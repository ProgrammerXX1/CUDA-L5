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 9</w:t>
        <w:br/>
        <w:t>Е 79</w:t>
        <w:br/>
        <w:t>Суретші И, ИСАБАЕВ</w:t>
        <w:br/>
        <w:t>«ЖАЗУШЫ» БАСПАСЫ,</w:t>
        <w:br/>
        <w:t>7-3-3</w:t>
        <w:br/>
        <w:t>АЛМАТЫ -- 1967</w:t>
        <w:br/>
        <w:t>КӨП ЖЫЛ</w:t>
        <w:br/>
        <w:t>ӨТКЕН СОҢ</w:t>
        <w:br/>
        <w:t>(РОМАН)</w:t>
        <w:br/>
        <w:t>БІРІНШІ БӨЛІМ</w:t>
        <w:br/>
        <w:t>АҒАЙЫНДЫ ЖҮНІСОВТЕР</w:t>
        <w:br/>
        <w:t>ЯОНЕЖНӘЭД РЕЙРҮ</w:t>
        <w:br/>
        <w:t>жүтеса Ч</w:t>
        <w:br/>
        <w:t>(2%</w:t>
        <w:br/>
        <w:t>ы. ыыық</w:t>
        <w:br/>
        <w:t>2</w:t>
        <w:br/>
        <w:t>22</w:t>
        <w:br/>
        <w:t>2</w:t>
        <w:br/>
        <w:t>55</w:t>
        <w:br/>
        <w:t>:%</w:t>
        <w:br/>
        <w:t>2</w:t>
        <w:br/>
        <w:t>зд</w:t>
        <w:br/>
        <w:t>2?</w:t>
        <w:br/>
        <w:t>7 2</w:t>
        <w:br/>
        <w:t>23</w:t>
        <w:br/>
        <w:t>2</w:t>
        <w:br/>
        <w:t>”</w:t>
        <w:br/>
        <w:t>(</w:t>
        <w:br/>
        <w:t>2Ч</w:t>
        <w:br/>
        <w:t>И// ҒАЙҒАНРУ//?//РАНЕ ЕГІН</w:t>
        <w:br/>
        <w:t>&lt;&lt; М</w:t>
        <w:br/>
        <w:t>"Т А 2 2</w:t>
        <w:br/>
        <w:t>Шы. 2-</w:t>
        <w:br/>
        <w:t>Мый</w:t>
      </w:r>
    </w:p>
    <w:p>
      <w:r>
        <w:t>да. Хакімге оғаштығымен бірге таныс әдет, тіпті жуырда</w:t>
        <w:br/>
        <w:t>ғана кездескен адамның әдеті сияқты болып кетті. Қапе-</w:t>
        <w:br/>
        <w:t>лімде ол қалай жауап қатуды да білмей тек қана:</w:t>
        <w:br/>
        <w:t>-- Әләй болсын, отағасы. Мына бір аттың үркектігі</w:t>
        <w:br/>
        <w:t>тепсеңнен бұрып әкетіп, батпаққа ұрындырғаны...-- деді.</w:t>
        <w:br/>
        <w:t>Және Хакімнің көзі нарлыдан бір керегін іздегендей</w:t>
        <w:br/>
        <w:t>оның өнбойын тінте, арба көлігін ақтара қалды. Ақтар-</w:t>
        <w:br/>
        <w:t>ған сайын бұл адамның таныстығы, бұрын бір жерде кез-</w:t>
        <w:br/>
        <w:t>дескені айқындала бергендей болды.</w:t>
        <w:br/>
        <w:t>“Басына ақ киіз қалпақ, үстіне кең түйе жүн шекпен ки-</w:t>
        <w:br/>
        <w:t>ген. Арбаның қалқанынан ірі кеудесінің едәуір жоғары</w:t>
        <w:br/>
        <w:t>тұрғанына қарағанда бойы өте ұзын болуы керек. Жүзі</w:t>
        <w:br/>
        <w:t>сол... таныс жүз: атжақты, қарақұс қабақты, имек мұ-</w:t>
        <w:br/>
        <w:t>рынды. Анау арбаны сүйрескен ұзын қардың білезігі де</w:t>
        <w:br/>
        <w:t>ботаның сирағындай, алыстан тартатын желді танауға</w:t>
        <w:br/>
        <w:t>насыбай апарған салалар да әрқайсысы кере қарыс, сы-</w:t>
        <w:br/>
        <w:t>нық сүйемнен. Ат тартып шығара алмайтын фазтонды</w:t>
        <w:br/>
        <w:t>майдан суырған қылшық құрым көрмегені -- дәу перідей</w:t>
        <w:br/>
        <w:t>қуатты екеніне айғақ көрінді.</w:t>
        <w:br/>
        <w:t>Бұл адамның кенеттен өткел басында пайда бола қал-</w:t>
        <w:br/>
        <w:t>ғаны да, ешкім сұрамай-ақ өз бетімен кие-жара жана-</w:t>
        <w:br/>
        <w:t>малап келіп, арбаны сүйресуі де, анау нары да, жа-</w:t>
        <w:br/>
        <w:t>нына бос байлаған ақ боз аты да, жуан дауысты үні де,</w:t>
        <w:br/>
        <w:t>түйеден түскендей өктем сөзі де еріксіз ойландырар-</w:t>
        <w:br/>
        <w:t>лық...</w:t>
        <w:br/>
        <w:t>-- Отағасы, саған таудай тәңір жарылғасын, таудан да</w:t>
        <w:br/>
        <w:t>үлкен рахмет! Өзіңнің күшің де нардың күшіндей екен,</w:t>
        <w:br/>
        <w:t>белкүллі. Құдай біледі, күресе қалсаң жаң шыдатпас-</w:t>
        <w:br/>
        <w:t>сың. Біздің Шайдолла болмаса, әй, сенің беліңді ұстай-</w:t>
        <w:br/>
        <w:t>тын қазақ табыла да бермес. Меңі «жұмық» дедің-ау,</w:t>
        <w:br/>
        <w:t>отағасы. Мына сияқты қос қара көк аты бар, арбасында...</w:t>
        <w:br/>
        <w:t>арбасында емес, қасында хан Жаншадай пыркаро-</w:t>
        <w:br/>
        <w:t>лы бар сарқасқа жігіт жұмық болушы Ма еді. Өзің дәу</w:t>
        <w:br/>
        <w:t>болғанмен адам танымайды екенсің ғой, мен кәдімгі Бар-</w:t>
        <w:br/>
        <w:t>қын Нарботаның баласы Сүлеймен деген жігіт болам.</w:t>
        <w:br/>
        <w:t>Өзің кімсің соншама жанды менсінбейтін,-- деді Сүлей-</w:t>
        <w:br/>
        <w:t>мен оған ірілік көрсетіп.</w:t>
        <w:br/>
        <w:t>-- Әкең нардың ботасы болса болған да шығар. Бірақ</w:t>
        <w:br/>
        <w:t>өзің күл басына шөгіп, кешке дейін тырқиып жататын</w:t>
        <w:br/>
        <w:t>жапырық атанша көрінесің. Сөзіңді қысқарт та, атыңды</w:t>
        <w:br/>
        <w:t>бапта, ана азаматтарды үйіне жеткіз. Менің жөнімді сұ-.</w:t>
        <w:br/>
        <w:t>рап қайтесің, құда түспексің -бе? Сенен басқа да мені</w:t>
        <w:br/>
        <w:t>16.</w:t>
        <w:br/>
        <w:t>қарайды, онсыз да ұшып келе жатқан аттардың делбесін</w:t>
        <w:br/>
        <w:t>кере тартып қойып, іркуге мұрша берместен қағып-қа-</w:t>
        <w:br/>
        <w:t>ғып жібереді.</w:t>
        <w:br/>
        <w:t>Аттар серіппедей жазыла түсті: сонадайдан көрінген бел-</w:t>
      </w:r>
    </w:p>
    <w:p>
      <w:r>
        <w:t>белестер ұршықша үйіріліп, ә дегенше-ақ артта қалып</w:t>
        <w:br/>
        <w:t>жатты.</w:t>
        <w:br/>
        <w:t>Жүрдек ат пен жүйрік тазының жайын біреу айтса кеш-</w:t>
        <w:br/>
        <w:t>ке шейін жалықпай тыңдайтын, ал өзі айтса бой бермей</w:t>
        <w:br/>
        <w:t>таң атқанша күжілдейтін бұл делбеші қазақ қос қара</w:t>
        <w:br/>
        <w:t>көктің жүрісіне аса риза болып кетті. Оның үстіне көк-</w:t>
        <w:br/>
        <w:t>темгі өңді даланың сәнді түрі көзін тербетіп, самалы жа-</w:t>
        <w:br/>
        <w:t>нын желпи түсіп шаттық әсеріне бөледі де, ішіне сый-</w:t>
        <w:br/>
        <w:t>май келе жатқан сыр-сезімін ақтаруға асықты. Ақтар-</w:t>
        <w:br/>
        <w:t>масқа бола ма! «Қарауға көз керек, сүмбідей керілген,</w:t>
        <w:br/>
        <w:t>бір түсті, бір тұрпатты қара көк аттарды жалтыраған</w:t>
        <w:br/>
        <w:t>қара- фаэтонға кім болса сол жегіп жүре ала ма?! Ал</w:t>
        <w:br/>
        <w:t>аты мен фаэтонға пар мына отырған патшаның баласын-</w:t>
        <w:br/>
        <w:t>дай екі жігіт ше? Біреуі нағыз.. мықтының мықтысы!</w:t>
        <w:br/>
        <w:t>Бүкіл уездың үстінен қарайтын пыркерел ол! Ал, екін-</w:t>
        <w:br/>
        <w:t>шісі - қазақ баласы аяғын аттап баспаған, сонау Меке-</w:t>
        <w:br/>
        <w:t>ден де алыс, Құддыс шаһарынан да сұлу қаладан оқып</w:t>
        <w:br/>
        <w:t>қайтты. Екеуінің пормасын қарасайшы, Петербордан</w:t>
        <w:br/>
        <w:t>келген жылғы кәдімгі Шұғылдың Ықыласынан да сым-</w:t>
        <w:br/>
        <w:t>батты! Ықылас емес-ау, Жанша ханыңның өзінен де мы-</w:t>
        <w:br/>
        <w:t>ғым, құдды сұлтандар секілді...» деп ойлап делбеші кө-</w:t>
        <w:br/>
        <w:t>теріле түгті. Сөйтті де лықсып ішке сыймай келе жатқан</w:t>
        <w:br/>
        <w:t>ойды айту үшін аттан бастап:</w:t>
        <w:br/>
        <w:t>-- Қанаты бардай-ақ жерге аяғы тимей келе жатқан</w:t>
        <w:br/>
        <w:t>жоқ па, а? Айыбы тек мыңғырған байдың малы демесең,</w:t>
        <w:br/>
        <w:t>жануар екеуі де қыл құйрықтының жүрдегі! Тұлпар, бел-</w:t>
        <w:br/>
        <w:t>күллі тұлпар! Айшылық жолды алты басатын жез тұяқ!</w:t>
        <w:br/>
        <w:t>Жаман ағаң атты таба да біледі, айдай да біледі-ау өзі.</w:t>
        <w:br/>
        <w:t>Солай ма, балдар? -- деді ол арт жаққа қарап.</w:t>
        <w:br/>
        <w:t>Қүймесін кері қайырып тастаған фаэтонның жайлы жұм-</w:t>
        <w:br/>
        <w:t>сақ арқалығына сүйеніп шалқайыңқырап отырған екі жі-</w:t>
        <w:br/>
        <w:t>гіт езу тартып біріне бірі қарады да, көңіл күйі кемері-</w:t>
        <w:br/>
        <w:t>нен асып келе жатқан делбешіге мақұлдағандай, баста-</w:t>
        <w:br/>
        <w:t>рын изесті. Бірақ жә аттардың жүрісіне, жә делбе ұстау</w:t>
        <w:br/>
        <w:t>шеберлігіне бір ауыз болса да мақтау лебіз күткен дел-</w:t>
        <w:br/>
        <w:t>беші екі жігіттің үнсіз ғана бас изегеніне көңілі-көншіме-</w:t>
        <w:br/>
        <w:t>ді. Ол тағы да атты сылтау етіп:</w:t>
        <w:br/>
        <w:t>-- Ө жез тұяқ, көсіл, көсіліңкіре! "Жүре алмасаң саған</w:t>
        <w:br/>
        <w:t>серт, жүргізе алмасам маған серт! -- деп шеткі атқа шү-</w:t>
        <w:br/>
        <w:t>6</w:t>
        <w:br/>
        <w:t>БІРІНШІ ТАРАУ</w:t>
        <w:br/>
        <w:t>1</w:t>
        <w:br/>
        <w:t>Жайық алқабының көктемі ала-бөле жарқын келеді:</w:t>
        <w:br/>
        <w:t>жұп-жұмсақ қоңыр ала бұлттарды баяу жел ақырындап</w:t>
        <w:br/>
        <w:t>ысырып әлдеқайда асырып жатады да, көкек айының</w:t>
        <w:br/>
        <w:t>өзінде-ақ дерткең жер күн нұрына балқыған сайын шөп</w:t>
        <w:br/>
        <w:t>түгі тұтамдап өсіп жүре береді. Дөнес біткенді қара бұй-</w:t>
        <w:br/>
        <w:t>ра жусан бүркейді: ылдиды көк бидайық пен түбіттей</w:t>
        <w:br/>
        <w:t>қалың бетеге жауып кетеді. Ал, қырат біткенді өрмелей</w:t>
        <w:br/>
        <w:t>балқурай бойын жазып, еркек басын жарған кезде албы-</w:t>
        <w:br/>
        <w:t>раган ақ раушан гүлдерге асылып көк көбелек шарқ</w:t>
        <w:br/>
        <w:t>ұрады; сол шақта төскей-төскейден балмағыз атқан илан</w:t>
        <w:br/>
        <w:t>иісі аңқиды, самал желпіген сайын киік оты мұрынды</w:t>
      </w:r>
    </w:p>
    <w:p>
      <w:r>
        <w:t>қытықтайды. Сөйтіп көктемгі дарқан дала хош иісіне</w:t>
        <w:br/>
        <w:t>еліктіріп бойың мен ойыңды бірдей билейді. Әсіресе ер-</w:t>
        <w:br/>
        <w:t>теңгі мезет өзгеше: сағым құшақтап, самал жел тең-</w:t>
        <w:br/>
        <w:t>селткен сұлу сақыраны тас төбеге шығып алып ұршық-</w:t>
        <w:br/>
        <w:t>ша Иірілген боз торғай бейнебір әлдилеп тербетіп тұр-</w:t>
        <w:br/>
        <w:t>ғандай көрінеді...</w:t>
        <w:br/>
        <w:t>Осындай бір қырдың сән-салтанатқа бөленген шағында</w:t>
        <w:br/>
        <w:t>үлкен қара жол үстінде фаэтонға қос қара көк ат жек-</w:t>
        <w:br/>
        <w:t>кен жолаушылар кетіп бара жатты.</w:t>
        <w:br/>
        <w:t>Жол табаны тақыр да шаңсыз еді. Жеп-жеңіл солқыл-</w:t>
        <w:br/>
        <w:t>дақ фаэтонның жұмсақ шинді дөңгелектері зырлап бара</w:t>
        <w:br/>
        <w:t>жатқанда болмашы ғана тозаң жоғары көтерілмей, ақ-</w:t>
        <w:br/>
        <w:t>жіптеніп қана шөгіп жатыр, аяғын шеңгелдеп тастап</w:t>
        <w:br/>
        <w:t>пәрмен шоқыракпен келе жатқан пірәшкедегі жұмыр қа-</w:t>
        <w:br/>
        <w:t>ра көк те шаң көтерер емес -- ол жолдың жалды жиегі-</w:t>
        <w:br/>
        <w:t>нен әрі шөпті тепсеңмен төпеп келеді.</w:t>
        <w:br/>
        <w:t>Ұзын жол үстінде не көп -- жолаушы көп қой: арбалы</w:t>
        <w:br/>
        <w:t>да, жаяу да, кәрі де, жас та ағылып жатады, бірақ бұл</w:t>
        <w:br/>
        <w:t>жүргіншілер өзгеше: аттары мен фаэтонына да, оның</w:t>
        <w:br/>
        <w:t>үстіндегі адамдарына да кездескен жан бір көз тастап</w:t>
        <w:br/>
        <w:t>қаларлық.</w:t>
        <w:br/>
        <w:t>Арбада үш кісі отыр, оның екеуі артта, біреуі алдағы</w:t>
        <w:br/>
        <w:t>козлада. Бұл козлада отырған делбешіге онша лайықты</w:t>
        <w:br/>
        <w:t>емес -- кейінгі екеуі сияқты бұл да мұнтаздай орысша</w:t>
        <w:br/>
        <w:t>киінген -- басында қара қалпақ, үстінде сұр шекпеннен</w:t>
        <w:br/>
        <w:t>тіктірген гимнастерка, галифе шалбар, аяғында хром</w:t>
        <w:br/>
        <w:t>етік. Оның үстіне және осы өлкенің қожасы бір ғана өзі</w:t>
        <w:br/>
        <w:t>сияқты, сұлу қара мұртты шиырып тастап, шекесінен</w:t>
        <w:br/>
        <w:t>5</w:t>
        <w:br/>
        <w:t>Йіле түсіп, енді өзін қошеметтеуге бет бұрды.-- Қалай,</w:t>
        <w:br/>
        <w:t>балдар, ағаң атты айдай ала ма? Есек жеккен адамдай</w:t>
        <w:br/>
        <w:t>ілбітіп осындай аттармен жұрт ара қонып барады, мен</w:t>
        <w:br/>
        <w:t>сендерді қалаға ел орынға отырмай-ақ жеткізейін.</w:t>
        <w:br/>
        <w:t>-- Жеткізесіз, Сүлеке, жеткізесіз. Мына жүріспен сіз</w:t>
        <w:br/>
        <w:t>Қызыл үй түгіл бүгін Қаратөбеге де құлап кетерсіз, тым</w:t>
        <w:br/>
        <w:t>қатты айдаймын деп аттарыңызды зорықтырып алып</w:t>
        <w:br/>
        <w:t>жүрмеңіз,- деді отырған екі жігіттің үлкені, ақыл бе-</w:t>
        <w:br/>
        <w:t>рерЛік салмақты пішінмен.</w:t>
        <w:br/>
        <w:t>Делбеші оның пішініне назар салмастан еңсесін көтерің-</w:t>
        <w:br/>
        <w:t>кіреп алып, бүлдіргесін білегіне кигізіп, шыбыртқы ұс-</w:t>
        <w:br/>
        <w:t>таған оң қолымен қара мұрттың миығын шиыршықтай</w:t>
        <w:br/>
        <w:t>түсті.</w:t>
        <w:br/>
        <w:t>-- Семізден ұстап жеккен тоқ ат дейсің бе, қарағым-ау,</w:t>
        <w:br/>
        <w:t>зорығу қайда, біреу қайда! Жем жеп, бір шек болып</w:t>
        <w:br/>
        <w:t>қамшыдай қатып алған жануарлардың сілтеуін көрмей-</w:t>
        <w:br/>
        <w:t>сің бе! Бұл аттар екі жүз шақырым жер жортсаң да та-</w:t>
        <w:br/>
        <w:t>науын қақпайды. Ал, біздің Қызыл үйге дейін небары</w:t>
        <w:br/>
        <w:t>жүз отыз-ақ шақырым, оның үстіне күн де қағу, жол да</w:t>
        <w:br/>
        <w:t>тақтайдай, қыза-қыза келгенде екіндіге шейін де құлап</w:t>
        <w:br/>
        <w:t>кетерміз әлі. Белкүллі, солай емес пе, ә?</w:t>
        <w:br/>
        <w:t>-- Сүлекең желпінді...</w:t>
      </w:r>
    </w:p>
    <w:p>
      <w:r>
        <w:t>-- Сұрама, шалқып келеді.</w:t>
        <w:br/>
        <w:t>--.Мына аттардан басқа малы бар ма Сүлекеңнің?</w:t>
        <w:br/>
        <w:t>-- Мына аттардан басқа дейсің бе?.. Мынадай ат-арба-</w:t>
        <w:br/>
        <w:t>сы болса Орал түгіл Орынбордан бір-ақ шықпай ма Сү-</w:t>
        <w:br/>
        <w:t>лекең! Арба да, ат та Нұрыш ағаңдікі ғой,-- деді сал-</w:t>
        <w:br/>
        <w:t>мақпен сөйлеп келе жатқан екеудің үлкені.</w:t>
        <w:br/>
        <w:t>Сырт пішіні бір-бірінен аумаған бұл екі жігіздің кішісі</w:t>
        <w:br/>
        <w:t>таңданған пішінмен:</w:t>
        <w:br/>
        <w:t>--- Сүлекең ағай әлі байи алмай келе ме? -- деді козла-</w:t>
        <w:br/>
        <w:t>дағы делбеші естіп қалар дегендей сыбырлай сөйлеп: --</w:t>
        <w:br/>
        <w:t>әлі күнге сауынға сиыр, мінуге ат сұраумен келеді ғой,</w:t>
        <w:br/>
        <w:t>шамасы,-- деп қойды.</w:t>
        <w:br/>
        <w:t>Үлкені оған: )</w:t>
        <w:br/>
        <w:t>-- Ағаңның өзінен сұра, бұл жайды ол өзі жақсылап ай-</w:t>
        <w:br/>
        <w:t>тып береді,-- дей салды. |</w:t>
        <w:br/>
        <w:t>Фаэтонда отырған бұл үш адамның делбе ұстағаны: «Ақ</w:t>
        <w:br/>
        <w:t>Жайық» хикаясында кездесетін Сүлеймен еді де, ал арт-</w:t>
        <w:br/>
        <w:t>Та отырған Хакім мен ойың өзіне тетелес інісі Әлібек</w:t>
        <w:br/>
        <w:t>болатын. Әлібек алыстағы астана қаладан жаз демалыс-</w:t>
        <w:br/>
        <w:t>қа келе жатқан оқушы болса, Хакім жаңада ғана уездік</w:t>
        <w:br/>
        <w:t>прокурор.болып тағайындалған-ды. Бірі үлкен әкім, бірі</w:t>
        <w:br/>
        <w:t>7</w:t>
        <w:br/>
        <w:t>отырып Оралдан қырық шақырымдай жердегі Шолақ</w:t>
        <w:br/>
        <w:t>Аңқатыға жетіп қалды.</w:t>
        <w:br/>
        <w:t>Аяқ өткелі бар жарқабақты кішкене өзеннің жағасы</w:t>
        <w:br/>
        <w:t>жым-жылас -- доғарып ат суарып, арбасын майлап, қай-</w:t>
        <w:br/>
        <w:t>та жегіп жататын жүргіншілерден тап сол кез толас</w:t>
        <w:br/>
        <w:t>екен. Қия жолмен түсіп келе жатқан бұлардың алдынан</w:t>
        <w:br/>
        <w:t>тек қана сыңар шелекпен өзеннен су алып шыққан жар</w:t>
        <w:br/>
        <w:t>басындағы жалғыз үйдің әйелі қарсы кездесті. Ежелден</w:t>
        <w:br/>
        <w:t>әзіл-қалжыңға құмар Сүлеймен әйелді көре сала:</w:t>
        <w:br/>
        <w:t>-- Уа, балдыз, аман ба! Аман-есен тұрсыңдар ма!-- деп</w:t>
        <w:br/>
        <w:t>әйелді өзіне қаратты да, арбадағыларға бұрылып:--</w:t>
        <w:br/>
        <w:t>жолымыз болады екен, алдымыздан мына балдыз су</w:t>
        <w:br/>
        <w:t>алып шықты ғой,-- деді.</w:t>
        <w:br/>
        <w:t>-- Сүлеке, бұл қай балдызың?-- деп сұраған Хакімге,</w:t>
        <w:br/>
        <w:t>делбеші:</w:t>
        <w:br/>
        <w:t>-- Әйелімнен кіші қазақ қызының бәрі маған балдыз</w:t>
        <w:br/>
        <w:t>ғой! -- дей салды.</w:t>
        <w:br/>
        <w:t>Амандасар-амандаспасын білмей «бұл кім еді?» деп аң-</w:t>
        <w:br/>
        <w:t>тарылып қалған әйел, жар басында ұзақ тұрып, бұлар-</w:t>
        <w:br/>
        <w:t>ды қиядан төмен түсіп кеткенше көзімен ұзатты. «Шыра-</w:t>
        <w:br/>
        <w:t>ғым-ау, бұл кім еді?» деп тіпті үйіне жеткенше артына</w:t>
        <w:br/>
        <w:t>әлденеше рет бұрылып қараумен болды.</w:t>
        <w:br/>
        <w:t>Аттарының делбесін аса тежеместен лекітіп келген Сү-</w:t>
      </w:r>
    </w:p>
    <w:p>
      <w:r>
        <w:t>леймен жар астына түсіп те кетті. Қайдағы қыр, қабақ-</w:t>
        <w:br/>
        <w:t>ты мекендеп, күндіз шөке-шөлеңнің түбінде бұғып отыра-</w:t>
        <w:br/>
        <w:t>тын даланың құлағы ербиген бір боз жапалағы праш-</w:t>
        <w:br/>
        <w:t>ккедегі кішкене қара көктің дәл аяғы астынан жалп етіп</w:t>
        <w:br/>
        <w:t>"ұша жөнелді. Аңсызда боз жусан түбінен пыр етіп ке-</w:t>
        <w:br/>
        <w:t>терілген боз торғайдан да үркетін бұл елгезек жануар</w:t>
        <w:br/>
        <w:t>жапалақтан үркіп жалт беріп, жолдан шыға жөнелді.</w:t>
        <w:br/>
        <w:t>-- Мәссаған, занталақ!-- деді Сүлеймен делбесін қос</w:t>
        <w:br/>
        <w:t>қолдап шірене тартып,</w:t>
        <w:br/>
        <w:t>Бірақ прашке көк тертедегі аттың алдын орай, бой бер-</w:t>
        <w:br/>
        <w:t>местен бұрмалап келіп жолсыз жерден суға еніп кетті.</w:t>
        <w:br/>
        <w:t>Қайрақтай сары табан жолдан шығып кеткен аттар ек-</w:t>
        <w:br/>
        <w:t>пінмен омыраулап, тізеден келетін май сазды бауырдай</w:t>
        <w:br/>
        <w:t>тіліп, өзеннің арғы бетіне қарап ұмтыла берді, су ас-</w:t>
        <w:br/>
        <w:t>ты-үстіне шығып қою қара көк лайға айналып кетті.</w:t>
        <w:br/>
        <w:t>Өзеннің бұл тұсы едәуір енді болғанмен де өте таяз, ат</w:t>
        <w:br/>
        <w:t>бауырына жетер-жетпес еді: бірақ асты ұйыма екен, ар-</w:t>
        <w:br/>
        <w:t>баның артқы дөңгелектері күпшектеп, ал алдыңғы дөңге-</w:t>
        <w:br/>
        <w:t>лектер бейне бір желді күнгі қармақтың қалтқысындай</w:t>
        <w:br/>
        <w:t>қылтылдай бастады.</w:t>
        <w:br/>
        <w:t>18</w:t>
        <w:br/>
        <w:t>Хакім жас кезінде екі інісінің екеуін де, әсіресе көп сөй-</w:t>
        <w:br/>
        <w:t>лемейтін жұмсақ лебізді, өте жұмсақ, өте жуас Әлібекті</w:t>
        <w:br/>
        <w:t>айырықша жақсы көретін. Ал, қазір Әлібек ағасына</w:t>
        <w:br/>
        <w:t>тап сол жас кезіндегідей сүйкімді көрініп кетті, ол сүйіп</w:t>
        <w:br/>
        <w:t>алғысы келіп құшақтай түсті де, бөгеліп қалды, сүй-</w:t>
        <w:br/>
        <w:t>меді.</w:t>
        <w:br/>
        <w:t>-- Мен романтик емеспін. Мен өзгеше көрікті жерімді,</w:t>
        <w:br/>
        <w:t>жерімнің суретін жақсы көремін. «Шөгіп қалған бір тай-</w:t>
        <w:br/>
        <w:t>лақ жардай атан болған жер. Жатып қалған бір тоқ-</w:t>
        <w:br/>
        <w:t>ты-- мың қой болып өрген жерімді» әсірелеймін. Арқада</w:t>
        <w:br/>
        <w:t>Бурабайымды, Жетісуда Алатауымды, батыста. Жайы-</w:t>
        <w:br/>
        <w:t>ғымды мақтаймын. Мақтаныш етем, әнге қосам, күйге</w:t>
        <w:br/>
        <w:t>салам...</w:t>
        <w:br/>
        <w:t>-- Сал, сал! Мақтаныш ет. Оның жақсы. Бірақ асырып</w:t>
        <w:br/>
        <w:t>айтпасаң тіпті жақсы.</w:t>
        <w:br/>
        <w:t>-- Асырған жоқпын. Қай жерін асырдым. Жерімнің кө-</w:t>
        <w:br/>
        <w:t>десінің түбі сайын бір жылқы екені өтірік пе? Осы да</w:t>
        <w:br/>
        <w:t>асырған ба? Ана жатқан ұшы-қиыры жоқ жылқы бұлай</w:t>
        <w:br/>
        <w:t>деуге сыймай ма? Бұл романтика емес, асырып айту</w:t>
        <w:br/>
        <w:t>емес. Бұл қайта жеткізіп айта алмау.</w:t>
        <w:br/>
        <w:t>-- Көдесінің түбі сайын бір жылқы, Қарақыпшақ Қоб-</w:t>
        <w:br/>
        <w:t>ланды тұлпар мініп желген жер дегің келе ме. Ол өткен</w:t>
        <w:br/>
        <w:t>заман ғой.</w:t>
        <w:br/>
        <w:t>-- Сары аға, сен басылып бара жатырсың. Қүнбе-күнгі</w:t>
        <w:br/>
        <w:t>өмірдің шабан көгіне жайдақтап асылып, кіш-кіштеп</w:t>
        <w:br/>
        <w:t>мал қайырған кәрілерше, дүниенің бәрін қарапайым жа-</w:t>
        <w:br/>
        <w:t>ғынан алып: қарайсың. Өткен күн дейсің, қазіргі күн сол</w:t>
        <w:br/>
        <w:t>өткеннің жалғасы емес пе?! Мен әкемнің, әкем атамның</w:t>
        <w:br/>
        <w:t>баласы емес пе? Бүгінгі өзен кеше де, онан бұрын да,</w:t>
        <w:br/>
        <w:t>жүз жыл бұрын да тап осылай ақты ғой. Бұрынғы жер,</w:t>
        <w:br/>
        <w:t>тап қазіргі жердей, бұрынғы байлық мына жатқан бай-</w:t>
        <w:br/>
        <w:t>лықтың басы.</w:t>
      </w:r>
    </w:p>
    <w:p>
      <w:r>
        <w:t>-- О-һо! Құр ғана романтик емес, романтик-философ</w:t>
        <w:br/>
        <w:t>екенсің ғой; Бірақ айыра білу керек: кешегі мен бүгінгі-</w:t>
        <w:br/>
        <w:t>нің арасы таудай.</w:t>
        <w:br/>
        <w:t>-- Тек көзге ғана, көңілге ғана таудай. Аңдап қарасаң</w:t>
        <w:br/>
        <w:t>титтей айырмасы жоқ. Баяғы Сынтас тауы әлі сол күйін-</w:t>
        <w:br/>
        <w:t>де, жұмбақ күйінде, бейне бір шөгеріп тастаған ақбас</w:t>
        <w:br/>
        <w:t>атан тәрізді; қимылсыз жатыр. Бірақ әлі сол әдемі күйін-</w:t>
        <w:br/>
        <w:t>де; айбарлы күйінде, көңілге жақын күйінде, ыстық кү-</w:t>
        <w:br/>
        <w:t>Йінде жатыр. Ана жатқан Ханкөлі де тап сондай, мұнан</w:t>
        <w:br/>
        <w:t>жүз:жыл бұрын да бұйдайығы: белуардан, көктемде үй-</w:t>
        <w:br/>
        <w:t>регі мен қазы жыртылып айырылып, тап мына бүгінгі</w:t>
        <w:br/>
        <w:t>Нн</w:t>
        <w:br/>
        <w:t>оқығанына тәбесімен көк тірегендей мәз» деп ойла-</w:t>
        <w:br/>
        <w:t>ды ол.</w:t>
        <w:br/>
        <w:t>-- Есіттің бе, ағаң сөзін: «Жаншадан да ұлығырақ бол»</w:t>
        <w:br/>
        <w:t>дейді. Қазекеңнің ұлықтық несін алған десейші...</w:t>
        <w:br/>
        <w:t>Хакім сөзін аяқтап үлгірмеді, айқайлап ән салатын адам-</w:t>
        <w:br/>
        <w:t>ша інісі орнынан көтеріле түсіп, басындағы кепкасын оң</w:t>
        <w:br/>
        <w:t>қолына алды да:</w:t>
        <w:br/>
        <w:t>--- Дүниеде не сұлу дегенде ғараптың бір ақыны: көк</w:t>
        <w:br/>
        <w:t>орай шалғынды дала сұлу, сылдырап аққан су сұлу жә-</w:t>
        <w:br/>
        <w:t>не жар сұлу деген екен. Сол сұлу далам мынау ғой! --</w:t>
        <w:br/>
        <w:t>деп көтерген қолымен алысты орай көрсетті.- Бәрі үй-</w:t>
        <w:br/>
        <w:t>реншікті, бәрі ыстық жерлер, бәрі жүрекке жылы сурет-</w:t>
        <w:br/>
        <w:t>тер. Қараңызшы. Тағдырдың мейрімсіз құшағында деге-</w:t>
        <w:br/>
        <w:t>ніне жетпей арманда өткен Бекей мен Маулананың бір</w:t>
        <w:br/>
        <w:t>кезде қол ұстаса жүгіріп байшешек терген кербез көлі-</w:t>
        <w:br/>
        <w:t>нің әсем жағасы! Жаңағы Сүлекең айтқан тайы ғана он</w:t>
        <w:br/>
        <w:t>мыңнан астам дәулетті Есенгелдінің мына тұрған Бұрғы-</w:t>
        <w:br/>
        <w:t>машы! Анау шөгіп жатқан ақбас атандай Сынтас тауы!</w:t>
        <w:br/>
        <w:t>Анау даланы шимайлап аққан қос Аңқаты! Анау етегін</w:t>
        <w:br/>
        <w:t>сағым ораған Сырымшыққан! Ана жақ-- шаттауығы</w:t>
        <w:br/>
        <w:t>жүректей Мың шұқыр! Анау балығы тайдай тулаған</w:t>
        <w:br/>
        <w:t>Шалқар көл! Қараңызшы, осыдан көркем жерді қайдан</w:t>
        <w:br/>
        <w:t>табасың! Асық ойнап шарқ ұрған, бәйгіге шауып, жамбы</w:t>
        <w:br/>
        <w:t>атқан, аударыспақ ойнаған, суына шомылып, көгіне ау-</w:t>
        <w:br/>
        <w:t>-ваған даламнан ыстық не бар!</w:t>
        <w:br/>
        <w:t>Хакім лекіте сөйлеген інісінің жүзіне қарай қалды. Ау-</w:t>
        <w:br/>
        <w:t>ған жоқ өзіндей. Бұдан он жыл бұрынғы тап өзінің сүм-</w:t>
        <w:br/>
        <w:t>бідей сымбатты бойы, әрі тұнық, әрі тымық, жел теңселт-</w:t>
        <w:br/>
        <w:t>пеген ертеңгі. айдынның бетіндей мөлдір жүзі, жібек-</w:t>
        <w:br/>
        <w:t>тей қоңыр шашы, желдеген киіктің танауындай-желбезегі</w:t>
        <w:br/>
        <w:t>едірейе қалған сүйкімді-қырлы мұрны, қиығы. сүйріктен-</w:t>
        <w:br/>
        <w:t>ген өткір көзі, маңдайы, құлағы -- бәрі көз алдына тар-</w:t>
        <w:br/>
        <w:t>тылды, бейне бір айна алдында тұрған адамдай, өз сипа-</w:t>
        <w:br/>
        <w:t>ты елестеп кетті, Хакім сәл уақыт көз тоқтатып, жас сту-</w:t>
        <w:br/>
        <w:t>денттің әлденеге құмартқандай аздап жоғары түрілген</w:t>
        <w:br/>
        <w:t>жұп-жұқа ерніне қарап тұрды да:</w:t>
        <w:br/>
        <w:t>-- Елді, жерді сағынған екенсің... Мен де бір кезде тап</w:t>
        <w:br/>
        <w:t>сендей, сенің осы күйіндей, айнала көз-тоймастай қарай-</w:t>
        <w:br/>
        <w:t>тынмын, қырды көзіммен жейтінмін. Болады. ондай кез-</w:t>
      </w:r>
    </w:p>
    <w:p>
      <w:r>
        <w:t>дер! Қалай, қалай дедің? «Ақбас-атандай Сынтас тауы,</w:t>
        <w:br/>
        <w:t>шимайлап аққан: қос өзен» -дедің бе? Ой кішкене ро-</w:t>
        <w:br/>
        <w:t>мантигім,. ой кішкене -қиялшылым-ай!-- деді күлімсі-</w:t>
        <w:br/>
        <w:t>реп, езе ЕЕ .</w:t>
        <w:br/>
        <w:t>10</w:t>
        <w:br/>
        <w:t>рау қызыл нардың өзі де желіп кеткенде анау-мынау</w:t>
        <w:br/>
        <w:t>атты ілестірмейтін болар. Оның үстіне анау бота тірсек</w:t>
        <w:br/>
        <w:t>боз ат нардың қабырғасында бос байлаулы. Бәсе, бәсе.</w:t>
        <w:br/>
        <w:t>Тегін адам емес екеніне менің шәгім жоқ. Құныс, Құныс</w:t>
        <w:br/>
        <w:t>болмаса сондай бір жойқын жортуылшы. Сөз жоқ, да-</w:t>
        <w:br/>
        <w:t>ланың Робин Гуды,-- деді Әлібек.</w:t>
        <w:br/>
        <w:t>Оның әлгінде ғана қуқылдана түскен жұқа жүзіне қыза</w:t>
        <w:br/>
        <w:t>“сөйлеген сөзбен бірге қызыл шырай ойнап кетті де, көз-</w:t>
        <w:br/>
        <w:t>дері жайнаңдай қалды.</w:t>
        <w:br/>
        <w:t>-- Ойпырмай, шынымен сол Құныс дейсіңдер ме? Сол</w:t>
        <w:br/>
        <w:t>болса, онда бұл масқара ғой! Қауіп қой, жол жүруге қа-</w:t>
        <w:br/>
        <w:t>уіп қой! Менің зэремді алдың сен, Хакімжан.</w:t>
        <w:br/>
        <w:t>-- Зәрең кететін ешнәрсе жоқ, Сүлеке. Ол қарадан қа-</w:t>
        <w:br/>
        <w:t>рап жүріп адамға ұрынбайды, соңына түскендерге өшіге-</w:t>
        <w:br/>
        <w:t>ді. Қім біледі... осы жөнінде арам ойы болмаса...-- деп</w:t>
        <w:br/>
        <w:t>Хакім сөзін тауыспай, тамағын кенеп бөгеліп қалды.</w:t>
        <w:br/>
        <w:t>-- Біздің кім екенімізді ол білмейтін шығар? -- деп сұ-</w:t>
        <w:br/>
        <w:t>рады Әлібек ағасынан. «Соңынан түскендерге өшігеді»</w:t>
        <w:br/>
        <w:t>деген сөзді «прокурор, сот, тергеушілерге қас екен ғой»</w:t>
        <w:br/>
        <w:t>деп ойлап.</w:t>
        <w:br/>
        <w:t>-- Мен оны бұрын көргенмен, ол мені көрмеген шығар.</w:t>
        <w:br/>
        <w:t>-- Бағана, Сүлекең: «қасында Жаншадай прокуроры</w:t>
        <w:br/>
        <w:t>бар адам жұмық бола ма» деп салды ғой, сонан сез-</w:t>
        <w:br/>
        <w:t>бесе?</w:t>
        <w:br/>
        <w:t>-- Қара басқанда мен солай дедім бе? Әй, мені де ұрып</w:t>
        <w:br/>
        <w:t>өлтіретін кісі жоқ-ау, сірә. Рас, рас, сөйдедім білем. Әй,</w:t>
        <w:br/>
        <w:t>қара басқанда құдай тілден жаздырады ғой! Әй, мені де</w:t>
        <w:br/>
        <w:t>ұрып өлтіретін кісі жоқ-ау, сірә. Мықтылық көрсету неге</w:t>
        <w:br/>
        <w:t>керек еді, мүләйімсіп «жұмық» бола қоймай. Құдай жұп-</w:t>
        <w:br/>
        <w:t>жуас жұмық-ақ қылып жаратпаған екен...</w:t>
        <w:br/>
        <w:t>-- Батырды қара, састы! -- деп күлді Хакім, Сүлеймен-</w:t>
        <w:br/>
        <w:t>ді кекетіп.--Тал түсте жалғыз адам өзіндей үш кісіні та-</w:t>
        <w:br/>
        <w:t>қымына басып әкетпекші ме? Сонда біз кім болғанымыз,</w:t>
        <w:br/>
        <w:t>Сүлеке, бөрікпен соғып алатын, кәдімгі қармаққа шан-</w:t>
        <w:br/>
        <w:t>шатын сары шегіртке болдық па?</w:t>
        <w:br/>
        <w:t>-- Ойбай-ау, бүтін жұртқа, қыруар әскерге болмаған</w:t>
        <w:br/>
        <w:t>адам бізді бұйым көре ме? Малғұнның тек жолын аулақ</w:t>
        <w:br/>
        <w:t>қылсын.</w:t>
        <w:br/>
        <w:t>-- Жолы аулак емес, біздің жолмен айқасып-ақ қалды.</w:t>
        <w:br/>
        <w:t>Ана қырдың астында келе жатыр ғой. Не ойлап келе жа-</w:t>
        <w:br/>
        <w:t>тыр екен өзі. Біз сияқты ол да кім екенімізді болжап</w:t>
        <w:br/>
        <w:t>келе ме, кім білсін,-- деп Әлібек Сүлейменнің үрейін</w:t>
        <w:br/>
        <w:t>ұшыра түсті.</w:t>
      </w:r>
    </w:p>
    <w:p>
      <w:r>
        <w:t>21</w:t>
        <w:br/>
        <w:t>үлкен оку оқып қайтқан білгіш; туысқандарын губерния-</w:t>
        <w:br/>
        <w:t>дан уезге алып келе жатқан ақжарқын Сүлейменнің ба-</w:t>
        <w:br/>
        <w:t>Ла көңлі Шалқар көлінен де жалпақ, кемерінен асып</w:t>
        <w:br/>
        <w:t>тасқындап келе жатыр еді.</w:t>
        <w:br/>
        <w:t>Табаны ойылып, шаңы молаймаған көктемгі қарабүйра</w:t>
        <w:br/>
        <w:t>жолмен желгіш көктер зырлай берді де, Сүлеймен ойын</w:t>
        <w:br/>
        <w:t>жеделдете түскендей болды. Қүн де қағу еді.</w:t>
        <w:br/>
        <w:t>«...Пыркарол! Қазақтан пыркарол болған жалғыз Жан-</w:t>
        <w:br/>
        <w:t>ша. Онан басқа пыркарол бола алған қазақ баласы жоқ</w:t>
        <w:br/>
        <w:t>еді, енді мына біздің Хакім болды. Әй, біз де осал емес-</w:t>
        <w:br/>
        <w:t>піз-ау! Жоқ, осал емеспіз!.» Сүлеймен кеудесін көтере</w:t>
        <w:br/>
        <w:t>түсті де, әлде не бір ойға шомып отырған арт жақтағы</w:t>
        <w:br/>
        <w:t>Хакімге жалт қарады. Сөйтті де өз ойына өзі шүбәлан-</w:t>
        <w:br/>
        <w:t>ған адамдай:</w:t>
        <w:br/>
        <w:t>-- Хакімжан, біздің қазақта осы Жаншадан басқа пыр-</w:t>
        <w:br/>
        <w:t>карол болған адам бар ма? Бұрын деймін-ау... Қазір</w:t>
        <w:br/>
        <w:t>міне өзің болдың ғой. Меніңше осы екеуіңнен басқа, бел-</w:t>
        <w:br/>
        <w:t>күллі, ешкім пыркарол бола алған жоқ. Әлбетте бола ал-</w:t>
        <w:br/>
        <w:t>ған жоқ. Қайдан бола алсын. Пыркарол болу үшін мына</w:t>
        <w:br/>
        <w:t>сен сияқты алты да алты-- он екі жыл, тағы екі жыл,</w:t>
        <w:br/>
        <w:t>не бары атандай он төрт жыл оқу керек. Солай емес пе,</w:t>
        <w:br/>
        <w:t>ә?-- деді.</w:t>
        <w:br/>
        <w:t>Хакім оның бұл сұрақты неге қойғанын бірден ұқты.</w:t>
        <w:br/>
        <w:t>-- Сүлеке, Есенгелдіден сыңар тайың ғана кем болып</w:t>
        <w:br/>
        <w:t>келе жатыр-ау деймін, ә? Бұл ат айдауыңнан дЯ, иығың-</w:t>
        <w:br/>
        <w:t>ды көтере түсуіңнен де, қалпағыңның етегі едірейгені бы-</w:t>
        <w:br/>
        <w:t>лай тұрсын, оны жел ұшырып кетерлік етіп қоқырайта</w:t>
        <w:br/>
        <w:t>кигеніңнен де көрініп тұр,- деп күлді,- мені хан Жан-</w:t>
        <w:br/>
        <w:t>шаға тейЕгің келеді ғой, солай ма?</w:t>
        <w:br/>
        <w:t>-- Неге теңемейін, өзің сондай болсаң! Оқуың да сонан</w:t>
        <w:br/>
        <w:t>бір елі кем болмаса! Теңеймін, екеуіңнен басқа кім бол-</w:t>
        <w:br/>
        <w:t>ды пыркарол? Болса айтшы кәне, айта алмайсың. Түк</w:t>
        <w:br/>
        <w:t>айта- алмайсың. Айтар едің, бірақ басқа жоқ. Есенгелді-</w:t>
        <w:br/>
        <w:t>ден сыңар тайың ғана кем болып келе жатыр дейсің. Ту-</w:t>
        <w:br/>
        <w:t>ра бір тайым ғана кем. Кешегі өзімнің Текеден оку бі-</w:t>
        <w:br/>
        <w:t>тіртіп алып қайтқан Хакім, бүгін пыркарол болса, менің</w:t>
        <w:br/>
        <w:t>кім болғаным! Есенгелдіден бәлкім бір тайым артып та</w:t>
        <w:br/>
        <w:t>кеткен шығар! Он мың тайдан басқа онда не болды дей-</w:t>
        <w:br/>
        <w:t>сің. Ол жау алғырды бір жау куса бітті ғой, тіпті жау</w:t>
        <w:br/>
        <w:t>алмай-ақ кешегі жиырма бірінші жылғы жүт кездессе</w:t>
        <w:br/>
        <w:t>Есенгелді не істер еді? Құрығын сүйретіп жаяу қалар</w:t>
        <w:br/>
        <w:t>еді. Он мың тайдың құны бір жұт,- деді атшы ойын әб-</w:t>
        <w:br/>
        <w:t>8</w:t>
        <w:br/>
        <w:t>ған жоқ қой деймін, ең болмаса бір рет те түшкірген</w:t>
        <w:br/>
        <w:t>жоқ-ау, шіркін! Отты тигізбей тартып кететін үлкен пеш-</w:t>
        <w:br/>
        <w:t>тің көмейі сияқты, анадайдан үйіріп алды да кетті.</w:t>
        <w:br/>
        <w:t>Осыны да шымшып-шымшып насыбай атты дер ме екен</w:t>
        <w:br/>
        <w:t>біреулер?! Қол ше, қол!.Қол деп әне осыны айт-- сырық-</w:t>
        <w:br/>
        <w:t>тай ма деп қалдым, өйткені өз арбасының алдында оты-</w:t>
      </w:r>
    </w:p>
    <w:p>
      <w:r>
        <w:t>рып бір даладағы тұрған фаэтонды ат-матымен дырыл-</w:t>
        <w:br/>
        <w:t>датып сүйреп барады! Сүлеке, шынымен танымайсың</w:t>
        <w:br/>
        <w:t>ба? Мына сияқты адамды бір көрмегенің ғажап екен,-</w:t>
        <w:br/>
        <w:t>деді студент, өте-мөте желпіне сөйлеп. )</w:t>
        <w:br/>
        <w:t>2-- Қарағым-ау, мен Қіші жүзді басынан аяғына дейін</w:t>
        <w:br/>
        <w:t>аралап шықты дейсің бе, соншама. Сонау Қаракөл мен</w:t>
        <w:br/>
        <w:t>Қарабау, сонау Үйшік маңайын жайлаған үш Сиықтың</w:t>
        <w:br/>
        <w:t>бір перзенті шығар. Адырайған неме, Адай болса да</w:t>
        <w:br/>
        <w:t>ғажап емес. Бірақ ол жақ арба жекпейді деуші еді, мы-</w:t>
        <w:br/>
        <w:t>науың арба жекпек түгіл, бір жеті жол үстінде жүрген</w:t>
        <w:br/>
        <w:t>жортуылшы Ма деп қалдым: түйесі жарау, аты ашы тер-</w:t>
        <w:br/>
        <w:t>сіз көрінеді,-- деді де, Сүлеймен арт жағына қарап қо-</w:t>
        <w:br/>
        <w:t>ЙЫП: -- сөзінің түрін көрдің бе, толайым, ұрып-жығып</w:t>
        <w:br/>
        <w:t>кетейін деп тұрған адамның сөзі. «Құда түспексің бе,</w:t>
        <w:br/>
        <w:t>аты-жөнімді қайтесің?» деп жекіреді және немене деді,</w:t>
        <w:br/>
        <w:t>«киіт киюге зауқым жоқ» дей ме, а? Мінезі сойылды</w:t>
        <w:br/>
        <w:t>содырдың мінезі. Қарсы келсең оллаһи ұрып жығудан да</w:t>
        <w:br/>
        <w:t>тайынбас. Мені жұмық деп кемітеді...</w:t>
        <w:br/>
        <w:t>-- Жұмық дегені ештеме емес, күл басына шөгіп алып,</w:t>
        <w:br/>
        <w:t>тырқиып жататын атанша көрінесің дейді. Тілі қандай,</w:t>
        <w:br/>
        <w:t>тоқпақтай,-- деп күлді Әлібек. Сүлеймен оның сөзін</w:t>
        <w:br/>
        <w:t>жөндеп бақты. ; :</w:t>
        <w:br/>
        <w:t>-- Мен Нарботаның баласымын дегенсін айтқаны ғой,</w:t>
        <w:br/>
        <w:t>атан деп. Атаншаның нарға тұрарлығы да болады, оны-</w:t>
        <w:br/>
        <w:t>мен кеміте алмайды. Мен де оны бақырауық қара нар</w:t>
        <w:br/>
        <w:t>деп айта аламын.</w:t>
        <w:br/>
        <w:t>-- Аты-жөнін білмесем де, бұл адамның Ақметшенікі</w:t>
        <w:br/>
        <w:t>екенін мен әлдеқашан танығанмын. Оған аттай он жыл</w:t>
        <w:br/>
        <w:t>өтті... Ол күнде бұ кісі керуенші еді, Ақметшенің керуе-</w:t>
        <w:br/>
        <w:t>нін басқарушы еді, тап осы сияқты өңкей қызыл нар-</w:t>
        <w:br/>
        <w:t>ларға пургон жегіп, Жымпиты үкіметінің Оралдан қа-</w:t>
        <w:br/>
        <w:t>ру-жарағын тиеп жеткізіп беруші еді. Бірақ мен оның</w:t>
        <w:br/>
        <w:t>атақты Құныскерей екенін білген жоқ едім...-- Сөзін аяқ-</w:t>
        <w:br/>
        <w:t>тамай Хакім Әлібекке жалт қарады. Әлібектің түсі құп-</w:t>
        <w:br/>
        <w:t>қу болып кетті. Сүлеймен: ”</w:t>
        <w:br/>
        <w:t>--. Қой, байғұс! Әлгі нарлы... Құныскерей?.. Атақты Құ-</w:t>
        <w:br/>
        <w:t>ныскерей? Хакімжан, шын айтамысың? -- деді. шошып.</w:t>
        <w:br/>
        <w:t>19</w:t>
        <w:br/>
        <w:t>Ол жалма-жан оқыс бұрылып артта, алыста қалған қы-</w:t>
        <w:br/>
        <w:t>зыл нарлыға қарай қадалып қалды. Бірақ қызыл нарлы</w:t>
        <w:br/>
        <w:t>белестен әрі, көзден тасаланып “қалып еді, мойнын бұ-</w:t>
        <w:br/>
        <w:t>рып тағы да көз жіберген Хакімге де, үрейлі пішінмен</w:t>
        <w:br/>
        <w:t>іздеген Сүлейменге де көрінбеді. :</w:t>
        <w:br/>
        <w:t>-- Сол! Түрі, түсі, жүрісі, аты, бәрі-- сонікі. Сендер</w:t>
        <w:br/>
        <w:t>бірақ, сыр бермеңдер. Ешнәрсе білмеген болыңдар. Мен</w:t>
        <w:br/>
        <w:t>әбден байқайын, мүмкін ол ат шалдырған жерде тағы да</w:t>
        <w:br/>
        <w:t>кездесер.</w:t>
        <w:br/>
        <w:t>-- Қой, байғұс, мен нанарымды да, нанбасымды да біл-</w:t>
        <w:br/>
        <w:t>мей келе жатырмын, Хакімжан. Сен оны әбден байқайын</w:t>
        <w:br/>
        <w:t>дейсің, малғұн, өлтіріп кетер ол бас салып. Абзалы, біз-</w:t>
        <w:br/>
        <w:t>дің кездеспегеніміз мақұл болар. Белкүллі, сол болып</w:t>
        <w:br/>
        <w:t>шықса қатер. Мен қорқып келе жатырмын... Қорыққан</w:t>
      </w:r>
    </w:p>
    <w:p>
      <w:r>
        <w:t>жоқпын-ау, қатер жасар деп сескеніп келе жатырмын.</w:t>
        <w:br/>
        <w:t>Ойбай-ау, ойыншық емес қой, бүтін губерна, бүтін әскер</w:t>
        <w:br/>
        <w:t>қуып қолына түсіре алмай жүрген жоқ па?</w:t>
        <w:br/>
        <w:t>-- Қой, Сүлеке, өлтіре салатын немене, басқа кісінің</w:t>
        <w:br/>
        <w:t>жаны жоқ деп ойлайсың ба, кездескен жерде қисая ке-</w:t>
        <w:br/>
        <w:t>тетін, Жұрт әншейін айта береді асырып, қорқатын еш-</w:t>
        <w:br/>
        <w:t>нәрсе жоқ... Бүтін губерна қуғаның қайдан есіттің?</w:t>
        <w:br/>
        <w:t>-- Ойбай, қарағым-ау, жұрт осы күні -қыбырлағанның</w:t>
        <w:br/>
        <w:t>бәрін естиді. Былтыр құмда, Адай бетте, қолға түсіре ал-</w:t>
        <w:br/>
        <w:t>май қайтып келіпті ғой. Елу әскер бір ай қуып, аяғында</w:t>
        <w:br/>
        <w:t>ұстаған жерде айрылып қалыпты. Ондай жүрегінің жүні</w:t>
        <w:br/>
        <w:t>бар адамды адам батып ұстай алар ма? Ұстауға келті-</w:t>
        <w:br/>
        <w:t>ре ме, ұшып бара жатқан қарғаны қара тұмсықтан атып</w:t>
        <w:br/>
        <w:t>түсіретін қу жебелі сұр мергенді. Құдай оның бетін</w:t>
        <w:br/>
        <w:t>аулақ қылсын де.. Әй, бәсе, қимылы жаман еді-ау,</w:t>
        <w:br/>
        <w:t>иттің... : )</w:t>
        <w:br/>
        <w:t>Сүлеймен тағы да арт жаққа көз тастады.</w:t>
        <w:br/>
        <w:t>-- Тегін адам емес екенін мен бірден-ак оның түрінен</w:t>
        <w:br/>
        <w:t>байқап едім, бәсе, қимылы бөлек еді. Дегенмен мен оның</w:t>
        <w:br/>
        <w:t>жүретін жолы, жүретін емес, жортатын жолы жықпыл-</w:t>
        <w:br/>
        <w:t>жықпыл жыралар мен тобылғысы ат бойы тау бөктері</w:t>
        <w:br/>
        <w:t>шығар деуші едім. Ал қоңақтайтын жері қарақұсы</w:t>
        <w:br/>
        <w:t>қасқая: қонып отыратын атам заманғы құлап қалған қа-</w:t>
        <w:br/>
        <w:t>ра қорғандар, иә болмаса сары бұйра құмның қазан шұң-</w:t>
        <w:br/>
        <w:t>ғылды қия түбі деп түсінуші ем. Бірақ ол кімнен қорық-</w:t>
        <w:br/>
        <w:t>сын. Арба үстінде түк: білмеген: жанша бұғып отырып,</w:t>
        <w:br/>
        <w:t>айналасындағы отыз-қырық шақырым жердегі қарсы</w:t>
        <w:br/>
        <w:t>қимылдаған адамды бүркітше жалт қарап көзімен бір-</w:t>
        <w:br/>
        <w:t>ақ шалатын шығар, Сонсоң арғы жағы белгілі ғой: жа-</w:t>
        <w:br/>
        <w:t>20</w:t>
        <w:br/>
        <w:t>Қасындағы екеуінің күдігін сейілту үшін Хакім Құныс-</w:t>
        <w:br/>
        <w:t>керей жөніндегі халық арасына таралып кеткен лақап-</w:t>
        <w:br/>
        <w:t>ты артық айтылған семіз сөздерден арши бастады.</w:t>
        <w:br/>
        <w:t>-- Құныскерейді ұстауға шыққан адамдардың саны елу</w:t>
        <w:br/>
        <w:t>де емес, қырық та емес және ол әскер тәртібіне жетік</w:t>
        <w:br/>
        <w:t>солдаттар да емес. Мұны жұрт әншейін сырлап айтады,</w:t>
        <w:br/>
        <w:t>шектен тыс асырып жібереді. Оны ұстауға шыққан кә-</w:t>
        <w:br/>
        <w:t>дімгі өзіміздің ана жылғы Ашысай болысында милицно-</w:t>
        <w:br/>
        <w:t>нер болып жүрген Әжіғали. Қазір Әжіғали уездік мили-</w:t>
        <w:br/>
        <w:t>ция бөлімінде аға сақшы. Әрине, Әжіғали орны келген</w:t>
        <w:br/>
        <w:t>жерде асырыңқырап айтатын. мінезден де құр алақан</w:t>
        <w:br/>
        <w:t>емес. Дегенмен өзі қайратты және аса өткір жігіт, көп</w:t>
        <w:br/>
        <w:t>адамның қолынан келмейтін істі оп-оңай орындай салу</w:t>
        <w:br/>
        <w:t>оған кейде бұйым да болмай шығады. Оның “осындай</w:t>
        <w:br/>
        <w:t>жақтарын еске алып біз Құныскерейдің елдегі байланы-</w:t>
        <w:br/>
        <w:t>сын ашуды, соңына түсіп жүріп, бұл қашқынды қолға</w:t>
        <w:br/>
        <w:t>түсіруді тапсырғанбыз. Ол бір ай бойы жансыз болып,</w:t>
        <w:br/>
        <w:t>іздестіре келе Құныстың қайда барып, қайда жүргенін</w:t>
        <w:br/>
        <w:t>ашқан. Бірақ елде оның сыбыршысы аз емес, тіпті астас,</w:t>
        <w:br/>
        <w:t>амалдастары да бар. Осылардың бірі Әжіғалиды танып</w:t>
        <w:br/>
        <w:t>қалып оның жәй жүрмегенін, Құныстың ізіне түсіп жұр-</w:t>
        <w:br/>
        <w:t>генін сезген. Осыдан кейін бұл аты шулы қашқын со-</w:t>
        <w:br/>
        <w:t>ғып кететін жерлеріне соқпай, ала жаздай бір көрінбей</w:t>
        <w:br/>
        <w:t>қойған. Қызылқоға жаққа, Қаратөбеден әрі құм арасы-</w:t>
        <w:br/>
        <w:t>на сіңіп кеткен. Бұл енді ел ішінен аңдуды қойып, құм-</w:t>
      </w:r>
    </w:p>
    <w:p>
      <w:r>
        <w:t>нан іздеуге.шыққан. “Әрине, Әжіғали да жалғыз емес,</w:t>
        <w:br/>
        <w:t>елден алған-оның да басшылары мен қосшылары болған.</w:t>
        <w:br/>
        <w:t>Кәдімгі аңға шыққан адамдардай бұғып, кейде жаяулап</w:t>
        <w:br/>
        <w:t>«осы маңдасың-ау» деген жерлерді: тінткілей береді; Не</w:t>
        <w:br/>
        <w:t>керек, сөйтіп жүріп бір күні үстінен шығады. Ш</w:t>
        <w:br/>
        <w:t>-- Иә, менің естігенім басқарақ. )</w:t>
        <w:br/>
        <w:t>-- Сонсоң. О дәу Пері-ай, құм арасында жатқан ғой...</w:t>
        <w:br/>
        <w:t>Сүлеймен бір қырындап отырып козладан еңкейіп тың-</w:t>
        <w:br/>
        <w:t>дады.</w:t>
        <w:br/>
        <w:t>-- Рас болса жатқан жері елден жиырма бес-отыз ша-</w:t>
        <w:br/>
        <w:t>қырымдай жер екен. Күндіз құмда болып, түнде ел</w:t>
        <w:br/>
        <w:t>табанына келіп қона-түстеніп жүрген көрінеді. Жатқан</w:t>
        <w:br/>
        <w:t>жері шұп-шұңғыл бір ойпаң Итшағыл дейтін-жер екен,</w:t>
        <w:br/>
        <w:t>дейді. Айналасы жан сирек басатын қарталанған сары</w:t>
        <w:br/>
        <w:t>құм көрінеді. Бұлар әнтектік еткен. Алдымен өзін-ұстау-</w:t>
        <w:br/>
        <w:t>ға ұмтылмай, атын ұстап алу: керек еді. Оның аты -сол</w:t>
        <w:br/>
        <w:t>төңеректе, олда бір ойпаңда оттап тұрды-ғой. Өзін көр"</w:t>
        <w:br/>
        <w:t>генен: кейін. атты есіне Де алмаған. Қалайда!тек бас сағ</w:t>
        <w:br/>
        <w:t>22</w:t>
        <w:br/>
        <w:t>сырттан, құданы қарауылдаған кісіше, тосып жүргендер</w:t>
        <w:br/>
        <w:t>аз емес, бірақ менің киіт киуге зауқым жоқ,-- деп нар-</w:t>
        <w:br/>
        <w:t>лы адам Хакімге тесіле қарады.</w:t>
        <w:br/>
        <w:t>Әлденеше жыл өтіп, жадында қалған бұлдыр суреттерді</w:t>
        <w:br/>
        <w:t>әбден көз алдына келтіре алмай, ой. торына шырмалған</w:t>
        <w:br/>
        <w:t>Хакім де онан.жүзін бұра алмай тұр еді, тосын жолау-</w:t>
        <w:br/>
        <w:t>шының көзіне көзі ұшыраса кетті де, сол сәт екеуі де</w:t>
        <w:br/>
        <w:t>арбасқандай кірпік қақпастан біріне-бірі қадала қалды.</w:t>
        <w:br/>
        <w:t>«Сол! Ақметшенің керуен басы! Қөп қызыл нарға оқ-да-</w:t>
        <w:br/>
        <w:t>рі тиеген ұзын қара кісі! Түнде керуен қолға түскенде</w:t>
        <w:br/>
        <w:t>жетектегі атымен жоқ болған жайсаң! Сол, сол! Анау</w:t>
        <w:br/>
        <w:t>нар жанына бос байланған ақ боз ат та со шығар» -</w:t>
        <w:br/>
        <w:t>деген қортындыға тірелді. Хакімнің аласұрған ойы ке-</w:t>
        <w:br/>
        <w:t>неттен медеу тапқандай баяулап, ол жалма-жан інісіне</w:t>
        <w:br/>
        <w:t>қарап еді, Әлібек нарлының сөзіне ұйып қалыпты, ер-</w:t>
        <w:br/>
        <w:t>ні жыбырлап: «Сөзі де өзі сияқты тоқпақтап төпеп тұр.</w:t>
        <w:br/>
        <w:t>адай емес пе екен өзі? Заманның бір батыры ғой мынау!</w:t>
        <w:br/>
        <w:t>Насыбай атқан түрін қара: сойқан ғой жаным-ау»,-- Деп</w:t>
        <w:br/>
        <w:t>Әкүбірледі де, жалт қараған ағасынан:</w:t>
        <w:br/>
        <w:t>-- Кім екен өзі, сары аға, сен танымайсың ба? -- деді.</w:t>
        <w:br/>
        <w:t>Хакім үндемеді. Ол көмейіне келген сөзді сыртқа шы-</w:t>
        <w:br/>
        <w:t>Әғармай әдейі іркіп қалды, тура-ақ болжаған пікірін</w:t>
        <w:br/>
        <w:t>“жарыққа шығарып нарлының кім екенін жариялауға әлі</w:t>
        <w:br/>
        <w:t>ертерек болар деп бөгелді.</w:t>
        <w:br/>
        <w:t>Хакімнің көзінен көзін шапшаң бұрып алып, нарлы жо-</w:t>
        <w:br/>
        <w:t>лаушы арба үстінде жөнделіңкіреп отырды да:</w:t>
        <w:br/>
        <w:t>-- Хайыр, мырзалар. Жол ақысы-- жүрмек, көз ақы-</w:t>
        <w:br/>
        <w:t>сы -- көрмек деген бар. Тоқтауға реті жоқ, әйтпесе жол</w:t>
        <w:br/>
        <w:t>үсті және еткел аузы емес, төрде бағланның басын мүжіп</w:t>
        <w:br/>
        <w:t>отырып сұхбаттасатын-ақ жігіттер екенсіңдер. Иә, иә,</w:t>
        <w:br/>
        <w:t>солай екенсіңдер,-- деп делбесін қағып жіберді.</w:t>
        <w:br/>
        <w:t>Қызыл нар су ішіндегідей тағы да иесінің делбе қақ-</w:t>
        <w:br/>
        <w:t>қанына жай ғана «маңқ» етіп жауап беріп, екі көзі жау-</w:t>
        <w:br/>
        <w:t>таңдап, оң мен солына кезек қарап қойып, желе жөнелді.</w:t>
        <w:br/>
        <w:t>2</w:t>
      </w:r>
    </w:p>
    <w:p>
      <w:r>
        <w:t>Кешікпей бұлар қызыл нарлыңы басып озды.</w:t>
        <w:br/>
        <w:t>Деңінен асып бара жатқан Хакім оның бетіне тағы да</w:t>
        <w:br/>
        <w:t>қадала қарап өтті. Оның байқағыш көзі нарлы жолау-</w:t>
        <w:br/>
        <w:t>шының сырт пішініндегі көзге түсерлік белгілері мен ат-</w:t>
        <w:br/>
        <w:t>көлігінің үстін қалдырмай сүзіп шықты.</w:t>
        <w:br/>
        <w:t>«Арбадағы еңгезердей атжақты қара баяғыда көрген</w:t>
        <w:br/>
        <w:t>ден нықтап армансыз дәлелдеген жанша, мұртын бір си-</w:t>
        <w:br/>
        <w:t>пап өтіп. Хакім орнынан көтеріле түсті.</w:t>
        <w:br/>
        <w:t>-- Айтқаныңыздың, Сүлеке, бәрі рас. Жалғыз-ақ бір же-</w:t>
        <w:br/>
        <w:t>рі теріс. Ол мынау: бұрын Жаншадан басқа қазақта</w:t>
        <w:br/>
        <w:t>прокурор болған адам кездеспесе, енді ондай прокурор-</w:t>
        <w:br/>
        <w:t>лар біздің Қазақстанда жиырмадан астам. Сіз Ғаббас-</w:t>
        <w:br/>
        <w:t>ты білесіз бе? Губерналық прокурор, кәдімгі Жетпістің</w:t>
        <w:br/>
        <w:t>Ғаббасы. Ол Жаншадан әлдеқайда құдіретті. Бүкіл гу-</w:t>
        <w:br/>
        <w:t>берна қол астында заң бақылаушы. Ал Жанша дегеніңіз</w:t>
        <w:br/>
        <w:t>округтік сотта прокурордың серігі ғана болған кісі және</w:t>
        <w:br/>
        <w:t>Жаншаның бақылаған заңы басқа -- ол ақсүйектердің,</w:t>
        <w:br/>
        <w:t>байлығы асқан купестердің, қазақ-орыс атамандарының</w:t>
        <w:br/>
        <w:t>шығарған заңын жүзеге асырды. Ал, біздің прокурор мы-</w:t>
        <w:br/>
        <w:t>на сіз сияқты кедейлердің, еңбегімен күн көрген шаруа-</w:t>
        <w:br/>
        <w:t>лардың жоғын жоқтайтын прокурорлар. Мұндай проку-</w:t>
        <w:br/>
        <w:t>рорлар Семейде, Қызылжарда, Ақмолада, Жетісуда,</w:t>
        <w:br/>
        <w:t>Торғайда, Ақтөбеде -- Қазақстанның барлық жерінде</w:t>
        <w:br/>
        <w:t>бар. Сондықтан мені Жаншаға теңеуіңіз теріс. Менің ла-</w:t>
        <w:br/>
        <w:t>уазымым кіші болғанмен, істейтін ісім зор-- ерікті ха-</w:t>
        <w:br/>
        <w:t>лықтың қамын көздейтін заң.</w:t>
        <w:br/>
        <w:t>-- Рас айтасың ба? Қазақтан соншама көп пыркарол</w:t>
        <w:br/>
        <w:t>шықты ма?</w:t>
        <w:br/>
        <w:t>-- Ақиқат.. Барлық губернада губерналық прокурор</w:t>
        <w:br/>
        <w:t>бар, барлық уездерде де уездік прокурор қызмет іс-</w:t>
        <w:br/>
        <w:t>тейді.</w:t>
        <w:br/>
        <w:t>-- Хакімжан, мен сенің Жаншадан да ұлығырақ болға-</w:t>
        <w:br/>
        <w:t>ныңа қарсы емеспін. Жаншаның ұлықтығынан маған ти-</w:t>
        <w:br/>
        <w:t>ген пайда аз. Және өзін де бір-ақ мәртебе көрдім -- ана</w:t>
        <w:br/>
        <w:t>жылы күздігүні. Шұғыл қажының үйіне. Ықылас ертіп</w:t>
        <w:br/>
        <w:t>келгенде көрдім, онда да бір шақырым жерден, көлден</w:t>
        <w:br/>
        <w:t>құс атып жүргенде көрдім. Ал сен болсаң мына қасымда</w:t>
        <w:br/>
        <w:t>отырсың, сенің онан да ұлық болғаның керек маған.</w:t>
        <w:br/>
        <w:t>Илаһи бол! -- деп атшы құшырлана түсіп аттың делбесін</w:t>
        <w:br/>
        <w:t>қағып-қағып жіберді.</w:t>
        <w:br/>
        <w:t>Өз ауылынан аулақта жүрсе де ел шаруаларын күнде</w:t>
        <w:br/>
        <w:t>көріп, сөйлесіп жүрген Хакім Сүлейменнің шағын ұғы-</w:t>
        <w:br/>
        <w:t>мына таңданған жоқ. «Кешегіден бүгін тәуір, прокурор</w:t>
        <w:br/>
        <w:t>деген сөзді білгеніне, оның және мағнасы зорын түсінге-</w:t>
        <w:br/>
        <w:t>ніне ризамын. Өмір әлі онан да қиынын үйретер, енді бір</w:t>
        <w:br/>
        <w:t>он жылда ат емес, машинаның құлағын да ұстар біздің</w:t>
        <w:br/>
        <w:t>Сүлекеңдер. Әй, өзі де бала сияқты емес пе. Тура бала-</w:t>
        <w:br/>
        <w:t>ша мақтанады, менің прокурорлығыма, Әлібектің алыста</w:t>
        <w:br/>
        <w:t>9</w:t>
      </w:r>
    </w:p>
    <w:p>
      <w:r>
        <w:t>Хакімнің ойына басында: «арбаны кілт бұрып кішкене</w:t>
        <w:br/>
        <w:t>қара көк төңкеріп кетпесе игі еді» деген күдік келіп еді,</w:t>
        <w:br/>
        <w:t>енді ол аттарды «бұл көк саздан алып шыға алмас» деп</w:t>
        <w:br/>
        <w:t>қауіптенді. Оқыс іс пен кездейсоқ қызыққа әуестене қа-</w:t>
        <w:br/>
        <w:t>латын Әлібек бетіне балшық шашырағанына қарамас-</w:t>
        <w:br/>
        <w:t>тан су мен саздың қою ботқасының түбінде алтын жат-</w:t>
        <w:br/>
        <w:t>қандай төмен үңілді. Ол аттардың алып шығар- шықпа-</w:t>
        <w:br/>
        <w:t>сын ойлаған жоқ.</w:t>
        <w:br/>
        <w:t>-- Үркегін көрдің бе, жаман неменің, ал сүйре енді мық-</w:t>
        <w:br/>
        <w:t>ты болсаң! -- деп Сүлеймен астына басқан шыбыртқыны</w:t>
        <w:br/>
        <w:t>суырып алып, кішкене қара көкті осып-осып жіберді.</w:t>
        <w:br/>
        <w:t>Шыбыртқының қызуымен көк ат оқыс ұмтылып пастром-</w:t>
        <w:br/>
        <w:t>кені шарт үзді де, тертенің алдын орай, бұлаң етіп бос</w:t>
        <w:br/>
        <w:t>шығып кетті. Бар жүк бір өзіне ғана қалған үлкен көк ат</w:t>
        <w:br/>
        <w:t>бірер ұмтылып, ол да тоқтай қалды. Үш адамымен қоса</w:t>
        <w:br/>
        <w:t>дөңгелектері күпшегіне дейін сазға оппалаған фаэтонды</w:t>
        <w:br/>
        <w:t>сүйреп шығуға оның күші де жетпеді және оның үстіне</w:t>
        <w:br/>
        <w:t>прашке көк көлденеңдеп жолын бөгеді.</w:t>
        <w:br/>
        <w:t>Арбадағылар бір сәт үнсіз қалды. Қінәның бәрі бір өзін-</w:t>
        <w:br/>
        <w:t>де екенін жақсы түсінген тек атшы ғана күбірлеп, әл-</w:t>
        <w:br/>
        <w:t>де белеңі:бар атын балағаттады ма, әлде көпірсіз өзеннің</w:t>
        <w:br/>
        <w:t>осындай шырғалы мол аяқ өткелін сөкті ме, әйтеуір,</w:t>
        <w:br/>
        <w:t>ішінен міңгірлеген күйі аяқ киімін шеше бастады, Қешік-</w:t>
        <w:br/>
        <w:t>пей шалбарының балағын көтере түріп ол арбадан түсті,</w:t>
        <w:br/>
        <w:t>пірәшке көкті шегіндіріп әкеліп үзілген пастромкені жал-</w:t>
        <w:br/>
        <w:t>ғамақшы болды. Бірақ қамшыдан шошып елеуріген ат</w:t>
        <w:br/>
        <w:t>бой бермей қарысып, кері шегінбеді, қайта-ілгері. қарай</w:t>
        <w:br/>
        <w:t>ұмтыла түсті. Бір кезде Сүлеймен атты зорға деп-орны-</w:t>
        <w:br/>
        <w:t>на әкеліп, - пастромкені түйіп тастамақ “та боп еді, оны-</w:t>
        <w:br/>
        <w:t>сынан ештеңе шықпады. Өйткені қос қабаттап қайып</w:t>
        <w:br/>
        <w:t>тастаған қалың пастромкені түйіп жалғаған жайда, ол</w:t>
        <w:br/>
        <w:t>қысқарып аттың тірсегіне дөңгелектің тоғыны соғып</w:t>
        <w:br/>
        <w:t>жүргізбеу қаупін туғызды. Атшы енді не істеу керек</w:t>
        <w:br/>
        <w:t>екенін ойлап сәл уақыт кідіріп қалды да, жалма-жан шы-</w:t>
        <w:br/>
        <w:t>быртқыға: жармасты. “Иесінің ебедейсіз қимылынан бе-</w:t>
        <w:br/>
        <w:t>лең ап тұрған ат шыбыртқыны көре сала тағы да ілгері</w:t>
        <w:br/>
        <w:t>ұмтылып кетіп, енді кері шегінбей әлекке салды.</w:t>
        <w:br/>
        <w:t>-- Так, так! Тентек. болма, шырағым, ақылың бар қай-</w:t>
        <w:br/>
        <w:t>уансың ғой, мен сені-ұрмаймын, оны түсін. Тентектікті</w:t>
        <w:br/>
        <w:t>қой, пастромкеңді жалғат та, тез мына батпақтан алып</w:t>
        <w:br/>
        <w:t>шық. Ұят емес пе, тапа-тал түсте аядай судан алып-шыға</w:t>
        <w:br/>
        <w:t>М4</w:t>
        <w:br/>
        <w:t>алмай тұрып қалғаның! Ім, бәсе, шегін, шегін! Түсіндің</w:t>
        <w:br/>
        <w:t>ғой менің не істейтінімді. Ім, бәсе, түсінерсің, түсінерсің.</w:t>
        <w:br/>
        <w:t>Әлде де кішкене шегіне түс, нә, иә. Көнді! Ой тентек қай-</w:t>
        <w:br/>
        <w:t>уан, манадан бері сүйтсең етті, белкүллі,- деді ол.</w:t>
        <w:br/>
        <w:t>Сөйтіп бұлар су ішінде біраз уақыт кідіріп те қалды. Тап</w:t>
        <w:br/>
        <w:t>осы кезде жеңіл трантасқа қамшыдай қатқан қызыл нар</w:t>
        <w:br/>
        <w:t>жегіп, жанына ірі боз атты бос байлаған бір жолшы</w:t>
        <w:br/>
        <w:t>жардан төмен түсе берді. Нақ су жағасына төнгенде бұл</w:t>
        <w:br/>
        <w:t>тосын жолаушы қайраң жолдың арнасына салмай, на-</w:t>
        <w:br/>
        <w:t>рын батпаққа батып тұрғандарға туралай берді. Сүйтті</w:t>
        <w:br/>
        <w:t>де ол бұлардың мүшкіл халін көре сала:</w:t>
      </w:r>
    </w:p>
    <w:p>
      <w:r>
        <w:t>-- Мына сияқты білектей пар атпен торғайдың тобығы-</w:t>
        <w:br/>
        <w:t>нан келмейтін суға батпақтап жатқаныңа қарағанда,</w:t>
        <w:br/>
        <w:t>сен, қара қалпақты, бал беріп асыраса да адам болмай-</w:t>
        <w:br/>
        <w:t>тын бір көбдік шығарсың, сірә? Қүн жаумай жаурап жү-</w:t>
        <w:br/>
        <w:t>ретін Қара моланың түбіндегі жұмықтарша ! көрдің бе</w:t>
        <w:br/>
        <w:t>өзінің қоянның көжегіндей күржеңдеуін, ұмтылт, жетек-</w:t>
        <w:br/>
        <w:t>те тәртені! Қәне, тез! -- деп, нарлы Сүлейменге жекіріп</w:t>
        <w:br/>
        <w:t>қалды да, өзі жанамалап келіп күлеш ағашты арбада</w:t>
        <w:br/>
        <w:t>отырған күйі сол қолымен ұстай алып, оң қолымен нар</w:t>
        <w:br/>
        <w:t>делбесін қағып: жіберді. Қызыл нар маңқ етіп жүрісін</w:t>
        <w:br/>
        <w:t>ірікпестен ілгері жылжи түсті де, арба үстінен қол со-</w:t>
        <w:br/>
        <w:t>зып күлеш ағашты берік ұстаған нар иесі сүйрік тартқан</w:t>
        <w:br/>
        <w:t>адамдай, фаэтонды батпақтан суыра сүйрей жөнелді.</w:t>
        <w:br/>
        <w:t>Арбаның бір жағын еңсере тартып жүгін жеңілдеткен</w:t>
        <w:br/>
        <w:t>қара көк ат та нарлының қатарынан қалмай ұмтыла бер-</w:t>
        <w:br/>
        <w:t>ді, ат тізгінін Сүлеймен де босатпай омбалап жетектеп,</w:t>
        <w:br/>
        <w:t>ә дегенше-ақ ені қырық-елу қадам өзеннің арғы.тепсең</w:t>
        <w:br/>
        <w:t>жағасына шыға келді. Мұнан кейін нарлы бөгелместен</w:t>
        <w:br/>
        <w:t>үлкен жолдың арнасына түсіп, артына мойын бұр-</w:t>
        <w:br/>
        <w:t>Ды Да:</w:t>
        <w:br/>
        <w:t>-- Жол болсын, мырзалар! Нашар делбешілеріңнің ке-</w:t>
        <w:br/>
        <w:t>сірінен су үстінде кездесіп, сәлемдесуге де жөні келмей</w:t>
        <w:br/>
        <w:t>қалды,-- деді самарқау ғана.</w:t>
        <w:br/>
        <w:t>Сөйтті де ол жалма-жан мәсінің қоншынан үлкен қа-</w:t>
        <w:br/>
        <w:t>ра мүйіз шақшаны суырып алып, тырнақты тез толты-</w:t>
        <w:br/>
        <w:t>рып, оң жақ танауына жақындата түсті де, екінші рет</w:t>
        <w:br/>
        <w:t>толтырып сол жақ танауын саласымен сүйкеп өткендей</w:t>
        <w:br/>
        <w:t>болды. Сонымен бірге қалың қабақтың астынан түйілген</w:t>
        <w:br/>
        <w:t>жіті көзі Хакімді, оның қасындағы Әлібекті, ат пен арба-</w:t>
        <w:br/>
        <w:t>ны тұтас. шолып өтті. Оның насыбай атуы да, қарауы</w:t>
        <w:br/>
        <w:t>Ру аты.</w:t>
        <w:br/>
        <w:t>Б</w:t>
        <w:br/>
        <w:t>сияқты, бейне бір жәрменкедей думан-тойын өткізіп жат-</w:t>
        <w:br/>
        <w:t>пады дейсің бе. Енді жүз жыл өткен соң да тап осындай,</w:t>
        <w:br/>
        <w:t>осы қалпында қалуын тілер едім...</w:t>
        <w:br/>
        <w:t>-- Қара Мәмбеттен асқан шешен болды ма, Хакімжан,</w:t>
        <w:br/>
        <w:t>айтшы, сен көп білесің ғой? Менімше болған жоқ,-- деп</w:t>
        <w:br/>
        <w:t>осы арада Сүлеймен де әңгімеге араласа кетті.</w:t>
        <w:br/>
        <w:t>-- Оны қайтейін деп едің, Сүлеке? Талай шешендер өт-</w:t>
        <w:br/>
        <w:t>кен шығар, кім біледі, онан асқаны да көп болуы мүм-</w:t>
        <w:br/>
        <w:t>кін. Қара Мәмбет ертеде өткен сөзуар жан екені де рас.</w:t>
        <w:br/>
        <w:t>Қара Мәмбетті жұрт Сақау Мәмбет деп те атайды ғой.</w:t>
        <w:br/>
        <w:t>-- Не деп атаса о деп атасын, бірақ та, әлбетте, деп ай-</w:t>
        <w:br/>
        <w:t>тайын, одан сөзді келістіріп айтатын адам болмаған.</w:t>
        <w:br/>
        <w:t>Мен мына Әлібекжанның сөзін тыңдап отырдым, тура</w:t>
        <w:br/>
        <w:t>Қара Мәмбеттің өзіндей, өзіндей емес, артық. Мәмбет</w:t>
        <w:br/>
        <w:t>қуақы сөзге ғана шебер болған, ал біздің Әлібекжан,</w:t>
        <w:br/>
        <w:t>бар жағынан шешен, аяқты нық тастайды, жердің сипа-</w:t>
        <w:br/>
        <w:t>тын көзге көрсетіп, қолға ұстатқандай дәл айтады. Да-</w:t>
        <w:br/>
        <w:t>ладан сұлу нәрсе жоқ, соны аса келістіріп айтады.</w:t>
        <w:br/>
        <w:t>Хакім Сүлеймен мен інісіне кезек қарады. Екеуі де жан</w:t>
        <w:br/>
        <w:t>танымастай өзгеріп кеткен, әсіресе мінездері өзгеше: бі-</w:t>
        <w:br/>
        <w:t>рі атқа, арбаға, әкім туысқанына мақтанып, бүкіл коз-</w:t>
      </w:r>
    </w:p>
    <w:p>
      <w:r>
        <w:t>лаға әрең сыйып отыр; дүниеде өзінен бақытты адам</w:t>
        <w:br/>
        <w:t>жоқтай, өзінен ірі, өзінен мықты жан жоқтай шіренеді.</w:t>
        <w:br/>
        <w:t>Ал екіншісі онан да әрі... Ол өз басын мақтаныш етпей-</w:t>
        <w:br/>
        <w:t>ді, бүтін жер мен суды, тіпті бар әлемді ән мен күйге</w:t>
        <w:br/>
        <w:t>толы, айнала жыр, айнала сән-салтанат деп ұққандай,</w:t>
        <w:br/>
        <w:t>алып ұшқан қиял, сезімге бөленіп келе жатыр. Бұл Әлі-</w:t>
        <w:br/>
        <w:t>бектің сөзінен де, суға түскен адам сәулесіндей, оның</w:t>
        <w:br/>
        <w:t>шаттық нұры төгілген жүзінен де көрініп тұр. «Қөп жыл-</w:t>
        <w:br/>
        <w:t>дар бойы сирек көріп, сирек әңгімелесіп, байқамай қал-</w:t>
        <w:br/>
        <w:t>ған екенмін, адам мінезі күрт өзгереді екен ғой. Кезі</w:t>
        <w:br/>
        <w:t>келгенде Сүлекең мақтана салудан бұрын да құр алақан</w:t>
        <w:br/>
        <w:t>емес еді, қазір бұл мінезі өте-мөте көзге түсетін дәрежеге</w:t>
        <w:br/>
        <w:t>жеткен екен. Ал, Әлібек... өлең жазады деп еді, әлгі ақын</w:t>
        <w:br/>
        <w:t>айтқан: «Гасаңды кәлимолла маған берсең, жүзігін Сү-</w:t>
        <w:br/>
        <w:t>лейменнің қолға кисем...» деп дүниені қиялымен буып-</w:t>
        <w:br/>
        <w:t>түйіп алған ба, қалай? Қызық! Өмір тез өзгертеді адам-</w:t>
        <w:br/>
        <w:t>ды, кешегі салбыр ат, сабау қамшы Сүлекең, бүгін өзі</w:t>
        <w:br/>
        <w:t>совет, өзі қожа, қалаған атын жегіп, қалаған. жеріне ба-</w:t>
        <w:br/>
        <w:t>рып, өзіне де риза, өзгеге де риза. Риза. деп қоярсың</w:t>
        <w:br/>
        <w:t>ба, төбесімен көк тіреп келеді» деп ойлады Хакім, көзінің</w:t>
        <w:br/>
        <w:t>қиығымен күліп.</w:t>
        <w:br/>
        <w:t>Жолаушылар тізгін тежеместен сары желіспен жүріп</w:t>
        <w:br/>
        <w:t>12</w:t>
        <w:br/>
        <w:t>лып ұстау әрекетімен болған. Және қайтып ұстамақшы</w:t>
        <w:br/>
        <w:t>болған десейші? Құныс түйе жүн шекпенінің жағасын</w:t>
        <w:br/>
        <w:t>көтеріп, бетін күннен көлкештеп қойып, шалқасынан тү-</w:t>
        <w:br/>
        <w:t>сіп ұйықтап жатыр дейді. Әжіғали айтады: «Жұмыс біт-</w:t>
        <w:br/>
        <w:t>ті, ғайыптан тайып кетпесе, атқа жайдақ мінгізіп, екі</w:t>
        <w:br/>
        <w:t>аяғын салақтатып, құмнан соққан арлан қасқырдай ті-</w:t>
        <w:br/>
        <w:t>сін ақситып, ауылға айдап барамын ғой-ақ деп ойлап</w:t>
        <w:br/>
        <w:t>ем, қайтесің. ақымақтық жасадым, жерсоқтырып кетті!»</w:t>
        <w:br/>
        <w:t>дейді. : :</w:t>
        <w:br/>
        <w:t>-- Әрине, жер соқтырмағанда! -- деп Әлібек Хакімнің</w:t>
        <w:br/>
        <w:t>аузынан шыққан келесі сөзді қағып алатындай ентелей</w:t>
        <w:br/>
        <w:t>түсіп тоқтады.</w:t>
        <w:br/>
        <w:t>-- Қайтып жер соқтырмасын? Ұйықтап жатқан адамды</w:t>
        <w:br/>
        <w:t>бас салып байлап алудың орнына айқайлап оятыпты.</w:t>
        <w:br/>
        <w:t>Қәдімгі баяғының батырларынша, қапы қалмасын деп</w:t>
        <w:br/>
        <w:t>тұр-тұрлап айқай салған ғой. Әрине, оянған күнде де бұ-</w:t>
        <w:br/>
        <w:t>лардың бір адамға әлі келерлік еді, өйткені бір қора</w:t>
        <w:br/>
        <w:t>жан: екі аға милиционер, үш кіші сақшы және оның үс-</w:t>
        <w:br/>
        <w:t>тіне волисполкомның -екі мықты шабарманы бар, соңғы</w:t>
        <w:br/>
        <w:t>екеуінің қолында құс мылтық болғанмен, ана бесеуінің</w:t>
        <w:br/>
        <w:t>қаруы нағыз қару: ғой. Қүш бұлар жағында, ептеп ай-</w:t>
        <w:br/>
        <w:t>лалап амал еткенде, тырп еткізбеуге болатын еді. Ұйық-</w:t>
        <w:br/>
        <w:t>тап жатқан адамды ұстай алмады деген не сұмдық. Мұ-</w:t>
        <w:br/>
        <w:t>нан кейін жұрт не демесін: «Құныскерейдің аруағы бар</w:t>
        <w:br/>
        <w:t>екен, ұйықтап жатқанда үстінде көлегейлеп тұрады екен,</w:t>
        <w:br/>
        <w:t>тұрса басында, отырса қасында күзетіп тұрады екен,</w:t>
        <w:br/>
        <w:t>қарсы келген адамды лысы басып қол көтертпейді екен»</w:t>
        <w:br/>
        <w:t>әңгіме жайылып кетті,-- деп Хакім риза болмаған пі-</w:t>
        <w:br/>
        <w:t>шінмен қолын бір сілтеп қойды да, арт жағына қарады.</w:t>
        <w:br/>
        <w:t>-- Иә, онан кейін қалай болыпты?</w:t>
        <w:br/>
        <w:t>-- ..Онан кейін қалай болушы еді,- деді Хакім бұры-</w:t>
        <w:br/>
        <w:t>лып жайласыңқырап отырып,-- элгі талайды көрген қу</w:t>
      </w:r>
    </w:p>
    <w:p>
      <w:r>
        <w:t>мүйіз, сүзеген бұқаша айналасындағыларды бір жайпап</w:t>
        <w:br/>
        <w:t>тастап, өз жөнімен кете барған. Мұндай тар жерде ас-</w:t>
        <w:br/>
        <w:t>пай-саспай қимылдау әдісін ол жақсы біледі ғой және</w:t>
        <w:br/>
        <w:t>алдарқатып айлалап құтылып кетуге қандай шебер де-</w:t>
        <w:br/>
        <w:t>сейші! "Өзі де сергек жатқан болу керек, айқай шығар-</w:t>
        <w:br/>
        <w:t>шықпастан-ақ басын жерден жұлып алыпты. Сөйтіпті</w:t>
        <w:br/>
        <w:t>де, қоршалап алған қарулы адамдарды көргеннен кейін</w:t>
        <w:br/>
        <w:t>бір шынтақтап тағы да қисая кетіпті. «Е, өздерің бе әй-</w:t>
        <w:br/>
        <w:t>теуір, келіп тұрған өздерің болсаңдар болғаны! Шегір</w:t>
        <w:br/>
        <w:t>көз орыс пен.шақша бас татар келмесе болды. Қөптен</w:t>
        <w:br/>
        <w:t>бері. кездестіре алмай. жүргенім осы өздерің. Қайда</w:t>
        <w:br/>
        <w:t>29</w:t>
        <w:br/>
        <w:t>сылбыр керуеншім емес -- етек-жеңін кең жайып бейғам</w:t>
        <w:br/>
        <w:t>отырған шаруаға ұқсамайды: аңдысып көз тастап, алыса</w:t>
        <w:br/>
        <w:t>кететін жанша әрі ызғарлы, әрі омырып тастарлық ожар</w:t>
        <w:br/>
        <w:t>пішінмен қарайды».</w:t>
        <w:br/>
        <w:t>Қызыл нардың тер қатқан қатыңқы қабағы мен сауыры-</w:t>
        <w:br/>
        <w:t>нан жоғары өркештің етегіне шапқан ақ сортаң тердің</w:t>
        <w:br/>
        <w:t>ізі жатыр. «Қүндіз-түні жол үстінде жүрмін, көптен иық</w:t>
        <w:br/>
        <w:t>ағашым алынған жоқ, көрдің бе, қомымды таңбалап тас-</w:t>
        <w:br/>
        <w:t>тағанын» деп тұрғандай. Мұны қамшыдай қатып қалған</w:t>
        <w:br/>
        <w:t>жарау пішіні де әбден дәлелдеп жатыр. Жеккені қалқан-</w:t>
        <w:br/>
        <w:t>ды жеңіл трантас. Хакім орнынан сәл ғана көтеріле тү-</w:t>
        <w:br/>
        <w:t>сіп, оның трантасының ішіне де көз тастап өтті: ұзыннан</w:t>
        <w:br/>
        <w:t>төсеген бөстек сияқты бір төсеніштің астынан білеулен-</w:t>
        <w:br/>
        <w:t>ген зат көзіне шалынды, бірақ оны айырып қалуға уа-</w:t>
        <w:br/>
        <w:t>қыт жетпеді, сары желіспен келе жатқан аттар деңнен</w:t>
        <w:br/>
        <w:t>тез өтіп кетті де, делбешісіне «ат басын теже!» деп- айта</w:t>
        <w:br/>
        <w:t>алмады. «Бұл малғұнның қаруы шығар ана жатқан.</w:t>
        <w:br/>
        <w:t>Қарусыз жүруге тиісті емес қой. Жоқ, мұның қаруы</w:t>
        <w:br/>
        <w:t>жалғыз да болмас. Қім біледі ана кең шекпенінің ішін-</w:t>
        <w:br/>
        <w:t>де не жатқанын» деп ойлады ол. Мүшелік жер сары аяң-</w:t>
        <w:br/>
        <w:t>мен жүріп келіп, бірер шақырым жолды желіп алумен</w:t>
        <w:br/>
        <w:t>өндіріп келе жатқан қызыл нар аздан кейін артта қалды.</w:t>
        <w:br/>
        <w:t>Өзен бойынан ұзаған сайың жол да қуқылдана бастады,</w:t>
        <w:br/>
        <w:t>енді бір сәт жүріп, кейінгі жаққа мойнын бұрған Хакімге</w:t>
        <w:br/>
        <w:t>ақшаңылтақтана бастаған жолдың тұнба майда шаңын</w:t>
        <w:br/>
        <w:t>бүркенген нардың қомынан жоғары жағы мен Басы ға-</w:t>
        <w:br/>
        <w:t>на бұлдырап бірден- бірге алыстай берді. )</w:t>
        <w:br/>
        <w:t>Қыр көрінісін әсірелей сөйлеп, тіпті көзіне түскен нәрсе-</w:t>
        <w:br/>
        <w:t>нің тек қана сәулетті жағын іздеумен желе жатқан Әлі-</w:t>
        <w:br/>
        <w:t>бек енді мына нарлыға көшті. Ол қасындағы Хакімнің</w:t>
        <w:br/>
        <w:t>ойын бөліп жіберді.</w:t>
        <w:br/>
        <w:t>-- «Салтанатқа салпы ерін нар жегіп, салқамдар жүй-</w:t>
        <w:br/>
        <w:t>ріктен өзге мінбеген» дейтін нағыз жалпақ даланың жам-</w:t>
        <w:br/>
        <w:t>поз қазағы екен әлгі. Түрін байқадыңыз ба: нағыз бір</w:t>
        <w:br/>
        <w:t>туған қаранар! Мен тіпті оны ойыншығын көтерген ба-</w:t>
        <w:br/>
        <w:t>ладай, бізді фаэтонымызбен қоса көтеріп жағаға шыға-</w:t>
        <w:br/>
        <w:t>рып қоя салады екен деп ойламап едім. Ой, шіркіннің</w:t>
        <w:br/>
        <w:t>күшін-ай! Денесі де күш бітерлік дене ғой!:Сақалына:қа-</w:t>
        <w:br/>
        <w:t>рай іскегі, шақшасының өзі де анау-мынау: қонышқа</w:t>
        <w:br/>
        <w:t>сиятын емес, кіші-гірім лақадай бар екен. Сүлеке, сен</w:t>
        <w:br/>
        <w:t>оның насыбайды қалай атқанын байқадың ба? Ойбай,</w:t>
        <w:br/>
        <w:t>сұмдық! Оның -тырнағындағы насыбайының.-өзі.:менің</w:t>
        <w:br/>
        <w:t>қос уысыма шақ сиярлық: Ал ол танауына. жұқ та. бол-</w:t>
        <w:br/>
        <w:t>18</w:t>
      </w:r>
    </w:p>
    <w:p>
      <w:r>
        <w:t>інісінің бетіне қадала қарады Да, онан- аяныш шырай</w:t>
        <w:br/>
        <w:t>тапты...</w:t>
        <w:br/>
        <w:t>«Мұның балалық» деді ол ішінен.</w:t>
        <w:br/>
        <w:t>Ал, Жүнісовтерді шығарып салып, үйге қайта кірген</w:t>
        <w:br/>
        <w:t>нарлы жолаушы: «Мына қу шырамытты, бұрын бір мәр-</w:t>
        <w:br/>
        <w:t>тебе көрсе де шырамытты. Оған да он жыл өтіп еді және</w:t>
        <w:br/>
        <w:t>мені іңір қараңғысында көріп еді. Өте қырағы жігіт</w:t>
        <w:br/>
        <w:t>екен. Сөзге де ұста, ақылға да жарлы жан емес. Қармақ-</w:t>
        <w:br/>
        <w:t>ты қалай алысқа тастайды. Біздің үйді білесіз ғой, келі-</w:t>
        <w:br/>
        <w:t>ңіз! -- дейді. Келгенде жарылқайтын болсаң...» деді іші-</w:t>
        <w:br/>
        <w:t>нен. Сөйтті де, ол әлденеге күдіктенгендей:</w:t>
        <w:br/>
        <w:t>-- Қербез, ау Кербез! -- деп дауыстады екінші бөлмеде-</w:t>
        <w:br/>
        <w:t>гі әйелге,</w:t>
        <w:br/>
        <w:t>-- Сағындың ба, батыр!</w:t>
        <w:br/>
        <w:t>Әйелдің назды сұрағына тура жауап қатпай, қара кө-</w:t>
        <w:br/>
        <w:t>леңкелеу бұрышта шынтақтап жатқан күйі:</w:t>
        <w:br/>
        <w:t>-- Мең де жүремін,- деді ол, суық үнмен.</w:t>
        <w:br/>
        <w:t>Балғын шақтан әлдеқашан әрілеп кеткен, бірақ дәні то:</w:t>
        <w:br/>
        <w:t>лып кемеліне келіп, басын желге салмақпен иетін қо-</w:t>
        <w:br/>
        <w:t>бақан бидайдай, толықсыған әйел қылықты шыраймен</w:t>
        <w:br/>
        <w:t>ер келбетті еркекке жақындай түсті.</w:t>
        <w:br/>
        <w:t>-- Батыр, үн қатпайсың ғой, әлде.. Әлгі әкім ойлаған</w:t>
        <w:br/>
        <w:t>айыңды бөліп кетті ме? Әлде.. Тынықсайшы, міне жас-</w:t>
        <w:br/>
        <w:t>тық.</w:t>
        <w:br/>
        <w:t>-- Жоқ. Жүремін. Әкімдер әріленкіресін. ”</w:t>
        <w:br/>
        <w:t>-- Оларды қайтесің.., Әлде солардың ізін аңду үшін ға-</w:t>
        <w:br/>
        <w:t>на келіп пе ең?</w:t>
        <w:br/>
        <w:t>&lt;- Жоқ. Көлденен жүрген көк аттылының ізін аңдып не</w:t>
        <w:br/>
        <w:t>басыма ат теуіпті.</w:t>
        <w:br/>
        <w:t>-- Басе... гі</w:t>
        <w:br/>
        <w:t>-- Осы жаққа тарта беретін: бір сиқыр бар...</w:t>
        <w:br/>
        <w:t>-. Ол кандай сиқыр?</w:t>
        <w:br/>
        <w:t>-- Бері кел!..</w:t>
        <w:br/>
        <w:t>Ұзын қараның бақандай қолына әйел іліге кетті де, бе»</w:t>
        <w:br/>
        <w:t>Лінен орай ұстап өзіне қарай тартқанда, жас талдай</w:t>
        <w:br/>
        <w:t>иіле берді..,</w:t>
        <w:br/>
        <w:t>бе, ұядан айырылған безгелдектей шөке-шөкені паналап,</w:t>
        <w:br/>
        <w:t>суынған орынға қайта орала алмай жүрген бір пенде</w:t>
        <w:br/>
        <w:t>шығар,-- деді ол өте бәсең, сыбырлай сөйлеп.</w:t>
      </w:r>
    </w:p>
    <w:p>
      <w:r>
        <w:t>Хакім оның жаңа ғана жалт еткен шұңғылдау көздің</w:t>
        <w:br/>
        <w:t>түбіндегі жанарды буалдыр шалып өткенін байқап</w:t>
        <w:br/>
        <w:t>қалды.</w:t>
        <w:br/>
        <w:t>-- Рас,- деді прокурор, буынды бекітуге мұрша бер-</w:t>
        <w:br/>
        <w:t>мей ілесе жетектеп.-- Айдалада ұрлыған дауылпаздан</w:t>
        <w:br/>
        <w:t>үркіп кейде әккі болған сары қауырсын қаз да көпке де-</w:t>
        <w:br/>
        <w:t>Йін көліне қона алмайды -- қауырсыны қатпаған көгіл-</w:t>
        <w:br/>
        <w:t>діріне орала алмайды, босқа қиқулап, босқа ойқастай-</w:t>
        <w:br/>
        <w:t>ды. Құныскерей де тап осындай ұясынан босқа безіп</w:t>
        <w:br/>
        <w:t>жүрген жан көрінеді. Қөп жыл өтті, ескі жара жазылды,</w:t>
        <w:br/>
        <w:t>ескі әңгіме ұмытылды. Енді келіп кешірім сұраса--ұсын-</w:t>
        <w:br/>
        <w:t>ған басты қылыш кесе ме-- ашылды түндік, қайнады</w:t>
        <w:br/>
        <w:t>қазан, орын от басында.</w:t>
        <w:br/>
        <w:t>Ұзақ уақыт екеуі де кездесіп қалған көздерін айыра 2Л-</w:t>
        <w:br/>
        <w:t>май тұрды да, ақырында нарлы жолаушы төмен қй-</w:t>
        <w:br/>
        <w:t>рап:</w:t>
        <w:br/>
        <w:t>-- Мейманасы асып кеткен шығар, әйтпесе елінің Жа-</w:t>
        <w:br/>
        <w:t>ғасы бүтін болуын тілейтін өздеріңіз сияқты азаматы 64-</w:t>
        <w:br/>
        <w:t>рын білмей жүр дейсіз бе,-- деп еді, Хакім тағы да іліп</w:t>
        <w:br/>
        <w:t>кетті.</w:t>
        <w:br/>
        <w:t>-- Үкіметтің қолы ұзын, мейманасы асқанды бұғаулау-</w:t>
        <w:br/>
        <w:t>ға құрығы жетеді. Сонда да адасқанның алды жөн--</w:t>
        <w:br/>
        <w:t>өзі қайрылар, өз үйірін өзі:табар деп жүруі хақ.</w:t>
        <w:br/>
        <w:t>-- Қайрылуға намыс жібермесе, не істейсіз. Басында</w:t>
        <w:br/>
        <w:t>егесіп қан төгіскен деседі жұрт. Ол бастамаған егесті,</w:t>
        <w:br/>
        <w:t>еруліге қарулы іс істепті-мыс. Адамның өмірі-- құмы-</w:t>
        <w:br/>
        <w:t>рысқаның илеуі емес пе, бір рахымсыз гаяқ оны бұзып-</w:t>
        <w:br/>
        <w:t>тапап кетсе, оған назарын салмаса--құмырысқа да бас-</w:t>
        <w:br/>
        <w:t>қа жерге көшпей ме. Ол айтып отырған адамыңыздың</w:t>
        <w:br/>
        <w:t>елден шығып кетуіне осындай себептер итермелеген бе,</w:t>
        <w:br/>
        <w:t>қалай. Мен әрине, естігенімді айтып отырмын. Мүмкін</w:t>
        <w:br/>
        <w:t>бұл олай да болмас. Ал, мәгәр осылай болса, намыс егес"</w:t>
        <w:br/>
        <w:t>ке ұрындырса, егес иің тіресерлік тентектік жолға сіЛ-</w:t>
        <w:br/>
        <w:t>тесе бәрі бір емес пе-- мың жасаған Сүлеймен де көр-</w:t>
        <w:br/>
        <w:t>де. Бұл жалғанның күзеген тайдың құйрығындай шолақ</w:t>
        <w:br/>
        <w:t>төріне біреу күндей күркіреп шығамын деп әлек болады,</w:t>
        <w:br/>
        <w:t>біреу жыланша жорғалап жетемін деп пұшайман, біреу</w:t>
        <w:br/>
        <w:t>боқ аударған қоңыздай жинап-теріп мехнаттанумен күн!</w:t>
        <w:br/>
        <w:t>зая. Бәрінің де барар жері тереңдігі кісі бойы қол ұсы"</w:t>
        <w:br/>
        <w:t>нымға жетер-жетпес қуыс;</w:t>
        <w:br/>
        <w:t>82</w:t>
        <w:br/>
        <w:t>жымы ЫРн</w:t>
        <w:br/>
        <w:t>төңкеріп қарап, жекіріп тастады.-- Қайдағы Құныске-</w:t>
        <w:br/>
        <w:t>рей, есінен танған тайлақша неме!</w:t>
        <w:br/>
        <w:t>Сүлеймен жасып қалды. Ол соғып жібере ме деген адам-</w:t>
        <w:br/>
        <w:t>ша, ақырын жылжып, сөзге кіріспей тыңдап отырған</w:t>
        <w:br/>
        <w:t>Қербезге таман ығысты.</w:t>
        <w:br/>
        <w:t>-- Шай ішіңіз, шай суып барады,-- деді әйел, көре кәз-</w:t>
        <w:br/>
        <w:t>ге жұрттың назарын басқа жаққа аударуға тырысып.</w:t>
        <w:br/>
        <w:t>Бұл кезде Хакім, кері шегініңкіреп отырып, портфелінен</w:t>
        <w:br/>
        <w:t>бір қалың дәптер суырып алып, соның шимайланған бет-</w:t>
      </w:r>
    </w:p>
    <w:p>
      <w:r>
        <w:t>теріне көз қиығын сала бастап еді.</w:t>
        <w:br/>
        <w:t>«...Ұзын бойлы, қапсағай қара кісі. Жасы қырықтың</w:t>
        <w:br/>
        <w:t>“аз-маз үстінде. Сиректеу мұрты бар: сақалы ұзын иегіне</w:t>
        <w:br/>
        <w:t>қашып шыққан -- шоқша сақал. Жалпақ емес, бірақ</w:t>
        <w:br/>
        <w:t>жұмыр әлді дене. Түрі бір қараған кісіге қарақұс реңді:</w:t>
        <w:br/>
        <w:t>қасы, қабағы жабыңқы, қолдары ұзын және тарамыс та-</w:t>
        <w:br/>
        <w:t>мырлы...»</w:t>
        <w:br/>
        <w:t>Арғы жағын оқымай; ол дәптерді жаба салды да: «Ақи-</w:t>
        <w:br/>
        <w:t>қат сол. Сол атышулы Құныскерейдің өзі» деп түйді</w:t>
        <w:br/>
        <w:t>іштей.</w:t>
        <w:br/>
        <w:t>-- Сен қайда жоғалып кеттің, Сүлеке? -- деді Хакім,</w:t>
        <w:br/>
        <w:t>Бірақ ол Сүлейменнің: «Марқаның терісін сыпырып бер-</w:t>
        <w:br/>
        <w:t>дім» деген жауабына құлақ салмастан, нарлы жолаушы-</w:t>
        <w:br/>
        <w:t>ға бетін бұрын: -- Құныскерей дегеннен есіме түсті-ау.</w:t>
        <w:br/>
        <w:t>Отағасы, қалай, ел іші тыныштық па? Ол батырдан не</w:t>
        <w:br/>
        <w:t>хабар бар? -- деп сұрады нем кеттілеу үнмен.</w:t>
        <w:br/>
        <w:t>-- Жаманат білінбейді... Батыр дегеніңіз кім? Айып</w:t>
        <w:br/>
        <w:t>болмаса айта отырыңыз,-- деп, нарлы Сүлейменге мең-</w:t>
        <w:br/>
        <w:t>зеген қатал “үнін жұмсарта. қойды. Оның: түрі де кенет</w:t>
        <w:br/>
        <w:t>жай қалпына көшті, түйіле түскен қаһарлы қабақ қыр-</w:t>
        <w:br/>
        <w:t>тысынан арылып жүре берді.</w:t>
        <w:br/>
        <w:t>-- Сіздің жақта Құныскерейді батыр демей ме? Көр-</w:t>
        <w:br/>
        <w:t>гендер солай деп мақтайды ғой. Бірақ шын батыр адам</w:t>
        <w:br/>
        <w:t>елін, жерін тастап жыра-жықпылды бетке ұстап құм са-</w:t>
        <w:br/>
        <w:t>ғаламас болар еді. Мына өзіңіз құсап қасқиып жүрмес</w:t>
        <w:br/>
        <w:t>пе ел ішінде. Сірә, батыр деген ат ана сіздің жетектегі</w:t>
        <w:br/>
        <w:t>бозыңыз секілді, босқа байланып жүрген шығар.</w:t>
        <w:br/>
        <w:t>Хакімнің бұл намысты шымырлатарлық ашы кекесіні</w:t>
        <w:br/>
        <w:t>көздеген жеріне дөп тиді ме, әлде көптен бері кеудеге</w:t>
        <w:br/>
        <w:t>сыймай келген қамығу зары ернектеп кетті ме, әйтеуір,</w:t>
        <w:br/>
        <w:t>қарауға қатал, қаны ішіне тартылған кәрлі жанның үні</w:t>
        <w:br/>
        <w:t>балқып шықты:</w:t>
        <w:br/>
        <w:t>-- Ел не демейді, кейде. барды жасырып айтады, кейде</w:t>
        <w:br/>
        <w:t>жоқты асырып айтады. Батыр атанамын деп жүр дейсіз</w:t>
        <w:br/>
        <w:t>81</w:t>
        <w:br/>
        <w:t>-- Жұрттың бәрі айтады... Басында да милиция ағасын</w:t>
        <w:br/>
        <w:t>атып тастаған соң, бұл ерегесіп олардың бір бастығын</w:t>
        <w:br/>
        <w:t>өлтіріп кеткен.</w:t>
        <w:br/>
        <w:t>Хакім інісінің жүзіне қарай қалды. Оның бұл сөзді ба-</w:t>
        <w:br/>
        <w:t>лалық көңілмен айтқанын көріп басын шайқады, бірақ</w:t>
        <w:br/>
        <w:t>қарсы жауап қатпады.</w:t>
        <w:br/>
        <w:t>8</w:t>
        <w:br/>
        <w:t>Үш жолаушы ат шалдыруға көпір аузындағы каршеу-</w:t>
        <w:br/>
        <w:t>нік !. әйелдің үйіне түсті. Бұл жүргіншіге мәлім, пәтер</w:t>
        <w:br/>
        <w:t>ұстайтын Қербез деген әйел болатын.</w:t>
        <w:br/>
        <w:t>Жолаушылар үйге кіріп, жуынып, таранып, әйелдің үне-</w:t>
        <w:br/>
        <w:t>мі қайнап тұратын әзір шайына отыра бергенде, «мен де</w:t>
        <w:br/>
        <w:t>келдім» дегендей таныс қызыл нардың «маңқ» еткен</w:t>
        <w:br/>
        <w:t>даусы естілді. Неге екені белгісіз Сүлеймен селк ете түс-</w:t>
      </w:r>
    </w:p>
    <w:p>
      <w:r>
        <w:t>ті. Ағайынды екеуі бірінің бетіне бірі қарай қалып, көзі-</w:t>
        <w:br/>
        <w:t>мен «сол» десті. Сонымен бірге Әлібектің жүзінде әл-</w:t>
        <w:br/>
        <w:t>денеге желігіп, елегізген шырай пайда бола қалды. Оның</w:t>
        <w:br/>
        <w:t>ақ сұр бетіндегі жіңішкелеу келген қоңыр сызат қаста-</w:t>
        <w:br/>
        <w:t>ры жоғары көтеріліп кетті, байқаған жанға жұқа танауы</w:t>
        <w:br/>
        <w:t>да сәл едірейе түскендей болды. «Шай-су ішуге тап осы</w:t>
        <w:br/>
        <w:t>бөлмеге кіретін шығар. Бұл заманның Робин Гудын өз</w:t>
        <w:br/>
        <w:t>көзіммен көретін болдым» деп ойлады ол.</w:t>
        <w:br/>
        <w:t>-- Тағы да бір қонақ келді,-- деді Қербез, құйған шай”</w:t>
        <w:br/>
        <w:t>ды Хакімдердің алдына ысыра түсіп.</w:t>
        <w:br/>
        <w:t>Сөйтті де ол “тез сыртқа шығып, кешікпей қайта</w:t>
        <w:br/>
        <w:t>оралды. ;</w:t>
        <w:br/>
        <w:t>-- Бір жолаушы түсуге рұқсат сұрап тұр. Сіздердің үс-</w:t>
        <w:br/>
        <w:t>теріңізге кіргізсем, ренжімес пе екенсіздер,-- деп сұра-</w:t>
        <w:br/>
        <w:t>ды әйел.</w:t>
        <w:br/>
        <w:t>-- Сол ғой. Түсе берсін,-- деп Әлібек ағасына күбір ете</w:t>
        <w:br/>
        <w:t>қалды.</w:t>
        <w:br/>
        <w:t>Хакім қолына ұстаған шыны аяғын дастарқанға қойды</w:t>
        <w:br/>
        <w:t>да, азырақ ойлана түсіп:</w:t>
        <w:br/>
        <w:t>-- Уақасы жоқ, кірсін. Танитын адамыңыз ба еді? --</w:t>
        <w:br/>
        <w:t>деп Қербезге тіке қарады.</w:t>
        <w:br/>
        <w:t>Хакімнің сынай қараған пішінің жұмсартқысы келген</w:t>
        <w:br/>
        <w:t>адамша әйел қылықты қулықпен қабағын керді де, көзі-</w:t>
        <w:br/>
        <w:t>нің қиығын бір жоғары, бір төмен тастап:</w:t>
        <w:br/>
        <w:t>1 Харчевник -- харчевня -- деген орыс сөзінен алынған. Оны көбінесе</w:t>
        <w:br/>
        <w:t>қаршеунік дейді Х. Е,</w:t>
        <w:br/>
        <w:t>25</w:t>
        <w:br/>
        <w:t>Алайда, өмірдің төрі қаншама шолақ көрінсе де бір-</w:t>
        <w:br/>
        <w:t>қыдыру жер. Оған адам адамша жетеді: алқалаған аз2-</w:t>
        <w:br/>
        <w:t>маттың ортасында, қатын мен баланың алдында құрмет-</w:t>
        <w:br/>
        <w:t>ке бөленген ағалық, аталық салтпен аттанады алыс са-</w:t>
        <w:br/>
        <w:t>парға. Бөрідей жортақтап, күзендей бүгіліп жол тору --</w:t>
        <w:br/>
        <w:t>лайық емес алшаңдай басып жүретін азаматқа. Сіз оған</w:t>
        <w:br/>
        <w:t>бір табан болса да жақынсыз ғой, көрсеңіз ауызша, көр-</w:t>
        <w:br/>
        <w:t>месеңіз тамыр-таныс арқылы сәлем айтыңыз: маған кел-</w:t>
        <w:br/>
        <w:t>сін, сөйлессін. Үкіметтен кешірім сұрасын,-- деп Хакім</w:t>
        <w:br/>
        <w:t>орнынан тұракелді.</w:t>
        <w:br/>
        <w:t>Ол: «Әңгіменің ұшы түйілді, бұдан кейін қалайда бір</w:t>
        <w:br/>
        <w:t>сыр берер, өзі аяғымен келіп қаруын тапсырмаса да</w:t>
        <w:br/>
        <w:t>қазықты айналған арқандаулы аттай, төңеректеп бір</w:t>
        <w:br/>
        <w:t>соқпай кетпес. Сонан кейін арғы жағын тағы көрермін»</w:t>
        <w:br/>
        <w:t>“деп ойлады.</w:t>
        <w:br/>
        <w:t>Прокурордың жүруге ыңғайланғанын сезіп, нарлы жо-</w:t>
        <w:br/>
        <w:t>лаушы да ас қайырды, бірақ өзі терісін сыпырып мүше-</w:t>
        <w:br/>
        <w:t>леп тастаған бағланның етін қимады ма, әлде әзір асқа</w:t>
        <w:br/>
        <w:t>қарамауды әдепсіздік деп тапты ма, кім білсін, әйтеуір</w:t>
        <w:br/>
        <w:t>Сүлеймен орнынан тұрмастан, Хакім мен жолаушыға ал-</w:t>
        <w:br/>
        <w:t>мМа-кезек жалтаңдай қалды.</w:t>
      </w:r>
    </w:p>
    <w:p>
      <w:r>
        <w:t>-- Әлгі қозы... қалай болды? -- деп күбірледі.</w:t>
        <w:br/>
        <w:t>-- Мына бәйбішенің қазаны көтеріліп жатыр, мырза,</w:t>
        <w:br/>
        <w:t>бауыздалған бағлан бар, басын ұстап кетіңіз,-- деді нар-</w:t>
        <w:br/>
        <w:t>лы Хакімге.</w:t>
        <w:br/>
        <w:t>Хакім қозының сойылып қалғанын білген де жоқ еді,</w:t>
        <w:br/>
        <w:t>“оның үстіне бұл жерде ұзақ айналу оған келіссіз де кө-</w:t>
        <w:br/>
        <w:t>рінді.</w:t>
        <w:br/>
        <w:t>-- Біз жүреміз. Уақыт тар. Жол ұзақ. Жайласып оты-</w:t>
        <w:br/>
        <w:t>рып дастарқандасатын шақ алда. Әлі де талай көрісер-</w:t>
        <w:br/>
        <w:t>міз. Сіз Қызылүйге соғасыз ғой? Қеліңіз, біздің үйді та-</w:t>
        <w:br/>
        <w:t>басыз ғой? Бәлкім білетін де шығарсыз...-- деп еді Ха-</w:t>
        <w:br/>
        <w:t>кім, оған жолаушы ойланбастан жауап қатты.</w:t>
        <w:br/>
        <w:t>-- Білемін. Дәм бұйырса соғармыз да,-- деді.</w:t>
        <w:br/>
        <w:t>Жолаушы сыртқа ере шықты. Кешікпей ағайынды Жүні-</w:t>
        <w:br/>
        <w:t>совтер арбаға отырды да, Сүлеймен қос қара көкті қара</w:t>
        <w:br/>
        <w:t>жолға салды.</w:t>
        <w:br/>
        <w:t>-- Келеді ол! Өзі келеді, көрерсің! -- деді Хакім артына</w:t>
        <w:br/>
        <w:t>жиі қарап келе жатқан інісіне.</w:t>
        <w:br/>
        <w:t>-- Мен де келер деп ойлаймын. Бірақ... келмегені жақ-</w:t>
        <w:br/>
        <w:t>сы болар еді,-- делі Әлібек төмен қарап.</w:t>
        <w:br/>
        <w:t>Бұл сөздің шын мағынасын жүзінен іздегендей Хакім</w:t>
        <w:br/>
        <w:t>2 х. Есенжанов. 83</w:t>
        <w:br/>
        <w:t>апарсандар да мейілдерің. Алдымен бір насыбай атып</w:t>
        <w:br/>
        <w:t>алайын, сонан кейін әкете беріңдер», депті -де жалма-</w:t>
        <w:br/>
        <w:t>жан қонышынан шақшасын суырып алып, тырнағына</w:t>
        <w:br/>
        <w:t>насыбай толтырып қағып-қағып жібереді, оның бұл жай-</w:t>
        <w:br/>
        <w:t>барақат түрде, ойында түк жоқ, жантайып жатып на-</w:t>
        <w:br/>
        <w:t>сыбайын атқанын көріп, әлгі біздің қуғыншылар, шыны-</w:t>
        <w:br/>
        <w:t>мен-ақ берілді десе керек, бұлардың ойынан қашады де-</w:t>
        <w:br/>
        <w:t>ген күдік мүлдем шығып кеткенге ұқсайды. Ол да тап</w:t>
        <w:br/>
        <w:t>осы қамсыз сәтті күткен. Қайрат қылады деген бас</w:t>
        <w:br/>
        <w:t>кесер: «Қеліңдер, келіңдер, өзім де сендерді күтіп жүр</w:t>
        <w:br/>
        <w:t>едім» дегеннен кейін аңырып тұрып қалады. Бірқатары</w:t>
        <w:br/>
        <w:t>кезенген мылтықтарын кері тартып, шаппасынан сұқ-</w:t>
        <w:br/>
        <w:t>қолдарын да шығарып алған білем. Мүмкін кейбір ашық</w:t>
        <w:br/>
        <w:t>ауыздын есі кетіп, жылан арбаған боз торғайдай қал-</w:t>
        <w:br/>
        <w:t>шиып тұрып қалған да шығар. Әйтеуір, не керек, атып</w:t>
        <w:br/>
        <w:t>тұрып оңға-солға зуылдата сермеген ұп-ұзын қайқы қа-</w:t>
        <w:br/>
        <w:t>ра қылыштың жарқылдаған жүзін ғана кәріп қалады.</w:t>
        <w:br/>
        <w:t>Қол қатудың орнына біздің майталмандар тырақайлап</w:t>
        <w:br/>
        <w:t>кері қашқан ба, қалай, өйткені тап сол минутте оның қа-</w:t>
        <w:br/>
        <w:t>лайша сытылып кеткенін ешқайсысы дәлелдеп айтып бе-</w:t>
        <w:br/>
        <w:t>ре алмайды. «Не болғанын “білмей қалдық, елу-алпыс</w:t>
        <w:br/>
        <w:t>қадамдай жердегі құмның жонынан бір-ақ қарғып түсіп,</w:t>
        <w:br/>
        <w:t>біз ол жерге жете бергенде, екінші жотаға іліккенін көр-</w:t>
        <w:br/>
        <w:t>дік. Атып едік оғымыз дарымады. Ал қайрыла беріп, ол</w:t>
        <w:br/>
        <w:t>біздің екі атымызды атып, құлатып кетті. Бірі менің</w:t>
        <w:br/>
        <w:t>атым оққа ұшқан. Жұмсақ құм болғандықтан жаным</w:t>
        <w:br/>
        <w:t>қалды, әйтпесе он-он бес метрдей ұшып түсіп төбемнен</w:t>
        <w:br/>
        <w:t>шаншылып қалдым» дейді Әжіғали. Не керек, ұзын сөз-</w:t>
        <w:br/>
        <w:t>дің қысқасы: бұлар есін жиып үлгіргенше, Құныскерей</w:t>
      </w:r>
    </w:p>
    <w:p>
      <w:r>
        <w:t>екінші құм төбенің астыңда тұрған атына мініп алып</w:t>
        <w:br/>
        <w:t>жықпыл-жықпыл барқанға суырша сүңгіп кетеді.</w:t>
        <w:br/>
        <w:t>-- Аты алдын тоса қалады деседі ғой, сондай қысыл-</w:t>
        <w:br/>
        <w:t>шаң кезде, бағанағы боз ат па екен сол? Және атын</w:t>
        <w:br/>
        <w:t>өмірде тұсамайтын көрінеді, бос қояды дейді.</w:t>
        <w:br/>
        <w:t>Солай деседі. Үйретіп тастаған әскер аты сияқты</w:t>
        <w:br/>
        <w:t>шығар. Ұрының қатыны өзіне лайық деп, аты да суыт</w:t>
        <w:br/>
        <w:t>жүріске, тар жерде тарпаң басып сытылып шығуға үй-</w:t>
        <w:br/>
        <w:t>ренген ғой, жылқы ақылды хайуан, тәсіл- таргілі) жақсы</w:t>
        <w:br/>
        <w:t>ұғып, бұлжытпай орындайды.</w:t>
        <w:br/>
        <w:t>-- Құныскерей ұры емес, басын Қорғап жүрген ер ғой,</w:t>
        <w:br/>
        <w:t>ондай бір тентек ел ішінде жүрмей ме екен, оңы ұстап</w:t>
        <w:br/>
        <w:t>неге керек. Ешкімге зияны жоқ,-- деді інісі Хакімге,</w:t>
        <w:br/>
        <w:t>-- Кім айтты оны зияны жоқ деп?</w:t>
        <w:br/>
        <w:t>24</w:t>
        <w:br/>
        <w:t>Әйел бөгеліп қалды, ол үйден кешеуілдеп шыққан күйе-</w:t>
        <w:br/>
        <w:t>уімен тістене сөйлеп, безере қалған Әділбекке кезек</w:t>
        <w:br/>
        <w:t>қарады. Бұрын-соңды ешкім қарсы кеп сөз айтпаған бәй-</w:t>
        <w:br/>
        <w:t>бішеге отты жігіттің орынды сөзі найзадай тиді, ол тү-</w:t>
        <w:br/>
        <w:t>тіге түсті.</w:t>
        <w:br/>
        <w:t>-- Сендердің осы айқайлатпай орындарыңнан көтеріле-</w:t>
        <w:br/>
        <w:t>тін күндерің бар ма?-- деп зекіді әйел, бар өшін «күй-</w:t>
        <w:br/>
        <w:t>еуден» алайын деген адамша.- Өмірі қозғалмайсың-</w:t>
        <w:br/>
        <w:t>дар, аяқтарыңа қазандай қара тас байлап қойған</w:t>
        <w:br/>
        <w:t>адамша.</w:t>
        <w:br/>
        <w:t>-- Уа!-- деді үйден шыққан кішкене кісі жіңішке да-</w:t>
        <w:br/>
        <w:t>уыспен, Әділбекке қарап.-- Сен айналайын, Әділбекпі-</w:t>
        <w:br/>
        <w:t>сің? Қай жақтан жүрсің? Қайда барасың? Ел аман ба?</w:t>
        <w:br/>
        <w:t>Жеңеше, мынау кәдімгі Жүніс қажының баласы Әділ-</w:t>
        <w:br/>
        <w:t>бек!.. Біздің Әділбек! Бағанағы айтып отырған Хакімнің</w:t>
        <w:br/>
        <w:t>інісі, туған інісі, кіші інісі. Кәдімгі біздің прокарал</w:t>
        <w:br/>
        <w:t>Хакімнің. Ой, айналайын, бәсе, сөз саптауың құлағыма</w:t>
        <w:br/>
        <w:t>таныс адамның лебізіндей тиіп еді-ау. Жөкеңнің сөзі...</w:t>
        <w:br/>
        <w:t>ауған жоқ өзі... Ой, айналайын...</w:t>
        <w:br/>
        <w:t>Әйел аңтарылып қалды. «Күйеудің» мына сөзі оған</w:t>
        <w:br/>
        <w:t>ұшық салғандай әсер етті. :</w:t>
        <w:br/>
        <w:t>-- Шырағым-ау, күйеужан-ау? Құда бала дейсің бе?</w:t>
        <w:br/>
        <w:t>«Бері келіп кетші, тез шықшы» деп сені білгендей ша-</w:t>
        <w:br/>
        <w:t>қырған екенмін. Әйтпесе танымасын сыйламас деп... Құ-</w:t>
        <w:br/>
        <w:t>да бала екенін білсем өзім де басқаша сөйлесер едім. Ім,</w:t>
        <w:br/>
        <w:t>бәсе, біздікіне танымайтын адам бұрылмаушы еді ғой,-</w:t>
        <w:br/>
        <w:t>деп саса бастады.</w:t>
        <w:br/>
        <w:t>Кішкене күйеудің тілі одан әрі ағытыла түсті. Оның сөзі</w:t>
        <w:br/>
        <w:t>бейне бір көзі ашылған бұлақша сорғалады. :</w:t>
        <w:br/>
        <w:t>-- Иә, иә, би-жеңгей, құда балаңыз! Құда бала болған-</w:t>
        <w:br/>
        <w:t>да нағыз шекесі тоқпақтай, анау-мынау емес, ортан қол-</w:t>
        <w:br/>
        <w:t>дай құда балаңыз! Қажының аузынан түскен де қалған,</w:t>
        <w:br/>
        <w:t>қызыл тілдінің шешені! Оның үстіне өзі әрі әнші, әрі</w:t>
        <w:br/>
        <w:t>өлеңші, әрі балуан! Бір сырлы, сегіз қырлы жастың бірі!</w:t>
        <w:br/>
        <w:t>Білім қандай десеңізші. Қален ушетелден жеті жыл</w:t>
        <w:br/>
        <w:t>. оқып шаруа мектебін бітірді. Ана екі ағасынан бұл асып</w:t>
        <w:br/>
        <w:t>түседі. Қара шаңырақта қалған бала осы. Басынан</w:t>
        <w:br/>
        <w:t>бақ, аузынан бал арылмаған бетке ұстар інілеріміз. Ана</w:t>
        <w:br/>
        <w:t>алдындағы ағасы үйленсін деп жүрмін. Әйтпесе Әділбек-</w:t>
        <w:br/>
        <w:t>жанға қызды өзім таңдап, әлдеқашан өзім айттырамын</w:t>
      </w:r>
    </w:p>
    <w:p>
      <w:r>
        <w:t>ғой,-- деді-ол, Әділбек қыз көре жүргендей-ақ сөз аяғын</w:t>
        <w:br/>
        <w:t>үйленуге тіреп.</w:t>
        <w:br/>
        <w:t>88</w:t>
        <w:br/>
        <w:t>раңғы: бұрышында байлаулы тұрған марканы көрсе-</w:t>
        <w:br/>
        <w:t>тіп.</w:t>
        <w:br/>
        <w:t>Сүлеймен оның: сөзін екі етпей алдында құрдай жорға-</w:t>
        <w:br/>
        <w:t>лады. %</w:t>
        <w:br/>
        <w:t>--&lt; Мен қазір «ә» дегенше жайғастырайын,-- деді ол</w:t>
        <w:br/>
        <w:t>жалма-жан тоқтының аяғын буып жатып.</w:t>
        <w:br/>
        <w:t>Қызыл нарлы қолына ұстай кірген ала қоржынды бұ-</w:t>
        <w:br/>
        <w:t>рышқа сүйей: салды да, сенекке шығып жуынып, үйге</w:t>
        <w:br/>
        <w:t>қайта кірді. Сүлейменді тысқа неге шақырғанын білмей</w:t>
        <w:br/>
        <w:t>бұл тосын жолаушының не пиғылы барын да түсіне ал-</w:t>
        <w:br/>
        <w:t>май, шай ішіп отырған екеуі дағдарып қалып еді; нарлы</w:t>
        <w:br/>
        <w:t>көп күттірмен-ақ дастарқанға жақындап келіп, малда-</w:t>
        <w:br/>
        <w:t>сын құрды да, көзі астымен қарап отырған Хакімге тіл</w:t>
        <w:br/>
        <w:t>қатты.</w:t>
        <w:br/>
        <w:t>-- Пыркарол мырза, қырдың жуан қоныш, кең шекпен-</w:t>
        <w:br/>
        <w:t>ді қара қазағынан жиренбессіз. Жол ортақ, әкім ортақ</w:t>
        <w:br/>
        <w:t>деген бар. Мені сонау Қызылқоғадан, сізді Қызылүйден</w:t>
        <w:br/>
        <w:t>жетелеп мынау Қербездің үйіндегі дәм кездестірген шы-</w:t>
        <w:br/>
        <w:t>ғар, кәне, шай ішейік.</w:t>
        <w:br/>
        <w:t>Сөйтті де ол шайын еселеп; тас құман астындағы шоғын</w:t>
        <w:br/>
        <w:t>жаңартып; Шай құюға қайта кіріскен Кербезге қоржын-</w:t>
        <w:br/>
        <w:t>нан алып манпаси, қағазға түйген тәтті нан ұсынды.</w:t>
        <w:br/>
        <w:t>Әлібек ілкі. елегізе қарап отырған күйі оның жүріс-</w:t>
        <w:br/>
        <w:t>тұрысын, жүз құбылысын шашау шығармастан жадына</w:t>
        <w:br/>
        <w:t>түйе бастады, сөзін мұқамына шейін бұлжытпай қағып</w:t>
        <w:br/>
        <w:t>алуға тырысты. Ал, Хакім мән-жайын өзіне айтқызуға</w:t>
        <w:br/>
        <w:t>тырысып, тікелеп жөн сұрауға кірісті. Ол:</w:t>
        <w:br/>
        <w:t>--“«Птицу определяют по полету» деген орыстың бір</w:t>
        <w:br/>
        <w:t>нақылы бар. Мұны қазақша дәл аударуға келе бермей-</w:t>
        <w:br/>
        <w:t>ді, ал мағынасы: «құстың дабысынан, аттың шабысынан</w:t>
        <w:br/>
        <w:t>байқа» -- дегенге жақын. Жуан қонышты, кең шекпенді</w:t>
        <w:br/>
        <w:t>болғанмен мал баққан қара қазақ емес екеніңіз, жүрісі-</w:t>
        <w:br/>
        <w:t>ңізден де, сөз саптауыңыздан да көрініп тұр, жол бол-</w:t>
        <w:br/>
        <w:t>сын, қарымыңыз кім, ат маңдайы қай жақ? -- деді өзінің</w:t>
        <w:br/>
        <w:t>жай қалыптағы сабырлы пішінімен. ЕЕ</w:t>
        <w:br/>
        <w:t>Бейтаныс жолаушы бір сәт бөгеліп қалып, әлдеңені 13-</w:t>
        <w:br/>
        <w:t>дегендей, сол қолымен жағын сипай түсті де, ұзын негі-</w:t>
        <w:br/>
        <w:t>нің нақ ұшына қашып шыққан шоқ сақалын ұстады, оны</w:t>
        <w:br/>
        <w:t>да тастай беріп дастарқандағы нанға жармасты. Сонсоң</w:t>
        <w:br/>
        <w:t>ол нанды көтеріп, Хакімге:</w:t>
        <w:br/>
        <w:t>-- Өзіңіз білесіз, біздің қыр елінде нан таңсық. Соны</w:t>
        <w:br/>
        <w:t>көрген: соң жөн сұрасуды да ұмытып кеттім. Бұл да ме-</w:t>
        <w:br/>
        <w:t>нің надан-қазақтығым ғой, менің қарымым Кете, Қара-</w:t>
        <w:br/>
        <w:t>27</w:t>
      </w:r>
    </w:p>
    <w:p>
      <w:r>
        <w:t>ЕКІНШІ ТАРАУ</w:t>
        <w:br/>
        <w:t>1</w:t>
        <w:br/>
        <w:t>Сол күні Жымпитыға ішкі ауыл жолымен де бір арбалы</w:t>
        <w:br/>
        <w:t>кетіп бара жатты, бірақ бұл, сонау Арқа беттегі елдерге</w:t>
        <w:br/>
        <w:t>соқпайтын, үлкен қара жолдың бойындағы қос қара көк</w:t>
        <w:br/>
        <w:t>ат жеккен салтанатты жолаушылардай емес, өгіз арбалы</w:t>
        <w:br/>
        <w:t>адам. Мұның да барар жері алыс. Бірақ жүрісі мардым-</w:t>
        <w:br/>
        <w:t>сыз. Өгіздер ертеден бері ілбуін қыл елі өзгерткен жоқ.</w:t>
        <w:br/>
        <w:t>Әлі сол азар аяңымен аяқтарын шалыс басып, қыбыр-</w:t>
        <w:br/>
        <w:t>қыбыр адым санап келеді.</w:t>
        <w:br/>
        <w:t>Қалқаны қисық қазақы арбаға көк шөпті баса салып,</w:t>
        <w:br/>
        <w:t>үстінде бір шынтақтап қожайын жатыр. Мүмкін, ол ер-</w:t>
        <w:br/>
        <w:t>теден бері талай ұзын ойдың о шеті мен бұ шетін сан</w:t>
        <w:br/>
        <w:t>рет шарлап та шыққан шығар. Ал, тап қазір арбаның</w:t>
        <w:br/>
        <w:t>майда ырғағымен өгіздердің тасбақа қыбырынан әудем-</w:t>
        <w:br/>
        <w:t>жер қиялы да шарықтамай қалған сияқты. Тысы оңған</w:t>
        <w:br/>
        <w:t>көнетоз қара бұйра бөркін күн жақ шекесіне салып қо-</w:t>
        <w:br/>
        <w:t>йып, өгіздерінің мүйізінен көз алмайды. Ырғалып тең-</w:t>
        <w:br/>
        <w:t>селген жүріс мәдісін аңдып, мүйіздің буынын санайды.</w:t>
        <w:br/>
        <w:t>Түбі ақ қайызғақтанған оң қолдағы шаңырақ мүйіздің</w:t>
        <w:br/>
        <w:t>жылтыр ұшына өрлеген шығыршық саны кейде он, кейде</w:t>
        <w:br/>
        <w:t>он бірге жетеді. Қөз жаңылды ма деп күдіктенген өгіз</w:t>
        <w:br/>
        <w:t>месі мүйіз шығыршығын қайта санап, қайта есептейді.</w:t>
        <w:br/>
        <w:t>«Сары аланың шығыршығы он бір болу керек еді ғой, иә,</w:t>
        <w:br/>
        <w:t>он бір! Оның жасы он бірде, көкем қайтқан жылғы бұ-</w:t>
        <w:br/>
        <w:t>зау.. Шолақ атты балшабайлар келетін жылғы!» деп</w:t>
        <w:br/>
        <w:t>күбірлейді. Сөйтеді де ол сол қолдағы өгізге көшеді...</w:t>
        <w:br/>
        <w:t>&lt; Оқта-текте жалқаулау үйірілген шыбыртқы мен зәрі жоқ</w:t>
        <w:br/>
        <w:t>соп-соп өгіздерді сәл ғана серпілте түседі: көзін арт</w:t>
        <w:br/>
        <w:t>жағына бейғам тастап қойып күйсеп келе жатқан сары</w:t>
        <w:br/>
        <w:t>ала өгіз бес-алты адым емпеңдей аттайды да, көзін қай-</w:t>
        <w:br/>
        <w:t>тадан жұмып бәсең жүріс қалпына қайтадан түсе қа-</w:t>
        <w:br/>
        <w:t>лады.</w:t>
        <w:br/>
        <w:t>Дала да осы шабан қимылға ұқсап жатыр: баяғы жал-</w:t>
        <w:br/>
        <w:t>пақ күйінде, өмірі бір шағындалмайтыпн сияқты, әлдеқа-</w:t>
        <w:br/>
        <w:t>шан артта қалды деген «Ашысай» қырқасы әлі алыста-</w:t>
        <w:br/>
        <w:t>ған жоқ. Ал алдыңғы жақтағы Сарыбоз-- өмірі жеткі-</w:t>
        <w:br/>
        <w:t>зер емес, Бұлан қырқасымен ұштасқан күйі қиырдағы</w:t>
        <w:br/>
        <w:t>сағым толқынына оранып түр. )</w:t>
        <w:br/>
        <w:t>Жалпақ дала өгіз аяң, талмалы теңселу жұмсақ шөп үс-</w:t>
        <w:br/>
        <w:t>тінде қисайған арба несінің ойы Мен денесін қоса тербе-</w:t>
        <w:br/>
        <w:t>т 85</w:t>
        <w:br/>
        <w:t>Әрі сөзшең, әрі ұршықша айналған зырылдауық Рақым-</w:t>
        <w:br/>
        <w:t>“ғалидың үйге еңсесі енгеннен-ақ құлқы өзгеріліп жүре</w:t>
        <w:br/>
        <w:t>берді: молданың алдынан өткен балаша, оның аяқ ба-</w:t>
        <w:br/>
        <w:t>сысы да жыбырлай қалды, үй сыртындағы салдырлаған</w:t>
        <w:br/>
        <w:t>үні де май жалаған баланың үніндей жұмсара түсті.</w:t>
        <w:br/>
        <w:t>Айбынды әкесінің алдында талай жанның бұйыққан тор-</w:t>
        <w:br/>
        <w:t>ғайдай томсара қалатынын көріп өскен Әділбек бұл өз-</w:t>
        <w:br/>
        <w:t>герісті бірден байқады.</w:t>
        <w:br/>
        <w:t>-- Зейнеп, Зейнеп, қайның, кәдімгі Хакімнің інісі Әділ-</w:t>
        <w:br/>
        <w:t>бек деген қайның,-- дей түсіп еді Рақымғали ақырын</w:t>
        <w:br/>
        <w:t>ғана, ал қазан жақта қолын білегіне дейін үлкен құмы-</w:t>
      </w:r>
    </w:p>
    <w:p>
      <w:r>
        <w:t>раға көміп жіберіп май бұлғап жатқан Зейнеп оған:</w:t>
        <w:br/>
        <w:t>-- Бүтін ауылды басыңа көтеріп неге айқайладың</w:t>
        <w:br/>
        <w:t>соншама? Туған-туысқандарыңа айтарың ішіңе сыймай</w:t>
        <w:br/>
        <w:t>әуліктің бе әлде? -- деді көзінің аласын көрсетіп.</w:t>
        <w:br/>
        <w:t>Әйел өз жұмысымен бола берді.</w:t>
        <w:br/>
        <w:t>-- Жеңгей, сәламатсыз 6а? -- деген Әділбекке де ол то-</w:t>
        <w:br/>
        <w:t>лық жжауац қатпады, буалдыр жүзбен: «Шүкір!» деп ер-</w:t>
        <w:br/>
        <w:t>нін ғана жыбыр еткізді.</w:t>
        <w:br/>
        <w:t>Төрге қарай өтіп, жалаң киіз үстіне малдасын құрған</w:t>
        <w:br/>
        <w:t>Әділбек сыпайыгершілік әдетті сақтап:</w:t>
        <w:br/>
        <w:t>-- Қоныс жайлы болсын! -- деді.</w:t>
        <w:br/>
        <w:t>Әйелінің жауап қайыра қоймайтынын. күні бұрын білген</w:t>
        <w:br/>
        <w:t>қожайын, қоянға жүгірген әккі тазыша, көлденеңдей</w:t>
        <w:br/>
        <w:t>түсті. )</w:t>
        <w:br/>
        <w:t>-- Айтсын, қарағым,-- деді ақырындап,-- отыр, жайла-</w:t>
        <w:br/>
        <w:t>сып отыр. Жеңгең шай қояды... Қолы босамай жатыр.</w:t>
        <w:br/>
        <w:t>Ал, көлігіңді мен өзім жайғастырармын.</w:t>
        <w:br/>
        <w:t>Сөйтті де Рақымғали жас балаша еңбектеп жүріп, киіз</w:t>
        <w:br/>
        <w:t>үстінен бір-екі шөп қиқымын, төсектен. ұшқан құстың</w:t>
        <w:br/>
        <w:t>жүнін алды да, уысына қысқан күйі түрегеліп есікке қа-</w:t>
        <w:br/>
        <w:t>рай жылжыды.</w:t>
        <w:br/>
        <w:t>-- Отыр, отыр, қарағым,-- деді ол тағы да артына жалт</w:t>
        <w:br/>
        <w:t>қарап, «соңымнан ілесе шыға ма» деп күдіктенген</w:t>
        <w:br/>
        <w:t>адамша.</w:t>
        <w:br/>
        <w:t>Әділбек оның жүзінде шынында да бір «күдік» тәрізді</w:t>
        <w:br/>
        <w:t>мүләйім шырай барын байқап қалды.</w:t>
        <w:br/>
        <w:t>Сәл отырғаннан кейін Әділбек май бұлғаған әйелге:</w:t>
        <w:br/>
        <w:t>-- Жеңгей, сіз мені танымай .қалған шығарсыз, ауыл</w:t>
        <w:br/>
        <w:t>арасы шалғай болғаннан кейін, бұрын бірер рет қана</w:t>
        <w:br/>
        <w:t>көрген болуыңыз керек. Қалай, елді сағынған жоқсыз</w:t>
        <w:br/>
        <w:t>ба? Ата-ене, қайынаға, қайынінілерініз қатынасып тұра-</w:t>
        <w:br/>
        <w:t>тын болар. Біздің ел қалаға жиі қатынасады, жолдан</w:t>
        <w:br/>
        <w:t>40</w:t>
        <w:br/>
        <w:t>көп, мен сияқты қазақ көп. Солардың біреуімен шатас-</w:t>
        <w:br/>
        <w:t>тырып отырған шығарсыз, өйткені сізді көріп те отыр-</w:t>
        <w:br/>
        <w:t>ғаным, дастарқандас болуым да осы бірінші рет. Және</w:t>
        <w:br/>
        <w:t>өмірімде керуен айдап көрген емеспін,-- деді ол үнін де</w:t>
        <w:br/>
        <w:t>өзгертіп, сөзін де салмақтап сөйлеп,</w:t>
        <w:br/>
        <w:t>-- Ақметше Мұқаметшин деген кісіні сіз білетін шы-</w:t>
        <w:br/>
        <w:t>ғарсыз? Мына қызыл нар соның нарларының тұқымы</w:t>
        <w:br/>
        <w:t>ғой.</w:t>
        <w:br/>
        <w:t>-- Ақметшені естуім бар, ол Тайпақ болысы, Алтеке</w:t>
        <w:br/>
        <w:t>ғой. Мен Қаратөбенікімін. Руым Қете. Айттым ғой.</w:t>
        <w:br/>
        <w:t>Сіз біреумен шатастырып отырсыз. Оқасы жоқ, ондай-</w:t>
        <w:br/>
        <w:t>ондай бола береді. Қызыл нар дейсіз бе? Біздің арғы құм</w:t>
      </w:r>
    </w:p>
    <w:p>
      <w:r>
        <w:t>бетімізде, сонау «Қызылқоға» жақ тегісімен нарлы келе-</w:t>
        <w:br/>
        <w:t>ді. Нардың, әрине, қызылы да, қарасы да бар.</w:t>
        <w:br/>
        <w:t>«Шынымен шатастырып отырмын ба? Өзіне өзі тым се-</w:t>
        <w:br/>
        <w:t>німді, ешбір күдік қалдырмай сөйлейді. Бұл қалай бол-</w:t>
        <w:br/>
        <w:t>ДЫ?» -- деп ойлады Хакім, ілкі ойынан біржола безбесе</w:t>
        <w:br/>
        <w:t>де, солқылдақтау халде қалып.</w:t>
        <w:br/>
        <w:t>Шайдың соңына Сүлеймен де келіп ілікті.</w:t>
        <w:br/>
        <w:t>-- Күшің, құдай біледі деп айтайын, отағасы, нардың</w:t>
        <w:br/>
        <w:t>күшінен де көп шығар, мұқым бір қолмен сүйреп кет-</w:t>
        <w:br/>
        <w:t>тің-ау бүгін біздің пайтонды. Пай-пай, өзіңді біздің Шай-</w:t>
        <w:br/>
        <w:t>долламен күрестірер ме еді, шіркін, бүтін ел қарар еді</w:t>
        <w:br/>
        <w:t>қызығыңа. Шайдоллалар кескен томар сықылды да,</w:t>
        <w:br/>
        <w:t>ал, отағасы, сен, бейне бір дәу терек секілдісің, кәдімгі</w:t>
        <w:br/>
        <w:t>төбесіне қарасаң бөркің түсерлік күжбан терек. Анау са-</w:t>
        <w:br/>
        <w:t>ған төменнең әкесіне: жармасқан балаша қарар еді. Бір-</w:t>
        <w:br/>
        <w:t>ақ оның сандары ана қызыл нардың санынан көп жуан.</w:t>
        <w:br/>
        <w:t>Саны қайда, оның балтырының өзі қызыл нардың шоп-</w:t>
        <w:br/>
        <w:t>данындай, желкесі, кәдімгі. өзінің-:-қызыл: бұқасының</w:t>
        <w:br/>
        <w:t>шүйдесіндей. Екеуің белдессең, тірі қызық сонда. болар</w:t>
        <w:br/>
        <w:t>еді. Мына қол, мына тірсекпен өзің оны бір көтеруге</w:t>
        <w:br/>
        <w:t>бүркіттей-ақ бүріп кетер ең. Бірақ ол, белкүллі тарғыл</w:t>
        <w:br/>
        <w:t>мысықтай дік “ете қалар еді, жығылмас еді, жығылмай</w:t>
        <w:br/>
        <w:t>қоймас та еді. Егерде Шайдолла көтеріп әкетсе мына</w:t>
        <w:br/>
        <w:t>дәу теректі, құдай біледі деп айтайын, жер солқылдама-</w:t>
        <w:br/>
        <w:t>са да, бір майысып кетер еді. Ол үйірген күнде не керек,</w:t>
        <w:br/>
        <w:t>мына тірсектер жерден көтерілмей тырылдатып бір ор</w:t>
        <w:br/>
        <w:t>қазып берер еді. Пай-пай, құныскерей дегенің осындай</w:t>
        <w:br/>
        <w:t>екен ғой, мұны да көрдік,-- деді Сүлеймен, алдына қой-</w:t>
        <w:br/>
        <w:t>ған шайды. қолына да алмастан, есі кетіп сөйлеп.</w:t>
        <w:br/>
        <w:t>-- Тәйт, не-.оттап отырсың өзің!--Нарлы-оған Көзін. жалт</w:t>
        <w:br/>
        <w:t>80</w:t>
        <w:br/>
        <w:t>ған жігітсіңдер, екеуің де әдемі балаларсыңдар. Дәулет-</w:t>
        <w:br/>
        <w:t>терің де құдайға шүкір. Оның үстіне Хакім болса анау --</w:t>
        <w:br/>
        <w:t>бүтін бір уездің аузымен құсын тістеген құдіретті әкімі.</w:t>
        <w:br/>
        <w:t>Хакімдер келе жатыр дегенде қазір Қожакелді мен Бұ-</w:t>
        <w:br/>
        <w:t>ланың, Тоқсаба мей Олжа орысың, Датың, Ақберлің,</w:t>
        <w:br/>
        <w:t>Құлың, Бұғанай мен Жауқаштыны қоспағанда, Қыны-</w:t>
        <w:br/>
        <w:t>ғың, Жаңа байбақтың !--не керек әммәсі аяғынан тік</w:t>
        <w:br/>
        <w:t>тұратын болды. Сен қарағым, білмейсің, мен көріп жүр-</w:t>
        <w:br/>
        <w:t>мін. Тап осы мына менің мыңғыраған бай атам мен бел-</w:t>
        <w:br/>
        <w:t>гілі би қайнағам Бисенғалидың өзі Хакімнің тізгінін ұс-</w:t>
        <w:br/>
        <w:t>тауға дайың; Қайтесің ішің білсін, бір сенің емес, бәрі-</w:t>
        <w:br/>
        <w:t>міздің ішіміз білсін.</w:t>
        <w:br/>
        <w:t>Рақымғалидің бұл ұзақ сүресіне аса риза болмай үйден</w:t>
        <w:br/>
        <w:t>жабық қабақпен шыққан Әділбек қолына қауға шелекті</w:t>
        <w:br/>
        <w:t>алып, орталап су тартты да, шелегін шайқап тастады,</w:t>
        <w:br/>
        <w:t>екінші рет тартқан судан еңкейді де, аузымен мейір қан-</w:t>
        <w:br/>
        <w:t>дыра жұтып-жұтып жіберіп:</w:t>
        <w:br/>
        <w:t>-- УВ!-- деді.</w:t>
        <w:br/>
        <w:t>-- Ойбай, қарағым, мұның не? Қазір шай ішесің ғой.</w:t>
        <w:br/>
        <w:t>-- Жоқ, Рақа, мен жүремін.</w:t>
        <w:br/>
        <w:t>-- Неге? Қой, қарағым, шай-су ішіп кетесің.</w:t>
      </w:r>
    </w:p>
    <w:p>
      <w:r>
        <w:t>-- Әуре болмаңыз.</w:t>
        <w:br/>
        <w:t>-- Түк әурелігі жоқ. Шай ішеміз, әңгімелесеміз. Және</w:t>
        <w:br/>
        <w:t>сені... құдашаңмен таныстырамын. Менің балдызым бар</w:t>
        <w:br/>
        <w:t>ғой, білесің бе? Зейнеп жеңгеңнің туған сіңлісі. Кемпір</w:t>
        <w:br/>
        <w:t>мен шалдың бал-кенжесі, жалғызы, қазір тек соның ау-</w:t>
        <w:br/>
        <w:t>зына ғана қарап отырған шаңырақ иесі...</w:t>
        <w:br/>
        <w:t>Әділбек Рақымғалидың жүзіне тура қарап, оның ешбір</w:t>
        <w:br/>
        <w:t>қалтқысыз, шын ниетімен айтып тұрғанын сезді де:</w:t>
        <w:br/>
        <w:t>«Зейнептің сіңлісі болса, қырын жонбаған келсаптай</w:t>
        <w:br/>
        <w:t>дүңк ете қалатын бір томар шығар» деген сөзді айтып</w:t>
        <w:br/>
        <w:t>сала жаздап тіл үшін тістеп қалды.</w:t>
        <w:br/>
        <w:t>-- Жоқ, Рақа, мен жүремін... Сіз бір сөзіңізде: өгіз ар-</w:t>
        <w:br/>
        <w:t>ба жегіп жүргенің ұят дедіңіз. Мен өгіз арба жегіп қа-</w:t>
        <w:br/>
        <w:t>ладан машина ала бара жатырмын. Қосилканы арқалап,</w:t>
        <w:br/>
        <w:t>фургонды өзім сүйреп қайтпаймын ғой. Өгіз жекті деген</w:t>
        <w:br/>
        <w:t>кісі маған қызын бермей-ақ қойсын,-- деді ол кекесін</w:t>
        <w:br/>
        <w:t>үнмен. )</w:t>
        <w:br/>
        <w:t>-- Ә, машина ала бара жатырсың ба? Онда өгіз жекке-</w:t>
        <w:br/>
        <w:t>нің жөн. Әй, бәсе солай болар, қажекеңнің кенжесі тегін</w:t>
        <w:br/>
        <w:t>келе жатпаған шығар деп өзім де ойлап едім. Жарайды,</w:t>
        <w:br/>
        <w:t>к Ру аттары,</w:t>
        <w:br/>
        <w:t>49</w:t>
        <w:br/>
        <w:t>амандық біліп кетуге ыңғайлы-ақ,-- деп еді, бұған да</w:t>
        <w:br/>
        <w:t>әйел:</w:t>
        <w:br/>
        <w:t>-- Менің әке-шешем осында,-- деп күрт жауап қатты.</w:t>
        <w:br/>
        <w:t>«Мынау үйіне көлденең көк аттыны түсіріп көрмеген көр-</w:t>
        <w:br/>
        <w:t>генсіз де, болмаса ерімен ренжісіп отырған әйел ғой» деп</w:t>
        <w:br/>
        <w:t>түйді Әділбек ішінен. Сонсоң ол қазан жаққа ұстаған</w:t>
        <w:br/>
        <w:t>кішкене шиге, төрдегі қос жүк ағаштың үстіне жина-</w:t>
        <w:br/>
        <w:t>ған киіз, кілем, көрпе, жастыққа, үйдің бау-шуына қарап</w:t>
        <w:br/>
        <w:t>«орташа ғана отау екен» деп топшылады. Түрулі іргеден</w:t>
        <w:br/>
        <w:t>бас жібімен матаулы екі өгізді құдықтан шелекпен</w:t>
        <w:br/>
        <w:t>суарып жатқан Рақымғалинді көрді. Өзіне сыры мәлім са-</w:t>
        <w:br/>
        <w:t>ры аланың бой бермей үш рет тартқан қауғаны бас ал-</w:t>
        <w:br/>
        <w:t>мастан бір өзі тауысып, енді ғана кері шегінгенін көріп,</w:t>
        <w:br/>
        <w:t>өз сусыны қанғандай риза болды. Төңіректе құдық ба-</w:t>
        <w:br/>
        <w:t>сындағы қыбырдан басқа не мал, не жан жоқ. Қос қара-</w:t>
        <w:br/>
        <w:t>ша үй мен екі отау, бір үлкен үй бірінен бірі үркіп бесеуі</w:t>
        <w:br/>
        <w:t>бес жерде тұр. Бір-бірімен ұрысып теріс карап томсы-</w:t>
        <w:br/>
        <w:t>райысып қалған сияқты. «Малыңа, атағыңа сөзім жоқ,</w:t>
        <w:br/>
        <w:t>бірақ ауылың ант берген адамның өңіндей ажарсыз екен,</w:t>
        <w:br/>
        <w:t>төңірегіне ит байласа тұрғысыз. Бәйбішесі бажылдай</w:t>
        <w:br/>
        <w:t>қарсы алып еді, мына жеңгесымағымыз тортиып адам-</w:t>
        <w:br/>
        <w:t>ға жылы лебіз білдірер сиқы жоқ. Рақаң мыналардың</w:t>
        <w:br/>
        <w:t>арасында неғылып дәті шыдап тұрады екеп?.. Әлде күшік</w:t>
        <w:br/>
        <w:t>күйеу деген сөзді менің аузыма құдай түсіргендей «кұү-</w:t>
        <w:br/>
        <w:t>шік күйеу» болып күн көріп жүр ме екен? Қалай бол</w:t>
        <w:br/>
        <w:t>ғанда да келісіп тұрған ештеме көрінбейді. Мына үйде</w:t>
        <w:br/>
        <w:t>отырып дұрыстап шай ішудің өзі қиынға соғар. Сол ша-</w:t>
        <w:br/>
        <w:t>йының өзі де әлі нышан көрсетер емес...»</w:t>
        <w:br/>
        <w:t>Әділбек сыртқа шықты да «шайға қарасам ба екен, ал-</w:t>
      </w:r>
    </w:p>
    <w:p>
      <w:r>
        <w:t>де жүріп-ақ кетсем бе екен» деп екі ойлы болып құдық</w:t>
        <w:br/>
        <w:t>басына қарай жүрді.</w:t>
        <w:br/>
        <w:t>-- Уа, Әділбекжан, сен қайда барасың? Әгіздерің әбден</w:t>
        <w:br/>
        <w:t>қанды, қандыра суардым. Сен отыра берсең етті, неге</w:t>
        <w:br/>
        <w:t>шықтың үйден? -- деп Рақымғали қайтадан ағытыла</w:t>
        <w:br/>
        <w:t>бастады. -- Ту, өздері де бір сабанды бір өзі сүйрегендей</w:t>
        <w:br/>
        <w:t>шаңырақ мүйіз қалбауыр екен. Ана жылғы безінші ! ка-</w:t>
        <w:br/>
        <w:t>зак-орыстардан алған өгіздер емес пе? Дегенмен, бала,</w:t>
        <w:br/>
        <w:t>өгіз арба жегіп жүруің аз-мұз келіспейді. Әлібек екеуің</w:t>
        <w:br/>
        <w:t>жорға мен жүйріктен түспейтін кездерің, оған сендердің</w:t>
        <w:br/>
        <w:t>қай жағынан алсаң да прабаларың бар, екеуің де оқы-</w:t>
        <w:br/>
        <w:t>% Безінші -- деп қашқан казак-орыстарды айтады. («Беженцы»</w:t>
        <w:br/>
        <w:t>деген сөзден алған.)</w:t>
        <w:br/>
        <w:t>41</w:t>
        <w:br/>
        <w:t>тіп, әбден балбыратты да, арты қалың ұйқыға айнала-</w:t>
        <w:br/>
        <w:t>тын қалғу басталды. Ол көзін ашып қалып қайта жұмып,</w:t>
        <w:br/>
        <w:t>біраз уақыт шынтақтап жатқан күйі шыдап бақты да</w:t>
        <w:br/>
        <w:t>кешікпей ұйықтап кетті-- алақаннан ығысып, басы шөп-</w:t>
        <w:br/>
        <w:t>ке жайланысты, бірте-бірте дене де жазылып, жай тап-</w:t>
        <w:br/>
        <w:t>қан сияқтанды. Жұмсақ қорылды тәтті ұйқы бар денені</w:t>
        <w:br/>
        <w:t>мықтап құшақтап алғандай болды...</w:t>
        <w:br/>
        <w:t>Бөріксіз қалған шекесін күн қыздырып оятқан жігіт</w:t>
        <w:br/>
        <w:t>қанша уақыт өткенін, қай жерге келгенін шамалай алған</w:t>
        <w:br/>
        <w:t>жоқ. Ол тек үйреншікті жекіріспен қолдан түспеген шы-</w:t>
        <w:br/>
        <w:t>быртқысын үйіре түсті, бірақ қарасынға қарай асыға</w:t>
        <w:br/>
        <w:t>ұмтылған өгіздер онсыз да жақсы аяңдап келе жатыр</w:t>
        <w:br/>
        <w:t>еді. Аяңдамай бола ма: ұзын күнгі ыстық, таусылмайтын</w:t>
        <w:br/>
        <w:t>ұзақ жол шөліркеткен жануарлар жақындаған сайын</w:t>
        <w:br/>
        <w:t>құдық суының салқын ылғалына тұмсығын тұтас көмген-</w:t>
        <w:br/>
        <w:t>дей сезіп еді.</w:t>
        <w:br/>
        <w:t>Шаңырақ мүйіз сары ала бір-екі рет тіпті астау басына</w:t>
        <w:br/>
        <w:t>келгендей ұзын тілмен орай шүйіріп, қос танауды тазар-</w:t>
        <w:br/>
        <w:t>тып та алған еді. Үлкен жолдан бұрып ауылға еріксіз</w:t>
        <w:br/>
        <w:t>жетелеген де осы су иісі болатын.</w:t>
        <w:br/>
        <w:t>Екі ағасы қос қара көк ат жеккен сәнді фаэтонмен кетіп</w:t>
        <w:br/>
        <w:t>бара жатқан қалаға өгіз арбамен жол шеккен бұл Жүні-</w:t>
        <w:br/>
        <w:t>совтердің ең кішісі Әділбек болатын. Ағалары Оралдан</w:t>
        <w:br/>
        <w:t>шықса, бұл елден шыққан еді.</w:t>
        <w:br/>
        <w:t>Әділбек қапелімде ұйқылы көзімен, өгіздерінің қайда</w:t>
        <w:br/>
        <w:t>алып бара жатқанын, жолдан қашан бұрылып кеткенін</w:t>
        <w:br/>
        <w:t>аңғара алмады. Ол алды-артына көзін уқалай қарап,</w:t>
        <w:br/>
        <w:t>Бұлан қырқасынан асқанын жонайттан құлап жатқан</w:t>
        <w:br/>
        <w:t>жолдың қара қоңыр бұрымына қарап білді, бірақ төніп</w:t>
        <w:br/>
        <w:t>келіп қалған ауылының кімдікі екенін танымады.</w:t>
        <w:br/>
        <w:t>«Қәрі сайтандар ауылға бұрған екен, шөлдеген ғой</w:t>
        <w:br/>
        <w:t>шамасы. Жарайды, құдық суына қандырып, бұларды</w:t>
        <w:br/>
        <w:t>суарып алайын. Өзімнің де таңдайым кеуіп қалыпты...</w:t>
        <w:br/>
        <w:t>Бұл кімнің ауылы екен? Екі отау, қос қараша үй қорша-</w:t>
        <w:br/>
        <w:t>лаған кім де болса дәулетті адамның үйі ғой. Бұл жерде</w:t>
        <w:br/>
        <w:t>бай бұландардан кім бар еді!..</w:t>
        <w:br/>
        <w:t>Әділбек көп ойланбастан «дәуде болса кіші отау шы-</w:t>
      </w:r>
    </w:p>
    <w:p>
      <w:r>
        <w:t>ғар» деп шамалаған үйге таяу келді де, өгіздерін тоқ-</w:t>
        <w:br/>
        <w:t>татып, арбадан түсті. Өгіз арбалы қонақты елей қоймай-</w:t>
        <w:br/>
        <w:t>тын әдет қой, мұның алдынан үйден шыққан да, көлде-</w:t>
        <w:br/>
        <w:t>неңнен көз Тіккен адам да бола қойған жоқ, жалғыз-ақ</w:t>
        <w:br/>
        <w:t>шеткі қараша үй жақтан отауға қарай беттеген толық</w:t>
        <w:br/>
        <w:t>86</w:t>
        <w:br/>
        <w:t>Әділбекжан.. жарайсың. Шаруаны дөңгелете бастағап</w:t>
        <w:br/>
        <w:t>екенсің каселкі мен пургон алып қайтпақшы болсаң...</w:t>
        <w:br/>
        <w:t>Бірақ сен өгіз жекті деп қызын бермей қалмайды ешкім.</w:t>
        <w:br/>
        <w:t>Бергенде ақ отауды ақбас атандарға артып, үйірлі жыл-</w:t>
        <w:br/>
        <w:t>қысымен қоса берер,-- деп Рақымғали жымың ете қал-</w:t>
        <w:br/>
        <w:t>ды.-- Біздің қайын-атайдың қанша ақбас атаны барып</w:t>
        <w:br/>
        <w:t>білесің бе?</w:t>
        <w:br/>
        <w:t>-- Білгенде оны қайтпекшімін?</w:t>
        <w:br/>
        <w:t>-- Онда мән көп қой, қарағым-ау! Жылына екі жүз ін-</w:t>
        <w:br/>
        <w:t>ген боталайды. Ақбас атанның саны ғана қазір мың жа-</w:t>
        <w:br/>
        <w:t>рым болды.</w:t>
        <w:br/>
        <w:t>Әділбек Рақымғалидың бетіне таңдана қарап тұр-</w:t>
        <w:br/>
        <w:t>ды да:</w:t>
        <w:br/>
        <w:t>-- Жұрт қой мен жылқы жинайтын еді, бұл кісі атан</w:t>
        <w:br/>
        <w:t>жинайды екен. Соншама атанды қайда сыйғызады?</w:t>
        <w:br/>
        <w:t>Оған қыс қора мен шөп шақ келе ме?</w:t>
        <w:br/>
        <w:t>-- Бала екенсің ғой, қарағым, түйені қыс Үйшікке, Маң-</w:t>
        <w:br/>
        <w:t>ғыстауға айдаймыз, қысы жоқ құмды, сортанды жылы</w:t>
        <w:br/>
        <w:t>бетте түйе күтім тілемейді. Жылқыны да Тайпақтан әрі</w:t>
        <w:br/>
        <w:t>аяққа қыстатамыз. Бейнеті көп қой мен сиырдың керегі</w:t>
        <w:br/>
        <w:t>не? Бала екенсің ғой өзің.</w:t>
        <w:br/>
        <w:t>-- Мың жарым атан! Көп екен!.. Жылкы да сондай ма?</w:t>
        <w:br/>
        <w:t>Рақымғали бас бармағын қысып қалып, оң қолының</w:t>
        <w:br/>
        <w:t>қалған тәрт саусағын едірейте қойды.</w:t>
        <w:br/>
        <w:t>-- Төрт мың?</w:t>
        <w:br/>
        <w:t>Рақымғали басын изеді.</w:t>
        <w:br/>
        <w:t>Әділбек ойланып қалды. Бірақ оның тап сол минутте</w:t>
        <w:br/>
        <w:t>қиял аспанының аласа-биігін шамалау оңай да емес еді,</w:t>
        <w:br/>
        <w:t>өйткені жүзінде сыр шашар белгісі жоқ, өзінің қара-сұр</w:t>
        <w:br/>
        <w:t>өңі томсарған қалпында қалған. Бай атасынын талай</w:t>
        <w:br/>
        <w:t>жанды тамсандырған жылқысының саны «Жүністің қар-</w:t>
        <w:br/>
        <w:t>ғадай баласына да әсер етпей ме?» деген жанша,</w:t>
        <w:br/>
        <w:t>Ракымғали байлықтың басқа жақтарын да қопсыта</w:t>
        <w:br/>
        <w:t>түсті.</w:t>
        <w:br/>
        <w:t>-- Бұған мыңға жуық қойды қосса, бір-біреуі жүз ка-</w:t>
        <w:br/>
        <w:t>ралық қос күрең мен бурыл атты, жазғы, қысқы жайды,</w:t>
        <w:br/>
        <w:t>өлі жиһазды қосса, ауыз толтырып айтарлық дөңгелек</w:t>
        <w:br/>
        <w:t>дәулеттің қарасыны көз алдыңа келмей ме, Әділбекжан,</w:t>
        <w:br/>
        <w:t>ә? Бурыл атқа қыдыра жалды, қыл құйрық үзенгілесіп</w:t>
        <w:br/>
        <w:t>көрген жоқ, жүз қаралық емес-ау, екі жұз қаралық де-</w:t>
        <w:br/>
        <w:t>сең де өтірікші болмассың. Ал, қос күрең ше? Сен көр-</w:t>
        <w:br/>
        <w:t>тен жоқсың ғой оны, Әділбекжан Сурет! Тура сурет!</w:t>
        <w:br/>
        <w:t>Сол қос күреңнің кішісі біздің балдызға арналған ат.</w:t>
      </w:r>
    </w:p>
    <w:p>
      <w:r>
        <w:t>43</w:t>
        <w:br/>
        <w:t>әйел арба жанында тұрған көзге қораш бала жігітті кө-</w:t>
        <w:br/>
        <w:t>ре сала:</w:t>
        <w:br/>
        <w:t>-- Мына ала өкпе тигірлеріңді кидірмелетіп қайда апа-</w:t>
        <w:br/>
        <w:t>расың, үйге кіргізейін деп пе ең соншама? Әрмен, ана</w:t>
        <w:br/>
        <w:t>жаққа қарай әкет, төңіректі былғайсың! Жөн-жосықты</w:t>
        <w:br/>
        <w:t>білмейтін қандай көргенсіз неме едің, өзің! -- деп киліге</w:t>
        <w:br/>
        <w:t>кетті.</w:t>
        <w:br/>
        <w:t>Әйелдің жүзіне тіктеп қарады да, оның түтігіп тұрғанын</w:t>
        <w:br/>
        <w:t>көріп Әділбек үндемеді. Ол: «Көрінгенге тиісейін деп</w:t>
        <w:br/>
        <w:t>тұрған мынау бір қос үйді қоса қондырмайтын шайлы</w:t>
        <w:br/>
        <w:t>ауыз қатын екен. Үндемеген үйдей пәледен құтылады де-</w:t>
        <w:br/>
        <w:t>ген, бөтен ауылдың сыртында ұрыссып тұру ұят болар»</w:t>
        <w:br/>
        <w:t>деп ойлады. Әйелдің өзін де, сөзін де елемеген болып, ол</w:t>
        <w:br/>
        <w:t>басындағы бөркінің шаңын сілкіп қайта киді, еңкейіп</w:t>
        <w:br/>
        <w:t>қолымен нанке шалбарының балағын қақты, бешпетінің</w:t>
        <w:br/>
        <w:t>етегін желпіп-желпіп қойды. Мұның бұл «қылығына»</w:t>
        <w:br/>
        <w:t>жыны келген би бәйбіше (Әділбек оны «осы ауылды бір</w:t>
        <w:br/>
        <w:t>шыбықпен айдайтын әр мінез бәйбішесі шығар» деп ой-</w:t>
        <w:br/>
        <w:t>лады): )</w:t>
        <w:br/>
        <w:t>-- Сен айтқанды естіп тұрсың ба, естімей тұрсын ба?</w:t>
        <w:br/>
        <w:t>Әлде өгізіңнің басын кері қайыртып шыбыртқылатуды</w:t>
        <w:br/>
        <w:t>күтіп тұрсың ба? Ай, күйеу, үйдемісің, бері шык! -- деп</w:t>
        <w:br/>
        <w:t>айқайлады әйел үйге қарап. Әділбек шыдамады.</w:t>
        <w:br/>
        <w:t>-- Бәйбіше, сырт қарауға көз тоқтатарлық ақ орда кә-</w:t>
        <w:br/>
        <w:t>рінгеннен кейін: жолаушы аялар табақты ауыл екен деп</w:t>
        <w:br/>
        <w:t>бұрылып ем. Жаңылдым, айғайы мен қамшысын көтеріп</w:t>
        <w:br/>
        <w:t>қарсы алатын таяқты ауыл екенсіз. Өзіме шалап бер-</w:t>
        <w:br/>
        <w:t>месеңіз де, өгізіме сыңар шелек суыңызды қиярсыз, қау-</w:t>
        <w:br/>
        <w:t>ға беріңіз, құдығыңыздан кәлік суарайын,-- деді.</w:t>
        <w:br/>
        <w:t>-- Мына тышқақ өгіз жеккен қарғадай неме, тіл мен</w:t>
        <w:br/>
        <w:t>жағына сүйеніп, тазша баладай тақылдайды ғой. Мен</w:t>
        <w:br/>
        <w:t>саған қауға әкеліп беретіндей кім едің өзің? Қара арба-</w:t>
        <w:br/>
        <w:t>ға қос жорға жеккен мырзалардай, шіренеді-ай! Күйеу,</w:t>
        <w:br/>
        <w:t>а күйеу! Қүйеу-ау, сен тірімісің, өлімісің? Шықсайшы</w:t>
        <w:br/>
        <w:t>бері, десеңші мынаған бірдеме!</w:t>
        <w:br/>
        <w:t>-- Тышқақ өгізді бұл жерде де жегетін көрінеді. Анау</w:t>
        <w:br/>
        <w:t>жатқан өгіз қамыт пен жармалы арба жорғаларға де-</w:t>
        <w:br/>
        <w:t>ген салтанатты жабдық болмас. Күйеу, күйеу деп қақыл-</w:t>
        <w:br/>
        <w:t>дайсыз, майлық орамал орнына жұмсайтын күшік күйе-</w:t>
        <w:br/>
        <w:t>уіңіз бар-ау шамасы. Шықсын, шақырыңыз, шақыры-</w:t>
        <w:br/>
        <w:t>ңыз,- деді Әділбек, өр кеуде әйелдің намысына тие</w:t>
        <w:br/>
        <w:t>сөйлеп. )</w:t>
        <w:br/>
        <w:t>87</w:t>
        <w:br/>
        <w:t>-- А, ім!-- деді әйел даусын көтере созып. Оның аса</w:t>
        <w:br/>
        <w:t>бір мағналы пішін көрсеткендей, қабағы керіле қалды.</w:t>
        <w:br/>
        <w:t>Тәкаппар бәйбішенің өр сөзіне ашы жауап қайырып:</w:t>
        <w:br/>
        <w:t>«Майлық орамал орнына жұмсайтын күшік күйеуіңіз</w:t>
      </w:r>
    </w:p>
    <w:p>
      <w:r>
        <w:t>бар-ау, шамасы» деген ағат сөзіне Әділбек енді қысыл-</w:t>
        <w:br/>
        <w:t>ды. Осыны жуып-шайғандай ол:</w:t>
        <w:br/>
        <w:t>-- Рақа, үй ішіңіз аман-есен бе? Мен сіздің үйді бұл</w:t>
        <w:br/>
        <w:t>жерде деп ойлаған жоқ едім, кімнің ауылы болса да өгіз-</w:t>
        <w:br/>
        <w:t>дерімді суарайын деп бұрылып ем. Әйтпесе бірден сіздің</w:t>
        <w:br/>
        <w:t>атыңызды атап, сіздікіне түсемін ғой,-- деді.</w:t>
        <w:br/>
        <w:t>-- Оқасы жоқ, оқасы жоқ, қарағым. Үйге кір. Қүн ыс-</w:t>
        <w:br/>
        <w:t>тық, шөлдеген шығарсың. Қөлігіңді өзім жайғастырар-</w:t>
        <w:br/>
        <w:t>мын. Жүр, жүр, жеңгең де, кішкене інішегің де үйде.</w:t>
        <w:br/>
        <w:t>Жақсы келдің, қонақ болып қонып кетесің,- деді үй ие-</w:t>
        <w:br/>
        <w:t>сі, Әділбекті қолынан жетектегендей үйіне қарай бейім-</w:t>
        <w:br/>
        <w:t>деп.</w:t>
        <w:br/>
        <w:t>«Күшік күйеу деген сөзді естімеген шығар... естісе ұят-</w:t>
        <w:br/>
        <w:t>ақ болды» деп ойлады Әділбек тағы да іркіліңкіреп.</w:t>
        <w:br/>
        <w:t>-- Қүйеу, «інім» деп өзіңе қарай сүйреме, құда бала біз-</w:t>
        <w:br/>
        <w:t>дікіне түссін, жолы сол,-- деді бәйбіше Әділбектің ойын</w:t>
        <w:br/>
        <w:t>бөліп.</w:t>
        <w:br/>
        <w:t>Әйелдің кенет өзгеріле қалғанын Әділбек іштей жақсы</w:t>
        <w:br/>
        <w:t>көрді, өйткені, бұл ауыл уезд қол астындағы ең дәулетті</w:t>
        <w:br/>
        <w:t>адам Дабыл байдың ауылы еді, мынау тұрған Дабыл</w:t>
        <w:br/>
        <w:t>байдың не өз бәйбішесі, жә інісінің әйелі болса керек.</w:t>
        <w:br/>
        <w:t>«Бұл күдіретті ауылдың бізді сырттан білгені өте дұрыс.</w:t>
        <w:br/>
        <w:t>Тәңір жарылғағыр Рақымғали не болса да келістіріп</w:t>
        <w:br/>
        <w:t>мақтап берді» деп ойлады да, алғашқы сөз өрінен Әділ-</w:t>
        <w:br/>
        <w:t>бек те жазыққа көше сөйледі.</w:t>
        <w:br/>
        <w:t>-- Құдағай, сіз де ғапу етерсіз, танымасын сыйламас</w:t>
        <w:br/>
        <w:t>менен де болды. Ал, аялдау билігі ағаның айтқанымен</w:t>
        <w:br/>
        <w:t>болсын. Өйткені сіздің үйге арнап келіп, асықпай отыру-</w:t>
        <w:br/>
        <w:t>ды жөн көріп тұрмын. Және оның үстіне өзіңіз айтқан-</w:t>
        <w:br/>
        <w:t>дай, өгіз арбамен базар базарлап жүріп, сыйлы жерге</w:t>
        <w:br/>
        <w:t>жол-жөнекей соғу лайық та емес,- деді.</w:t>
        <w:br/>
        <w:t>-- Жөн- жөн,-- деді әйел, үйіне түсіруге аса құлап ық-</w:t>
        <w:br/>
        <w:t>лас білдіре қоймай,-- аға мен жеңгенің үйі жастарға әр-</w:t>
        <w:br/>
        <w:t>дайым ыстық келеді.</w:t>
        <w:br/>
        <w:t>Әділбектің «Рақа» дегені әрі сөзшең, әрі пысық дөңге-</w:t>
        <w:br/>
        <w:t>ленген толықша жігіт Рақымғали дейтін жама ағайыны</w:t>
        <w:br/>
        <w:t>болатын. Жиырма бірінші жылғы күйзелістен кейін бұл</w:t>
        <w:br/>
        <w:t>епті адам мыңғырған бай қайынатасының төңірегіне кө-</w:t>
        <w:br/>
        <w:t>шіп келіп, біржола орналасқан еді.</w:t>
        <w:br/>
        <w:t>89</w:t>
        <w:br/>
        <w:t>-- Сіз сияқты, осы жолмен өткен сайын бір шай ішіп</w:t>
        <w:br/>
        <w:t>кететін адам,- деді.</w:t>
        <w:br/>
        <w:t>«Бұлай қарамасаң сен Қербез болармысың, құдай атқан,</w:t>
        <w:br/>
        <w:t>көзін қалай қиғаштайды! Әлде әдейі.істеп тұрсың ба,</w:t>
        <w:br/>
        <w:t>анау қызыл нарлының аты-жөнін бүркеу үшін?» деп ой-</w:t>
        <w:br/>
        <w:t>лады Хакім. Бірақ ол әйелдің жылмағай сөзін де, аса</w:t>
        <w:br/>
        <w:t>жайдарлы қас-қабағын да байқамаған болды. Қолға</w:t>
        <w:br/>
        <w:t>қайта алған шайын жиілете ұрттап, тезірек ішуге ты-</w:t>
        <w:br/>
        <w:t>рысты... Айнала ашық есік-терезеден кірген даланың</w:t>
        <w:br/>
        <w:t>жұмсақ желі үйдің бұрыш-бұрышын қыдырып, тынысты</w:t>
      </w:r>
    </w:p>
    <w:p>
      <w:r>
        <w:t>жеңілдетуге келгендей бетті үрмелей түседі. «Бұл пәле-</w:t>
        <w:br/>
        <w:t>кет қайта-қайта әдейі кездесіп, бір пәле істегелі жүр ме,</w:t>
        <w:br/>
        <w:t>болмаса әлдеқалай ұшырасып қалды ма? Енді не болар</w:t>
        <w:br/>
        <w:t>екен?» деген күдікті оймен үйдегі үшеуі үн-түнсіз, есікке</w:t>
        <w:br/>
        <w:t>қарап қойып, шайларын іше берді.</w:t>
        <w:br/>
        <w:t>Түйелі жолаушы нардың басын оқшауырақ тұрған қо-</w:t>
        <w:br/>
        <w:t>раға тіреді де, қабырғадағы атты, тізгінін шешіп, көлең-</w:t>
        <w:br/>
        <w:t>кеге байлады; Сөйтті де туарулы қос қара көк атты көзі-</w:t>
        <w:br/>
        <w:t>мен бір сүзіп өтіп, үйдің терезе-есік жақтарын барлады.</w:t>
        <w:br/>
        <w:t>Сыртта өзінен басқа жан жоқ екеніне көзі жеткен</w:t>
        <w:br/>
        <w:t>адамша ол шапшаңдап, арбасына еңкейіп қапшық таәріз-</w:t>
        <w:br/>
        <w:t>ді кенепке ораған нәрсені төсеніштің астынан суы-</w:t>
        <w:br/>
        <w:t>рып-алды-да, бала түгіл үлкен кісінің де бойы жетпес-</w:t>
        <w:br/>
        <w:t>тей биік қораның төбесіне. қолын созып әрірекке тастай</w:t>
        <w:br/>
        <w:t>салды.</w:t>
        <w:br/>
        <w:t>-- Шай тәтті болсын, мырзалар. Су басында кездескен</w:t>
        <w:br/>
        <w:t>көзтаныс қазақпын бағанағы,- деді ол есіктен кірген</w:t>
        <w:br/>
        <w:t>бойы Хакімге қарап, сонан кейін төменде отырған Сү-</w:t>
        <w:br/>
        <w:t>дейменге:</w:t>
        <w:br/>
        <w:t>-- Атаншаның баласы, сен: жасың кіші: :және -ебедейлі</w:t>
        <w:br/>
        <w:t>жігіт көрінесің, маған сыртқа шығып жәрдемдесіп -жі-</w:t>
        <w:br/>
        <w:t>берші; болмашы ғана бір шаруа бар еді,-- деп есіктен</w:t>
        <w:br/>
        <w:t>кері шыға берді.</w:t>
        <w:br/>
        <w:t>Қобалжыңқырап отырған Сүлеймен,. жауап. қатпастан</w:t>
        <w:br/>
        <w:t>оның соңынан ілесе шықты. Басында сескенсе де, мана-</w:t>
        <w:br/>
        <w:t>ғыдай емес қызыл нарлыға көзі үйреніп те қалған сияқ-</w:t>
        <w:br/>
        <w:t>ты. Өзінен біржарым есе ұзын оның бойына, жұмыр да</w:t>
        <w:br/>
        <w:t>иықсыздау келген томар тәрізді денесіне, аршындап бас-</w:t>
        <w:br/>
        <w:t>қан адымына ол айызы. қанғандай қарап. келеді.</w:t>
        <w:br/>
        <w:t>-- Мына тоқтының терісін сыпыр. да, етін..тұтасымен</w:t>
        <w:br/>
        <w:t>Кербездің қазанына тоғыт. Тез қимылда. Қүн еңкейген-</w:t>
        <w:br/>
        <w:t>ше пісетін бөлсын. Қасыңдағы: :мырзаларМен дастарқан-</w:t>
        <w:br/>
        <w:t>дасып, атаның -асынан ауыз тиелік,--деді- қораның қа-</w:t>
        <w:br/>
        <w:t>26</w:t>
        <w:br/>
        <w:t>төбе болысындағы Кете, жетінші ауылмыз. Текеде бол-</w:t>
        <w:br/>
        <w:t>дым, ауыл жаққа қайтып барамын,-- деді.</w:t>
        <w:br/>
        <w:t>-- Мен Қаратөбе болысын жақсы білуші ем, бірақ же-</w:t>
        <w:br/>
        <w:t>тінші ауылда Қете барын естімеп ем.</w:t>
        <w:br/>
        <w:t>Хакімнің бұл ру жөнінде сенбеген сөзіне дәлел-жауап</w:t>
        <w:br/>
        <w:t>қайырмастан нарлы жолаушы өзін таныстыра түсті.</w:t>
        <w:br/>
        <w:t>-- Шаруаның қатарына қоспауыңызға да болады мені,</w:t>
        <w:br/>
        <w:t>өйткені қызметкер болып та есептелемін, мұны сіз топ-</w:t>
        <w:br/>
        <w:t>шыладыңыз, қазынаға мал алу, тері-терсек жинау секіл-</w:t>
        <w:br/>
        <w:t>ді қызметкер мен шаруаның екі ортасындағы бір әсірең-</w:t>
        <w:br/>
        <w:t>ке жұмыс. Осы сапар Текеге мал тапсырып келе жатыр-</w:t>
        <w:br/>
        <w:t>мын.</w:t>
        <w:br/>
        <w:t>-- Ім,- деді Хакім сенбеген мұқаммен. Сөйтті де күді-</w:t>
        <w:br/>
        <w:t>гімді сезіп қалды ма деп шапшаңдап,-- жақсы кәсіп қой</w:t>
        <w:br/>
        <w:t>малмен айналысу. Қөп мал ма еді? -- деді.</w:t>
      </w:r>
    </w:p>
    <w:p>
      <w:r>
        <w:t>-- Жоқ, елу-алпыстай ірі қара, жүзге тарта жандық,--</w:t>
        <w:br/>
        <w:t>дей салды ол нем кеттілеу үнмен, қолын ербең еткізіп.</w:t>
        <w:br/>
        <w:t>Хакім әңгімені үзбей, тергегіштік тәсілмен тақымдай</w:t>
        <w:br/>
        <w:t>түсті.</w:t>
        <w:br/>
        <w:t>-- Мен сізді танимын.. Мұнан он жыл бұрын Текеде</w:t>
        <w:br/>
        <w:t>көргенмін. Онда сіз керуенмен жүретін едіңіз ғой... Аты-</w:t>
        <w:br/>
        <w:t>ңыз...</w:t>
        <w:br/>
        <w:t>-- Менің атым,-- деп күдікті жолаушы жұлып алғандай</w:t>
        <w:br/>
        <w:t>Хакімнің сөзін бөліп кетті. Бірақ Хакімге тура қарамай,</w:t>
        <w:br/>
        <w:t>басын изей түскен Әлібекке сырлас адамындай-ақ кү-</w:t>
        <w:br/>
        <w:t>лімсірей қалды.-- Қызық өзі. Менің атымды айтам-ау.</w:t>
        <w:br/>
        <w:t>Қазекең шала молдасыз жүре ме, әкем марқұм үйде</w:t>
        <w:br/>
        <w:t>болмапты да, кәрі шешем, топырағың торқа болғыр, ізгі</w:t>
        <w:br/>
        <w:t>жан еді, оның үстіне құлағының аздап тосаңы да бола-</w:t>
        <w:br/>
        <w:t>Тын. Өмірі адам атын дұрыс айтып көрген кісі емес еді,</w:t>
        <w:br/>
        <w:t>ұдайы біреумен біреуді шатастырумен отыратын. Молда</w:t>
        <w:br/>
        <w:t>азан шақырып, менің құлағыма айқайлағанда, көтеріп</w:t>
        <w:br/>
        <w:t>ұстап тұрған шешемнің құлағыңа молланың «әкпары»</w:t>
        <w:br/>
        <w:t>ұялап қалған. Кәдімгі азанның «алла акпары» ортасы-</w:t>
        <w:br/>
        <w:t>нан үзіліп аяғы ат болып естілгенде, атым Акпар болып</w:t>
        <w:br/>
        <w:t>қалған. Молданың қойған аты «Байболсын» сияқты бір</w:t>
        <w:br/>
        <w:t>ат екен. Бірақ шешем Акпар деп ұғып, сол ат ат болып</w:t>
        <w:br/>
        <w:t>қалыпты ғой. Бірақ басында сӛті түспеген ат, бері келген</w:t>
        <w:br/>
        <w:t>соң, онан да зор сәтсіздікке ұшырады. Еңгезердей 6о0-</w:t>
        <w:br/>
        <w:t>лып өскен сиқыма қарап жұрт: «Дәуқара», «Ұзынқара»,</w:t>
        <w:br/>
        <w:t>«Қапсағайқара», «Дығалқара» деп атап Акпарымнан да</w:t>
        <w:br/>
        <w:t>айрылып, осы күні жеңгелерім «Қапсағай қайным», ке-</w:t>
        <w:br/>
        <w:t>Ліндерім «Зор қайнаға» дейді. Құдай біледі деп айтайын,</w:t>
        <w:br/>
        <w:t>28</w:t>
        <w:br/>
        <w:t>бағанағы су басында көргеннен бері сіздер де «Ұзынқа-</w:t>
        <w:br/>
        <w:t>ра», «Нарлықара» деп келе жатқан боларсыздар. Оқа-</w:t>
        <w:br/>
        <w:t>сы жоқ «Акпар» деген сөздің өзі де молдаларша «ды-</w:t>
        <w:br/>
        <w:t>ғал» көрінеді ғой. Дығал екеңім рас. Солай емес пе, іні-</w:t>
        <w:br/>
        <w:t>шегім, ә? -- деп ол Әлібекке қарап қолқылдап күліп</w:t>
        <w:br/>
        <w:t>қойды. )</w:t>
        <w:br/>
        <w:t>Шайын тастай салып күлген Кербезге Әлібектің бала</w:t>
        <w:br/>
        <w:t>күлкісі қосылып үй іші сылқылдаған күлкіге батты.</w:t>
        <w:br/>
        <w:t>Бірақ Хакімге оның бұл қуақылығы аралас тілмәр жа-</w:t>
        <w:br/>
        <w:t>Уабы келеке еткендей көрінді, «Сөз сонарына салып ізің-</w:t>
        <w:br/>
        <w:t>ді осылай бүркемекші болдың ба сен, жарты бас! Отыр-</w:t>
        <w:br/>
        <w:t>ған орнынан тыпыр еткізбей тұтқынға алсам ба екен</w:t>
        <w:br/>
        <w:t>өзін? Әбден басынып алған. Губернаның шеті былай тұр-</w:t>
        <w:br/>
        <w:t>сын, тапа-тал түсте қаланың қақ ортасынан шығып, үл-</w:t>
        <w:br/>
        <w:t>кен жолдың үстінде: «Мені көрдің бе? Көргенде не істей-</w:t>
        <w:br/>
        <w:t>сің? Міне, жүрмін, жүргенім былай тұрсын, қасыңда-ақ</w:t>
        <w:br/>
        <w:t>отырмын, істе қолыңнан келгенін» дегені ғой бұл. Мына</w:t>
        <w:br/>
        <w:t>жәйіттен кейін менің прокурорлық құдіретіме жұрт не</w:t>
        <w:br/>
        <w:t>демекші! «Прокурор Жүнісов бір дастарқанның үстінде</w:t>
        <w:br/>
        <w:t>қатар отырып тағам татып, біле тұра, тани тұра, қол қа-</w:t>
        <w:br/>
        <w:t>та алмай қоя берді» демей ме?! Жақсы. Тұтқынға ала-</w:t>
        <w:br/>
        <w:t>йын. Мұның қарсыласпай алдыма түсіп, бүлкілдей бер-</w:t>
        <w:br/>
        <w:t>уіне кім кепіл? Қару жұмсамасына кімнің көзі жетеді?</w:t>
        <w:br/>
        <w:t>Бойында қаруының бары да сөзсіз ғой. Өз күшіне, өз ай-</w:t>
        <w:br/>
        <w:t>Ласына сенгеннен кейін отыр ғой, бұл кесепат! Әйтпесе</w:t>
        <w:br/>
        <w:t>тергеушіге, заң бақылаушыға жуи ма мұндай жаннан</w:t>
        <w:br/>
        <w:t>безген қарақшы...»</w:t>
      </w:r>
    </w:p>
    <w:p>
      <w:r>
        <w:t>Біріне бірі қайшы ойлар, бірімен бірі жағаласқан күдігі</w:t>
        <w:br/>
        <w:t>мол әрі-сәрі болжалдар Хакімнің басына аз уақыттың</w:t>
        <w:br/>
        <w:t>ішінде бірі кіріп, бірі шыққан жәрмеңкеге айналдырып</w:t>
        <w:br/>
        <w:t>жіберді. Ол бөгеліп қалды - нарлының сөзіне басын нә</w:t>
        <w:br/>
        <w:t>шайқап, иә иземестен тұнжырай түсті.</w:t>
        <w:br/>
        <w:t>Басында бұл жұмбақ жолаушының пішіні мен жүрісіне</w:t>
        <w:br/>
        <w:t>есі кетіп, енді оның сөзге жүйріктігіне ден қойған Әлібек</w:t>
        <w:br/>
        <w:t>аузын ашып қалды да, ал қызыл нарлы көбінесе сол жас</w:t>
        <w:br/>
        <w:t>жігітке қарап сөйлеп отыр еді. Сөйте тұра Хакімнің</w:t>
        <w:br/>
        <w:t>жүзіндегі құбылысты ол бірден байқап қалды.</w:t>
        <w:br/>
        <w:t>-- Менің адыр-бұдыр сөздеріме сіз құлақ қоймаңыз,</w:t>
        <w:br/>
        <w:t>мына інімді күлдіру үшін шоқпыт киімдей сөзді алба-</w:t>
        <w:br/>
        <w:t>жұлба етіп айтып отырмын. Сай-саласы көп қырдың</w:t>
        <w:br/>
        <w:t>адамдары да өзіне сай ойлы-қырлы келеді ғой, оқығаны</w:t>
        <w:br/>
        <w:t>Да, наданы да, молдасы да, қожасы да аралас. Соның</w:t>
        <w:br/>
        <w:t>бірі мына біз. Сіз мені «шырамытамын» дедіңіз бе? Не</w:t>
        <w:br/>
        <w:t>29</w:t>
        <w:br/>
        <w:t>ғып бас бармағын саға перненің алқымына қадап дом-</w:t>
        <w:br/>
        <w:t>быра үніне құлағын тосты. Жұрт қыбыр етпестен бұл</w:t>
        <w:br/>
        <w:t>дүмбір үнді қосыла тыңдағандай тына қалды. Бірақ</w:t>
        <w:br/>
        <w:t>қаумалай түскен тыңдаушының жан құмары оның үніне</w:t>
        <w:br/>
        <w:t>емес, сөз арнасына құйылған сөздің екпіні мен түйінінде</w:t>
        <w:br/>
        <w:t>шырмалып қалған сияқты, енді қалай толқыр екен деп</w:t>
        <w:br/>
        <w:t>жырдың ауытқыр жағын аңдып міз баққан Қалекеш кө-</w:t>
        <w:br/>
        <w:t>зін төңкеріп тастап:”</w:t>
        <w:br/>
        <w:t>.Қөл жағасындағы жалғыз қыстауда, қол-аяғы кі-</w:t>
        <w:br/>
        <w:t>сенді сабаз терезеден қарап айтқаны:</w:t>
        <w:br/>
        <w:t>Уа-а-а-а</w:t>
        <w:br/>
        <w:t>Қара атым түсіп қолыма</w:t>
        <w:br/>
        <w:t>Бұрынғыдай желер ме?</w:t>
        <w:br/>
        <w:t>Тағдырдың түні жеткенде</w:t>
        <w:br/>
        <w:t>Болмай тұр қазір күлерге!</w:t>
        <w:br/>
        <w:t>Жазған бір басым білмедім</w:t>
        <w:br/>
        <w:t>Тап боларымды нелерге:</w:t>
        <w:br/>
        <w:t>Бұрынғыдай алшаңдап</w:t>
        <w:br/>
        <w:t>Енді болмас жүрерге.</w:t>
        <w:br/>
        <w:t>Аға мен іні, құрбыны</w:t>
        <w:br/>
        <w:t>Енді болмас көрерге.</w:t>
        <w:br/>
        <w:t>Тар лахатым қазулы</w:t>
        <w:br/>
        <w:t>Жақындадым кемерге</w:t>
        <w:br/>
        <w:t>Арманым көп ішімде,</w:t>
        <w:br/>
        <w:t>Келе алмадым кемелге</w:t>
        <w:br/>
        <w:t>Уа-а-а-а!</w:t>
        <w:br/>
        <w:t>Нарқамыс неге шулайсың,</w:t>
        <w:br/>
        <w:t>Қоштасар шағым жетті ме?</w:t>
        <w:br/>
        <w:t>Думанды көлдің жағасы --</w:t>
        <w:br/>
        <w:t>Жас дәуренім өтті ме?</w:t>
        <w:br/>
        <w:t>Алқалаған әлеумет</w:t>
      </w:r>
    </w:p>
    <w:p>
      <w:r>
        <w:t>Қасымнан ыдырап кетті ме?</w:t>
        <w:br/>
        <w:t>Торға түскен ақынның</w:t>
        <w:br/>
        <w:t>Басына дұшпан тепті ме?</w:t>
        <w:br/>
        <w:t>Сырттан баққан жауыздар</w:t>
        <w:br/>
        <w:t>Тас түбіме жетті ме?</w:t>
        <w:br/>
        <w:t>Айға шапқан арыстан ем,</w:t>
        <w:br/>
        <w:t>Қамалап мерт етті ме?</w:t>
        <w:br/>
        <w:t>Жыршы тағы да көзін төңкере бір қарап алып:</w:t>
        <w:br/>
        <w:t>«Екі атты казак үйден атуға сыртқа алып шыққан-</w:t>
        <w:br/>
        <w:t>да былай депті:</w:t>
        <w:br/>
        <w:t>Айды бұлт құрсады,</w:t>
        <w:br/>
        <w:t>ерге нұрын шаша алмас!</w:t>
        <w:br/>
        <w:t>Көлде қулар шулады --</w:t>
        <w:br/>
        <w:t>Көгілдірі қаша алмас!</w:t>
        <w:br/>
        <w:t>Екі қолым құрсаулы -</w:t>
        <w:br/>
        <w:t>Қос пернені баса алмас;</w:t>
        <w:br/>
        <w:t>Енді қайтып Хангерей --</w:t>
        <w:br/>
        <w:t>52</w:t>
        <w:br/>
        <w:t>а- Шын қойшы екенсің, бала. Нағыз қойшы осы мына</w:t>
        <w:br/>
        <w:t>сен сияқты өтірікші келеді. Және өтірік айтқанда көзін</w:t>
        <w:br/>
        <w:t>жұмып айтады, дөңгеленген таба нандай қызара пісіп</w:t>
        <w:br/>
        <w:t>тұрған беті бір бүлк етпей сөйлейді. Бірақ сен Сырым</w:t>
        <w:br/>
        <w:t>батырдай бола алмайсың. Өйткені ол өмірінде өтірік ай-</w:t>
        <w:br/>
        <w:t>тып көрмеген кісі және өтірікшілерді мешітке кіріп кет-</w:t>
        <w:br/>
        <w:t>кен иттей етіп қуалаған кісі.</w:t>
        <w:br/>
        <w:t>-- Менің өтірікші екенімді қайдан білдің?</w:t>
        <w:br/>
        <w:t>-- Оны білу онша қиын нәрсе емес -- Хакімнің өмірін-</w:t>
        <w:br/>
        <w:t>де сендей інісі болып көрген жоқ, бүтін тұқымында сен-</w:t>
        <w:br/>
        <w:t>дей бала болып көрген жоқ.</w:t>
        <w:br/>
        <w:t>-- Ақа, сен де түк білмейсің. Хакім Жүніс қажының</w:t>
        <w:br/>
        <w:t>баласы, мен оның жақын ағайыны Бақы деген кісінің</w:t>
        <w:br/>
        <w:t>баласымын.</w:t>
        <w:br/>
        <w:t>Шөп үстінде қисайып жатып сөйлескен Әділбек орнынан</w:t>
        <w:br/>
        <w:t>ұшып тұра келді.</w:t>
        <w:br/>
        <w:t>-- Бақының баласы? Атың кім сенің?</w:t>
        <w:br/>
        <w:t>-- Атым Құрман.</w:t>
        <w:br/>
        <w:t>-- Қой әрі. Иә...</w:t>
        <w:br/>
        <w:t>Бала оған жаңағы өзінің өгіз суарған Дабыл байдың</w:t>
        <w:br/>
        <w:t>аулынан қалай кеткенін баян етті.</w:t>
        <w:br/>
        <w:t>Құрманның кеше кеште көрген қорлығы мен таң сәріде</w:t>
        <w:br/>
        <w:t>шеккен ызасы естен қалмас оқиға екен...</w:t>
        <w:br/>
        <w:t>Өткен түнгі айқай...</w:t>
        <w:br/>
        <w:t>Мал қотанға иіріліп, кешкі абыр-жұбыр сап бола баста-</w:t>
        <w:br/>
        <w:t>ған шақ еді. Бисенғали күндегі әдетінше өз үйіне соқ-</w:t>
      </w:r>
    </w:p>
    <w:p>
      <w:r>
        <w:t>пай, төңірек бір жайлы болды-ау деген кезде үлкен үйге</w:t>
        <w:br/>
        <w:t>қарай аяңдады.</w:t>
        <w:br/>
        <w:t>--- Қүннің қапалығы сонша -- тілің таңдайыңа жабысып</w:t>
        <w:br/>
        <w:t>бара жатқан сияқты,-- деді ол үйге кіріп, кебісін шешіп</w:t>
        <w:br/>
        <w:t>жатып.</w:t>
        <w:br/>
        <w:t>Төрге таяу қалың ақ жүн бөстектің үстінде отырған үй</w:t>
        <w:br/>
        <w:t>несі оған жауап қатқан жоқ, тек қауа қоңыр ала шыт"</w:t>
        <w:br/>
        <w:t>пен тыстаған жастықты әзіне қарай "икемдей түсіп, бір</w:t>
        <w:br/>
        <w:t>шынтақтай берді.</w:t>
        <w:br/>
        <w:t>-- Шайдың бітіп қалғанына бір жұмадай болды, базар-</w:t>
        <w:br/>
        <w:t>ға кісі жіберсең нетті,- деп күбірледі қазан жақта, к4-</w:t>
        <w:br/>
        <w:t>ра көлеңкеде ербеңдеп әлденені қозғаған кемпір үні.--</w:t>
        <w:br/>
        <w:t>Жер майы да бітті. 205</w:t>
        <w:br/>
        <w:t>Кемпірдің бұл. күбірінен «қалайда шай алдыр!» деген</w:t>
        <w:br/>
        <w:t>бұйрық үн естілмеді, малдан келген інісіне де жауап</w:t>
        <w:br/>
        <w:t>48</w:t>
        <w:br/>
        <w:t>-- Сен кеше не дедің? Сенің тілің шыға бастаған екен.</w:t>
        <w:br/>
        <w:t>Қайта айтшы, кеше сен маған не дедің?</w:t>
        <w:br/>
        <w:t>Тағы да көзін уқалап-уқалап жіберіп бала «осы не дей-</w:t>
        <w:br/>
        <w:t>ді?» деген сұраумен оған түйіле қарады.</w:t>
        <w:br/>
        <w:t>-- Мен саған айтып тұрмын, кеше сен не дедің? Қайта</w:t>
        <w:br/>
        <w:t>айтшы, не дедің?!</w:t>
        <w:br/>
        <w:t>-- Қашан? -- деді бала кейін шегіне түсіп.</w:t>
        <w:br/>
        <w:t>Ол қолымен сипалағандай, кейінгі жағында тұрған жыр-</w:t>
        <w:br/>
        <w:t>шыны іздеді де, екі көзін Бисенғалидан алмай, оның қо-</w:t>
        <w:br/>
        <w:t>лына барып қолы ілікті.</w:t>
        <w:br/>
        <w:t>-- Қеше, мына қу жақ жырауды қуған кезде, ана Ра-</w:t>
        <w:br/>
        <w:t>қымғалндың үйінде.</w:t>
        <w:br/>
        <w:t>-- Бізді таратқанда ма? -- деп бала анықтай түсті.</w:t>
        <w:br/>
        <w:t>-- Иә, сендерді қуалағанда...</w:t>
        <w:br/>
        <w:t>-- “Кешегі; кешегі сөзімді ме? - деді Тағы да бала. ..</w:t>
        <w:br/>
        <w:t>-- Қазір айт сол кешегі сөзіңді. Не дедің маған? Сол</w:t>
        <w:br/>
        <w:t>айтқаныңды қазір айт.</w:t>
        <w:br/>
        <w:t>-- Қатынының дегенінен шыға алмаған адамнан не</w:t>
        <w:br/>
        <w:t>үміт, не қайыр дегенімді сұрайсың ба?</w:t>
        <w:br/>
        <w:t>-- Ə?</w:t>
        <w:br/>
        <w:t>-- Сол. Есіттің ғой, сол. Тағы да айтам жыр тыңдатпа-</w:t>
        <w:br/>
        <w:t>саң,-- деп бала екілене түсті.</w:t>
        <w:br/>
        <w:t>Бисенғалидің сілтеген жұдырығы баладан ауып, Қале-</w:t>
        <w:br/>
        <w:t>кешке тиді, Құрман жалт беріп жыршының артына қа-</w:t>
        <w:br/>
        <w:t>рай тығылды.</w:t>
        <w:br/>
        <w:t>-- Бисеке, қойыңыз. Бала ғой. Баламен бала болу ұят</w:t>
        <w:br/>
        <w:t>емес пе,- деді жыршы жұдырық тиген қарын сипалай</w:t>
        <w:br/>
        <w:t>түсіп.</w:t>
        <w:br/>
        <w:t>-- Мен саған көрсетейін көрімді. Қара мұның тілінің</w:t>
        <w:br/>
        <w:t>удайын. 22 й )</w:t>
        <w:br/>
        <w:t>-- Қалампырдан қорқатының өтірік пе, айтшы,-- деді</w:t>
        <w:br/>
        <w:t>бала өжектеп,-- Қалампыр қара қатын емес, қатын сө-</w:t>
        <w:br/>
        <w:t>зімен жүретін сен қара қатын. Хангерейдің жырын айт-</w:t>
        <w:br/>
        <w:t>тырмайсың, өйткені ол сені:</w:t>
        <w:br/>
        <w:t>Майлы борсық,</w:t>
        <w:br/>
        <w:t>Келеді жортып,</w:t>
      </w:r>
    </w:p>
    <w:p>
      <w:r>
        <w:t>Қатынынан қорқып --</w:t>
        <w:br/>
        <w:t>Бисенғали қортық.--</w:t>
        <w:br/>
        <w:t>деген. Сол үшін қастықпен тыңдатпайсың жырды.</w:t>
        <w:br/>
        <w:t>Екінші рет Бисенғали балаға ұмтылғанда, ол айқай са-</w:t>
        <w:br/>
        <w:t>лып далаға шыға қашты.</w:t>
        <w:br/>
        <w:t>Дабылдың ауылындағы сол күнгі таң өрен айқай</w:t>
        <w:br/>
        <w:t>Құрманның қалаға қашуына себеп болып еді..</w:t>
        <w:br/>
        <w:t>59</w:t>
        <w:br/>
        <w:t>Шалқып судай таса алмас</w:t>
        <w:br/>
        <w:t>Енді кайтып Хангерей,--</w:t>
        <w:br/>
        <w:t>Халқының көңлін аша алмас.</w:t>
        <w:br/>
        <w:t>Енді қайтып Хангерей</w:t>
        <w:br/>
        <w:t>Жардың мауқын баса алмас.</w:t>
        <w:br/>
        <w:t>Енді қайтып сорлы ақын</w:t>
        <w:br/>
        <w:t>Қемерінен аса алмас,</w:t>
        <w:br/>
        <w:t>Енді қайтып жұртына</w:t>
        <w:br/>
        <w:t>Жырдан меруерт шаша алмас.</w:t>
        <w:br/>
        <w:t>Уа-а-а!</w:t>
        <w:br/>
        <w:t>Шаша алмас енді</w:t>
        <w:br/>
        <w:t>Шаша алмас...</w:t>
        <w:br/>
        <w:t>Уа, Қуанышкерей, қайдасың,</w:t>
        <w:br/>
        <w:t>Еліме менің сәлем де--</w:t>
        <w:br/>
        <w:t>Ата мен һәм анаға.</w:t>
        <w:br/>
        <w:t>Аға, ініге сәлем де.</w:t>
        <w:br/>
        <w:t>Сүйген жар һәм балаға.</w:t>
        <w:br/>
        <w:t>Қара жерді құшақтап</w:t>
        <w:br/>
        <w:t>Бауырың тұр жатқалы,</w:t>
        <w:br/>
        <w:t>Екі жендет жетектеп</w:t>
        <w:br/>
        <w:t>Алып келді атқалы,</w:t>
        <w:br/>
        <w:t>Айтылды міне соңғы сөз...</w:t>
        <w:br/>
        <w:t>-- Тарқат жынның ойнағын!-- деген өктем айғай Би-</w:t>
        <w:br/>
        <w:t>сенғали есіктен кірмей жатып үйді селк еткізгендей</w:t>
        <w:br/>
        <w:t>болды.</w:t>
        <w:br/>
        <w:t>Уа-а-а!</w:t>
        <w:br/>
        <w:t>Қуанышкерей, қайдасың?</w:t>
        <w:br/>
        <w:t>Е-ілме, ар-най сә... де!..</w:t>
        <w:br/>
        <w:t>деп үзіліп кетті жыршының толғауы. Не бары онға жет-</w:t>
        <w:br/>
        <w:t>пейтін тыңдаушы үркердей шүлдіреп есікке қарай, сүзе-</w:t>
        <w:br/>
        <w:t>ген бұқадай басын тұқырта кіріп келе жатқан пәр-</w:t>
        <w:br/>
        <w:t>меншінің өзіне қарсы лап берді. Онсыз да бет-бетімен</w:t>
        <w:br/>
        <w:t>бытырай жөнелген қойшылар мен сауыншыларды құді-</w:t>
        <w:br/>
        <w:t>ретті қайнағасына жарамсақтана қалған Рақымғали</w:t>
        <w:br/>
        <w:t>қоса үркітті.</w:t>
      </w:r>
    </w:p>
    <w:p>
      <w:r>
        <w:t>-- Бар, барыңдар. Қім шақырды осы сендерді. Біреудің</w:t>
        <w:br/>
        <w:t>төбесі көрінсе болды, жемге жүгірген шабақтай, самсап</w:t>
        <w:br/>
        <w:t>толып кетесіңдер, түгі. Бағана айттым ғой мен сендерге,</w:t>
        <w:br/>
        <w:t>жыр да жоқ, қысса да жоқ деп. Қалекештің айтып отыр-</w:t>
        <w:br/>
        <w:t>ғаны жыр емес,- дей беріп еді, оған Бисенғали жекіріп</w:t>
        <w:br/>
        <w:t>тастады.</w:t>
        <w:br/>
        <w:t>-- Жыр емес, жоқтау! Бұзықтың шығарған жоқтауы.</w:t>
        <w:br/>
        <w:t>Бір бұзықтың бір бұзыққа айтқанын, естімейсің бе: «Қу-</w:t>
        <w:br/>
        <w:t>анышке-ре-й, қайдасын» деп өңешін созып жатқанын!</w:t>
        <w:br/>
        <w:t>Бар пәле сенен! Сен осылардың басын қосып төбеге шы-</w:t>
        <w:br/>
        <w:t>ғарып жіберген!</w:t>
        <w:br/>
        <w:t>-- Жоқ, а, Бисе-ақа, жоқ. Мен емес. Мен қайтейін бұ-</w:t>
        <w:br/>
        <w:t>53</w:t>
        <w:br/>
        <w:t>дене сәл суи бастаған кезде аяғының сыздағаны бірденч</w:t>
        <w:br/>
        <w:t>бірге біліне бастады.</w:t>
        <w:br/>
        <w:t>-- Тәйт! -- деді Әділбек кенет артына жалт бұрылып,</w:t>
        <w:br/>
        <w:t>Бірақ оның шошытқанына жаяу жолаушы елең ете қал-</w:t>
        <w:br/>
        <w:t>мады, қашаннан таныс адамдай бетіне қарап күлімсірей</w:t>
        <w:br/>
        <w:t>түсті.</w:t>
        <w:br/>
        <w:t>-- Нағашыңды жаңа көрдің бе, неге ыржиясың сонша"</w:t>
        <w:br/>
        <w:t>ма? -- деді Әділбек балаға сәл қатаң үнмен.</w:t>
        <w:br/>
        <w:t>Бала оған да ығысқан жоқ. Шолақтау мұрнының екі</w:t>
        <w:br/>
        <w:t>етегі едірейіңкіреп жүзіндегі күлкі шырай молая берді.</w:t>
        <w:br/>
        <w:t>-- Қөптен көрмеген нағашыңды көргендей неге ыржия-</w:t>
        <w:br/>
        <w:t>сың деймін, мен саған, ұқтың ба?</w:t>
        <w:br/>
        <w:t>-- Неге ұқпайын... Өзім де сол нағашымды тезірек кө-</w:t>
        <w:br/>
        <w:t>руге асығып келемін. Аяғымды шөңге тіліп жүргізбеген</w:t>
        <w:br/>
        <w:t>соң арбаңа асылғаным...</w:t>
        <w:br/>
        <w:t>-- Ім, бәлкім, сол сағынған нағашы мен шығармын, аб-</w:t>
        <w:br/>
        <w:t>ден қарап алшы, ана өзінен өзі ыржиып тұрған екі езуің</w:t>
        <w:br/>
        <w:t>құлағыңның сыртына дейін созылмас па екен.</w:t>
        <w:br/>
        <w:t>-- Ағатай,- деді бала ілкі күлімсіреген қалпымен,-</w:t>
        <w:br/>
        <w:t>мені түріме қарап қорашсынғанмен нағашымның кім</w:t>
        <w:br/>
        <w:t>екенін жақсы танимын. Неге ыржиясың деп бір емес екі</w:t>
        <w:br/>
        <w:t>айттың, өне бойы қабағым қатып жүруді құдай менің</w:t>
        <w:br/>
        <w:t>еншіме беріп қойып па? Қаладағы нағашыма барамын,</w:t>
        <w:br/>
        <w:t>нағашымнан да үлкен, әкім ағам бар, соның үйіне ба-</w:t>
        <w:br/>
        <w:t>рамын... Солар көз алдыма елестеп қуанышым қойныма</w:t>
        <w:br/>
        <w:t>сыймай келеді. Ойлап қалма «қойшыдан ештеме шық-</w:t>
        <w:br/>
        <w:t>пайды» деп, жас кезінде Сырым батыр да қой баққан...</w:t>
        <w:br/>
        <w:t>-- Уаһа!-- деді Әділбек баланың бетіне қадала қа-</w:t>
        <w:br/>
        <w:t>рап.- Сөзін де, өзің де тастай ғой, салған жерден қар-</w:t>
        <w:br/>
        <w:t>маққа шапқан алабұғадай киіп бара жатырсың. Сырым</w:t>
        <w:br/>
        <w:t>батырдың қой баққанын қайдан білесің?</w:t>
        <w:br/>
        <w:t>-- Оны білмейтін адам бар ма?</w:t>
        <w:br/>
        <w:t>Әділбек сәл ойланып қалды да, бұрын естімеген ел аңы-</w:t>
        <w:br/>
        <w:t>зының өзіне күмәндау жерін тез бүркеу үшін Сырымға</w:t>
        <w:br/>
        <w:t>енді қайтып соқпай, әңгімені баланың кім екенін білуге</w:t>
        <w:br/>
        <w:t>бұрды.</w:t>
        <w:br/>
        <w:t>-- Нағашынңның аты кім? Ағаң кім қаладағы?</w:t>
      </w:r>
    </w:p>
    <w:p>
      <w:r>
        <w:t>-- Нағашым аты Жолмұқан, әкім ағам-- Хакім.</w:t>
        <w:br/>
        <w:t>-- Не дейсін, не дейсің? Қайта айтшы.</w:t>
        <w:br/>
        <w:t>-- Нағашымның аты Жолмұқан, әкім ағамның аты--</w:t>
        <w:br/>
        <w:t>Хакім Жүнісов. Менің нағашымды естімесең де, Хакім</w:t>
        <w:br/>
        <w:t>ағамды естіген шығарсың, оны бүтін уез біледі.</w:t>
        <w:br/>
        <w:t>Әділбек күліп жіберді.</w:t>
        <w:br/>
        <w:t>47</w:t>
        <w:br/>
        <w:t>қатпаған қожайын қисаюға икемдеген жастығын тағы</w:t>
        <w:br/>
        <w:t>бір қопсытып қойды. Қыбырсыз, үнсіз жым-жырт үйдің</w:t>
        <w:br/>
        <w:t>ішіндегі бұл кешкі әңгіме сан рет айтылып келе жатқан,</w:t>
        <w:br/>
        <w:t>өзгеріссіз үн, өзгеріссіз жай болатын. Күннің қапалығын</w:t>
        <w:br/>
        <w:t>«мәлімдеп» қою қызыл күрең шай дәметкен Бисенғали-</w:t>
        <w:br/>
        <w:t>дың әлсіз үміті «шай бітті» деген кемпір бөгетіне кездес-</w:t>
        <w:br/>
        <w:t>кеніне бірнеше жұма өтіп те кеткен. Сонда да ол шағы-</w:t>
        <w:br/>
        <w:t>мын қойған жоқ-ты. Бүгін де сол үміт дүниесі үйреншік-</w:t>
        <w:br/>
        <w:t>ті тілекті құлақ қағыс етті.</w:t>
        <w:br/>
        <w:t>-- Молдажан, қымыз берейін бе, әлде айран ішесің бе?</w:t>
        <w:br/>
        <w:t>Қымыз да аса жағымды емес, саумалдау,-- деді кемпір</w:t>
        <w:br/>
        <w:t>сол естілер-естілместей күбірмен,---Айран ашып тұр, қы-</w:t>
        <w:br/>
        <w:t>мыздан артық...</w:t>
        <w:br/>
        <w:t>-- Жүрегім қыжылдап жүр... сірә ашы айран жақпады</w:t>
        <w:br/>
        <w:t>білем. Жатарда қымыздың өзі де жарықтық, майсыз ар-</w:t>
        <w:br/>
        <w:t>бадай дүрілдетеді, бүкіл асқазанның сорын қайнатып,</w:t>
        <w:br/>
        <w:t>-- Ағаңа әлдеқашан айттым ұн бітті деп.</w:t>
        <w:br/>
        <w:t>Бір тілім болса да шайнамасы еріп жүретін шай болма-</w:t>
        <w:br/>
        <w:t>ғаннан кейін нан мен майдың бұл үйде қымызбен қо-</w:t>
        <w:br/>
        <w:t>сақтаса бермейтінін Бисенғали бастан-ақ білетін, Сон-</w:t>
        <w:br/>
        <w:t>дықтан Бисенғали тағдырдың бұйрығындай кемпірдің</w:t>
        <w:br/>
        <w:t>дегеніне мойын ұсынып, енді шаруа жайына көшті.</w:t>
        <w:br/>
        <w:t>-- Саяқтарды жылқыдан бөлдіріп, Шідерті бойына сал-</w:t>
        <w:br/>
        <w:t>дырдым. Жасаң екен, аз күнде белін көтеріп қалатын,-</w:t>
        <w:br/>
        <w:t>деп ол қымыз құйып жатқан кемпірге көз жіберді.</w:t>
        <w:br/>
        <w:t>-- Ім,-- деді Дабыл тағы да жастығын қозғап қойып.</w:t>
        <w:br/>
        <w:t>-- Ана қосшысының шабынына... ау, ақырын, төктің,</w:t>
        <w:br/>
        <w:t>ақырын...-- деп жалма-жан Бисенғали қара көлеңкеде</w:t>
        <w:br/>
        <w:t>қымыз ұсынған кемпірте қарай ұмтыла түсіп, оның қо-</w:t>
        <w:br/>
        <w:t>лындағы тостағанды ұстай алды.-- Шабынына түсуін тү-</w:t>
        <w:br/>
        <w:t>седі. Оны да көріп алармыз. Бүтін малдың аяғына тұ-</w:t>
        <w:br/>
        <w:t>сау сал дей алмас.</w:t>
        <w:br/>
        <w:t>-- Жә.-- Өзі өте аз сөйлейтін, ал басқаның сөзін көбі-</w:t>
        <w:br/>
        <w:t>не бір буынды ғана дыбыстармен мылқау жанша бас</w:t>
        <w:br/>
        <w:t>изеп мақұлдайтын ағасының бұл ежелден келе жатқан</w:t>
        <w:br/>
        <w:t>әдеті еді. Оның «ім» дегені «жарайды» деген қостау мағ-</w:t>
        <w:br/>
        <w:t>насында болатын, ал екіншісін істеген ісіне сүйсінгенде</w:t>
        <w:br/>
        <w:t>інісіне ғана айтатын. «Жәсін» мұның Бисенғали «жақ-</w:t>
        <w:br/>
        <w:t>сы» деген мағынада ұғатын.</w:t>
        <w:br/>
        <w:t>«Май мен наны мол қызыл шайдай болмағанымен, шір-</w:t>
      </w:r>
    </w:p>
    <w:p>
      <w:r>
        <w:t>кін қымыз да тегін тамақ емес-ау өзі! Тек жатарда аз-</w:t>
        <w:br/>
        <w:t>дап ішіңді қорқыратады» деді ішінен Бисенғали, бір тос-</w:t>
        <w:br/>
        <w:t>таған қымызды дем алмай сіміріп жіберіп, сөйтті де:</w:t>
        <w:br/>
        <w:t>49</w:t>
        <w:br/>
        <w:t>Сары ала «тағы да шыбыртқы көтере ме» деген қауіппен</w:t>
        <w:br/>
        <w:t>көзін жалт еткізіп қомдана қалған қожайынға бір тас-</w:t>
        <w:br/>
        <w:t>тап алып емпеңдей қалды да, ізінше қайтадан ілкі са-</w:t>
        <w:br/>
        <w:t>бырлы сары жүрісіне басты.</w:t>
        <w:br/>
        <w:t>«...Қос күреңнің кішісі біздің балдыздың тақымына бас-</w:t>
        <w:br/>
        <w:t>қан тайы! Ұзатқанда қысырақтың үйірімен қоса береді!</w:t>
        <w:br/>
        <w:t>Алпыс атанға артқан ақ отаулы көшінің басы күзен кү-</w:t>
        <w:br/>
        <w:t>рең» дейді әлгі суайт. Рас болса?! Рас та шығар. Мың</w:t>
        <w:br/>
        <w:t>жарым ақ бас атаны бар, төрт мың жылқысы, мың қойы</w:t>
        <w:br/>
        <w:t>бар бай жалғыз қызына қысырақтың үйірін айдатуы</w:t>
        <w:br/>
        <w:t>адам нанбас нәрсе де емес. Алпыс атанға артқан ақ</w:t>
        <w:br/>
        <w:t>отау...» деп Әділбек басын шайқады. Неге екені белгісіз,</w:t>
        <w:br/>
        <w:t>оның ойына кішкене күніндегі Бекейдің айтқан бір ға-</w:t>
        <w:br/>
        <w:t>жап әңгімесі келе қалды.</w:t>
        <w:br/>
        <w:t>«Мына Қос абаның астында қазына бар екен. Алты құ-</w:t>
        <w:br/>
        <w:t>мыра алтын, жеті сандық күміс, қоржын-қоржын асыл</w:t>
        <w:br/>
        <w:t>мүлік не заман жер астында жатыпты ғой... Байлық ба-</w:t>
        <w:br/>
        <w:t>қытты жанға ғана кездеспей ме, Есенгелді батыр түн</w:t>
        <w:br/>
        <w:t>жорытып шаршап келе жатып, таң біліне атын қаңтара</w:t>
        <w:br/>
        <w:t>салып, шылбырын білегіне орап жантая түскен екен, сол</w:t>
        <w:br/>
        <w:t>замат ұйықтап кетіпті, Аз ұйықтады ма, көп ұйықтады</w:t>
        <w:br/>
        <w:t>ма кім білген. Бір кезде жер тарпып тұрған атының</w:t>
        <w:br/>
        <w:t>аяқ дүрсілінен оянып кетеді. Тұяғы тас жеміретін тұлпар</w:t>
        <w:br/>
        <w:t>қарап тұра алмай, жерді ошақ орнындай ойып тастаған</w:t>
        <w:br/>
        <w:t>екен, көзін уқалап, уқалап жіберіп, жан-жағына қараса</w:t>
        <w:br/>
        <w:t>ұшқан құс, жүгірген аң жоқ баяғы мидай дала, күн сәс-</w:t>
        <w:br/>
        <w:t>келікке көтеріліп қалған. Атына қайтадан мінуге ыңғай-</w:t>
        <w:br/>
        <w:t>ланып, шылбырын жинай берсе көзі от орнындай ойы-</w:t>
        <w:br/>
        <w:t>лып қалған жердегі қазыққа түседі. Кәдімгі қазық... Те-</w:t>
        <w:br/>
        <w:t>мір қазық. Қазықты суырып көрсе шұбатылған шынжыр</w:t>
        <w:br/>
        <w:t>ілеседі. Шығыршықтарын дат басса да шынжыр әрі ұзын,</w:t>
        <w:br/>
        <w:t>әрі берік, бірден қолға келе қоймайды. Есенгелді бір за-</w:t>
        <w:br/>
        <w:t>мат шынжырды тарта-тарта жер астынан суырып алса,</w:t>
        <w:br/>
        <w:t>әлгінің ұшында күміс үзеңгі. Үзеңгі тереңнен шығады.</w:t>
        <w:br/>
        <w:t>Не керек қазық, шынжыр, үзеңгінің тегін емес екенін</w:t>
        <w:br/>
        <w:t>біліп, қолына құрал-сайман алып қайта оралған Есен-</w:t>
        <w:br/>
        <w:t>гелді сол жерді тегіс қопарып қазынаға қолы ілігеді...</w:t>
        <w:br/>
        <w:t>Мына Қос оба соның топырағынан пайда болған болар,</w:t>
        <w:br/>
        <w:t>Есенгелдінің байығаны сол қазынадан ..»</w:t>
        <w:br/>
        <w:t>Мұны Әділбек кішкене күгінен бастап осы кезге дейін</w:t>
        <w:br/>
        <w:t>Бекейдің аузынан әлденеше рет естіген-ді Тіпті бұл әң-</w:t>
        <w:br/>
        <w:t>гімені мектепте оқып жүрген кезінде өзі де талай бала-</w:t>
        <w:br/>
        <w:t>ларға айтып берген болатын. «Оба біткеннің асты қа-</w:t>
        <w:br/>
        <w:t>45</w:t>
        <w:br/>
        <w:t>Ұзатқанда қысырақтың үйірімен қоса береді. Алпыс</w:t>
        <w:br/>
        <w:t>атанға артқан ақ отаулы көшінің басы күзен күрең...</w:t>
        <w:br/>
        <w:t>-- Ал, Рақа, мен жүремін,-- деді Әділбек өгіздерін ар-</w:t>
      </w:r>
    </w:p>
    <w:p>
      <w:r>
        <w:t>баға қарай жетектеп.</w:t>
        <w:br/>
        <w:t>-- Ойбай, қарағым-ау, мұның қалай? Бұл болмады ғой...</w:t>
        <w:br/>
        <w:t>Менің ойым бүгін сені қондыру еді.</w:t>
        <w:br/>
        <w:t>-- Жоқ, жоқ, шаруа жайы қона-түстене жүруді көтер-</w:t>
        <w:br/>
        <w:t>мейді. Бүгін қалаға жетіп қонып, ертең базар аралап,</w:t>
        <w:br/>
        <w:t>арғы күні кері қайтамын ауылға.</w:t>
        <w:br/>
        <w:t>-- Ойбай, бұл болмады. Тоқта, тоқта, онда сен қайтар-</w:t>
        <w:br/>
        <w:t>да соқ. Соқпа, қонып кет. Қалайда қонып кет. Мен се-</w:t>
        <w:br/>
        <w:t>ні...-- деп Рақымғали біреу естіп қалатындай-ақ Әділ-</w:t>
        <w:br/>
        <w:t>бектің құлағына сыбырлай бастады.-- Балдызымды көр-</w:t>
        <w:br/>
        <w:t>сетемін, бір жігітке жар боларлық... өзім келістіремін...</w:t>
        <w:br/>
        <w:t>-- Уақыт болса көрерміз, Рақа, сау болыңыз,-- деді</w:t>
        <w:br/>
        <w:t>Әділбек өгізінің басын жолға қарай бұрып.</w:t>
        <w:br/>
        <w:t>-- Қалайда кел. Қонаға кел! -- деді Рақымғали естілер-</w:t>
        <w:br/>
        <w:t>естілмес үнмен,</w:t>
        <w:br/>
        <w:t>2</w:t>
        <w:br/>
        <w:t>Біріне-бірі қайшы екі түрлі сезім Әділбектің ойын көпке</w:t>
        <w:br/>
        <w:t>шейін бір салаға түсірмей қойды. «Осындай да сараң</w:t>
        <w:br/>
        <w:t>жан болады екен, бір шай беруге де жарамады. Байдың</w:t>
        <w:br/>
        <w:t>қызы, байдың күйеуі дейді! Ту пәлекет! Қатынына деге-</w:t>
        <w:br/>
        <w:t>нін істете алмаған еркекті де еркек дей ме екен?! Сөйле-</w:t>
        <w:br/>
        <w:t>генде судай ағады, десте берместен лекітеді бос сөзді</w:t>
        <w:br/>
        <w:t>және сөзінің тең жартысы мақтаныш! Бәрекелді! Бос</w:t>
        <w:br/>
        <w:t>сөзді болсаң Рақаңдай бол! Енді қайтып бұл ауылдың</w:t>
        <w:br/>
        <w:t>маңайынан да жүрмеспін» деп кіжінді ол сары ала өгіз-</w:t>
        <w:br/>
        <w:t>ді шыбыртқымен осып-осып жіберіп,</w:t>
        <w:br/>
        <w:t>Арбасының салдырымен төңіректі тегіс дүрілдетіп біреу</w:t>
        <w:br/>
        <w:t>соңынан қуып келе жатқандай, өгіздерін кезек шыбырт-</w:t>
        <w:br/>
        <w:t>қылап, манағы мал сорабымен ойысып келіп, ол үлкен</w:t>
        <w:br/>
        <w:t>қара жолға түсті.</w:t>
        <w:br/>
        <w:t>«Мұның бәрі де сараң келеді ғой өзі, қарап тұрсаң. Жо-</w:t>
        <w:br/>
        <w:t>март байды көргенім Де жоқ, естігенім де жок өмір-</w:t>
        <w:br/>
        <w:t>де»,-- деді Әділбек ішінен, кепті көрген көне адамдарша</w:t>
        <w:br/>
        <w:t>аса бір маңғаз пішінмен, Оның кішкене күнінен үлкен</w:t>
        <w:br/>
        <w:t>кісілерше тамсанып қойып, қабағын кере сөйлейтін әдеті</w:t>
        <w:br/>
        <w:t>бар еді. Қазірде сол әдетінше бүтін арбаның үстінде бір</w:t>
        <w:br/>
        <w:t>өзі әрең сыйып отырғандай екі қолын қомдаңқырай түсті.</w:t>
        <w:br/>
        <w:t>44</w:t>
        <w:br/>
        <w:t>сып тастай ма деп сескеңіп,- жоқ, жоқ. Мең өзім бере-</w:t>
        <w:br/>
        <w:t>йін оның сыйын, Мен оның аяғын қайтып бұл жаққа</w:t>
        <w:br/>
        <w:t>баспайтын етейін! Мен ауылнайға Маймокиннің өзіне</w:t>
        <w:br/>
        <w:t>акт жасатайын, бандитті мақтап үгіт таратып жүргені</w:t>
        <w:br/>
        <w:t>үшін,-- деп кіжінді Бисенғали үйден шығып бара жа-</w:t>
        <w:br/>
        <w:t>тып.</w:t>
        <w:br/>
        <w:t>-- Сенікі құр сөз. Аузың айтады, қолың істемейді. Әл-</w:t>
        <w:br/>
        <w:t>деқашан соны істейтін кісісің,- деп қыжыртты әйелі.</w:t>
        <w:br/>
        <w:t>Бұл тындыра алмайды дегендей, ерінің артынан әйел де</w:t>
        <w:br/>
        <w:t>домбыра тартып, өлең айтып жатқан Рақымғалидің</w:t>
        <w:br/>
        <w:t>отауына қарай жөнеді.</w:t>
      </w:r>
    </w:p>
    <w:p>
      <w:r>
        <w:t>Отауда жыр қызығы жаңа қызып еді...</w:t>
        <w:br/>
        <w:t>Қөне заманның әрідегі салт-санасын жырлап берген</w:t>
        <w:br/>
        <w:t>жыршыны, оның қоңыр үнді қос ішекті домбырасының</w:t>
        <w:br/>
        <w:t>тербенді сазын жұрт таң рауандағанша тыңдауға да</w:t>
        <w:br/>
        <w:t>бар. Әсіресе сол тайпа елді оқтын-оқтын сүзіп өтетін Қа-</w:t>
        <w:br/>
        <w:t>лекеш жырауды ел-елдер ай қарағандай күтіп алатын.</w:t>
        <w:br/>
        <w:t>Жыраудың «Қырық батыры» қалың тыңдаушыға әлде-</w:t>
        <w:br/>
        <w:t>неше кешке жететін азық-ты. Ал, сол кеш Дабылбайды-.</w:t>
        <w:br/>
        <w:t>ауылына соққан бұл жез таңдай жанды басқа елдегідег</w:t>
        <w:br/>
        <w:t>қаумалай қалатын халық шамалы болды да, ол Рақым-</w:t>
        <w:br/>
        <w:t>ғалидың отауында отырып сөзуар үй несімен, оның с3-</w:t>
        <w:br/>
        <w:t>марқау әйеліне інақтап «Хангерейдің халқымен қоштас-</w:t>
        <w:br/>
        <w:t>қанын» айтып жатыр еді.</w:t>
        <w:br/>
        <w:t>Үлкен үй әріректе болатын. Одан бері тігілген Бисенға-</w:t>
        <w:br/>
        <w:t>лидің үйінен де Рақымғалидің отауы едәуір жерде еді.</w:t>
        <w:br/>
        <w:t>Өлең-жырмен жұмысы жоқ Дабылдың, оның кемпірі мен</w:t>
        <w:br/>
        <w:t>Бисенғалидің алыстығын пайдаланып өлең тыңдауға ей</w:t>
        <w:br/>
        <w:t>алдымен қойшылар келген-ді. Әсіресе Қалекештің бау-</w:t>
        <w:br/>
        <w:t>лығандай домбыра үйреніп, өлең мен жырға үйір ете</w:t>
        <w:br/>
        <w:t>бастаған Құрман, қойшы Қалиды сүйрелей, апасы</w:t>
        <w:br/>
        <w:t>Қалиманы ертіп келген. Үй несі Рақымғали бұларға бір</w:t>
        <w:br/>
        <w:t>жағынан аға сияқты іштей жақын болғандықтан бұл</w:t>
        <w:br/>
        <w:t>үшеуі емін-еркін отырып, Құрман тіпті төрдегі Қалекеш-</w:t>
        <w:br/>
        <w:t>Тің оң жақ тізесіне таяу жерден орын алған еді. Бұлар-</w:t>
        <w:br/>
        <w:t>дан өзге де отауда екі-үш сауыншы әйелдер мен бір-екі</w:t>
        <w:br/>
        <w:t>малшы келіп, атақты ақынның өлер алдындағы жыры</w:t>
        <w:br/>
        <w:t>дейтін жырды егіле тыңдап қалған. Нағыз қызық жері-</w:t>
        <w:br/>
        <w:t>не келгенде, әдейі жұрт қолқасы сұғына түссін дегендей</w:t>
        <w:br/>
        <w:t>жыршы жырын үзіп тастап, домбырасымен болып кетті.</w:t>
        <w:br/>
        <w:t>Оның бар пернесін төрт саусақпен тез-тез сыпырып шы-</w:t>
        <w:br/>
        <w:t>51</w:t>
        <w:br/>
        <w:t>қыт ұйықтай алмай, ішінен бұзық Бисенғалиға тістеніп</w:t>
        <w:br/>
        <w:t>жатып, бір кез тыныштала қалды. Оны әлдилеп ұйық-</w:t>
        <w:br/>
        <w:t>татқандай бас жағында үңіліп отырған Қалекеш жыр-</w:t>
        <w:br/>
        <w:t>шы да ерге басын сүйеді. Аздан кейін жұмсақ қорыл</w:t>
        <w:br/>
        <w:t>екеуін қымтап, бүркеп, күндізгі салыққан денені құндақ-</w:t>
        <w:br/>
        <w:t>тап жатқандай болды.</w:t>
        <w:br/>
        <w:t>Таң сәрідегі айқай...</w:t>
        <w:br/>
        <w:t>Бала ұйықтап жатты, ертеңгі әрі тәтті, әрі бейғам ұй-</w:t>
        <w:br/>
        <w:t>қыда жатты.</w:t>
        <w:br/>
        <w:t>Дала да жиегіне көз жетпейтін дария сияқты емес пе!</w:t>
        <w:br/>
        <w:t>Сол жалпақ сахараның мөлдір төсінде қалқып тұрған</w:t>
        <w:br/>
        <w:t>киіз үйлер де теңіз төріндегі желкендер тәрізді. Әсіресе</w:t>
        <w:br/>
        <w:t>жаздың таңға жуық шақтарында көзге ертегі әлемі</w:t>
        <w:br/>
        <w:t>елестейді.</w:t>
        <w:br/>
        <w:t>Ал қара көк аспанның шығыс жақ жиегі құлан иекте-</w:t>
        <w:br/>
        <w:t>ніп, бозғыл тартқан сайын, ұйықтап жатқан бала да</w:t>
        <w:br/>
        <w:t>шамырқана түседі. Кемеліне келіп тынысы тояттаған</w:t>
        <w:br/>
        <w:t>дене салқын лепке жиырыла түсумен ғана жауап қат-</w:t>
        <w:br/>
        <w:t>қандай. Салқын самал да үйге іркілместен құйылып жа-</w:t>
        <w:br/>
        <w:t>тыр: оны тоқтатар бұл үйде айнала ұстаған шиі де, ауыр</w:t>
        <w:br/>
        <w:t>киіз есік те жоқ.</w:t>
      </w:r>
    </w:p>
    <w:p>
      <w:r>
        <w:t>Төр де жүксіз, жер де текеметсіз. ҚКөне-тоз алашаның</w:t>
        <w:br/>
        <w:t>үстінде қой жүні шекпеннен өзге көзге ілігер нәрсе де</w:t>
        <w:br/>
        <w:t>жоқ. Бірақ басы бүктеулі шекпеннен төмен сырғып жас-</w:t>
        <w:br/>
        <w:t>тықсыз құр жерде қалған бала шайы көрпе, мамық тө-</w:t>
        <w:br/>
        <w:t>секті жаннан бірде кем тыныстап жатқан жоқ. Қоңыр</w:t>
        <w:br/>
        <w:t>сазды бір рахат қорылдың құшағында жатыр.</w:t>
        <w:br/>
        <w:t>Сыртта ақ бозғыл, үйде қара қоңыр тартқан таң сәрісі</w:t>
        <w:br/>
        <w:t>баладан өзге жыршының бейнесін де көзге іліктіріп ке-</w:t>
        <w:br/>
        <w:t>леді. Ол жоғары -- нақ төрде: шапанын да, кебіс-мәсісін</w:t>
        <w:br/>
        <w:t>де шешпестен, ерге басын сүйей шынтақтап жатып ұй-</w:t>
        <w:br/>
        <w:t>ықтап қалған ба, қалай? Байқап қараған адамға оның</w:t>
        <w:br/>
        <w:t>негіндегі шоқшалау біткен жирен сақалы демін қатты-</w:t>
        <w:br/>
        <w:t>қатты алған кезде селтең-селтең етіп кетеді. Жанында</w:t>
        <w:br/>
        <w:t>әр жерін қамырлаған алашұбар домбыра да шынтақтап</w:t>
        <w:br/>
        <w:t>тыныс алып жатқан сияқты: құлағы сағанаққа ілініп</w:t>
        <w:br/>
        <w:t>қалған күйі көлбей түскен, сірә оны түнде керегеге дұ-</w:t>
        <w:br/>
        <w:t>рыс сүйемей, сырылып барып қисайып қалғанға</w:t>
        <w:br/>
        <w:t>ұқсайды.</w:t>
        <w:br/>
        <w:t>Жыршы да, домбыра да тыныстап жатыр. Даланың бұл</w:t>
        <w:br/>
        <w:t>егіз шежіресі сөзімен, үнімен қырды әлдилеу- үшін туған</w:t>
        <w:br/>
        <w:t>57</w:t>
        <w:br/>
        <w:t>-- Шынымен ренжисіз бе? -- деді Гүлжиһан да көзін</w:t>
        <w:br/>
        <w:t>алмай. )</w:t>
        <w:br/>
        <w:t>-- Жоқ! Менің көзіме бүгін бұрынғыдан да өзгеше кө-</w:t>
        <w:br/>
        <w:t>рініп тұрсың... Бұрынғыдан да жақын көрініп тұрсың...</w:t>
        <w:br/>
        <w:t>Соның үшін қарадым, сұлуым, сұлуым! Ақ сүйрік! Бала</w:t>
        <w:br/>
        <w:t>қайың! Кішкене Жиһан.</w:t>
        <w:br/>
        <w:t>Келіншек сүйсіне кеп қызды балаша құшақтап, маңда-</w:t>
        <w:br/>
        <w:t>йынан өпті.</w:t>
        <w:br/>
        <w:t>Жұқа ерінді ақшыл жүзіне қызыл шабдар шырай лып</w:t>
        <w:br/>
        <w:t>ете қалды да, қыз өңі бейне бір үлбіреген қырдың қыз-</w:t>
        <w:br/>
        <w:t>ғалдағына ұсап кетті. Дене рас сүйрік -- шайы көйлек</w:t>
        <w:br/>
        <w:t>оны онан да сүйріктендіргендей белін қынай түскен, ал</w:t>
        <w:br/>
        <w:t>құшақтай алған әйелдің қолы қыз мойнына орала қал-</w:t>
        <w:br/>
        <w:t>ғанда оның ұзын қос бұрымының сол жақ өрмесі Мең-</w:t>
        <w:br/>
        <w:t>діқыздың кеудесіне құлады да төмен сырғып кетті.</w:t>
        <w:br/>
        <w:t>-- Сен, апа, мені кішкене Жиһан дейсің, кәне қайсымыз</w:t>
        <w:br/>
        <w:t>ұзын екенбіз? -- деп ол қатарласа қалып еді, Меңдіқыз-</w:t>
        <w:br/>
        <w:t>дан қыз көп сұңғақ көрінді. )</w:t>
        <w:br/>
        <w:t>-- Бала емессің, бала емессің. Бой жеттің. Пістің. Ал-</w:t>
        <w:br/>
        <w:t>масың, жемей жұтып қана қоятын алмасың,-- деп әйел</w:t>
        <w:br/>
        <w:t>шайы көйлектің жоғарғы бүрмесіне көз тігіп еді, оның</w:t>
        <w:br/>
        <w:t>«бала емессің» -деғен сөзін. дәлелдегендей өр кеудеде-</w:t>
        <w:br/>
        <w:t>гі үркін тұрған қос алмаға көзі түсті.- Алмасын, Піс-</w:t>
        <w:br/>
        <w:t>кен алмасың,-- деп жымиды әйел қызға шатты пішін-</w:t>
        <w:br/>
        <w:t>мен.</w:t>
        <w:br/>
        <w:t>Қыз бетіне қызыл шабдар шырай тағы да лып ете қал-</w:t>
        <w:br/>
        <w:t>ды. Әйел сөзіне іштей риза болса да, «бой жеттің» деген</w:t>
        <w:br/>
        <w:t>сөз орынсыз көрінді.</w:t>
        <w:br/>
        <w:t>-- Иа,- деді әйел сөзді басқа жаққа бұрып,-- ертең ер-</w:t>
        <w:br/>
        <w:t>темен ауылға жүріп кетемін: дейсің бе? .</w:t>
      </w:r>
    </w:p>
    <w:p>
      <w:r>
        <w:t>-- Папамның бұйрығы солай.</w:t>
        <w:br/>
        <w:t>-- Сенің өз билігің өзіңде емес пе, мына сияқты бой</w:t>
        <w:br/>
        <w:t>жеткен, оқыған қызға папаң осы күнге дейін бұйыра ма?</w:t>
        <w:br/>
        <w:t>-- Папам мені бой жетті деп өмірде ойлаған емес.</w:t>
        <w:br/>
        <w:t>-- Дүниеде не болып жатқанын үйде отырып білетін па-</w:t>
        <w:br/>
        <w:t>паң қызының өзіндей болып қалғанын байқамайтыны</w:t>
        <w:br/>
        <w:t>қызық екен.</w:t>
        <w:br/>
        <w:t>Гүлжиһан сәл ойланып қалды.</w:t>
        <w:br/>
        <w:t>-- Мына сөзіңе түсінбей қалдым. Меңдіқыз апа, менің</w:t>
        <w:br/>
        <w:t>панам сондай адам ба?.. )</w:t>
        <w:br/>
        <w:t>-- Папаңның ақылды, білімді, парасатты, өмірде не бар,</w:t>
        <w:br/>
        <w:t>не жоғын өзгеден бұрын біліп отыратын адам екенін</w:t>
        <w:br/>
        <w:t>байқамай өсіп пе едің?</w:t>
        <w:br/>
        <w:t>62</w:t>
        <w:br/>
        <w:t>рек.-- Тағы да аздап насыбай иіскелеп алды жыршы:</w:t>
        <w:br/>
        <w:t>Сонсоң қараңғыда балаға қарап, оның жүзінде не сыр</w:t>
        <w:br/>
        <w:t>барын болжамақ болып еді, бірақ ымырт шақтағы кө-</w:t>
        <w:br/>
        <w:t>гілдір көлеңке оған көзін жеткізбеді.-- «Жігітке қиын</w:t>
        <w:br/>
        <w:t>сауда халыққа жақпақ, көңілін бай, жарлының бірдей</w:t>
        <w:br/>
        <w:t>таппақ» деген ежелден келе жатқан ескі жай бар, Құр-</w:t>
        <w:br/>
        <w:t>маш,-деп сыбырлап сөзін жалғастырды жыршы.--«Қақ</w:t>
        <w:br/>
        <w:t>жарған қара қылды болсаң-дағы, кетеді біреу мақтап,</w:t>
        <w:br/>
        <w:t>біреу боқтап» дейді оның аяғы. Сол сияқты Хангерейдей</w:t>
        <w:br/>
        <w:t>сөз жүйрігін Бисенғали сияқты ірі адамдар көре алмай</w:t>
        <w:br/>
        <w:t>жүрді. Себеп: Хангерей кеңес өкіметін жақтап көп өлең,</w:t>
        <w:br/>
        <w:t>жыр шығарды. Кешегі қойшы мен жалшыны мырзалар-</w:t>
        <w:br/>
        <w:t>Мен тең көрді. Көбіне-көп оның өлең-жырлары жебір би-</w:t>
        <w:br/>
        <w:t>лер мен кеудесін керген байларға бөгелектей тиді. Өзі</w:t>
        <w:br/>
        <w:t>коммунист болған кедейшіл жыршыны көре алмаған</w:t>
        <w:br/>
        <w:t>дұшпандары «әй, сені ме!» деумен келді. Кешегі бір қы-</w:t>
        <w:br/>
        <w:t>сылшаң аштық, жалаңаштық жағадан алған күндерде</w:t>
        <w:br/>
        <w:t>банды деген пәле көп шықты. Жұт жеті ағайынды Де-</w:t>
        <w:br/>
        <w:t>гендей, сол бандының әлегі бәрінен де жаман тиді елге.</w:t>
        <w:br/>
        <w:t>Бұрынғы Жайық бойын тұтас билеген атты казактар бас</w:t>
        <w:br/>
        <w:t>көтеріп, өзі аш-жалаңаш елге шабуыл жасап әлектеді.</w:t>
        <w:br/>
        <w:t>Сондай бір топ қарулы казактар Ілбішіннен шығып</w:t>
        <w:br/>
        <w:t>Жымпиты қаласын шауып алуға аттанған. Мына Қа-</w:t>
        <w:br/>
        <w:t>мысты көл басына бір түнде бес жүзден астам казактар</w:t>
        <w:br/>
        <w:t>келін жеткен. Бұлар таң ата Жымпиты қаласына бас &lt;а-</w:t>
        <w:br/>
        <w:t>луға даярланған. Теңдік алған кедей жағы бұл жауды</w:t>
        <w:br/>
        <w:t>көрін бұға түсті де, ал кеңес өкіметінің тақымы тиген</w:t>
        <w:br/>
        <w:t>бай, мырзалар ауыл советке, оның мүшелеріне тісін қай-</w:t>
        <w:br/>
        <w:t>рай бастады. Осы. жолда құрбан болғандардың бірі</w:t>
        <w:br/>
        <w:t>Хангерей ақын, Құрмаш, Хангерейді дұшпандардың кө-</w:t>
        <w:br/>
        <w:t>зеуімен казак жүздігі ұстап алып, соңынан үйін тінтсе;</w:t>
        <w:br/>
        <w:t>үйінен- әскерше тіккен сұр пешпет шалбары, қалтасында</w:t>
        <w:br/>
        <w:t>партиялық билеті табылыпты.</w:t>
        <w:br/>
        <w:t>Түнде көл жағасындағы жалғыз үйге қамап; қасына</w:t>
        <w:br/>
        <w:t>қарауыл қойып, таң алдында қалаға аттанарда «бірінші</w:t>
        <w:br/>
        <w:t>құрбандық» деп казактар атып кеткен Хангерейді. Сол</w:t>
        <w:br/>
        <w:t>түні шығарған өлеңі деп Қуанышкерей ақынның айтқа-</w:t>
        <w:br/>
        <w:t>ны ғой әлгі. Осыны Хангерейге-өшігіп Бисенғали айтқыз"</w:t>
      </w:r>
    </w:p>
    <w:p>
      <w:r>
        <w:t>байды. Бұл Хангерейдің шығарғаны емес, Хангерей ка-</w:t>
        <w:br/>
        <w:t>зактарға өзі барып кірді, сен соны ақтайсың деп жала</w:t>
        <w:br/>
        <w:t>жабады Бисенғалилар. Міне, жырға өшігудің себебі осы,</w:t>
        <w:br/>
        <w:t>Құрмашжан.</w:t>
        <w:br/>
        <w:t>Жырды да, әңгімені де ұйып- тыңдаған бала, ұзақ уа”</w:t>
        <w:br/>
        <w:t>56.</w:t>
        <w:br/>
        <w:t>-- Жақсы екен. Саумал емес, нағыз ішетін қымыз. Қан-</w:t>
        <w:br/>
        <w:t>бай қалдым, кәне -- деді ол аяғын қайта ұсынып.</w:t>
        <w:br/>
        <w:t>-- Жоқ, молда жігіт, саумал, шикі саумал болмаса мен</w:t>
        <w:br/>
        <w:t>айтамын ба, ашы болса ашы деймін ғой,-- деп күбірледі</w:t>
        <w:br/>
        <w:t>кемпір бөгеліңкіреп. Бірақ ол «саумал» деген сөзді алға</w:t>
        <w:br/>
        <w:t>ұстап қайнысының «кәне тағы да құй!» деген талабына</w:t>
        <w:br/>
        <w:t>қарсы тұра алмады. Тостағанды қымызға қайта толтыр-</w:t>
        <w:br/>
        <w:t>ды,-- ашымай қалып жүрмегей...</w:t>
        <w:br/>
        <w:t>-- Ашиды,-- деді Бисенғали батыл үнмен. Сөйтті де тос-</w:t>
        <w:br/>
        <w:t>тағанды алып жатып ағасына: «қой десеңші мынаған»</w:t>
        <w:br/>
        <w:t>деген қоңыр қабақ тастап,- бос сөздің не керегі бар,</w:t>
        <w:br/>
        <w:t>қор сарықпайтыныңды менен басқа жұрт та жақсы біле-</w:t>
        <w:br/>
        <w:t>ді. Қүнде-күнде осы үйдің қымызын жабылып ішін жат-</w:t>
        <w:br/>
        <w:t>қандай,-- деп әкпе артты.</w:t>
        <w:br/>
        <w:t>-- Ім,-- деді Дабыл, інісіне сенікі де жөн деген адамша,</w:t>
        <w:br/>
        <w:t>мақұлдаған жұмсақ үнмен.</w:t>
        <w:br/>
        <w:t>Қара бәйбіше өзінің қоңыр даусымен сырттан сөйлей</w:t>
        <w:br/>
        <w:t>кіріп:</w:t>
        <w:br/>
        <w:t>---Осы ауылды билеп-төстеуші сен емес, ана суайт кү-</w:t>
        <w:br/>
        <w:t>йеу шығар сірә. Жітіге саяқ деп бұл суайтқа әлгі</w:t>
        <w:br/>
        <w:t>жарапазаншы Қалекеш келіп қосылған. Сен әлі күнге</w:t>
        <w:br/>
        <w:t>үлкен үйде отырсың ба? -- деді. і</w:t>
        <w:br/>
        <w:t>Бисенғали қымызды көтере салды да, орнынан тұра бас-</w:t>
        <w:br/>
        <w:t>тады. Әйелінің тегін келмейтінін және өзін алдына са-</w:t>
        <w:br/>
        <w:t>лып кететінін жақсы білетін бұл әккі адам оған қарсы</w:t>
        <w:br/>
        <w:t>келмей болашақ пәленің басы болған Қалекешке азуын</w:t>
        <w:br/>
        <w:t>батыра сөйледі.</w:t>
        <w:br/>
        <w:t>-- Ол құ жақты тағы кім шақырып келді бұл жаққа?</w:t>
        <w:br/>
        <w:t>Баяғы «Қырық батырын» қақсап жатыр ма? Мен қазір</w:t>
        <w:br/>
        <w:t>тарқатайын, ерте тұратын жұртты түнімен ұйқы бермей,</w:t>
        <w:br/>
        <w:t>мазалап жұмысынан қалдырар әлі,-- деп есікке қарай</w:t>
        <w:br/>
        <w:t>беттеді.</w:t>
        <w:br/>
        <w:t>-- «Қырық батыр?» Тапқан екенсің сен «Қырық батыр-</w:t>
        <w:br/>
        <w:t>ды». Оны айтса сен оған жібек шапан жабарсың. Қу</w:t>
        <w:br/>
        <w:t>жақ сүйегі қурап қалған ку жақты қайта тірілтіп жа-</w:t>
        <w:br/>
        <w:t>тыр. Әй дейтін әже жоқ жерде келін қожа, қой дейтін</w:t>
        <w:br/>
        <w:t>қожа жоқ жерде-- күйеу қожа. «Хангерейді» қақсатты-</w:t>
        <w:br/>
        <w:t>рып жатыр. )</w:t>
        <w:br/>
        <w:t>- “«Хайгерейді?» -- деді Бисенғали төбесінен суық су</w:t>
        <w:br/>
        <w:t>құйып жібергендей шошып.-- Не дейді?!</w:t>
        <w:br/>
        <w:t>-- Тыңда, әне. Соның басына өлеңнен құран шығартып</w:t>
        <w:br/>
        <w:t>жатыр.</w:t>
        <w:br/>
        <w:t>-- Неге айдап шықпадың үйден...-- деді де, әйелінен ұр-</w:t>
        <w:br/>
        <w:t>50</w:t>
      </w:r>
    </w:p>
    <w:p>
      <w:r>
        <w:t>ғой. Өткеннің ойлы сырын тербетіп қам көңілді жан-</w:t>
        <w:br/>
        <w:t>дардың қабағын жазғаннан артық не бар! Сол жыршы-</w:t>
        <w:br/>
        <w:t>ны күнімен, түнімен тыңдаса да қызық хикаяға осы бала</w:t>
        <w:br/>
        <w:t>бір қанған емес. Ертең тағы да бірі айтып, бір тыңдауға</w:t>
        <w:br/>
        <w:t>бойға қуат жинап жатқандай еді...</w:t>
        <w:br/>
        <w:t>Жыршы оянып кетті. Қөзін ашпай тұрып ол әлденеге</w:t>
        <w:br/>
        <w:t>құлағын тосты, Үйге кіріп келе жатқан адамның табал-</w:t>
        <w:br/>
        <w:t>дырықтан аттаған адымымен бірге оның ер жастықтан</w:t>
        <w:br/>
        <w:t>басы да көтерілді. Алакөлеңкеде үйге кірген Бисенғали-</w:t>
        <w:br/>
        <w:t>дің сопақтау бейнесін ол бірден айырды.</w:t>
        <w:br/>
        <w:t>«Байғұс бала, түнімен әңгіме тыңдап, таң алдында ғана</w:t>
        <w:br/>
        <w:t>көзі ілігіп еді, оята келді-ау», деп аяп, Қалекеш шырт</w:t>
        <w:br/>
        <w:t>ұйқыда жатқан Құрманға көз тастады.</w:t>
        <w:br/>
        <w:t>-- Тұр!-- деген тікендей дауыспен бірге Бисенғалидің</w:t>
        <w:br/>
        <w:t>аяғы алашадан сырылып төмен түсіп кеткен баланың</w:t>
        <w:br/>
        <w:t>жердегі басына жетіп те қалды. Оң аяқтың ұшымен</w:t>
        <w:br/>
        <w:t>ысырып жіберген бас жыршыға келіп соғылды, бірақ</w:t>
        <w:br/>
        <w:t>қатты ұйқыда жатқан бала оянбастан аунап түскен</w:t>
        <w:br/>
        <w:t>жанша ынырсыған бір дыбыспен ғана тынды.</w:t>
        <w:br/>
        <w:t>-- ..Сөзді сөйлеуді білесің, ерте оянуды білмейсің! --</w:t>
        <w:br/>
        <w:t>деп кіжінді оған Бисенғали,-- тұр, атқа бар!</w:t>
        <w:br/>
        <w:t>Екінші рет оқталған аяқ балаға жетпей, жыршының</w:t>
        <w:br/>
        <w:t>шынтағына тірелді. Қалекеш араға түсе қалды:</w:t>
        <w:br/>
        <w:t>- Бисеке, мен айдап әкелейін аттарды, Құрмашқа Ти-</w:t>
        <w:br/>
        <w:t>меңіз, ұйықтай тұрсын...</w:t>
        <w:br/>
        <w:t>-- Сен қу жақ, жұртты жырыңмен ағуалауды азсынып,</w:t>
        <w:br/>
        <w:t>енді біреудің малшы-жалшысына да ара түспек бо/-</w:t>
        <w:br/>
        <w:t>дың ба?</w:t>
        <w:br/>
        <w:t>-- Бала ғой, ұйықтай тұрсын дегенім. Әйтпесе ара Тү-</w:t>
        <w:br/>
        <w:t>сіп қайтейін, Бисеке.</w:t>
        <w:br/>
        <w:t>-- Мен сені ауылнайға акты жасатып мелицияның қ0-</w:t>
        <w:br/>
        <w:t>лына беремін.</w:t>
        <w:br/>
        <w:t>.Қалекеш үндемеді. Бисенғали жалма-жан баланың си-</w:t>
        <w:br/>
        <w:t>рағына жармасып, есікке сүйреді.</w:t>
        <w:br/>
        <w:t>Ұйқылы көзбен бала не болғаның анық айыра алмай,</w:t>
        <w:br/>
        <w:t>Бисенғали ұстаған аяғын қатты-қатты серпіп жіберіп,</w:t>
        <w:br/>
        <w:t>қолымен жер тірей, басын көтеріп алды. Бірақ ол Бисен-</w:t>
        <w:br/>
        <w:t>ғалиді айқын көре алмай тұрған адамдай екі көзін біле-</w:t>
        <w:br/>
        <w:t>гімен уқалап-уқалап жіберіп қарады.</w:t>
        <w:br/>
        <w:t>-- Жыр тыңдауды білесің, ерте тұруды білмейсің, 9?!</w:t>
        <w:br/>
        <w:t>Даусын да, өзін де жаңа ғана танып, бала шошына</w:t>
        <w:br/>
        <w:t>жиырылып, кері жыршыға қарай шегінді. Бисенғали ҡи-</w:t>
        <w:br/>
        <w:t>мелей түсті. ) 3</w:t>
        <w:br/>
        <w:t>58</w:t>
        <w:br/>
        <w:t>зынадан құр емес» дегенді ол кез келген жаннан ести бе-</w:t>
      </w:r>
    </w:p>
    <w:p>
      <w:r>
        <w:t>етін де және «мен де қазына табамын» деген ниетпен</w:t>
        <w:br/>
        <w:t>Талай төмпешікті қара терге түсіп кетпенмен қопарып та</w:t>
        <w:br/>
        <w:t>өрген. Бұған көп уақыт өтті.</w:t>
        <w:br/>
        <w:t>Бл сағым сияқты алдамшы, тек қиял жемісі ғана боп</w:t>
        <w:br/>
        <w:t>балалық шақта көп заман көзге ілігіп қолға түспеген</w:t>
        <w:br/>
        <w:t>баю үміті, қазір неге көлбеңдей қалды? Әлде мына мың-</w:t>
        <w:br/>
        <w:t>ғырған бай қызының отауы, үйірлі жылқысы желіктірді</w:t>
        <w:br/>
        <w:t>ме? Не екені белгісіз сонау өріс беттегі қыбырлаған жал-</w:t>
        <w:br/>
        <w:t>ғыз ноқатқа қарап келе жатып Әділбек өзіне өзі: «Алпыс</w:t>
        <w:br/>
        <w:t>атанға артқан ақ отау, алпыс атанға артқан ақ отау»</w:t>
        <w:br/>
        <w:t>дей берді. Бұл сөздер оның ойын бір кез аздап жұмсарта</w:t>
        <w:br/>
        <w:t>Түскендей болды. Сараң жеңге мен бос сөзді ағайын-</w:t>
        <w:br/>
        <w:t>ның шай бере алмаған бишаралығын ол ұмытып та кетті.</w:t>
        <w:br/>
        <w:t>Соншама малға қызы мен күйеуі ие болмаса, шал-</w:t>
        <w:br/>
        <w:t>кемпірдің оны бақылауға да шамасы келмейді ғой. Ра-</w:t>
        <w:br/>
        <w:t>қаң жігіт-- бас пайдасын біледі» деп қойды ол тағы Да</w:t>
        <w:br/>
        <w:t>алыстағы жалғыз ноқатқа қарап.</w:t>
        <w:br/>
        <w:t>Жалғыз ноқат бірте-бірте жақындай берді де, бір-екі</w:t>
        <w:br/>
        <w:t>шақырым жер жүргеннен кейін үлкен қара жолға қа-</w:t>
        <w:br/>
        <w:t>рай:-қырдан ойысып келе жатқан жаяу болып шықты.</w:t>
        <w:br/>
        <w:t>Жаяу өте қатты жүріп келеді. Тіпті ол «ә» дегенше-ақ</w:t>
        <w:br/>
        <w:t>жолаушыны сарғайтарлық сабырлы аяңмен келе жатқан</w:t>
        <w:br/>
        <w:t>өгіз арбалыны алқымдап қалды. Енді бір сәтте ол жаяу-</w:t>
        <w:br/>
        <w:t>дың құстай ұшып келе жатқан бала екенін де білді.</w:t>
        <w:br/>
        <w:t>«Бұл не қылған бала екен? Маңдай алды мұның да қ2-</w:t>
        <w:br/>
        <w:t>лаға қарай тура тартылған? Менің арбама мінейін деп</w:t>
        <w:br/>
        <w:t>асығып келеді-ау шамасы!» деп ойлады да, баланы сы-</w:t>
        <w:br/>
        <w:t>нау үшін енді оған мойын бұрып қарамай, қалғып келе</w:t>
        <w:br/>
        <w:t>жатқан адам болып басын шұлғи қалды.</w:t>
        <w:br/>
        <w:t>Қөп ұзамай-ақ ол жаяудың арба соңынан жеткенін де</w:t>
        <w:br/>
        <w:t>сезді, «қалғып келе жатқан адамды» оятайын деген ниет-</w:t>
        <w:br/>
        <w:t>-пең баланың әлденеше рет тамағын кенегенін есітті, бі-</w:t>
        <w:br/>
        <w:t>рақ «қалғыған» күйінде шұлғуын бұрынғыдан да жиіле:</w:t>
        <w:br/>
        <w:t>те түсті. Аяқ суытуға асыға ұмтылған бала ақырындап</w:t>
        <w:br/>
        <w:t>арбаның артқы қалқанынан қос қолдап ұстап, он шақты</w:t>
        <w:br/>
        <w:t>саржан жер асылып көрді де, бұл күй онша жайлы бол-</w:t>
        <w:br/>
        <w:t>мағаннан кейін «не болса да көрермін» деген адамша</w:t>
        <w:br/>
        <w:t>мініп алып, жайласып отыра бастады; «Менен жасы ул-</w:t>
        <w:br/>
        <w:t>кен болса да бойы шағын, өзі де әлі бала жігіт, ұры-</w:t>
        <w:br/>
        <w:t>са қоймас» деп ойлады жаяу жүріп, шаршап келе жат-</w:t>
        <w:br/>
        <w:t>қан бала жолаушы, Оның шөп кіріп, шөңге қадалған та-</w:t>
        <w:br/>
        <w:t>баны ет қызуымен білінбей келе жатыр еді, арбаға мініп,</w:t>
        <w:br/>
        <w:t>46</w:t>
        <w:br/>
        <w:t>сөзбен құлақтап жатпады, тамағын қатты-қатты кенеп</w:t>
        <w:br/>
        <w:t>алып үйіне қарай аяңдады.</w:t>
        <w:br/>
        <w:t>Азғантай ауылды басына көтерген бұл жекіріс пен жө-</w:t>
        <w:br/>
        <w:t>телге бергісіз тамақ кернеу Құрманның құлағынан түні</w:t>
        <w:br/>
        <w:t>бойы кетпеді.</w:t>
        <w:br/>
        <w:t>-- Аға, Бисенғали неге өшігеді, сізге жыр айтқызбай,-</w:t>
        <w:br/>
        <w:t>деп сұрады Құрман Қалекештен қараңғы үйде жататын</w:t>
        <w:br/>
        <w:t>жерін қолымен сипалай түсіп.</w:t>
        <w:br/>
        <w:t>Жыршы оған ілесе жауап қайтармады. Сырттан кірген</w:t>
        <w:br/>
        <w:t>бойы көпке дейін оның қараңғыға көзі үйренбей жан-</w:t>
        <w:br/>
        <w:t>жағына қарманумен болды да, аздан кейін барып дом-</w:t>
        <w:br/>
        <w:t>бырасын керегеге сүйеді, қолтықтап кірген ерді төр жақ-</w:t>
        <w:br/>
        <w:t>қа көлденең салды. Тақымдығын қажай-қажай таралғы</w:t>
      </w:r>
    </w:p>
    <w:p>
      <w:r>
        <w:t>жырған жонаны астына төседі, сонсоң түйе жүн шекпе-</w:t>
        <w:br/>
        <w:t>нін шешіп қасына қойды да, қалтадан бармақтай насы-</w:t>
        <w:br/>
        <w:t>бай шөлмегін алып, оның тығынын суырды. Үйреншікті</w:t>
        <w:br/>
        <w:t>қимылмен, ақырын ғана, қараңғыда алақанына аздап</w:t>
        <w:br/>
        <w:t>насыбай түсірді. Оны ептен шымшып қос бармағының</w:t>
        <w:br/>
        <w:t>ұшымен танауына кезек-кезек жеткізіп құшырлана ніс-</w:t>
        <w:br/>
        <w:t>кей бастады. Сәл уақыт шамырқанып, бой сергіткеннен</w:t>
        <w:br/>
        <w:t>соң, ол бір шынтақтап ерге қисайып жатып, ой тоқы-</w:t>
        <w:br/>
        <w:t>раған соң ғана жауапқа әзірленді.</w:t>
        <w:br/>
        <w:t>Құрман бұл кезде өзінің үйреншікті алашасының үстіне</w:t>
        <w:br/>
        <w:t>алдақашан етпетінен түсіп, қос қолдап иегін таянып</w:t>
        <w:br/>
        <w:t>асықпай жайланысқан жыршының лебізін бағып, аузы-</w:t>
        <w:br/>
        <w:t>нан шығар сөзді күтіп те жатыр еді. Үй іші шамсыз бол-</w:t>
        <w:br/>
        <w:t>са да, оның үйренген көзі Қалекештің жүзін анық көріп,</w:t>
        <w:br/>
        <w:t>тіпті оның сөйлер алдында аздап қабағын шыта түскенін</w:t>
        <w:br/>
        <w:t>де байқап қалды. :</w:t>
        <w:br/>
        <w:t>-- Бисенғали сізге неге өшігеді дейсің бе, Құрмаш? Би-</w:t>
        <w:br/>
        <w:t>сенғали маған өшікпейді. Жалғыз атты ел қыдырған</w:t>
        <w:br/>
        <w:t>жырауды қайтсын. Оның өшігетіні жыр,- ол сәл бөгеле</w:t>
        <w:br/>
        <w:t>қалды. Сөйтті де тамағын жұмсақ кенеп алып, сөзін</w:t>
        <w:br/>
        <w:t>қайтадан бастады.-- Ол жырдың да бәріне бірдей кәрін</w:t>
        <w:br/>
        <w:t>төкпейді, оның құлағына жақпайтын жаңағы «Хангерей-</w:t>
        <w:br/>
        <w:t>Дің өлімі», «Қарасай Қазиді» мен өткен жылы көп айт-</w:t>
        <w:br/>
        <w:t>тым. Оны осы Бисенғали да тыңдады бір жолы. Оған</w:t>
        <w:br/>
        <w:t>үндеген жоқ, қайта қостап көтермелеген жерлері де бол-</w:t>
        <w:br/>
        <w:t>ды. Ал мына «Хангерейді» ол сонда Да тыңдамай үйден</w:t>
        <w:br/>
        <w:t>шығып кеткен.</w:t>
        <w:br/>
        <w:t>-- Өзін мақтамаған соң жаратпайды,-- деді Құрман ет-</w:t>
        <w:br/>
        <w:t>петтей жылжып жыршыға жақындай түсіп.</w:t>
        <w:br/>
        <w:t>-- ..Жоқ. Олай да емес, Құрмаш. Оның себебі тереңі-</w:t>
        <w:br/>
        <w:t>55</w:t>
        <w:br/>
        <w:t>-- Жоқ, сіздің сөзіңізде басқаша бір мағына бар сияқ-</w:t>
        <w:br/>
        <w:t>танды, соған қарай сұрадым. Әйтпесе папамның надан</w:t>
        <w:br/>
        <w:t>кісі емес екенін білемін ғой. Бірақ сол надан болмаға-</w:t>
        <w:br/>
        <w:t>нын көп жұрт күндеп жүрмесе деймін.</w:t>
        <w:br/>
        <w:t>-- Жұрттың не дерін болжап қайтесін, қарағым.</w:t>
        <w:br/>
        <w:t>-- Өзің жаңа ғана айттың ғой, апа, «бәрін білетін па-</w:t>
        <w:br/>
        <w:t>паң, қызының өзіндей болып қалғанын байқамағаны</w:t>
        <w:br/>
        <w:t>қызық», деп. Соған қарап мен де әр нәрсені байқауым</w:t>
        <w:br/>
        <w:t>керек шығар деп ойлаймын.</w:t>
        <w:br/>
        <w:t>Меңдіқыз күліп жіберді.</w:t>
        <w:br/>
        <w:t>-- Байқағаның жақсы және өзің әр нәрсені байқауға</w:t>
        <w:br/>
        <w:t>шамаң келіп қалғаны да жақсы көрініп тұр. Сонда да</w:t>
        <w:br/>
        <w:t>баланың әке-шеінесін ойлауы сирек, әке мен ана көбірек</w:t>
        <w:br/>
        <w:t>ойлауға тиіс баласын. Өйткені тәрбиелеу, оқыту, өскен</w:t>
        <w:br/>
        <w:t>соң аяқтандыру солардың қамы ғой. Ал сен болсаң, Гүл-</w:t>
        <w:br/>
        <w:t>жиһан, қазір нағыз сол әке-шешенің ең соңғы қамдай-</w:t>
        <w:br/>
        <w:t>тын жасында тұрсың.</w:t>
        <w:br/>
        <w:t>-- Менің ойлағаным ол емес еді, апа. Сен сөзді басқа</w:t>
        <w:br/>
        <w:t>жаққа бұрдың. Жүрт менің папамды ауызға көбірек</w:t>
      </w:r>
    </w:p>
    <w:p>
      <w:r>
        <w:t>алады. Соған қарап, сіз де сондай. пікірде емес пе деп</w:t>
        <w:br/>
        <w:t>күдіктенгенім.</w:t>
        <w:br/>
        <w:t>-- Жақын адам жақынын жақсы жағынан ғана ауызға</w:t>
        <w:br/>
        <w:t>алады, папаң да, сен де бізге алыс емессің...</w:t>
        <w:br/>
        <w:t>Меңдіқыз Гүлжиһанның жүзінен сыр тартқандай өзге-</w:t>
        <w:br/>
        <w:t>ріс іздеп, қыздың мөлдіреген қара көздерінде мүләйім</w:t>
        <w:br/>
        <w:t>қарасы барын байқап қалды. Бірақ бұл «мүләйім қа-</w:t>
        <w:br/>
        <w:t>фас» оған өзгеше өң; өзгеше бір сүйкімді, көзді алмай</w:t>
        <w:br/>
        <w:t>қарарлық тартымды шырай беріп тұрғандай болды.</w:t>
        <w:br/>
        <w:t>-- Бүгін көңлімнің қосы жоқ, апа,- дей салды қыз</w:t>
        <w:br/>
        <w:t>әйелдің сыр тарту үшін айтқан сөзін де, көз қарасын да</w:t>
        <w:br/>
        <w:t>түсіне қойып.-- Жүрегім ұйтқи береді, әлде бір жаман-</w:t>
        <w:br/>
        <w:t>дық барын сезгендей.</w:t>
        <w:br/>
        <w:t>-- Қойшы, қарағым, қайдағы жоқты шығармай. Құдай-</w:t>
        <w:br/>
        <w:t>ға шүкір, төрт құбылаң бірдей Меке, көркің де, дәулетің</w:t>
        <w:br/>
        <w:t>де, білімің де біріне бірі сай және оның үстіне мына ме-</w:t>
        <w:br/>
        <w:t>нің қайным...</w:t>
        <w:br/>
        <w:t>Қыз әйелдің аузын баса қойды, сөзін аяқтатпады.</w:t>
        <w:br/>
        <w:t>-- Дәулет... Сол дәулет қазір папама жамандықтың ба-</w:t>
        <w:br/>
        <w:t>сы болғалы тұр.</w:t>
        <w:br/>
        <w:t>-- Неге?</w:t>
        <w:br/>
        <w:t>-- Солай, апа. Менің әр нәрсені аңғаратыным өзіме зи-</w:t>
        <w:br/>
        <w:t>ян болып жүр. Жүрегім сондықтан ұйтқиды.</w:t>
        <w:br/>
        <w:t>63</w:t>
        <w:br/>
        <w:t>ларды жинап. Менің өзім де үйге кіргенім осы. Шып-</w:t>
        <w:br/>
        <w:t>мауықша оралып, қайдан жинала қалғанын білмейсің,--</w:t>
        <w:br/>
        <w:t>деп Рақымғали үйдегілерді енді қуалай бастады.</w:t>
        <w:br/>
        <w:t>-- Көсегең көгермегір, нағыз аянышты жеріне келгенде</w:t>
        <w:br/>
        <w:t>үзіп жібергенін,-- деп күңкілдеді бір әйел үйден шыға</w:t>
        <w:br/>
        <w:t>беріп.</w:t>
        <w:br/>
        <w:t>Әйелдерге ере Қалима да, қойшы Қали да жөніне кетіп,</w:t>
        <w:br/>
        <w:t>бұл әңгімелердің бәрі басқаларға айтылғандай, жыршы-</w:t>
        <w:br/>
        <w:t>ның қасына тізерлей отырған Құрман орнынан қозғал-</w:t>
        <w:br/>
        <w:t>мады. Оның ойы: өзінің жыл құсындай күткен жыршы-</w:t>
        <w:br/>
        <w:t>сы Қалекеш бұрынғы әдетінше елең-жырын бітірген соң</w:t>
        <w:br/>
        <w:t>бірге қайтып, түні бойы ертегі айтады ғой деп шамалап</w:t>
        <w:br/>
        <w:t>еді. Бірақ Бисенғалидың қаһары басқалардан төрі оған</w:t>
        <w:br/>
        <w:t>ала бөле ауды.</w:t>
        <w:br/>
        <w:t>-- Әкеңе ас беріп жатқандай, төрдің төбесіне мініп сен</w:t>
        <w:br/>
        <w:t>де шалжия қалдың ба? Жөнел кезіме көрінбей! -- деп</w:t>
        <w:br/>
        <w:t>төнді Құрманға бай ауылдың басты қожасы.- Қойшы-</w:t>
        <w:br/>
        <w:t>қолаңына дейін аузын ашып қалғанын қара бұларлың.</w:t>
        <w:br/>
        <w:t>Әлде ана Рақымғали ағам деп арқа таңып отирсың ба</w:t>
        <w:br/>
        <w:t>жұрттан бөлек?</w:t>
        <w:br/>
        <w:t>-- Әй, сен қайдан төрге шығып кеттің, а? -- деп тіксі-</w:t>
        <w:br/>
        <w:t>не түсті Рақымғали балаға, оның төрде отырғанын жаңа</w:t>
        <w:br/>
        <w:t>ғана көріп қалған адамша,-- ба; “бар, ұйықта.</w:t>
      </w:r>
    </w:p>
    <w:p>
      <w:r>
        <w:t>Құрман Бисенғалидың жекіргеніне селт ете түгкенімен,</w:t>
        <w:br/>
        <w:t>қапелімде орнынан тұра қашпады. Ол жырлың сң бір</w:t>
        <w:br/>
        <w:t>жақсы жеріне келгенде бұзған бұл қатын-балаға ғача</w:t>
        <w:br/>
        <w:t>қодыраңдап, қойшы мен жалшыға ғана жекіргіш, ал өз</w:t>
        <w:br/>
        <w:t>әйеліне бір ауыз тіл қата алмайтын Бисенғалиды жага-</w:t>
        <w:br/>
        <w:t>дан ала түсуге де дұз жанбайтын халде еді. Бала төбет-</w:t>
        <w:br/>
        <w:t>ке айбат. шеккен күшіктей орнынан едірейе тұра келді</w:t>
        <w:br/>
        <w:t>де, көзінің астымен Бисенғалиға сүзе қарап жыршының</w:t>
        <w:br/>
        <w:t>қолынан ұстай алды.</w:t>
        <w:br/>
        <w:t>-- Аға, жүріңіз. Қеттік,-- деді ол булығып,-- қатынның</w:t>
        <w:br/>
        <w:t>дегенімен жүретін адамнан не үміт, не қайыр.</w:t>
        <w:br/>
        <w:t>Қалекеш үн қатпастан домбырасын таяна орнынан тұра</w:t>
        <w:br/>
        <w:t>келді де, соқыр жанша, баланың жетектегеніне еріп жү-</w:t>
        <w:br/>
        <w:t>ре берді.</w:t>
        <w:br/>
        <w:t>-- Көрмейін мен енді қайтып мұндай жынның ойнЯ-</w:t>
        <w:br/>
        <w:t>ғын! -- деп салмактады сөзін Бисенғали.</w:t>
        <w:br/>
        <w:t>-- Иә, Бисе-ақа, жемге жүгірген шабақтай самсап, өріп</w:t>
        <w:br/>
        <w:t>кеткенін, түге. Мен де байқамай қалғанмын,- деген Ра-</w:t>
        <w:br/>
        <w:t>қымғалидің жылмағай сөзі оны демдей түскендей болды.</w:t>
        <w:br/>
        <w:t>Бірақ Бисенғали ыңғайға жығылғыш күйеуді онан әрі</w:t>
        <w:br/>
        <w:t>54</w:t>
        <w:br/>
        <w:t>ҮШІНШІ ТАРАУ</w:t>
        <w:br/>
        <w:t>1</w:t>
        <w:br/>
        <w:t>Хакімнің үйінде сол күні бәрінің басы тегіс қосылды...</w:t>
        <w:br/>
        <w:t>«Сағат алтыдан қалмай кел... кешігіп қалма, қалайда</w:t>
        <w:br/>
        <w:t>кел!» деген Меңдіқыздың сөзін Гүлжиһан «...сол!» деп</w:t>
        <w:br/>
        <w:t>жорыды. Ол әйелдің «қалайда кел!» деп жазған өктем</w:t>
        <w:br/>
        <w:t>бұйрығын да өзінше жақсылыққа бейімдеді. «Ішке тар-</w:t>
        <w:br/>
        <w:t>тып жақыным деп есептегені, әйтпесе бұлай жазбас еді.</w:t>
        <w:br/>
        <w:t>Онда бұл қалай? Балалық шақ өткені ме? Бұл... бұл</w:t>
        <w:br/>
        <w:t>белгісіз арманның алды ма?» деп жыбырлады қыздың</w:t>
        <w:br/>
        <w:t>ерні.</w:t>
        <w:br/>
        <w:t>Қыз жалма-жан жуынды да, айна алдына барып тара-</w:t>
        <w:br/>
        <w:t>на бастады. Бірақ оның бірден-бірге молая түскен жү-</w:t>
        <w:br/>
        <w:t>рек лүпілі бой бермей ойын да әлдеқайда сүйреді. Істе-</w:t>
        <w:br/>
        <w:t>ген ісін де тиянақтатпады, ол қолына қайта алып, сөз</w:t>
        <w:br/>
        <w:t>арасында жасырып қалған әлде бір сыр бардай-ақ заПи-</w:t>
        <w:br/>
        <w:t>сқаны аударыстыра берді. «Сол! Сол Әлібек келеді...</w:t>
        <w:br/>
        <w:t>Қарсы алу керек... Сол үшін ғой Меңдіқыздың «қалайда</w:t>
        <w:br/>
        <w:t>кел» дегені. Бұрын көрмеген... тек сыртынан ғана білетін</w:t>
        <w:br/>
        <w:t>жанмен қалай көрісем. Қалай амандасам...»</w:t>
        <w:br/>
        <w:t>Ақшыл жүзіне қоп-қою қызыл шырай жүгіргенін айна"</w:t>
        <w:br/>
        <w:t>дан көре салды да, қыз теріс айналып кетті.</w:t>
        <w:br/>
        <w:t>Бұл қыз Жүніс қажының тірі күнінде «сүйек жаңғыр-</w:t>
        <w:br/>
        <w:t>тып», Әлібекке атастырып қойған Ақметшенің Гүлжиһа-</w:t>
        <w:br/>
        <w:t>ны еді.</w:t>
        <w:br/>
        <w:t>Білімді, әрі дәулетті әкесі Гүлжиһанды орысша, қазақша</w:t>
        <w:br/>
        <w:t>бірдей оқытып және оның үстіне жұмасына екі рет му-</w:t>
        <w:br/>
        <w:t>зыка сабағын беріп тұратын учитель жалдап қойған-ды.</w:t>
        <w:br/>
        <w:t>. Өзі көрікті, өзі өнерлі және атақты адамның тарбиелі</w:t>
        <w:br/>
        <w:t>қызын кішкене қаланың халқы тегіс танитын еді Де,</w:t>
        <w:br/>
        <w:t>жастар жағы: «Гүлжиһан емес «Жиһанның гүлі, Иран</w:t>
        <w:br/>
        <w:t>бақ құсы» деп таңдай қағатын.</w:t>
      </w:r>
    </w:p>
    <w:p>
      <w:r>
        <w:t>«Неге толғанам соншама, ол да осындағы көп оқушы-</w:t>
        <w:br/>
        <w:t>ның бірі сияқты шығар! »-- деп өзіне өзі дем бергендей</w:t>
        <w:br/>
        <w:t>ширатыла түсті де қыз есікке қарай жүрді.-- «Иә, иә, ОЛ</w:t>
        <w:br/>
        <w:t>да осындағы оқушылардай шығар. Қім біледі... Жоқ,</w:t>
        <w:br/>
        <w:t>алыстағы үлкен қалада оқыл жүрген білімді және жұрт</w:t>
        <w:br/>
        <w:t>аузына ілінген Әлібек «жолыңда. басым құрбан... сенсіз</w:t>
        <w:br/>
        <w:t>маған өмір жоқ...» деп хат жазып біздің қаланың күйіп</w:t>
        <w:br/>
        <w:t>пісіп жүрген жастары сияқты болмас...»</w:t>
        <w:br/>
        <w:t>Хакімнің үйіне қарай келе жатып Гүлжиһан бір кез Әлі:</w:t>
        <w:br/>
        <w:t>60</w:t>
        <w:br/>
        <w:t>бектің пішінін оймен көз алдыпа келтіруге тырысты. Бі-.</w:t>
        <w:br/>
        <w:t>рақ сонау бала кездегі көрген бұлдыр бейне көз алдын-</w:t>
        <w:br/>
        <w:t>да көлденең тартыла бермеді, тіпті оның бойын да, өңін</w:t>
        <w:br/>
        <w:t>де, бет елібінің қандай екенін де анықтай алмады. Сон-</w:t>
        <w:br/>
        <w:t>да да екі-үш көше бойы оның ойына Әлібектен өзге еш-</w:t>
        <w:br/>
        <w:t>нәрсе оралмай қойды.</w:t>
        <w:br/>
        <w:t>-- Қалқам-ау, елге қайтуға неге асықтың соншама? -</w:t>
        <w:br/>
        <w:t>деді Меңдіқыз оған есіктен кіре бергенде. Сөйтті де әйел</w:t>
        <w:br/>
        <w:t>қызды құшақтай төрге қарай жетектеді.-- Сені кетейін</w:t>
        <w:br/>
        <w:t>деп жатыр дегенсін, ең болмаса біздікіне бір қонсын, қа-</w:t>
        <w:br/>
        <w:t>сымда болсын деп шақырдым. Үйде, өзің білесің, Хакім</w:t>
        <w:br/>
        <w:t>де жоқ. Алыстан күткен жолаушымыз да келген жоқ.</w:t>
        <w:br/>
        <w:t>Хакім сол інісін күтіп айналған шығар Текеде.</w:t>
        <w:br/>
        <w:t>Қатты-қатты тулаған қыз жүрегі аздап орныңа түсе бас-</w:t>
        <w:br/>
        <w:t>тағандай болды. Оған Хакімнің де, Әлібектің де кел-</w:t>
        <w:br/>
        <w:t>мегені үлкен тыныс сияқтанды. Сырласпаса да көріп</w:t>
        <w:br/>
        <w:t>жүрген Меңдіқызбен әңгімелесу оған енді аса қиын кө-</w:t>
        <w:br/>
        <w:t>рінбеді.</w:t>
        <w:br/>
        <w:t>-- Папам тез қайтсын деп ат-арба жіберіпті. «Қала шаң</w:t>
        <w:br/>
        <w:t>әрі ыстық, онда жүдеп қаласың. Ауыл қырға жаңа ғана</w:t>
        <w:br/>
        <w:t>шықты, дала жақсы демалуға» деп хат жазыпты. Қар-</w:t>
        <w:br/>
        <w:t>шыға тіпті бүгін жүріп кетеміз деп асықтырып еді, мен</w:t>
        <w:br/>
        <w:t>болмай тоқтаттым. Жақын-жуық жандармен амандасып</w:t>
        <w:br/>
        <w:t>кетемін деп. Ертең ертемен жүреміз,-- деді қыз. Сөйтті</w:t>
        <w:br/>
        <w:t>де ол еркелеген пішінмен Меңдіқыздың мойнына асыла</w:t>
        <w:br/>
        <w:t>түсті.</w:t>
        <w:br/>
        <w:t>-- Қаршыға ма ат-арба әкелген? Ол біздікіне неге кел-</w:t>
        <w:br/>
        <w:t>меді? -- деді Меңдіқыз қабағын шытып.-..Қалаға сан</w:t>
        <w:br/>
        <w:t>келіп жүргенде есігімізден бір қараған жан емес. Әмән-</w:t>
        <w:br/>
        <w:t>де сырттап жүреді. Кімге тартқан өзі, жақынды жақын</w:t>
        <w:br/>
        <w:t>деп санамайтын?!</w:t>
        <w:br/>
        <w:t>Меңдіқыздың сөзі аса зәрлі болмаса да, қызға ілік сияқ-</w:t>
        <w:br/>
        <w:t>ты көрінді. ЯН”</w:t>
        <w:br/>
        <w:t>-- Қаршыға да, мен де жөн-жосықты шала білетін ба-</w:t>
        <w:br/>
        <w:t>ламыз ғой, Меңдіқыз апа. Кіріп сәлем беріп шығу оның</w:t>
        <w:br/>
        <w:t>да ойына келмепті, менің де бұл жөнде оған айтар ақы-</w:t>
        <w:br/>
        <w:t>лым әзір болмаған. Қешіріңіз,-- деді қыз мүләйім ті-</w:t>
        <w:br/>
        <w:t>шінмен.</w:t>
        <w:br/>
        <w:t>Меңдіқыз оған қадала қарады, бірақ бұл қадала қарас</w:t>
        <w:br/>
        <w:t>кешірім беру емес, қыздың да, ұлдың да кінәсы жоқ,</w:t>
        <w:br/>
        <w:t>тек жақындық ниетті аша түсу үшін айтқан сөзді</w:t>
        <w:br/>
        <w:t>көңіліне алып қалды ма деп сынау еді. Қыз шынында да</w:t>
        <w:br/>
        <w:t>шыдамады:</w:t>
      </w:r>
    </w:p>
    <w:p>
      <w:r>
        <w:t>61</w:t>
        <w:br/>
        <w:t>тым бар,-- деді Әлібек інісіне енді ашуланбай сөйлеп.--</w:t>
        <w:br/>
        <w:t>Ал сенің айтып отырғаның басқа, жиендердің туғаны 6о-</w:t>
        <w:br/>
        <w:t>луы мүмкін. Бірақ біздің көргеніміз басқа, Сары ағам</w:t>
        <w:br/>
        <w:t>біледі ғой. Ол шын Құныс болуы керек.</w:t>
        <w:br/>
        <w:t>-- Аспаннан Акбар жаумаған шығар, бәрі бір кісі-</w:t>
        <w:br/>
        <w:t>сол жиен атаңның жіберген адамы. Біздікіне қонып кет-</w:t>
        <w:br/>
        <w:t>ті. Жеккені қызыл нар, жетегінде бос аты бар. Өзі сол</w:t>
        <w:br/>
        <w:t>тап сен айтқандай ұзын қара кісі. Қазақ сөзге жарлы</w:t>
        <w:br/>
        <w:t>келмейді, бұл кісі де өте салуалы сөйлейтін адам. Ақаң-</w:t>
        <w:br/>
        <w:t>ның шаруасын шаруалап базарға бармақшы едім, арғы</w:t>
        <w:br/>
        <w:t>бетте атпен баратын жерім де бар,-- деді.</w:t>
        <w:br/>
        <w:t>-- Түсініксіз,-- деді Әлібек жай ғана.-- Мүмкін бәрі бір</w:t>
        <w:br/>
        <w:t>адам болуы да.</w:t>
        <w:br/>
        <w:t>-- Әйтеуір әлгі атышулы құдайдан безген болмаса жа-</w:t>
        <w:br/>
        <w:t>рар. Құныспен кездестік дегенге жүрегім тас төбеме</w:t>
        <w:br/>
        <w:t>шыққаны,-- деп Меңдіқыз енді ғана жайланыса түсті.</w:t>
        <w:br/>
        <w:t>Сөйтіп шай үстінде басталған үй ішінің өзара әңгімесі</w:t>
        <w:br/>
        <w:t>әр салаға бой ұрып, сол кездегі үлкен оқиғаларға ұла-</w:t>
        <w:br/>
        <w:t>сып кетіп еді.</w:t>
        <w:br/>
        <w:t>-- Қой, қарағым, бұл екеуіміздің ойлайтын нәрсеміз</w:t>
        <w:br/>
        <w:t>емес,- деп Меңдіқыз Гүлжиһанды терезенің алдына қа-</w:t>
        <w:br/>
        <w:t>рай жетектеді.</w:t>
        <w:br/>
        <w:t>Бұл кезде Хакімнің үйіне қарай, көпірден тура тартқан</w:t>
        <w:br/>
        <w:t>шаңырақ мүйіз пар өгіз жеккен ағаш арбалы қақпаға</w:t>
        <w:br/>
        <w:t>төніп қалып еді. Меңдіқыз жалма-жан” терезені ашып</w:t>
        <w:br/>
        <w:t>жіберді де:</w:t>
        <w:br/>
        <w:t>-- Кенже бала келіп қалды: Біздің кенже бала, Гүл-</w:t>
        <w:br/>
        <w:t>жиһан,-- деп айқайлап Әділбекті көрсетті.-- Сен көрген</w:t>
        <w:br/>
        <w:t>жоқсың кенже баланы. Атамның сүт кенжесі.</w:t>
        <w:br/>
        <w:t>-- Мен кенже бала түгіл, Әлібекті де қандай екенін көз</w:t>
        <w:br/>
        <w:t>алдыма келтіре алмаймын.</w:t>
        <w:br/>
        <w:t>Қыздың бұл сөзі аузынан еріксіз шығып кетті де, ол та“</w:t>
        <w:br/>
        <w:t>ғы да қызара түсті.</w:t>
        <w:br/>
        <w:t>-- Әлібекті де, Әділбекті де енді өз көзіңмен көріп, ө3</w:t>
        <w:br/>
        <w:t>аузыңмен тілдесетін боласың, амандық болса. Саған</w:t>
        <w:br/>
        <w:t>еремін деп қайнінілерімнің аттарын атап қойдым, Гүлжи-</w:t>
        <w:br/>
        <w:t>Һан. Кенже бала атын атағанын естісе шатақ шығара</w:t>
        <w:br/>
        <w:t>ды. Оның Мінезі екі ағасының екеуінен де өзгеше, қазір</w:t>
        <w:br/>
        <w:t>көресің. )</w:t>
        <w:br/>
        <w:t>Өгізін туарып, лапас астына байлап, үйге үстін қағып-</w:t>
        <w:br/>
        <w:t>сілкіп, жайымен кірген Әділбек Гүлжиһаңға көзін сал-</w:t>
        <w:br/>
        <w:t>мады. Меңдіқызбен ғана болып, оған елдің амандығын,</w:t>
        <w:br/>
        <w:t>үйішінің сәлем айтқанын қысқаша баяндай салды да!</w:t>
        <w:br/>
        <w:t>-- Мыңау жалпақ баланың кім екенін танисың ба, же-</w:t>
        <w:br/>
        <w:t>неше? -- деді де, сонсоң Меңдіқыздың жауабын күтпей</w:t>
      </w:r>
    </w:p>
    <w:p>
      <w:r>
        <w:t>жәй-мәністі өзі жеткізе бастады.-- Біздің жақын ағайын</w:t>
        <w:br/>
        <w:t>Бақы деген кісінің баласы. Бұл да қайның. Оқуға кіре-</w:t>
        <w:br/>
        <w:t>Мін деп Дабыл байдың қойын қорасымен аш бөріге тап-</w:t>
        <w:br/>
        <w:t>сырып, осындағы нағашысы Жолмұқанды іздеп келе</w:t>
        <w:br/>
        <w:t>жатыр.</w:t>
        <w:br/>
        <w:t>-- Қойшы, кенже бала, рас айтасың ба? Аман ба, қар4-</w:t>
        <w:br/>
        <w:t>ғым,-- деп әйел баламен амандасып,- шынымен қойды</w:t>
        <w:br/>
        <w:t>қасқырға қудырдың ба? -- деді таңданып.</w:t>
        <w:br/>
        <w:t>-- Жоқ. Әй, жеңеше-ай, бала екенсің ғой. «Қора тоз-</w:t>
        <w:br/>
        <w:t>ған қойымды аш бөріге тапсырдым» деп Қобланды</w:t>
        <w:br/>
        <w:t>айтпай ма? Бұл да сондай батыр. Батыр болғанда «Сы-</w:t>
        <w:br/>
        <w:t>рым да қойшы екен, мен де қой бақтым. Енді Сырымдай</w:t>
        <w:br/>
        <w:t>боламын!» дейді. Мықты емес пе, қайның, ә?</w:t>
        <w:br/>
        <w:t>Меңдіқыз езу тартты да жалма-жан:</w:t>
        <w:br/>
        <w:t>64</w:t>
        <w:br/>
        <w:t>-- Кенже бала, мына...- деп Гүлжиһанды көрсетіп,-</w:t>
        <w:br/>
        <w:t>баланы, қызды танисың ба? Танымайсың. Қім деп ой-</w:t>
        <w:br/>
        <w:t>дайсың? Кімге ұксайды? -- деп сұрады күліп.</w:t>
        <w:br/>
        <w:t>Әділбек Гүлжиһанға тесіле қарап алып:</w:t>
        <w:br/>
        <w:t>-- Қалада бой жеткен аз ба? Танымаймын. Бүгін мені</w:t>
        <w:br/>
        <w:t>жолда Дабыл байдың күйеуі, кәдімгі біздің Рақымғали:</w:t>
        <w:br/>
        <w:t>«Менің балдызым бар. Байдың сүт кенжесі, бой жетіп</w:t>
        <w:br/>
        <w:t>отыр» деп жымың-жымың етті. Сол, Рақаң айтқандай,</w:t>
        <w:br/>
        <w:t>біреудің бал кенжесі шығар бұл бой жеткен де,- деп</w:t>
        <w:br/>
        <w:t>тағы да Гүлжиһанға көзін тікті.</w:t>
        <w:br/>
        <w:t>-- Ой, кенже бала, кенже бала. Сөздің кесірін қара,</w:t>
        <w:br/>
        <w:t>«сүт кенже, бал кенже» дейді... Жарайды, өзім танысты-</w:t>
        <w:br/>
        <w:t>райын: көріс, Гүлжиһан... өзіміздің кәдімгі... жиен,-</w:t>
        <w:br/>
        <w:t>деді. ;</w:t>
        <w:br/>
        <w:t>-- Солай ма? Өзімнің кәдімгі сүт кенже жеңешем екен</w:t>
        <w:br/>
        <w:t>ғой,-- деп Әділбек барып Гүлжиһанның қолын алды.--</w:t>
        <w:br/>
        <w:t>Аман-есен жүрсің бе? Ақаң дені сау ма?</w:t>
        <w:br/>
        <w:t>Гүлжиһан бұрынғыдан әрі қызара түсті: Ол Әділбекке</w:t>
        <w:br/>
        <w:t>ақырын ғана: .</w:t>
        <w:br/>
        <w:t>-- Сәләматсыз ба? -- дей салды-</w:t>
        <w:br/>
        <w:t>Меңдіқыз -да қызарып кетті, бірақ ол сөзге ұста, мінез-</w:t>
        <w:br/>
        <w:t>ге тік қайнысының көрген жерден Гүлжиһанды ұялтып</w:t>
        <w:br/>
        <w:t>тастағанын жуып-шаймақшы болды.</w:t>
        <w:br/>
        <w:t>-- Гүлжиһан, сен көңіліңе алма, кенже баланың мінезі</w:t>
        <w:br/>
        <w:t>ашық, ол» көп нәрсені тура бетке айтады. Жаңа айтып</w:t>
        <w:br/>
        <w:t>едім ғой, кенже баланың мінезі екі ағасының екеуінен</w:t>
        <w:br/>
        <w:t>де басқаша деп. Бірақ болғанынша ақкөңіл. Сөйлесе ке-</w:t>
        <w:br/>
        <w:t>ле білесің. Ең алдымен сөзге ұста. Кенже баланы сөзден</w:t>
        <w:br/>
        <w:t>жеңе алмайсың. Оның айтқанын тек құптай бермесең,</w:t>
        <w:br/>
        <w:t>ол бой бермейді,- деді күліп.</w:t>
        <w:br/>
        <w:t>-- Меңдіқыз жеңеше, сөзіңе мен түсінбедім. Қөңілге</w:t>
        <w:br/>
        <w:t>алғандай мен не айттым?</w:t>
      </w:r>
    </w:p>
    <w:p>
      <w:r>
        <w:t>-- Мені жеңеше десең ол құдай жазғандай. Ал, әлі өзің-</w:t>
        <w:br/>
        <w:t>дей жас Гүлжиһанды «жеңеше» деп ұялтуың аса тап-</w:t>
        <w:br/>
        <w:t>қырлық емес.</w:t>
        <w:br/>
        <w:t>-- Менімше бұл әбден орынды. Жас, жас дейсің, жаңа</w:t>
        <w:br/>
        <w:t>айттым ғой, Рақымғали «балдызым бар» деп жымың</w:t>
        <w:br/>
        <w:t>қаққанын, Ол маған мұны құр «жымың» қағу үшін ғана</w:t>
        <w:br/>
        <w:t>айтқан жоқ. Саған-айттырып беремін деп сыбырлады.</w:t>
        <w:br/>
        <w:t>Мен мұны орынды-ақ сөз деп білдім. Әлібектің де, менің</w:t>
        <w:br/>
        <w:t>де қатын алатыным өте даусыз. нәрсе. Ал Гүлжиһанның</w:t>
        <w:br/>
        <w:t>менің жеңешем екені мұнан он екі жыл бұрын (Әділбек</w:t>
        <w:br/>
        <w:t>бетін сипады) «алла әкбармен» тамам болған. Құдекең-</w:t>
        <w:br/>
        <w:t>8 х. Есенжанов. 65</w:t>
        <w:br/>
        <w:t>Сірә сіздің үйдегі отағасы өзіңді Шолпеке дейтін шығар</w:t>
        <w:br/>
        <w:t>да, ал ол кісіні сен... аты қалай еді?</w:t>
        <w:br/>
        <w:t>-- Айтан.</w:t>
        <w:br/>
        <w:t>-- 2. Сен Айтеке дейтін шығарсың.</w:t>
        <w:br/>
        <w:t>Шолпан мен Меңдіқыз шегі қата күлді.</w:t>
        <w:br/>
        <w:t>-- Неге, неге олай дейсің, Әділбек?</w:t>
        <w:br/>
        <w:t>-- Сенің қасыңда ол отағасы Мәмбет сияқты шығар,</w:t>
        <w:br/>
        <w:t>шынашақтай болып: «Шолпеке, Шолпеке» деп жампаң-</w:t>
        <w:br/>
        <w:t>дай қалатын болар, сірә. Ерінен әйелі мықты болса со-</w:t>
        <w:br/>
        <w:t>лай болады. Бұл көрініп түр.</w:t>
        <w:br/>
        <w:t>-- Ой, Әділбек, Әділбек. Сені бұл сияқты ірі жігіт бо-</w:t>
        <w:br/>
        <w:t>лады деп кім ойлаған, ірі сөз сөйлейді деп кім болжа-</w:t>
        <w:br/>
        <w:t>ған. Бірақ, Әділбекжан, сен шатастың. Менің отағасым</w:t>
        <w:br/>
        <w:t>менен де ірі... Лауазымы ғана ірі емес, бойы да, өзі де</w:t>
        <w:br/>
        <w:t>ірі адам. Мәмбет атай сияқты шынашақтай кісі емес.</w:t>
        <w:br/>
        <w:t>Көрерсің өзің де ол кісіні. Ал, мен ол кісіні Айтан</w:t>
        <w:br/>
        <w:t>демеймін, Айтеке де демеймін, отағасы деймін. Есіт-</w:t>
        <w:br/>
        <w:t>тің бе?</w:t>
        <w:br/>
        <w:t>-- Ымм, мұның да жаны бар. Өзі мықты әйелдер ғана</w:t>
        <w:br/>
        <w:t>айта алады «отағасы» деп. «Отағасы» деген еркекке ер-</w:t>
        <w:br/>
        <w:t>кектің айтатын сөзі ғой. Айттым ғой бәсе! Айтаны не,</w:t>
        <w:br/>
        <w:t>отағасысы не--оның бәрібір. Әйтеуір сен онан ірі болып</w:t>
        <w:br/>
        <w:t>шықтың, )</w:t>
        <w:br/>
        <w:t>-- Қой, мынау сөзге десте берер бала емес. Ал, солай-</w:t>
        <w:br/>
        <w:t>ақ болсын, Әділбек. Қәне өзің келіншек алған жоқсың</w:t>
        <w:br/>
        <w:t>ба? Қеліншегің қандай болар екен сенің? -- деп күлді</w:t>
        <w:br/>
        <w:t>Шолпан, Әділбекке риза болған пішінмен.</w:t>
        <w:br/>
        <w:t>Әділбек жауап іздеп жатпады. )</w:t>
        <w:br/>
        <w:t>- Біздің жақта ағасы қатын ала алмай соза берсе, ке-</w:t>
        <w:br/>
        <w:t>ліншекті інісі бұрын алатын әдет те бар. Есіңде ме, Бай-</w:t>
        <w:br/>
        <w:t>назардың Атапкелі екі інісі үйленгеннен кейін әрең қа-</w:t>
        <w:br/>
        <w:t>тын алғаны. р</w:t>
        <w:br/>
        <w:t>Шолпанның үлкен көзі онан да бетер адырая қалды.</w:t>
        <w:br/>
        <w:t>-- Сен, Әділбек, ағаңды күтіп ұялғаннан үйленбей жүр</w:t>
      </w:r>
    </w:p>
    <w:p>
      <w:r>
        <w:t>екенсің ғой? Білдім, білдім,-- деп күлді әйел.-- Сенің</w:t>
        <w:br/>
        <w:t>жолыңды бөгеп жүрген Әлібек екен ғой. Келген соң</w:t>
        <w:br/>
        <w:t>айтайық, сен Әділбектің жолын бөгеме деп.</w:t>
        <w:br/>
        <w:t>Әділбек әйелдің бетіне қарап отырды да:</w:t>
        <w:br/>
        <w:t>-- Шолпеке, сен бұрынғыдан да әдемі болып кетіпсің.</w:t>
        <w:br/>
        <w:t>Бұл менің нағыз шыным. Мен өтірік айту дегенді, көз"</w:t>
        <w:br/>
        <w:t>ге күлімдеу дегенді, біреуге жарамсақтану дегенді біл-</w:t>
        <w:br/>
        <w:t>меймін. Бұл мінезімді мына Меңдіқыз жеңешем де ай-</w:t>
        <w:br/>
        <w:t>тар...</w:t>
        <w:br/>
        <w:t>68</w:t>
        <w:br/>
        <w:t>шығатын еді. Ал Әділбектің мына сөзі бір жағынан әй-</w:t>
        <w:br/>
        <w:t>елге: «Біз де өстік, біз де бір әйелге ие боларлық халге</w:t>
        <w:br/>
        <w:t>жеттік, ал сенің Сарыны баласынғанда тапқаның қан-</w:t>
        <w:br/>
        <w:t>дай?!» деген найзадай тиетін орынды ілік боп көрін-</w:t>
        <w:br/>
        <w:t>се, екінші жағынан Шолпанның елді сағынатынын, оның</w:t>
        <w:br/>
        <w:t>ішінде өзінің тастап кеткен бақытсыз үй-ішін ұмытпай-</w:t>
        <w:br/>
        <w:t>тынын біліп айтқандай ауыр тиді. Меңдіқыз Шолпанның</w:t>
        <w:br/>
        <w:t>қысылып қалғанын көре сала қайнысына қабағын</w:t>
        <w:br/>
        <w:t>түйіп:</w:t>
        <w:br/>
        <w:t>-- Қенже бала, сен әзіл мен әзіл еместің айырмасын</w:t>
        <w:br/>
        <w:t>байқамай көңілге ауыр тиетін нәрсені айтып қалатын</w:t>
        <w:br/>
        <w:t>әдетті қашан тастар екенсің,- деді.</w:t>
        <w:br/>
        <w:t>Сәл уақыт үшеуі де үндемей қалды да, екі құлағы да-</w:t>
        <w:br/>
        <w:t>лада тұрған Меңдіқыз:</w:t>
        <w:br/>
        <w:t>-- Хакімдер келді, кенже бала, қақпаға келін тірелді,</w:t>
        <w:br/>
        <w:t>есіттің бе арбаның дыбысын,-- деп есікке қарай ұм-</w:t>
        <w:br/>
        <w:t>тылды.</w:t>
        <w:br/>
        <w:t>Меңдіқыз әңгіме бөлініп кеткеніне қатты қуанды. Ал,</w:t>
        <w:br/>
        <w:t>жауап таба алмай қалған Шолпан:</w:t>
        <w:br/>
        <w:t>-- Ай, Әділбек-ай... Мен сені мұндай деп ойлаған жоқ</w:t>
        <w:br/>
        <w:t>едім,- деп басын шайқай берді.</w:t>
        <w:br/>
        <w:t>Б</w:t>
        <w:br/>
        <w:t>Шолпанның жүрегі, бейнебір кенеттен кесек толқытқан</w:t>
        <w:br/>
        <w:t>су беті сияқты, сол күн, сол сағат, сол минуттен бастап</w:t>
        <w:br/>
        <w:t>Ұйтқи түсті. Бұған Әділбектің сөзінен басқа, тағы бір</w:t>
        <w:br/>
        <w:t>көлденеңнен киліккен құйын сезім себеп болды.</w:t>
        <w:br/>
        <w:t>Хакім мен Сүлейменге бас изеп қана амандасып, Мең-</w:t>
        <w:br/>
        <w:t>діқыз бен Шолпан алыстан келген Әлібекті құшақтауға</w:t>
        <w:br/>
        <w:t>ұмтылды...</w:t>
        <w:br/>
        <w:t>Қуанышты жаспен қарсы алатын да бір шақ бар. Ол</w:t>
        <w:br/>
        <w:t>күйініштен ытқып шыққан ыстық жасы емес. Көзден</w:t>
        <w:br/>
        <w:t>еріксіз домалап кететін, зәмзәм суындай бір ақық мон-</w:t>
        <w:br/>
        <w:t>шақтар.</w:t>
        <w:br/>
        <w:t>Қөп жыл көрмеген Әлібекті балаша құшақтап сүйген</w:t>
        <w:br/>
        <w:t>көңлі бос, бейілі кіршіксіз Меңдіқыздың ұдайы жұмсақ</w:t>
        <w:br/>
        <w:t>нұр шашып тұратың көздерінен де сол ақық моншақтар</w:t>
      </w:r>
    </w:p>
    <w:p>
      <w:r>
        <w:t>тіпті мол домалап кетті. Ол Әлібекпен әбден мауқын</w:t>
        <w:br/>
        <w:t>басып көрісіп болғаннан кейін де күліп жүріп жылаумен</w:t>
        <w:br/>
        <w:t>болды; Үй: ішіндегі басқа жандардың қалай көріскені-</w:t>
        <w:br/>
        <w:t>мен оның шаруасы болған жоқ. Ол тек қайта-қайта Әлі-</w:t>
        <w:br/>
        <w:t>70</w:t>
        <w:br/>
        <w:t>сының сөзге аса мән бермейтінін біле тұрса да ақырын</w:t>
        <w:br/>
        <w:t>сөйлеп. :</w:t>
        <w:br/>
        <w:t>Гүлжиһан кері бұрылып пәуескенің артқы кішкене тс-</w:t>
        <w:br/>
        <w:t>резесінен кейін қалып бара жатқан қалаға көз жіберді.</w:t>
        <w:br/>
        <w:t>Жүрдек ат, жайлы пәуеске ұзын жолды жеміріп жеп</w:t>
        <w:br/>
        <w:t>ұшына шығуға жан таласқандай ұшып келеді екен. Қа-</w:t>
        <w:br/>
        <w:t>ла көрер көзге алыстап бара жатыр. Қыз көзімен ат та-</w:t>
        <w:br/>
        <w:t>ғасындай болып ашаланған қаланы бір сүзіп өткенше</w:t>
        <w:br/>
        <w:t>пәуеске Күзенбел қырқаның арғы баурына түсіп кетті</w:t>
        <w:br/>
        <w:t>де, көп үйлер тоғытқан қойдай бел астына топырлап тү-</w:t>
        <w:br/>
        <w:t>сіп бара жатты. Аздан кейін ақ шеркеудің күмбезінен</w:t>
        <w:br/>
        <w:t>жоғары сары ала буындары күн көзіне шағылысып, :н6-</w:t>
        <w:br/>
        <w:t>ғай мешітінің көкке қадалған істік мұнарасы ғана көз</w:t>
        <w:br/>
        <w:t>тоқыратты.</w:t>
        <w:br/>
        <w:t>Мешіт... Мешіт түбіндегі абыстайдың кірсіз, шаңсыз ап-</w:t>
        <w:br/>
        <w:t>пақ үйі, қоңыр салқын бөлмелері, кешкі ымырт кезінде-</w:t>
        <w:br/>
        <w:t>гі күмбірлей құйылған қоңыр үн Гүлжиһанның құлағы-</w:t>
        <w:br/>
        <w:t>на анық естіліп тұрғандай болды.</w:t>
        <w:br/>
        <w:t>«Неге тулайсың, тынымсыз жүрек? Не іздейсің, жүйрік</w:t>
        <w:br/>
        <w:t>көңіл? Неге қарайлатады артқа ұшқыр қиял! Нең қал-</w:t>
        <w:br/>
        <w:t>ды анау шаң басқан кішкене қалада?.. Кім қалды ке-</w:t>
        <w:br/>
        <w:t>Йінде? Кейінде: көптен бергі көз алдынан кетпеген жұм-</w:t>
        <w:br/>
        <w:t>бақ жас! Ақ құба, сұлу жас! Алыстағы астанада оқып</w:t>
        <w:br/>
        <w:t>жүрген өзгеден озық сүйікті жан! Арман еткен... жар!»</w:t>
        <w:br/>
        <w:t>Қыз селт ете түсті. «..Жар!» деген сөз оны қалың бір</w:t>
        <w:br/>
        <w:t>тұманнан суырып алғандай болды. Ол айналаға қадала</w:t>
        <w:br/>
        <w:t>қарады. Жарқыраған ертеңгі шақ! Дала нұрға бөленіп</w:t>
        <w:br/>
        <w:t>тұрғандай. Аспан да өзгеше ашық! Тұп-тұнық, теп-терең!</w:t>
        <w:br/>
        <w:t>Зеңгіл көк аспан! Жол иреңдеп, түйіні жазылған жіптей</w:t>
        <w:br/>
        <w:t>ағытылып жатыр. Ал жол жанындағы шөкелер секіріп</w:t>
        <w:br/>
        <w:t>ырғып, балқурайлар кейінге қарай би билеп кетіп бара</w:t>
        <w:br/>
        <w:t>жатқан сияқты. Алысырақтағы теңселген бұйдайық ығы-</w:t>
        <w:br/>
        <w:t>сып, төңкеріліп, кілемін бір бүктеп, бір жайғандай құ-</w:t>
        <w:br/>
        <w:t>была түскен. Өңі далап, өзгеше далап! Қыз көңліне ар-</w:t>
        <w:br/>
        <w:t>ман құйған ұзын жол. Алысқа сүйреген күймелі арба!</w:t>
        <w:br/>
        <w:t>Тынымсыз сырғыған дөңгелек!</w:t>
        <w:br/>
        <w:t>«Ех, бір күн кідірсемші!..»</w:t>
        <w:br/>
        <w:t>Доктордың кеңесімен Меңдіқыз күнде ертемен су жа-</w:t>
        <w:br/>
        <w:t>ғасына қыдырып қайтатын. Бүгін де ертеңгі таза ауаяы</w:t>
        <w:br/>
        <w:t>мейлінше жұтып, кері оралғанда жүріп бара жатқан</w:t>
        <w:br/>
        <w:t>Гүлжиһанды көріп; атүсті қоштасып қана қалды. Бір</w:t>
        <w:br/>
        <w:t>73</w:t>
        <w:br/>
        <w:t>нің өзі мөрін басып, қолын койған зат. Және сүт кенже</w:t>
        <w:br/>
        <w:t>жеңешем, өйткені мұнан кіші менде жеңге болмайды.</w:t>
      </w:r>
    </w:p>
    <w:p>
      <w:r>
        <w:t>Меңдіқыз күліп жіберді. Ол шай әзірлеп жүріп те, оны</w:t>
        <w:br/>
        <w:t>құйып отырып та Әділбектің аузынан шыққан сөзге езу</w:t>
        <w:br/>
        <w:t>тартпай қалмады.</w:t>
        <w:br/>
        <w:t>-- Ой, кенже бала, кенже бала! -- деумен болды.</w:t>
        <w:br/>
        <w:t>«Көруге сүйкімді ғана қара торы. Бойлы болмаса да</w:t>
        <w:br/>
        <w:t>құйған қорғасындай шымыр жігіт екен. Әттең мінезі ор-</w:t>
        <w:br/>
        <w:t>ға жығар шәлкес, оның үстіне жақсы сөзінен жаман</w:t>
        <w:br/>
        <w:t>сөзі көп және оны бетке айтатын бір ұялмас безбүйрек»</w:t>
        <w:br/>
        <w:t>деп сынады Гүлжиһан Әділбекті, оған жиі-жиі көз асты-</w:t>
        <w:br/>
        <w:t>мен қарап қойып, Бір кез оның ойына Әлібек те келіп</w:t>
        <w:br/>
        <w:t>өр мінезді інісімен қатарласа калды. «Жоқ, оның мінезі</w:t>
        <w:br/>
        <w:t>мынанын мінезінен өзгеше шығар. Бойы да бойшаң,</w:t>
        <w:br/>
        <w:t>Меңдіқыздың сырттан сипаттауына қарағанда өңі де ақ-</w:t>
        <w:br/>
        <w:t>күба, көзі де үлкен және астананың ең жоғары санала"</w:t>
        <w:br/>
        <w:t>тын мектебінде оқып жүрген студент. Онын ойы да, білі-</w:t>
        <w:br/>
        <w:t>мі де жұрттан жоғары» деп санады кыз алыстағы іштей</w:t>
        <w:br/>
        <w:t>күткен сактаулысына шаң тигізбей. Аздан кейін Гүл-</w:t>
        <w:br/>
        <w:t>жиһанға Әділбектін ел жайын, шаруа жайын сөйле-</w:t>
        <w:br/>
        <w:t>ген ожарлау әңгімелері өте көңілсіз тиді. Қыз Меңді-</w:t>
        <w:br/>
        <w:t>қызға: "</w:t>
        <w:br/>
        <w:t>-- Мен: қайтайын. Үйде Қаршыға күтіп отыр. Және</w:t>
        <w:br/>
        <w:t>абыстай да мені жоқтап үйге бір кіріп, бір шығумен</w:t>
        <w:br/>
        <w:t>болады,-- деп рұқсат сұрады.</w:t>
        <w:br/>
        <w:t>-- Айнам-ау, енді шыныңмен елге жүріп кетесін бе? --</w:t>
        <w:br/>
        <w:t>деді Меңдіқыз оған ренжіген пішінмен қабағын шы-</w:t>
        <w:br/>
        <w:t>тып.-- Ең болмаса бір күн кідірсең етті, Хакімдер де ке-</w:t>
        <w:br/>
        <w:t>Ліп қалар еді...</w:t>
        <w:br/>
        <w:t>-- Жоқ, жеңеше,-- деп Гүлжиһан да балаша қабақ шы-</w:t>
        <w:br/>
        <w:t>тып, әйелдің мойнына асыла түсті. )</w:t>
        <w:br/>
        <w:t>Бірақ, қыз әйелдің күні жетіп қалған ішін жаңа ғана</w:t>
        <w:br/>
        <w:t>көргендей майнына салған қолын шапшаңдай кері тар-</w:t>
        <w:br/>
        <w:t>тып алды да, бетіне күле карап:</w:t>
        <w:br/>
        <w:t>-- Сізге көп жүруге болмайды. Күні бойы тыным тап"</w:t>
        <w:br/>
        <w:t>қан жоқсыз. Енді жатынңыз;-- деді,</w:t>
        <w:br/>
        <w:t>Сөйтті де ол тағы да бір жарамсыз сөз айтып салар де-</w:t>
        <w:br/>
        <w:t>гендей Әділбекпен асыға қоштасып, есікке. қарай жүрді.</w:t>
        <w:br/>
        <w:t>Ере шықкан Меңдікызды баспалдақтан төмен түсірмей</w:t>
        <w:br/>
        <w:t>қыз бетінен сүйіп алды да:</w:t>
        <w:br/>
        <w:t>-- Шықпаңыз, шықпаңыз;-- деп аптыға өзі балаша жү</w:t>
        <w:br/>
        <w:t>686</w:t>
        <w:br/>
        <w:t>гіріп төмен түсті де, қолын бұлғап қақпадан шығып</w:t>
        <w:br/>
        <w:t>кетті.</w:t>
        <w:br/>
        <w:t>Гүлжиһан қақпадан шығып үлгірмей, оған қарсы Шол-</w:t>
        <w:br/>
        <w:t>пан кіріп келе жатты. Гүлжиһанды ол бұрыннан та-</w:t>
        <w:br/>
        <w:t>нитын және оның Жүнісовтерге жиеншар екенін де</w:t>
        <w:br/>
        <w:t>жақсы білетін. Бірақ жүгіре шыққан қызды ол токтатып</w:t>
        <w:br/>
        <w:t>амандаспады, танымаған адам сияқтанды.</w:t>
        <w:br/>
        <w:t>-- Меңдіқыз, сен қайдағы әдемі қыздарды тауып ала-</w:t>
        <w:br/>
        <w:t>сың. Көрдің бе, тағы бір қыз шықты үйіңнен,-- деді ол</w:t>
      </w:r>
    </w:p>
    <w:p>
      <w:r>
        <w:t>әзілдеген болып.</w:t>
        <w:br/>
        <w:t>Бірақ оның бұл әзілінен Меңдіқыздың құлағына бір ке-</w:t>
        <w:br/>
        <w:t>кесін үн келгендей болды.</w:t>
        <w:br/>
        <w:t>-- Бізге жиен, Гүлжиһан ғой. Білмеген кісіше сұрай-</w:t>
        <w:br/>
        <w:t>сың-ау, әдейі,-- деді Меңдіқыз оны үйге қарай жетек-</w:t>
        <w:br/>
        <w:t>теп.-- Ауылдан -кіші қайным Әділбек кедді.</w:t>
        <w:br/>
        <w:t>-- Қойшы әрі? Әділбек, кішкене Әділбек пе? Қандай бо-</w:t>
        <w:br/>
        <w:t>лыпты, үлкен жігіт болған шығар,-деді Шолпан жүре</w:t>
        <w:br/>
        <w:t>сөйлеп.-- Мәссаған... Әділбек, аман ба айналайын. Ту,</w:t>
        <w:br/>
        <w:t>қара, бойы менімен бірдей. Су жағасынан шықпайтын</w:t>
        <w:br/>
        <w:t>кішкене Әділбек.. Баяғыда Шұғылдың қара бурасын</w:t>
        <w:br/>
        <w:t>да алдаған Әділбек. Құдай-ау біз үлкеймей қайтейік.</w:t>
        <w:br/>
        <w:t>Қара.</w:t>
        <w:br/>
        <w:t>Әділбек қол беріп еді, Шолпан оның қолын алмастан</w:t>
        <w:br/>
        <w:t>құшақтап тұрып бетінен қайта-қайта сүйді,</w:t>
        <w:br/>
        <w:t>-- Ту, қара! Құдай-ау, нағыз балуан болып өскен, екі</w:t>
        <w:br/>
        <w:t>иығына екі кісі мінгендей. Менің Әділбекті көрмегеніме</w:t>
        <w:br/>
        <w:t>қанша уақыт болғанын білесің бе, Меңдіқыз?. Алты</w:t>
        <w:br/>
        <w:t>жыл. Тура алты жыл. Ойпырмай, қызық екен-ау өзі, ке-</w:t>
        <w:br/>
        <w:t>йінгі балалар өзіңмен бірдей болып қалған.</w:t>
        <w:br/>
        <w:t>Үндемей күлімсіреп тұрған Әділбек, Шолпанның құша-</w:t>
        <w:br/>
        <w:t>ғынан босаған соң:</w:t>
        <w:br/>
        <w:t>-- Енді менің кезегім, Шолпеке,-- деді. )</w:t>
        <w:br/>
        <w:t>-- Иә!-- деп аңтарылып қалды. Шолпан, Әділбектің</w:t>
        <w:br/>
        <w:t>үлкен кісілерше жуан дауыспен сөйлегеніне қайран</w:t>
        <w:br/>
        <w:t>қалып.</w:t>
        <w:br/>
        <w:t>-- Шолпекең десем ренжімейсің ғой? Ренжімессің. Біз-</w:t>
        <w:br/>
        <w:t>дің ауылда Қалима дейтін кемпір күйеуін Мәмбет деп өз</w:t>
        <w:br/>
        <w:t>атымен атайды, ал Мәмбет Қалима шешейді Қалеке</w:t>
        <w:br/>
        <w:t>дейді... )</w:t>
        <w:br/>
        <w:t>-- Иә, білемін... Оның бұл жерде не керегі болып қал-</w:t>
        <w:br/>
        <w:t>ды, Әділбек»</w:t>
        <w:br/>
        <w:t>-- ...Керегі сол, сен Шолпан дегеннен гөрі Шөлпеке деу-</w:t>
        <w:br/>
        <w:t>ге лайықсын, Нағыз оқыған үлкен әкім әйел болыпсың.</w:t>
        <w:br/>
        <w:t>Ей 67</w:t>
        <w:br/>
        <w:t>келген Сарысы кетпеді, Күміс кемпір елестеді. Мұнан он</w:t>
        <w:br/>
        <w:t>жыл бұрынғы ыстық құмарлықпен Хакімнің сыртынан</w:t>
        <w:br/>
        <w:t>құшақ жайғаны көрген түстей қайта оралып бәрі ара-</w:t>
        <w:br/>
        <w:t>ласып, ойын онға бөлді де кетті. Ол өте-мөте ұялшақ</w:t>
        <w:br/>
        <w:t>жүзді Әлібектің мұның бетіне тура қарай алмай, іштей</w:t>
        <w:br/>
        <w:t>әлде не ойдың құшағында отырғанын да сезді. Бірақ көп</w:t>
        <w:br/>
        <w:t>жыл бойы көрмеген Әлібекті бірден әзіл әңгімеге ара-</w:t>
        <w:br/>
        <w:t>дастыруға да, алыс жердің мән-жайын сұрап білуге де</w:t>
        <w:br/>
        <w:t>жөн көрмеді.</w:t>
        <w:br/>
        <w:t>-- Меңдіқыз, жолаушыларың аман келді, қуанышың</w:t>
        <w:br/>
        <w:t>молайды. Көптеп көрмеген Әлібек пен Әділбекті көріп</w:t>
        <w:br/>
        <w:t>менің де төбем көкке жетті. Отағасым іздеп жатқан шы-</w:t>
      </w:r>
    </w:p>
    <w:p>
      <w:r>
        <w:t>ғар, мен енді кетейін,-- деді.</w:t>
        <w:br/>
        <w:t>Сөйтіл, жүрегі әлденеге алас ұрған Шолпан үйден тез</w:t>
        <w:br/>
        <w:t>шығып кетті. Жүнісовтер кешті өздері ғана болып оңа-</w:t>
        <w:br/>
        <w:t>ша өткізді.</w:t>
        <w:br/>
        <w:t>-- Ах, ең болмаса бір күн кідірсемші,- деді қыз іші-</w:t>
        <w:br/>
        <w:t>нен.</w:t>
        <w:br/>
        <w:t>Бірақ Гүлжиһанның бұл ішінен өзіне ғана айтқан сөзі</w:t>
        <w:br/>
        <w:t>еріксіз қатты шығып кетті-- қатарында отырған ағасы-</w:t>
        <w:br/>
        <w:t>ның құлағына шалынып қалды. Алайда ағасы оны елең</w:t>
        <w:br/>
        <w:t>қылған жоқ, өйткені ол жұрттың ой-пікірін кадағалай-</w:t>
        <w:br/>
        <w:t>тын жан емес-ті, өз бетімен жүретін, еш.адаммен шеші-</w:t>
        <w:br/>
        <w:t>ле сөйлеспейтін, сұрамаса жауап та қатпайтын тұйық</w:t>
        <w:br/>
        <w:t>жігіт болатын. Қазір де қарындасының: «Ах, тағы да бір</w:t>
        <w:br/>
        <w:t>күн кідірсемші!» деген өкінішіне түсінбей қалған адам</w:t>
        <w:br/>
        <w:t>ша. жүзіне аңтарыла бір қарап қойып, керіп ұстап Ке-</w:t>
        <w:br/>
        <w:t>ле жатқан делбесін бұрынғыдан да кере түсті.</w:t>
        <w:br/>
        <w:t>«...Көрген түстей өтті де кетті аз уақыт! Аз уақыт! Неге</w:t>
        <w:br/>
        <w:t>адам жасқаншақ болады екен? Неге ұялшақ .болады</w:t>
        <w:br/>
        <w:t>екен?! Бір күн кідіріп, көрісіп, ең болмаса бір ауыз тәтті</w:t>
        <w:br/>
        <w:t>лебіз тата алмадым-ау Әлібектің аузынан. Көре алмай</w:t>
        <w:br/>
        <w:t>кеттім. Көргенім тек қана ана шақпақ қара Әділбек.</w:t>
        <w:br/>
        <w:t>Қандай жан ойындағысын бетке айтатын! Сол үйдің</w:t>
        <w:br/>
        <w:t>ішіндегі батыры да, батылы да сол. Қалай-қалай сөй-</w:t>
        <w:br/>
        <w:t>лейді, дүниеде бір. жүз жыл жасаған қариядай... Ах, та-</w:t>
        <w:br/>
        <w:t>ғы бір күн кідірсемші. Әлібек қашан келер? Меңдіқыз</w:t>
        <w:br/>
        <w:t>уәдесінен шықса кешікпес, жіберер. Бірақ кім біледі, Дү-</w:t>
        <w:br/>
        <w:t>ниеде не көп, себеп көп, сөз көп... деп күбірледі қыз, аға:</w:t>
        <w:br/>
        <w:t>72.</w:t>
        <w:br/>
        <w:t>сың. Бұл да бір оқу-тоқумеңн білетін нәрсе ғой. Менің</w:t>
        <w:br/>
        <w:t>көргенім: үлкен де, кіші де, әйел де, қыз да малақайды</w:t>
        <w:br/>
        <w:t>аяғына кимейді, басына киеді.</w:t>
        <w:br/>
        <w:t>-- Надандық. Малақай үлкен кісілердің бөрік ішінен</w:t>
        <w:br/>
        <w:t>киетін жеңіл бас киімі, ал тақияны қазақта тек қыздар</w:t>
        <w:br/>
        <w:t>ғана киеді, басыбайлы сәнділікке киетін жазғы киімі.</w:t>
        <w:br/>
        <w:t>Екеуінің заты да, үлгісі де, пішуі де, тігуі де екі</w:t>
        <w:br/>
        <w:t>басқа...</w:t>
        <w:br/>
        <w:t>-- Рақмет. Көп біліп, көп үйреніп қалдым. Әйтпегенде</w:t>
        <w:br/>
        <w:t>сенің Гүлжиһанға әкелген тақияңды малақай орнына бі-</w:t>
        <w:br/>
        <w:t>реуіміз киіп алсақ масқара болар едік.</w:t>
        <w:br/>
        <w:t>Меңдіқыз мырс ете қалды.</w:t>
        <w:br/>
        <w:t>-- Жетті, жетті, кенже бала. Сенің осы түбін түсіре сөй-</w:t>
        <w:br/>
        <w:t>лейтін мінезің-ай,-- деді ол кіші қайнысына.</w:t>
        <w:br/>
        <w:t>-- Менің надан екенім рас,-- деді Әділбек ежелене тү-</w:t>
        <w:br/>
        <w:t>сіп.-- Жұрттың бәрі оқымысты болса шаруаны кім ша-</w:t>
        <w:br/>
        <w:t>руалайды.</w:t>
        <w:br/>
        <w:t>-- Надансың дегенім жоқ, білу керек дедім. Ал білім-</w:t>
        <w:br/>
        <w:t>нің қайдан, Қалай табылатынын сезесің,-- деді Әлібек.</w:t>
        <w:br/>
        <w:t>Әділбек бұл сөзге де бір жауап қатты.</w:t>
      </w:r>
    </w:p>
    <w:p>
      <w:r>
        <w:t>-- Қой, қарағым,- деді ол өзінің баяғы үлкен кісіше</w:t>
        <w:br/>
        <w:t>Әлібекке еркін сөйлейтін әдетімен,-- бәріміз бірдей той-</w:t>
        <w:br/>
        <w:t>шы бола алмаспыз, біреуімізге қойшы болуға тура ке-</w:t>
        <w:br/>
        <w:t>лер. Ел билеу, басқару мына Сары ағамның еншісіне</w:t>
        <w:br/>
        <w:t>тиді, сен де міне бірдеме болғалы оқып жүрсің. Жұрт-</w:t>
        <w:br/>
        <w:t>тың бәрі түбін тесіп оқып, әкім болуға ұмтылса, сонда</w:t>
        <w:br/>
        <w:t>егінді кім салмақшы? Малды кім өсірмекші? Әлде ша-</w:t>
        <w:br/>
        <w:t>руашылықты жауып қоямыз ба? Ол болмас! Ата-баба-</w:t>
        <w:br/>
        <w:t>ның істеп келе жатқан адал кәсібін мен тастай алмас-</w:t>
        <w:br/>
        <w:t>пын. Шаруашылықты тастасаң елді де тастайсың, бұл</w:t>
        <w:br/>
        <w:t>екеуі-- егіз зат. Сондықтан да мен елді-жұртты тастап</w:t>
        <w:br/>
        <w:t>кететін ниеттен аулақпын. Маған ел мен шаруашылық-</w:t>
        <w:br/>
        <w:t>тың қызығы жетеді. Тек болғаны құрал-сайман керек.</w:t>
        <w:br/>
        <w:t>Бір-екі көк арба, шөп машина мен сепаратор алып</w:t>
        <w:br/>
        <w:t>берсеңдер болды. Маған басқасының керегі шамалы.</w:t>
        <w:br/>
        <w:t>Бұл машинаның ақшасын да өзім төлеймін. Жақында</w:t>
        <w:br/>
        <w:t>Бекең қызыл құнажын мен он шақты жандығын қаржы-</w:t>
        <w:br/>
        <w:t>лап алды, ептеп басқа да тиын-тебеніміз бар. Ал, егер де</w:t>
        <w:br/>
        <w:t>менің оқи-жаза білуім керек болса -- жетіжылдық қара-</w:t>
        <w:br/>
        <w:t>шаруа мектебін бітіріп алдым. Арғы жағын тағы</w:t>
        <w:br/>
        <w:t>көрермін,-- деді ол, көйлегінің омырауын желпи тү-</w:t>
        <w:br/>
        <w:t>сіп.</w:t>
        <w:br/>
        <w:t>-- Ой, көкесінің баласының сөз саптауын қара,- деді</w:t>
        <w:br/>
        <w:t>76</w:t>
        <w:br/>
        <w:t>-- Жолда бізге қызыл нар жеккен бір ірі, қара қазақ</w:t>
        <w:br/>
        <w:t>кездесті. Сары ағам соны Құныс деп күдіктенеді. Мен де</w:t>
        <w:br/>
        <w:t>баста әлде не ойларға кетіп едім, бірақ сол ма деп қал-</w:t>
        <w:br/>
        <w:t>дым...</w:t>
        <w:br/>
        <w:t>-- Қой, байғұс! - деді Меңдіқыз, қолына ыстық су құ-</w:t>
        <w:br/>
        <w:t>Йып алғандай кері шегініп қалып. .</w:t>
        <w:br/>
        <w:t>Әйелдің өңі кенет қуарып кетті. Оның ойынша бұл адам-</w:t>
        <w:br/>
        <w:t>ның қолына түскен қызметкер тегіндікпен аман құтылу-</w:t>
        <w:br/>
        <w:t>ға тиіс емес-ті, Әсіресе сот-тергеу орындарының адамына</w:t>
        <w:br/>
        <w:t>ол өзгеше жау, бұларды тірі жібермейді деп түсінетін.</w:t>
        <w:br/>
        <w:t>Жеңгесінің қорқып кеткенін кәріп Әлібек оны сөзбен у4-</w:t>
        <w:br/>
        <w:t>туға кірісті.</w:t>
        <w:br/>
        <w:t>-- Меңдіқыз, сен баламысың, сонша қорқып. Жұрт</w:t>
        <w:br/>
        <w:t>сырттан құбыжық қылып көрсетеді екен Құнысты. Егер</w:t>
        <w:br/>
        <w:t>де біздің көрген кісіміз шын Құныс болса менің ойымша</w:t>
        <w:br/>
        <w:t>оның адамшылдығы, ерлігі, сөзге ұсталығы ешкімнен де</w:t>
        <w:br/>
        <w:t>кем түспейді. Атың кім деп сұрағанда: атым Ақбар --</w:t>
        <w:br/>
        <w:t>деп қайдағы. бір қуақы әңгімені айтып ішек-сілемізді</w:t>
        <w:br/>
        <w:t>қатырды. Сөйлессең сөйлесе алатын, достассаң доста-</w:t>
        <w:br/>
        <w:t>са алатын жан. Өзің соқтықпасаң, қарап жүрген адамға</w:t>
        <w:br/>
        <w:t>ұрынатын кісі емес. Кәдімгі таныс адамдай бірге отырып</w:t>
        <w:br/>
        <w:t>шай іштік, әңгімелестік. Ал сөзі сұмдық -- менің аузым-</w:t>
        <w:br/>
        <w:t>ды жидырған жоқ,- деп ол өткел басындағы көргенін</w:t>
        <w:br/>
        <w:t>түгел баян етті.</w:t>
        <w:br/>
        <w:t>-- Мен білдім, сендердің кімді айтып отырғандарыңды.</w:t>
        <w:br/>
        <w:t>Ой, шіркіндер-ай, тапқан екенсіңдер Құныстың кездесе-</w:t>
        <w:br/>
        <w:t>тін жерін! -- деп Әділбек арадан килікті.-- Аты кім де-</w:t>
        <w:br/>
        <w:t>дің? Әлібек, Ақбар дедің бе?</w:t>
        <w:br/>
        <w:t>- Иә, атым Ақбар, өзім Кетемін, Қаратөбеден әрі елі-</w:t>
        <w:br/>
        <w:t>міз,-- деді...</w:t>
      </w:r>
    </w:p>
    <w:p>
      <w:r>
        <w:t>-- ..Иә, Акбар осыдан үш күн бұрын келіп кетті бізді-</w:t>
        <w:br/>
        <w:t>кіне. Сенің алдыңнан шығуға Текеге бара жатқан.</w:t>
        <w:br/>
        <w:t>Әлібек інісінің сөзіне түсінбей қалды да, Меңдікыз:</w:t>
        <w:br/>
        <w:t>-- Ол кім еді шырақтың алдынан шығатын?-- деді таң-</w:t>
        <w:br/>
        <w:t>данған пішінмен.</w:t>
        <w:br/>
        <w:t>-- Ол Ақметше жиеннің ағайыны. Сол кісі Әлібектің</w:t>
        <w:br/>
        <w:t>жаз дем алуға келетінін естіп, «бізге келсін, елде дем</w:t>
        <w:br/>
        <w:t>алсын. Қыс қалада оқуда бозарып қалған адамға Шеген</w:t>
        <w:br/>
        <w:t>құдықтың ауасы шипа» деп алдынан жіберген. Әлібек</w:t>
        <w:br/>
        <w:t>қашақтағанмен жиен атасы жөн-жосықты жақсы біледі</w:t>
        <w:br/>
        <w:t>ғой,- деді Әділбек.</w:t>
        <w:br/>
        <w:t>-- Жетті ғой енді келеке етуің, бала. Шақырса барар"</w:t>
        <w:br/>
        <w:t>мыз. Шақырмаса да өзімнің барып тапсыратын амана-</w:t>
        <w:br/>
        <w:t>80</w:t>
        <w:br/>
        <w:t>дейді. Мен Әділбектің қайратына да, табандылығына да,</w:t>
        <w:br/>
        <w:t>ақылына да сенемін. Ол дегеніне жетеді. Бірақ «жаман-</w:t>
        <w:br/>
        <w:t>жәутік» демеу керек. Жақсы агроном болуға тырысу</w:t>
        <w:br/>
        <w:t>қажет. Дұрыстап оқысаң нағыз маман бола аласың.</w:t>
        <w:br/>
        <w:t>Оған дау жоқ! Сонсоң, Әлібек, сен «надандық» деген</w:t>
        <w:br/>
        <w:t>сөзді ініңе көп айта берме. Надандықты қазір ауылда --</w:t>
        <w:br/>
        <w:t>мына уезде отырып та жоюға мүмкіндік мол. Өйткені</w:t>
        <w:br/>
        <w:t>мұнда да мектеп бар. «Тек алыста жүріп оқыған адам-</w:t>
        <w:br/>
        <w:t>дар білімді болады» деген теория жоқ.</w:t>
        <w:br/>
        <w:t>-- Ал, ұзақ әңгімеге көшті, прокурор жолдас. Енді ай-</w:t>
        <w:br/>
        <w:t>ыптау, талдау, қорытындылау басталады,- деді Меңді-</w:t>
        <w:br/>
        <w:t>қыз Хакімге тұсау сала, қайныларын жақтай түсін.-</w:t>
        <w:br/>
        <w:t>Екеуінің де айтқандары теріс сөздер емес. Маған өте</w:t>
        <w:br/>
        <w:t>ұнады. Әсіресе кенже баланың сөзі, тура өзінің мінезі,</w:t>
        <w:br/>
        <w:t>алары да жоқ, қосары да жоқ, турасын айтады да кояЯ-</w:t>
        <w:br/>
        <w:t>ды. Шырақ оны жақсы түсінеді. Қатар өскен балалар</w:t>
        <w:br/>
        <w:t>емес пе, тайдай тебісіп.</w:t>
        <w:br/>
        <w:t>-- Саған бәрі солай. Бірақ балалардың ойланбай айтып</w:t>
        <w:br/>
        <w:t>қалғандары бар... .</w:t>
        <w:br/>
        <w:t>-- Ол не нәрсе тағы да?-- деді Меңдіқыз жаратпай.</w:t>
        <w:br/>
        <w:t>-- Бұл сенің де әнтек басқан аяғыңның ізін көрсетіп</w:t>
        <w:br/>
        <w:t>жатыр. «Қалыңдық», «ата», «базарлық», «малақай»,</w:t>
        <w:br/>
        <w:t>«тақия» деген не сөздер өзі? Маған осының бәрі де аса</w:t>
        <w:br/>
        <w:t>ақылға қона бермейтін, тіпті әңгімелеуді де көтермейтін</w:t>
        <w:br/>
        <w:t>жәйттер.</w:t>
        <w:br/>
        <w:t>-- Айттым ғой, айыптау, талдау, қорытындылау бас-</w:t>
        <w:br/>
        <w:t>талды деп.</w:t>
        <w:br/>
        <w:t>-- Меңдіқыз, сен теріс ыңғайға бұрасың.</w:t>
        <w:br/>
        <w:t>-- Қой, ондай үлкен қорытындыға тірейтін ештеме</w:t>
        <w:br/>
        <w:t>жоқ.</w:t>
        <w:br/>
        <w:t>-- Әңгіменің ең ұсағы да үлкен мағнаның бір бөл-</w:t>
        <w:br/>
        <w:t>шегі.</w:t>
        <w:br/>
        <w:t>-- Айттым ғой, талдау деп.</w:t>
      </w:r>
    </w:p>
    <w:p>
      <w:r>
        <w:t>Хакім үндемей қалды. Ол әйеліне тіктеп қарап, басын</w:t>
        <w:br/>
        <w:t>шайқап қойды.</w:t>
        <w:br/>
        <w:t>---Мен түсіндірейін, Сары аға: қалыңдық деген өзіңіз-</w:t>
        <w:br/>
        <w:t>ге мәлім Ақметшенің Гүлжиһаны. Мына ініңіз оқимын</w:t>
        <w:br/>
        <w:t>деп сол бойжеткен келіншегін сүрі етіп сақтап жүр. Мен</w:t>
        <w:br/>
        <w:t>болсам әлдеқашан некесін Қуанай хазіреттің өзіне ҚИ-</w:t>
        <w:br/>
        <w:t>дырар ем. Соны айтасың деп қой маған жаңа ашуланып</w:t>
        <w:br/>
        <w:t>қалғаны,-- деді Әділбек.</w:t>
        <w:br/>
        <w:t>-- Теріс әңгіме,-- деді Хакім түсін суытыңқырап,</w:t>
        <w:br/>
        <w:t>-- Оның несі теріс, Сары аға?</w:t>
        <w:br/>
        <w:t>78</w:t>
        <w:br/>
        <w:t>Әйел бұл аманаттың Ақметшеге екенін білгеннен кейін</w:t>
        <w:br/>
        <w:t>жымиып күліп қана сұқ қолын шошайтып: «білдім, сы-</w:t>
        <w:br/>
        <w:t>рыңды» деп ишара берген болатын.</w:t>
        <w:br/>
        <w:t>Ал қазір шай үстінде:</w:t>
        <w:br/>
        <w:t>-- Шырақ, аманатыңды жиенге қашан жеткізесің? Гүл-</w:t>
        <w:br/>
        <w:t>жиһан артына қарай-қарай кетті, ағасы тоқтамады. Бі-</w:t>
        <w:br/>
        <w:t>рақ сыр бермейтін бала ғой, ашылып ешнәрсе айтқан</w:t>
        <w:br/>
        <w:t>жоқ. Аманатыңды да алып бар, өзің де Гүлжиһанды</w:t>
        <w:br/>
        <w:t>көр. Кешікпеуің керек,- деді Меңдіқыз подносты Әлі-</w:t>
        <w:br/>
        <w:t>бектің алдына ұсынып.</w:t>
        <w:br/>
        <w:t>Әлібек қызарып кетті де, ал Хакім әйелінің бұл жұмбақ</w:t>
        <w:br/>
        <w:t>сөзіне елеңдей қалды.</w:t>
        <w:br/>
        <w:t>-- Ол не қылған аманат?-- деді әйеліне, ыстық шайды</w:t>
        <w:br/>
        <w:t>баппен ұрттап қойып.</w:t>
        <w:br/>
        <w:t>-- Әшейін.. Шырақтың бір құпиясын кәріп қалған-</w:t>
        <w:br/>
        <w:t>мын.</w:t>
        <w:br/>
        <w:t>Құпия дегенге Хакім бұрынғыдан да құлағын тіге</w:t>
        <w:br/>
        <w:t>түсті.</w:t>
        <w:br/>
        <w:t>-- Иә, ол қандай құпия, Әділбек екеуімізге есіттіруге</w:t>
        <w:br/>
        <w:t>болмай ма?</w:t>
        <w:br/>
        <w:t>-- Қайтесің сондай ұсақ нәрсеге араласып.</w:t>
        <w:br/>
        <w:t>Хакім аз ойланды да, үндеместен шайын қайта ұрттай</w:t>
        <w:br/>
        <w:t>бастады. Оның орнына әңгімеге Әділбек кірісіп кетті.</w:t>
        <w:br/>
        <w:t>-- Малақай дейсің бе, жеңгей? Көрсетші, Әлібек, Тан-</w:t>
        <w:br/>
        <w:t>кенттен келген базарлық шығар, жұрттың аузынан тас-</w:t>
        <w:br/>
        <w:t>тамайтын Ташкент малақайы қандай болады екен. Онда</w:t>
        <w:br/>
        <w:t>малақайды қыздар да киеді дейді ғой. Мүмкін, Гүлжи-</w:t>
        <w:br/>
        <w:t>һанға да әкелген шығарсың. Сүт кенже жеңешем жа-</w:t>
        <w:br/>
        <w:t>ман емес көрінеді,-- деп қойды ол.</w:t>
        <w:br/>
        <w:t>-- Әуелі малақайды кім киетінін, тақияны кім киетінін</w:t>
        <w:br/>
        <w:t>айырып алсаң етті, Әділбек. Сонан кейін қалжыңдасаң</w:t>
        <w:br/>
        <w:t>жөн болар,-- деді Әлібек қызарып, Інісінің «Гүлжиһан-</w:t>
        <w:br/>
        <w:t>ға да малақай әкелген шығарсың» деген сөзіне ызала-</w:t>
      </w:r>
    </w:p>
    <w:p>
      <w:r>
        <w:t>нып.</w:t>
        <w:br/>
        <w:t>-- Әй, сең туысқан, қалжыңды көтере алмайсың ба, әл-</w:t>
        <w:br/>
        <w:t>де Гүлжиһан сенің қалыңдығың екенін мойныңа алмай-</w:t>
        <w:br/>
        <w:t>сың ба? Атаңа малақай әкелгеннен кейін, қызына онан</w:t>
        <w:br/>
        <w:t>көрі келістірегін сыйлауың керек. Жеңеше, солай емес</w:t>
        <w:br/>
        <w:t>пе? -- деді Әділбек Мендіқызға қарап қойып. Сөйтті де</w:t>
        <w:br/>
        <w:t>сөз ұпайын жіберіп көрмеген бұл жас жігіт Әлібектің</w:t>
        <w:br/>
        <w:t>солқылдақ жерін бір майыстырып өтіп, оған енді бас са-</w:t>
        <w:br/>
        <w:t>ла сөйледі.-- Малақайды кім киетінін, тақияны кім кие-</w:t>
        <w:br/>
        <w:t>Тінін білсейші дейсің бе? Қөп оқыған сен білетін шығар-</w:t>
        <w:br/>
        <w:t>75</w:t>
        <w:br/>
        <w:t>қашты әңгімелер бірін бірі қаулап жатты. Соның ішінде</w:t>
        <w:br/>
        <w:t>ең жандысы Тәжімұраттікі болуы ықтимал еді. Өйткені</w:t>
        <w:br/>
        <w:t>оның адам Мінезін бір көргенде айыра қоюы былай тұр-</w:t>
        <w:br/>
        <w:t>сын, тіпті кейбір жанның оғаш құлқын Тәжімұрат ау-</w:t>
        <w:br/>
        <w:t>дармастан сала қоятын. Бұл халық тергеушісінің хат-</w:t>
        <w:br/>
        <w:t>шысы болып істейтін әрі сұм, әрі епті жігіт өзінің атком-</w:t>
        <w:br/>
        <w:t>дағы жолдасына:</w:t>
        <w:br/>
        <w:t>-- Бастығың тамаша кербез адам. Қербез кісінің бой тү-</w:t>
        <w:br/>
        <w:t>зеумен ғана болып, анау-мынау ұсақ-түйекке көңіл бөл-</w:t>
        <w:br/>
        <w:t>мейтінін білесің ғой. Сондықтан атком председателі сен</w:t>
        <w:br/>
        <w:t>екеуіміздің іздегенде сұрағанымыз, тек ішің майлы бол-</w:t>
        <w:br/>
        <w:t>сың,-- деген-ді.</w:t>
        <w:br/>
        <w:t>Ал жолдасының:</w:t>
        <w:br/>
        <w:t>-- Уком хатшысы ше? -- деген сұрағына.</w:t>
        <w:br/>
        <w:t>-- Сырын білмеген аттың сыртынан жүрме деп, әбден</w:t>
        <w:br/>
        <w:t>көзім жетпей ешнәрсе деу қиын. Шыны, мен өзім ондай</w:t>
        <w:br/>
        <w:t>кісіден сескенем,-- деп түйген еді.</w:t>
        <w:br/>
        <w:t>Хакім Жүнісов Оралдан келген күннің ертеңінде-ақ тап</w:t>
        <w:br/>
        <w:t>сол уком хатшысына көп мәселені ақылдасып алуға</w:t>
        <w:br/>
        <w:t>келді.</w:t>
        <w:br/>
        <w:t>Сырт көзге тұйық көрінетін, бұл жасы отызға жетіп-</w:t>
        <w:br/>
        <w:t>жетпеген, орта бойлы, әдемі ақ сары кісінің, Тәжімұрат</w:t>
        <w:br/>
        <w:t>айтқандай, төмен қарап жүретіні де рас-ты.</w:t>
        <w:br/>
        <w:t>Және тағы бір ақиқат: ол тіпті қасындағы әңгімелесіп</w:t>
        <w:br/>
        <w:t>отырған адамның бетіне де көзінің астымен ғана қарап</w:t>
        <w:br/>
        <w:t>қойып, жай қалып, жұмсақ сөзбен сөзін соза беретін.</w:t>
        <w:br/>
        <w:t>Кімге болса да көп көз тікпейтіні оның ежелгі әдеті бол-</w:t>
        <w:br/>
        <w:t>са керекті. Ал тұйық көрінетіні: басы артық сөздің бұй-</w:t>
        <w:br/>
        <w:t>дасын тежеп ұстайтын сабырлы мінезі шығар-ақ.</w:t>
        <w:br/>
        <w:t>Жымпиты уезінің партия комитетіне хатшы болып кел-</w:t>
        <w:br/>
        <w:t>ген Ғабдол Дәулетовты Хакім көптен білетін. Осыдан</w:t>
        <w:br/>
        <w:t>көп жыл бұрын сонау Әбдірахман Әйтиевтің отрядында</w:t>
        <w:br/>
        <w:t>жүрген тар жолды тай-талас кезеңдерден бастап Хакім</w:t>
        <w:br/>
        <w:t>Ғабдол жөнінде сан қилы әңгімеге сырттан қанық-ты.</w:t>
        <w:br/>
        <w:t>Ол кезде бұл екеуі Жайықтың екі бетінде: бірі сонау</w:t>
        <w:br/>
        <w:t>Сейтқали Меңдешов бастаған большевиктер тобында</w:t>
        <w:br/>
        <w:t>жаңа Орданы қорғаса, екіншісі Бұхар беттегі хан мен</w:t>
        <w:br/>
        <w:t>атаман қамалын қаусатып, түн қатып, түсі қашқан үл-</w:t>
        <w:br/>
        <w:t>кең жорықтарда жүрген.</w:t>
      </w:r>
    </w:p>
    <w:p>
      <w:r>
        <w:t>«Бөкейліктер шетінен алғыр, шетінен білімді. Астрахань</w:t>
        <w:br/>
        <w:t>мен Сарытауы иек астында -- оқуға да қолдары бізден</w:t>
        <w:br/>
        <w:t>бұрын жеткен. Ресейден келген большевиктермен де кол</w:t>
        <w:br/>
        <w:t>ұстаса кеткен бөкей жігіттері. Сондықтан Совет өкіме-</w:t>
        <w:br/>
        <w:t>! 83</w:t>
        <w:br/>
        <w:t>-- Қалыңдық дегенді қоя тұр. Кейінге қалдырғаны жақ-</w:t>
        <w:br/>
        <w:t>сы, Әділбек. Әлібектің орнында болсаң сен де солай етер</w:t>
        <w:br/>
        <w:t>едің. Ескі салт-санадан арыла алмай жүрген жастарды</w:t>
        <w:br/>
        <w:t>жоғары дәрежелі мектептерде жақсылап тәрбиелеп шыз</w:t>
        <w:br/>
        <w:t>ғаруға тиіс қазір. Әлібек сол жақсы тәрбиедегі оқушы.</w:t>
        <w:br/>
        <w:t>Меңдіқыз Хакімге қарады да, Әділбек Меңдіқыздың бе-</w:t>
        <w:br/>
        <w:t>тіне қарады. Екеуінің жүзінде де таңырқау белгісі әліп-</w:t>
        <w:br/>
        <w:t>тей тартылды. Сәлден кейін:</w:t>
        <w:br/>
        <w:t>-- Қалыңдығынан безсін демейтін шығар мектепте,-</w:t>
        <w:br/>
        <w:t>деп еді Меңдіқыз, Әділбек жарыса:</w:t>
        <w:br/>
        <w:t>-- Қатын алмасын демес-ақ. Әлде қатын алма, үйленбе</w:t>
        <w:br/>
        <w:t>деп те үйрететін білім бар ма екен? Бәсе, Әлібектің қы-</w:t>
        <w:br/>
        <w:t>зара беруінде бір мән бар, оқимын-оқИимын деп жүріп</w:t>
        <w:br/>
        <w:t>қатынсыз қалып жүрмесін,-- деп кекетті.</w:t>
        <w:br/>
        <w:t>Хакім інісін қоя салып, әйеліне ілік тақты.</w:t>
        <w:br/>
        <w:t>-- Басқа кісі болса бір жөн, Меңдіқыз, сенің бектер мен</w:t>
        <w:br/>
        <w:t>билерді айырмауың қызық. Жарайды, бұл жөнде осы да</w:t>
        <w:br/>
        <w:t>жетер әзірге. Мен кеңсеге ертерек баруым керек... Біз</w:t>
        <w:br/>
        <w:t>байқамай жүргенде би-бектердің найзасы жан-жақтан</w:t>
        <w:br/>
        <w:t>шошая бастады. Соның бірі ана «жиенім» деп жақын</w:t>
        <w:br/>
        <w:t>тұтқан адамыңның қол-қанаты Құныс... Құныс бибара-</w:t>
        <w:br/>
        <w:t>қат жортып-ақ жүр екен жол үстінде..-- Хакім сөзін</w:t>
        <w:br/>
        <w:t>тауыспай орнынан тұрып кетті.</w:t>
        <w:br/>
        <w:t>Меңдіқыз бен Әділбектің таңырқауы енді басталды.</w:t>
        <w:br/>
        <w:t>«Құныс жол үстінде жортып жүр дейді! О, тоба, бұ қа-</w:t>
        <w:br/>
        <w:t>лай болғаны?! Ақметшенің қол-қанаты, бұл не сөз?» -</w:t>
        <w:br/>
        <w:t>деп таңырқады әйел нанар-нанбасын білмей.</w:t>
        <w:br/>
        <w:t>-- Хакім, не дедің? Құдай бар-ды, түсінгенім жоқ... Се-</w:t>
        <w:br/>
        <w:t>нің сөзіңнің біреуіне де түсінгенім жоқ,-- деді ол.</w:t>
        <w:br/>
        <w:t>-- Түсінбесең кейін түсінерсің,- деп Хакім үйден шы-</w:t>
        <w:br/>
        <w:t>ғып кетті,</w:t>
        <w:br/>
        <w:t>«Бай-бекзат дейді! Дабылдың қызына да үйленуге болч</w:t>
        <w:br/>
        <w:t>май ма екен? Қой, шырағым, ол оқыған жігіттерге ай-</w:t>
        <w:br/>
        <w:t>тылған сөз шығар. Біз сияқты елдегі шаруаға шаруа-</w:t>
        <w:br/>
        <w:t>ның қызы, мал көрген адам керек. Оқыған жігіттер өз</w:t>
        <w:br/>
        <w:t>жөнімен. Бекеңе отаулы келін алып берсем. басы артық</w:t>
        <w:br/>
        <w:t>болмас!» деп түйді Әділбек. Бірақ ол да би-бекзат деген</w:t>
        <w:br/>
        <w:t>сөзге ойланыңқырап қалды.</w:t>
        <w:br/>
        <w:t>Аздан кейін Әлібек орнынан түрекеліп терезенің алдына</w:t>
        <w:br/>
        <w:t>келді. Ағасының сөзі оған әсер етті ме, етпеді ме кім біл-</w:t>
        <w:br/>
        <w:t>сін. Ал Құныс жөнінде ол өз ойын дәлелдеуге әзір еді.</w:t>
        <w:br/>
        <w:t>Терезеден жолға қарап тұрып, ол бейне қызыл нарлы</w:t>
        <w:br/>
        <w:t>адамды көріп тұрғандай, Меңдіқызға айта бастады.</w:t>
        <w:br/>
        <w:t>79</w:t>
      </w:r>
    </w:p>
    <w:p>
      <w:r>
        <w:t>бекке қарап алып, теріс айналып күле берді, күліп жү-</w:t>
        <w:br/>
        <w:t>ріп көзін сүрткіштей берді. Ал жеңгесін әзілдей айма-</w:t>
        <w:br/>
        <w:t>лап: )</w:t>
        <w:br/>
        <w:t>-- Қаратаудың басынан көштер келді... көштер келді...</w:t>
        <w:br/>
        <w:t>Қара көзден мөлтілдеп жастар келді,- деп, оны иықтан</w:t>
        <w:br/>
        <w:t>қаққан Әлібекті:</w:t>
        <w:br/>
        <w:t>-- Ал, енді менімен көріспейсің бе...-- деп құшақтай ал-</w:t>
        <w:br/>
        <w:t>ған Шолпаннан шошып кеткендей жас жігіт кілт тұрып</w:t>
        <w:br/>
        <w:t>қалды.</w:t>
        <w:br/>
        <w:t>Әйел оның бетін қос алақанымен ұстай алып, сүю ние-</w:t>
        <w:br/>
        <w:t>тімен ерніне тақай түсіп еді, көздері мен көздері ұшыра-</w:t>
        <w:br/>
        <w:t>са қалды да, қолын жалма-жан қоя берді. Әлібек таң</w:t>
        <w:br/>
        <w:t>қалғандай, оның сұл-сұлу мұрнын, бүрілген еріндерін,</w:t>
        <w:br/>
        <w:t>өзгеше көрініп кеткен тамағын, онан да төмен, қалаша</w:t>
        <w:br/>
        <w:t>киінген жағасы ашық көйлектен сыртқа теуіп тұрған</w:t>
        <w:br/>
        <w:t>көкірегін көзбен қыдырыстап кетті. Сонсоң неге еке-</w:t>
        <w:br/>
        <w:t>ні белгісіз, көзін қайтадан жоғары көтеріп барып, бірақ</w:t>
        <w:br/>
        <w:t>Шолпанның отты жанарынан көріне көздерін аулақ</w:t>
        <w:br/>
        <w:t>алып қашты. Ол әйелдің шашына бақты. Баяғы елде</w:t>
        <w:br/>
        <w:t>жүргендегі жыланша оралған ұзын шашы әлдене бір си-</w:t>
        <w:br/>
        <w:t>қырлы шүйкедей, төбеге барып түйіліп қалыпты. Шаш-</w:t>
        <w:br/>
        <w:t>тың ығысып барып жоғары қонғаны мойнын да, бойын</w:t>
        <w:br/>
        <w:t>Да көре көзге сұңғақ етіп жіберген және бұрынғы дөң-</w:t>
        <w:br/>
        <w:t>гелек көрінетін бет сәл сопая түскен сияқты. Оның үс-</w:t>
        <w:br/>
        <w:t>тіне бұрынғы қара қоңыр жүзі қазір бидай өңге айнал-</w:t>
        <w:br/>
        <w:t>ған. Бәрінен бұрын Әлібекке аса әсер еткені: ұзын көй-</w:t>
        <w:br/>
        <w:t>лекті, ұзын шашты, өткір жүзді бұрынғы шаруа Шолпан</w:t>
        <w:br/>
        <w:t>емес, оның көз алдында өзгеше сымбатты, ойлы жүзді,</w:t>
        <w:br/>
        <w:t>тек қарай беру үшін ғана қарсы алдынан шыға келген,</w:t>
        <w:br/>
        <w:t>қаса сұлу әйел, қаланың томаға көзді қызметкер Шол-</w:t>
        <w:br/>
        <w:t>паны тұр... Әлібек тағзым еткендей, бұл өзгеріп кеткен</w:t>
        <w:br/>
        <w:t>жанға дыбыссыз түрде бас иіп қана амандасты да жал-</w:t>
        <w:br/>
        <w:t>ма-жан інісіне бұрылып кетті. Ол Әділбекті иығынан</w:t>
        <w:br/>
        <w:t>ұстай алып, бұрынғы бала кездегі шайқап-шайқап қоя-</w:t>
        <w:br/>
        <w:t>тын әдетімен құшақтап жатып, Шолпанның ақырын ға-</w:t>
        <w:br/>
        <w:t>на күрсінгенін құлағы шалып қалды. Бірақ ол екінші</w:t>
        <w:br/>
        <w:t>қайтып әйелге бұрыла алмады. Оған ашық тіл қатып</w:t>
        <w:br/>
        <w:t>ешнәрсе айта алмады. Бұл қас пен көздің арасында тап</w:t>
        <w:br/>
        <w:t>болған түсініксіз көз алып қашу Шолпан кеткенше со-</w:t>
        <w:br/>
        <w:t>зылды. Ол жүзін, көзім түсіп кетсе сыр беріп алармын</w:t>
        <w:br/>
        <w:t>деген адамша алып қашты әйелден.</w:t>
        <w:br/>
        <w:t>Ал Шолпанның жүзін кенет бір. мұңды пішін жапты.</w:t>
        <w:br/>
        <w:t>Оның ойынан Әділбектің жоқ жерден көз алдына алып</w:t>
        <w:br/>
        <w:t>71</w:t>
        <w:br/>
        <w:t>ТӨРТІНШІ ТАРАУ</w:t>
        <w:br/>
        <w:t>Сол бір шақ:</w:t>
        <w:br/>
        <w:t>Далада жел орнына оқ ысқырған соғыстың сұрапыл үс-</w:t>
        <w:br/>
        <w:t>кірігі де әрілеп қалған.</w:t>
      </w:r>
    </w:p>
    <w:p>
      <w:r>
        <w:t>Қара быламыққа «нан!» деп әлсіз қолын созған аш ба-</w:t>
        <w:br/>
        <w:t>ланың ыңырсыған үні де әлдеқашан ұмытылған</w:t>
        <w:br/>
        <w:t>шақ-ты.</w:t>
        <w:br/>
        <w:t>Қырдың қара құйынындай жүйткіген алды апат, арты</w:t>
        <w:br/>
        <w:t>өрт басқыншы бандылықтың да жойқын ізі жоғалып біт-</w:t>
        <w:br/>
        <w:t>кен кез еді. Ал ауыр дерттен көтерілген жандай, қуқыл</w:t>
        <w:br/>
        <w:t>өңі қызыл күрең тарта бастаған сахраның өрісі малды,</w:t>
        <w:br/>
        <w:t>қыры дәнді, дарқан далаға айнала бастаған. )</w:t>
        <w:br/>
        <w:t>Сарыарқаның о шеті мен бұ шетіне ебелектей ығысқан</w:t>
        <w:br/>
        <w:t>еріксіз елдің теңдік тізгінін қолына ұстап жаңа өмірге</w:t>
        <w:br/>
        <w:t>көш түзеген беті сол кезден басталған болатын.</w:t>
        <w:br/>
        <w:t>Бірақ...</w:t>
        <w:br/>
        <w:t>Балгер орнына дәрігер толып, ұл мен қыз мектеп төріне</w:t>
        <w:br/>
        <w:t>шықса да, ғасырлар бойы еңсені басқан қараңғылық ес-</w:t>
        <w:br/>
        <w:t>кі ауыл үстінен ертеңгі тұмандай серпілсе де, жоқтық-</w:t>
        <w:br/>
        <w:t>тың жолы бөгелмеген, жалпақ даланың ойлы-қырлы</w:t>
        <w:br/>
        <w:t>ала-шұбар бетіндей, бірде бар да, бірде жоқ дәулет а3-</w:t>
        <w:br/>
        <w:t>дың уысынан көптің қолына көшпеген; ырыс қазығы ең-</w:t>
        <w:br/>
        <w:t>бек несінің өзіне орала алмай тұрған шақ-ты.</w:t>
        <w:br/>
        <w:t>Үлкен дала үлкен өзгерістің күрт басталуын аңсап тұр-</w:t>
        <w:br/>
        <w:t>ған шақ-ты.</w:t>
        <w:br/>
        <w:t>Кішкене қаланың бар жаңалығы көз алдыңда өтіп жа-</w:t>
        <w:br/>
        <w:t>татыны мәлім. Ал ауыздан түспейтін әңгімесі -- оның</w:t>
        <w:br/>
        <w:t>келген-кеткен адамы ғой. )</w:t>
        <w:br/>
        <w:t>Жаңадан “келген уездік партия комитетінің хатшысы</w:t>
        <w:br/>
        <w:t>мен уатком председателін кәрі мен жас қосылып жабы-</w:t>
        <w:br/>
        <w:t>ла сөз етті. Олардың түрі мен түсін айырып қана қойған</w:t>
        <w:br/>
        <w:t>жоқ, білімін, жасын, мінезін, қайдан келгенін, қандай</w:t>
        <w:br/>
        <w:t>қызметте болғанын аз күнде-ақ сап етті. Біреулер тіпті</w:t>
        <w:br/>
        <w:t>екеуін қатар қойып пішіндеді. Бақса: уком хатшысы ор-</w:t>
        <w:br/>
        <w:t>та бойлы, ал уатком ағасы ұзын; уком хатшысы -- ақ</w:t>
        <w:br/>
        <w:t>сары, анау-- ақ құба; уком хатшысы мұртсыз да, уат-</w:t>
        <w:br/>
        <w:t>ком ағасы кеп-кең танауының кіре берісінде, үркіп шық-</w:t>
        <w:br/>
        <w:t>қап Сарқопаның шоқ қамысындай, айналасын қырқып,</w:t>
        <w:br/>
        <w:t>жымпаздаған күйкентай мұрты бар екен.</w:t>
        <w:br/>
        <w:t>Бұл екі үлкен қызметкердің мінездері жөнінде де алып-</w:t>
        <w:br/>
        <w:t>82</w:t>
        <w:br/>
        <w:t>-- Рас, рас, кенже бала өтірік айтуды білмейді,- деп</w:t>
        <w:br/>
        <w:t>қостап қойды Меңдіқыз.</w:t>
        <w:br/>
        <w:t>-- .Әдемі болып кетіпсің. Тіпті асқан сұлу деуге де бо-</w:t>
        <w:br/>
        <w:t>лады. Ал, жаңа ғана осы үйден біздің Әлібектің қалың-</w:t>
        <w:br/>
        <w:t>дығы шығып кетті. Байқауым: өте сұлу, өте ақылды қыз.</w:t>
        <w:br/>
        <w:t>Бірақ өзіңдей емес, басқарақ. Өзіңдей емес дегенге бұ-</w:t>
        <w:br/>
        <w:t>рыс түсінбе: шаруаның шой табаны болатын кісі емес</w:t>
        <w:br/>
        <w:t>дегенім. Тек қалалы жерде жұмыс істетпей, күнге тигіз-</w:t>
        <w:br/>
        <w:t>бей қоятын кісі. Әлібекке құдай қосқандай. Ол да мен</w:t>
        <w:br/>
        <w:t>сияқты отын Мен суға бірдей емес, шылтиған бірдеме.</w:t>
        <w:br/>
        <w:t>Әуелден сондай еді. Жаңағы өзің айтқан Шұғылдың бу-</w:t>
        <w:br/>
        <w:t>расы қуғанда есі шығып кетіп, үш күн тілсіз қалған.</w:t>
        <w:br/>
        <w:t>Есіңде шығар... Бірақ жаңағы қыз піскен қыз. Енді Әлі-</w:t>
        <w:br/>
        <w:t>бек тағы бір-екі жыл елге келмей бұйданы соза берсе,</w:t>
      </w:r>
    </w:p>
    <w:p>
      <w:r>
        <w:t>бұл қыз да жөнін табады. Қартайған кемпірді мен де</w:t>
        <w:br/>
        <w:t>келінсіз отырғыза алмаймын. Байназардың Атапкелінің</w:t>
        <w:br/>
        <w:t>кебі Әлібектің басына келеді.</w:t>
        <w:br/>
        <w:t>Екі әйел тағы да қосыла күлді. Бірақ сәлден кейін Шол-</w:t>
        <w:br/>
        <w:t>пан күлкіні қойып, өзінің сазарған ойлы пішініне көшті.</w:t>
        <w:br/>
        <w:t>«Әлгі қыз сенен де сұлу дегені ме Әділбектің...» деп ой-</w:t>
        <w:br/>
        <w:t>лады Шолпан. Қалада көп жұрттың аузына ілігіп жүр-</w:t>
        <w:br/>
        <w:t>ген Шолпанның бұл сөзді іші жаратпай қалды. «Көзі ба-</w:t>
        <w:br/>
        <w:t>кырайған. Баяғы Зағипа сияқты талдырмаш, қатпа қыз»</w:t>
        <w:br/>
        <w:t>деп қойды ішінен Гүлжиһанды сынап.</w:t>
        <w:br/>
        <w:t>Бірақ Әділбектің ашық, тік айтатын өткір мінезі, ауыл</w:t>
        <w:br/>
        <w:t>жігіттерінің әзілқой сөзуарлығы елден аулақ кетпеген</w:t>
        <w:br/>
        <w:t>Шолпанға қатты ұнады. Ол ауылдың кемпірі мен шалы-</w:t>
        <w:br/>
        <w:t>на дейін, өзі барда туған жас балаларға дейін сұрады.</w:t>
        <w:br/>
        <w:t>Әділбектін шешесінің қартайғанын әңгіме етті.</w:t>
        <w:br/>
        <w:t>-- Шешем мені ұмытқан жоқ шығар, Әділбек, ә? Әлде</w:t>
        <w:br/>
        <w:t>үлкейген соң есінде қалмадық па екен. Қала қаншама</w:t>
        <w:br/>
        <w:t>қызықты болса да, ауылды сағындым. Аңқатыға жаға-</w:t>
        <w:br/>
        <w:t>лық ойнап, ерте де, кеш те суға түсетін кездер есімнен</w:t>
        <w:br/>
        <w:t>шықпайды,-- деді әйел мұңайғандай пішінмен.</w:t>
        <w:br/>
        <w:t>-- Сарыны сағынған жоқсың ба? -- деді Әділбек Шол-</w:t>
        <w:br/>
        <w:t>панға көзін тігіп...-- Сарымен екеуміз құрдаспыз ғой: ол</w:t>
        <w:br/>
        <w:t>да мендей, менен ірірек қазір.</w:t>
        <w:br/>
        <w:t>Шолпан қып-қызыл болып кетті. Жастай атастырған</w:t>
        <w:br/>
        <w:t>кішкене қайнысын баласынып тастап кеткені баста</w:t>
        <w:br/>
        <w:t>орынды көрінсе де, бері келе аяныш сияқты бір сезім</w:t>
        <w:br/>
        <w:t>оның жүрегін ұйтқытып, оқтын-оқтын «ей!» дегізетін.</w:t>
        <w:br/>
        <w:t>Әсіресе бұл «еһ» деп қалатын байқаусыз өкініш анасын-</w:t>
        <w:br/>
        <w:t>дай болып қалған Күміс кемпір ойға түскенде қаттырақ</w:t>
        <w:br/>
        <w:t>ө</w:t>
        <w:br/>
        <w:t>Хакім күліп.-- Көкемше көйлекті ақырындап желпіп те</w:t>
        <w:br/>
        <w:t>қояды.</w:t>
        <w:br/>
        <w:t>-- Надандық қой оқымаймын деуі. «Жетіжылдық қара</w:t>
        <w:br/>
        <w:t>шаруа мектебін бітірдім, осы жетеді» деп ауылдың шо-</w:t>
        <w:br/>
        <w:t>лак білгіштері ғана кеудесін көтереді. Со да сөз бе</w:t>
        <w:br/>
        <w:t>екен,-- деп Әлібек наразылық көрсетіп ( еді, Әділбек оны</w:t>
        <w:br/>
        <w:t>тойтарып тастады.</w:t>
        <w:br/>
        <w:t>-- Шаруашылыққа керек білімді мен осы жердегі ауыл</w:t>
        <w:br/>
        <w:t>шаруашылығы техникумынан да аламын, соған барыл</w:t>
        <w:br/>
        <w:t>бір қыс оқысам, жаман-жәутік агрономдарыңның төрт-</w:t>
        <w:br/>
        <w:t>бес жыл оқығанын төрт-бес айда қаусырып аламын. Сен</w:t>
        <w:br/>
        <w:t>сияқты жетіжылдық бітіремін, онан кейін техникум,</w:t>
        <w:br/>
        <w:t>олан кейін институт, онан кейін тағы бірдемесін бітіре-</w:t>
        <w:br/>
        <w:t>Мін деп жүрер деймісің. Оқимын деп айттырып қойған</w:t>
        <w:br/>
        <w:t>қалыңдығыңнан да қашып жүрсің.</w:t>
        <w:br/>
        <w:t>Әлібек ашуланып қалды.</w:t>
        <w:br/>
        <w:t>-- Маған әйелді сен әкеліп бермессің. Бұл жөнде мен</w:t>
        <w:br/>
        <w:t>сенен көмек те сұрамаспын, шырағым. Байқап сөйле,</w:t>
        <w:br/>
        <w:t>«Әділбек көкесіне тартқан» деген сөзге дәлірме, Тарту-</w:t>
        <w:br/>
        <w:t>дың да тартуы бар,- деп салды қабағып түйіп.</w:t>
      </w:r>
    </w:p>
    <w:p>
      <w:r>
        <w:t>Хакім сөзге араласпай: «Бұл Әлібектің ойы не? Осы Ақ-</w:t>
        <w:br/>
        <w:t>метшенің қызын шынымен қалыңдығым деп есептей ме?</w:t>
        <w:br/>
        <w:t>Жоғары дәрежелі мектепте оқып жүрген саналы жас-</w:t>
        <w:br/>
        <w:t>тар - баяғы ескі салт пен ғұрыптың қайда жетектейті-</w:t>
        <w:br/>
        <w:t>нін айыра алмағаны ма?» деген ойға тіреліп отыр еді.</w:t>
        <w:br/>
        <w:t>Ол шыдамады, сөзге араласып кетті.</w:t>
        <w:br/>
        <w:t>-- Балалар, сендердің әңгімелерің бір жағынан қызық,</w:t>
        <w:br/>
        <w:t>білім жөнінде, шаруашылық жөнінде әр нәрсенің басын</w:t>
        <w:br/>
        <w:t>керсетіп айтысып қалғандарың жақсы-ақ. Бірақ менің</w:t>
        <w:br/>
        <w:t>шамалауымша екеуің де бір нәрсені әбден жетіп түсіне</w:t>
        <w:br/>
        <w:t>алмағансыңдар. Ол мынау: білім, әкімшілік, шаруашы-</w:t>
        <w:br/>
        <w:t>лық деген ұғымдар біріне бірі қарсы нәрсе емес. Білімді</w:t>
        <w:br/>
        <w:t>болса -- шаруаға да жетік болады адам. Ал, әкімшілік</w:t>
        <w:br/>
        <w:t>іске айналысқан адам шаруашылықты білмейді, ғылым-</w:t>
        <w:br/>
        <w:t>ға құштар болмайды деп те ұғудың керегі жоқ. Мыса-</w:t>
        <w:br/>
        <w:t>лы, мен заң қызметін қоя салып ғалым болуға ұмтыл-</w:t>
        <w:br/>
        <w:t>сам,- болар едім. Өйткені ғалым болу да тынбай еңбек</w:t>
        <w:br/>
        <w:t>етумен, ізденумен, ұзақ жылдар білім құдығын қазумен,</w:t>
        <w:br/>
        <w:t>көзін табуға жеткенше ұмтылумен байланысты ғой, со-</w:t>
        <w:br/>
        <w:t>Лай емес пе?</w:t>
        <w:br/>
        <w:t>-- Әрине.</w:t>
        <w:br/>
        <w:t>-- Сонсоң... әлгі... иә, Әділбектің сөзінде өрлік бар «жа-</w:t>
        <w:br/>
        <w:t>Ман-жәутік агрономның білімін елде жүріп те аламын»</w:t>
        <w:br/>
        <w:t>77</w:t>
        <w:br/>
        <w:t>күнге қыз да қала алмады. Қалуға оның қасындағы</w:t>
        <w:br/>
        <w:t>Қаршыға да көнбеді... Қөндіре алмай көпірден өткізіп</w:t>
        <w:br/>
        <w:t>қана шығарып салған Меңдіқыз да: «Қап, қалайша тоқ-</w:t>
        <w:br/>
        <w:t>тата алмадым бір күнге Гүлжиһанды?! Неге босаң сөй-</w:t>
        <w:br/>
        <w:t>лестім; «жібермеймін, тағы да бірер күн боласың» деп</w:t>
        <w:br/>
        <w:t>неге айтпадым?! Әлібек пен екеуің біріңді бірің көріп</w:t>
        <w:br/>
        <w:t>сөйлесіңдер; армансыз сөйлесіңдер; болашақтарыңды,</w:t>
        <w:br/>
        <w:t>бақытты болашақтарыңды осы бастан ашып алыңдар,</w:t>
        <w:br/>
        <w:t>қосылатын шақтарыңды белгілеңдер, деп неге ашық айт-</w:t>
        <w:br/>
        <w:t>падым. Мені де бір ұялшақтық қысып кететіні бар, осын-</w:t>
        <w:br/>
        <w:t>дай керек жерде ақыл айтын, баулу орнына», деп өкінді</w:t>
        <w:br/>
        <w:t>әйел үйіне келе жатып.</w:t>
        <w:br/>
        <w:t>Бірақ Меңдіқыз: «Шырақты қалайда жіберермін. Барар,</w:t>
        <w:br/>
        <w:t>өз қызығын өзі қолына алар. Бала емес қой аузына сөз</w:t>
        <w:br/>
        <w:t>тауып салатын», деп жұбатты сәлден кейін өзін.</w:t>
        <w:br/>
        <w:t>Жолдан келген ері мен қайнылары алаңсыз ұйықтасын</w:t>
        <w:br/>
        <w:t>деп Меңдіқыз терезе біткенді қараңғылап, есікті жауып</w:t>
        <w:br/>
        <w:t>қойды да, өзі тыста шай жабдығына кірісті. Нан илеп,</w:t>
        <w:br/>
        <w:t>бауырсақ нісірді; үлкен самауырға шай қайнатты; ТӘТТІ</w:t>
        <w:br/>
        <w:t>тағамдарын мол етіп алдыңғы үйге үстел даярлады.</w:t>
        <w:br/>
        <w:t>Әңгіме құмар Сүлеймен Құрмашты қасына алып жатып</w:t>
        <w:br/>
        <w:t>түні бойы жетім баланың хал-жайын сұрап әбден қанды</w:t>
        <w:br/>
        <w:t>да, ертемен оны нағашысы Жолмұқан поштабайдың үйі-</w:t>
        <w:br/>
        <w:t>не алып кетті. Ол кетіп бара жатып Меңдіқызға!,</w:t>
        <w:br/>
        <w:t>-- Мен шайды Құрмаштың балуан нағашысының үйінен</w:t>
        <w:br/>
        <w:t>ішермін. Мені күтпе,-- деді.</w:t>
        <w:br/>
        <w:t>Сөйтіп көп заманнан бері әр жақта жүрген ағайынды</w:t>
        <w:br/>
        <w:t>Жүнісовтер үйіші болып түгел бас қосып, ертеңгі шайды</w:t>
      </w:r>
    </w:p>
    <w:p>
      <w:r>
        <w:t>тату-тәтті жайда ішпек еді. Бірақ Гүлжиһан жөнінде</w:t>
        <w:br/>
        <w:t>әзілмен басталған әңгіме Хакімге ұнамай қалды...</w:t>
        <w:br/>
        <w:t>Қешкілікте Мендіқызға: «Мынау саған әкелген базар-</w:t>
        <w:br/>
        <w:t>лығым» деп Әлібек жібек орамал мен нісесуды чемодан</w:t>
        <w:br/>
        <w:t>түбіндегі кестелі малақайдың ішінен алып ұсына берген-</w:t>
        <w:br/>
        <w:t>ді. Қайнысының шет елдей көрінетін алыстағы астана-</w:t>
        <w:br/>
        <w:t>дан алып келген сыйлығына әйел мықтап қуанды д82, 83%</w:t>
        <w:br/>
        <w:t>дан кейін үлкендер киетін әдемі кестелі малақайды:</w:t>
        <w:br/>
        <w:t>-- Мыңау қайнағаға әкелген базарлығың шығар. Өте</w:t>
        <w:br/>
        <w:t>әдемі екен,-- деген еді.</w:t>
        <w:br/>
        <w:t>-- Жоқ, қайнағаңа базарлық әкелуге оқушының қалта"</w:t>
        <w:br/>
        <w:t>сында ақшасы бола қоя ма, бұл бір адамның аманаты...</w:t>
        <w:br/>
        <w:t>Мына хатты да «өз қолына Тапсыр, өз аузыңмен сӘЛЕ-</w:t>
        <w:br/>
        <w:t>мімді жеткіз» дегесін өзім табыс: етермін деп ойлап тұр-</w:t>
        <w:br/>
        <w:t>мын,-- дей салған Әлібек ұялып қалып.</w:t>
        <w:br/>
        <w:t>74</w:t>
        <w:br/>
        <w:t>тін Ордада бәрімізден бұрын орнатты. Ең абыройлысы:</w:t>
        <w:br/>
        <w:t>он жетінші жылдан бастап сол жаңа өкіметін атты ка-</w:t>
        <w:br/>
        <w:t>зактардың қолына түсірген жоқ. Аралда қалған жалғыз</w:t>
        <w:br/>
        <w:t>үйлі балықшыдай, соғыс өртіне мұрты да шарпылмай</w:t>
        <w:br/>
        <w:t>аман-есен шықты. Қазақтың ең бірінші атты әскер пол-</w:t>
        <w:br/>
        <w:t>ҡын құрған да осылар. Қазақ республикасының бірінші</w:t>
        <w:br/>
        <w:t>басшылары да бөкейліктерден. Жігіт, бөкейліктер нағыз</w:t>
        <w:br/>
        <w:t>жігіт! Соның ішінде мына Дәулеттің сары Ғабдолын айт-</w:t>
        <w:br/>
        <w:t>сайшы! Жұрт Мәскеуді көре алмай жүргенде, бұл тіпті</w:t>
        <w:br/>
        <w:t>Лениннің өзін төрт рет көріп, көсем алдында Орда Со-</w:t>
        <w:br/>
        <w:t>ветінің жайын баян еткен, Және он сегіз, Он тоғыз жа-</w:t>
        <w:br/>
        <w:t>сында! Біз ол күнде... қыз-келіншек аңдып, қотан күзетіп</w:t>
        <w:br/>
        <w:t>жүрміз. Тіфу! Осы Шолпаны құрғырдың су әкеле жат-</w:t>
        <w:br/>
        <w:t>қан жолын тосып..» деп ойлады Хакім хатшыға келе</w:t>
        <w:br/>
        <w:t>жатып, бір жағы Дәулетовты күндегендей, бір жағы өзі-</w:t>
        <w:br/>
        <w:t>не өзі риза болмай өкінген адамша.</w:t>
        <w:br/>
        <w:t>Қол алысып амандасқаннан кейін Ғабдол Дәулетов Ха-</w:t>
        <w:br/>
        <w:t>кімге:</w:t>
        <w:br/>
        <w:t>-- Отырыңыз,- деп өзіне жақын тұрған үлкен столдың</w:t>
        <w:br/>
        <w:t>жанындағы орындықты көрсетті.-- Текеде қанша күн</w:t>
        <w:br/>
        <w:t>болдыңыз? )</w:t>
        <w:br/>
        <w:t>-- Үш қондым,- деп Хакім, жайланысыңқырап отыра</w:t>
        <w:br/>
        <w:t>бастады. Жаңа ғана «қотан күзетіп жүрдік» деген ерсі</w:t>
        <w:br/>
        <w:t>сөзіне ол өзінен өзі езу тартты. Сөйтті де мұнысын хат-</w:t>
        <w:br/>
        <w:t>шы байқап қалды ма деп қысылып, жалма-жан күлкілі</w:t>
        <w:br/>
        <w:t>әңгімеге бұрып кетті: - Үш қондым, бірақ сол үш күн</w:t>
        <w:br/>
        <w:t>ішінде үш сағат тұтасынан көз ілмеген шығармын. Қүн-</w:t>
        <w:br/>
        <w:t>діз мәжіліс соңынан мәжіліс болып қисаюға қол тимеді</w:t>
        <w:br/>
        <w:t>де, ал түнге қарай қандала басты жастыққа тигізбеді.</w:t>
        <w:br/>
        <w:t>Бұрыннан таныс ескі пәтерім оңаша болмаған соң бір.</w:t>
        <w:br/>
        <w:t>үйге тап-таза көрінгеннен кейін түсе қойып едім, мұндай</w:t>
        <w:br/>
        <w:t>қандаласы көп пәтерді өмірі көрген емен. Және қанда-</w:t>
        <w:br/>
        <w:t>ланың жоғарыдан қалай құлайтынын осы жолы білдім:</w:t>
        <w:br/>
        <w:t>төбеде жорғалап келе жатады да, қақ тұсыңа келіп</w:t>
        <w:br/>
        <w:t>«маңдайың осы-ау» деп тырс етіп құлайды. Ғажабы:</w:t>
        <w:br/>
        <w:t>көздеген жерінен қыл елі аумай түседі,- деп күлді.</w:t>
        <w:br/>
        <w:t>-- Текенің қандаласы циркте ойын көрсетуге де жарай-</w:t>
        <w:br/>
        <w:t>ды десеңізші,-- деп Дәулетов те ақырындап дыбыссыз</w:t>
      </w:r>
    </w:p>
    <w:p>
      <w:r>
        <w:t>күліп алды.</w:t>
        <w:br/>
        <w:t>зе Ойынның көкесін көрсетуге де шеберлігі жетер дей-</w:t>
        <w:br/>
        <w:t>мін.-- Хакім ақырындап тамағын кенеп алды. Ол жұмыс</w:t>
        <w:br/>
        <w:t>бабына көшті.</w:t>
        <w:br/>
        <w:t>Хакім губерниялық қалада заң қызметкерлерінің мас-</w:t>
        <w:br/>
        <w:t>84</w:t>
        <w:br/>
        <w:t>лихаты өткізілгенін, онда сот пен прокуратураның ал-</w:t>
        <w:br/>
        <w:t>дында тұрған тап осы кездегі міндет жайлы әңгіме қоз-</w:t>
        <w:br/>
        <w:t>ғалғанын айтты.</w:t>
        <w:br/>
        <w:t>Дәулетов прокурор Жүнісовтің сөзін әдетінше төмен қа-</w:t>
        <w:br/>
        <w:t>рап отырып, тек анда-санда сұқ қолымен ақырын ғана</w:t>
        <w:br/>
        <w:t>столды тықылдатып отырып тыңдады. Хакім сөзін аяқ-</w:t>
        <w:br/>
        <w:t>тағанша ол ешбір қарсы сауал да қойған жоқ. Керекті</w:t>
        <w:br/>
        <w:t>жерінде мақұлдап басын да изеген жоқ. Өз құлқымен</w:t>
        <w:br/>
        <w:t>өзі шұғылданған жас балаша, етті келген сұқ саусағы-</w:t>
        <w:br/>
        <w:t>мен столды ақырын ғана түртіп қалып жоғары кетеріп,</w:t>
        <w:br/>
        <w:t>аздан кейін тағы да соны істеп, үзбей тықылдатумен</w:t>
        <w:br/>
        <w:t>болды. Оның бұл кезде жинақты келген еріндері де жы-</w:t>
        <w:br/>
        <w:t>бырлап, Хакімге бір «уф, уф» деген тәрізді болмашы ды-</w:t>
        <w:br/>
        <w:t>быс естілген сияқтанды.</w:t>
        <w:br/>
        <w:t>Бір сәт екеуі де үнсіз қалды. Аздан кейін ғана хатшы</w:t>
        <w:br/>
        <w:t>басын көтеріп:</w:t>
        <w:br/>
        <w:t>-- Қазіргі кездегі саясатта не зат басты мәселе болып</w:t>
        <w:br/>
        <w:t>саналады? Мәжілістеріңізде осындай сауал болған жоқ</w:t>
        <w:br/>
        <w:t>па? -- деді.</w:t>
        <w:br/>
        <w:t>Хакім уақыт ұтуға тырысты. Ол тура жауап қайырудың</w:t>
        <w:br/>
        <w:t>орнына ойға өріс беру үшін әңгіме арасына көлденең</w:t>
        <w:br/>
        <w:t>сөз қыстырды.</w:t>
        <w:br/>
        <w:t>-- Ғабеке, мен бөкейлік туысқандардың «не зат?» деп</w:t>
        <w:br/>
        <w:t>сұрайтынын бірінші рет естігенде бұл сөзді оғаш санап</w:t>
        <w:br/>
        <w:t>жүрдім. Ал құлақ үйрене келе мұның екінші бір қызық</w:t>
        <w:br/>
        <w:t>жағын аңғардым. Ол бір рулы елде әр жерде, әртүрлі</w:t>
        <w:br/>
        <w:t>сөйлейді екен, соны байқадым. Мысалы, Бөкей Ордасын-</w:t>
        <w:br/>
        <w:t>дағы Ысық пен Беріштер «не зат?» деп сұраса, Жа-</w:t>
        <w:br/>
        <w:t>йықтың бергі жағындағы Беріштер «не нәрсе?» дейді.</w:t>
        <w:br/>
        <w:t>Бұл өзі қызық пікірге әкеліп тірейді. Асылында, тілге</w:t>
        <w:br/>
        <w:t>жер мен судың әсері тиетін болуы керек, яки география-</w:t>
        <w:br/>
        <w:t>лық алшақтық тілге, әдет пен ғұрыпқа өзгешелік енгізе-</w:t>
        <w:br/>
        <w:t>тін шығар деймін.</w:t>
        <w:br/>
        <w:t>Ғабдол ойланып отырып тағы да столды біраз уақыт</w:t>
        <w:br/>
        <w:t>саусағымен білдірмей тықылдатып алды. Сөйтті де:</w:t>
        <w:br/>
        <w:t>-- Солай шығар,-- деп, ол Хакімнің сөзін қолдады,--</w:t>
        <w:br/>
        <w:t>өйткені өткен жылы Қызылордаға барғанда Алматы жі-</w:t>
        <w:br/>
        <w:t>гіттерімен бірге болдым. Ол жақта көйлекті жейде, шал-</w:t>
        <w:br/>
        <w:t>барды сым дейді екен. Өзіңіз айтқандай ол жақта да</w:t>
        <w:br/>
        <w:t>тамалар бар көрінеді. Ал біздің тамалар көйлекті жейде</w:t>
        <w:br/>
        <w:t>десең шошып кетеді, сым дегенді арбаның қалқанын бұ-</w:t>
        <w:br/>
        <w:t>райтын таспа темір деп ұғады.</w:t>
        <w:br/>
        <w:t>85</w:t>
        <w:br/>
        <w:t>мын, қосшы кедейді, жастарды жаппай қатыстырмаса</w:t>
        <w:br/>
        <w:t>істің ойдағыдай істелмеуі мәлім зат қой.</w:t>
      </w:r>
    </w:p>
    <w:p>
      <w:r>
        <w:t>Хакім хатшының шаруаны коллективтендіру жөніндегі</w:t>
        <w:br/>
        <w:t>ойларын тыңдап болғаннан кейін мәні зор деп жүрген</w:t>
        <w:br/>
        <w:t>бір мәселе туралы ақылдасты.</w:t>
        <w:br/>
        <w:t>-- Сіз білесіз бе, білмейсіз бе, осында бір ірі маман бар.</w:t>
        <w:br/>
        <w:t>Маман болғанда бар білімін. өзінің жеке шаруашылы-</w:t>
        <w:br/>
        <w:t>ғын өркендетуге ғана жұмсап отырған маман. Ірі маман</w:t>
        <w:br/>
        <w:t>қызметкердің, болмаса ғалым адамның бағасы қоғамға</w:t>
        <w:br/>
        <w:t>көрсеткен пайдалы ісімен өлшенеді ғой. Ал бұл адамның</w:t>
        <w:br/>
        <w:t>бар білімі, бар табысы жеке байлықтың қамына ғана</w:t>
        <w:br/>
        <w:t>жұмсалып келеді. Қазір асыл нәсілге айналған жылқы</w:t>
        <w:br/>
        <w:t>мен түйенің өте көрнекті қорын жасады. Бұл бір жыл</w:t>
        <w:br/>
        <w:t>ішінде емес, бірнеше жыл бойы жасалған тәжірибенің</w:t>
        <w:br/>
        <w:t>жемісі. Міне, осы жеке меншікте тұрған асыл тұқымды</w:t>
        <w:br/>
        <w:t>малды бүтін Қазақстанға болмаса да, губерния қоласты-</w:t>
        <w:br/>
        <w:t>на жаю үшін мемлекеттік племрассадник етсе қайтер</w:t>
        <w:br/>
        <w:t>еді? Өйткені Сонет өкіметінің, жаңағы өзіңіз айтқан ша-</w:t>
        <w:br/>
        <w:t>руашылықты жаңа түрге айналдыру саясаты қоғам мен-</w:t>
        <w:br/>
        <w:t>шігін күшейту саясаты ғой. Оның үстіне бұл кісі хан өкі-</w:t>
        <w:br/>
        <w:t>метіне де қатысқан кісі.</w:t>
        <w:br/>
        <w:t>-- Аты кім? -- деп сұрады Дәулетов.</w:t>
        <w:br/>
        <w:t>-- Аты Ақметше. Фамилиясы Мұқаметшин.</w:t>
        <w:br/>
        <w:t>-- Жылқының қандай тұқымы оның асылдандырғаны?</w:t>
        <w:br/>
        <w:t>-- Сіздің Бөкейде Махамбет Бөкейханов дейтін белгілі</w:t>
        <w:br/>
        <w:t>адам бар. Сол Бөкейханов жылқысының тұқымын түрік-</w:t>
        <w:br/>
        <w:t>пен айғырына шатыстырған. Екінші сөзбен айтсақ, Бө-</w:t>
        <w:br/>
        <w:t>кейхановтың асыл тұқымды көк ала биесі мен түрікпен</w:t>
        <w:br/>
        <w:t>айғырынан туған құлын. Бұл аса құнды жылқы: көруге</w:t>
        <w:br/>
        <w:t>сұлу, сауса сүтті, шапса жүйрік-- мінсе мініс беретін</w:t>
        <w:br/>
        <w:t>арғымақтың бір түрі,</w:t>
        <w:br/>
        <w:t>Ғабдол Дәулетов Хакімге қарай қалды.</w:t>
        <w:br/>
        <w:t>-- Бөкейхановтың өзін де, жылқысын да мен жақсы бі-</w:t>
        <w:br/>
        <w:t>лемін, Өзі Жәңгір ханның шөберелерінен. Ал оның жыл-</w:t>
        <w:br/>
        <w:t>қысы ертеден келе жатқан өзгеше тұқым. Бұрын хан</w:t>
        <w:br/>
        <w:t>жәрменкесіне келген дон жылқысынан тараған -- дон-</w:t>
        <w:br/>
        <w:t>чак. Ім, Ақметше Хан өкіметіне қызмет еткен адам дей-</w:t>
        <w:br/>
        <w:t>сіз бе?</w:t>
        <w:br/>
        <w:t>-- Мен сізге жаңа он бір, он екі адамның үстінен ақы-</w:t>
        <w:br/>
        <w:t>лы істер көтердім дедім ғой. Сол он екі адамның бірі --</w:t>
        <w:br/>
        <w:t>бұрын көп заман правитель болған және Хан өкіметінің</w:t>
        <w:br/>
        <w:t>ақсақалы атанған Салық Омаров; екіншісі -- сол өкімет-</w:t>
        <w:br/>
        <w:t>тің имамы Қуанай ишаш; үшіншісі -- Ақметше -- атаман</w:t>
        <w:br/>
        <w:t>87</w:t>
        <w:br/>
        <w:t>-- Қызық нәрсе. Сіздіңше қызық зат,-- деп күлді Ха-</w:t>
        <w:br/>
        <w:t>кім.-- Қалай болғанда да бұрын бір тұтас ел болып,</w:t>
        <w:br/>
        <w:t>қазақ халқы үш жүзінің басын берік қосарлық мем-</w:t>
        <w:br/>
        <w:t>лекет бола -алмағанына тілі де айғақ бола ма деп қал-</w:t>
        <w:br/>
        <w:t>дым.</w:t>
        <w:br/>
        <w:t>-- Мүмкін,-- деп Ғабдол Дәулетов басын изеді.</w:t>
        <w:br/>
        <w:t>Хакім ойланыңқырап алып, бастапқы сауалға енді ғана</w:t>
        <w:br/>
        <w:t>толығырақ жауап тапқандай болды.</w:t>
      </w:r>
    </w:p>
    <w:p>
      <w:r>
        <w:t>-- Ал, Ғабеке, сіздің жаңағы сұрағыңызға жауап: қазір-</w:t>
        <w:br/>
        <w:t>гі ең басты саяси жұмыс-- ауылды ойдағыдай советтен-</w:t>
        <w:br/>
        <w:t>діру дестік. Заң тілімен айтсақ: жалшы-батрактың еңбек</w:t>
        <w:br/>
        <w:t>ақысын шала төлеп, тіпті кей жерде оны арзан бағалап</w:t>
        <w:br/>
        <w:t>құр алақан қалдырып келген бай мен биге, молда мен</w:t>
        <w:br/>
        <w:t>қожаға қарсы әділ заң -- еңбекшіні жақтайтын заң ба-</w:t>
        <w:br/>
        <w:t>рын жұрттың көзіне көрсету. Бұл жөнінде бұрын істел-</w:t>
        <w:br/>
        <w:t>ген ең басты шара жердің шұрайлысын еңбек ететін</w:t>
        <w:br/>
        <w:t>адамдарға бердік қой. Сонымен бірге қосшы ұйымына</w:t>
        <w:br/>
        <w:t>кірген кедейлердің еңсесі көтеріліп, теңдікке ие болып</w:t>
        <w:br/>
        <w:t>келеді. Бірақ әлділердің сағы әлі сынып жеткен жоқ.</w:t>
        <w:br/>
        <w:t>Тіпті кей жерде бұрынғы правительдер әлі баяғы құді-</w:t>
        <w:br/>
        <w:t>ретті күйінде: ауылдық Совет түгіл, болыстық Советтер-</w:t>
        <w:br/>
        <w:t>ге де шүйдесін шығаратын Омардың Салығы сияқты</w:t>
        <w:br/>
        <w:t>шонжарлар мен Ахметтің Қуанайы тәрізді имамдардың</w:t>
        <w:br/>
        <w:t>дәулеті де, бұрынғы беделі де Міз бақпас қалпында.</w:t>
        <w:br/>
        <w:t>Бұлардың айналасындағы көп кедейлер сауын сиыр үшін</w:t>
        <w:br/>
        <w:t>маңдай терін сыпырумен келеді. Міне, осыны өзгертуге</w:t>
        <w:br/>
        <w:t>бастама ретінде он бір, он екі байдың үстінен ақылы іс</w:t>
        <w:br/>
        <w:t>көтердім -- айлап-жылдап жұмыс істеп келген жалшы-</w:t>
        <w:br/>
        <w:t>ларына еңбек ақы өндіріп бермекпін,-- деді.</w:t>
        <w:br/>
        <w:t>-- Бұл дұрыс іс, үлкен жұмыстың басы: Мұны тез қолға</w:t>
        <w:br/>
        <w:t>алу керек,-- деп хатшы үнсіз қалпынан бір сәт серпіл-</w:t>
        <w:br/>
        <w:t>гендей қолдап кетті.-- Ал сонымен бірге бұл бастаманы</w:t>
        <w:br/>
        <w:t>онан да әрі тереңдету қажет. Әлеумет ісіне бөгет болып</w:t>
        <w:br/>
        <w:t>отырған, еңбексіз байып үйренген шонжарларды енді</w:t>
        <w:br/>
        <w:t>қайтып ықпалын жүргізе алмастай етіп бұқарадан ау-</w:t>
        <w:br/>
        <w:t>Лақ ұстау шарт.</w:t>
        <w:br/>
        <w:t>- Әңгіменің басым жағы осы жөнінде болды, өйткені</w:t>
        <w:br/>
        <w:t>Совет “өкіметінің түп мақсаты еңбекті қанаудан халас</w:t>
        <w:br/>
        <w:t>ету ғой.</w:t>
        <w:br/>
        <w:t>-- Әлбетте. Жұмыстың бәрі қазір жүргізілгелі тұрған</w:t>
        <w:br/>
        <w:t>үлкен өзгеріске бейімделуі қажет. Ауыл шаруашылығын</w:t>
        <w:br/>
        <w:t>жаңа түрге айналдырар алдында ауылдың өзін дайын-</w:t>
        <w:br/>
        <w:t>дауды осы бастан қолға алмаса болмайды. Партия ұйы-</w:t>
        <w:br/>
        <w:t>86.</w:t>
        <w:br/>
        <w:t>бүгін ескі әдетінше, өзгеше баптанды: уезде бірінші рет</w:t>
        <w:br/>
        <w:t>сөйлер алдында мінсіз көрінуге тырысты; сұрғылт бос-</w:t>
        <w:br/>
        <w:t>тон бешпет-шалбары ішінен қисық жаға ақ жібек көй-</w:t>
        <w:br/>
        <w:t>лек киді; аяққа жылтыр қара ботинка, басына үлкен</w:t>
        <w:br/>
        <w:t>сары кепкасын қондырды. Тап-таза қырынып, сәл көгіс</w:t>
        <w:br/>
        <w:t>тартқан сақал орнына пудра жақты да, сұлулап қана</w:t>
        <w:br/>
        <w:t>қойған ағылшын мұртты, келісті қасты, оң жағына жық-</w:t>
        <w:br/>
        <w:t>қан қоңыр шашты иісті сумен сылап өтті...</w:t>
        <w:br/>
        <w:t>Бойшаң және түзең денелі, ақ құба, сәл ғана шықшыт-</w:t>
        <w:br/>
        <w:t>тылау бетті уатком ағасы, үлкен татар үйінің шар айна-</w:t>
        <w:br/>
        <w:t>сына жақындағанда, жолдастарының сөзі еріксіз аузына</w:t>
        <w:br/>
        <w:t>түсіп:</w:t>
        <w:br/>
        <w:t>-- Әй, өзім де әдемімін-ау! -- деді.</w:t>
        <w:br/>
        <w:t>Бірақ біреу-міреу естіп қалды ма деп ол арт жағына</w:t>
        <w:br/>
        <w:t>жалт қарап қойды. Үйде ешкім жоғына көзі жеткен</w:t>
        <w:br/>
        <w:t>Әлен Әлеуов өзіне өзі насаттану қызығын онан әрі соза</w:t>
      </w:r>
    </w:p>
    <w:p>
      <w:r>
        <w:t>түсті. Айнаға қырын қарағанда оның келбеті көлденең-</w:t>
        <w:br/>
        <w:t>нен келістірек -- жағы анағұрлым сопақ және қабағы</w:t>
        <w:br/>
        <w:t>қарсы карағандағыдан әлдеқайда айбаттылау көрінді.</w:t>
        <w:br/>
        <w:t>Қырын тұрып ол қабағын сәл гана шытып қойып еді,</w:t>
        <w:br/>
        <w:t>бұл оған сұсты пішін берді. «Қатындарша қабақты керіп</w:t>
        <w:br/>
        <w:t>тұрғаннан мынау дұрыс» деді ол ішінен. Мұнан кейін ол</w:t>
        <w:br/>
        <w:t>ұртым солып бара ма қалай, деп аузын томпайтып көріп</w:t>
        <w:br/>
        <w:t>еді, бұл өте ажарсыз, тіпті келіспейді екен. Әзі шықшыт-</w:t>
        <w:br/>
        <w:t>ты бет торсық теңдеген түйенің бүйіріндей болып кетті.</w:t>
        <w:br/>
        <w:t>«Бетті семіртпеу керек, үзбей массаж жасатқан жөн»</w:t>
        <w:br/>
        <w:t>деп түйді Әлеуов.</w:t>
        <w:br/>
        <w:t>-- Бала, сен үйдемісің? -- деді ол екінші бөлмеге қарай</w:t>
        <w:br/>
        <w:t>мойнын бұрып.</w:t>
        <w:br/>
        <w:t>-- Ләпбай! -- Тәжімұрат сып ете қалды.-- Мені шақыр-</w:t>
        <w:br/>
        <w:t>дыңыз ба, Әлен аға?</w:t>
        <w:br/>
        <w:t>-- Мына бешпеттің етегінен, арт жақ етегінен ұстап,</w:t>
        <w:br/>
        <w:t>төмен қарай тартшы. Байқа, қолыңның табы түсіп жы-</w:t>
        <w:br/>
        <w:t>мырылып қалмасын ұстаған жерің. Әлгі кемпір нашар</w:t>
        <w:br/>
        <w:t>өтектеген бе қалай, жағасының желке тұсы көтеріліп</w:t>
        <w:br/>
        <w:t>тұр.</w:t>
        <w:br/>
        <w:t>Бөлмеден шыққаннан да тез, Тәжімұрат уатком ағасы-</w:t>
        <w:br/>
        <w:t>ның етегіне жабыса қалды да, епті қолымен костюм ете-</w:t>
        <w:br/>
        <w:t>гін төмен баса созғылап, желкеге жиырылған қыртысты</w:t>
        <w:br/>
        <w:t>өтектегендей жазып жіберді.</w:t>
        <w:br/>
        <w:t>-- Әй, молодец! Бәсе; солай, етегі нашар. Енді дұрыс</w:t>
        <w:br/>
        <w:t>болды ғой, ә?</w:t>
        <w:br/>
        <w:t>-- Қатып-кетті, Әлен аға! Чичериннің костюмы да мұн-</w:t>
        <w:br/>
        <w:t>90</w:t>
        <w:br/>
        <w:t>зі де әдейі бір-біріне қарсы жаратылған жандар сияқ-</w:t>
        <w:br/>
        <w:t>ты. «Білімсіз батрак пен оқыған және оның үстіне кер-</w:t>
        <w:br/>
        <w:t>без Әлеуов бір мекемеге сыйыса да алмас. Қарабайдың</w:t>
        <w:br/>
        <w:t>іші мұны сезіп те жүрген шығар» деп түйді ойын. Мұ-</w:t>
        <w:br/>
        <w:t>нан кейін хатшы өзінің басы тұқыра жүретін әдетімен,</w:t>
        <w:br/>
        <w:t>еденнен әлденені іздегендей, төмен қарап ақырын жү-</w:t>
        <w:br/>
        <w:t>ріп барды да, аласа сахна үстіндегі столдың жанына</w:t>
        <w:br/>
        <w:t>келіп жиналысты ашуға кірісті:</w:t>
        <w:br/>
        <w:t>-- Уездік партия комитетінің бақылау комиссия мүше-</w:t>
        <w:br/>
        <w:t>лерімен бас қосқан пленумы ашық деп жариялаймын.</w:t>
        <w:br/>
        <w:t>Бұл пленумға басшылык ету үшін бюро мүшелері мына</w:t>
        <w:br/>
        <w:t>стол жанынан орын алуын өтінемін,- деп Дәулетов</w:t>
        <w:br/>
        <w:t>отырғандарға мұны қалай дейсіңдер деген үнсіз сұрау-</w:t>
        <w:br/>
        <w:t>мен көз тікті.</w:t>
        <w:br/>
        <w:t>Жұрт шабандау басталған қол соғуды бірте-бірте үде-</w:t>
        <w:br/>
        <w:t>те келіп, бір кез бүтін клуб дүрліккен біртұтас шуылға</w:t>
        <w:br/>
        <w:t>айналды. Өзі де президиум столының орта шенінде отыр-</w:t>
        <w:br/>
        <w:t>ған Әлеуов, «председательдік міндетті сіз атқарасыз</w:t>
        <w:br/>
        <w:t>ғой» деп айтып үлгіргенше Дәулетовтың қолынан қағаз-</w:t>
        <w:br/>
        <w:t>ды алып, күн тәртібін жариялауға кірісіп кетті:</w:t>
        <w:br/>
        <w:t>-- Екі мәселе қаралмақшы, бас қосқан пленумда,- деді</w:t>
        <w:br/>
        <w:t>Әлеуов қағазға қарап тұрып. Сонсоң ол басын көтеріп</w:t>
      </w:r>
    </w:p>
    <w:p>
      <w:r>
        <w:t>алып жамырай көз тіккен ала шұбар киімді, қара қоңыр</w:t>
        <w:br/>
        <w:t>жүзді, үркек отырысты ауыл коммунистерінен жоғары,</w:t>
        <w:br/>
        <w:t>сонау алдыңғы жапсарға қадалып бірер минут тұрып</w:t>
        <w:br/>
        <w:t>қалды. Ол бір терең ойын жиып ала алмай, сөзді қалай</w:t>
        <w:br/>
        <w:t>саптарын ойлап қалған адам сияқтанды. Клубтың орта</w:t>
        <w:br/>
        <w:t>шенінде отырған бірнеше кісі «не болып қалды» деген-</w:t>
        <w:br/>
        <w:t>дей төраға көз тіккен жаққа мойындарын жапырыла бұ-</w:t>
        <w:br/>
        <w:t>рып, бұлар да жапсарға қарай қалысты.</w:t>
        <w:br/>
        <w:t>-- Ық-ық,-- деп тамағын кенеп қойды, дәті шыдамаған</w:t>
        <w:br/>
        <w:t>біреу, тап президиумның қарсы алдынан.</w:t>
        <w:br/>
        <w:t>Біреулер қиюы қашқан қарағай скамейкаларды сықыр-</w:t>
        <w:br/>
        <w:t>лата түсті де, бір-екі адам «таңқ», «таңқ» сіңбіріп те</w:t>
        <w:br/>
        <w:t>жіберді. Дегенмен жұрт өздері бұрын көріп білмеген</w:t>
        <w:br/>
        <w:t>төрағаның бұл оғаштау қылығын сөзбен сынап-мінеп,</w:t>
        <w:br/>
        <w:t>сыбыр-күбірге түсе қоймады, тек қыбыр-қимылымен ға-</w:t>
        <w:br/>
        <w:t>на елегізе түсті.</w:t>
        <w:br/>
        <w:t>-- ..Бұл екі мәселенің бірі,-- деді Әлеуов, енді есік</w:t>
        <w:br/>
        <w:t>жақты көзбен сүзіп,-- «Қрайқомның үшінші пленумы</w:t>
        <w:br/>
        <w:t>қаулысын іске асыру нәтижесінде ауыл коммунистерінің</w:t>
        <w:br/>
        <w:t>сана-сезімі мықтап өскені» жайлы; ал, екіншісі болыстық</w:t>
        <w:br/>
        <w:t>қосшы ұйымы кедей-батрактың белсенділігін қалай кө-</w:t>
        <w:br/>
        <w:t>95</w:t>
        <w:br/>
        <w:t>Мартыновтың Жаншаға берген қару-жарағын жеткізіп</w:t>
        <w:br/>
        <w:t>беруші подрядчигі. Бұлардың ауылдағы ықпалын әбден</w:t>
        <w:br/>
        <w:t>жойып алмай, үлкен саяси істер жүргізу қиын,-- деді</w:t>
        <w:br/>
        <w:t>Хакім.</w:t>
        <w:br/>
        <w:t>Ғабдол Дәулетов басын изеп отырды да:</w:t>
        <w:br/>
        <w:t>-- Жаңа түсіндім,- деді.-- Кеше әлгі атышулы Құныс-</w:t>
        <w:br/>
        <w:t>керейді қолға түсірді ғой ГПУ-дың адамдары. Ақметше</w:t>
        <w:br/>
        <w:t>дейтін адамның аулынан ұстаған көрінеді. Бұл сол Ақ-</w:t>
        <w:br/>
        <w:t>метше болды ғой.</w:t>
        <w:br/>
        <w:t>Хакім Дәулетовтың бетіне жалт қарады. «Шын айтып</w:t>
        <w:br/>
        <w:t>отыр ма? Әлде жаңсақ хабар ма?» -- деген күдікке жа-</w:t>
        <w:br/>
        <w:t>уап іздегендей ол хатшының дөңгелек келген ақ сары</w:t>
        <w:br/>
        <w:t>жүзіне тесіле қалды. Бірақ Ғабдол Дәулетовтың сабыр-</w:t>
        <w:br/>
        <w:t>лы пішіні байсалды түрде және сұқ саусағы баяғы сол</w:t>
        <w:br/>
        <w:t>стол үстінде бұрынғы тықылдатып отырған қалпында</w:t>
        <w:br/>
        <w:t>екен. !</w:t>
        <w:br/>
        <w:t>-- Құныскерейді “қолға түсірді дейсіз бе? -- деді Хакім.</w:t>
        <w:br/>
        <w:t>Сөйтті де ол Дәулетов жауап бергенше:.-- Қате шы-</w:t>
        <w:br/>
        <w:t>ғар,-- деп басын шайқады. е--3</w:t>
        <w:br/>
        <w:t>-- Сіз де сенбейсіз бе бұған? -- деп күлді Дәулетов -ке-</w:t>
        <w:br/>
        <w:t>неттен.</w:t>
        <w:br/>
        <w:t>-- Иә, сенбеймін. Сенбеген емес, жаңсақ хабар.: Жоқ,</w:t>
        <w:br/>
        <w:t>жаңсақ хабар да емес, жаңсақ іс болуы керек. Өйткені</w:t>
        <w:br/>
        <w:t>мен ол бас кесерді кеше түсте өз көзіммен көрдім.</w:t>
        <w:br/>
        <w:t>-- Қойшы! -- деп таңданды Дәулетов.-- Онда ІШитов-</w:t>
        <w:br/>
        <w:t>тың болжалы дұрысқа айналды. -</w:t>
        <w:br/>
        <w:t>-- Шұитов не деп еді? :</w:t>
        <w:br/>
        <w:t>-- Шитов «бұл нағыз Құныс болмауы да мүмкін. Бірақ</w:t>
      </w:r>
    </w:p>
    <w:p>
      <w:r>
        <w:t>онда нағыз Құнысты осы арқылы қолға түсіреміз. Өзі</w:t>
        <w:br/>
        <w:t>болмаса да бұл соның егізінің сыңары», дейді.</w:t>
        <w:br/>
        <w:t>-- «Егізінің сыңары?» Бұл бір қызық сөз екен,- деді</w:t>
        <w:br/>
        <w:t>Хакім. Ол тағы да басын шайқап аз ойлана түсті де,</w:t>
        <w:br/>
        <w:t>Дәулетовқа бұрылып үзілген ілкі әңгімеге кірісті.-- Сол</w:t>
        <w:br/>
        <w:t>Ақметше. Құныстын Ақметше аулына келуі заңды. Сол</w:t>
        <w:br/>
        <w:t>жерден қолға түсуі де кажап емес, бірақ бұл алдағы</w:t>
        <w:br/>
        <w:t>уақытта ғана болатын іс, өйткені ол қарқашы әлі бос-</w:t>
        <w:br/>
        <w:t>тандықта. Сонымен осы сияқты шормандарды қалың ша-</w:t>
        <w:br/>
        <w:t>руадан бөлу мақұл дейсіз ғой?</w:t>
        <w:br/>
        <w:t>-- Әлбетте. Бұлардың ықпалын жоймай тұрып қазақ</w:t>
        <w:br/>
        <w:t>еңбекшілерін артельге ұйымдастыру қиыңға түседі.</w:t>
        <w:br/>
        <w:t>Жымпиты бұрынғы Хан өкіметі орнаған жер екенін ес-</w:t>
        <w:br/>
        <w:t>тен шығармау қажет. Хан өкіметін іштен жақтағандар</w:t>
        <w:br/>
        <w:t>түгіл, ашық қолдаған адамдар да орны-орнында қалды.</w:t>
        <w:br/>
        <w:t>88</w:t>
        <w:br/>
        <w:t>Бұрынғы патшашыл, байшыл өкіметтің чиновниктері Со-</w:t>
        <w:br/>
        <w:t>вет мекемесінде қаптап отыр. Бұлардың басты-бастысын</w:t>
        <w:br/>
        <w:t>орнынан жылжытпай болмайды және батыл түрде қол-</w:t>
        <w:br/>
        <w:t>ға алу керек бұл істі. Ертең пленумда бұл мәселені кадр</w:t>
        <w:br/>
        <w:t>дайындау жұмысымен байланыстырып әңгіме етеміз,-</w:t>
        <w:br/>
        <w:t>деді хатшы. )</w:t>
        <w:br/>
        <w:t>Уком хатшысынан шыға беріп Хакім уездік ГПУ на-</w:t>
        <w:br/>
        <w:t>чальнигі Шитовқа жолықпақшы болды да, бұл ниетін</w:t>
        <w:br/>
        <w:t>тез өзгертті: ол ертеңгі жиналысқа керек материалдарды</w:t>
        <w:br/>
        <w:t>іріктеу үшін өз кеңсесіне қайтып кетті.</w:t>
        <w:br/>
        <w:t>«Наңайын ба, нанбайын ба?» деді ішінен Хакім жүріп</w:t>
        <w:br/>
        <w:t>келе жатып.- Қалай болғанда да бұл түптейтін іс. Иә,</w:t>
        <w:br/>
        <w:t>түптейтін іс. Мүмкін Шитов шатасқан шығар! Шортан</w:t>
        <w:br/>
        <w:t>деп ұстағаны -- шорағай болмағай. Шорағай емес, тіпті</w:t>
        <w:br/>
        <w:t>қоғаның түбінде қалғып-мүлгіп тұратын момақан қой-</w:t>
        <w:br/>
        <w:t>балық болып жүрмесін! Өзі Құныс бола тұрып, жоқ</w:t>
        <w:br/>
        <w:t>жерден бұзау сияқты қолға іліге кеткені ме)! Қайрат</w:t>
        <w:br/>
        <w:t>көрсетіп, қару жұмсамай, арбаспай, алыспай, қан төкпей,</w:t>
        <w:br/>
        <w:t>реті келсе өлімге де қолын жұмсамай, бұғалыққа мой-</w:t>
        <w:br/>
        <w:t>нын соза қойғаны ма? Жоқ, олай болмас. Қешегі ғой</w:t>
        <w:br/>
        <w:t>Құныс! Не деді әлі..-- Намыс егеске ұрындырса, егес</w:t>
        <w:br/>
        <w:t>мін тіресерлік тентектік жолға сілтесе -- бәрібір емес пе,</w:t>
        <w:br/>
        <w:t>мың жасаған Сүлеймен де көрде...-- деді. Қалай сөйлей-</w:t>
        <w:br/>
        <w:t>ді ант ұрған! Қой, түрі де, түсі де, сөзі де, анау аты да,</w:t>
        <w:br/>
        <w:t>суыт жүрісі де, көз қарасы мен қимылы да, бәрі де со-</w:t>
        <w:br/>
        <w:t>ның ісі. Бұған шәк келтірмеу керек. Мынау басқа адам...</w:t>
        <w:br/>
        <w:t>Солай, басқа адам...»</w:t>
        <w:br/>
        <w:t>Хакімнің бұл топшылауы кейінірек дұрыс топшылау бо</w:t>
        <w:br/>
        <w:t>лып шықты... :</w:t>
        <w:br/>
        <w:t>2</w:t>
        <w:br/>
        <w:t>Тартыстың алды жиналыстан басталды...</w:t>
        <w:br/>
        <w:t>Бір жағы қалжың, бір жағы шын, Әлен Әлеуовты жол-</w:t>
        <w:br/>
        <w:t>дастары: «Әй, өзің де әдемісің-ау! Айыбы Сасықкөлде</w:t>
        <w:br/>
        <w:t>туды демесең, ешкімнен кем түсер жерің жоқ», деп ма-</w:t>
        <w:br/>
        <w:t>дақтайтын.</w:t>
      </w:r>
    </w:p>
    <w:p>
      <w:r>
        <w:t>Расында Әлеуов сымбатты, бойлы. адам. Оның үстіне бо-</w:t>
        <w:br/>
        <w:t>йын күтетін; жақсы киінетін жан-ды. Бұл қасиетін өлке-</w:t>
        <w:br/>
        <w:t>Ден төменге жібергенде де тастаған жоқ. Қайта алыста-</w:t>
        <w:br/>
        <w:t>ғы мәдениеттен мүгедек жатқан түкпірде үлгі көрсетейін</w:t>
        <w:br/>
        <w:t>деген жанша, Әлеуов киімінің қырын сындырмай, сақал-</w:t>
        <w:br/>
        <w:t>мұртын өсірмей, қылшық жұқпас қалпында жүрді. Ал</w:t>
        <w:br/>
        <w:t>89:</w:t>
        <w:br/>
        <w:t>отырғанда қиын, Әлен аға. Өте қиын»,-- деді Тәжімұрат</w:t>
        <w:br/>
        <w:t>бұрынғыдан да көрі мұңайыңқыраған пішінмен.</w:t>
        <w:br/>
        <w:t>-- Ым,м,-- деді Әлеуов созып сөйлеп,-- солай де. Жүні-</w:t>
        <w:br/>
        <w:t>сов қажының баласы де, ым-м, бұл бір есте болатын</w:t>
        <w:br/>
        <w:t>жағдай екен. Ал ана бөкейлік секретарь қандай?</w:t>
        <w:br/>
        <w:t>-- Дәулетов лесной обьһезчиктің баласы, ол да төңкеріс-</w:t>
        <w:br/>
        <w:t>ке дейін орта дәрежелі бастауыш мектепте оқыған.</w:t>
        <w:br/>
        <w:t>Дегенмен тегі қара шаруадан шыққан. Алайда, оның қат“</w:t>
        <w:br/>
        <w:t>тылығы Жүнісовтің ар жағында. Алдына баруға сеске-</w:t>
        <w:br/>
        <w:t>неді жұрттың көбі. Тура қарап жауап бермейді. Қағазы-</w:t>
        <w:br/>
        <w:t>на үңіліп отырып жә «бар», жә «жоқ» деп бір-ақ айта-</w:t>
        <w:br/>
        <w:t>тың сияқты. Бөкейліктердің бір қасиеті: Астрахань мен</w:t>
        <w:br/>
        <w:t>Сарытауға жақын, орыс революционерлерімен бізден</w:t>
        <w:br/>
        <w:t>бұрын табысқан. Сондықтан он жетінші жылдан бастап-</w:t>
        <w:br/>
        <w:t>ақ қолына мылтық ұстап, советшіл болғандар. Олардың</w:t>
        <w:br/>
        <w:t>айтуға правосы мол, Әлен яға. Бірақ өте тұйық адам.</w:t>
        <w:br/>
        <w:t>Сырын білмес аттың сыртынан жүрме, деп, шынында</w:t>
        <w:br/>
        <w:t>қорқамын Дәулетовтен. Оның үстіне Лениннің қабыл-</w:t>
        <w:br/>
        <w:t>дауында болған, о бастан үлкен адамдармен табақтас</w:t>
        <w:br/>
        <w:t>кісі,</w:t>
        <w:br/>
        <w:t>-- Оны мен де есіттім, Лениннің приемында болыпты</w:t>
        <w:br/>
        <w:t>деп... Ал, жарайды, бала, мен пленумға кеттім. Қөп</w:t>
        <w:br/>
        <w:t>хабар жеткіздің, әсіресе Жүнісов жөнінде. Сірә... сен 68-</w:t>
        <w:br/>
        <w:t>Ла... сыр шашпайтын, білімі бар, ақылды азаматсың ғой,</w:t>
        <w:br/>
        <w:t>онша жая бермессің кейбір сөздерді. Жүнісовті бұл жұ:</w:t>
        <w:br/>
        <w:t>мыста ұстау лайықсыз... Жақсы, мен кеттім.</w:t>
        <w:br/>
        <w:t>-- Жолыңыз болсын, Әлен аға. Мерейіңіз үстем болуы:</w:t>
        <w:br/>
        <w:t>на тілектес ініңіз...-- деп қалды ол есіктен шығып бара</w:t>
        <w:br/>
        <w:t>жаткан Әлеуовқа.</w:t>
        <w:br/>
        <w:t>Әлеуовтың соңғы сөзін ол ішіне тұмардай түйді. Хакім-</w:t>
        <w:br/>
        <w:t>НІҢ Ісі. де, мінезі де оның көптен көңлін көншітпейтін,</w:t>
        <w:br/>
        <w:t>Көншіту қайда -- оның алдында көбі аяқты білдірмей</w:t>
        <w:br/>
        <w:t>басуды, байқап басуды шығарды. Тәжімұраттың ӨЗ с9-</w:t>
        <w:br/>
        <w:t>зімен айтқанда: түлкіден де қызыл болуға, түгі жетіспей</w:t>
        <w:br/>
        <w:t>тұрып түлеуге ұшыратты ғой. Бірақ Тәжімұрат Әлеуов-</w:t>
        <w:br/>
        <w:t>тың сөзіне аса қол артқысы келмеді: «екі қошқар сүзіс-</w:t>
        <w:br/>
        <w:t>се -- ол да қызық. Бірақ онан қойшыға келер пайда не?»</w:t>
        <w:br/>
        <w:t>деп қорытты ол ішінен.</w:t>
        <w:br/>
        <w:t>8</w:t>
        <w:br/>
        <w:t>Алдыңғы қатарына ғана жеке орындықтар қойып, онан</w:t>
        <w:br/>
        <w:t>кенінгі жақты тұтас қарағай скамейкалармен Сығысты-</w:t>
        <w:br/>
        <w:t>92</w:t>
      </w:r>
    </w:p>
    <w:p>
      <w:r>
        <w:t>рып қойған ұзын клубтың іші Әлеуов кіргенде адамға</w:t>
        <w:br/>
        <w:t>толы екен. Ол кейбіреулері басын изеп қалып, біреулері</w:t>
        <w:br/>
        <w:t>жапырыла түсіп жол берген коммунистердің арасын жа-</w:t>
        <w:br/>
        <w:t>рып, аласа сахнаның алдына қарай сызды. Оның сырт</w:t>
        <w:br/>
        <w:t>пішіні, мына қоңырқай түрде киінген, жел мен күнге то-</w:t>
        <w:br/>
        <w:t>тығыл көбінің жүзі қара қайыстанған жандардың ара-</w:t>
        <w:br/>
        <w:t>сында, кәдімгі мыжырайған көп мүриттерінің ортасын-</w:t>
        <w:br/>
        <w:t>дағы Хамидолла хазіреттің ақ сәлделі, ақ жібек шапан-</w:t>
        <w:br/>
        <w:t>ды, күн шалмаған ақсұр бетті, бойлауық мүсініне ұқсап</w:t>
        <w:br/>
        <w:t>кетті. Оның үстіне бас изегендерге еңкеймей, қол созып</w:t>
        <w:br/>
        <w:t>қалғандарды елемей өткені «көзіне жан ілінбейтін мы-</w:t>
        <w:br/>
        <w:t>науың бір марқасқа ғой өзі» деген сырттан сынағыш ха-</w:t>
        <w:br/>
        <w:t>лықтың аузына жағымсыз сыбыс салып кетті.</w:t>
        <w:br/>
        <w:t>Әлеуов сахнаның оң жағында әңгімелесіп тұрған мей-</w:t>
        <w:br/>
        <w:t>лінше жүдеу Қөзеев пен хатшы Дәулетовқа да болар-</w:t>
        <w:br/>
        <w:t>болмас бас ніп, тілдеспестен президиум столына өрлей</w:t>
        <w:br/>
        <w:t>берді. Жұрт көзіне жаңа уаткомның бұл өрлігі де ілін-</w:t>
        <w:br/>
        <w:t>бей қалған жоқ. Арт жақтан біреудің:</w:t>
        <w:br/>
        <w:t>-- Президиумнан басқа жерге отырып көрмеген көсем</w:t>
        <w:br/>
        <w:t>ғой!-- деген ашы мысқылы және оған жауап ретінде</w:t>
        <w:br/>
        <w:t>екінші бір адамның:</w:t>
        <w:br/>
        <w:t>-- Е, солай болмағанда. Үсті-басың шаң-шаң боп ауыл-</w:t>
        <w:br/>
        <w:t>дан келген сен қара сирақтың қасында отыра ма!-- де-</w:t>
        <w:br/>
        <w:t>ген күңгірт кекесін де естіліп қалды.</w:t>
        <w:br/>
        <w:t>Уездік партия комитетінің хатшысы әлде естімеді ме,</w:t>
        <w:br/>
        <w:t>әлде басшы қызметкер жөніндегі көлденең сөзге құлақ</w:t>
        <w:br/>
        <w:t>тігуді орынсыз деп тапты Ма, ол әйтеуір қасындағы бо-</w:t>
        <w:br/>
        <w:t>латком ағасымен болып, Әлеуовтың өзіне де, ол жөнін-</w:t>
        <w:br/>
        <w:t>дегі айтылған сөздерге де назар салмады.</w:t>
        <w:br/>
        <w:t>-- Қаулы алынғаннан кейін іске кіріспеуіңіз жарамай-</w:t>
        <w:br/>
        <w:t>ды,-- деп хатшы қасындағыға қадаңқырап ескертті.</w:t>
        <w:br/>
        <w:t>-- Сіз солай дейсіз ғой, бұл орынды ескерту. Сонда да,</w:t>
        <w:br/>
        <w:t>еһ-ен-еП...-- деп көмейімен күліп қойды Қарабай Көзеев,</w:t>
        <w:br/>
        <w:t>хатшының сөзін қостаған-қостамағанын ашпай.</w:t>
        <w:br/>
        <w:t>-- «Сонда да» дегенді қойыңыз. Осы пленумнан кейін</w:t>
        <w:br/>
        <w:t>іске кірісіңіз,-- деп тұжырды уком хатшысы сөзін.”</w:t>
        <w:br/>
        <w:t>Бірақ оған Көзеев:</w:t>
        <w:br/>
        <w:t>-- Байқадыңыз ба... Ақ теректің жанындағы қатқан қа-</w:t>
        <w:br/>
        <w:t>ра ағаштай болып отыр дейсіз бе? Еһ-еһ-еһ,-- деп Әле-</w:t>
        <w:br/>
        <w:t>уовты иегімен көрсетті.</w:t>
        <w:br/>
        <w:t>Дәулетов жаңа ғана сахнадағы столға жетіп, оған оты-</w:t>
        <w:br/>
        <w:t>рып та үлгірген уаткомға жалт қарады да, оның жүрт-</w:t>
        <w:br/>
        <w:t>тан бұрын бір өзі барып отырғанына мырс етіп күліп</w:t>
        <w:br/>
        <w:t>95</w:t>
        <w:br/>
        <w:t>теріп жатқаны жөнінде, Бірінші баяндама уездік партия</w:t>
        <w:br/>
        <w:t>комитетінің хатшысы Ғабдол Дәулетов жолдастікі, екін"</w:t>
      </w:r>
    </w:p>
    <w:p>
      <w:r>
        <w:t>ші баяндаманы...-- Ол Қарабай Қөзеевке көзін тігіп: --</w:t>
        <w:br/>
        <w:t>Сіздің фамилияңыз қалай еді? -- деп сұрады.</w:t>
        <w:br/>
        <w:t>-- Көзеев Қарабай жолдас,-- деп түзеді Дәулетов.</w:t>
        <w:br/>
        <w:t>-- ..Қарабаев Қөзей жолдас жасайды!</w:t>
        <w:br/>
        <w:t>-- Қарабаев емес, Қөзеев Қарабай! -- деп айқай салды</w:t>
        <w:br/>
        <w:t>кейінгі жақтан көзі шатынаған бір жігіт.</w:t>
        <w:br/>
        <w:t>-- ..Иә, Қарабай Қөзеев...-- деп Әлеуов тағы да есікке</w:t>
        <w:br/>
        <w:t>қарады.-- Есік жабық па? Есік алдында неге адам тұр-</w:t>
        <w:br/>
        <w:t>маған? Қлубтың қызметкерлерінен кім бар? Тәртіпті</w:t>
        <w:br/>
        <w:t>білмейсіңдер ме? -- деп, әлдекімдерге сұрақ жаудырта</w:t>
        <w:br/>
        <w:t>бастады. . 2</w:t>
        <w:br/>
        <w:t>-- Ұрлық жасап жатқанымыз жоқ қой, соншама! -- делі</w:t>
        <w:br/>
        <w:t>әлгі көзі шатынаған жігіт дауыстап.</w:t>
        <w:br/>
        <w:t>Оның сөзіне жауап берместен Әлеуов:</w:t>
        <w:br/>
        <w:t>-- Қүн тәртібіне қарсылық жоқ,-- деп корытты да, Дәу"</w:t>
        <w:br/>
        <w:t>летовқа сөз берді.-- Тынышталыңыз жолдас Дәулетов</w:t>
        <w:br/>
        <w:t>баяндамасына кіріседі.</w:t>
        <w:br/>
        <w:t>Өлкелік партия комитеті үшінші пленумының ауыл ком</w:t>
        <w:br/>
        <w:t>мунистерін өсіру жөнінде, шын мағнасыңдағы советшіл,</w:t>
        <w:br/>
        <w:t>партия жолын тура алып баратын коммунистер тәрбие-</w:t>
        <w:br/>
        <w:t>леу ісінде маңызы өте зор болғанын, рушыл, жікшіл,</w:t>
        <w:br/>
        <w:t>байшыл кадрлардың орнына жаңа кадрлар туғанын</w:t>
        <w:br/>
        <w:t>айта келіп, Дәулетов екі-үш көзге көрінерлік мысал</w:t>
        <w:br/>
        <w:t>тартты.</w:t>
        <w:br/>
        <w:t>-- ..Соңғы екі жыл ішіндегі жұмысымыздың нәтижелі</w:t>
        <w:br/>
        <w:t>екенін мына бір жай жақсы дәлелдейді,-- деді ол, үлкен</w:t>
        <w:br/>
        <w:t>қол орамалымен сары айдын сияқты кеп-кең маңдайын</w:t>
        <w:br/>
        <w:t>солдан оңға қарай сыпыра сүртіп.--Уезд көлемінде бар"</w:t>
        <w:br/>
        <w:t>лық жауапты жұмыстың тең жарымын кедей табынан</w:t>
        <w:br/>
        <w:t>шыққан, партияға .шын берілген коммунистер атқарып</w:t>
        <w:br/>
        <w:t>отыр. “Уездік қосшы бөлімінің бастығы бұрынғы қырык</w:t>
        <w:br/>
        <w:t>жыл управитель болған Омаровтың есігінде күні өткен</w:t>
        <w:br/>
        <w:t>жалшының баласы.</w:t>
        <w:br/>
        <w:t>Залдағылар президиум столының жанында отырған қос-</w:t>
        <w:br/>
        <w:t>шы бастығына қарай қолдарын соқты.</w:t>
        <w:br/>
        <w:t>-- Ал, уездегі ең жауапты, ең қадірлі орын атқару ҡ0-</w:t>
        <w:br/>
        <w:t>митеті болса, оның председателіне орынбасар етіп мына</w:t>
        <w:br/>
        <w:t>алдарыңызда. отырған Қарабай Көзеевті ұсындық. Қа”</w:t>
        <w:br/>
        <w:t>рабай он жасынан байдың есігінде жүрген, қырык бес</w:t>
        <w:br/>
        <w:t>жасының отыз бес жылын арқасы арша, борбайы бор-</w:t>
        <w:br/>
        <w:t>ша, еңбегі еш, тұзы сор болып өткізген жалшы, Егер С0-</w:t>
        <w:br/>
        <w:t>96</w:t>
        <w:br/>
        <w:t>дай қатып тұрмаған шығар. Сіз Чичеринді көрген шы-</w:t>
        <w:br/>
        <w:t>ғарсыз?</w:t>
        <w:br/>
        <w:t>Әлеуов қабағын шытты. Ойланыңқырап барып:</w:t>
        <w:br/>
        <w:t>-- Жоқ, көргенім жоқ,-- деді баяулау үнмен. Сонсоң ол</w:t>
        <w:br/>
        <w:t>айнаға тағы бір көлденендей түсіп: -- Сен пленумға ба-</w:t>
      </w:r>
    </w:p>
    <w:p>
      <w:r>
        <w:t>расың ба? Жауапты қызметтегі коммунистер тегіс қаты-</w:t>
        <w:br/>
        <w:t>насады. Мәселе ірі: үшінші Пленум қорытындылары. Бі-</w:t>
        <w:br/>
        <w:t>лесің ғой онда не қаралғанын? -- деді ол Тәжімұратқа.</w:t>
        <w:br/>
        <w:t>Тәжімұрат мұңайған пішін көрсетті.</w:t>
        <w:br/>
        <w:t>--А, сен партияда жоқпын деген екенсің ғой. Бала, сен</w:t>
        <w:br/>
        <w:t>неге кірмей жүрсің партияға? Өздеріңдей қазақтың</w:t>
        <w:br/>
        <w:t>әжептәуір оқыған жас жігіттері партиядан тыс жүруле-</w:t>
        <w:br/>
        <w:t>рің қалай? Әлде әкең бай ма?</w:t>
        <w:br/>
        <w:t>Көзге жас көрінгенмен Тәжімұрат уатком ағасының өк-</w:t>
        <w:br/>
        <w:t>шесін басып жүрген адам-ды. Бірақ өзінен кішінің бәрін</w:t>
        <w:br/>
        <w:t>бала деп үйренген Әлеуов, оны өзгеден бөлек үлкендік</w:t>
        <w:br/>
        <w:t>қасиетіне бөлей қоймаған. Тәжімұрат оның бұл сұрағы-</w:t>
        <w:br/>
        <w:t>на да мұңайған пішін көрсетумен ғана тынды.</w:t>
        <w:br/>
        <w:t>-- Осы күні кепілдік табу қиын, әсіресе орта шаруа-</w:t>
        <w:br/>
        <w:t>ның балаларына партияға кіру тірі ақырет.</w:t>
        <w:br/>
        <w:t>-- Бір адамың болса, маған екінші болып кепілдік беру-</w:t>
        <w:br/>
        <w:t>ге болады.</w:t>
        <w:br/>
        <w:t>-- Рақмет, Әлен аға. Кепілдік беруші табылғанымен бө-</w:t>
        <w:br/>
        <w:t>гет-жасайтындар көп. Біздің отағасы да әлденеше рет</w:t>
        <w:br/>
        <w:t>оқталып еді партияға кіруге, бірақ «бұрын оқыған», «во-</w:t>
        <w:br/>
        <w:t>лостнойда писарь болған», пәлен-пәштуан дегеннен кейін</w:t>
        <w:br/>
        <w:t>қойды. Мен де содан бері талаптана қойғаным жоқ, өйт-</w:t>
        <w:br/>
        <w:t>кені менде де сол кісі сияқты жайлар мол...</w:t>
        <w:br/>
        <w:t>-- Қате,- деді Әлеуов әлдекімге наразылық білдірген-</w:t>
        <w:br/>
        <w:t>дей, тағы да қабағын шыта түсіп.- Қате, үлкен қате.</w:t>
        <w:br/>
        <w:t>Бұрын оқыған адамды партияға алма деген уставта жоқ.</w:t>
        <w:br/>
        <w:t>Ал бұрынғы оқыған адамның аз да болса қызмет істеме-</w:t>
        <w:br/>
        <w:t>гені бар ма?!</w:t>
        <w:br/>
        <w:t>-- Ол солай. Дұп- дұрыс айтасыз, Әлен аға. Бұрын оқы-</w:t>
        <w:br/>
        <w:t>ған және өзі әйдік қажының баласы Жүнісов жиырма-</w:t>
        <w:br/>
        <w:t>сыншы жылдан бері партия қатарында. Ал оның көзін-</w:t>
        <w:br/>
        <w:t>ше сен партияға кіремін деп көр! Лениннің өзінен мандат</w:t>
        <w:br/>
        <w:t>алып келген кісіше сөйлейді. «Жарлы, батрақ жағынан</w:t>
        <w:br/>
        <w:t>көбірек алу шарт. Бұрынғы оқығандарды, орташа бала-</w:t>
        <w:br/>
        <w:t>ларын сынақтап барып, ой- пікірлерінің дұрыстығын</w:t>
        <w:br/>
        <w:t>аныктап алып, іскерлігіне қарай, берілгендігіне қарай,</w:t>
        <w:br/>
        <w:t>бес кепілдікпен ғана өткіземіз,-- деп сөйлепті, жақында-</w:t>
        <w:br/>
        <w:t>ғы бір уком мәжілісінде. Сондай қатал адамдар бюрода</w:t>
        <w:br/>
        <w:t>91</w:t>
        <w:br/>
        <w:t>жіберді. Ол сонсоң басын шайқап, дыбыссыз көмейден</w:t>
        <w:br/>
        <w:t>күлген Қөзеевтің ақ тастан қалап қойғандай ақсия ті-</w:t>
        <w:br/>
        <w:t>зілген Тістеріне бірінші рет көзі түсті. Бұрын мұны ол</w:t>
        <w:br/>
        <w:t>байқаған жоқ еді. «Тісі қандай әдемі, бет әлібі де келіс-</w:t>
        <w:br/>
        <w:t>ті. Әттең тек жүдеу адам» деп. ойлады Ғабдол Дәулетов</w:t>
        <w:br/>
        <w:t>оны аяғандай.</w:t>
        <w:br/>
        <w:t>-- Рас айтасыз. Уатком председателі біздің арамызда</w:t>
        <w:br/>
        <w:t>ақ терек сияқты. Бірақ қара ағаштың да орны бар. Кө-</w:t>
        <w:br/>
        <w:t>руге қораш нәрсенің дәнді, нәрлі болатыны да көп</w:t>
        <w:br/>
        <w:t>қой,-- деді ол Қөзеевке «аурулығың мінің емес» деген</w:t>
        <w:br/>
        <w:t>сенім беріп. :</w:t>
        <w:br/>
        <w:t>Көзеев пен Әлеуовтың сырт айырмасы өзгеше, көрінім</w:t>
      </w:r>
    </w:p>
    <w:p>
      <w:r>
        <w:t>жерден көзге түсетін айырма еді.</w:t>
        <w:br/>
        <w:t>Өмір бойы жалшылықта келген Қарабай Көзеевтің Тү"</w:t>
        <w:br/>
        <w:t>рінде аса ауыр тұрмыстың ашы жылдары басқан</w:t>
        <w:br/>
        <w:t>таңбасы «мен мүндалап-ақ» тұр. Жасы қырықтан аз ғй-</w:t>
        <w:br/>
        <w:t>на асса да оның өңі алпысты қусырған адамның әңіндей:</w:t>
        <w:br/>
        <w:t>қара қайыс маңдайда әжім жырасы айқыш-ұйқыш; ет-</w:t>
        <w:br/>
        <w:t>сіз шықшыттың терісі керіп қойғандай -- оқыс қозғалса</w:t>
        <w:br/>
        <w:t>сүйегі тесіп шығарлық; ал екі ұрты омсырайып әрі қү:</w:t>
        <w:br/>
        <w:t>лап кетіпті де, бет сүйек бері қалыпты; бірақ әріден қа-</w:t>
        <w:br/>
        <w:t>раған көз түбінде өзгеше бір нұр -жатыр. Ол нұрдың ӘЛ-</w:t>
        <w:br/>
        <w:t>сін-әлсін ұшқын атып, жүздескен жанды бірде суық, бір:</w:t>
        <w:br/>
        <w:t>де жылы шырайға бөлеуі оның ойлы қайраткер екеніне</w:t>
        <w:br/>
        <w:t>айғақ қасиет сияқты.</w:t>
        <w:br/>
        <w:t>Әлеуов сияқты оның екі иығы да тең емес, бірі жоға»</w:t>
        <w:br/>
        <w:t>ры, бірі төмен және-сұр гимнастерканың ішінде. бос жа"</w:t>
        <w:br/>
        <w:t>тыр.</w:t>
        <w:br/>
        <w:t>Қарабай Қөзеев соңғы екі жылдың ішінде ғана қосшы</w:t>
        <w:br/>
        <w:t>ұйымынан: көтеріліп, әуелі ауыл Советке, сонан кейін</w:t>
        <w:br/>
        <w:t>болыстық атқару. комитетіне төраға болып сайлаңғай</w:t>
        <w:br/>
        <w:t>шала “сауатты, бірақ есті, өте-мөте алғыр және сезге</w:t>
        <w:br/>
        <w:t>ұста қызметкер еді. Өткен жұманың ішінде уездік атқа"</w:t>
        <w:br/>
        <w:t>ру комитетінің төрағасына орынбасар етіп белгіленген</w:t>
        <w:br/>
        <w:t>болатын. Бірақ жаңадан келген уатком председателінің</w:t>
        <w:br/>
        <w:t>бір көргеннен-ақ мінезін ұнатпай, Қарабай себептен се-</w:t>
        <w:br/>
        <w:t>беп іздеп жұмысына кіріспей, волисполкомнан босанба-</w:t>
        <w:br/>
        <w:t>ған күйі осы пленумға” келген. Уком хатшысына: «Ақ</w:t>
        <w:br/>
        <w:t>терек-жанындағы қатқан қара ағаштай болып отыр дей-</w:t>
        <w:br/>
        <w:t>сіз бе?» --“дегені де оның сол уаткомға келуін ауырла"</w:t>
        <w:br/>
        <w:t>ғандық еді... Мұны қазір Дәулетов Көзеевтің «Әлеуовпен</w:t>
        <w:br/>
        <w:t>істесе. алмаймын ғой, босқа қыстап қайтесіз» дегені ме</w:t>
        <w:br/>
        <w:t>деп ойланып қалды. Хатшы ішінен: сырт пішіні-де, міне-</w:t>
        <w:br/>
        <w:t>94</w:t>
        <w:br/>
        <w:t>-- Иә, қатты шаршадым. Дегенмен қалай дедің фами-</w:t>
        <w:br/>
        <w:t>лиясын?</w:t>
        <w:br/>
        <w:t>-- Мұқаметшин. ы</w:t>
        <w:br/>
        <w:t>-- Дегенмен қандай адам екенін көрсем бе деп те ой-</w:t>
        <w:br/>
        <w:t>“лап тұрмын. Телеграмма тіліне қарағанда мән-мағиа бе-</w:t>
        <w:br/>
        <w:t>рерлік маман ба, қалай, а?</w:t>
        <w:br/>
        <w:t>-- Ақметше Мұқаметшин дейтін кісі. Өзі елде, шаруа-</w:t>
        <w:br/>
        <w:t>шылық жұмысындағы адам. Шаруашылық болғанда:</w:t>
        <w:br/>
        <w:t>мал өсіру, мал тұқымын асылдандыру жөнінде ғылми</w:t>
        <w:br/>
        <w:t>тәжірибе жүргізіп отырған ғажап жаңашыл жан. Көр-</w:t>
        <w:br/>
        <w:t>сеңіз сөйлессеңіз, қандай кісі екенін бірден түсінесіз.</w:t>
        <w:br/>
        <w:t>Кірсін бе? -- деп таңдайы тақ ете қалды Тәжімұрат-</w:t>
        <w:br/>
        <w:t>тың.</w:t>
        <w:br/>
        <w:t>-- Қайда отыр, сыртта ма?</w:t>
        <w:br/>
        <w:t>-- Жоқ, үйде... менің бөлмемде.</w:t>
        <w:br/>
        <w:t>-- Шақыр.</w:t>
        <w:br/>
        <w:t>-- Жақсы, Әлен аға.</w:t>
      </w:r>
    </w:p>
    <w:p>
      <w:r>
        <w:t>Тәжімұрат шығысымен Әлеуов шашын тарап, мұртын си-</w:t>
        <w:br/>
        <w:t>пап өтті де, «ғалым біреу ғой шамасы. Мал тұқымын</w:t>
        <w:br/>
        <w:t>асылдандыру жөнінде тәжірибе жүргізіп жүрген жан»</w:t>
        <w:br/>
        <w:t>дейді. «Бұл қазақ даласында не жоқ дейсің?» деп ойла-</w:t>
        <w:br/>
        <w:t>ды ол, айнадан есікке қарай бұрылып.</w:t>
        <w:br/>
        <w:t>-- Ақа, әңгіме ашық арнасында көрінеді. «Білемін край-</w:t>
        <w:br/>
        <w:t>дан телеграмма бар ол кісі жөнінде» деді. «Қандай адам</w:t>
        <w:br/>
        <w:t>екенін көрсем бе деп те тұрмын» деді. Мең: «мал тұқы-</w:t>
        <w:br/>
        <w:t>мын асылдандыру жөнінде ғылми тәжірибе жүргізіп</w:t>
        <w:br/>
        <w:t>отырған адам деп сырттан таныстырып та қалдым,-</w:t>
        <w:br/>
        <w:t>деп Тәжімұрат АқМетшеге жалаң қағып, сыбыр ете түсіп</w:t>
        <w:br/>
        <w:t>еді, бірақ Мұқаметшин оны тойтарып тастады.</w:t>
        <w:br/>
        <w:t>-- Мен өзім де сөйлесе білемін ғой. Кім екенімді шолақ</w:t>
        <w:br/>
        <w:t>атқамінерлерше сырттан айтудың қажеті қаніна. Әр</w:t>
        <w:br/>
        <w:t>нәрсере әр қашан да парасатпен ақыл мұнарасынан көз</w:t>
        <w:br/>
        <w:t>тігу-керек. Балаша елбең қағатын осы Мінездерің қашан</w:t>
        <w:br/>
        <w:t>қалар екен?! -- деді ол жат сабағынан жаңылған шәкір-</w:t>
        <w:br/>
        <w:t>тін құлақтаған молдадай сөзбен шабақтап.</w:t>
        <w:br/>
        <w:t>Тәжімұрат жым болды. Ақметше аяғын ақырын басып,</w:t>
        <w:br/>
        <w:t>Әлеуовтың үлкен, кең бөлмесінің есігін қақты да, «рұқ-</w:t>
        <w:br/>
        <w:t>сат» деген сөзді естіп ішке енді.</w:t>
        <w:br/>
        <w:t>-- Жоғары шығыңыз! -- деді Әлеуов Ақметшеден көзін</w:t>
        <w:br/>
        <w:t>алмай.-- Мына орындыққа...</w:t>
        <w:br/>
        <w:t>Әлеуов келбетті, қара сақалды Ақметшені «орыстын ес-</w:t>
        <w:br/>
        <w:t>кі ғалымдары сияқты» деп қалды да, киіміне қарап</w:t>
        <w:br/>
        <w:t>«Еділ бойының ұзын бешпетті көпестеріне де ұқсайды</w:t>
        <w:br/>
        <w:t>104</w:t>
        <w:br/>
        <w:t>“вет өкіметі орнамаса, Коммунист партиясының әділ сая-</w:t>
        <w:br/>
        <w:t>саты болмаса, партияға тірек қосшы ұйымы құрылмаса</w:t>
        <w:br/>
        <w:t>“Қарабай Қөзеевтер кім болып өтер еді? Олар өмір бойы</w:t>
        <w:br/>
        <w:t>-тұрмысқа лағнет айтып, мәңгі-бақи теңдіксіз табан ас-</w:t>
        <w:br/>
        <w:t>тында өтер еді.</w:t>
        <w:br/>
        <w:t>Жұрт бұрынғыдан да күштірек қол соқты.</w:t>
        <w:br/>
        <w:t>«Міне, біздің көзге көрініп тұрған табысымыз... Алда</w:t>
        <w:br/>
        <w:t>“үлкен кезең тұр. Сынды “кезең тұр. Ауылды түбімен өз-</w:t>
        <w:br/>
        <w:t>гертіп, жаңа өмірге кешіру міндеті түр. Бұл міндетті</w:t>
        <w:br/>
        <w:t>-көңілдегідей орындап шығу үшін барлық жұмыста біз</w:t>
        <w:br/>
        <w:t>-саналы кедейге сүйенуіміз керек. Байлардың ықпалын</w:t>
        <w:br/>
        <w:t>мүлдем жоюға кірісуіміз керек. Бұған таяуда кірісеміз.</w:t>
        <w:br/>
        <w:t>Сондықтан әлі де әлдінің сөзін сөйлеп, астыртын ама-</w:t>
        <w:br/>
        <w:t>лын асырып отырған ескі оқығандарды -- бұрынғы ми-</w:t>
        <w:br/>
        <w:t>ровой судья, губерниялық, уездік тілмаш болғандарды,</w:t>
        <w:br/>
        <w:t>-ақ казактар кезінде халыққа зиян келтірген, бірақ қазір</w:t>
        <w:br/>
        <w:t>жасырынып арамызда қулығын асырып жүргендерді,</w:t>
        <w:br/>
        <w:t>хан шашпауын көтергендерді жауапты қызметтен, керек</w:t>
        <w:br/>
        <w:t>болса тіпті совет орындарынан босатуымыз керек. Олар-</w:t>
        <w:br/>
        <w:t>дың орнын білімі аз болса да, ниеті таза, өз өкіметін өзі</w:t>
        <w:br/>
        <w:t>-таныған, танып қана қоймай, іске жетіліп бара жатқан</w:t>
        <w:br/>
        <w:t>әрі ақылды, әрі алғыр, мына отырған өткір Қарабайлар-</w:t>
        <w:br/>
        <w:t>мен толтыруымыз керек. Ал ауылдағы шаруашылық</w:t>
      </w:r>
    </w:p>
    <w:p>
      <w:r>
        <w:t>түрді артельдік, кооперативтік- бірлестік формаға кө-</w:t>
        <w:br/>
        <w:t>шіруге ықтап жол ашу үшін, қосшы ұйымдарының мәжі-</w:t>
        <w:br/>
        <w:t>лістеріне, жалпы еңбекшілер жиналысына салып, ең зи-</w:t>
        <w:br/>
        <w:t>Янды, ең дәулетті қанаушыларды еңбекші бұқарадан</w:t>
        <w:br/>
        <w:t>іргелерін аулақтата бастауымыз керек...</w:t>
        <w:br/>
        <w:t>Баяндама тыңдаушыларына тегіс ұнаған сияқты болды.</w:t>
        <w:br/>
        <w:t>Бірақ, уком хатшысы сыртқы көрінісі ғана ала-құла</w:t>
        <w:br/>
        <w:t>емес, білімі де ала шұбар, кешегі ауылдан шыққан ша-</w:t>
        <w:br/>
        <w:t>ла сауатты волком мүшелеріне түсінікті сөйлеу үшін қа-</w:t>
        <w:br/>
        <w:t>зақ тілінің халықтық жағын көбірек іздеп қара терге түс-</w:t>
        <w:br/>
        <w:t>ті, ол «көп терминдердің ұғымды түрін тауып айтамын</w:t>
        <w:br/>
        <w:t>деп көп кідіріп, сылбыр сөйлеп алдым ба?» деп қауінтен-</w:t>
        <w:br/>
        <w:t>ді. Бірақ көбірек пікірлесетін Жүнісов әрегірек отырды</w:t>
        <w:br/>
        <w:t>да, баяндаманың қалай шыққанын сұрай алмады. Өзінен</w:t>
        <w:br/>
        <w:t>соң сөйлеген Қарабай Көзеев жалпақ тілмен баяндап,</w:t>
        <w:br/>
        <w:t>ойын өте айқын мүлтіксіз түсіндірді. Дәулетовқа Қара-</w:t>
        <w:br/>
        <w:t>байдың тілі де жұрттың күнде айтып жүрген, әзілдесіп</w:t>
        <w:br/>
        <w:t>сөйлесетін тіліндей әрі жатық, әрі көңілді күлкісі аралас,</w:t>
        <w:br/>
        <w:t>қызық көрінді.</w:t>
        <w:br/>
        <w:t>4 Х. Есенжанов. 97</w:t>
        <w:br/>
        <w:t>Баяндамасы жөніндегі хатшының күдікті ойын жарыс</w:t>
        <w:br/>
        <w:t>сөзге шыққандар сейілдіре бастады. Олардың біреуі:</w:t>
        <w:br/>
        <w:t>«Уком хатшысының тасқа таңба басқандай айқын пікі-</w:t>
        <w:br/>
        <w:t>рі, дәлелді сөзі бізге сабақ» деп өте жоғары баға да бе-</w:t>
        <w:br/>
        <w:t>ріп кетті. Ал уездік оқу бөлімінің бастығы: «Уком хат-</w:t>
        <w:br/>
        <w:t>шысының-терең мағналы, көкейге қонымды сөздеріне не</w:t>
        <w:br/>
        <w:t>қосуға болады? Алар, қосарымыз жоқ»,- деп бастады.</w:t>
        <w:br/>
        <w:t>Алайда жұрт Әлеуов сөйлегенде елегізе қарап, оның сө-</w:t>
        <w:br/>
        <w:t>зіне құлақтарын ала-бөле тіге қалысты. Өйткені: )</w:t>
        <w:br/>
        <w:t>-- Енді менің өзіме бірер ауыз сөз айтуға рұқсат еті»</w:t>
        <w:br/>
        <w:t>ңіз, бірақ менің сөзім, осындағы кейбір жолдастардың</w:t>
        <w:br/>
        <w:t>жібектен жұмсақ, үкіден женіл, майда, мөлдір, сылдыр</w:t>
        <w:br/>
        <w:t>сөздерінен: айырмасы молырақ,- деп бастан, ол тағы да</w:t>
        <w:br/>
        <w:t>баяғы клубтың алдыңғы жапсарына қарап тұрып</w:t>
        <w:br/>
        <w:t>алды. :</w:t>
        <w:br/>
        <w:t>-- Қап, мыңаның...-- деп қалды бағанағы көзі шатына-</w:t>
        <w:br/>
        <w:t>ғаң жігіт.</w:t>
        <w:br/>
        <w:t>-- Мынауың хатшыңнан да асырып түсірер... Көкжиекке</w:t>
        <w:br/>
        <w:t>көзің тағы қадады ма?..</w:t>
        <w:br/>
        <w:t>Бірақ бұл сөздерге елең етпеген шешен, керекті кідірісін</w:t>
        <w:br/>
        <w:t>жасап алып баппен тыңыстап, айтарын шегелей сөйлеп,</w:t>
        <w:br/>
        <w:t>бастаған ойын соза жөнелді; Жы</w:t>
        <w:br/>
        <w:t>-- .,Айырмасы молырақ болатын себебі: мен баянда-</w:t>
        <w:br/>
        <w:t>маның мүкі- жағын ұластырыңқырап және сылаңқырап</w:t>
        <w:br/>
        <w:t>жібермекпің, Сылағанда оны майлап-сылап олқы жерін</w:t>
        <w:br/>
        <w:t>бүркей салу емес. Қейбір түсініктерді ашыңқырап, кей-</w:t>
        <w:br/>
        <w:t>бір кетіктерді толықтырыңқырап, кейбір көрініп тұрған</w:t>
        <w:br/>
        <w:t>міндерін түзеңкіреп жібермекпін. Жолдас Дәулетов мә-</w:t>
        <w:br/>
        <w:t>селенің партиялық жағын ұштаңқырап айтты; пленум .</w:t>
        <w:br/>
        <w:t>қаулысын толық қамтып, ауыл жөніндегі саясатқа, ке-</w:t>
        <w:br/>
        <w:t>ңес орындарын ұлт кадрларымен қамтамасыз ету жұ-</w:t>
        <w:br/>
        <w:t>мыстарына тоқтады. Алайда, осы міндеттерді -алға</w:t>
        <w:br/>
        <w:t>қойғанда біз анықтай кететін бір үлкен жағдай бар. Ол</w:t>
        <w:br/>
        <w:t>жағдай ұлт республикасының ұлттық жағдайы, ұлттық</w:t>
        <w:br/>
        <w:t>айырмашылығын естен шығармау мәселесі, Өздеріңізге</w:t>
      </w:r>
    </w:p>
    <w:p>
      <w:r>
        <w:t>белгілі, Оралдың губисполкомының председателі Әзекең</w:t>
        <w:br/>
        <w:t>бір сөзінде: «Біздің қазақ аулы орыс деревиясынан бас-</w:t>
        <w:br/>
        <w:t>қа. Ауыл мен деревняның айырмасы зор. Бұл айырма</w:t>
        <w:br/>
        <w:t>алдымен шаруашылық. экономикалық “факторлардың</w:t>
        <w:br/>
        <w:t>басқашалығынан, мәдениет сатысының бірі ілгері, бірі</w:t>
        <w:br/>
        <w:t>төмен жатқандығымен байланысты»,-- деді. Ал, осы жай-</w:t>
        <w:br/>
        <w:t>ды айта келіп ол: «Қазақ байы мен орыс кулагын бір</w:t>
        <w:br/>
        <w:t>өлшеуішпен өлшеуге болмайды»,--.деді. Осы бір даныш-</w:t>
        <w:br/>
        <w:t>98</w:t>
        <w:br/>
        <w:t>пандық сөздің біз үшін бүгін ең бір қасиетті жағы бар.</w:t>
        <w:br/>
        <w:t>Ол ұлт кадрын өсіргенде оны тыңнан туғызамын демей,</w:t>
        <w:br/>
        <w:t>бұрынғы барға сүйене отыру. Дәулетовтың баяндама-</w:t>
        <w:br/>
        <w:t>сында бұрынғы оқығандарды кеңес мекемелерінен боса-</w:t>
        <w:br/>
        <w:t>ту дегенге айрықша мәдді қойылды. Бұл тап бүгін бас</w:t>
        <w:br/>
        <w:t>салып қолға алатын міндет болып табылмайды. Өйткені</w:t>
        <w:br/>
        <w:t>ескі үзікті сыпырып тастап, жалаңаш үйде отырып жа-</w:t>
        <w:br/>
        <w:t>ңа үзік тігемін деу шебер шешейлердің әдеті емес. Ке-</w:t>
        <w:br/>
        <w:t>нес мекемелерін, әсіресе жер-су бөлімін, қаражат-ақша</w:t>
        <w:br/>
        <w:t>бөлімін, тіпті сот-тергеу орындарын білімді қазақ жі-</w:t>
        <w:br/>
        <w:t>гіттерінен халас етіп, даңғыраған бос мекемеде отырып</w:t>
        <w:br/>
        <w:t>қалсақ, бұл тап күні бұрын көне үзікті сыпырып таста-</w:t>
        <w:br/>
        <w:t>ғанмен бірдей болар еді. Сонсонң...-- деп уатком ағасы</w:t>
        <w:br/>
        <w:t>клубтың есігіне тағы да түйіле қарап: -- Есік жабық па?</w:t>
        <w:br/>
        <w:t>Есік алдында кім бар? -- деп кідіре қалды.</w:t>
        <w:br/>
        <w:t>-- Есік. берік, сайтан кірмесе, адам кірмес,-- деді сол</w:t>
        <w:br/>
        <w:t>баяғы көзі шатынаған жігіт.</w:t>
        <w:br/>
        <w:t>-- ..Сонсон, жолдас Дәулетовтың соңғы сөздерінің ішін-</w:t>
        <w:br/>
        <w:t>де ауыл шаруашылығы артельдік-кооперативтік жаңа</w:t>
        <w:br/>
        <w:t>формаға көшу үшін жол ашуымыз керек деді. Бұл сөзді</w:t>
        <w:br/>
        <w:t>анықтаңқырап кетпей болмайды. Жол ашу, жол беру де-</w:t>
        <w:br/>
        <w:t>ген жақсы нәрсе. Жаңа нәрсеге ескі нәрсе жөл беруі</w:t>
        <w:br/>
        <w:t>қажет. Бұл диалектика заңы. Ескі тозып, оның орнына</w:t>
        <w:br/>
        <w:t>жаңа келеді. Ал сол жаңаны келтіру ісі көп шеберлікті,</w:t>
        <w:br/>
        <w:t>үлкен сақтықты керексітеді. Жолдас Дәулетов ең зиян-</w:t>
        <w:br/>
        <w:t>ды қанаушыларды бұқарадан аулақтату шарт деген сөз-</w:t>
        <w:br/>
        <w:t>бен түйді ойын. Қанаушыны жоғалту әдісі қалай бола-</w:t>
        <w:br/>
        <w:t>ды? Міне, осыны ойласуда біздің көреген. азаматтары-</w:t>
        <w:br/>
        <w:t>мыз өте сақ болуды ескертеді. Бай -- қанаушы. Бұған</w:t>
        <w:br/>
        <w:t>сөз жоқ, Ал сонымен бірге, бай -- тәжірибелі шаруа.</w:t>
        <w:br/>
        <w:t>Екі шаруаның бірі, тіпті төрт шаруаның бірі бай бола</w:t>
        <w:br/>
        <w:t>алмайды. Қаншама ол бай боламын деп ұмтылса да,</w:t>
        <w:br/>
        <w:t>қолынан келмейді. Бұған тәжірибе керек, шаруашылық-</w:t>
        <w:br/>
        <w:t>тың тілін білу шарт. Малды қайткенде екі етуді, егінді</w:t>
        <w:br/>
        <w:t>қайткенде бітік шығаруды білген адам дәулетін молай-</w:t>
        <w:br/>
        <w:t>та алады...</w:t>
        <w:br/>
        <w:t>-- Сонда шаруашылықты жаңа формаға түсіру үшін</w:t>
        <w:br/>
        <w:t>бізге үлгі көрсетіп «тәжірибелі» байлар арамызда ақыл-</w:t>
        <w:br/>
        <w:t>шы болып-отыруы керек пе?--деп қалды Жүнісов, оның</w:t>
        <w:br/>
        <w:t>сөзін бөліп.</w:t>
        <w:br/>
        <w:t>т- ..Бұл аса ақылды сұрау болып табылмайды, жол-</w:t>
        <w:br/>
        <w:t>дас... Әңгіме тәжірибе жөнінде; әңгіме мал бағу, та-</w:t>
        <w:br/>
        <w:t>ры егу сияқты атам заманнан келе жатқан кәсіпті жаңа</w:t>
        <w:br/>
        <w:t>“ 99</w:t>
      </w:r>
    </w:p>
    <w:p>
      <w:r>
        <w:t>түрге айналдырған кезде ескі деп қолда бардың бәрін</w:t>
        <w:br/>
        <w:t>түбінен қопара салмауда. Ақырындап, ақылмен іс істеу-</w:t>
        <w:br/>
        <w:t>де. Ұлттық ерекшелік барын, яки қазақ даласының тір-</w:t>
        <w:br/>
        <w:t>шілік сипаты басқадан бөлек екенін ұмытпауда. Міне,</w:t>
        <w:br/>
        <w:t>өмірдің осы сияқты жақтарын біз іске кірісерде көз ал-</w:t>
        <w:br/>
        <w:t>дымыздан таса етпеу борыш. Ал, кәне, тағы кім сөйлей-</w:t>
        <w:br/>
        <w:t>ді? Қарабаев жолдас, немене, түсінбей қалдың ба? Тү-</w:t>
        <w:br/>
        <w:t>сінбегенінді сұрап ал, түсіндіруге біз міндеттіміз.</w:t>
        <w:br/>
        <w:t>-- Мен түсінбегенімді сұрау үшін қол көтергенім жоқ,</w:t>
        <w:br/>
        <w:t>түсінгенімді айту үшін сөз сұраймын,- деп Көзеев</w:t>
        <w:br/>
        <w:t>тамағынан күлгендей бір күңгірт дыбыс беріп, сайдың</w:t>
        <w:br/>
        <w:t>тасындай тістерін ақсита қалды.</w:t>
        <w:br/>
        <w:t>-- Болады, болады. Әрине, түсінгенін ортаға салу үшін,</w:t>
        <w:br/>
        <w:t>басқаға түсіндіру үшін жиналыстар жасалады. Қәне, ай-</w:t>
        <w:br/>
        <w:t>та ғой,-- деді Әлеуов Қөзеевке иегін қағын.</w:t>
        <w:br/>
        <w:t>-- Мен уком хатшысының баяндамасын бар зерімді са-</w:t>
        <w:br/>
        <w:t>лып тыңдадым, бар зейінімді қойып ұғуға тырыстым.</w:t>
        <w:br/>
        <w:t>Түсінбеген сөзім де болған жоқ, ұғынуға түрпі мінін де</w:t>
        <w:br/>
        <w:t>тапқаным жоқ. Жалғыз Дәулетовтың сөзі ғана емес,</w:t>
        <w:br/>
        <w:t>менің бар ынтам мен құлақ тіккең нәрсем жолдас Әлеу-</w:t>
        <w:br/>
        <w:t>овтың да сөзі болды. Өте шебер сөйлейтін кісі екен,</w:t>
        <w:br/>
        <w:t>Әлеуов жолдас өте-мөте әдемі келтіреді екен сөз кесте-</w:t>
        <w:br/>
        <w:t>сін. Біздің елде ет асатқыш Майжан деген кісі болып</w:t>
        <w:br/>
        <w:t>еді, оны жұрт май асатқыш Майжан деп кеткен. Май-</w:t>
        <w:br/>
        <w:t>жанның асатқан еті көмейіңнен әрі қарай өзі құлап ке-</w:t>
        <w:br/>
        <w:t>тетін еді, өйткені оның. бармақтары сондай епті еді, буы-</w:t>
        <w:br/>
        <w:t>ны жоқ еді. Майысып жататын еді, етті көмейіңнің тап</w:t>
        <w:br/>
        <w:t>аузына апарып қоя қояды, тіпті оның асатқанының</w:t>
        <w:br/>
        <w:t>ішінде не барын да аңғармай қаласың. Құйрық пен бау-</w:t>
        <w:br/>
        <w:t>ыр ғана ма, әлде солардың арасына қыстырып жібер-</w:t>
        <w:br/>
        <w:t>ген желке де кетіп қала ма?! Әлеуовтың шебер сөзін</w:t>
        <w:br/>
        <w:t>тыңдап отырып, менің көз алдыма тап сол Майжанның</w:t>
        <w:br/>
        <w:t>ет асатқаны келе қалғаны, е-е-е,-- деп Қарабай көмейін</w:t>
        <w:br/>
        <w:t>қолпылдата қалды да, оның сол сәтте ақсия қалатын</w:t>
        <w:br/>
        <w:t>тістері Әлен Әлеуовқа әдейі істегендей, аузы келеке</w:t>
        <w:br/>
        <w:t>үшін ыржиғандай көрінді...</w:t>
        <w:br/>
        <w:t>-- Көзей жолдас, айтатын пікіріңізге қарай иіліңіз, нақ-</w:t>
        <w:br/>
        <w:t>ты сөзге көшіңіз,-- деді Әлеуов оған, бірінші рет сыпайы</w:t>
        <w:br/>
        <w:t>«сіз», «бізге» көшіп.</w:t>
        <w:br/>
        <w:t>-- ..Мен шалқақ адам емеспін, өмір бойы иілумен, ең-</w:t>
        <w:br/>
        <w:t>кеюмен келем. Бұл жолы да солай, Әлеуов жолдас,--</w:t>
        <w:br/>
        <w:t>деп тамағын кенеп қалды Қарабай... ы</w:t>
        <w:br/>
        <w:t>100</w:t>
        <w:br/>
        <w:t>-- О, байғұсың,, қадаңқыра! Түйреңкіре!-- деді баға-</w:t>
        <w:br/>
        <w:t>нағы көзі шатынай қалған жігіт, Көзеевке риза бо-</w:t>
        <w:br/>
        <w:t>лып.</w:t>
        <w:br/>
        <w:t>-- ..Осында отырған адамның жүзден сексені кедейдің</w:t>
        <w:br/>
        <w:t>арасынан шыққан, кедейдің жоғын жоқтайтын, кедейдің</w:t>
        <w:br/>
        <w:t>көзін ашып келе жатқан коммунистер. Дәулетовтың айт-</w:t>
        <w:br/>
        <w:t>қаны міне осы. Бұл менің бірінші түсінігім. Сіз, Әлеуов</w:t>
      </w:r>
    </w:p>
    <w:p>
      <w:r>
        <w:t>жолдас, менен «Түсінбей қалдың ба, Қарабаев!» - деп</w:t>
        <w:br/>
        <w:t>сұрадыңыз. Мен Қарабаев емеспін, Қөзеевпін, мұны сіз</w:t>
        <w:br/>
        <w:t>байқамай қалған шығарсыз, жаңылмас жақ, сүрінбес</w:t>
        <w:br/>
        <w:t>тұяқ жоқ. Ал мен сізге түсінгенімді айту үшін сөз сұ-</w:t>
        <w:br/>
        <w:t>раймын дедім. Менің баяндамадан екінші түсінгенім:</w:t>
        <w:br/>
        <w:t>«қырық жыл правитель болған адамдарды, жә солардың</w:t>
        <w:br/>
        <w:t>сөзін сөйлеушілерді, жоғын жоқтаушыларды, кедей өкі-</w:t>
        <w:br/>
        <w:t>метінің. басына бұдан былай қоя алмаймыз»,-- деді Дау-</w:t>
        <w:br/>
        <w:t>летов. Осы күнге дейін бір әлдінің төңірегінде он бес --</w:t>
        <w:br/>
        <w:t>жиырма сорлы қоңсы қонып жүр. Олардың біреуі шө-</w:t>
        <w:br/>
        <w:t>бін шапса, екіншісі әлдінің қора-қопсысын жөндеседі.</w:t>
        <w:br/>
        <w:t>Үшіншісі құдығын қазысса, төртіншісі етігін жамап</w:t>
        <w:br/>
        <w:t>береді, бесіншісі қойын қырықса, алтыншысы пішенін</w:t>
        <w:br/>
        <w:t>үйіседі. Жетіншісі егінін орысса, сегізіншісі қысқы үйін</w:t>
        <w:br/>
        <w:t>майлап жатады, тоғызыншысы малын суарса, оныншы-</w:t>
        <w:br/>
        <w:t>сы тағы сондай жұмыстарын істеседі. Ал бұлардың әйел-</w:t>
        <w:br/>
        <w:t>дері байекеңнің отынымен кіріп, күлімен шығатынын</w:t>
        <w:br/>
        <w:t>бұған қосса не болады? Сіздің тәжірибелі байыңыз мі-</w:t>
        <w:br/>
        <w:t>не, осылай мал жинап отыр... Осыларды ендігі жерде</w:t>
        <w:br/>
        <w:t>байекеннен бөліп, жәрдемдесейік, өз еңбегінің жемісің</w:t>
        <w:br/>
        <w:t>өздеріне жегізейік, деді хатшы,-- бұл менің үшінші тү-</w:t>
        <w:br/>
        <w:t>сінгенім, Ал төртінші түсінгенім... баяғы Майжанның ет</w:t>
        <w:br/>
        <w:t>асатқанындай, сіздің шебер сөзіңіздің ішінде кедейге ас</w:t>
        <w:br/>
        <w:t>болмайтын желке де бар ма деп қалдым...</w:t>
        <w:br/>
        <w:t>-- Тәртіпке. Тәртіппен...-- деп қызарып кетті Әлеуов.--</w:t>
        <w:br/>
        <w:t>Дәлелмен сөйлеу керек, жолдас Көзеев.</w:t>
        <w:br/>
        <w:t>-- ..Бесінші түсінгенім: тағы да сол Майжаннан шыға-</w:t>
        <w:br/>
        <w:t>ды. Майжанның асатуына біз көзімізді сатып, ай қара-</w:t>
        <w:br/>
        <w:t>ғандай қарап, оның көзі қашан түсер екен деп бақтық,</w:t>
        <w:br/>
        <w:t>өйткені одан басқа асатушы жоқ, оның бергені желке</w:t>
        <w:br/>
        <w:t>түгіл сүйек болса да қылқ ете түсіретін күйде едік. Ал,</w:t>
        <w:br/>
        <w:t>қазір сүйек асату түгіл, қара кесекке де көнбейтін,</w:t>
        <w:br/>
        <w:t>бауырды да талғап қалатын күйге жеттік. «Бай қанаушы</w:t>
        <w:br/>
        <w:t>болғанмен тәжірибесі бар шаруа» да деген сөзге мен</w:t>
        <w:br/>
        <w:t>өзім түйіліп қалып тұрмын. Е-е-е, бұл бесінші жоқ, ал-</w:t>
        <w:br/>
        <w:t>тыншы түсінігім.</w:t>
        <w:br/>
        <w:t>10</w:t>
        <w:br/>
        <w:t>летпей-ақ қояйын; жалғыз-ақ айтатыным бұл--байшыл</w:t>
        <w:br/>
        <w:t>оқығандардың көптен айтып жүрген, көптен зарлап кел-</w:t>
        <w:br/>
        <w:t>ген сарыны. Мұны біздің өлкелік кәмитет әлдеқашан әш-</w:t>
        <w:br/>
        <w:t>керелеген, біз бұл пікірден аулақ болуымыз керек. Пар-</w:t>
        <w:br/>
        <w:t>тия қолдаған, еңбекшілер қостаған жолдан байды</w:t>
        <w:br/>
        <w:t>да, байшылды да шеткері шығару шарт. Қанаушы мен</w:t>
        <w:br/>
        <w:t>қаналушыны қол ұстастырып қой үстіне боз торғай жұ-</w:t>
        <w:br/>
        <w:t>мыртқалатам деу-- сол қанаушыны жақтаудың нағыз</w:t>
        <w:br/>
        <w:t>ұят түрі. Бұл төңкеріс жолынан ауа жайылу.</w:t>
        <w:br/>
        <w:t>Қөп адам сөз сөйлеп, көп пікірге жол ашқан пленум</w:t>
        <w:br/>
        <w:t>кештетіп аяқталды. Қатты сындар қаулыда жазылмаға-</w:t>
        <w:br/>
        <w:t>нымен, жаңадан келген уатком басшысына ауыр тиді.</w:t>
        <w:br/>
        <w:t>Ол неге екені белгісіз: «алыста жатқан уезде саясат жө-</w:t>
        <w:br/>
        <w:t>ніндегі терең мәселелер түсініксіз қалады, оны көпке</w:t>
        <w:br/>
        <w:t>жеткізетін адам аз және көптің құлағына үлкен пробле-</w:t>
        <w:br/>
        <w:t>малар сіңбейді» деп ойлайтын. Бүгін ол аяғын аңдаусыз</w:t>
        <w:br/>
        <w:t>басып, теп-тегіс деген жерден де сүрініп кеткен адам ся-</w:t>
        <w:br/>
        <w:t>яқтанды. Төменгі қызметкерлердің кейбір жерде ісі ақ</w:t>
        <w:br/>
        <w:t>қанжардың қынындай болса, сөзі оның жүзіндей ке-</w:t>
      </w:r>
    </w:p>
    <w:p>
      <w:r>
        <w:t>летінін Әлеуов бүгін ғана сезді. Ол өте тұнжыр қайтты.</w:t>
        <w:br/>
        <w:t>Ішінен «ақмақсың, байқамайсың!» деп өзін де жерледі,</w:t>
        <w:br/>
        <w:t>«жер астынан жік, екі құлағы тік шыққан мыналарды</w:t>
        <w:br/>
        <w:t>көрдің бе!» деп уездің қызметкерлеріне де тісін қайрай</w:t>
        <w:br/>
        <w:t>түсті.</w:t>
        <w:br/>
        <w:t>4</w:t>
        <w:br/>
        <w:t>Әлеуов үйге кірісімен Тәжімұрат есіктен сып ете қалды.</w:t>
        <w:br/>
        <w:t>-- Әлеке, сізге жолықсам дейді бір азамат. Мен оған:</w:t>
        <w:br/>
        <w:t>«Қеңсеге неге бармадыңыз, үйде сөйлесу лайықсыз 6о-</w:t>
        <w:br/>
        <w:t>лар»,-- деп ем: «Жай ғана мәселе, кеңсеге баратын офи-</w:t>
        <w:br/>
        <w:t>циальный жұмыс емес. Және оның үстіне Әлеуов жолдас</w:t>
        <w:br/>
        <w:t>мені біледі, қарағым, сен рұқсат сұрап шыға қой!» --- де-</w:t>
        <w:br/>
        <w:t>ді. Қалай дейсіз, Әлен аға?</w:t>
        <w:br/>
        <w:t>-- Қім ол? Оқыған адам ба?</w:t>
        <w:br/>
        <w:t>-- Ақметше Мұқаметшин дейтін кісі.</w:t>
        <w:br/>
        <w:t>-- Білемін..Ол кісі жөнінде телеграмма бар крайдан.</w:t>
        <w:br/>
        <w:t>-- Сол кісі, білсеңіз...</w:t>
        <w:br/>
        <w:t>Әлеуов аз ойланып тұрды да:</w:t>
        <w:br/>
        <w:t>-- Білгенде мен атын ғана есіттім, дұрысы телеграмма-</w:t>
        <w:br/>
        <w:t>ның айтуымен таныспын. Қандай адам дейсің? -- деп</w:t>
        <w:br/>
        <w:t>қайталап сұрады Тәжімұраттан, көңілсіздеу пішінмен.</w:t>
        <w:br/>
        <w:t>-- Сіз.шаршағансыз ғой... .</w:t>
        <w:br/>
        <w:t>103</w:t>
        <w:br/>
        <w:t>Көзеев сахнадан. түсе бергенде жұрт ду ете қалды.</w:t>
        <w:br/>
        <w:t>Абыр-жұбыр әңгімеге. мақұлдаған бас изесулер қосы-</w:t>
        <w:br/>
        <w:t>лып. мәжіліс басқарушыға көпке дейін ырық бермеді.</w:t>
        <w:br/>
        <w:t>Ол кезектегі сөйлеуші Жүнісовке сөз бергенде де көзі</w:t>
        <w:br/>
        <w:t>шатынаған жігіт:</w:t>
        <w:br/>
        <w:t>--/О, байғұсың, жарайсың. Солай болмағанда ше!--</w:t>
        <w:br/>
        <w:t>деп жатты.</w:t>
        <w:br/>
        <w:t>-- Совет заңының ең асыл қасиеті-- еңбекті қорғау,</w:t>
        <w:br/>
        <w:t>еңбек иесі еңбекшілердің мүддесін қорғау, оның түп қа-</w:t>
        <w:br/>
        <w:t>зығы пролетариат үстемдігін орнатуда; қанауды жоғал-</w:t>
        <w:br/>
        <w:t>туда,-- деп бастап, прокурор Жүнісов ауылды советтен-</w:t>
        <w:br/>
        <w:t>дірудегі прокуратураның ісін айта келді де, баяндама-</w:t>
        <w:br/>
        <w:t>шыны қолдады.- Партияның ауылдағы қазіргі басты</w:t>
        <w:br/>
        <w:t>жұмысы-- тап күресін басқару. Қанаушы таптың амал-</w:t>
        <w:br/>
        <w:t>айласын қырқып, кедей шаруаның мерейін үстем ету.</w:t>
        <w:br/>
        <w:t>Осы ең басты және ең ірі міндетті ауылда қалай жүр-</w:t>
        <w:br/>
        <w:t>тізуді Дәулетов жолдас аса мазмұнды түрде жобалап</w:t>
        <w:br/>
        <w:t>берді. Біздің бұған қосарымыз жоқ. “Сонымен бірге</w:t>
        <w:br/>
        <w:t>Әлеуов жолдастың сөзіндегі құлаққа басқаша ызың құ-</w:t>
        <w:br/>
        <w:t>ятын бір өзекті әңгіменің ұшын елемей кетуге болмай-</w:t>
        <w:br/>
        <w:t>ды. Мен Әлеуов жолдасқа сөз үстінде сауал қойдым. Бір-</w:t>
        <w:br/>
        <w:t>ақ ол сауалыма «бұл ақылсыздық» деген жауап алдым.</w:t>
        <w:br/>
        <w:t>Неге ақылсыздық; қалайша ақылсыздық, бұған шешен</w:t>
        <w:br/>
        <w:t>түсінік беруді орынды көрмеді білем, үндемеді. Ал Қөзе-</w:t>
        <w:br/>
        <w:t>ев жолдас бұл жайды образды түрде «мен түйіліп қал-</w:t>
        <w:br/>
        <w:t>дым» деп сынап өтті. Бұл шын мәнінде бәрімізді түйіл-</w:t>
        <w:br/>
        <w:t>діретін жай. Әлеуов жолдастың сөзін бастан-аяқ тыңда-</w:t>
      </w:r>
    </w:p>
    <w:p>
      <w:r>
        <w:t>ған кісіге: «Абай болыңдар, байқаңдар. Ескіні жығып</w:t>
        <w:br/>
        <w:t>салып, жаңаны орната алмай шерменде қалмаңдар. Қа-</w:t>
        <w:br/>
        <w:t>зақ аулы орыс деревнясынан басқа. Қазақ байы орыс</w:t>
        <w:br/>
        <w:t>қулагынан момынырақ. Ал, бай. дегеніміз “бір жағынан</w:t>
        <w:br/>
        <w:t>тәжірибелі шаруа» деген ызыңды құлаққа құйды. Бұл</w:t>
        <w:br/>
        <w:t>көптен естіп жүрген ызыңымыз. Бірақ мұны Әлеуов</w:t>
        <w:br/>
        <w:t>жолдас өте шебер тілмен бал қаймақтай етіп берді. Қа-</w:t>
        <w:br/>
        <w:t>рабайдың образды сөзімен айтсақ: «құйрыққа қосып</w:t>
        <w:br/>
        <w:t>желкесін де, шеміршегін де, тіпті сүйегін де асатып жі-</w:t>
        <w:br/>
        <w:t>берді». Бірақ бұл түйіліп қана қалатын нәрсе емес, өлті:</w:t>
        <w:br/>
        <w:t>ретін, өте қауіпті зат. Ойлап қараңызшы: «бай дегеніміз</w:t>
        <w:br/>
        <w:t>тәжірибелі шаруа» деген сөз: «ауыл шаруашылығын</w:t>
        <w:br/>
        <w:t>өркендетем десең, байға тиме, байды қозғама, байдың</w:t>
        <w:br/>
        <w:t>Мазасын кетірме» деген сөз ғой. Бұл баймен тату өмір</w:t>
        <w:br/>
        <w:t>сүріп кетсең қанау да болмайды, жеке меншік дегеніміз</w:t>
        <w:br/>
        <w:t>зиянды нәрсе емес, пайдалы деген қисын; Мен мұны әрі-</w:t>
        <w:br/>
        <w:t>102</w:t>
        <w:br/>
        <w:t>-- Өз болжалым да осылай. Өйткені қазіргі қазақ оқы-</w:t>
        <w:br/>
        <w:t>ғандары біздің тілегімізден көп әрілеген. Барлық жағы-</w:t>
        <w:br/>
        <w:t>нан да бізден көп ілгері басқан оқығандар. Жаңбыр</w:t>
        <w:br/>
        <w:t>тілеген сахарадай білімге ынтызар қазақ жастары бұ-</w:t>
        <w:br/>
        <w:t>рынғысына көп білім қосты, жаңадан оқн бастағандары</w:t>
        <w:br/>
        <w:t>білім нәрін жұтып үлгіре алмай жатыр. Олар ғылым жо-</w:t>
        <w:br/>
        <w:t>лын бізден де гөрі көбірек құрметтеуге тиіс, тек қана әр</w:t>
        <w:br/>
        <w:t>нәрсенің жұқалап бетін қалқып өтіп, жеңілге әуестенуші</w:t>
        <w:br/>
        <w:t>кейбір ұшқалақтары бүлдірмесе. Мен сіз мақұлдасаңыз</w:t>
        <w:br/>
        <w:t>мал тұқымын асылдандыру тәжірибесін қолымнан кел-</w:t>
        <w:br/>
        <w:t>генше жүргізе бергім келеді. Сіз көріңіз, өз көзіңізбен</w:t>
        <w:br/>
        <w:t>бәрін өлшеп баға беріңіз.</w:t>
        <w:br/>
        <w:t>-- Сөзсіз қолдаймын, ақсақал, сіздің мына жұмысыңыз-</w:t>
        <w:br/>
        <w:t>ды. Шет-жағасын Тәжімұрат айтып еді, бірақ өз аузы-</w:t>
        <w:br/>
        <w:t>ңыздан есіту маған өзгеше мағна берді, бұл үлкен істің</w:t>
        <w:br/>
        <w:t>толық картинасын көз алдыма тартты.</w:t>
        <w:br/>
        <w:t>-- Рақмет. Қөп рақмет,-- деп Ақметше уатком председа-</w:t>
        <w:br/>
        <w:t>теліне болар-болмас кана басын еңкейтті.</w:t>
        <w:br/>
        <w:t>-- Ал крайға не жауап бересіз? Олар бүкіл өлке бойына</w:t>
        <w:br/>
        <w:t>шақталған болашаққа жоспар есебінде мәселе қозғауы</w:t>
        <w:br/>
        <w:t>мүмкін.</w:t>
        <w:br/>
        <w:t>-- Мен шағыннан бастап, кеңірек қанат жаю тәжіри-</w:t>
        <w:br/>
        <w:t>бесін асықпай істеуді қолдаймын. Сондықтан өз тәжіри-</w:t>
        <w:br/>
        <w:t>бемді түптеуім керек.</w:t>
        <w:br/>
        <w:t>-- Онда қозғалмай жұмыс істеуді мақұлдайсыз ғой. Біз</w:t>
        <w:br/>
        <w:t>крайға жай-мәністі түсіндіруге әзірміз.</w:t>
        <w:br/>
        <w:t>Ақметше бүгінгі бірінші беттесу нәтижесі көңілдегідей</w:t>
        <w:br/>
        <w:t>шықты деп есептеді. Ол бұдан әрі Әлеуовті жетектемей,</w:t>
        <w:br/>
        <w:t>орнынан тұра келіп:</w:t>
        <w:br/>
        <w:t>-- Сіз ғапу етерсіз, мезгілсіз шақта мазалап, демалар</w:t>
        <w:br/>
        <w:t>уақытыңызға қиянат жасадым. Сау болыңыз. Сізді «Ше-</w:t>
        <w:br/>
        <w:t>ген құдыққа» жол-жөнекей болса да соғып өтер деген</w:t>
        <w:br/>
        <w:t>үміттемін,-- деді.</w:t>
        <w:br/>
        <w:t>-- Жақсы. Соғамын. Сау болыңыз,-- деді Әлеуов те ор-</w:t>
      </w:r>
    </w:p>
    <w:p>
      <w:r>
        <w:t>нынан тұрып.</w:t>
        <w:br/>
        <w:t>Ол Ақметшені есіктен шығарып салды.</w:t>
        <w:br/>
        <w:t>екен» деп ойлады. Ақметше оған бір көргеннен-ақ үлкен</w:t>
        <w:br/>
        <w:t>әсер етті. Ұзын бойлы, қара торы, көз айналасы күлкі</w:t>
        <w:br/>
        <w:t>шырайын көбірек беретін жұмсақ сызықтармен безелген,</w:t>
        <w:br/>
        <w:t>еріндері жұқа. Ал шоқшалау келген шымқай қара сақал</w:t>
        <w:br/>
        <w:t>сопақ жақты, шықшытсыз бетін одан әрі ұзартып тұр-</w:t>
        <w:br/>
        <w:t>ған сияқты. Жүрісі, аяғын жеңіл басқанмен аса салмақ-</w:t>
        <w:br/>
        <w:t>ты көрінді де, тік тұрып, жұмсақ лебізбен асықпай сөз</w:t>
        <w:br/>
        <w:t>бастауы үй иесіне «аса көргенді адам екен» дегізді.</w:t>
        <w:br/>
        <w:t>-- Мекеніңіз жайлы болсын,-- деді Ақметше, сол қо-</w:t>
        <w:br/>
        <w:t>лымен ақырын ғана сақалын сипап.</w:t>
        <w:br/>
        <w:t>-- Әлай болсын.</w:t>
        <w:br/>
        <w:t>-- Айыпқа бұйырмаңыз...-- деп, үй ішіне көз тастап өт-</w:t>
        <w:br/>
        <w:t>ті де, Ақметше ешбір көлденең сөз қыстырмастан әңгіме-</w:t>
        <w:br/>
        <w:t>сіне тура жол тартты.-- Биыл міне бес жыл болды, өл-</w:t>
        <w:br/>
        <w:t>келік жер-су бөлімі қызметке шақырғалы. Бірақ өлке</w:t>
        <w:br/>
        <w:t>көлемінде басқару ісіне тәжірибе аз болғандықтан он-</w:t>
        <w:br/>
        <w:t>дағы азаматтардың жылқы өсіру бөліміне кел дегенін</w:t>
        <w:br/>
        <w:t>қабыл алмай қойып едім. Биыл сол шақыру қайтадан</w:t>
        <w:br/>
        <w:t>қозғалды. Оған себеп: менің аз-мұз істеген ауылдағы</w:t>
        <w:br/>
        <w:t>тәжірибемді жер-су бөлімінде ғалым-зоотехник міндетін</w:t>
        <w:br/>
        <w:t>атқаратын орыс жігіті көріп кетті де, соның қолқа салу-</w:t>
        <w:br/>
        <w:t>ынан болды. Ол азаматқа нә барамын, иә бармаймын</w:t>
        <w:br/>
        <w:t>деген үзілді-кесілді жауап менің тарапымнан болған</w:t>
        <w:br/>
        <w:t>жоқ. Сонда да ғалым-зоотехник қолқа салуын қоймай,</w:t>
        <w:br/>
        <w:t>телеграмма үстінде телеграмма соғып жатыр. Осы жөн-</w:t>
        <w:br/>
        <w:t>де сізбен тілдесейін деп келіп едім. Ертеңге дейін күту-</w:t>
        <w:br/>
        <w:t>ге үй ішінің бір ауыр жағдайы мүмкіндік бермей сізбен</w:t>
        <w:br/>
        <w:t>кеш те болса, пәтеріңізге келу лайықсыз да болса, жүз-</w:t>
        <w:br/>
        <w:t>бе-жүз сөйлесуге мәжбүр болдым.</w:t>
        <w:br/>
        <w:t>«Жер-су комиссариаты бес жылдан бері қызметке ша-</w:t>
        <w:br/>
        <w:t>қырумен келген бұл белгілі адам болды ғой. Үлкен ма-</w:t>
        <w:br/>
        <w:t>ман-ау шамасы»,-- деп ойлады ішінен Әлеуов. Оның мы-</w:t>
        <w:br/>
        <w:t>на әрі көрікті, әрі ескінің көзіндей өзгеше қазаққа көңлі</w:t>
        <w:br/>
        <w:t>кете бастады.</w:t>
        <w:br/>
        <w:t>-- Кешіріңіз, білмеу айып емес, білуге тырыспау айын</w:t>
        <w:br/>
        <w:t>дейді ғой қазақ. Сіз қай жағынан... қай саладан маман</w:t>
        <w:br/>
        <w:t>едіңіз? -- деп сұрады Әлеуов.</w:t>
        <w:br/>
        <w:t>-- Бұл сауал маған қиын сауал болды,-- деп езу тарт-</w:t>
        <w:br/>
        <w:t>ты Ақметше.-- Менің жоғары дәрежелі білімім ғана бар.</w:t>
        <w:br/>
        <w:t>Ғылми түрде тәжірибе арқылы үлкен мамандыққа ие</w:t>
        <w:br/>
        <w:t>болған адам емеспін.</w:t>
        <w:br/>
        <w:t>-- Сонда да, бітірген мектебіңізді, әлгі айтқан ауылдағы</w:t>
        <w:br/>
        <w:t>тәжірибеңізді толығырақ сұрап білуге болар ма екен?</w:t>
        <w:br/>
        <w:t>105</w:t>
        <w:br/>
        <w:t>-- Айттым ғой, мәжіліс бітті әне,- деді шаруа.-- Әне</w:t>
      </w:r>
    </w:p>
    <w:p>
      <w:r>
        <w:t>Қарекеңнің өзі де шықты.</w:t>
        <w:br/>
        <w:t>Үй аралары жақын еді.</w:t>
        <w:br/>
        <w:t>-- Мынау Хакімнің қара аты ғой. Қелген кім? -- деген</w:t>
        <w:br/>
        <w:t>дауыс естілді.</w:t>
        <w:br/>
        <w:t>Шаруа жалма-жан үйден шықты да, Әлібек жалғыз қа-</w:t>
        <w:br/>
        <w:t>луды келіссіз көріп, оған ере бұл да орнынан түре-</w:t>
        <w:br/>
        <w:t>гелді. і</w:t>
        <w:br/>
        <w:t>Болыс басшылары байлаулы тұрған үй сыртындағы қа-</w:t>
        <w:br/>
        <w:t>ра аттың төңірегін қоршап та алған екен, үйден шыққан</w:t>
        <w:br/>
        <w:t>ат иесін көре сала, қатқан арық қара кісі:</w:t>
        <w:br/>
        <w:t>-- Ал, бала, аман ба? -- деді Әлібек сәлем беріп үлгір-</w:t>
        <w:br/>
        <w:t>генше.-- Жол болсын. Атты да, өзіңді де танып тұрмын,</w:t>
        <w:br/>
        <w:t>сен Хакімнің інісісің ғой? Е-е-е, кескінің айтпай-ақ Жү-</w:t>
        <w:br/>
        <w:t>нісовпін деп тұр.</w:t>
        <w:br/>
        <w:t>Берер сәлемін жұтып қалған Әлібек, ернін ғана жыбыр-</w:t>
        <w:br/>
        <w:t>латты. Бұл үнсіз сәлемі сірә оған жетпеді білем, арық</w:t>
        <w:br/>
        <w:t>қара кісі, оны міней бастады.</w:t>
        <w:br/>
        <w:t>-- Бала, сен өзің тұйықтау көрінесің. Хакімге тартпа-</w:t>
        <w:br/>
        <w:t>ғансың, Әлде бізді менсінбейсің бе, қалай өзі? Е-е-е,--</w:t>
        <w:br/>
        <w:t>деп көмейінен күліп Әлібекке жақындай түсті.</w:t>
        <w:br/>
        <w:t>Бірінші көрген адамға қалай жауап берерін білмей, Әлі-</w:t>
        <w:br/>
        <w:t>бек кідірістеп қалды, Оның «бізді менсінбейсің бе?» де-</w:t>
        <w:br/>
        <w:t>гені шыны ма, әлде қалжыңы ма. Оны тағы анықтап</w:t>
        <w:br/>
        <w:t>айыра алмай, састы.</w:t>
        <w:br/>
        <w:t>-- Бізге, болыстық жастар комитетіне жәрдемге келдің</w:t>
        <w:br/>
        <w:t>бе? Алыстан келген білімді комсомолдар қазір керек-</w:t>
        <w:br/>
        <w:t>ақ,-- деп ол көптен таныс адамындай Әлібектің иығынан</w:t>
        <w:br/>
        <w:t>қағып қойды.</w:t>
        <w:br/>
        <w:t>«Мынау тірі бәле болды. Қайдан бұрылып едім...» --</w:t>
        <w:br/>
        <w:t>деген өкініш келді Әлібектің ойына.</w:t>
        <w:br/>
        <w:t>-- Жоқ, ағай, жәрдемге келгенім жоқ, мен демалысқа</w:t>
        <w:br/>
        <w:t>келіп, тек ауылды көре кетейін деп, үлкендерге, туған-</w:t>
        <w:br/>
        <w:t>туысқандарға сәлем беру үшін бұрылдым,-- деді студент</w:t>
        <w:br/>
        <w:t>сасыңқырап.</w:t>
        <w:br/>
        <w:t>Арық кісінің қасындағы семіздеу келген қызыл шырай-</w:t>
        <w:br/>
        <w:t>лы жас адам кекете кірісті.</w:t>
        <w:br/>
        <w:t>-- Қареке, бұл жігіттің жәрдемге келмегені көрініп-ақ</w:t>
        <w:br/>
        <w:t>тұрған жоқ па? Жақсы ат мініп, әдемі киінген сұлу жігіт</w:t>
        <w:br/>
        <w:t>жалаң аяқ комсомолдардың арасында не бітіреді? Біреу-</w:t>
        <w:br/>
        <w:t>іне атын суартып, біреуіне ерін ерттете ме? Әлде аристок-</w:t>
        <w:br/>
        <w:t>раттық салт-санаға үйрете ме? -- деді де көріне жарат-</w:t>
        <w:br/>
        <w:t>паған пішінмен теріс айналды,</w:t>
        <w:br/>
        <w:t>121</w:t>
        <w:br/>
        <w:t>Мас адамша теңселіп тұрып қақпаны ептеп ысырып ау-</w:t>
        <w:br/>
        <w:t>лаға енді де, нақ есік алдына келіп ұрлық қылған адам-</w:t>
        <w:br/>
        <w:t>ша ішкі жаққа құлағын тосты. Ешбір дыбыс білінбеген-</w:t>
      </w:r>
    </w:p>
    <w:p>
      <w:r>
        <w:t>нен кейін, ақырындап қана Әлібек шаппа пышақтың</w:t>
        <w:br/>
        <w:t>ұшымен өзіне белгілі есіктің шәкөшін көтеріп ашты да,</w:t>
        <w:br/>
        <w:t>мысықша басып өз бөлмесіне кірді.</w:t>
        <w:br/>
        <w:t>Таң аппақ атып қалған еді. Ол төңбекшіген күйі күн</w:t>
        <w:br/>
        <w:t>шыққанша көзін іле алмады. Қайта-қайта «тіфу-тіфу»</w:t>
        <w:br/>
        <w:t>дей берді. Оны ардың ұяты рақымсыз кемірді. Бірақ бұл</w:t>
        <w:br/>
        <w:t>опықты ісінің ең болмаса туған жеңгесі алдында болса</w:t>
        <w:br/>
        <w:t>да ақталатын жолы бар ма -- оны Әлібек таба алмады.</w:t>
        <w:br/>
        <w:t>Ауру адамдай өңі қашқан күйі ол «басым аурып отыр»</w:t>
        <w:br/>
        <w:t>деп ертеңгі шайдан бір ғана шыны аяқ ішті де, бөлмесіне</w:t>
        <w:br/>
        <w:t>қайта Кетті.</w:t>
        <w:br/>
        <w:t>Хакім жұмысқа кеткеннен кейін шыдай алмай, хал-жай-</w:t>
        <w:br/>
        <w:t>ды анықтап білуге кірген Меңдіқызға Әлібек:</w:t>
        <w:br/>
        <w:t>-- Мең ауылға жүремін, Қазір жүріп кетемін,-- деді тө-</w:t>
        <w:br/>
        <w:t>мен қарап сол қолымен маңдайын тіреп отырып.</w:t>
        <w:br/>
        <w:t>-- Елге шықсаң алдымен Гүлжиһанға бар, жиенге сә-</w:t>
        <w:br/>
        <w:t>лем бер... Сонсоң, сол жерден өзіміздің ауылға жүрін ке-</w:t>
        <w:br/>
        <w:t>терсің,-- деді жеңгесі бұл әңгімеге . көлденең сөз қыстыр-</w:t>
        <w:br/>
        <w:t>май.</w:t>
        <w:br/>
        <w:t>Әлібек аз отырды да, басын көтеріп алып:</w:t>
        <w:br/>
        <w:t>-- Меңдікқыз, білесің бе менің не істегенімді? -- деді.</w:t>
        <w:br/>
        <w:t>-- Білмеймін, бірақ сеземін, шырақ... Ол бар болғыр...</w:t>
        <w:br/>
        <w:t>-- Шолпанды айыптама, Меңдіқыз! Айыпты... жоқ. Оның</w:t>
        <w:br/>
        <w:t>жазығы жоқ. Ол бақытсыз әйел! Ол сұлу әйел. Сұлу кісі</w:t>
        <w:br/>
        <w:t>бақытсыз...</w:t>
        <w:br/>
        <w:t>-- Шолпаннан да сұлу бар шығар, шырақ...</w:t>
        <w:br/>
        <w:t>-- Жоқ. Шолпаннан сұлу жан жоқ. Оның жаны сұлу.</w:t>
        <w:br/>
        <w:t>Ол теңдесі жоқ жаны сұлу адам. Оны айыптама, бетіне</w:t>
        <w:br/>
        <w:t>баспа...</w:t>
        <w:br/>
        <w:t>Меңдіқыз Әлібектің. бетіне тіктеп қарады да, өңінін</w:t>
        <w:br/>
        <w:t>бұрынғыдан да жаман куарып кеткенін көріп:</w:t>
        <w:br/>
        <w:t>-- Шырақ, саған не болған? Өңің бұзылып кетіпті. Сон-</w:t>
        <w:br/>
        <w:t>шама не болды, кісі өлтірген адамша? Жоққа бола адам</w:t>
        <w:br/>
        <w:t>өзін өзі қажытпас болар,- деді.</w:t>
        <w:br/>
        <w:t>-- Кісі өлтіргеннен де жаман,-- деді Әлібек қабағын</w:t>
        <w:br/>
        <w:t>қарс жауып.-- Өлімнен ұят әлдеқайда күшті екен. Мен</w:t>
        <w:br/>
        <w:t>түнде жер тесік болса кіріп кететін едім, бірақ оның ты-</w:t>
        <w:br/>
        <w:t>ғылатын жарығын таба алмадым...</w:t>
        <w:br/>
        <w:t>Меңдіқыз не болғанын енді ғана сезгендей болды, аңта-</w:t>
        <w:br/>
        <w:t>рылып қайнысының бетіне қадала қалды. а</w:t>
        <w:br/>
        <w:t>Н6</w:t>
        <w:br/>
        <w:t>ның басында бірнеше рет болып еді. Бірақ көбіне сөзге</w:t>
        <w:br/>
        <w:t>келмей әйел өз жөнімен қоңырқай пішінде жүре берді.</w:t>
        <w:br/>
        <w:t>Бүгін де тап осындай болды. Айтан үндеместен елге шы-</w:t>
        <w:br/>
        <w:t>ғып кетті. Шолпан терезе алдында қалды.</w:t>
      </w:r>
    </w:p>
    <w:p>
      <w:r>
        <w:t>Неге екені белгісіз, кішкене Әділбектің ауыл туралы, бұ-</w:t>
        <w:br/>
        <w:t>рынғы үйі жөнінде оғаш көрінсе де әділ айтқан сөздері-</w:t>
        <w:br/>
        <w:t>нен кейін Шолпан Аңқатыны, Бәшекең көлінің жағасын-</w:t>
        <w:br/>
        <w:t>дағы үйін, бұрынғы бақытсыз енесі Қүмісті, әсіресе, сәби</w:t>
        <w:br/>
        <w:t>күнінде айдар таққан Сарыны еріксіз ойлайтын болды.</w:t>
        <w:br/>
        <w:t>“Жерді сағынып, ана. жандарды аяп ойлайтын болды. Ай-</w:t>
        <w:br/>
        <w:t>танмен отасқалы алты жылдан астам уақыт өтіп кетсе</w:t>
        <w:br/>
        <w:t>де, бұрын бұл жай болып көрген жоқ еді. Бүгін де Шол-</w:t>
        <w:br/>
        <w:t>пан сол бұрынғы ашы өмірінің тұшы жақтарын көз ал-</w:t>
        <w:br/>
        <w:t>дынан өткізді. Оның ойын тек терезе алдынан қара кө-</w:t>
        <w:br/>
        <w:t>леңке шақта елең ете қалған әлдекімнің көлеңкесі бұзып</w:t>
        <w:br/>
        <w:t>кетті.</w:t>
        <w:br/>
        <w:t>Бірінші көргеннен-ақ Шолпаннан Әлібек көзін алмай, әл-</w:t>
        <w:br/>
        <w:t>де не бір құмарлық оты лып етіп жанып, қайта сөніп,</w:t>
        <w:br/>
        <w:t>қайта жанғандай мазасыз қалыпқа түсе бастап еді. Бүгін</w:t>
        <w:br/>
        <w:t>неге екені белгісіз Шолпанның үйіне кіріп келді де, бе-</w:t>
        <w:br/>
        <w:t>тіне дұрыстап қарап амандасын үлгірмеген әйелді қолы-</w:t>
        <w:br/>
        <w:t>нан ұстай алды.</w:t>
        <w:br/>
        <w:t>Шолпан көзін алмай біраз уақыт Әлібекке қарап тұр-</w:t>
        <w:br/>
        <w:t>ды да: і</w:t>
        <w:br/>
        <w:t>-- Жоғары шық, Әлібек, жоғары шық!-- деді.</w:t>
        <w:br/>
        <w:t>Бірақ “әйелдің іші әлде нені айтпай сезгендей, қолын</w:t>
        <w:br/>
        <w:t>мықтап қысқан Әлібекті жетектеп терезе алдына алып</w:t>
        <w:br/>
        <w:t>келді де жас балаша иығынан төмен басып орындыққа</w:t>
        <w:br/>
        <w:t>отырғызып қойды. Сөйтті де өзі жас жігіт келіссіз бір сөз</w:t>
        <w:br/>
        <w:t>айтып қоя ма деген адамша «үндеме» деп Әлібекке ым</w:t>
        <w:br/>
        <w:t>қақты, екінші бөлмеге кетті. »</w:t>
        <w:br/>
        <w:t>Жұрт жатар шақ болса да, ұясына асықпай енген күн</w:t>
        <w:br/>
        <w:t>шам жарығын керексітпейтін кез-ді. Ал кешкі ай жа-</w:t>
        <w:br/>
        <w:t>рығына ұласқан мезетте үй іші тап күндізгідей дерлік</w:t>
        <w:br/>
        <w:t>уақыт.</w:t>
        <w:br/>
        <w:t>-- Самауыр қоюға да, шай ішуге де кеш болып қалды,</w:t>
        <w:br/>
        <w:t>ертең қызмет бар. Мені жалғыз ғой, қорқар деп келген</w:t>
        <w:br/>
        <w:t>шығарсың, Әлібек,-- деп күлді Шолпан.-- Жездең... жоқ</w:t>
        <w:br/>
        <w:t>екенін көріп тұрсың.</w:t>
        <w:br/>
        <w:t>Әлібек үндемеді. ;</w:t>
        <w:br/>
        <w:t>-- Ана жаққа төсек салдым. Кір де шешін. Ұялма.</w:t>
        <w:br/>
        <w:t>ІН</w:t>
        <w:br/>
        <w:t>-- Тергеуші... келіп қалды ма?</w:t>
        <w:br/>
        <w:t>-- Иә...</w:t>
        <w:br/>
        <w:t>-- Қөзге түспей кетуге амалы болмай қалды ма? Әлде</w:t>
        <w:br/>
        <w:t>ұйықтап қалдыңдар ма?</w:t>
        <w:br/>
        <w:t>-- ..Келгенін де, қақпадан кіргенін де жақсы білдім.</w:t>
        <w:br/>
        <w:t>Бірақ менің қарсы алдымнан шығатыңын білмей қал-</w:t>
        <w:br/>
        <w:t>дым.</w:t>
        <w:br/>
        <w:t>-- Есігі біреу ол үйдің...</w:t>
      </w:r>
    </w:p>
    <w:p>
      <w:r>
        <w:t>-- Есік емес, терезені ашып, секіріп түссем -- күреске</w:t>
        <w:br/>
        <w:t>шыққан балуандарша талтайып қарсы алдымда тұр.</w:t>
        <w:br/>
        <w:t>Өзім шошып кеттім. Қөзіме қос көрінді ме -- бұл қалай</w:t>
        <w:br/>
        <w:t>деп?! Тергеушіңнің өзі. Өзі болғанда қандай: жап жал-</w:t>
        <w:br/>
        <w:t>пақ, беті де жап-жалпақ. Мұрты да молайып кеткен...</w:t>
        <w:br/>
        <w:t>Өлім, тірі өлім. «Сен, шырақ, осындай иесі жоқ үйді то-</w:t>
        <w:br/>
        <w:t>руға келіп пе едің? Есіктен кіріп, терезеден шығуға ма-</w:t>
        <w:br/>
        <w:t>манданып шығып па едің?! Неге үндемейсің?» -- деп әл-</w:t>
        <w:br/>
        <w:t>деқайдағы адамның өңменінен өткендей сөздерді қардай</w:t>
        <w:br/>
        <w:t>боратып артымнан ере түскені. Мұнан артық өлім бар</w:t>
        <w:br/>
        <w:t>ма? Мен не демекшімін? Артыма қарамастан жүре бер-</w:t>
        <w:br/>
        <w:t>дім. «..Мен сені сотқа беремін. Мен сендей бұзықты</w:t>
        <w:br/>
        <w:t>әлемге әшкере етемін...» деген не сұмдық, құлақ шошыр-</w:t>
        <w:br/>
        <w:t>лық масқара сөздері миымды жарып кеткендей болды,</w:t>
        <w:br/>
        <w:t>Әлі естіліп тұрған сияқты, Жоқ, мен кетемін, қазір жүрін</w:t>
        <w:br/>
        <w:t>кетемін, Меңдіқыз.. Сары ағамның өзіне айтқанмын</w:t>
        <w:br/>
        <w:t>атыңды елге мініп барамын деп.</w:t>
        <w:br/>
        <w:t>Әлібек жалма-жан киініп, сыртқа шықты да, Хакімнің</w:t>
        <w:br/>
        <w:t>қара атына ер салды. Ол үйге қайта кірместен, Меңді-</w:t>
        <w:br/>
        <w:t>қызбен асыға қоштасып, атқа мініп те алды.</w:t>
        <w:br/>
        <w:t>-- Алдымен жиендердікіне... Шырақ, қалайда жиендер-</w:t>
        <w:br/>
        <w:t>дікіне. Сені күтіп отыр олар. Гүлжиһан күтіп отыр. Ол</w:t>
        <w:br/>
        <w:t>анау күні де артына қарай-қарай амалсыз жүріп кеткен,</w:t>
        <w:br/>
        <w:t>Елге содан кейін де үлгірерсің. Сәлем айт, көп-көп сәлем</w:t>
        <w:br/>
        <w:t>Гүлжиһанға, жиенге, бәріне...- деді әйел қақпадан шы-</w:t>
        <w:br/>
        <w:t>ғып бара жатқан Әлібекке.</w:t>
        <w:br/>
        <w:t>Әлібек үң қатпастан көпірге қарай тартты.</w:t>
        <w:br/>
        <w:t>8</w:t>
        <w:br/>
        <w:t>Қөпірге барғанша Әлібек тез елге жетіп, қалайда елге</w:t>
        <w:br/>
        <w:t>жетіп, құрбы-құрдас арасында болуға асықты. Үлкен қа-</w:t>
        <w:br/>
        <w:t>ланы да, кішкене қаланы да уақытша ұмыту ниетінде</w:t>
        <w:br/>
        <w:t>болды. Бірақ көпірден өтіп, жол айрығына келгенде ол</w:t>
        <w:br/>
        <w:t>ойланбастан сонау Тайпақтың түкпіріндегі «Шеген құ-</w:t>
        <w:br/>
        <w:t>117</w:t>
        <w:br/>
        <w:t>БЕСІНШІ ТАРАУ</w:t>
        <w:br/>
        <w:t>1</w:t>
        <w:br/>
        <w:t>Ессіз құмарлық жас Әлібекті әлдеқайда сүйреді...</w:t>
        <w:br/>
        <w:t>Үлкен жиналыстан кейін Шолпан әлде не ойларға кетті.</w:t>
        <w:br/>
        <w:t>Оған өзінің отағасысы себеп болды.</w:t>
        <w:br/>
        <w:t>Уездік әйелдер бөлімінде нұсқаушы болып істейтін Шол-</w:t>
        <w:br/>
        <w:t>панның бір қарауға төрт құбыласы тең сияқты еді.</w:t>
        <w:br/>
        <w:t>Оның қызмет істейтін орны да аса құрметті мекеме. Ал</w:t>
        <w:br/>
        <w:t>жұмыста ең абыройлы адамдардың бірі Шолпан бола-</w:t>
        <w:br/>
        <w:t>тын. Өзінің үздік зейіні мен алғырлығы арқасында</w:t>
        <w:br/>
        <w:t>соңғы кезде ол әйелдер арасында бірден көзге түскен-ді.</w:t>
        <w:br/>
        <w:t>Қалада сауат ашқыш мектептерді басқару, ойын-сауық</w:t>
        <w:br/>
        <w:t>үйірмелерін құру, үй шаруасындағы әйелдерді біріндеп</w:t>
        <w:br/>
        <w:t>әлеумет жұмысына баулу, қыздар коммунасына жетек-</w:t>
        <w:br/>
        <w:t>шілік жасау -- бәрі Шолпанның жұмысы болып кеткен.</w:t>
        <w:br/>
        <w:t>Ол өзі бас болып ойнап, «Қатесіз қарғыс» пьесасын бі-</w:t>
        <w:br/>
        <w:t>рінші рет уездік сахнада көрсетіп жұрттан үлкен алғыс</w:t>
      </w:r>
    </w:p>
    <w:p>
      <w:r>
        <w:t>алды. Қеше ғана оны баяндамасында уездік партия ко-</w:t>
        <w:br/>
        <w:t>митетінің: хатшысы Дәулетовтың өзі мақтап кетті. ОЛ:</w:t>
        <w:br/>
        <w:t>«Шолпан ауылдан шыққан әйелдердің ішіндегі өсіп келе</w:t>
        <w:br/>
        <w:t>жатқан қызметкердің бірі»,-- деді.</w:t>
        <w:br/>
        <w:t>Мұның үстіне Шолпанның жеке өмірі де өз қатарынан</w:t>
        <w:br/>
        <w:t>кем емес тәрізді. Ері оқыған адам және оның Үстіне ата-</w:t>
        <w:br/>
        <w:t>ғы бар-- уездік халық тергеушісі, Бірақ бүгін Шолпан</w:t>
        <w:br/>
        <w:t>өте жабыңқы, ұзақ кеш терезе алдында, ой теңізіне шо-</w:t>
        <w:br/>
        <w:t>муда. Бұған себеп отағасының жалғыз-ақ ауыз сөзі.</w:t>
        <w:br/>
        <w:t>-- Әйелің көпшіл болса, түн жарымына дейін күтуге де</w:t>
        <w:br/>
        <w:t>үйрен. Ағаңмен бірге қайтқан шығарсын, ә?..-- деді, АЙ-</w:t>
        <w:br/>
        <w:t>тан пленумнан үйге кеш келген ШНолпанға, «Ағаң» дегені</w:t>
        <w:br/>
        <w:t>Хакім болатын. Шолпан ерінің үнінде әрі кекесін; әрі</w:t>
        <w:br/>
        <w:t>күншілдік барын ұқты да жауап қатпады. Шешініп шай</w:t>
        <w:br/>
        <w:t>қойып, кешкі тамағын әзірлеуге кірісті. «Менің адал еке-</w:t>
        <w:br/>
        <w:t>німді біле тұра қызғанады, баяғыдан солай. Әсіресе, Ха-</w:t>
        <w:br/>
        <w:t>кім уездік прокурор болып тағайындалғаннан кейін ІШ-</w:t>
        <w:br/>
        <w:t>тей қатты өшігіп кетті. Жазықсыз, себепсіз өшігу. Бұл</w:t>
        <w:br/>
        <w:t>қызғану ғана емес, күндеу...» -- деп ойлады әйел шай</w:t>
        <w:br/>
        <w:t>құйып беріп отырып. Екінші қайырып тіл қатпаған ері</w:t>
        <w:br/>
        <w:t>бір шыны аяқ шай ішті де жатып қалды. Жатып қалды</w:t>
        <w:br/>
        <w:t>да, өзінің карта ойнап, арақ ішіп келген күнгі әдетіне ба-</w:t>
        <w:br/>
        <w:t>сып жатысымен-ақ үлкен қорылына көшті. Мұндай қо0-</w:t>
        <w:br/>
        <w:t>ңыр қабақтық соңғы кезде бұл екі ерлі-зайыпты адам-</w:t>
        <w:br/>
        <w:t>Ш</w:t>
        <w:br/>
        <w:t>лек. топтала қалатын. Оның үстіне осы Қауғабайды</w:t>
        <w:br/>
        <w:t>балалық жігітшіліктің есерлігі соңғы класқа көшкен</w:t>
        <w:br/>
        <w:t>жылы табыспас жау етіп кеткен еді. Бұл оқиғалар, ари-</w:t>
        <w:br/>
        <w:t>не, естен шығып та үлгірген. О бір ақыл тоқтатпаған</w:t>
        <w:br/>
        <w:t>жылдардың, жас қораздың қоқаңы тәрізді, шалалық</w:t>
        <w:br/>
        <w:t>көріністері ғой. Бірақ иті қыңыр жүгіріп, тергеушінің</w:t>
        <w:br/>
        <w:t>үйінен, судан шыққан тышқандай, түңіле қашқан Әлі-</w:t>
        <w:br/>
        <w:t>бектің алдынан қосшы-кедейшіл батырақ басшылар мен</w:t>
        <w:br/>
        <w:t>бастан өші бар Қауғабайдың шыға келгенін қарасайшы.</w:t>
        <w:br/>
        <w:t>-- Қауғабай, мен асығыс едім. Сондықтан жиналысқа</w:t>
        <w:br/>
        <w:t>шақырғаныңа рақмет айтуға тура келеді,- деді Әлібек,</w:t>
        <w:br/>
        <w:t>көріспей жатып көнекті сырттан сұрай сөйлеп.</w:t>
        <w:br/>
        <w:t>-- Қой әрі. Жаз демалыста жүрген студенттің қауырт</w:t>
        <w:br/>
        <w:t>жұмысы: күндіз қымыз ішіп, түн сауықтап көңіл аулап,</w:t>
        <w:br/>
        <w:t>сиыр түске шейін ұйықтаумен жазды өткізу ғой. Біз си-</w:t>
        <w:br/>
        <w:t>яқты, шала сауатты жастарды күнде жинап, оңды-со-</w:t>
        <w:br/>
        <w:t>лың айыртып, қалғыған халден жұлқылап оятып жатқан</w:t>
        <w:br/>
        <w:t>жан емессің. Ал асыға ғой, уақытың жетпесін; сонда ат</w:t>
        <w:br/>
        <w:t>маңдайын туралап барар жерің қай Балқан?-- деді бол-</w:t>
        <w:br/>
        <w:t>жаском.</w:t>
        <w:br/>
        <w:t>Әлібек тағы да күмілжіді.</w:t>
        <w:br/>
        <w:t>-- Онша алыс жер емес... Сондай бір тығыз... бір жағы</w:t>
        <w:br/>
        <w:t>амалсызда шығып қалдым осы жаққа...</w:t>
        <w:br/>
        <w:t>-- Үйлене, то-есть қайын жұртыңа шыққан жоқ па едің?!</w:t>
        <w:br/>
        <w:t>Жақсы ат мініп және жақсы киініп деген сияқты!-- деп</w:t>
        <w:br/>
        <w:t>кекете қалды Қауғабай.-- Дегенмен біздің болыста бір</w:t>
        <w:br/>
        <w:t>күн болса да аялдайсың ғой, ә?</w:t>
      </w:r>
    </w:p>
    <w:p>
      <w:r>
        <w:t>-- Болыста; әрине, сіздің болыста, тек бір-ақ күн бола-</w:t>
        <w:br/>
        <w:t>мын.</w:t>
        <w:br/>
        <w:t>-- Әлгі Қарекең айтқандай: біздің болысқа келген кісі</w:t>
        <w:br/>
        <w:t>Ақметшеге бір соқпай кетнейді деп. Сен әлде, Әлібек,</w:t>
        <w:br/>
        <w:t>бай жиендеріңе сәлем бере келе жатқан шығарсың? --</w:t>
        <w:br/>
        <w:t>деп Қауғабай, не дер екен деген кісше Әлібектің аузын</w:t>
        <w:br/>
        <w:t>бақты.</w:t>
        <w:br/>
        <w:t>Ақметшенің Жүнісовтерге жиен екенін бұл Қауғабай</w:t>
        <w:br/>
        <w:t>әуелден білетін. Өйткені өзі осы жердікі және өз елінде</w:t>
        <w:br/>
        <w:t>қызмет істеп келе жатқан жігіт. Жас болса да ауызға</w:t>
        <w:br/>
        <w:t>ілінген жанның түбір- тамырымен жіктеп отыратын жас-</w:t>
        <w:br/>
        <w:t>ты. «Бәрібір ертең-ақ есітеді ғой менің Ақметшенің үйін-</w:t>
        <w:br/>
        <w:t>де болғанымды. Сондықтан Қауғабайдан несін жасыра-</w:t>
        <w:br/>
        <w:t>мын? Және бұл ұрлық іс емес қой жақын адамға сәлем</w:t>
        <w:br/>
        <w:t>беру» деп ойлады да, өәлібен Бұрынғы мектептес жолдас-</w:t>
        <w:br/>
        <w:t>қа жөнін айтты;</w:t>
        <w:br/>
        <w:t>123</w:t>
        <w:br/>
        <w:t>-- Жиеннің байын, кедейін таңдап жатқан мен жоқ,</w:t>
        <w:br/>
        <w:t>Қауғабай. Ежелден біздің қарттың жақын көретін адй-</w:t>
        <w:br/>
        <w:t>мы болған соң, «кейінгі жастар жақынды сыйламайды»</w:t>
        <w:br/>
        <w:t>деп айтпасын, сәлем бере кетейінші деген оймен осылай</w:t>
        <w:br/>
        <w:t>бұрылғаным. Өзім елге -- Шалқарға бара жатырмын,-</w:t>
        <w:br/>
        <w:t>деді ол аузын баққан Қауғабайдың солбырлау келген</w:t>
        <w:br/>
        <w:t>тарғақ өңді бетінен қостау іздестіріп. Бірақ алыстан қа-</w:t>
        <w:br/>
        <w:t>раған адамға Хакім сияқты көрінетін бұл шашты, бой-</w:t>
        <w:br/>
        <w:t>лы, келбетті жас жігіт ішкі сырын көлеңкелей алмай,</w:t>
        <w:br/>
        <w:t>студентті қолдау тұрмақ, сықақ етуге дайын тұрған-</w:t>
        <w:br/>
        <w:t>ды. Болкомның осы ірмек пішінін көре салып Әлібек</w:t>
        <w:br/>
        <w:t>оған:</w:t>
        <w:br/>
        <w:t>-- Қауғабай, сен менімен бірге «Шеген құдыққа» жүр-</w:t>
        <w:br/>
        <w:t>сең қандай жақсы болар еді. Әңгімеге әбден қандырар</w:t>
        <w:br/>
        <w:t>едің,-- деп қарсы тілек қойған болды.</w:t>
        <w:br/>
        <w:t>Қауғабай басын шайқады.</w:t>
        <w:br/>
        <w:t>-- Бірге оқыдық, бірге өсіп келеміз. Алайда, заман-</w:t>
        <w:br/>
        <w:t>дастық көңлің ауыр көрсе де айтайын: табы жат, тілегі</w:t>
        <w:br/>
        <w:t>жат еңбекшіні езіп келген Ақметшелерге ел жастары</w:t>
        <w:br/>
        <w:t>қан сорғыш қанаушы деп қарайды. Өзі тап орыстың ескі</w:t>
        <w:br/>
        <w:t>князьдары сияқты, имениесі бар, жерлі, мүлікті, малды,</w:t>
        <w:br/>
        <w:t>қазақ ақсүйегінің, бұрынғы қара таяқ, қара қалпақты</w:t>
        <w:br/>
        <w:t>зиялы адамның төрінде қонақ болып отырсам мені жаңа</w:t>
        <w:br/>
        <w:t>заманды жаңа-жаңа танып келе жатқан жастарым кім</w:t>
        <w:br/>
        <w:t>деп ойлар еді?.. Арғы жағын айтпай-ақ қояйын... Жиен</w:t>
        <w:br/>
        <w:t>сенікі. Жолың болсын! Бастап барар адам керек болса,</w:t>
        <w:br/>
        <w:t>ана бір Таңқыбай деген қосшы сол ауылдікі, соған ай-</w:t>
        <w:br/>
        <w:t>тайын, ертіп апарсын,-- деді.</w:t>
        <w:br/>
        <w:t>Болжаском үнінен қанжардың жүзінен де.суық бір ыз".</w:t>
        <w:br/>
        <w:t>ғар есіп кетті. Әлібек түсі бұзылса да, сөз өңін куартпау"</w:t>
        <w:br/>
        <w:t>ға тырысты.</w:t>
        <w:br/>
        <w:t>-- Солай ғой. Ел ішінде жаңа леп, жаңа ұғым туғанын</w:t>
        <w:br/>
        <w:t>жақсы түсінеміз. Өзің айтқан «жиен сенікі» деген сөздің</w:t>
        <w:br/>
        <w:t>күшімен жолшыбай төбе көрсете кету ғана. Әйтпесе.»</w:t>
      </w:r>
    </w:p>
    <w:p>
      <w:r>
        <w:t>жақын тұтып мадақтау пікірден аулақпыз... Ол шаруд”</w:t>
        <w:br/>
        <w:t>мен сөйлестім. Аты кім дейсің?..</w:t>
        <w:br/>
        <w:t>-- Аты Таңқыбай.</w:t>
        <w:br/>
        <w:t>-- ..Жарайды, сол кісімен бірге кетейін. «Шеген кү”</w:t>
        <w:br/>
        <w:t>дық» алыс емес шығар?-- деп қойды Әлібек сөз аяғын</w:t>
        <w:br/>
        <w:t>неге тірерін білмей. ;</w:t>
        <w:br/>
        <w:t>-- Жақын,-- деді Қауғабай, оған енді қабағын түйе қа- ;</w:t>
        <w:br/>
        <w:t>рап. Сөйтті де: -- Ай, Таңеке, мына кісіні аулыңызға ер".</w:t>
        <w:br/>
        <w:t>тіп барыңыз. Білесіз ғой кім екенін, Алыстан келген сту"</w:t>
        <w:br/>
        <w:t>124</w:t>
        <w:br/>
        <w:t>Алайда, қарға адымымен аттасаң да ілгері ұмтылу -- та-</w:t>
        <w:br/>
        <w:t>рихтың қалауы...</w:t>
        <w:br/>
        <w:t>Ақметше жанынан қол орамалын алып мұрнын сіңбіріп</w:t>
        <w:br/>
        <w:t>жатып, қандай әсер алды екен деп сынаған адамша Әле-</w:t>
        <w:br/>
        <w:t>уовтың жүзіне көз астымен қарап қойды. Ақметшенің</w:t>
        <w:br/>
        <w:t>аяқ алысына ден қоя бастаған Әлеуов, басын шайқап:</w:t>
        <w:br/>
        <w:t>-- Солай деңіз... Ал сонда сіздің жасап жатқан тәжіри-</w:t>
        <w:br/>
        <w:t>бенің түрі қандай? -- деп сұрады.</w:t>
        <w:br/>
        <w:t>-- Менің тәжірибем өте шағын, Түйе тұқымын асылдан-</w:t>
        <w:br/>
        <w:t>дыру, яғни біздің елдің жағдайына қарай оның берер</w:t>
        <w:br/>
        <w:t>өнімін аз-мұз ғана арттыру дәрежесі сыннан өтіп келе-</w:t>
        <w:br/>
        <w:t>ді. Түйе құнды жануар. Алдымен ол төзімді көлік; сон-</w:t>
        <w:br/>
        <w:t>соң жүні қымбат, шудасы құнды, еті мол, сүті қуатты.</w:t>
        <w:br/>
        <w:t>Шөлге ең төзімді үй жануары -- түйе. Бұл қасиеті оны</w:t>
        <w:br/>
        <w:t>шаруашылық жағынан қазақтың кең даласында тасымал</w:t>
        <w:br/>
        <w:t>тасуға келгенде теңдесі жоқ транспорт есебінде таныта-</w:t>
        <w:br/>
        <w:t>ды. Мұнан өзге қасиеттері де келешекте ашыла түседі</w:t>
        <w:br/>
        <w:t>деп білеміз. Бұған әлі зерттеу жүргізіліп болған жоқ</w:t>
        <w:br/>
        <w:t>Мысалы, шұбаттың емдік қасиеті мол, бірақ соны әлі бі-</w:t>
        <w:br/>
        <w:t>Ліп жеткеніміз жоқ. Менің адай інгені мен желмая үле-</w:t>
        <w:br/>
        <w:t>гінен туған түйемнің қазақтың өз түйесінен қаншама</w:t>
        <w:br/>
        <w:t>артықшылығы барын әлі күнге есептеп шығаруға мүм-</w:t>
        <w:br/>
        <w:t>кіндік болмай келеді. Өйткені бұған керекті жағдай жа-</w:t>
        <w:br/>
        <w:t>сауға қаражат кем. Тек қана бұл тұқымы өзгертілген</w:t>
        <w:br/>
        <w:t>түйенің күші, төзімділігі, жүрісі өзгеше екенін білемін.</w:t>
        <w:br/>
        <w:t>Көруге сұлу екені де даусыз. Басқасын көзге айқын елес-</w:t>
        <w:br/>
        <w:t>тететін әзірге дәлелдерім аз. Ал бұл түйенің күтімі: шөбі,</w:t>
        <w:br/>
        <w:t>жемі, қорасы, бағу тәртібі бұрынғыдан әлдеқайда артық.</w:t>
        <w:br/>
        <w:t>Бағасы күтімімен өлшенеді. Алатын өнім -- шығарған</w:t>
        <w:br/>
        <w:t>шығымы мен безбенделеді.</w:t>
        <w:br/>
        <w:t>-- Жемісті іс, үлгілі іс,-- деп салды Әлеубв;-- Мұны ен-</w:t>
        <w:br/>
        <w:t>ді қалай, қай түрде ілгері дамыта беру керек?</w:t>
        <w:br/>
        <w:t>-- Міне, осы мәселе қол бөгейді. Жергілікті өкімет ор-</w:t>
        <w:br/>
        <w:t>ны қолдаса ғана, басшы азаматтар тиісті бағасын бер-</w:t>
        <w:br/>
        <w:t>генде ғана нәтиже шығатыны мәлім. Ал бізде ескі ұғым</w:t>
        <w:br/>
        <w:t>күшті, ғылым мен білімге сүйенген нәрсенің бәрін бірдей</w:t>
        <w:br/>
        <w:t>қолдай бермейтіндік бар. Жасыратыны жоқ, мені ескі-</w:t>
        <w:br/>
        <w:t>шіл дейтін ірі қызметкерлер көп. Мен ескішілмін, жасыр-</w:t>
        <w:br/>
        <w:t>маймын. Бірақ қай түрде мен ескішілмін, қандай істе</w:t>
        <w:br/>
        <w:t>мен жаңашылмын, осыны айыра білу керек қой. Ескішіл</w:t>
        <w:br/>
        <w:t>халық ілгері жүре алмайды деген теорияны ағылшын тә-</w:t>
        <w:br/>
        <w:t>жірибесі жоққа шығарды. Қараңыз, ағылшындарда ескі-</w:t>
        <w:br/>
        <w:t>ден келе жатқан заңдар мен тәртіптер, әдеттер мен</w:t>
      </w:r>
    </w:p>
    <w:p>
      <w:r>
        <w:t>107</w:t>
        <w:br/>
        <w:t>дыққа» асатын жолға түсіп кетті. «Сәлем беріп, мойнын-</w:t>
        <w:br/>
        <w:t>дағы парызын түсіріп, Ақметшенің аманатын табыс ете-</w:t>
        <w:br/>
        <w:t>йін де, ертең Қашарсойған арқылы Шалқарға асайын.</w:t>
        <w:br/>
        <w:t>Елге барған соң шыға алмай қалармың. Ойын-сауық,</w:t>
        <w:br/>
        <w:t>той-думаннан бас босамас. Босаса балықтың қызығы-</w:t>
        <w:br/>
        <w:t>на түсермін. Шіркін, қазір сазан ойнаққа шығар кез» деп</w:t>
        <w:br/>
        <w:t>ойлады. Ол кенет жас кезінде жаз балықтың соңында</w:t>
        <w:br/>
        <w:t>жүрген қызық шақтарын, қыс қақпан құрып, аң аулап</w:t>
        <w:br/>
        <w:t>өткізген қайта оралмас күндерді көз алдына келтіріп,</w:t>
        <w:br/>
        <w:t>түнгі оқиғаны, ертеңгі өкініш жайды есінен шығара бас-</w:t>
        <w:br/>
        <w:t>тады. Сұлу қара аттың лекіте аяңдағаны, бетке соққан</w:t>
        <w:br/>
        <w:t>даланың жұп-жұмсақ жылы желі, бірінен соң бірі ке-</w:t>
        <w:br/>
        <w:t>зектескен жылан қырқа, ойпаң көлшімектер, қырдың иіс-</w:t>
        <w:br/>
        <w:t>ті. қара жусаны мен селеулі бозы көз тартып, көңілді сер-</w:t>
        <w:br/>
        <w:t>гіте бастады.</w:t>
        <w:br/>
        <w:t>Әлібек Ақметшенің жазғы жайлауы «Шеген құдықтың»</w:t>
        <w:br/>
        <w:t>тап қай тұста екенін дәл білмесе де шамамен болжалдап,</w:t>
        <w:br/>
        <w:t>алдағы ауылдан оң қолға бұрылу керек шығар деп ойла-</w:t>
        <w:br/>
        <w:t>ды. Алысырақтан үлкен ауыл сияқтанған бұл шоғыр қа-</w:t>
        <w:br/>
        <w:t>расынның маңына жақындаған сайын қос қыстау екені</w:t>
        <w:br/>
        <w:t>анықталды да, олардың терістік бетінде ғана төрт-бес</w:t>
        <w:br/>
        <w:t>киіз үй бары көрінді. «Жайлауға көше алмай қыстау ма-</w:t>
        <w:br/>
        <w:t>ңында қалған мүгедек кедейлер шығар. Сусын ішіп жол</w:t>
        <w:br/>
        <w:t>сұрайын» деп ол шеттегі- қоңырша үйдің сыртына ке-</w:t>
        <w:br/>
        <w:t>ліп:</w:t>
        <w:br/>
        <w:t>-- ӘЙ, кім бар? -- деп дауыстады.</w:t>
        <w:br/>
        <w:t>Әлібектің хабарласуына үйден ешкім тіл қатпады. Тіл</w:t>
        <w:br/>
        <w:t>қатудың орнына үйдегілердің өз даң-дұңы басқа дыбыс-</w:t>
        <w:br/>
        <w:t>ты құлаққа іліктірер де емес. Оның екінші рет айғайы да</w:t>
        <w:br/>
        <w:t>үй ішіндегі шуылға араласып судай сіңіп кетті. Не қыла-</w:t>
        <w:br/>
        <w:t>рын: білмей, басқа- үйге бұрылсам ба деп екі оқты боп</w:t>
        <w:br/>
        <w:t>тұрғанда, әрегіректегі үйден бір қолымен шалбарының</w:t>
        <w:br/>
        <w:t>бауын ұстай шыққан бір қаршадай кісі, мұны көре сала</w:t>
        <w:br/>
        <w:t>бос қолымен күннен көзін көлеңкелей шүйіле қалды. Әлі-</w:t>
        <w:br/>
        <w:t>бек аттың басын соған бұрды. Жақсы атты, орысша</w:t>
        <w:br/>
        <w:t>киінген адам өзіне қарай бет алғаннан кейін кішкене кісі</w:t>
        <w:br/>
        <w:t>шалбар бауын тез беркіте салып, түк көрмеген адам 690-</w:t>
        <w:br/>
        <w:t>ла қалды.</w:t>
        <w:br/>
        <w:t>-- Ассалаумағалайкүм,-- деді: Әлібек оған жақындап</w:t>
        <w:br/>
        <w:t>келіп,</w:t>
        <w:br/>
        <w:t>-- Уағалайкүмассалам, жол болсын, шырақ.</w:t>
        <w:br/>
        <w:t>Шаруа қайда көрдім деген адамша қара атқа да, оның</w:t>
        <w:br/>
        <w:t>иесіне-де кезек- көз тастап, әлденеге жымия түсті,</w:t>
        <w:br/>
        <w:t>118</w:t>
        <w:br/>
        <w:t>Сұлу сақалын сол қолымен ақырын ғана сипап өтіп, Ақ-</w:t>
        <w:br/>
        <w:t>метше, күткені осы сұраудай-ақ ілесе жауап қатты.</w:t>
        <w:br/>
        <w:t>-- «Санкт-Петербургская высшая сельскохозяйственная</w:t>
        <w:br/>
        <w:t>школа» деп аталады менің бітірген мектебім. Оған көп</w:t>
      </w:r>
    </w:p>
    <w:p>
      <w:r>
        <w:t>заман өтті, биыл он сегіз жыл. «Мемлекеттің, ұлттың ті-</w:t>
        <w:br/>
        <w:t>регі белді шаруашылықта, үлгілі хозяиндерде; америка-</w:t>
        <w:br/>
        <w:t>ша ғылым мен техника жемісін пайдалана білуде»,-</w:t>
        <w:br/>
        <w:t>деп еді профессор Милюков. Тап сондай болмағанмен</w:t>
        <w:br/>
        <w:t>қазақ даласына лайқатты шаруашылық түрін енгізіп,</w:t>
        <w:br/>
        <w:t>өнімді шаруашылықтың асқар пайдасын көзге көрсету</w:t>
        <w:br/>
        <w:t>еді түпкі мақсат. Алайда, көпке үлгі етерлік ірі жұмыс</w:t>
        <w:br/>
        <w:t>жүргізе алмай, шағын ғана іспен айналысып, соның тө-</w:t>
        <w:br/>
        <w:t>ңірегінде болып келдім. Өзіңізге белгілі, төңкерістен бұ-</w:t>
        <w:br/>
        <w:t>рын да, төңкеріс болғаннан кейін де Ресейде Европа үл-</w:t>
        <w:br/>
        <w:t>гісімен қойылған ірі жеке шаруашылық “та, мемлекеттік</w:t>
        <w:br/>
        <w:t>тәжірибелі шаруашылық та өріс алып кете алмады. Бұ-</w:t>
        <w:br/>
        <w:t>ған түрліше социальный себептер кездесті. Ал бізде</w:t>
        <w:br/>
        <w:t>өнегелі жер жырту кәсібі де, асыл нәсілді мал өсіру тә-</w:t>
        <w:br/>
        <w:t>жірибесі басталмай келеді. Осыған сай «тамшыдан та-</w:t>
        <w:br/>
        <w:t>ма берсе болар дария, кетпей ме ақырында бір мола-</w:t>
        <w:br/>
        <w:t>Йып» деген ақын айтқан ақиқатқа сүйеніп, өз мекенім, өз</w:t>
        <w:br/>
        <w:t>жайымда тәжірибе ретінде бір кішкене шаруашылықтың</w:t>
        <w:br/>
        <w:t>табанын тарттым.- Ақметше сәл кідіріп, тамағын кенеп</w:t>
        <w:br/>
        <w:t>қойды.- Әрине, жаңалық деген, әсіресе шаруашылықта-</w:t>
        <w:br/>
        <w:t>ғы прогресс деген бірден егілмейтін зат, Бұл бірте-бірте</w:t>
        <w:br/>
        <w:t>енетін, халықтың білімінің молаюымен, отырықшылық</w:t>
        <w:br/>
        <w:t>мәдениетінің орын тебуімен байланысты нәрсе. Бірте-</w:t>
        <w:br/>
        <w:t>бірте ену табиғи заң. Европа елдерінің өсу жолына көз</w:t>
        <w:br/>
        <w:t>жіберсеңіз, шаруашылықтағы өнімді түр бірден туа қал-</w:t>
        <w:br/>
        <w:t>маған. Жүнді көп беретін ланкашир қойлары сан жыл-</w:t>
        <w:br/>
        <w:t>дардың жемісі, ағылшынның кәсіп өндірісінің тез өсуі-</w:t>
        <w:br/>
        <w:t>мен тізе қосып ілгерілеп келе жатқан жаңару. Жалғыз</w:t>
        <w:br/>
        <w:t>ағылшын емес, американдықтардың жаңаруы да солай.</w:t>
        <w:br/>
        <w:t>Бірақ тарихи, табиғи жайлармен байланысты амери-</w:t>
        <w:br/>
        <w:t>кан елі тез жаңарған, тез ілгерілеп кеткен ел ғой. Онда</w:t>
        <w:br/>
        <w:t>шаруашылық мәдениеті біздің елмен салыстырғанда өте-</w:t>
        <w:br/>
        <w:t>мөте озық. Бұл әрине кәсіп орындарының, өндіріс өнім-</w:t>
        <w:br/>
        <w:t>дерінің озат өрістеуінен.. Ал бізде барлық жағынан</w:t>
        <w:br/>
        <w:t>мешеу қалғандық бойды .жаздырмай келеді. Лениннің</w:t>
        <w:br/>
        <w:t>Ресейді электрлендіру саясаты тез арада қолға алынса,</w:t>
        <w:br/>
        <w:t>бұл ауыл шаруашылығын да жетектеп кетеді. Осының</w:t>
        <w:br/>
        <w:t>бәрін есептегенде бізге көп еңбек, талап керек, Инемен</w:t>
        <w:br/>
        <w:t>құдық: қазғандай мехнатты ұзақ жол өтуге тура келеді.</w:t>
        <w:br/>
        <w:t>106</w:t>
        <w:br/>
        <w:t>Әлібек қызара түсті. Ол не деуге білмей, тығылып қал-</w:t>
        <w:br/>
        <w:t>ды. Шынында да мына ішіндегі қу шоқысында отырған</w:t>
        <w:br/>
        <w:t>қараша үйлер мен оның ішіндегі болыстық қызметкерлер</w:t>
        <w:br/>
        <w:t>өзгеше киінген қаланың шылтиған студентінің қасында</w:t>
        <w:br/>
        <w:t>өте жұпыны көрінді. Әлібек ішінен: «Менің мына тү-</w:t>
        <w:br/>
        <w:t>рім бұларға ақсүйектің баласынан бір де кем көрінбейді</w:t>
        <w:br/>
        <w:t>екен. Болыстық басшыларының сөзі мынадай, ал қосшы</w:t>
        <w:br/>
        <w:t>кедейлер мен сорлының балалары көрсе: «Бай баласы,</w:t>
        <w:br/>
        <w:t>бізден аулақ кет» деуден дүз жанбас. Бекер бұрылдым,</w:t>
        <w:br/>
        <w:t>бекер бұрылдым...» деп бұрынғыдан жаман опынды.</w:t>
        <w:br/>
        <w:t>Әлібектің бағына қарай, бұл ауыр сөз бен ауыр ойдан</w:t>
        <w:br/>
        <w:t>болыстық жастар комитетінің хатшысы арашалағандай</w:t>
        <w:br/>
        <w:t>болды. Ол қатардағы үйден жүгіре шығып:</w:t>
        <w:br/>
        <w:t>-- Уа, Әлібек! Ойбай-ау, сен бе едің Хакеңнің қара аты-</w:t>
        <w:br/>
        <w:t>на мініп келген. Ту! Иә, жол болсын! -- деп қос қолдап</w:t>
        <w:br/>
        <w:t>көрісе бастады.-- Ту, қандай болғансың! Неше жыл бол-</w:t>
        <w:br/>
        <w:t>ды-ай. көрмегенімізге? Биыл төртінші жыл ғой, ә? Уа,</w:t>
        <w:br/>
        <w:t>өзгеріпсің, катты өзгеріпсің,</w:t>
      </w:r>
    </w:p>
    <w:p>
      <w:r>
        <w:t>Әлібек қуанып кетті. Ол Шынғалиевті құшақтай алды. .</w:t>
        <w:br/>
        <w:t>-- Қауғабай, сен осында ма едің? Ойпырым-ай, мына</w:t>
        <w:br/>
        <w:t>ағайлар... бұрын көрмеген кісілер. Ту, сенің мұнда болға-</w:t>
        <w:br/>
        <w:t>ның қандай жақсы болды.</w:t>
        <w:br/>
        <w:t>-- Иә, ал қай жаққа қарай?.. Қай жаққа қарай деппін-</w:t>
        <w:br/>
        <w:t>ау; бізге келдің ғой. Бүгін ауылға шығып қонамыз. Ер-</w:t>
        <w:br/>
        <w:t>тең бір жиналысымыз бар. Жақсы болды, бірге бол4"</w:t>
        <w:br/>
        <w:t>сың. :</w:t>
        <w:br/>
        <w:t>Әлібек күмілжи түсті. Оған Қауғабайдың тап бола кет”</w:t>
        <w:br/>
        <w:t>кені, мына болатком ағасы арық қара кісі. мен оның қй-</w:t>
        <w:br/>
        <w:t>сындағы семізше адамның жайсыз әңгімесінен араша"</w:t>
        <w:br/>
        <w:t>ласа да, бұл жігіттің де қырын қарар жағы мол еді.</w:t>
        <w:br/>
        <w:t>Оның ойына қырық мысалдағы қасқырдың ауылға қа"</w:t>
        <w:br/>
        <w:t>шып келіп, пана таба алмай сасқаны түсе қалды. Бұл</w:t>
        <w:br/>
        <w:t>мысал, әрине, Әлібектің «қасқырлық» зұлымдығын СИ”</w:t>
        <w:br/>
        <w:t>паттар мысал емес те ғой. Дегенмен...</w:t>
        <w:br/>
        <w:t>Бұрын Жымпитыдағы жетіжылдық мектепте бірге оқы</w:t>
        <w:br/>
        <w:t>ған мына Қауғабай мен мұның дос құшағы қабыса қ%-</w:t>
        <w:br/>
        <w:t>ларлық жағы да аз-ды. Интернатта жатып тәрбиеленген</w:t>
        <w:br/>
        <w:t>Қауғабайлар сырттан оқып жүретін қызметкерлердің іні"</w:t>
        <w:br/>
        <w:t>лері мен әлді шаруаның балаларын «буржүй»- деп санай-</w:t>
        <w:br/>
        <w:t>тын. Шлем-тымақты, қоңыр мауыт шолақ пальтолы, бір</w:t>
        <w:br/>
        <w:t>ұядан шыққан балапандай, қоп-қоңыр интернаттықтар</w:t>
        <w:br/>
        <w:t>түлкі- құлақшын, қайырма қара бөрік киіп шылтиған</w:t>
        <w:br/>
        <w:t>пальтолы мырзасымақтардан көріне бөлек жайылып, 06”</w:t>
        <w:br/>
        <w:t>192</w:t>
        <w:br/>
        <w:t>)</w:t>
        <w:br/>
        <w:t>Н</w:t>
        <w:br/>
        <w:t>1</w:t>
        <w:br/>
        <w:t>Сөйтті де Әлібекті бетінен бір сүйіп, өзі жалма-жан есік</w:t>
        <w:br/>
        <w:t>аша бастады. Аяқ киімі мен шалбарын ғана киіп үлгір-</w:t>
        <w:br/>
        <w:t>ген Әлібек, сырт көйлегі мен бешпетін қолтығына қыса,</w:t>
        <w:br/>
        <w:t>әйел есіктен шыққан кезде, терезеден сыртқа дік етті...</w:t>
        <w:br/>
        <w:t>-- А, сен бе, шы-рақ! Сен!.. Сен!..-- деген сөздер жүгіре</w:t>
        <w:br/>
        <w:t>жөнелген Әлібектің соңынан атқан кесектей құлағына</w:t>
        <w:br/>
        <w:t>рақымсыз соғылып жатты. Бүтін көшені басына көтерген</w:t>
        <w:br/>
        <w:t>тергеушінің жуан даусы оған бейнебір суға кетіп бара</w:t>
        <w:br/>
        <w:t>жатқан адамның жан даусындай болып естілді. Оның</w:t>
        <w:br/>
        <w:t>жүрегі де, құлағы да жарылып бара жатқан тәрізденіп</w:t>
        <w:br/>
        <w:t>кетті.</w:t>
        <w:br/>
        <w:t>«...Ұят болды, ұят емес, өлім болды. Өлімнен де жаман.</w:t>
        <w:br/>
        <w:t>Не деп қалды ана адам?! Не деуші еді, бәрін де білді.</w:t>
        <w:br/>
        <w:t>Қалайша білмес, үйінен жеті түнде жас жігіт шыға кел-</w:t>
        <w:br/>
        <w:t>се!.. Жалғыздан-жалғыз жатқан әйелдің, сұлу әйелдің</w:t>
        <w:br/>
        <w:t>жанынан жас жігіт шыға келсе! Тіфу! Өлім, өлімнен де</w:t>
        <w:br/>
        <w:t>жаман,-- деп кескіледі Әлібек өзін өзі.-- Мұнан кейін</w:t>
        <w:br/>
        <w:t>менің не болғаным?! Құрбы емес, құрдас емес, өзімнен</w:t>
        <w:br/>
        <w:t>екі мүшел жас үлкен адамның халал төсегіне аунағаным</w:t>
        <w:br/>
        <w:t>айуандық емес пе? Бос әйел табылмағаны ма бұдан өз-</w:t>
        <w:br/>
        <w:t>ге? Тіфу! Жұрттың бетін қалай көремін, ана кісінің жү-</w:t>
        <w:br/>
        <w:t>зін енді қайтіп не деп көремін? Оқыған адам! Бір уездің</w:t>
        <w:br/>
        <w:t>бетке ұстар белгілі адамы! Басты адамы! Хакіммен сал-</w:t>
        <w:br/>
        <w:t>мақтас адам! Ертең кіріп келіп: «Сенің інің халал төсе-</w:t>
      </w:r>
    </w:p>
    <w:p>
      <w:r>
        <w:t>гімді арам. етті; ақ некемді аяққа басты; аяулы өмірімді</w:t>
        <w:br/>
        <w:t>жер етті; тұрмысымды қорлады; жұрт алдында көрге кір-</w:t>
        <w:br/>
        <w:t>гізді»,-- десе не деймін? Аға мен жеңге алдында не дей-</w:t>
        <w:br/>
        <w:t>мін?!»</w:t>
        <w:br/>
        <w:t>Шым-шытырық, бірінен-бірі ауыр, қара жер қайысар-</w:t>
        <w:br/>
        <w:t>лық қас жамандықтың зілі басып-жаншып, Әлібек өз есі-</w:t>
        <w:br/>
        <w:t>гінің алдындағы күнде кешке шығып отыратын кішкене</w:t>
        <w:br/>
        <w:t>сәкіге отыра кетті. Ол маңдайын қос қолдап тіреп, үзақ</w:t>
        <w:br/>
        <w:t>отырып қалды. Бір кез оның ойына Шолпанның не күйде,</w:t>
        <w:br/>
        <w:t>нендей ауыр қалде қалғаны түсіп кетті.</w:t>
        <w:br/>
        <w:t>“Әйелге еркектен де жаман! Ана кісі неден бастады</w:t>
        <w:br/>
        <w:t>екен? Не деді екен? Жер-жебіріне жеткен шығар. О, сор-</w:t>
        <w:br/>
        <w:t>лы Шолпан, ләззәт үшін жаралған Шолпан. Сенің не жа-</w:t>
        <w:br/>
        <w:t>зығың бар еді. Толықсыған жас шағың, отты лебің, ыс-</w:t>
        <w:br/>
        <w:t>тық лебің шарпып тұрған шағың. Анау жұп-жұмыр құду</w:t>
        <w:br/>
        <w:t>дене. Анау бала білек, анау бал тамақ құшақтауға, құ-</w:t>
        <w:br/>
        <w:t>шақтатуға, құштарлануға, аймалауға жаралған жоқ па)!</w:t>
        <w:br/>
        <w:t>Анау шошақ мұрын, құмар көз қарауға ғана, құмартуға</w:t>
        <w:br/>
        <w:t>ғана тұрған жоқ па?!.</w:t>
        <w:br/>
        <w:t>115</w:t>
        <w:br/>
        <w:t>ғұрыптар көп. Алдымен ағылшындардың корольдық</w:t>
        <w:br/>
        <w:t>(патшалық) жүйесі ескі, демократия көзімен қарағанда</w:t>
        <w:br/>
        <w:t>ескіні ескі қалпында сақтау үшін дүниеге келген кон-</w:t>
        <w:br/>
        <w:t>серваторлар партиясының өзі ескі; король сарайының</w:t>
        <w:br/>
        <w:t>бақташы полкына шейін атам заманғы формасын таста-</w:t>
        <w:br/>
        <w:t>мауы, тағы осы сияқты толып жатқан ескішілдігі бар.</w:t>
        <w:br/>
        <w:t>Ал осыған қарай Англияны артта қалған мешеу, надан</w:t>
        <w:br/>
        <w:t>ел деп көріңіз! Мен сақал қойсам, киімді ескіше кисем</w:t>
        <w:br/>
        <w:t>бұл менің өз ісім. Мұнан халыққа келер зиян жоқ. Ал</w:t>
        <w:br/>
        <w:t>менің кішкене шаруашылығымның үлгісі елге өнеге бола</w:t>
        <w:br/>
        <w:t>алмай ма? Менің тәжірибеммен шаруашылығын жаңа</w:t>
        <w:br/>
        <w:t>жолға салып, тым болмаса бір ауылнай ел өзгерте бас-</w:t>
        <w:br/>
        <w:t>таса, мақсаттың орындалғаны емес пе? Сіз естіген шы-</w:t>
        <w:br/>
        <w:t>ғарсыз, естімесеңіз атын естисіз, бәлкім, өзін де көрер-</w:t>
        <w:br/>
        <w:t>сіз. Мына Шідерті ауыл советінде Дабыл дейтін әлді</w:t>
        <w:br/>
        <w:t>шаруа бар. Анық санын білмеймін. Жұрттың айтуы: сол</w:t>
        <w:br/>
        <w:t>кісінің мың жарым түйесі бар көрінеді. Тіпті мың жа-</w:t>
        <w:br/>
        <w:t>рым болмай-ақ қойсын, бес жүз түйесі болсын. Сол бес</w:t>
        <w:br/>
        <w:t>жүз түйенің бергенін, менің тәжірибе жасаған бірінші</w:t>
        <w:br/>
        <w:t>буданның да жүзі өндіре алады. Қазақ қас айғырдан нар</w:t>
        <w:br/>
        <w:t>туады дейді, бұл не деген сөз? Бұл үлек пен таза айғыр-</w:t>
        <w:br/>
        <w:t>дан туған нар. Ал осы нардың өзі тәуір үш атанның жү-</w:t>
        <w:br/>
        <w:t>тін тартады. Дабылдың мақарларының бесеуіне тұрады:</w:t>
        <w:br/>
        <w:t>Міне, нәсілдің араласуы мен асылдануы,</w:t>
        <w:br/>
        <w:t>Ақметше тағы да қол орамалымен мұрнын сүртіп өтті.</w:t>
        <w:br/>
        <w:t>Ол Әлеуовтың жүзінен қатты назары ауған ықыласты,</w:t>
        <w:br/>
        <w:t>тыңдаушының елжірей бастаған бір нышанын да байқап</w:t>
        <w:br/>
        <w:t>қалды,</w:t>
        <w:br/>
        <w:t>-- ..Сіз,- деп қайта бастады Ақметше.-- «Мұны енді</w:t>
        <w:br/>
        <w:t>қай түрде ілгері дамыта беру керек?» -- деп сұрадыңыз.</w:t>
        <w:br/>
        <w:t>Мен осы сауалды сіздің өзіңізге қайтарып қойсам: «игілі</w:t>
        <w:br/>
        <w:t>іс-- мұндай істі қолдаймыз, тәжірибеңізді соза түсіңіз.</w:t>
        <w:br/>
        <w:t>Бұл іс өкіметтің қолға алып отырған, алмаса да, енді-ен-</w:t>
        <w:br/>
        <w:t>ді алайын деп отырған жұмысы; өйткені қазақ халқының</w:t>
        <w:br/>
        <w:t>халықтық атаққа ие болғаны малшы деген сөзбен жым-</w:t>
      </w:r>
    </w:p>
    <w:p>
      <w:r>
        <w:t>дасып жатыр; оның төрт түлігі тарихи сүтін ақтап келе-</w:t>
        <w:br/>
        <w:t>ді, ал келешекте онан да әрі ақтауы шарт; етті, жүнді</w:t>
        <w:br/>
        <w:t>қой мен сүтті сиыр, жүрдек ат пен әлді түйе әлі де сан</w:t>
        <w:br/>
        <w:t>ғасырларға серік» дер едіңіз. Солай емес пе?</w:t>
        <w:br/>
        <w:t>-- Әлбетте. Мұны әрбір оқыған адам қолдауға тиіс, ша-</w:t>
        <w:br/>
        <w:t>руашылығын өркендетуге білім жолымен кіріскен аза-</w:t>
        <w:br/>
        <w:t>мат құптайтын іс,-- деді Әлеуов езу тартып. Оның шық-</w:t>
        <w:br/>
        <w:t>шытты беті сәл ендей түсті,</w:t>
        <w:br/>
        <w:t>108</w:t>
        <w:br/>
        <w:t>ғанша сүйді. Құшағын жазбастан, сүмбідей жігітті ыр-</w:t>
        <w:br/>
        <w:t>қына жіберместен сүйді...</w:t>
        <w:br/>
        <w:t>Ал, Әлібек әйел құшағы бір кез еркіне жіберген кезде</w:t>
        <w:br/>
        <w:t>үлбіреген бұғақты жеп қоятындай-ақ аймалады. Оның</w:t>
        <w:br/>
        <w:t>басы асау еркі ешнәрсені сезіп, таңдап жатуға, талдап</w:t>
        <w:br/>
        <w:t>жатуға келтірмеді; ол ешнәрсені салмақтап пішіп те үл-</w:t>
        <w:br/>
        <w:t>гірмеді, тек көзсіз құмарлықтың буына балқып, ләззәт</w:t>
        <w:br/>
        <w:t>құшағына шарықтап еніп кетті...</w:t>
        <w:br/>
        <w:t>Уақыт жылжып өтіп жатты. Бірақ мұны екеуі де сезбеді.</w:t>
        <w:br/>
        <w:t>Тәжірибелі әйел де, от құшақтап, жалын сүюді тілеген</w:t>
        <w:br/>
        <w:t>жас жігіт те тән мен жанның балға бөленгенін тіледі.</w:t>
        <w:br/>
        <w:t>Әйелдің әрі ыстық, әрі тығыз, қуатты жұмыр денесі құба</w:t>
        <w:br/>
        <w:t>талдай жас жігітті. мейлінше. бұрап, демімен шарпып</w:t>
        <w:br/>
        <w:t>еліктіре берді...</w:t>
        <w:br/>
        <w:t>Таң аппақ атқанда Әлібек:</w:t>
        <w:br/>
        <w:t>-- Шолпан, а, Шолпан,-- деп сыбырлады елтіп қалған</w:t>
        <w:br/>
        <w:t>жанша керіліп жатқан Шолпанның талмаусыраған жү-</w:t>
        <w:br/>
        <w:t>зіне үңіліп,-- Шолпан, мен кетейін...</w:t>
        <w:br/>
        <w:t>-- Бім..-- деп сәл ғана аунай түсті де, әйел «ымнан»</w:t>
        <w:br/>
        <w:t>басқа үн қатпады.</w:t>
        <w:br/>
        <w:t>-- Шолпан, мен кетейін...</w:t>
        <w:br/>
        <w:t>-- Қетпейсің!-- деді әйел кенет оны тас құшақтай</w:t>
        <w:br/>
        <w:t>алып.-- Кетпейсің. Осында боласың, кешке дейін, ертеңге</w:t>
        <w:br/>
        <w:t>дейін, арғы күнге дейін. Осында, менің қасымда бола-</w:t>
        <w:br/>
        <w:t>сың. Сасып қалған Әлібек, сөз таба алмай:</w:t>
        <w:br/>
        <w:t>-- Солай ма?-- деді.</w:t>
        <w:br/>
        <w:t>Сонсоң ол, үйде Хакім барын, Меңдіқыз барын ойлап:</w:t>
        <w:br/>
        <w:t>«олар мені қайда кетті деп отыр екен. Білсе не деймін»</w:t>
        <w:br/>
        <w:t>Осылай жатқанда «отағасы» келіп қалса ше? Қой, мен</w:t>
        <w:br/>
        <w:t>кетейін...» )</w:t>
        <w:br/>
        <w:t>Әлібек құшағын босата берген кезде Шолпанды «енді</w:t>
        <w:br/>
        <w:t>менің кезегім» дегендей сүйді. Ол ессіз құштарлықпен</w:t>
        <w:br/>
        <w:t>қайта-қайта сүйді; әлдекімнен қызғанғандай қысып құ-</w:t>
        <w:br/>
        <w:t>шақтап сүйе берді. )</w:t>
        <w:br/>
        <w:t>-- Мен кетпеймін, келемін. Қешке де келемін, ертең де</w:t>
        <w:br/>
        <w:t>келмін, арғы күні де келемін, келе беремін,-- деді ол ел-</w:t>
        <w:br/>
        <w:t>тіп қалған әйелдің қасынан тұрып жатып,</w:t>
        <w:br/>
        <w:t>2</w:t>
      </w:r>
    </w:p>
    <w:p>
      <w:r>
        <w:t>Қаладан қыл елі шығуға зауқы жоқ Әлібекті, бір күні</w:t>
        <w:br/>
        <w:t>оның оқыс басқан адымы кенеттен елге кетуге итермеле-</w:t>
        <w:br/>
        <w:t>ді. Ол былай болды:.</w:t>
        <w:br/>
        <w:t>Н3</w:t>
        <w:br/>
        <w:t>бәлі бармағының түрінен де жиренбестен, бетін үрлей</w:t>
        <w:br/>
        <w:t>түсті де, сіміріп-сіміріп жіберді.</w:t>
        <w:br/>
        <w:t>-- Жақсы қымыз екен,-- деп ол аяқтағы қымызды ор-</w:t>
        <w:br/>
        <w:t>талай жерге қойды.- Өте жақсы екен. Көптен ішкен жоқ</w:t>
        <w:br/>
        <w:t>едім.</w:t>
        <w:br/>
        <w:t>-- Несін айтасың бұл жарықтықтың,-- деп қостады ша-</w:t>
        <w:br/>
        <w:t>руа оның сөзін.-- Қаладан келген адамға және оның үс-</w:t>
        <w:br/>
        <w:t>тіне жол жүріп шөліркеген адамға мұнан артық сусын</w:t>
        <w:br/>
        <w:t>бар ма?! Бұл тап сол бара жатқан «Шеген құдықтікі».</w:t>
        <w:br/>
        <w:t>Бүгін қосшы бастығына бір торсығын ала келіп едім.</w:t>
        <w:br/>
        <w:t>Осында бәрі талап ішті. Торсық түбінде қалғаны, жолау-</w:t>
        <w:br/>
        <w:t>шы, мына өзіңе бұйырған екен. Ертең бұйырса бұл қы-</w:t>
        <w:br/>
        <w:t>мызды сабаның өзінен ішесің, қарағым.</w:t>
        <w:br/>
        <w:t>Аяқ түбіндегі қымыздың қалғанын қайтадан сімірген</w:t>
        <w:br/>
        <w:t>Әлібекке ол рақаттана қарап, тамсанып та қойды. Мұнан</w:t>
        <w:br/>
        <w:t>кейін шаруа сөзді неден бастарын білмей, сақалының</w:t>
        <w:br/>
        <w:t>ұшын шиыршықтай түсті де:</w:t>
        <w:br/>
        <w:t>-- А, Хакең қалада ма? Үй іші аман ғой? -- деп сұрады</w:t>
        <w:br/>
        <w:t>Әлібектен.</w:t>
        <w:br/>
        <w:t>-- Қалада. Мұздай қара-көк аман.</w:t>
        <w:br/>
        <w:t>-- О кісі келсе майталман, осы жердегі кедейлер бір жа-</w:t>
        <w:br/>
        <w:t>сап қаламыз. Сондай әділ кісі ғой, жарлы-жақыбайлар-</w:t>
        <w:br/>
        <w:t>ға көріне болысады,-- деп, шаруа Хакімді сырттан мақ-</w:t>
        <w:br/>
        <w:t>тай бастады.</w:t>
        <w:br/>
        <w:t>Әлібек ойланып қалды. «Мына кісі өзі ертіп барар аулы-</w:t>
        <w:br/>
        <w:t>на. «Шеген құдықтікі» болса сөз жоқ Ақметшенің бір</w:t>
        <w:br/>
        <w:t>жақыны ғой. Ана болыстық атқару комитетінің көзіне тү-</w:t>
        <w:br/>
        <w:t>сіп қайтем. Жүре берейін. Оларға жолықсам қайда бара</w:t>
        <w:br/>
        <w:t>жатқанымды, не үшін бара жатқанымды сұрап мазалай-</w:t>
        <w:br/>
        <w:t>ды ғой. Қазақ қазбалап біліп алмай тынбайды. Таны-</w:t>
        <w:br/>
        <w:t>майтын адамдарға жөн сұрасып, жөн айтып жатқаннан</w:t>
        <w:br/>
        <w:t>қиыны жоқ...»</w:t>
        <w:br/>
        <w:t>жі Сіз маған жол көрсетіп жібересіз бе, әлде өзіңіз ер-</w:t>
        <w:br/>
        <w:t>Тіп барасыз ба аулыңызға,-- деп сұрап еді шаруадан,</w:t>
        <w:br/>
        <w:t>шаруа: )</w:t>
        <w:br/>
        <w:t>-- Мәжіліс қазір бітеді. Мен бастап барсам да, басқа</w:t>
        <w:br/>
        <w:t>барса да Қарекең айтар. Әдейі бұрылып келген соң ОЛ</w:t>
        <w:br/>
        <w:t>кісімен сәлемдеспесеңіз ренжиді. Және сіздің ағаңыздың</w:t>
        <w:br/>
        <w:t>жақсы көретін адамы Қарекең. Күтіңіз, қазір шығады,--</w:t>
        <w:br/>
        <w:t>деді. .</w:t>
        <w:br/>
        <w:t>Қайырып жауап қатқанша үйдегілердің бірқатары сырт-</w:t>
        <w:br/>
        <w:t>қа шығып та қалды. -</w:t>
        <w:br/>
        <w:t>120</w:t>
      </w:r>
    </w:p>
    <w:p>
      <w:r>
        <w:t>Шығасыға әмәнда месі басшы. Тап сол кезде тергеуші</w:t>
        <w:br/>
        <w:t>ауылға шығып қайтуды жиілетіп жіберді де, ал Шолпан-</w:t>
        <w:br/>
        <w:t>ға ессіз құмартқан Әлібек оның үйінен басқа жерді үй</w:t>
        <w:br/>
        <w:t>деп есептемей қойды. Ол ерте де, кеште де сонда, Шол-</w:t>
        <w:br/>
        <w:t>пан: қызметтен қайтты болды -- Әлібек онымен қақпаға</w:t>
        <w:br/>
        <w:t>ілесе кіреді; кейде бұл бұрыннан көрікті, ал қазір мей-</w:t>
        <w:br/>
        <w:t>лінше өзгерген сұлу Шолпанды ертеңгі сағат тоғызда да</w:t>
        <w:br/>
        <w:t>кеңсесіне ұзататын болды. Бір абырой: көптің көзіне түс-</w:t>
        <w:br/>
        <w:t>кіш алыстан келген атақты студентті, оның әдептілігі мен</w:t>
        <w:br/>
        <w:t>сақтығы қызғыштай қорып, көлденең көзге түсірмей, жа-</w:t>
        <w:br/>
        <w:t>қындарының іліп-шалуынан да аман сақтап жүрді. Бірақ</w:t>
        <w:br/>
        <w:t>көз қорқақ, қол батыр, бірте-бірте бой үйреткен жас, аяқ</w:t>
        <w:br/>
        <w:t>астынан кездескен сүйіспеншіліктің қызығына белшесі-</w:t>
        <w:br/>
        <w:t>нен батты да, жүре бара тіл мен көзден сақтануды ұмы-</w:t>
        <w:br/>
        <w:t>тып кетті. Сөйтіп жасық ұстарадай мұқала бастаған</w:t>
        <w:br/>
        <w:t>сақтық сезім «ештеме де болмас» деген нар тәуекелге</w:t>
        <w:br/>
        <w:t>жол ашты.</w:t>
        <w:br/>
        <w:t>Қоңыр қаз ілген жас қаршығадай саяттап, Әлібек бір</w:t>
        <w:br/>
        <w:t>кеште Шолпанның жанынан шыға алмай отырды да, сол</w:t>
        <w:br/>
        <w:t>күні түні бойы әйелдің қойнында қалып қойды. Ол құду</w:t>
        <w:br/>
        <w:t>белді тас құшақтап, әлсін-әлсін аймалап, тар төсекте қо-</w:t>
        <w:br/>
        <w:t>мағай мейрін қандыра алмай жатты. Шолпанның да ора-</w:t>
        <w:br/>
        <w:t>лып қалған құштар білегі құмарлана түссін дегендей,</w:t>
        <w:br/>
        <w:t>албырт жастың сүйкімді басын бал тамағының астынан</w:t>
        <w:br/>
        <w:t>шығармады; көп жылдар бойы еріксіз іркілген махаббат</w:t>
        <w:br/>
        <w:t>тасқыны, жаңа ғана жол тапқандай, бөгеусіз ақтарылды;</w:t>
        <w:br/>
        <w:t>бар қазынасын игі іске төккен жомарт жандай, өр жас:</w:t>
        <w:br/>
        <w:t>тықтың көзсіз күшіне әйел де мастана шамырқанды...</w:t>
        <w:br/>
        <w:t>Дүниеде бәрі өлшеулі, шаттықтың күйініші кезек күтіп</w:t>
        <w:br/>
        <w:t>тұрса, ессіздіктің өкінішті ұяты әзір.</w:t>
        <w:br/>
        <w:t>-- Қақпа қағып тұр... Әлібек, тез... киін,-- деді Шолпан</w:t>
        <w:br/>
        <w:t>ақырын ғана сөзін бөліп-бөліп,- біздің отағасының қа-</w:t>
        <w:br/>
        <w:t>ғуы...</w:t>
        <w:br/>
        <w:t>Есі шығып кеткен Әлібек кровать жанындағы киімдерін</w:t>
        <w:br/>
        <w:t>қойған орындықты қағып. кетті де, оның салдырынан бұ-</w:t>
        <w:br/>
        <w:t>рынғысынан екі есе састы. Ол қай киімінің қалай тұрған</w:t>
        <w:br/>
        <w:t>ретінен жаңылып енді не істерін білмей әлек болды. Еш“</w:t>
        <w:br/>
        <w:t>теме көрмеген, сезбеген адамның қалпын ұстап, Шолпан</w:t>
        <w:br/>
        <w:t>есікке бармас бұрын шам жағып, киім жамылып, сыртка</w:t>
        <w:br/>
        <w:t>қарай жүрген кісі болып дыбыс берді де, тез жүгіріп ке-</w:t>
        <w:br/>
        <w:t>ліп, білдірмей терезе ашты.</w:t>
        <w:br/>
        <w:t>-- Терезеден шығып кет,-- деді ол ақырын ғана,”</w:t>
        <w:br/>
        <w:t>ЗЕН</w:t>
        <w:br/>
        <w:t>-- Бұл кімнің ауылы, ақсақал? -- деп сұрады Әлібек,</w:t>
        <w:br/>
        <w:t>балаша тызылдаған кішкене сақалды, кішкене кісіден,</w:t>
        <w:br/>
        <w:t>-- Қарекеңнің... жоқ, ауыл емес, Қарекеңнің кенсесі.</w:t>
        <w:br/>
        <w:t>-- Қарекең деген кім?</w:t>
        <w:br/>
        <w:t>-- Қарекеңді білмейсіз бе? Атком Қарекең кәдімгі,--</w:t>
        <w:br/>
        <w:t>“деді: шаруа таңданған пішінмен.-- Шеттен келген бала</w:t>
        <w:br/>
        <w:t>емессің бе, қалай? Қарекеңді білмеуіңе қарағанда басқа</w:t>
        <w:br/>
        <w:t>жақтікісін-ау байқауым. Ал атыңа қарағанда...</w:t>
      </w:r>
    </w:p>
    <w:p>
      <w:r>
        <w:t>-- Қарекең деген көп шығар. Бірақ мұның қай Қарекең</w:t>
        <w:br/>
        <w:t>екенін қайдан білейін, фамилиясын атамасаңыз.</w:t>
        <w:br/>
        <w:t>-- Қарабай Көзеев. %</w:t>
        <w:br/>
        <w:t>-- А,-- деді Әлібек енді түсініп. Қарабай Қөзгев деген</w:t>
        <w:br/>
        <w:t>адамды ол сыртынан білетін. Хакімнің оны әлденеше рет</w:t>
        <w:br/>
        <w:t>әңгіме еткенін есіткен-ді.-- Иә, волисполком өзі осын-</w:t>
        <w:br/>
        <w:t>да ма?</w:t>
        <w:br/>
        <w:t>-- Анау, жаңағы ат басын тіреген үйде маслихат құрың</w:t>
        <w:br/>
        <w:t>жатыр пырзайдам.</w:t>
        <w:br/>
        <w:t>Әлібек оның «пырзайдамының» президиум мәжілісі еке-</w:t>
        <w:br/>
        <w:t>нін аңғарды.</w:t>
        <w:br/>
        <w:t>--: Жақсы, ақсақал, мен бір сусын ішсем бе деп бұрылып</w:t>
        <w:br/>
        <w:t>едім. Және «Шеген құдыққа» шығатын жолды сұрау</w:t>
        <w:br/>
        <w:t>үшін.</w:t>
        <w:br/>
        <w:t>Шаруаның құлағы елең ете түсті. )</w:t>
        <w:br/>
        <w:t>-- Әлде сен, шырағым, Хакімнің інісі боламысың? Күні</w:t>
        <w:br/>
        <w:t>бойы қараймын: ат Хакімнің қара аты. Ал өзің де... ұқ-</w:t>
        <w:br/>
        <w:t>сайсың, Және «Шеген құдықты» сұрауыңа қарағанда</w:t>
        <w:br/>
        <w:t>Хакімнің інісі Әлібек сен бе деп жорып тұрмын.</w:t>
        <w:br/>
        <w:t>-- Болсақ болармыз,-- деді Әлібек ағасының аты елге</w:t>
        <w:br/>
        <w:t>тегіс таныс екеніне іштей риза болып.-- Ал өзіңіз қай</w:t>
        <w:br/>
        <w:t>жердікісіз?</w:t>
        <w:br/>
        <w:t>--- Мен сол өзіңнің сұрап тұрған «Шеген құдықтікімін».</w:t>
        <w:br/>
        <w:t>Қәне, түс. Мына үйге аялдай тұр. Бұл жастар комитеті-</w:t>
        <w:br/>
        <w:t>нің кеңсесі. Мен қазір сусынды да, бәрін де реттей-</w:t>
        <w:br/>
        <w:t>мін,- деп, шаруа Әлібектің тізгініне жармасты.</w:t>
        <w:br/>
        <w:t>“Үйге ертіп кірді де, шаруа жүгіре басып қайта шығып</w:t>
        <w:br/>
        <w:t>кетті. «Өте пысық адам екен» деп ойлады Әлібек оны,--</w:t>
        <w:br/>
        <w:t>Дәуде болса ауылдық белсендінін бірі ғой. Әлде ауыл-</w:t>
        <w:br/>
        <w:t>най ма екен?..»</w:t>
        <w:br/>
        <w:t>Кешікпей шаруа үлкен бір зерең аяқпен ернектете толты-</w:t>
        <w:br/>
        <w:t>рып қымыз әкеліп Әлібекке ұсынды. Жиырма бес-отыз</w:t>
        <w:br/>
        <w:t>шақырым жер жортып, таңдайы құрғақсыған Әлібек,</w:t>
        <w:br/>
        <w:t>шаруаның ұсынған қымызының бетіндегі қара қиқымға</w:t>
        <w:br/>
        <w:t>да қарамастан, оның қымызға бойлата малып келген шү-</w:t>
        <w:br/>
        <w:t>119</w:t>
        <w:br/>
        <w:t>Әлібек бұл сөзге де жауап қайырмады. Ол тек Шолпан-</w:t>
        <w:br/>
        <w:t>ның мензеген бөлмесіне кірді де, үлкен болыски кроват-</w:t>
        <w:br/>
        <w:t>қа отыра кетті. Кешікпей ол әйел бөлмесінің есігіне та-</w:t>
        <w:br/>
        <w:t>ман аяғын мысықша басып, ұрлық қылған адамдай же-</w:t>
        <w:br/>
        <w:t>тіп-ақ келді.</w:t>
        <w:br/>
        <w:t>-- Шолпан, менің бір сөзім бар...</w:t>
        <w:br/>
        <w:t>-- Сөзің болса қасыма кел... Қасымда отырып айт. Мен</w:t>
        <w:br/>
        <w:t>тыңдаймын.-- Әлібек кровать жанына қалай келгенін</w:t>
        <w:br/>
        <w:t>білмей қалды, Шолпанды құшақтай түсті.</w:t>
      </w:r>
    </w:p>
    <w:p>
      <w:r>
        <w:t>Шолпан тән тілегі еріксіз жетектейтін шақтан өткен әй-</w:t>
        <w:br/>
        <w:t>ел-ді; ессіз құмарлық алды-артын байқатпай тереңге</w:t>
        <w:br/>
        <w:t>сүйрейтін кез де артта қалған-ды; бірақ жасынан қас</w:t>
        <w:br/>
        <w:t>сұлу болмаса да-- көрікті, озат шыққан дана болмаса</w:t>
        <w:br/>
        <w:t>да -- ақылды, ел аузында алғыр қыз атанған Шолпан:</w:t>
        <w:br/>
        <w:t>бұл дүниеде менің үлесім өзіме ғана тиісті, оған ешкім-</w:t>
        <w:br/>
        <w:t>нің дауы жоқ! -- деп өр өскен албырт жан еді. Бір кезде</w:t>
        <w:br/>
        <w:t>өзі айтқан: «Мейрімсіз тағдыр таптап, жаншып» кемелі-</w:t>
        <w:br/>
        <w:t>не келмей сола бастаған қызғалдақ болатын. Қырдың</w:t>
        <w:br/>
        <w:t>тоқ дәнді, қызыл өңді, албыраған алмасы болғанымен</w:t>
        <w:br/>
        <w:t>жерігін таппаған жан еді. Сондықтан жастай жар құша-</w:t>
        <w:br/>
        <w:t>ғына зар болып, қанатын серпе алмай қатарынан кем,</w:t>
        <w:br/>
        <w:t>көп күнін, көп ойын, көп жылын зарығу мен тарығуда Өт-</w:t>
        <w:br/>
        <w:t>кізген, жастықтың ең асыл шағын көңлі жүдеу, ойы мү-</w:t>
        <w:br/>
        <w:t>ләйім, арманы аш қалыпта бастан кешірген ару еді.</w:t>
        <w:br/>
        <w:t>Жылдар бойы ғашық Хакімін емін-еркін өз құшағына</w:t>
        <w:br/>
        <w:t>ала алмай, көбіне сырттан көргеніне мәз, арыстанын</w:t>
        <w:br/>
        <w:t>алыстан демеу еткен, құныққан мауқын бір басуға жет-</w:t>
        <w:br/>
        <w:t>пей, қолын ғана созып келген арман иесі еді.</w:t>
        <w:br/>
        <w:t>Жасы көре көзге балғын болса да, Хакімнің ертеректе-</w:t>
        <w:br/>
        <w:t>гі көлеңкесіндей көз алдына жоқ жерден тұра қалған</w:t>
        <w:br/>
        <w:t>мына сымбатты жасты Шолпан бір кез «көктен түсті</w:t>
        <w:br/>
        <w:t>ме?» деп қалды. Бірақ әйел арғы жағын аз ойланды.</w:t>
        <w:br/>
        <w:t>Ақылға жел көңіл десте бермеді. Дәні толып, пісіп жет-</w:t>
        <w:br/>
        <w:t>кен жарқұмар жастық олқы жерін бір толтырып қалар-</w:t>
        <w:br/>
        <w:t>лықтай қомданды. Қөп арманның бір ұшы енді оң к0-</w:t>
        <w:br/>
        <w:t>лында тұрған сияқтанды. Тояттауға сараң көз бен көңіл</w:t>
        <w:br/>
        <w:t>қосарлана ұмтылып, татпай шамырқандырмайтын аш-</w:t>
        <w:br/>
        <w:t>қылтым алмаға еріксіз қол создырды; көп жыл көксеген</w:t>
        <w:br/>
        <w:t>алдамшы үміт қолға оралып құшаққа енгендей КӨ-</w:t>
        <w:br/>
        <w:t>рінді... )</w:t>
        <w:br/>
        <w:t>Шолпан Әлібекті айқыра құшақтап, қатты-қатты қысып,</w:t>
        <w:br/>
        <w:t>құмары қанғанша сүйді... Бетінен, көзінен, тамағынан</w:t>
        <w:br/>
        <w:t>сүйді. Ессіз, есепсіз сүйді. Қайта-қайта қысып, талықсы-</w:t>
        <w:br/>
        <w:t>112</w:t>
        <w:br/>
        <w:t>Өмірде әкесінің сөзін бөлмейтін Гүлжиһан, десбісіней</w:t>
        <w:br/>
        <w:t>жаңылғандай:</w:t>
        <w:br/>
        <w:t>-- Папа, қойшы, қойыңызшы. Ашық күнді бұлтқа айнал":</w:t>
        <w:br/>
        <w:t>дырмаңызшы. Менің ойым да, айтқан сөзім де бұл айт-</w:t>
        <w:br/>
        <w:t>қаныңыздан аулақ жатқан ой мен лебіз,-- деп салды.</w:t>
        <w:br/>
        <w:t>Ақметше тұрып қалды. Ол басын жоғары көтерді де, бір"</w:t>
        <w:br/>
        <w:t>ақ жүзін қызынан басқа жаққа бұрып кетті.</w:t>
        <w:br/>
        <w:t>-- Жақсы олай болса, Гүлжан,-- деді Ақметше аз кідір-</w:t>
        <w:br/>
        <w:t>геннен кейін.- Қонақты қалай қарсылауды өздерің де</w:t>
        <w:br/>
        <w:t>білетін шақтарың жетті. Қаршыға мен екеуің ол.. жас</w:t>
        <w:br/>
        <w:t>нағашыларыңды отауға түсіріңдер, шайды да сонда бе:</w:t>
        <w:br/>
        <w:t>ріндер, асты да... асты осында жегізерсіңдер... Сен ме</w:t>
        <w:br/>
        <w:t>нің бастапқы сөзімді бөліп жібердің. Бұлтты мен емеспін,</w:t>
        <w:br/>
        <w:t>қарағым, қалыңдасын деген. Бұл жөнінде әңгіме баска.</w:t>
        <w:br/>
        <w:t>Сен ана Таңқыбайды «қонақты ертіп келмеді» деп кінә-</w:t>
        <w:br/>
        <w:t>лағандайсың, Таңқыбай дұрыс істеген. Ол заман сазын,</w:t>
        <w:br/>
        <w:t>заман үнін жақсы айырып келе жатқан адам. Ол өмірде</w:t>
        <w:br/>
        <w:t>не болып жатқанын әбден ұғына бастаған жан. Мұны сен</w:t>
        <w:br/>
        <w:t>байқауға тиіссің. Осы атыраптың қожасы түбі Таңқыбай</w:t>
        <w:br/>
        <w:t>болады. Сондықтан оның ақылы мен ісіне: баға бермей</w:t>
      </w:r>
    </w:p>
    <w:p>
      <w:r>
        <w:t>болмайды.</w:t>
        <w:br/>
        <w:t>Асыққан Гүлжиһан:</w:t>
        <w:br/>
        <w:t>-- Жақсы; папа,- дей салды.</w:t>
        <w:br/>
        <w:t>Ол Таңқыбай қандай адам екенін ойлағысы да келме</w:t>
        <w:br/>
        <w:t>ді: Алыстағы шаруа жаққа қолын бір-ақ сілтеп, өз ісі</w:t>
        <w:br/>
        <w:t>мен шұғылдана бастады.</w:t>
        <w:br/>
        <w:t>Үйге кірген әкесінің ізінше қыз көлеңкеге төселген сырт</w:t>
        <w:br/>
        <w:t>тағы киіз-кілемдерді қызметкер әйелге жинаттырып, өзі</w:t>
        <w:br/>
        <w:t>отау жаққа кетті,</w:t>
        <w:br/>
        <w:t>5</w:t>
        <w:br/>
        <w:t>Семізше адам мен Қауғабайдың сөзі Әлібекке найзадай</w:t>
        <w:br/>
        <w:t>тиді. Ол кеңсе басынан әрілеп кеткенше де, бұл әңмені:</w:t>
        <w:br/>
        <w:t>нен өтерлік сөздер құлағына ап-айқын келіп тұрған &lt;И!-</w:t>
        <w:br/>
        <w:t>яқты. )</w:t>
        <w:br/>
        <w:t>«Жоқ, Қареке... жақсы ат мініп, сұлу киініп ел қыдырған</w:t>
        <w:br/>
        <w:t>әсем жігіт жалаң аяқ комсомолдарды қайтсін»;-:деП</w:t>
        <w:br/>
        <w:t>кекетеді. Ал. жастар -комитетінің хатшысы онанда</w:t>
        <w:br/>
        <w:t>әрі. ;</w:t>
        <w:br/>
        <w:t>«Қазақтың ақсүйегіне қонаққа бара жатыр... Қиязы жие</w:t>
        <w:br/>
        <w:t>ніне сәлем береді...» -- дейді,</w:t>
        <w:br/>
        <w:t>180</w:t>
        <w:br/>
        <w:t>волюциясы, ұлы франңуз төңкерісі. Орыс переворо-</w:t>
        <w:br/>
        <w:t>ты...» -- деді Ақметше ішінен төмен қарап отырып.</w:t>
        <w:br/>
        <w:t>Ол Таңқыбайдың әңгімесіне құлағын да салмаған сияқ-</w:t>
        <w:br/>
        <w:t>ты. Жалғыз-ақ Гүлжиһанның таңданғандай оған қарап</w:t>
        <w:br/>
        <w:t>-қалғанына бағып:</w:t>
        <w:br/>
        <w:t>-- Қонақ келсе үй бар ғой, Гүлжан,-- деді.</w:t>
        <w:br/>
        <w:t>Әкесінің «Әлібек келе жатыр»,-- деген хабарға, «болыс</w:t>
        <w:br/>
        <w:t>кеңсесі басында Шынғалиев оған найза салғандай сөз</w:t>
        <w:br/>
        <w:t>айтты» деген сескенерлік жайға да құлақ ілмегені қызы-</w:t>
        <w:br/>
        <w:t>на да. тосырқау салды. «Үй барын білемін ғой»,-- деген</w:t>
        <w:br/>
        <w:t>жауап берді әкесіне қыздың төңкерген көзі. Бірақ қызы- ..</w:t>
        <w:br/>
        <w:t>ның ойын көзі түгіл қабағының қаққанынан да ұғатын</w:t>
        <w:br/>
        <w:t>-Ақметше: )</w:t>
        <w:br/>
        <w:t>«Алыста жүрген жақынды алып келу оңай, ал жақында</w:t>
        <w:br/>
        <w:t>жүріп жат болған көңілді жуықтау екіталай іс»,- деген</w:t>
        <w:br/>
        <w:t>сөзді. әзірге тауы шағылмаған қызына қатты тиер деп</w:t>
        <w:br/>
        <w:t>паш етпеді. Ол тіпті аузына келіп қалған: «Жау қам2-</w:t>
        <w:br/>
        <w:t>“лына барлауға келе жатқан жан болса не еттің? Бірақ</w:t>
        <w:br/>
        <w:t>қазір жауды жауша қарсылар да шақ емес, қызым»,-</w:t>
        <w:br/>
        <w:t>деген ашы ғақылдан да бас тартты. От тек мұның бәрі</w:t>
        <w:br/>
        <w:t>басты жұмыс емес қой- мұнан әлдеқайда тереңірек</w:t>
        <w:br/>
        <w:t>жатқан сырлар бар, соны байқау керегірек шығар деген</w:t>
        <w:br/>
        <w:t>адамша, жауап тілеген Гүлжиһанның мөлдір көзінен жү"</w:t>
        <w:br/>
        <w:t>“Зін аударып: .</w:t>
        <w:br/>
        <w:t>-- Мына қағазды Тәжімұратқа бер,--.деді төс қалта"</w:t>
        <w:br/>
        <w:t>сынан төртке бүктеген қағаз суырып, оны Таңқыбайға</w:t>
      </w:r>
    </w:p>
    <w:p>
      <w:r>
        <w:t>ұсынып.</w:t>
        <w:br/>
        <w:t>Таңқыбай қағазды ішкі қалталарының біріне сүңгітіп</w:t>
        <w:br/>
        <w:t>жіберді де, тостағандағы қымызды тауыса сімірді. Сімі:</w:t>
        <w:br/>
        <w:t>ріп болып бет сипады да, ол келгендегідей жинақты Әрі.</w:t>
        <w:br/>
        <w:t>пысық адыммен үйіне қарай жөнеді. Қағазды қашан апа"!</w:t>
        <w:br/>
        <w:t>ру керек, жауап әкелу: қажет пе, мұны ол анықтап жат"</w:t>
        <w:br/>
        <w:t>пады, оған бәрі белгілі, бәрі орынды іс сияқты: кеңседен</w:t>
        <w:br/>
        <w:t>келген бойы үйіне де бас сұқпастан тура келіп, бір т02-</w:t>
        <w:br/>
        <w:t>таған қымыз үстінде Әлібектің келе жатқанын сипаттан. .</w:t>
        <w:br/>
        <w:t>еді, ал енді тапсырар қағазды ала салып барар жағына :</w:t>
        <w:br/>
        <w:t>асықты, . ч</w:t>
        <w:br/>
        <w:t>Кетіп бара жатқан Таңқыбайды көзімен ұзатып, әлде не:</w:t>
        <w:br/>
        <w:t>бір ойға бөгелгендей болды да, Гүлжиһан тағатсыздана |</w:t>
        <w:br/>
        <w:t>бастады. Қабағын шытып, жалма-жан домбырасын үйге</w:t>
        <w:br/>
        <w:t>ғалып. кетті де, кешікпей қайта шығын, үйіне жетіп қа!"</w:t>
        <w:br/>
        <w:t>ған Таңқыбайға тағы да бір көз тастап алып:</w:t>
        <w:br/>
        <w:t>-- Ертіп келуге бата алмағаны ғой,-деді, қыз қаңбақ" “</w:t>
        <w:br/>
        <w:t>128</w:t>
        <w:br/>
        <w:t>түсті де, бірақ алдымен көрісуді жөн көріп, шідерге соз-</w:t>
        <w:br/>
        <w:t>ған қолын жалма-жан Қаршығаға ұсынды.</w:t>
        <w:br/>
        <w:t>-- Мен Әлібекпін. Қәне, көрісейік; жиен. )</w:t>
        <w:br/>
        <w:t>-- Біз ондай қол қысысып, орысша амандасуды білмей-</w:t>
        <w:br/>
        <w:t>тін қыр қазағымыз. «Аманбысың», «аманмын» дейміз.</w:t>
        <w:br/>
        <w:t>Болмаса «салаумағалайкүм» -- «уағалайкүмссалам» с0-</w:t>
        <w:br/>
        <w:t>нымен бітті,- деп Әлібектің ұсынған қолын алмай, ор-</w:t>
        <w:br/>
        <w:t>нында тұрып қалды.</w:t>
        <w:br/>
        <w:t>Мінезін білмейтін бұл ожар жастың мына сөзі Әлібекті</w:t>
        <w:br/>
        <w:t>бұрынғыдан да әрі тұйыққа тіреді. Ол тіпті бір сәт не</w:t>
        <w:br/>
        <w:t>істерін білмей састы: не мынаның бұйырғанын орындап</w:t>
        <w:br/>
        <w:t>атқа шідер салып, ауыл баласы сияқты томпаңдап ал-</w:t>
        <w:br/>
        <w:t>дына түсе беру керек те, не жақынды жақын деп сыйласа</w:t>
        <w:br/>
        <w:t>білмейтін дөрекі жиенге жанына тигізе, адыр сөзіне бұ-</w:t>
        <w:br/>
        <w:t>дыр жауап қату қажет. Осы бөгелісті көріп, келіссіз</w:t>
        <w:br/>
        <w:t>жайды сезіп қалған Гүлжиһан жақындап келіп:</w:t>
        <w:br/>
        <w:t>-- Қаршыға, неге нағашыңның атын ұстамайсың?: Қүн-</w:t>
        <w:br/>
        <w:t>де келіп жүрген ауыл баласы деп тұрсың ба? Ұят емес</w:t>
        <w:br/>
        <w:t>пе?..-- деді.</w:t>
        <w:br/>
        <w:t>Әлібек Гүлжиһанға жалт қарап, аузына келіп қалған:</w:t>
        <w:br/>
        <w:t>«Нағыз сал сойыл ғой мынау, сырын білмеген аттың сыр-</w:t>
        <w:br/>
        <w:t>тынан жүрме деп, мұндайын білсем сәлемдеспеймін ғой»</w:t>
        <w:br/>
        <w:t>деген Қаршығаға арнаған сөзін жұтып қалды. Ол:</w:t>
        <w:br/>
        <w:t>-- Сәлеметсіз бе, Гүлжиһан,-- деп шылбырының ұшын</w:t>
        <w:br/>
        <w:t>жерге тастай беріп, көрісуге ыңғайланған қыздың қолы"</w:t>
        <w:br/>
        <w:t>на жармасты. :</w:t>
        <w:br/>
        <w:t>-- Аман-сау жүрсіз бе, нағашы. Хош келдіңіз,-- деді</w:t>
        <w:br/>
        <w:t>қыз сыпайы түрмен. Бірақ оның Қаршығаға ренжіп шы-</w:t>
        <w:br/>
        <w:t>тынаған қабағы жазылмай қалды. ы</w:t>
        <w:br/>
        <w:t>«Нағашы дейді... Атымды атаса болмады ма? -- деп Ой:</w:t>
        <w:br/>
        <w:t>лады Әлібек.-- Менің Әлібек екенімді қайдан біледі? Әл&gt;</w:t>
      </w:r>
    </w:p>
    <w:p>
      <w:r>
        <w:t>де шамамен елібіме қарап таныды ма?»</w:t>
        <w:br/>
        <w:t>-- Үйге жүріңіз,- деп қыз Қаршығаға қайырып жауап</w:t>
        <w:br/>
        <w:t>бермесін деген адамша, Әлібекті отауға қарай жетекте:</w:t>
        <w:br/>
        <w:t>ді.-- Сіздің келе жатқаныңызды естігенбіз. Жаңа осын-</w:t>
        <w:br/>
        <w:t>да бір ағайын адам келіп айтып кетті. Меңдіқыздың, Ха-</w:t>
        <w:br/>
        <w:t>кім нағашымның дендері сау ма? ж</w:t>
        <w:br/>
        <w:t>-- Сау, аман-есен, өзің көргендегідей. ЕКЕ</w:t>
        <w:br/>
        <w:t>- Өзім көре алмай кеттім, Хакім нағашымды. Ол кісіні</w:t>
        <w:br/>
        <w:t>де, сізді де күтуге мына Қаршыға қаратпады. )</w:t>
        <w:br/>
        <w:t>-- Біз келген күні кеткеніңді есіттім, Меңдіқыз айтты.</w:t>
        <w:br/>
        <w:t>Қаршыға ешікімді алды-артына қаратпас,-- дей күлді</w:t>
        <w:br/>
        <w:t>Әлібек басын шайқап,</w:t>
        <w:br/>
        <w:t>184</w:t>
        <w:br/>
        <w:t>осы елге тегіс ағайын, білімді ағайын. Баяғыдан бері</w:t>
        <w:br/>
        <w:t>жүрт оған «Ақаң білсіннен» өзге лебіз айтып көрген</w:t>
        <w:br/>
        <w:t>жоқ...</w:t>
        <w:br/>
        <w:t>Сол Таңқыбай күндегі әдетінше атын келген бойы, үйінің</w:t>
        <w:br/>
        <w:t>арғы жағыңа -- қазан жақ белдеуіне байлай салды да,</w:t>
        <w:br/>
        <w:t>Ақметшенікіне қарай аяңдады. .</w:t>
        <w:br/>
        <w:t>Ақметше үй көлеңкесіне текемет жайдырып, оның үс-</w:t>
        <w:br/>
        <w:t>Тіне кілем төсетіп, оқудан қайтқан қызына домбыра</w:t>
        <w:br/>
        <w:t>тарттырып отырған.</w:t>
        <w:br/>
        <w:t>Соңғы үш қыс Гүлжиһан Жымпиты қаласында оқумен</w:t>
        <w:br/>
        <w:t>бірге музыка: сабағын да алып келген-ді. Оқытушысы</w:t>
        <w:br/>
        <w:t>жер ауып келген бір үлкен адам рояльді меңгертіп тас-</w:t>
        <w:br/>
        <w:t>тап еді. Қазір қырда, киіз үйде қызының роялі жоқ, оны</w:t>
        <w:br/>
        <w:t>қаладан әкелу де оңай емес және. әкесі: «қыс қайта оқи-</w:t>
        <w:br/>
        <w:t>ды, сол жерде тұрғаны да жөн»,-- деп алдырмаған. Оның</w:t>
        <w:br/>
        <w:t>үстіне соңғы жылдарда көбіне-көп сөйлеуден бас тартып,</w:t>
        <w:br/>
        <w:t>ойға молырақ батыңқырай бастаған Ақметше ұдайы жа-</w:t>
        <w:br/>
        <w:t>зумен болушы еді де, кей кез кештің бір қоңыр күй тілей-</w:t>
        <w:br/>
        <w:t>тін тыныш шағында домбыра тыңдауды әдеттеніп еді.</w:t>
        <w:br/>
        <w:t>Бұрыннан әнді жақсы салып, домбыраны әжептәуір шер-</w:t>
        <w:br/>
        <w:t>те білетін Гүлжиһан өзі келгеннен бері орта жастан ау-</w:t>
        <w:br/>
        <w:t>ған тұйық әкенің тұнжыр көңлін он екі перне, екі шек-</w:t>
        <w:br/>
        <w:t>пен әлдилейтін. Бүгін де көлеңкеде отырып Ақметше өзі-</w:t>
        <w:br/>
        <w:t>нің көңлі көбірек қолқалайтын «Қөбік шашқан» күйін</w:t>
        <w:br/>
        <w:t>шерттірді. Оның қара сұр жүзі сұрлана түсті-- құ-</w:t>
        <w:br/>
        <w:t>Лағы: “домбыра: үнінде, көңлі .алыста.. Қиял теңізіне</w:t>
        <w:br/>
        <w:t>шомды. !</w:t>
        <w:br/>
        <w:t>«Бурыл шашты қарт теңіздің кәрі жыны ұстап көк зең-</w:t>
        <w:br/>
        <w:t>НЧл беті қара қошқылдана қалғандай. Домбыраның бу-</w:t>
        <w:br/>
        <w:t>ынған сағағынан құдіретті үн мейманасы асқан өр көкі-</w:t>
        <w:br/>
        <w:t>рек судың: бұлтпен кеуде соғыстырғанын дүңкілдеткенге</w:t>
        <w:br/>
        <w:t>ұсайды; иықтап-иықтап, арпалыса қалған дүлей күш жы-</w:t>
        <w:br/>
        <w:t>ғылып тұрып, қайта алысқан сияқты күмбірлейді; бір</w:t>
        <w:br/>
        <w:t>кез дүрілдеген зелзала бой бермей шапшиды -- ойдан</w:t>
        <w:br/>
        <w:t>өрге, теңізден төрге ғарық апаты алып кеткен тәріздене-</w:t>
        <w:br/>
        <w:t>ді; әлді де, әлсіз де «япырым» құшағында: сеңдей соғы-</w:t>
        <w:br/>
        <w:t>лысқан адам мен мал, жанды мен жансыз жапырыла</w:t>
        <w:br/>
        <w:t>жығылып ағын мен айдау жолында кете барады. Түйсін-</w:t>
        <w:br/>
        <w:t>ген табиғат астан-кестен дүниені шайқалтып-шайқалтыл</w:t>
      </w:r>
    </w:p>
    <w:p>
      <w:r>
        <w:t>жібергендей ышқынған үнінен бой түршігіп кетеді...</w:t>
        <w:br/>
        <w:t>«Данышпан шал. Табиғат апатын көз алдына алып ке-</w:t>
        <w:br/>
        <w:t>леді. Мұндай топандар жаратылыс әлемінде ғана емес,</w:t>
        <w:br/>
        <w:t>адам қоғамының төрінде де кездесіп келеді: ағылшын ре-</w:t>
        <w:br/>
        <w:t>497</w:t>
        <w:br/>
        <w:t>за</w:t>
        <w:br/>
        <w:t>дент. Ана атақты жиеніне сәлем бергелі бара жатыр,-</w:t>
        <w:br/>
        <w:t>деп дауыстады Таңқыбайға.</w:t>
        <w:br/>
        <w:t>Әлібек үндемеді. Бірақ оның түсі бұрынғыдан да қуара</w:t>
        <w:br/>
        <w:t>түсті.</w:t>
        <w:br/>
        <w:t>-- Жақын жер ғой. Жол да біреу. Жолды көрсетейін.</w:t>
        <w:br/>
        <w:t>Ал өзім бір шаруам болып тұр... Бірге ертіп бара алмай-</w:t>
        <w:br/>
        <w:t>мын,-- деді жаңа ғана Әлібекпен шүйіркелесе қалған</w:t>
        <w:br/>
        <w:t>шаруа көре көзге еріп жүруден қашып.</w:t>
        <w:br/>
        <w:t>Әлібек атына мінді.</w:t>
        <w:br/>
        <w:t>-- Мына жол тура апарады. «Шеген құдықтың» үсті-</w:t>
        <w:br/>
        <w:t>нен түсіреді,- деп шаруа оған ере түсіп қолын шошай-</w:t>
        <w:br/>
        <w:t>тып еді, бірақ оның сөзін де естігісі келмеген Әлібек мо-</w:t>
        <w:br/>
        <w:t>йын бұрмастан, атын тебініп қалды.-- Жолдың оң бетін-</w:t>
        <w:br/>
        <w:t>дегі он шақты үй... Ең үлкен ақ үй...-- деген сөз келді</w:t>
        <w:br/>
        <w:t>оның құлағына.</w:t>
        <w:br/>
        <w:t>-- Қоңыр үйлерге өзі де жуымас, Таңеке, саспаңыз. Он</w:t>
        <w:br/>
        <w:t>екі қанат ақ үйдің төріне лайық қажының баласы. Қара</w:t>
        <w:br/>
        <w:t>құрым жамылған қара қасқа кедейдің қосына кіріп ке-</w:t>
        <w:br/>
        <w:t>тер деп қорқасың ба?! -- деген Қауғабайдың жіңішке</w:t>
        <w:br/>
        <w:t>даусы оның құлағына түрпідей тиді.</w:t>
        <w:br/>
        <w:t>4</w:t>
        <w:br/>
        <w:t>Бұрыннан да көп нәрсені ішіне түйіп жүрген Таңқыбай</w:t>
        <w:br/>
        <w:t>Әлібектің түр сипатын ғана емес, оның өте мүшкіл халде</w:t>
        <w:br/>
        <w:t>кеткенін, болыстық басшылардың, әсіресе, жастар коми-</w:t>
        <w:br/>
        <w:t>теті хатшысының оған жаудай түксиіп, сөзін тікенше қа-</w:t>
        <w:br/>
        <w:t>дағанын жадына мықтап жымқырды. Оның әрине, «жұ-</w:t>
        <w:br/>
        <w:t>мысым бар» дегені шығарып салу ғана болды. Кеңсе ба-</w:t>
        <w:br/>
        <w:t>сы әкімдерден арылған сағатта-ақ, ол да жалма-жан</w:t>
        <w:br/>
        <w:t>«Шеген құдыққа» тартты. Және Әлібек кеткен жолдан</w:t>
        <w:br/>
        <w:t>төтерек -- Жалған сайдың ішімен шоқытты...</w:t>
        <w:br/>
        <w:t>Таңқыбай көруге де өзгеше жан: бойы бейне он бес--</w:t>
        <w:br/>
        <w:t>он алты жасар бала жігіттің бойындай-ақ, денесі де тап</w:t>
        <w:br/>
        <w:t>сондай талдырмаш, толысып жетпеген бозбаланың дене-</w:t>
        <w:br/>
        <w:t>сі. Сыртынан қарағанда, оны тек үстіндегі түйе жүн шек-</w:t>
        <w:br/>
        <w:t>пеніне бағып үлкен кісі дерлік; ал алдынан көз тіккен</w:t>
        <w:br/>
        <w:t>кісіге бір шөкім ғана сақал мен сеп-селдір мұрт көмкер-</w:t>
        <w:br/>
        <w:t>ген кішкене аузы, шүңкиген беті, жұрыны бір елі, сары</w:t>
        <w:br/>
        <w:t>нәнкемен тыстаған төбесі іношақ бөркі оны түлкі еліптес</w:t>
        <w:br/>
        <w:t>етіп тұр. Тесе қарайтын кішкене көздері де бұл елібін</w:t>
        <w:br/>
        <w:t>баса ұқсатқан.</w:t>
        <w:br/>
        <w:t>195</w:t>
      </w:r>
    </w:p>
    <w:p>
      <w:r>
        <w:t>Әлібектің халінде қалған болуы керек, өйткені отауға тө-</w:t>
        <w:br/>
        <w:t>сек әзірлегеннен кейін:</w:t>
        <w:br/>
        <w:t>-- Нағашы, жақсы жатып, жай тұрыңыз. Ертең көріс-</w:t>
        <w:br/>
        <w:t>кенше саушылықта болыңыз,-- деп Әлібекке қайта-қайта</w:t>
        <w:br/>
        <w:t>қарап, шығып кетті.</w:t>
        <w:br/>
        <w:t>Әлібек ұзақ уақыт кірпік қақпай жатты. Ол күндізгі оқи-</w:t>
        <w:br/>
        <w:t>ғаны бастан-аяқ тағы да бір рет көз алдынан өткізді.</w:t>
        <w:br/>
        <w:t>Гүлжиһаннан өзгенің бәрі қас сияқты. Әсіресе, Қауғабай</w:t>
        <w:br/>
        <w:t>мен Қаршығаның бірі «тегі жат» деп айыптауға, бірі жау</w:t>
        <w:br/>
        <w:t>Деп бас салуға дайын жандар екенін ашық сезді. Бүл</w:t>
        <w:br/>
        <w:t>екеуінің өңменінен өтерЛік ауыр сөздері мен өздерінің</w:t>
        <w:br/>
        <w:t>түтеген жүздері көз жұмып жатқан Әлібектің ойынан</w:t>
        <w:br/>
        <w:t>шықпай қарсы алдында тұрғандай болды. «Бұл қалай?</w:t>
        <w:br/>
        <w:t>Себебі не? Не үшін қас?» Мұны ол талдап шеше алмады.</w:t>
        <w:br/>
        <w:t>Жалғыз-ақ: бұл жерден тез кету оған бірінші шарт сияқ-</w:t>
        <w:br/>
        <w:t>танды. Гүлжиһан ше? Көз ишарасынан өзге оған не айт-</w:t>
        <w:br/>
        <w:t>ты? Не сездірді? Ертең бе? Жалынды сөздер қашан ағы-</w:t>
        <w:br/>
        <w:t>тылмақ? Жүрек тілі қашан сайрамақ? Әлде кейінге ысы-</w:t>
        <w:br/>
        <w:t>рылмақ "па? Көз ілінгенше мұның анық жауабы ауызға</w:t>
        <w:br/>
        <w:t>оралмады...</w:t>
        <w:br/>
        <w:t>“Ертеңіне:</w:t>
        <w:br/>
        <w:t>-- Мен жүремін,-- деген Әлібектің салқын хабарына</w:t>
        <w:br/>
        <w:t>қыз таңданған жоқ. Ол мұны күні бұрын біліп қойған</w:t>
        <w:br/>
        <w:t>адамша төмен қарап тұрып:</w:t>
        <w:br/>
        <w:t>-- Алты күн өтіп, жетінші күні қалада боламын. Музы-</w:t>
        <w:br/>
        <w:t>ка мұғалімінен жазға алатын тапсырма -- сабақтарым</w:t>
        <w:br/>
        <w:t>бар. Менен бұрын көрсеңіз Мендіқыз жеңешеме сәлем</w:t>
        <w:br/>
        <w:t>деңіз. Жолыңыз болсын, нағашы,-- деді.</w:t>
        <w:br/>
        <w:t>Әлібек бұл сөзді: «Қалаға кел. Уәде сол» дегені деп жо-</w:t>
        <w:br/>
        <w:t>рыды да:</w:t>
        <w:br/>
        <w:t>- Меңдіқызды бір уақытта көрерміз. Сау болуды ті-</w:t>
        <w:br/>
        <w:t>деймін,-- деп Гүлжиһанның қолын алды.</w:t>
        <w:br/>
        <w:t>Қызды сүюге ол Қаршығадан сескенді; қоштасарда бас-</w:t>
        <w:br/>
        <w:t>қа ыстық сөз айтудың да ретін таппады. Ол жалын мен</w:t>
        <w:br/>
        <w:t>мұздың арасында қалған адамдай, аяғын енді қай жак-</w:t>
        <w:br/>
        <w:t>қа басарын білмей аттанды. Ал туған ағасы Хакімнің бұл</w:t>
        <w:br/>
        <w:t>әнтек басқан адымын аяусыз айыптайтынын Әлібек сез-</w:t>
        <w:br/>
        <w:t>ген де жоқ еді,</w:t>
        <w:br/>
        <w:t>«Бұл қандай өшігу? Бұл қандай жек көру? Жақсы, бай-</w:t>
        <w:br/>
        <w:t>бекзатты жек көрсін. Қанаушылығын бетіне бассын. Ал</w:t>
        <w:br/>
        <w:t>сонда оны жердің бетінен құртып жібере ме? Үйіне бар-</w:t>
        <w:br/>
        <w:t>май ма? Сәлемдеспей ме? Асын да жемей ме? Қарсы кел-</w:t>
        <w:br/>
        <w:t>се бұрылып кете ме? Қызын алмай ма? Оған қызын бер-</w:t>
        <w:br/>
        <w:t>мей ме?..»</w:t>
        <w:br/>
        <w:t>Әлібектің есіне мектептен «бай баласы» деп шығарған</w:t>
        <w:br/>
        <w:t>Ғали Ақметов түсті. «Солай екен!»--деді ол өзінен өзі.-</w:t>
        <w:br/>
        <w:t>Мен есер екенмін. Тегі жат деп бар жерден аулақтатып</w:t>
        <w:br/>
        <w:t>жатқанда, мен сол нағыз бай-бекзаттардың тап жауы</w:t>
        <w:br/>
        <w:t>қосшы кедейлердің алдында Акметшеге сәлем бере бара</w:t>
      </w:r>
    </w:p>
    <w:p>
      <w:r>
        <w:t>жатырмын деп ағымнан жарылдым. Шынында менің кім</w:t>
        <w:br/>
        <w:t>болғаным?.. Өзі оқыған зиялы, өзі дәулетті адам жиенім</w:t>
        <w:br/>
        <w:t>еді деп үйіне сәлем бере келе жатқаным не? Бұл есерлік,</w:t>
        <w:br/>
        <w:t>нағыз есерлік. Мені мектептен бай баласы деп шығарма-</w:t>
        <w:br/>
        <w:t>са да, байдың тілегін тілеуші, денсаулығын сұраушы</w:t>
        <w:br/>
        <w:t>деп кінәлауға мүмкін. Мүмкін емес-- міндетті, бұлай ай-</w:t>
        <w:br/>
        <w:t>туға ақысы бар. «Сен жә бұлай, жә бұлай шық» де-</w:t>
        <w:br/>
        <w:t>се жолдастар -- мұнысы әділдік... Ту, енді не істе-</w:t>
        <w:br/>
        <w:t>дім?»</w:t>
        <w:br/>
        <w:t>Әлібек ұзақ уақыт Тізгінін бос қоя беріп ойланып келе</w:t>
        <w:br/>
        <w:t>жатты да: «Бәрібір, не болса да болды. Мен қазір бұры-</w:t>
        <w:br/>
        <w:t>Ла сала ауылға қарай жөнеп бергенмен, Қауғабай мені</w:t>
        <w:br/>
        <w:t>Ақметшенікінде болған жоқ демейді. Әуелден жек кө-</w:t>
        <w:br/>
        <w:t>ретін адам, ол мені ақтай қоймас. Мейлі не болса да</w:t>
        <w:br/>
        <w:t>көріп алдым. Бүгін «Шеген құдыққа» қонайын да, ертең</w:t>
        <w:br/>
        <w:t>ертемен ауылға асайын»,-- деп шешті.</w:t>
        <w:br/>
        <w:t>Бірақ Әлібекті «Шеген құдық та» құшақ жайып қарсы</w:t>
        <w:br/>
        <w:t>алмады.</w:t>
        <w:br/>
        <w:t>Он екі үй жамағайыннан оқшау отырған Ақметшенің</w:t>
        <w:br/>
        <w:t>отаулы үйін Әлібек ешкім қол шошайтып көрсетпесе де</w:t>
        <w:br/>
        <w:t>танырлық екен.</w:t>
        <w:br/>
        <w:t>Үлкен үй мен отаудың сырт көруге басқа жұрттың отау-</w:t>
        <w:br/>
        <w:t>лы үйінен айырмасы үлкендігінде де емес, ақтығында да</w:t>
        <w:br/>
        <w:t>емес, айналасындағы қора-құрасында болып шықты.</w:t>
        <w:br/>
        <w:t>Бір бүйірден келіп шыққан Әлібек отаулы үйден шетке-</w:t>
        <w:br/>
        <w:t>рірек тұрған қора сияқты жабындыны көпке дейін айыра</w:t>
        <w:br/>
        <w:t>алмай, жақындаған соң барып оның шатыр екеніне көзі</w:t>
        <w:br/>
        <w:t>жетті. Араларының алшақтығы бірдей қатарынан ор-</w:t>
        <w:br/>
        <w:t>натқан он шақты діңгектің төбесіне брезенттен шатыр</w:t>
        <w:br/>
        <w:t>керген. Әр шатырдың түбінде бір-бірден жем астау. Жем</w:t>
        <w:br/>
        <w:t>&gt; 131</w:t>
        <w:br/>
        <w:t>жандар кешті күтеді. Түсінбейсің бе, нағашыңның өз ни-</w:t>
        <w:br/>
        <w:t>етінен өзі хабар беріп тұрғанын.</w:t>
        <w:br/>
        <w:t>Әлібек қызара түсті, қарсы жауап қайыра алмай көре</w:t>
        <w:br/>
        <w:t>көзге бөгеліп қалды. Тағы да Гүлжиһан ағасының ашы</w:t>
        <w:br/>
        <w:t>сөзін тұшытуға кірісті.</w:t>
        <w:br/>
        <w:t>-- Әлібек нағашы, сіз суреткер екенсіз, аспанды қандай</w:t>
        <w:br/>
        <w:t>әдемі суреттеп жібердіңіз. Меңдіқыз жеңешем «Шырақ</w:t>
        <w:br/>
        <w:t>ақын» деп еді, рас айтқан екен. Мен, әрине, сауалды сы-</w:t>
        <w:br/>
        <w:t>нау үшін бергенім жоқ, ой түйінін шеше кетсін деп едім.</w:t>
        <w:br/>
        <w:t>«Қеш таңдағы үмітті жақындата береді»,-- Деп өте мағ-</w:t>
        <w:br/>
        <w:t>налы сөз тастадыңыз. Ал, Қаршыға сіздің Әділбек сияқ-</w:t>
        <w:br/>
        <w:t>ты өр мінез, қатты сөздерге үйір, кейде оған сырын біл-</w:t>
        <w:br/>
        <w:t>меген адам өкпе артып қалуы да мүмкін,-- деді. Сонсоң</w:t>
        <w:br/>
        <w:t>Әлібектің басын изегенін көріп, көңлі көншігендей бол-</w:t>
        <w:br/>
        <w:t>ды.- Мына жақ біздің бос су жоқ, қолдағы малды мына</w:t>
        <w:br/>
        <w:t>құдықтан суарады. Папам су тартатын машина аламын</w:t>
        <w:br/>
        <w:t>деп жүр. Және тағы да бір үлкен құдық қаздырмақ-</w:t>
        <w:br/>
        <w:t>шы... )</w:t>
        <w:br/>
        <w:t>-- Есеп беріп болсаң үйге қайт. Папам кешке қарай</w:t>
        <w:br/>
        <w:t>ұзақ жүргенді жек көреді. Айттым ғой,- кеш -- қыздың</w:t>
        <w:br/>
        <w:t>уағы емес деп.</w:t>
      </w:r>
    </w:p>
    <w:p>
      <w:r>
        <w:t>«Жүр» деп ешкім шақырмай-ақ ерген Қаршығаны</w:t>
        <w:br/>
        <w:t>Әлібек бірден жаратпап еді. «Мына бұзық әңгімені бұ-</w:t>
        <w:br/>
        <w:t>зу үшін әдейі шыққан екен, түсіндім. Мақсаты Гүлжиһан</w:t>
        <w:br/>
        <w:t>екеуіміздің әңгімемізге көлденең түсу болды. Бастан-ақ</w:t>
        <w:br/>
        <w:t>сыры мәлім болған. Солай болып шықты»,-- деп ойлады</w:t>
        <w:br/>
        <w:t>Әлібек Қаршығаның қарындасына үйге қайт деген орын-</w:t>
        <w:br/>
        <w:t>сыз бұйрығынан кейін. Ал Гүлжиһан оның содыр мінезі-</w:t>
        <w:br/>
        <w:t>нен тайсалып Әлібекке мұнан да ауыр сөз айтып тастар</w:t>
        <w:br/>
        <w:t>деп қысылды. Сондықтан ол ағасының ырқына еріксіз</w:t>
        <w:br/>
        <w:t>көнді. і</w:t>
        <w:br/>
        <w:t>-- Жақсы, Қаршыға, қайтайық. Нағашым төңіректі көр-</w:t>
        <w:br/>
        <w:t>сін, аздап бой жазсын деп ойлап едім. Ұзақ күн ат үс-</w:t>
        <w:br/>
        <w:t>тінде болып шаршаған да шығар, нағашы, солай ғой,</w:t>
        <w:br/>
        <w:t>жатып дем алғаныңыз жөн болар, қайтайық,-- деді</w:t>
        <w:br/>
        <w:t>қыз. й</w:t>
        <w:br/>
        <w:t>Үйге жеткенше үшеуі де үн қатпады. Айтар сөз, ашар</w:t>
        <w:br/>
        <w:t>сыр мол болса да Әлібек мына көзімен де, тілімен де</w:t>
        <w:br/>
        <w:t>найзасын қадап тұрған Қаршығаның көзінше аузын аша</w:t>
        <w:br/>
        <w:t>алмады. Ол үйге келген соң да әлденеше рет Гүлжиһан-</w:t>
        <w:br/>
        <w:t>Мен тілдесуге оңаша минут іздеп еді, бірақ қонақтың</w:t>
        <w:br/>
        <w:t>атын отқа жіберуге де қол ұшын бермеген Қаршыға қа-</w:t>
        <w:br/>
        <w:t>рақшыдай қақшиып, екі арада тұрып алды. Сіра, қыз да</w:t>
        <w:br/>
        <w:t>143</w:t>
        <w:br/>
        <w:t>--.Байдың үйіне ҡоммунистің інісі достық ниетпен ке-</w:t>
        <w:br/>
        <w:t>леді дегенге де нану қиын. Сондықтан қабақтың қырғиы</w:t>
        <w:br/>
        <w:t>емес, онан да әрі болуы жөн,-- деді ол даусын бұрын-</w:t>
        <w:br/>
        <w:t>ғыдан анағұрлым қаталдатып.</w:t>
        <w:br/>
        <w:t>Гүлжиһан қып-қызыл болып кетті де, Әлібек не дерін</w:t>
        <w:br/>
        <w:t>білмей қалды. Бұл ыңғайсыз жағдай, жөні болып тез</w:t>
        <w:br/>
        <w:t>өзгеріп кетті.</w:t>
        <w:br/>
        <w:t>-- Қаршыға, сені папаң шақырып жатыр,-- деді орта</w:t>
        <w:br/>
        <w:t>жасты әйел есіктен кіріп келіп.</w:t>
        <w:br/>
        <w:t>-- Қазір,-- деді де «тоқтай тұр, сенімен әлі сөйлесер-</w:t>
        <w:br/>
        <w:t>Мін» деген адамша Әлібекке қабағынан қар жаудырып</w:t>
        <w:br/>
        <w:t>бір қарап алып, Қаршыға үйден шығып кетті.</w:t>
        <w:br/>
        <w:t>Әлібек ол кеткен соң да көпке дейін соққы тиіп есеңгі-</w:t>
        <w:br/>
        <w:t>реп қалған адамдай, сөзге келе алмады. Ол үйге кірген</w:t>
        <w:br/>
        <w:t>әйелге де тек басын иіп амандасты. Ал Гүлжиһан шығып</w:t>
        <w:br/>
        <w:t>кеткен ағасының ізіне қарап, ұзақ уақыт басын шайқау-</w:t>
        <w:br/>
        <w:t>мен ғана болды. ;</w:t>
        <w:br/>
        <w:t>--. Шайды әзірлейін бе? -- деп сұрады әйел қыздан.</w:t>
        <w:br/>
        <w:t>Қыз:</w:t>
        <w:br/>
        <w:t>-- Иә,-- дей салды.</w:t>
        <w:br/>
        <w:t>«Бұл қандай жан, қасқырдың баласы сияқты жағадан</w:t>
        <w:br/>
        <w:t>ала түсуге дайын. Түрі қандай?! Мынау Ақметшенің ба-</w:t>
        <w:br/>
        <w:t>ласы болмас.. Бұл сол Құныстың қасқыр нәсілінен бол-</w:t>
        <w:br/>
        <w:t>мағай! Апыр-ай, қосшы комитеті мен жастар комитеті</w:t>
        <w:br/>
        <w:t>тіксіне қарап пәле қылып еді, енді мынаның да мені жат-</w:t>
        <w:br/>
        <w:t>сынып тұрғаны. Әлде Ақметшенің өзі осындай пікірде</w:t>
        <w:br/>
        <w:t>ме? Айтқандай маған Ақметшеге барып сәлем беру керек</w:t>
      </w:r>
    </w:p>
    <w:p>
      <w:r>
        <w:t>шығар»,- деп ойлады да, Әлібек Гүлжиһанға:</w:t>
        <w:br/>
        <w:t>-- Гүлжиһан, мен үлкен кісіге сәлем беріп шығайын жә-</w:t>
        <w:br/>
        <w:t>не-мына бір аманатты берейін,-- деді, Ақметшені жиен</w:t>
        <w:br/>
        <w:t>деудің орнына аузына «үлкен кісі» деген сөз түсіп.</w:t>
        <w:br/>
        <w:t>-- Әлібек нағашы,-- деді Гүлжиһан даусы дірілдеңкі-</w:t>
        <w:br/>
        <w:t>реп,-- біздің Қаршыға осындай... Оның өте келіссіз қар-</w:t>
        <w:br/>
        <w:t>сы алғанын басқаша түсінбеңіз. Бұл бір езгеше жарал-</w:t>
        <w:br/>
        <w:t>ған адам. Әзірге айтарым: осы. Осы Мінезі үшін оны</w:t>
        <w:br/>
        <w:t>папам шақырып алды, қазір ұрсып та жатқан шығар.</w:t>
        <w:br/>
        <w:t>Ал папама сәлем беруге кейінірек кірерсіз. Шешініп,</w:t>
        <w:br/>
        <w:t>жуынып, жайланысып дем алыңыз. Қымыздан гөрі шай</w:t>
        <w:br/>
        <w:t>дұрысырақ болар деп соны жабдықтап .жатыр, жең-</w:t>
        <w:br/>
        <w:t>гей.</w:t>
        <w:br/>
        <w:t>Сонсоң қыз «жеңгей» деген әйелге жез шылапшын мен</w:t>
        <w:br/>
        <w:t>мойны ұзын бұқар құман алдырып, Әлібектің қолына су</w:t>
        <w:br/>
        <w:t>құйдыртты да, өзі стол жабдықтауға кірісті,</w:t>
        <w:br/>
        <w:t>137</w:t>
        <w:br/>
        <w:t>айдай ғана болмағшымын,-- деді Әлібек, отауға еніп</w:t>
        <w:br/>
        <w:t>келе жатып.</w:t>
        <w:br/>
        <w:t>Ол: жалма-жан үстіндегі плашын шешіп, орындықтың</w:t>
        <w:br/>
        <w:t>басына іле салды да, сол үй ортасындағы столдың жа-</w:t>
        <w:br/>
        <w:t>нындағы орындыққа өзі де отырды.-- Қоныс жайлы бол-</w:t>
        <w:br/>
        <w:t>сын,-- дейді ғой үлкендер, солай ма, жиен Гүлжиһан?</w:t>
        <w:br/>
        <w:t>-- Айтсын. Қазақ әдетін ұмытып қалмағандығынызға</w:t>
        <w:br/>
        <w:t>да көп рақмет.</w:t>
        <w:br/>
        <w:t>-- Отырыңыз, жиен Гүлжиһан.</w:t>
        <w:br/>
        <w:t>-- Нағашымды кім күтеді, мен отырсам, Әлібек на-</w:t>
        <w:br/>
        <w:t>ғашы? )</w:t>
        <w:br/>
        <w:t>Әлібек езу тартқан күйі. айналасына көз “жүгіртіп.</w:t>
        <w:br/>
        <w:t>өтті. :</w:t>
        <w:br/>
        <w:t>-- Сіздің үйді сұрамай-ақ танырлық екен.</w:t>
        <w:br/>
        <w:t>-- Жұрттың бәрі де солай дейді, нағашы.</w:t>
        <w:br/>
        <w:t>-- Мен әзіл ретінде емес, шынын айтамын. Ана жыл-”</w:t>
        <w:br/>
        <w:t>қы, түйе.. басқа жерде ондай өзгеше малдар кездесе</w:t>
        <w:br/>
        <w:t>қоймас. Тек сіздікінде ғана. Сонсоң..--- Әлібек отаудың</w:t>
        <w:br/>
        <w:t>ішін көзімен бір шолып өтін:-- қырда сіздікінде ғана:</w:t>
        <w:br/>
        <w:t>бар шығар мына европалық салт...</w:t>
        <w:br/>
        <w:t>-- Бұл жаңа ғана жасалған жай емес қой, нағашы. Па-</w:t>
        <w:br/>
        <w:t>памның Петербургтан оқу бітіріп қайтқан кезінел бері</w:t>
        <w:br/>
        <w:t>бар дүние. Бірақ, осыны біздің қазақ басқаша түсініп</w:t>
        <w:br/>
        <w:t>жүр...</w:t>
        <w:br/>
        <w:t>Қыздың көмейіндегі айтылмай қалған сөздің арғы жаз</w:t>
        <w:br/>
        <w:t>ғын Әлібек түсінді де:</w:t>
        <w:br/>
        <w:t>-- Иә, естіп келемін: қалада да, далада да... естіп келе:</w:t>
        <w:br/>
        <w:t>Мін,-- дей салды.</w:t>
        <w:br/>
        <w:t>Осы кез үйге Қаршыға кіріп келіп, әңгіме үзіліп кетті</w:t>
        <w:br/>
        <w:t>Де, аздан кейін қайта басталды. Бұл жолы сөзді Әлібек</w:t>
      </w:r>
    </w:p>
    <w:p>
      <w:r>
        <w:t>бастады. .</w:t>
        <w:br/>
        <w:t>-- Нағашысынан жиені мықты болуы да ғажап емес:</w:t>
        <w:br/>
        <w:t>жиеннің жиендік назы да заңды. Алайда, Қаршығаның</w:t>
        <w:br/>
        <w:t>танымасын сыйламас етіп, қырғи қабақ көрсетуі түсінік-</w:t>
        <w:br/>
        <w:t>гіз болды. Әрйне, мұның бәрі біздің жиі қатынасып жүре</w:t>
        <w:br/>
        <w:t>мегенімізден шығар,-- деді ол, Қаршығаға арнаған сөзін</w:t>
        <w:br/>
        <w:t>Гүлжиһанға қарап айтып.</w:t>
        <w:br/>
        <w:t>-- Біреудің мінезі олай; біреудікі бұлай. Ал қабақтың</w:t>
        <w:br/>
        <w:t>қырғилығы адамына қарай. Қасқа -- қасша, досқа--</w:t>
        <w:br/>
        <w:t>досша,-- деді Қаршыға сол сырттағы түксиген пішіні"</w:t>
        <w:br/>
        <w:t>Мен.</w:t>
        <w:br/>
        <w:t>-- Менің бірақ та қастың қатарына қосыла қалған же-</w:t>
        <w:br/>
        <w:t>рім жоқ еді...</w:t>
        <w:br/>
        <w:t>136</w:t>
        <w:br/>
        <w:t>Әлібек жуынып жатып, кешеден бергі кездескен келіссіз</w:t>
        <w:br/>
        <w:t>оқиғалардың үстіне мына Қаршығаның: қылығы қосыл-</w:t>
        <w:br/>
        <w:t>ғанын бақытсыздықтың басы деп ойлады. «Меңдіқыздың</w:t>
        <w:br/>
        <w:t>айтқаны аумай келді. Гүлжиһанның сұлулығы ауызбен</w:t>
        <w:br/>
        <w:t>айтып жеткізерлік емес екен де, ал ақылдылығы мен тәр-</w:t>
        <w:br/>
        <w:t>биелілігі теңдессіз болып шықты. Бірақ... бақытсыздык-</w:t>
        <w:br/>
        <w:t>тың басы мына Қаршығадан шықпағай! «Байдың үйіне</w:t>
        <w:br/>
        <w:t>коммунистің інісі достық ниетпен келеді дегенге кім</w:t>
        <w:br/>
        <w:t>нанар?» дейді. Қауғабайдан мынау ауыр тиді. Қауғабай</w:t>
        <w:br/>
        <w:t>басында, мектепте оқып жүргенде бізді «оқымыстылар-</w:t>
        <w:br/>
        <w:t>Дың балалары, орташалардың балалары» деп бөлетін.</w:t>
        <w:br/>
        <w:t>Оның «Қиязь сияқты, қара таяқ зиялы адамның үйіне::</w:t>
        <w:br/>
        <w:t>барасың ба? -- деп кекетуі орынды да. Ал мына СОЛ</w:t>
        <w:br/>
        <w:t>«князьдің» баласының маған жауша қарағаны жақсы-</w:t>
        <w:br/>
        <w:t>лық емес. Бұл... жамандықтың басы»,-- деп ойлады.</w:t>
        <w:br/>
        <w:t>Ол сүртініп жатып Гүлжиһанның бойына, әсіресе салған</w:t>
        <w:br/>
        <w:t>“суреттей мүсініне ұрлап көз тастап, күрсінгендей бо7"</w:t>
        <w:br/>
        <w:t>ды. Сөйтті де жалма-жан тамағын кенеп, бұл байқаусыз</w:t>
        <w:br/>
        <w:t>шығып кеткен ішкі жан сырын жасырып қалды. Шашын</w:t>
        <w:br/>
        <w:t>тарап та, стол жанына келіп отырып жатып та ол Гүлжін :</w:t>
        <w:br/>
        <w:t>һанның қимылы мен қабағын бақты. -Өте нәзік үнді Ле)</w:t>
        <w:br/>
        <w:t>бізінің салған әндей толқып, аузынан еркелеп шығаты"</w:t>
        <w:br/>
        <w:t>нын, сөзінің әрі жан сүйсінерлік мағналы, әрі өз орнында .</w:t>
        <w:br/>
        <w:t>тізген моншақтай төгілетінін ешбір: жанға бітпеген тәңірі. ;</w:t>
        <w:br/>
        <w:t>берген сый деп түйді. Ол Гүлжиһан сөйлегенде: «сөйлей ”</w:t>
        <w:br/>
        <w:t>берсе екен» дегендей әлденеше рет аузына қарап, ӨЗІНІ ;</w:t>
        <w:br/>
        <w:t>кезек келгенін байқамай да қалды. ;</w:t>
        <w:br/>
        <w:t>-- Қалай, нағашы, қыр ұнай ма? -- деді Гүлжиһан шай.</w:t>
        <w:br/>
        <w:t>үстінде Әлібектен.</w:t>
        <w:br/>
        <w:t>Басында Әлібек ешбір тоқтаусыз жауап қатып, өзі 1%:</w:t>
        <w:br/>
        <w:t>көп әңгімелерді Гүлжиһанмен қысылмай сөйлесіп еді. Ай:</w:t>
        <w:br/>
        <w:t>қазір шай үстінде екеуден екеу қалғаны оған теріс әсер:</w:t>
        <w:br/>
        <w:t>етті білем, ол аздап қысылғандай болды. Бақылағдан</w:t>
        <w:br/>
        <w:t>адам оның жүзінен қызғылт шырай жүгіре қалғаны!</w:t>
        <w:br/>
        <w:t>байқар еді. і</w:t>
        <w:br/>
        <w:t>-- Қыр да ұнайды, қырдың жандары да...- деп мүдірі</w:t>
        <w:br/>
        <w:t>қалды ол. Аздан кейін даусының дірілін басып,-- «Ше</w:t>
        <w:br/>
        <w:t>ген құдыққа» жеткенше ұшуға қанат болмады,- Де</w:t>
        <w:br/>
        <w:t>салды.</w:t>
      </w:r>
    </w:p>
    <w:p>
      <w:r>
        <w:t>- Папамның аманатын тапсыру шығар асықтырғану”;</w:t>
        <w:br/>
        <w:t>деп күлді-қыз.</w:t>
        <w:br/>
        <w:t>-- Онан да үлкен асықтырғыш бар ғой, Гүлжиһан. ҚЫР”</w:t>
        <w:br/>
        <w:t>138</w:t>
        <w:br/>
        <w:t>рінші профессорлары болып тағайындалған адамдардың</w:t>
        <w:br/>
        <w:t>аттарын атап өтіп:</w:t>
        <w:br/>
        <w:t>-- Бәрі де бұрынғы кезде оқыған ескі ғалым -- интел-</w:t>
        <w:br/>
        <w:t>лигенттер көрінеді,-- деді жауабын ширата түсіп.</w:t>
        <w:br/>
        <w:t>Ақметше бұған риза болған пішінмен ақырындап қана</w:t>
        <w:br/>
        <w:t>сақалын сипап әтті.</w:t>
        <w:br/>
        <w:t>Өмірінде бірінші рет көрген үлкен адаммен мұнан кейін</w:t>
        <w:br/>
        <w:t>Әлібек те шешіле сөйлесудің жолын таппады. Нағашы-</w:t>
        <w:br/>
        <w:t>лық еркіндігі де сырын білмейтін кісінің алдында бой</w:t>
        <w:br/>
        <w:t>жаза алған жоқ, өйткені ой түкпірінде жатқан «ата»</w:t>
        <w:br/>
        <w:t>деген сөз оның алдын орап, әдеп сақтауға бой ұрғыза</w:t>
        <w:br/>
        <w:t>берді. Ал Ақметше мен қызы да ас үстінде: «нағашы, ал»,</w:t>
        <w:br/>
        <w:t>«етті аз жедің ғой. Тағы да бірер рет ал» деген сыпайы</w:t>
        <w:br/>
        <w:t>өтініштен әрі әңгіме өріне аяқ салмай қойды. Сірә, бұ-</w:t>
        <w:br/>
        <w:t>рынғы жақындық пен болашақ араласудың екі арасында</w:t>
        <w:br/>
        <w:t>үлкен өткел тұрғанын әкесі де, қызы да әлдеқашан кө-</w:t>
        <w:br/>
        <w:t>ріп, біліп қойған сияқты. Қүн көзіне жібіген қар бетін-</w:t>
        <w:br/>
        <w:t>дей лебіз майдалығы ғана нағашы мен жиен деген сөздің</w:t>
        <w:br/>
        <w:t>сыртын жұмсартып-ақ тұр. Бұл келу үлкен сынды қадам</w:t>
        <w:br/>
        <w:t>екенін, бұл көрісу аса алыс сапардың не жолын ашу, не</w:t>
        <w:br/>
        <w:t>жолын кесу болып қалатынын Әлібек те жақсы түсінді:</w:t>
        <w:br/>
        <w:t>Өл қалайда қызға бар сырды ақтарудың қапысын тап-</w:t>
        <w:br/>
        <w:t>Пақ болды.</w:t>
        <w:br/>
        <w:t>Астан кейін, жатар алдында -- отауға келген Гүлжи-</w:t>
        <w:br/>
        <w:t>һанға:</w:t>
        <w:br/>
        <w:t>-- Атақты «Шеген құдықты» көрейін, Гүлжиһан, бес-он</w:t>
        <w:br/>
        <w:t>минут сейілдеп қайтайық,-- деді.</w:t>
        <w:br/>
        <w:t>Бірақ, бейғам көлдің басын дүрліктірген беймаза құстай,</w:t>
        <w:br/>
        <w:t>басталар әңгіменің шырын Қаршыға бұзып кетті. Ол құ-</w:t>
        <w:br/>
        <w:t>дық басына бет алған қыз бен жігіттің соңынан шырмау-</w:t>
        <w:br/>
        <w:t>ықша ілесті.</w:t>
        <w:br/>
        <w:t>Жылы шырай мен жұмсақ лебізден бұрыннан да жұр-</w:t>
        <w:br/>
        <w:t>дай Қаршығаның Әлібекке өте-мөте өшігіп, бастан ақы-</w:t>
        <w:br/>
        <w:t>Рая келгенін біле тұрса да Гүлжиһан оны әңгімеге ша-</w:t>
        <w:br/>
        <w:t>қырды. ЕЕ</w:t>
        <w:br/>
        <w:t>-- Қаршыға, нағашы бір ғана менікі емес, екеуімізге</w:t>
        <w:br/>
        <w:t>тең ортақ. Бері келсейші бөлектенбей. Алыстағы астана-</w:t>
        <w:br/>
        <w:t>ның, Сыр елінің жайын сұрайық. Ол жақтың жастары-</w:t>
        <w:br/>
        <w:t>ның ойыны мен сауығы қандай болады екен, бармасақ та</w:t>
        <w:br/>
        <w:t>естіп білейік,-- деді қыз.</w:t>
        <w:br/>
        <w:t>-- Өзің сұра. Мен сенен естірмін соңынан.</w:t>
        <w:br/>
        <w:t>Қаршығаның жауабы морт болғанымен Гүлжиһанға да,</w:t>
        <w:br/>
        <w:t>Әлібекке де бағанағы қатал үн азырақ ұяң тартқан тә-</w:t>
        <w:br/>
        <w:t>ШІ</w:t>
      </w:r>
    </w:p>
    <w:p>
      <w:r>
        <w:t>-- Құдай берген мінезді өзгерту қиын.. Оны байқап</w:t>
        <w:br/>
        <w:t>қалған шығарсыз.</w:t>
        <w:br/>
        <w:t>Ұр да жық мінезді Қаршығаның, құрметпен тізгінін ұс-</w:t>
        <w:br/>
        <w:t>таудың орныңа түйеден түскендей сөйлеп, дөрекі түрде</w:t>
        <w:br/>
        <w:t>қасқырша қарсылағаннан кейін, ашық Гүлжиһанның</w:t>
        <w:br/>
        <w:t>әдепті лебізі Әлібекке самал желдей әсер етті. Тіпті отау-</w:t>
        <w:br/>
        <w:t>ға кіріп жайласып үлгірмей, көптен таныс, күнде сөйле-</w:t>
        <w:br/>
        <w:t>сіп жүрген адамша екеуінің әңгімелері де жараса қалды.</w:t>
        <w:br/>
        <w:t>Біріне бірі сырттан қанық. болса да қысқа сұрақ, кел-</w:t>
        <w:br/>
        <w:t>те жауаппен аз уақытта көп жайды анықтап та тас-</w:t>
        <w:br/>
        <w:t>тады.</w:t>
        <w:br/>
        <w:t>-- Демалыс күзге дейін бе? -- деп сұрады қыз.</w:t>
        <w:br/>
        <w:t>-- Бір-ақ ай.</w:t>
        <w:br/>
        <w:t>-- Неге аз?</w:t>
        <w:br/>
        <w:t>-- Институт Алматыға көшеді.</w:t>
        <w:br/>
        <w:t>-- Алматы Қызылордадан қанша жер? н</w:t>
        <w:br/>
        <w:t>-- Темір жолмен Пішпекке дейін екі тәулік, арғы жағы</w:t>
        <w:br/>
        <w:t>ат-арбамен төрт-бес күндік жер деседі.</w:t>
        <w:br/>
        <w:t>-- Ой-ой! Алыс екен ғой Алматы. Қызылордадан Текеге</w:t>
        <w:br/>
        <w:t>дейін неше күн жүрдіңіз?</w:t>
        <w:br/>
        <w:t>-- Үш күннен артығырақ.</w:t>
        <w:br/>
        <w:t>-- Сонда біздің Жымпитыдан Алматы он күндік жер</w:t>
        <w:br/>
        <w:t>болғаны ма, нағашы?</w:t>
        <w:br/>
        <w:t>«Тағы да нағашы дейді...»,-- деп ойлады Әлібек.</w:t>
        <w:br/>
        <w:t>-- Солай болғаны ғой, Гүлжиһан жиен,-- деді ол езу</w:t>
        <w:br/>
        <w:t>тартып.</w:t>
        <w:br/>
        <w:t>Қыз оған жалт қарады да, бірақ Әлібектің сөзін елеме-</w:t>
        <w:br/>
        <w:t>ген болды.</w:t>
        <w:br/>
        <w:t>-- Алматыдан басқа жерде институт болмағаны ма, сон-</w:t>
        <w:br/>
        <w:t>шама елден жырақ кеткеніңіз?</w:t>
        <w:br/>
        <w:t>-- Институт көп шығар. Бірақ қазақтың бірінші жоға-</w:t>
        <w:br/>
        <w:t>ры дәрежелі мектебі Алматыда ашылғалы жатыр. Бұл</w:t>
        <w:br/>
        <w:t>қазақтың мемлекеттік универститеті!. Біздің «Халық</w:t>
        <w:br/>
        <w:t>ағарту институтымыз 2» сол жаңа ашылатын универси-</w:t>
        <w:br/>
        <w:t>тетке қосылып кетті. Ол университеттің онДа ашылуы -</w:t>
        <w:br/>
        <w:t>қазақ республикасының астанасы сол Алматыға көшпек-</w:t>
        <w:br/>
        <w:t>ші. Алматы болашақ астанамыз. Сол алыс қалаға ерте-</w:t>
        <w:br/>
        <w:t>рек жетіп, ертерек орналасу керек. Сондықтан елде бір</w:t>
        <w:br/>
        <w:t>"Осы күнгі қазақтың «Абай» атындағы педагогикалық институ-</w:t>
        <w:br/>
        <w:t>ты алғаш құрылғанда қазақтың мемлекеттік университеті боп аталды.</w:t>
        <w:br/>
        <w:t>2 ҚИНО-- Қазақтың Халық ағарту институты.</w:t>
        <w:br/>
        <w:t>. 185</w:t>
      </w:r>
    </w:p>
    <w:p>
      <w:r>
        <w:t>ДЫҢ ыстық желі ессе алдыңнан.. жүрек алып ұшады</w:t>
        <w:br/>
        <w:t>ғой,-- деді. Әлібек, жұмбақ сөзін аса келістіре алмай.</w:t>
        <w:br/>
        <w:t>Оның көңлі тағы да орныға бастады.</w:t>
        <w:br/>
        <w:t>-- Ыстық жел мазасыз болмай ма? -- деп іліп еді қыз,</w:t>
        <w:br/>
        <w:t>Әлібек тез жауап тапты.</w:t>
        <w:br/>
        <w:t>-- Гүлжиһан, біз біле тұра жұмбақ сөзге көшпейік. Ыс-</w:t>
        <w:br/>
        <w:t>тық жел деп мен екеуіміздің арамыздағы о бастағы ес-</w:t>
        <w:br/>
        <w:t>кен жүрек желін айтамын. Аманат тапсыру, үлкенге сә-</w:t>
        <w:br/>
        <w:t>лем беру-- ең жақсы борыш. Алайда, осының бәріне</w:t>
        <w:br/>
        <w:t>көпір болып жатқан сені мен менің табысуымыз шығар.</w:t>
        <w:br/>
        <w:t>Сондықтан мен ең алдымен «нағашы» деген өте құрметті,</w:t>
        <w:br/>
        <w:t>өте үлкен сөзді тастап, «Әлібек» деуіңді өтінемін. Мен</w:t>
        <w:br/>
        <w:t>«жиен» деп айта қойғаным жоқ, мұнан былай да тура</w:t>
        <w:br/>
        <w:t>жолмен кетермін,-- деді ол қызға қарап.</w:t>
        <w:br/>
        <w:t>Гүлжиһан төмен қарап отырып тыңдады да, басын жо-</w:t>
        <w:br/>
        <w:t>ғары көтерместен ойлана түсті. Бірнеше минут өтті. Со-</w:t>
        <w:br/>
        <w:t>дан кейін қыз Әлібектің төңкерген шыны аяғын қайта</w:t>
        <w:br/>
        <w:t>жазып, шай құйды да:</w:t>
        <w:br/>
        <w:t>-- Мына шыны аяқ менің арнап құйған шайым болсын,</w:t>
        <w:br/>
        <w:t>Әлібек нағашым... Әзірге екі сөзді қоса айта тұрайын.</w:t>
        <w:br/>
        <w:t>Уақыты жетсе «нағашы» деген сөздің өзі де қосарланбас.</w:t>
        <w:br/>
        <w:t>Жарай ма? Міне, алыңыз,-- деп шыны аяқты қолына</w:t>
        <w:br/>
        <w:t>берді.</w:t>
        <w:br/>
        <w:t>Әлібек оң қолымен алған шыны аяқты жерге қойды да.</w:t>
        <w:br/>
        <w:t>сол қолымен ұстаған Гүлжиһанның білегін жібермей,</w:t>
        <w:br/>
        <w:t>қол алысқандай:</w:t>
        <w:br/>
        <w:t>-- Жарайды, Гүлжиһан, бұл сөздің де орны бар сияк-</w:t>
        <w:br/>
        <w:t>ты,- деді.</w:t>
        <w:br/>
        <w:t>в</w:t>
        <w:br/>
        <w:t>Неге екені белгісіз, Әлібекті үлкен үйге ас алдында ға-</w:t>
        <w:br/>
        <w:t>на шақырды. Атағы зор және жасы елуге төнген Ақмет-</w:t>
        <w:br/>
        <w:t>шенің алды өте қатты, өзі де сұсты адам шығар деп ой-</w:t>
        <w:br/>
        <w:t>лап еді Әлібек. Бірақ сәлем беріп кіріп келген жас жігіт-</w:t>
        <w:br/>
        <w:t>тің қолын қарсылап келіп алған қара сақалды адам оған</w:t>
        <w:br/>
        <w:t>жылы шырайлы, жұмсақ лебізді көрінді.</w:t>
        <w:br/>
        <w:t>-- Жоғары шық, нағашы. «Алты жастағы бала алыстан</w:t>
        <w:br/>
        <w:t>келсе, алпыс жастағы кәрі барып сәлем берер,-- дейді</w:t>
        <w:br/>
        <w:t>біздің қазақ. Жасым үлкен болса да- жолы биік саған</w:t>
        <w:br/>
        <w:t>мен өзім қол созуым керек еді, бірақ соза алмадым. Тә-</w:t>
        <w:br/>
        <w:t>каппарлық емес, жол.бермеген, жаңа заманның ресмі қа-</w:t>
        <w:br/>
        <w:t>139</w:t>
        <w:br/>
        <w:t>різденді. Сонда да Әлібек шүйіркелесе қалудан бас тарт-</w:t>
        <w:br/>
        <w:t>ты. Ол айнала алқапқа көз тікті.</w:t>
        <w:br/>
        <w:t>«Шеген құдық» кішкене жылғаның құбыла беттегі ала-</w:t>
        <w:br/>
        <w:t>қанында екен. Ақметшенің отаулы үйі құдыққа жақын</w:t>
        <w:br/>
        <w:t>қонғанымен «Ақметше аулы» атанатын кәп үйлер едәуір</w:t>
        <w:br/>
        <w:t>жерде көрінді; малдың дені де сол бір шақырымдай жер-</w:t>
      </w:r>
    </w:p>
    <w:p>
      <w:r>
        <w:t>дегі ауылдың төңірегінде сияқты. Күндізгі көрген арғы-</w:t>
        <w:br/>
        <w:t>мақ жылқылар мен түйелер әлдеқайда аулақта жатыр</w:t>
        <w:br/>
        <w:t>да, мына қос үй төңірегінде бірер аттан өзге қыбырла-</w:t>
        <w:br/>
        <w:t>ған қара жоқ.</w:t>
        <w:br/>
        <w:t>Осы өлкеге аты белгілі бұл құдықтың қарағай шегені</w:t>
        <w:br/>
        <w:t>біп-биік, басындағы айналмалы зырылдауық қауға жаб-</w:t>
        <w:br/>
        <w:t>дықтары алыстан көзге шалынарлық: лақабы да сол</w:t>
        <w:br/>
        <w:t>биік шегені мен қыруар малға сыр бермейтін мол суы-</w:t>
        <w:br/>
        <w:t>нан тараса керек. Жылғаның терістік беті күндіз дөңес</w:t>
        <w:br/>
        <w:t>көріңген еді. Ал қазір ақшам байыған кезде бейнебір</w:t>
        <w:br/>
        <w:t>бүктесінін жазып жіберген кілем сияқтанып, Әлібектің</w:t>
        <w:br/>
        <w:t>көзіне қырқа-қыртысы жоқ жап-жазық өріс ашылды.</w:t>
        <w:br/>
        <w:t>Бұл бидайық шыққан көлтабан тегістіктің батыс жақ</w:t>
        <w:br/>
        <w:t>шет-шегіне көз жетпейтін. Батқан күннің бірте-бірте сол-</w:t>
        <w:br/>
        <w:t>ғын тартып бара жатқан көктегі шарбы бұлтқа түскен</w:t>
        <w:br/>
        <w:t>әлсіз шапағы жазықты онан да әрі ысырып бара жат"</w:t>
        <w:br/>
        <w:t>қандай.</w:t>
        <w:br/>
        <w:t>-- Ертеңгіліктен көрі кеш шапағын көбірек сүйем. Гүл-</w:t>
        <w:br/>
        <w:t>жиһан, қарашы, қандай әдемі! Аспандағы қызыл шапақ-</w:t>
        <w:br/>
        <w:t>қа малынған, бейне қалам сияқты ана ұп-ұшты бұлттар,</w:t>
        <w:br/>
        <w:t>ери келе жіңішкеріп, мүжіліп, жоғалып барады. Ал, әлгі</w:t>
        <w:br/>
        <w:t>әзірдегі бүтін батысты тұтас буына ұстаған алтын сәуле</w:t>
        <w:br/>
        <w:t>барған сайын солғын тартып, ажарлы өңінен біржола</w:t>
        <w:br/>
        <w:t>айрылуға таяу,-- деді Әлібек батысқа көзін қадап тұ-</w:t>
        <w:br/>
        <w:t>рып: Г үлжиһан оның сөзінде әлдеқандай астар бар деп</w:t>
        <w:br/>
        <w:t>“ойлап:</w:t>
        <w:br/>
        <w:t>-- Ертеңгіліктен кештің артықшылығы неде болғаны,</w:t>
        <w:br/>
        <w:t>нағашы, дүниенің бәрі мүжіліп, таусылып, өңі қашып ба“</w:t>
        <w:br/>
        <w:t>ра жатқандығы ма? -- деді езу тартып.</w:t>
        <w:br/>
        <w:t>-- Жоқ, Г үлжиһан, бұл кештің адамды күндізгі үмітіне</w:t>
        <w:br/>
        <w:t>жуықтата түскені,-- деді Әлібек, жадыраған бір елікпе-</w:t>
        <w:br/>
        <w:t>лі пішінмен.</w:t>
        <w:br/>
        <w:t>Қыз үндемеді.</w:t>
        <w:br/>
        <w:t>-- Неге үндемейсің,-- деп кірісе кетті. Қаршыға кеке-</w:t>
        <w:br/>
        <w:t>сін үнмен.-- Қараңғыны не бір ниеті қара ұры жандар</w:t>
        <w:br/>
        <w:t>жақсы көреді.:Немесе бұзық іске бой ұрған тұрлаусыз</w:t>
        <w:br/>
        <w:t>142</w:t>
        <w:br/>
        <w:t>тай дөңгеленіп бара жатқан бұл тынымсыз адамға ілік</w:t>
        <w:br/>
        <w:t>қойғандай зілді үнімен,</w:t>
        <w:br/>
        <w:t>Бұл, әрине, қыздың іштей тақатсыз күткен Әлібегіне сый-</w:t>
        <w:br/>
        <w:t>сыйпат көрсетіп; қарсыласу керек дегені еді.</w:t>
        <w:br/>
        <w:t>Шаруаның ертіп келмегенін Ақметше «ақылдылық» деп</w:t>
        <w:br/>
        <w:t>есептеп еді. Қосшы комитетінің мүшесі Ақметшенің</w:t>
        <w:br/>
        <w:t>қонағын қошеметтеп жүруі, оның кеңсе басындағы жол-</w:t>
        <w:br/>
        <w:t>дастарына байшылдық, ескі би-шоралардың алдында</w:t>
        <w:br/>
        <w:t>құрдай жорғалағандық болып көрінер еді. Осыны ойлап</w:t>
        <w:br/>
        <w:t>және қызының көп затты болжай алмайтынына қарай</w:t>
        <w:br/>
        <w:t>Ақметше ауыр да болса терең ой салды. Ол осы күні ау-</w:t>
        <w:br/>
        <w:t>ғылда болып жатқан істердің топан келбетті екенін сурет-</w:t>
        <w:br/>
        <w:t>тей келіп:</w:t>
      </w:r>
    </w:p>
    <w:p>
      <w:r>
        <w:t>-- Ақылды бала әкеге еліктейді. Әкенің не ойлайтыны</w:t>
        <w:br/>
        <w:t>байқағыш баланың шамалауынан аулақ жатпайды,-</w:t>
        <w:br/>
        <w:t>деді ол қызына қарамай жердегі әлде не бір қарайған</w:t>
        <w:br/>
        <w:t>қоңыз сияқты жәндікке көзін тігіп.-- Мұны мен саған да,</w:t>
        <w:br/>
        <w:t>Қаршығаға да ескертем. Сен жаңа ертеңгі әлемде сұ-</w:t>
        <w:br/>
        <w:t>лу, құлаққа жұмсақ, ойға толы «Бал қаймақ» жырын</w:t>
        <w:br/>
        <w:t>шығарған күйші шалдың нөсер «Қөбік шашқанын» тарт-</w:t>
        <w:br/>
        <w:t>тың. Бұл зелзала қаптаған дүниенің сұрапыл сүдінін</w:t>
        <w:br/>
        <w:t>көзге алып келеді. Мен сонымен көбірек ойлансын, үн ой-</w:t>
        <w:br/>
        <w:t>ранына құлағын тосыңқырасын деген пиғылмен тарт-</w:t>
        <w:br/>
        <w:t>қыздым. Әдейі жұмсақ, шаттық күйден өзге, ашық Яс-</w:t>
        <w:br/>
        <w:t>паннан басқа, ауыр күй де барын, тұнжыр, бұлты қалың</w:t>
        <w:br/>
        <w:t>көк те барын сезсін дегенім...</w:t>
        <w:br/>
        <w:t>Әкенің қар ұшқындатқан үскірік лебізі қыз арқасын шы-</w:t>
        <w:br/>
        <w:t>мырлатып жіберді. Ол ауылдың өмірінде не өзгеріс болып</w:t>
        <w:br/>
        <w:t>жатқанын бұлдыр ғана топшылайтын, әсіресе, соңғы кез-</w:t>
        <w:br/>
        <w:t>дегі әлді мен әлсіз боп екіге жарылған елдің бітімге кел-</w:t>
        <w:br/>
        <w:t>мес тартыс майданында тұрғанын жас қыз Гүлжиһан</w:t>
        <w:br/>
        <w:t>тұрмақ, күнбе-күнгі саяси жұмыстың бір құлағын ұстап</w:t>
        <w:br/>
        <w:t>отырған Хакімдердің «көзі ашық» әйелдері де мықтап се-</w:t>
        <w:br/>
        <w:t>зе қоймайтын. Ауылға шығарда да, онан бұрын да Меңді-</w:t>
        <w:br/>
        <w:t>қыздың бар ойы Гүлжиһанды өзіне тартпақ еді. Екі сөзі-</w:t>
        <w:br/>
        <w:t>нің бірі Әлібекке Гүлжиһан, Гүлжиһанға Әлібек қана тең</w:t>
        <w:br/>
        <w:t>екенін құлаққа сіңіре бергенін қыз жақсы аңғарған. Ал</w:t>
        <w:br/>
        <w:t>сол ыңтық шақты жақындатуға шыққан Әлібекті неге</w:t>
        <w:br/>
        <w:t>«адасып келе жатпағай,-- дейді? Әкесі әлді болғанда,</w:t>
        <w:br/>
        <w:t>оқыған ғалым жан болғанда қыз тағдырына не бөгет? Ке-</w:t>
        <w:br/>
        <w:t>Ле жатқан жастың алдына қара түнек орнату неге керек?</w:t>
        <w:br/>
        <w:t>Оны шаттық көңлімен қарсы алу емес пе еді қыз арма-</w:t>
        <w:br/>
        <w:t>ны...»</w:t>
        <w:br/>
        <w:t>5 Х. Есенжанов. 129</w:t>
        <w:br/>
        <w:t>далада тұрған қонаққа көз салмастан отауға бет-</w:t>
        <w:br/>
        <w:t>теді.</w:t>
        <w:br/>
        <w:t>Қөз қиығын екі үйге кезек тастап тұрған жігіттің назары</w:t>
        <w:br/>
        <w:t>әйелге ауды. Бірақ әйел далада адам тұр деген ойдан</w:t>
        <w:br/>
        <w:t>аулақ, өз бетімен жүріп бара жатқан сияқты. Қөлбеңдей</w:t>
        <w:br/>
        <w:t>түскен Әлібекке көз салу ниеті жоқ. Әлібек тамағын ке-</w:t>
        <w:br/>
        <w:t>неп қойды, әйел онда да мойнын бұрмады.</w:t>
        <w:br/>
        <w:t>«Бұл қалай? Қөрмей ме, көрсе де мойнын бұрғысы кел-</w:t>
        <w:br/>
        <w:t>мей ме? Осындайда бастап әкелетін. бағанағы кішкене</w:t>
        <w:br/>
        <w:t>шаруаның да жұмыс басты бола қалғанын-ай. Бұл жер-</w:t>
        <w:br/>
        <w:t>де мен егін басына қойған қарауыл құсап, қашанға дс-</w:t>
        <w:br/>
        <w:t>йін шошайып тұрмақпын? деп қысылды, Таңқыбайдың</w:t>
        <w:br/>
        <w:t>әлдеқашан келгеңінен де, Ақметше мен қызының өзі</w:t>
        <w:br/>
        <w:t>жөнінде тілдескенінен де бихабар Әлібек.</w:t>
        <w:br/>
        <w:t>Әйел отауға жетер-жетпесте аяғын өте-мөте шапшаңдай</w:t>
        <w:br/>
        <w:t>басып қыз шыға келді де, Әлібекке қарай жүрді. Оның</w:t>
        <w:br/>
        <w:t>соңынан ілесе, қуа шыққан адамдай ұзын бойлы жас жі-</w:t>
        <w:br/>
        <w:t>гіт аршындады. Екеуі де үнсіз, егесе аяңдағандай, қатар-</w:t>
        <w:br/>
        <w:t>ласа түсті де, бірнеше қадам жер жүргеннен кейін қыз</w:t>
        <w:br/>
        <w:t>кідірістеп кейін қалды да, жігіт тез жақындай берді. Үй</w:t>
        <w:br/>
        <w:t>сыртынан Әлібектің тоқтаған жері ең кемі жүз қадам-</w:t>
        <w:br/>
        <w:t>дей еді; бұл жерді ұзын бойлы жігіт бес-алты-ақ аттап</w:t>
        <w:br/>
        <w:t>жеткендей болды. Ол анадайдан Әлібекке:</w:t>
      </w:r>
    </w:p>
    <w:p>
      <w:r>
        <w:t>-- Шідер сал атыңа! -- деп бұйырды.</w:t>
        <w:br/>
        <w:t>Әлібек оған не дерін білмеді, тек оның жүзіне қадала</w:t>
        <w:br/>
        <w:t>бақты: ұзын бойлы, сіңірлі кара жігіт, екі көзі бүркіт-</w:t>
        <w:br/>
        <w:t>тің көзіндей, мұрны да... бүркіттің тұмсығындай, ауған</w:t>
        <w:br/>
        <w:t>жоқ! Жолдағы көпір басында көрген қызыл нарлы үлкен</w:t>
        <w:br/>
        <w:t>қара кісінің кеспірі! Ол мұны бір дегенде соның өзі ме</w:t>
        <w:br/>
        <w:t>деп ойлады да, бірақ бойы одан анағұрлым аласа, және</w:t>
        <w:br/>
        <w:t>денесі толыспаған талдырмаш болғаннан кейін ойы бә-</w:t>
        <w:br/>
        <w:t>лінді.</w:t>
        <w:br/>
        <w:t>«Ол емес, бірақ содан аумаған. Сөзі де дөкір, әрі өктем.</w:t>
        <w:br/>
        <w:t>Бұл кім? Әлде бұл үй Акметшенікі емес пе?» Екі ойлы</w:t>
        <w:br/>
        <w:t>Әлібек қысыла түсіп:</w:t>
        <w:br/>
        <w:t>-- Бір-бірімізді бұрын көргеніміз жоқ. Атымызды сырт-</w:t>
        <w:br/>
        <w:t>тан ғана білеміз. Сен Қаршыға шығарсың? -- деп сұра-</w:t>
        <w:br/>
        <w:t>ды, оның өңі қызара түсті де, жүзінде күлкі де емес,</w:t>
        <w:br/>
        <w:t>емес те емес бір белгісіз шырай пайда болды.</w:t>
        <w:br/>
        <w:t>-- Қаршығамын. Кім болғанда да бәрі бір емес пе са-</w:t>
        <w:br/>
        <w:t>ған. Шідер сал атыңа,</w:t>
        <w:br/>
        <w:t>Әлібек таңданған күйі ердің қанжығасына қолын соза</w:t>
        <w:br/>
        <w:t>133</w:t>
        <w:br/>
        <w:t>лаға барғанда қат-қабат бөгеттерге соқтырды. Сондық-</w:t>
        <w:br/>
        <w:t>тан сәлемдесе алмай кеттім,-- деді Ақметше жас қонақ-</w:t>
        <w:br/>
        <w:t>қа төр көрсетіп. )</w:t>
        <w:br/>
        <w:t>-- Жоқ... жоқ,-- деп қана жауап қатты Әлібек қылғын-</w:t>
        <w:br/>
        <w:t>ған адамша, қысылғаннан сөзін жұтып.</w:t>
        <w:br/>
        <w:t>Ақкметше үндемеді. Ол өз қызметі тірелген адам болма-</w:t>
        <w:br/>
        <w:t>са, ешкіммен де сөзбен шүйіркелесе қалуға құмар емес-</w:t>
        <w:br/>
        <w:t>ті. Оның үстіне қарым-қатынасын мүлде тыйған, тіпті</w:t>
        <w:br/>
        <w:t>суық лебін естіре бастаған Хакімнің інісімен сырласар</w:t>
        <w:br/>
        <w:t>да, одан жақындық үміт күтер де нышан іздемеп еді. Бұ-</w:t>
        <w:br/>
        <w:t>рынғы әкесі барда бата еткен сүйек жаңғыртуды ол:</w:t>
        <w:br/>
        <w:t>«Құдай мақұл көрмеген іс, жеке байлық пен жеке мен-</w:t>
        <w:br/>
        <w:t>шік несіне, бүкіл ескі би-қазы біткенге қарсы тізгін те-</w:t>
        <w:br/>
        <w:t>жемей келе жатқан қайсар қажының коммунист баласы</w:t>
        <w:br/>
        <w:t>жаңа ғұрыптан ауытқыр жан емес, Жақын болу түгіл</w:t>
        <w:br/>
        <w:t>бұл алдымен менің басымды тұзаққа ілуге тырысар. Ал</w:t>
        <w:br/>
        <w:t>ағасынан бөлініп, жаңа бағытта оқып, тәрбиеленіп келе</w:t>
        <w:br/>
        <w:t>жатқан мына студент жекжат бола алар ма? Болса</w:t>
        <w:br/>
        <w:t>да мұнан не мархабат күтпекпін?!» деген пікірге келген.</w:t>
        <w:br/>
        <w:t>Сондықтан да Ақметше ауа жайылып келген Әлібекпен</w:t>
        <w:br/>
        <w:t>әңгімесін келтелеп қана тұжыруға тырысты. :</w:t>
        <w:br/>
        <w:t>--. Қай мектепте оқып жүрсің, Әлібек шырағым? - деді</w:t>
        <w:br/>
        <w:t>ол ас үстінде.</w:t>
        <w:br/>
        <w:t>-- Халық ағарту институтында оқушы едім. Қазір бұл</w:t>
        <w:br/>
        <w:t>мектебіміз жабылып, жаңа ашылған университетке жо-</w:t>
        <w:br/>
        <w:t>сылмақшы. Осы күзден бастап мен сонда оқимын,-- де-</w:t>
        <w:br/>
        <w:t>ген жауап алды ол Әлібектен.</w:t>
        <w:br/>
        <w:t>Біраз уақыт өткен соң, бас ұстаудан бас тартқан Әлі-</w:t>
        <w:br/>
        <w:t>бекке жүзін бұрмастан, етті өте талғап, шымшып қана</w:t>
        <w:br/>
        <w:t>жеп отырған Ақметше тағы да бір сұрақ қойды.</w:t>
      </w:r>
    </w:p>
    <w:p>
      <w:r>
        <w:t>-- Университеттің ашылғаны аса игілікті іс. Бұл қазақ</w:t>
        <w:br/>
        <w:t>халқының осы ғасырдың бас кезінен бері күткен арма-</w:t>
        <w:br/>
        <w:t>ны. Балаға жоғары: білім беру қол сирек жетіп келген</w:t>
        <w:br/>
        <w:t>нәрсе, Профессорларды қайдан алдырмақ?</w:t>
        <w:br/>
        <w:t>Әлібек бұл сұраққа бәгеліп қалды да, бірақ жөні</w:t>
        <w:br/>
        <w:t>болып, оның ойына Молдекеңнің айтқан бір сөзі түсе</w:t>
        <w:br/>
        <w:t>кетті.</w:t>
        <w:br/>
        <w:t>-- Тіл ғылымынан, математикадан және психологиядан</w:t>
        <w:br/>
        <w:t>қазақ профессорлары болмақшы,-- деді ол.</w:t>
        <w:br/>
        <w:t>Ақметше оған құлағын тіге қалды.</w:t>
        <w:br/>
        <w:t>-- Олардың фамилияларын білмейсің бе?</w:t>
        <w:br/>
        <w:t>Ақметшенің бұл хабарға назарын қатты аударғанын Әлі-</w:t>
        <w:br/>
        <w:t>бек те сезе қойды. Ол болашақ қазақ университетінің бі-</w:t>
        <w:br/>
        <w:t>140 :</w:t>
        <w:br/>
        <w:t>Ол және өте пысық жан. Жаратылысында кешеуілдеп</w:t>
        <w:br/>
        <w:t>жұрт соңында қалып көрмеген Таңқыбай қосшы ұйымы</w:t>
        <w:br/>
        <w:t>шығады деген дақбыртты да бірінші боп естіген-ді. Ол</w:t>
        <w:br/>
        <w:t>ұйымға бірінші болып та «Шеген құдықтан» сол жазыл-</w:t>
        <w:br/>
        <w:t>ды. Ал қосшы ұйымына мүше болғаннан кейін ол болыс</w:t>
        <w:br/>
        <w:t>кеңсесінің төңірегінен шықпай қойды. Бұрыннан да жұм-</w:t>
        <w:br/>
        <w:t>сай қоюға «атқа жеңіл құбаша» Таңқыбай болыстық</w:t>
        <w:br/>
        <w:t>қосшыкомның тура оң қолы сияқтанып кетті: қосшы мү-</w:t>
        <w:br/>
        <w:t>шелерін жинау оның басыбайлы сыбағасы, ал керек же:</w:t>
        <w:br/>
        <w:t>рінде уезге шаптырып алуға бүтін болыс қоластынан</w:t>
        <w:br/>
        <w:t>Таңқыбайдан қолайлы жанды іздесе де таппас еді. Таң»</w:t>
        <w:br/>
        <w:t>қыбайдың үйінде болуы көп пе, кеңсе басында жүруі ба-</w:t>
        <w:br/>
        <w:t>сым ба? -- деп сұрар жан болса: үйіне қонып шығуға Да</w:t>
        <w:br/>
        <w:t>қолы тимейді,-- деген жауап алар еді. ;</w:t>
        <w:br/>
        <w:t>Таңқыбай сөзге де ұста, Болыс кеңсесінде, қала берді</w:t>
        <w:br/>
        <w:t>үезде не болып жатқанын ауыл адамдары Таңқыбайдың</w:t>
        <w:br/>
        <w:t>ертектей сайлы етіп айтатын әңгімесінен қанады. Бірак</w:t>
        <w:br/>
        <w:t>жұрттың көбі мал басында, егін үстінде, шөп төңірегінде</w:t>
        <w:br/>
        <w:t>болады да, көбіне-көп оның әңгімесін тыңдайтын бірен-</w:t>
        <w:br/>
        <w:t>саран шалдар мен Ақметше, Неге екені белгісіз, Ақметше</w:t>
        <w:br/>
        <w:t>онан әдейі арнап әңгіме сұрамайды, ол өзі айтады.</w:t>
        <w:br/>
        <w:t>Ұсынған бір тостаған қымызды ол басқа жұртша көтере</w:t>
        <w:br/>
        <w:t>салып жұтынып отырмайды, оны шайқап-шайқап алый</w:t>
        <w:br/>
        <w:t>дәмін татады да жерге қояды; жерге қоя сала әңгімеге</w:t>
        <w:br/>
        <w:t>кіріседі. Және бір ғажабы: Ақметше. оның өмірде сөзін</w:t>
        <w:br/>
        <w:t>бөлген емес. Әлденені ойлап отырған, ойы аса алыста</w:t>
        <w:br/>
        <w:t>жатқан адамша жүзі далада, тек құлағы ғана «Таңқы"</w:t>
        <w:br/>
        <w:t>байда. «Неге бұлай?» деп мән-жайын анықтаған да емес,</w:t>
        <w:br/>
        <w:t>айтқанының бәрін тыңдайды да отырады.</w:t>
        <w:br/>
        <w:t>-“Біздің қосшыкомның мәжілісі сондай қызу өтті-- ҚЫ:</w:t>
        <w:br/>
        <w:t>зыл шеке керіс болды. Байларға бір түйір, жалғыз ТҮ:</w:t>
        <w:br/>
        <w:t>Йір де жер бермейміз деп шештік,-- деп бастайды ол Ән”</w:t>
        <w:br/>
        <w:t>гімесін; Болмаса: ) . Ж</w:t>
        <w:br/>
        <w:t>-- Уездік қосшыкомның ағасы болып баяғы қу сирак</w:t>
        <w:br/>
        <w:t>кедей пұшық Әбілдің баласы Құспан сайланды дегенде</w:t>
        <w:br/>
        <w:t>бір ду қол шапалақтадық. Біздің сорлы кедейлерге де</w:t>
        <w:br/>
        <w:t>теңдік тиді деп есептедік,-- дейді ол Ақметшеге қарӛП.</w:t>
      </w:r>
    </w:p>
    <w:p>
      <w:r>
        <w:t>қойып. ;</w:t>
        <w:br/>
        <w:t>Ақметше бірақ Таңқыбайдың неге қуанатынын сұрамай-</w:t>
        <w:br/>
        <w:t>ды. «Бір түйір жер» бермеуіне де көңіл “аудармайды.</w:t>
        <w:br/>
        <w:t>«Бәрі де дұрыс шығар, Ақаңдар біледі ғой» деп ойлайды</w:t>
        <w:br/>
        <w:t>Таңқыбай,</w:t>
        <w:br/>
        <w:t>Таңқыбай Ақметшеге ағайын, Ақметше бұл ауыл түгіл.</w:t>
        <w:br/>
        <w:t>126</w:t>
        <w:br/>
        <w:t>астауға біріне бірін қарсы байлаған құлынды бие. Күн</w:t>
        <w:br/>
        <w:t>еңкеуден төмендеп кетсе де күндізгі ыстық әлі серпілме-</w:t>
        <w:br/>
        <w:t>ген. Бірақ үлкендігі кіші-гірім кебендей-кебендей шатыр-</w:t>
        <w:br/>
        <w:t>дың астында тұрған биелер шыбындап құйрығын да си-</w:t>
        <w:br/>
        <w:t>рек серпетін сияқты. Және бұл жылқылардың түрі де</w:t>
        <w:br/>
        <w:t>жуан құйрықтарымен бүйірін сабалап жер тепкілеп тұ:</w:t>
        <w:br/>
        <w:t>ратын қазақтың қара байырғы биелеріндей емес, шекесі-</w:t>
        <w:br/>
        <w:t>нен қараған кербез жандар сияқты, тік сирақ, қаз мойын</w:t>
        <w:br/>
        <w:t>бірдемелер.</w:t>
        <w:br/>
        <w:t>Одан әрі сайдың алқабында ағаш, ағаш түбінде биіктігі</w:t>
        <w:br/>
        <w:t>кеудеден келетін құдықтың шегені көрінді. Оның бәрінен</w:t>
        <w:br/>
        <w:t>де көзге оттай ұшыряған, тап әнеукүнгі жолда кездесетін</w:t>
        <w:br/>
        <w:t>ұзын қараның жегіп жүргеніндей, қамшыдай қатқан қос</w:t>
        <w:br/>
        <w:t>қызыл нар болды. «Мынау кәдімгі Ақметшенің нарла-</w:t>
        <w:br/>
        <w:t>ры,-- деді Әлібек ішінен.-- Жылқының түрін қара, ОЛ</w:t>
        <w:br/>
        <w:t>жылқының күтімінің түрін қара! Мына шатыр астында</w:t>
        <w:br/>
        <w:t>тұрған құлынды биелер қымыз үшін ұстап тұрған жыл-</w:t>
        <w:br/>
        <w:t>қылар ғой шамасы. Жем беріп, шөп жегізеді екен жаз</w:t>
        <w:br/>
        <w:t>күнінде,-- деп басын шайқады ол ат үстінен, көзін бай-</w:t>
        <w:br/>
        <w:t>лауда тұрған жылқылардан алмай.-- Мынаны князь Де”</w:t>
        <w:br/>
        <w:t>мегенде не десін...</w:t>
        <w:br/>
        <w:t>Үй төңірегінде қыбырлаған мал да, жан да көрінбейді.</w:t>
        <w:br/>
        <w:t>Жылқы шатырлары мен құдық бір көрінім жерде тұр.</w:t>
        <w:br/>
        <w:t>Тәртіп пен тазалық орнаған жер екен. Үй іші қандай?</w:t>
        <w:br/>
        <w:t>Гүлжиһан... қандай екен?» деген ой жалғасып оның Дү:</w:t>
        <w:br/>
        <w:t>бірлей бастаған жүрегінің мазасыз соғысын одан Әрі</w:t>
        <w:br/>
        <w:t>дүрсілдетіп жіберді.</w:t>
        <w:br/>
        <w:t>Үлкен үй мен отаудың ат басын қайсысына тіреуге біл-</w:t>
        <w:br/>
        <w:t>мен ол алысырақ тоқтап, екі жаққа да тең шамада</w:t>
        <w:br/>
        <w:t>тұрып қалды. «Дыбыс беру керек пе? Әлде аттан түсіп</w:t>
        <w:br/>
        <w:t>жаяулау жөн бе? Қазақтың ең ескі әдетіне жүгінсе: н2"</w:t>
        <w:br/>
        <w:t>ғашының жолы үлкен, нағашыға аттан түсу шарт емес,</w:t>
        <w:br/>
        <w:t>тіпті тақап келіп үлкен үйдің өз сыртына тоқтауға Да</w:t>
        <w:br/>
        <w:t>болады. Бірақ.. жас адамға.. оның үстіне...» Әлібек</w:t>
        <w:br/>
        <w:t>ойын жұтып қалды.</w:t>
        <w:br/>
        <w:t>Ол аттан түсе қоймады. Алайда, бұл көзге түсерлік-2Қ</w:t>
        <w:br/>
        <w:t>жақсы атты, салтанатты жігітті көре қойған да ешкім</w:t>
        <w:br/>
        <w:t>болмады. Аздан кейін әдептілік көз шығармас деген ой-</w:t>
        <w:br/>
        <w:t>мен студент аттан түсін, тізгінін қаңтарып, шылбыр ұшын</w:t>
        <w:br/>
        <w:t>қолға алды да, жүріп келген атқа еркіндік беріп, өзі жел</w:t>
        <w:br/>
        <w:t>жағына шықты.</w:t>
        <w:br/>
        <w:t>Тағы да біраз уақыт өтті. Бір кезде отау жақтан дыбыс</w:t>
        <w:br/>
        <w:t>шыққандай болды да, үлкен үйден: бір әйел шығып,</w:t>
      </w:r>
    </w:p>
    <w:p>
      <w:r>
        <w:t>439</w:t>
        <w:br/>
        <w:t>АЛТЫНШЫ ТАРАУ</w:t>
        <w:br/>
        <w:t>1</w:t>
        <w:br/>
        <w:t>Ертемен почта конторының үлкен ауласына Құрманды</w:t>
        <w:br/>
        <w:t>қолынан жетектеп кіргізіп, ат жегіп жатқан поштабай</w:t>
        <w:br/>
        <w:t>Жолмұқанға:</w:t>
        <w:br/>
        <w:t>-- Жолеке, а, Жолеке! Құрмашты алып келдім. Іні ме-</w:t>
        <w:br/>
        <w:t>нікі, жиен сенікі, қалайда оқуға кіргіз. Өзі белкүллі се-</w:t>
        <w:br/>
        <w:t>нен ауған жоқ-- батыр десең батыр, ақылды десең ақыл»</w:t>
        <w:br/>
        <w:t>ды. Қеше біздің Әділбектің арбасына мініп келіпті, На-</w:t>
        <w:br/>
        <w:t>ғашысына тартқан дегдардың тұқымы емес пе, бүкіл</w:t>
        <w:br/>
        <w:t>Дабыл байдың аулын бөрліктіріп қашып кетіпті. Қашпай</w:t>
        <w:br/>
        <w:t>қайтеді, сенің көзің тірі тұрғанда біздің бала қорлыққа</w:t>
        <w:br/>
        <w:t>көне ме? Ай, Бисенғалиды да қатырып кеткен көрінеді,</w:t>
        <w:br/>
        <w:t>айтып отырса. Тірі қызық, өзі айтып береді,-- деп Сүлей-</w:t>
        <w:br/>
        <w:t>мен бар жайды бір-ақ ақтарды.</w:t>
        <w:br/>
        <w:t>Қаратөбе мен Жымпиты қаласының екі арасындағы әрі</w:t>
        <w:br/>
        <w:t>шалғай, әрі елсіз құмды жолда ат арбамен почта айдай-</w:t>
        <w:br/>
        <w:t>тын Жолмұқан кезекті сапарына шыққалы жатыр еді.</w:t>
        <w:br/>
        <w:t>Ол көптен бері көрмеген кішкене жиенін бетінен сүйіп,</w:t>
        <w:br/>
        <w:t>Сүлейменмен амандасты.</w:t>
        <w:br/>
        <w:t>-- Алдыразы болсын, Сүлеке, баланы алып келгеніңе,</w:t>
        <w:br/>
        <w:t>Айтқан тілегіңнің орындалуына шәгің болмасын. Мына</w:t>
        <w:br/>
        <w:t>сапардан қайтып келген соң оқу бөліміне алып барам.</w:t>
        <w:br/>
        <w:t>Қалайда оқуға кіргізем. Ал қазір кемпірге тапсырып</w:t>
        <w:br/>
        <w:t>кетем, ашығып қалмасын деп. Ал өзіңнің шаруаң күйлі</w:t>
        <w:br/>
        <w:t>ғой? -- деді Жолмұқан.</w:t>
        <w:br/>
        <w:t>-- Аман-ақпыз. Текеден келдім. Хакімді алып келдім.</w:t>
        <w:br/>
        <w:t>Түнде келдік. Жол жақсы екен, белкүллі бір жақсы са-</w:t>
        <w:br/>
        <w:t>пар болды. Бүгін базар аралап, ертең кеңседегі қыз-</w:t>
        <w:br/>
        <w:t>метімді бітіріп, арғы күні елге қайтам,-- деп сайрай</w:t>
        <w:br/>
        <w:t>жөнелген Сүлейменнің ұзақ сонар әңгімесін күтпестен</w:t>
        <w:br/>
        <w:t>Жолмұқан баланы ауланың түкпіріндегі үйіне алып</w:t>
        <w:br/>
        <w:t>кетті.</w:t>
        <w:br/>
        <w:t>Ол кешікпей қайта шығып:</w:t>
        <w:br/>
        <w:t>-- Ал, Сүлеке, қош тұр. Мен кеттім,-- деп арбасына қар-</w:t>
        <w:br/>
        <w:t>ғып мінді де аттарының делбесін қақты.</w:t>
        <w:br/>
        <w:t>-- Жолың болсын, жолың болсын! Өздері де бір мұқым</w:t>
        <w:br/>
        <w:t>тоқпақтай жылқылар екен. Қаратвбеге дәуде болса мы-</w:t>
        <w:br/>
        <w:t>налар бесінде жеткізеді, бесінде жеткізбесе де екіндіден</w:t>
        <w:br/>
        <w:t>қалдырмайды,- деді Сүлеймен қоңырауын күмбірлете</w:t>
        <w:br/>
        <w:t>жөнелген почтаның қоңды аттарына сүйсіне қарап.</w:t>
        <w:br/>
        <w:t>145</w:t>
        <w:br/>
        <w:t>нын алақан соғып, жеме-жемге келген ат саудасы</w:t>
        <w:br/>
        <w:t>тоқтатты.</w:t>
        <w:br/>
        <w:t>-- 80 сом,-- деді жалпақ қызыл кісі.</w:t>
      </w:r>
    </w:p>
    <w:p>
      <w:r>
        <w:t>-- 70. Шекесінен шыққан бағасы? --деп кішкене сары</w:t>
        <w:br/>
        <w:t>адам жұп-жұмыр торы биенің дөңгеленген сауырын бір</w:t>
        <w:br/>
        <w:t>сипап, басқа жаққа қарады.</w:t>
        <w:br/>
        <w:t>-- 80, Айтқаным-айтқан.</w:t>
        <w:br/>
        <w:t>-- 70-тен 70 тиын артпаймын,-- деп кішкене сары қатар-</w:t>
        <w:br/>
        <w:t>дағы жылқы ұстап тұрған адамға қарай жүрді.</w:t>
        <w:br/>
        <w:t>-- Тоқта. Бір сомы қалсын.</w:t>
        <w:br/>
        <w:t>Елде әр нәрсені жете бақылап өскен Құрманның байқа-</w:t>
        <w:br/>
        <w:t>ғыш көзі саудагерлердің қасында тұрған бір татар бала-</w:t>
        <w:br/>
        <w:t>сының киіміне қызығып, соның көпке дейін қасынан шық-</w:t>
        <w:br/>
        <w:t>пады. Әдемі киінген: қоңыр шалбар, ақ көйлек киіп,</w:t>
        <w:br/>
        <w:t>беліне қара белбеу буынған. Басындағы биік қара фу-</w:t>
        <w:br/>
        <w:t>ражка қандай әсем. «Мен де осындай киінсем» деп ойла-</w:t>
        <w:br/>
        <w:t>ды Құрман. Ол аяғын шапшаңдай басып ілгері жүрді де,</w:t>
        <w:br/>
        <w:t>кешікпей ұсақ-түйек сататын саудагерлердің тырна қатар</w:t>
        <w:br/>
        <w:t>тізілген дүкеншелеріне жетті. Бұлардың-ұсақ дүниесі ба-</w:t>
        <w:br/>
        <w:t>ланың көз құртын қытықтағандай болып кетті. «Ана ай-</w:t>
        <w:br/>
        <w:t>наны алып қалтаға салып, ертеңді-кеш қарап қойсам...</w:t>
        <w:br/>
        <w:t>ана бір ақша салатын шиланды-ай. Қарта. Кәдімгі Ра-</w:t>
        <w:br/>
        <w:t>қымғалилардың ойнайтын ала картасы. Шіркін, ойнар</w:t>
        <w:br/>
        <w:t>Ма еді! Ол есі кетіп ұсақ-түйек заттарға қадала қарап</w:t>
        <w:br/>
        <w:t>тұрды да, әлгі татар баласының басындағы фуражкадай</w:t>
        <w:br/>
        <w:t>бір -фуражкаға көзі түсіп кетті. Ол не қыларын білмей</w:t>
        <w:br/>
        <w:t>дүкен иесіне бір, фуражкаға бір жалтаң-жалтаң карады.</w:t>
        <w:br/>
        <w:t>Қала көрмеген ауыл баласының таң қалып дүниеге есі</w:t>
        <w:br/>
        <w:t>кетіп тұрғанын байқай қойған саудагер:</w:t>
        <w:br/>
        <w:t>-- Қім баласысың? -- деп сұрады.</w:t>
        <w:br/>
        <w:t>Құрман бір сәт тосырқап қалды да, ақырындап қана:</w:t>
        <w:br/>
        <w:t>-- Бақының,-- деді.</w:t>
        <w:br/>
        <w:t>-- Бақың кім? Қайсы ауылдан?</w:t>
        <w:br/>
        <w:t>-- Шідертіден.</w:t>
        <w:br/>
        <w:t>-- Мұнда кімге келдің?</w:t>
        <w:br/>
        <w:t>-- Нағашыма...</w:t>
        <w:br/>
        <w:t>--. Нағашың кім?</w:t>
        <w:br/>
        <w:t>-- Жолмұқан.</w:t>
        <w:br/>
        <w:t>-- А,-деді саудагер.-- Поштабай Жолмұқан ба?</w:t>
        <w:br/>
        <w:t>-- Иә..</w:t>
        <w:br/>
        <w:t>-- Танимын Жолмұқанды. Жақсы кісі.</w:t>
        <w:br/>
        <w:t>Бала саудагердің жіби сөйлескенін көріп, бұрынғыдан</w:t>
        <w:br/>
        <w:t>төрі батылдана бастады. Ол: «Ана бір бөрікті көрсет-</w:t>
        <w:br/>
        <w:t>147</w:t>
      </w:r>
    </w:p>
    <w:p>
      <w:r>
        <w:t>-- Мына бездельникті немістің овчаркасымен іздесең де</w:t>
        <w:br/>
        <w:t>таба алмассың. Сағат он бірге кетті, бұл идиот жауап-</w:t>
        <w:br/>
        <w:t>кершілікті мүлдем ұмытқан. Кеңсесінде де жоқ, үйінде</w:t>
        <w:br/>
        <w:t>де жоқ. Бұл хатшының өзін жауапқа тарту керек,-деді</w:t>
        <w:br/>
        <w:t>түтігіп.</w:t>
        <w:br/>
        <w:t>Қатыңқы қабағы тас жиырылып, оның өте-мөте етсіз, қу</w:t>
        <w:br/>
        <w:t>жақты бетінің шеке тамырлары білеудей болып кетіпті.</w:t>
        <w:br/>
        <w:t>Қолына түссе тергеушінің хатшысын бұл жай уақытта</w:t>
        <w:br/>
        <w:t>күйіп-нісіп жүретін адам жұрт алдында балағаттап са-</w:t>
        <w:br/>
        <w:t>лудан да жүз жанарлық емес-ті. Ол оны сырттан сыбап</w:t>
        <w:br/>
        <w:t>та салған, бірақ прокурордың алдында ол сөздерді жұ-</w:t>
        <w:br/>
        <w:t>тып қалып, тек қана өзінің байырғы «бездельнигі» мен</w:t>
        <w:br/>
        <w:t>«идиотын» ғана қосарландырды.</w:t>
        <w:br/>
        <w:t>Хакім оған ақырын ғана:</w:t>
        <w:br/>
        <w:t>-- Жақсы, Бәке, мен өзім тауып алармын оны. Сіз өз</w:t>
        <w:br/>
        <w:t>жұмысыңызды істей беріңіз. Қаладан шығып қайда кетті</w:t>
        <w:br/>
        <w:t>дейсің, өзі де келіп қалмас па екен,-- деп басу айтты.</w:t>
        <w:br/>
        <w:t>Басеке бұл сөзге де басыла қоймады.</w:t>
        <w:br/>
        <w:t>-- Абажадай кеңсесінде ана бір қағаз тіркеуші жарты</w:t>
        <w:br/>
        <w:t>жаннан басқа тірі қарға жоқ. Сонысына айтып кеттім</w:t>
        <w:br/>
        <w:t>«тез жетсін!» деп. Осындайларға кеңсе басқартып қоя-</w:t>
        <w:br/>
        <w:t>ды... Мұндай аяғы жерге тимейтін қу сирақтарды кеңсе-</w:t>
        <w:br/>
        <w:t>нің төңірегінен көш жер аулақ ұстар едім,-- деп тістенді</w:t>
        <w:br/>
        <w:t>ол өз бөлмесіне кіріп бара жатып.</w:t>
        <w:br/>
        <w:t>Жарты сағат күтіп. Хакім тергеуші хатшысы келмеген</w:t>
        <w:br/>
        <w:t>соң, оған енді қайтып терісіне сыймай ызаланған Басе-</w:t>
        <w:br/>
        <w:t>кені жұмсамастан; “өзі келіп еді... Есікке жақындап ке-</w:t>
        <w:br/>
        <w:t>ліп Хакім тоқтай қалды да, артында тұрған адамның ке-</w:t>
        <w:br/>
        <w:t>біс-мәсісін көріп мырс ете түсті. Сөйтті де әдейі: )</w:t>
        <w:br/>
        <w:t>-- Ай, бала, бері шық, -кімнен жасырынып тұрсың? --</w:t>
        <w:br/>
        <w:t>деп еді, оған тығылып тұрған Таңқыбай жауап қатпады.</w:t>
        <w:br/>
        <w:t>Ол шынында да: «Мені байқамаған екен. Іштегі балаға</w:t>
        <w:br/>
        <w:t>айтып тұр» деп ойлады.</w:t>
        <w:br/>
        <w:t>Есіктің тұтқасынан тартып жауын жібергенде ғана ол</w:t>
        <w:br/>
        <w:t>Хакімге танымаған адамша “қадала қалды, бірақ оның</w:t>
        <w:br/>
        <w:t>екі көзі жыпылықтап кетті.</w:t>
        <w:br/>
        <w:t>-- Е, бәрекелді! -- деді Хакім оған күліп.-- Иә, қосшы</w:t>
        <w:br/>
        <w:t>би, сен бұл жерде не бітіріп тұрсың? Әлде мені қорқыт-</w:t>
        <w:br/>
        <w:t>қалы тұрсың ба?</w:t>
        <w:br/>
        <w:t>Таңқыбай-қатты сасып қалса да; сөз тауып кетті.</w:t>
        <w:br/>
        <w:t>-- Жай... ойбай, сізді қорқытып мен бала дейсіз бе?!</w:t>
        <w:br/>
        <w:t>Мына “ір,-- деп күйбендеп- қалды да:--іш киімімнің</w:t>
        <w:br/>
        <w:t>бауы қашып кетіп... соны тасада әреңдеп- өткізгенім.</w:t>
        <w:br/>
        <w:t>155</w:t>
        <w:br/>
        <w:t>шіз,- дейін деп оқталды да, саудагердің сынай қарап</w:t>
        <w:br/>
        <w:t>тұрғаның байқап бөгеліп қалды.</w:t>
        <w:br/>
        <w:t>-- Сен Жолмұқанның жақын інісі болсаң, сені неге</w:t>
        <w:br/>
        <w:t>орысша киіндірмейді? -- деді саудагер, баланың айтқа-</w:t>
        <w:br/>
        <w:t>нына нанбаған пішінмен.</w:t>
      </w:r>
    </w:p>
    <w:p>
      <w:r>
        <w:t>Құрман еркіндей түсті.</w:t>
        <w:br/>
        <w:t>-- Оқуға кіргізеді, сонсоң орысша оқимын, орысша</w:t>
        <w:br/>
        <w:t>киінемін.</w:t>
        <w:br/>
        <w:t>-- Ымм, оқуға түспей де орысша киінуге болады, егер</w:t>
        <w:br/>
        <w:t>де ақшаң болса.</w:t>
        <w:br/>
        <w:t>-- Бөрік қымбат па? -- ден сұрады Құрман фуражканы</w:t>
        <w:br/>
        <w:t>көрсетіп.</w:t>
        <w:br/>
        <w:t>-- Бұл бөрік емес, фуражка. Нағыз учениктер киетіш</w:t>
        <w:br/>
        <w:t>фуражка. Елу бес тиын тұрады бағасы.</w:t>
        <w:br/>
        <w:t>Құрман ойланбастан жыртық нанке шалбарының қал-</w:t>
        <w:br/>
        <w:t>тасынан қағазға орап, сыртынан жіппен байлаған ақша-</w:t>
        <w:br/>
        <w:t>сын суыра бастады. Саудагердің екі көзі баланың қаға-</w:t>
        <w:br/>
        <w:t>зында болды. Ол жібін тісімен шешіп, қағазды жаза бас-</w:t>
        <w:br/>
        <w:t>таған баланың саусақтарын бір үлкен байлықтың ба-</w:t>
        <w:br/>
        <w:t>сын ала келген игі саусақтай көріп кетті. Ал қағаздан</w:t>
        <w:br/>
        <w:t>босаған бес сомдық көк ала құйрықты ақшаны. КӨР-</w:t>
        <w:br/>
        <w:t>генде:</w:t>
        <w:br/>
        <w:t>-- Аһа!--деді.- Сен, бала, мына ақшаға ең жақсы</w:t>
        <w:br/>
        <w:t>киімді алып киінесің. Мен қазір саған керегіңнің бәрін</w:t>
        <w:br/>
        <w:t>келтірейін алдыңа. :</w:t>
        <w:br/>
        <w:t>Бес теңгені саудагер басқа адамның қолына түсіп кете</w:t>
        <w:br/>
        <w:t>ме деген адамша, жалма-жан оған фуражканы да, бір"</w:t>
        <w:br/>
        <w:t>неше көйлекті де, қара былғары белбеуді де, трико шал-</w:t>
        <w:br/>
        <w:t>барларды да жая салды.</w:t>
        <w:br/>
        <w:t>-- Мына фуражка елу бес тиын. Қөйлектің көгі қырық</w:t>
        <w:br/>
        <w:t>жеті тиын, ағы алпыс тиың. Саған енді көгі келіседі. Сон-</w:t>
        <w:br/>
        <w:t>да-- бұл екеуі бір сом екі тиын. Ал шалбар тіпті ар-</w:t>
        <w:br/>
        <w:t>зан-- бір сом-он бес тиыннан. Қалағаныңды ал, бала. Қ9-</w:t>
        <w:br/>
        <w:t>ңыры жақсы болар, ана ақшылы кіршең. Сен көшеде</w:t>
        <w:br/>
        <w:t>көп жүретін баласың... Сонда небары екі сом он жеті тИ-</w:t>
        <w:br/>
        <w:t>ын болады. А, көйлек сыртынан учениктерге мына қара</w:t>
        <w:br/>
        <w:t>былғары белбеу керек; бұл тоқсан тиын. Сенің бұл ақша-</w:t>
        <w:br/>
        <w:t>ңа тағы бір жақсы зат беремін. Не қалайсың? -- деді</w:t>
        <w:br/>
        <w:t>саудагер.</w:t>
        <w:br/>
        <w:t>Құрманның есі шығып кетті. Ол бұл бес сомдық қағазға</w:t>
        <w:br/>
        <w:t>бар керегін аламың деп өмірінде ойлаған жоқ. Мұның</w:t>
        <w:br/>
        <w:t>бірінші арман еткені ана қара фуражка болды да, содан</w:t>
        <w:br/>
        <w:t>кейін белбеу еді. Не дерін білмей абдырап қалған бал2-</w:t>
        <w:br/>
        <w:t>148</w:t>
        <w:br/>
        <w:t>ны саудагер жалма-жан өзі киіндіре бастады. Ол шал-</w:t>
        <w:br/>
        <w:t>барды Құрманның бойына бір мөлшерлеп алды да:</w:t>
        <w:br/>
        <w:t>-- Ал, кн. Ана ескі шалбарыңды өзім қағазға орап бе-</w:t>
        <w:br/>
        <w:t>ремін, оны қолтығыңа қысасың,-- деп жетектеп дүкен-</w:t>
        <w:br/>
        <w:t>шенің ішіне кіргізді де он минут өтпей ол балаға шалбар</w:t>
        <w:br/>
        <w:t>кигізіп, көк көйлектің етегін оның сыртына жіберіп, белі-</w:t>
        <w:br/>
        <w:t>не қара былғары белбеу буындырды да, басына фураж-</w:t>
        <w:br/>
        <w:t>ка кигізді. Қуанышы қойнына сыймай, екі езуі екі құла-</w:t>
        <w:br/>
        <w:t>ғына жеткенше ыржиған Құрманды тегін киіндірген</w:t>
      </w:r>
    </w:p>
    <w:p>
      <w:r>
        <w:t>адамша, саудагер қолынан ұстап тұрып: -- енді аяғыңа</w:t>
        <w:br/>
        <w:t>Әдемі аяқ киім керек. Бірақ қалған ақшаң етікке жет-</w:t>
        <w:br/>
        <w:t>пейді, сондықтан мен саған мына ботинканы беремін,--</w:t>
        <w:br/>
        <w:t>деп, бұрыштан көне-тоз ботинканы шығарып берді.</w:t>
        <w:br/>
        <w:t>Құрман мұның бәрін тегіннен-тегін табылған киімдей</w:t>
        <w:br/>
        <w:t>көріп:</w:t>
        <w:br/>
        <w:t>-- Алдыраз болсын, ағай,-- деп дүкеннен шыға жөнел-</w:t>
        <w:br/>
        <w:t>ді. Ол бір қойдың құны тұрарлық киім киді ме, кимеді</w:t>
        <w:br/>
        <w:t>ме-- оны ойлап жатпады. Ботинканың бағасын да сұра-</w:t>
        <w:br/>
        <w:t>мады. Тек аяғын асыға басып. Хакімдікіне қарай жө-</w:t>
        <w:br/>
        <w:t>нелді.</w:t>
        <w:br/>
        <w:t>Неге екені белгісіз, ол әлсін-әлсін жүріп келе жатып, ба-</w:t>
        <w:br/>
        <w:t>сын ұстайды да фуражкасын қоқырайта түседі. Кей кез</w:t>
        <w:br/>
        <w:t>"оған жұрттың бәрі айнала қарап тұрған сияқтанады. Жә-</w:t>
        <w:br/>
        <w:t>не «мына баланың белбеуі мен фуражкасы қандай келіс-</w:t>
        <w:br/>
        <w:t>ті! Қөйлегі мен шалбары да қатып тұр екен! Қайдан кел-</w:t>
        <w:br/>
        <w:t>ген бала өзі?!» дегендей болады...</w:t>
        <w:br/>
        <w:t>2</w:t>
        <w:br/>
        <w:t>Прокурор кеңсесінің алдына келіп «бастық қайда?» деп</w:t>
        <w:br/>
        <w:t>бұраған Құрманға аппақ қудай шоқша сақалды әде-</w:t>
        <w:br/>
        <w:t>мі шал сұқ қолымен есікті көрсетті. Үлкен қызыл есіктің</w:t>
        <w:br/>
        <w:t>жез тұтқасын - бала қызыға ұстап ақырындап қана</w:t>
        <w:br/>
        <w:t>тартып қарап еді-- есік тас бекітулі көрінді. Мұнысы қа-</w:t>
        <w:br/>
        <w:t>лай деп күдіктенген пішінмен ол есікті нұсқаған шалға</w:t>
        <w:br/>
        <w:t>көз тікті, ал шал оған жұдырығын меңзеп «тарсылдат!»</w:t>
        <w:br/>
        <w:t>деген белгі берді. Бір жағынан әкім алдына баруға жү-</w:t>
        <w:br/>
        <w:t>рексініп, екіншіден мына өте-мөте үлкен есік пен өмірін-</w:t>
        <w:br/>
        <w:t>Де көрмеген жалтыраған жез тұтқа таңдандырып өзі-</w:t>
        <w:br/>
        <w:t>нен өзі жасыңқырай бастаған бала кенет селк ете</w:t>
        <w:br/>
        <w:t>түсті:</w:t>
        <w:br/>
        <w:t>-- Кеңсе жабык! Ешкім де жоғ! -- деп ақырды оған іш-</w:t>
        <w:br/>
        <w:t>кі жақтан қаһарлы бір қарлыққгн дауыс. :</w:t>
        <w:br/>
        <w:t>:149</w:t>
        <w:br/>
        <w:t>Құрман не қыларын білмей, көмек сұраған адамша, шал-</w:t>
        <w:br/>
        <w:t>ға қарап екі көзі жаутаңдай қалды. Шал бұл кезде сап-</w:t>
        <w:br/>
        <w:t>ты сыпырғышпен ауланы тараштап жатқан-ды. Ол жұ-</w:t>
        <w:br/>
        <w:t>мысын қоя салып балаға тағы да ым қақты -- бұл жолы</w:t>
        <w:br/>
        <w:t>бұрынғыдай жай ғана нұсқаған жоқ. Ернін жымқырып,</w:t>
        <w:br/>
        <w:t>жұдырығын түйіп: «Ұр! Мықтап үр! Соқ! Қаттырақ</w:t>
        <w:br/>
        <w:t>соқ!» -- деген жігерлі белгі берді.</w:t>
        <w:br/>
        <w:t>Бала пыси түсті. Шалдың «ымы» оған арқа сүйеу ғана</w:t>
        <w:br/>
        <w:t>болған жоқ, тіпті «сендей бала қайтпауы керек, тайсал-</w:t>
        <w:br/>
        <w:t>май қимылдауы керек; сенің қорқатын ретің жоқ» деп</w:t>
        <w:br/>
        <w:t>тұрғандай болды. )</w:t>
        <w:br/>
        <w:t>-- Аш! Маған бастық керек! -- деді бала жіңішке ашы</w:t>
        <w:br/>
        <w:t>дауыспен үлкен есікті кішкене жұдырығымен тарс-тарс</w:t>
        <w:br/>
        <w:t>соғып.</w:t>
        <w:br/>
        <w:t>Жексенбі күні есіктің ілмегін ішінен салып қойып, бү-</w:t>
        <w:br/>
        <w:t>тін прокурор кеңсесінің төрінен есігіне шейін жуан дел0-</w:t>
        <w:br/>
        <w:t>ларды жайып салатын Басекенің бірге жасасып келе</w:t>
        <w:br/>
        <w:t>жатқан ескі әдеті еді. Оның ең жек көретін нәрсесі: тәр-</w:t>
        <w:br/>
        <w:t>тіпсіз текшеленген папкалар мен іркіс-тіркіс тігілген</w:t>
      </w:r>
    </w:p>
    <w:p>
      <w:r>
        <w:t>делолар. Бұларды кітапша түптеп, жік-жігімен шкафқа</w:t>
        <w:br/>
        <w:t>сандықша текшелемей оның өмірі көңлі көншіген емес.</w:t>
        <w:br/>
        <w:t>Ал жаңа ғана сотпен біткен алты делоны тасқа таңба</w:t>
        <w:br/>
        <w:t>басқандай етіп тігіп болып, номерлеп, сыртына бастал-</w:t>
        <w:br/>
        <w:t>ған, аяқталған жыл, айларын жазып бітіргенде тағы Да</w:t>
        <w:br/>
        <w:t>біреу есік қаққаны. Бұл да сол іздегені сөз, ертеден қара</w:t>
        <w:br/>
        <w:t>кешке дейін сөйлесе де мылжындауға қанбайтын. Қәмали</w:t>
        <w:br/>
        <w:t>шығар!</w:t>
        <w:br/>
        <w:t>«Осындай бездельник шалдарды қайдан тауып алатынын</w:t>
        <w:br/>
        <w:t>білмейсің!--Ескі таныс, адал адам, Баяғыда Әбдірахман</w:t>
        <w:br/>
        <w:t>Әйтиевті казак-орыстардан, жасырып үйіне. паналатқан</w:t>
        <w:br/>
        <w:t>шал,-- деп дәріптейді. Хакімнің де әйтеуір -білмейті:</w:t>
        <w:br/>
        <w:t>ні жоқ, мақтамайтыны да жоқ, жақтамайтыны да жоқ.</w:t>
        <w:br/>
        <w:t>Тфу! Бұл мылжыңға: «кеңсеге ешкімді жіберме!» -- дей</w:t>
        <w:br/>
        <w:t>құлағына құйып тұрсаң да түсінбейді. Бөтен адам бОЛ-</w:t>
        <w:br/>
        <w:t>маса -- өзі кіріп шығады. Сондағысы қайдағы-жайдағы</w:t>
        <w:br/>
        <w:t>әңгімені.бастап: «шолай болды, шолай болды!» -- деп</w:t>
        <w:br/>
        <w:t>отырМақшы»,-- деп кіжінді Басеке Қәмали қартқа. Ба-</w:t>
        <w:br/>
        <w:t>секе Қәмалиді «мылжың» деп жек көрсе, қағазды алтын:</w:t>
        <w:br/>
        <w:t>нан артық көретін, төңірегіне жан жуытпайтын хатшыны</w:t>
        <w:br/>
        <w:t>Қәмали де жүрек елжіретер дос санамайтын. Қалайша</w:t>
        <w:br/>
        <w:t>дос болмақ, ең қызық базар күні де ол осы хатшының Ке:</w:t>
        <w:br/>
        <w:t>сірінен кеңсе бағып қалды. Ол ол ма, ұзақ күнді қысқаф-</w:t>
        <w:br/>
        <w:t>тып әңгімелесуге. кірген шалды: «Реттеп қойған қағаз:</w:t>
        <w:br/>
        <w:t>150</w:t>
        <w:br/>
        <w:t>Жұрт тек оны бай деп, би деп шеттетеді. Мына уездің ба-</w:t>
        <w:br/>
        <w:t>сына Ақаңды қойса, ай, ол да уысынан ешкімді шығар-</w:t>
        <w:br/>
        <w:t>мас еді»,-- деп ойлады шаруа, өзі білген бұл екі адамның</w:t>
        <w:br/>
        <w:t>"өмір тартысында біріне бірі өте алшақ жатқанын бай-</w:t>
        <w:br/>
        <w:t>«қамай.</w:t>
        <w:br/>
        <w:t>Хакім төртке бүктелген қағазды ашып жіберіп, онда жа-</w:t>
        <w:br/>
        <w:t>“зылған бір-ақ ауыз: «Үкімет ақылды ғой, бұл істі талдар.</w:t>
        <w:br/>
        <w:t>Сонда да сен Акбарды білші» деген сөзді көзімен тез сү-</w:t>
        <w:br/>
        <w:t>зіп өтіп: )</w:t>
        <w:br/>
        <w:t>-- Ақметше жалшы орнына өзінің туысқандарын жұм-</w:t>
        <w:br/>
        <w:t>сап шөбін шаптырып, малын бақтырады, дейді, Ал егін</w:t>
        <w:br/>
        <w:t>"жұмысына да ат-көлік, құрал-сайманын пайдаланып,</w:t>
        <w:br/>
        <w:t>-қызметін істегендерге айрықша ақы төлемейтін көрінеді.</w:t>
        <w:br/>
        <w:t>“Мұны қосшы орны болып бақылауға алдыңдар ма, әлде</w:t>
        <w:br/>
        <w:t>-жауырды жаба тоқынып ағайыншылықпен сауынға сиыр,</w:t>
        <w:br/>
        <w:t>“мінуге ат алғандарыңа мәз болып жүрсіңдер ме? -</w:t>
        <w:br/>
        <w:t>деді. г</w:t>
        <w:br/>
        <w:t>-- Мұны мен, Хаке, өзіңізден естіп отырмын. Ақы алма-</w:t>
        <w:br/>
        <w:t>-дым деп шағынып келген адам жоқ. Ал, әрине, ағайын</w:t>
        <w:br/>
        <w:t>-болған соң ат мініп, сауын сауып жалғасып жататын</w:t>
        <w:br/>
        <w:t>қазақ емес пе. Ондай бар ғой,-- деп міңгірледі Таңқы-</w:t>
        <w:br/>
        <w:t>бай төмен қарап.</w:t>
        <w:br/>
        <w:t>--- Қосшы ұйымына шағынбаса, мына маған шағынушы-</w:t>
        <w:br/>
        <w:t>“дар бар. Мына сенің өзің”де көптен бері ақың кетіп жүр-</w:t>
        <w:br/>
        <w:t>ген кедейсің. Арыз жазып беруге болады,-- деп прокурор</w:t>
        <w:br/>
        <w:t>“шаруаға әлгі қағазды қайырып берді.-- Қағазға қол</w:t>
        <w:br/>
        <w:t>қоймапты, кімге екенін де айтпапты: Мұны жазған Ақаң-</w:t>
        <w:br/>
        <w:t>“ның өзі ғой, ә?</w:t>
        <w:br/>
        <w:t>--- Иә, өзі, өзінің қолы. Тәжімұратқа табыс етерсің деді.</w:t>
        <w:br/>
        <w:t>“Ал ақы жөнінде... қалай болады, мен, Ақа, пәлен берер-</w:t>
      </w:r>
    </w:p>
    <w:p>
      <w:r>
        <w:t>“сің деп оған өмірі айтқан емен. Ал Ақаң пәлендей нәрсе,</w:t>
        <w:br/>
        <w:t>“болмаса мал аларсың деп атаған емес. Азын-аулақ қол-</w:t>
        <w:br/>
        <w:t>-“ғабыс тигізгеніміз үшін жаз сауын сауып, қыс көлігін</w:t>
        <w:br/>
        <w:t>-жегетініміз рас. Мұны мен жақын адам болған соң...</w:t>
        <w:br/>
        <w:t>"ақым кетті деп сұрауым қалай болар, заңды болмайды</w:t>
        <w:br/>
        <w:t>ғой. :</w:t>
        <w:br/>
        <w:t>“Хакім күліп жіберді.</w:t>
        <w:br/>
        <w:t>“-5 Сей енді пыси түс, отағасы. Заңды-заңсызын мына</w:t>
        <w:br/>
        <w:t>“біз айырамыз. Үйіне бар да неше жыл қызмет істегеніңді,</w:t>
        <w:br/>
        <w:t>қанша ақың кеткенін есепте Де арызыңды алып кел. Ар-</w:t>
        <w:br/>
        <w:t>ғы жағың мен шешемін, ана халық соты айырады. Туыс-</w:t>
        <w:br/>
        <w:t>қаным деп сен Ақметшені аяйтын ретің жоқ. Ақыңды</w:t>
        <w:br/>
        <w:t>бермей еңбегіңді жегені қалай, ол сені аяғаны ма?</w:t>
        <w:br/>
        <w:t>6 Х. Есенжанов. 161</w:t>
        <w:br/>
        <w:t>ңіз де өзіңіз білесіз. Бірақ-мен сізді, бәлкім бұл малай</w:t>
        <w:br/>
        <w:t>шақыра келген болар деп те ойладым,-- деді.</w:t>
        <w:br/>
        <w:t>Өзі сөзуар, әзір жауап шалдың бұл орынды әрі дәлелді</w:t>
        <w:br/>
        <w:t>сөзіне жауап бере алмай, зығыры қайнай түсті де: і</w:t>
        <w:br/>
        <w:t>-- Жақыны болса Хакімнің үйі әне тұр, соның "үйіне</w:t>
        <w:br/>
        <w:t>алып бар. Бар, бар, бірге бар,-- деп есікті тарс еткізіп,</w:t>
        <w:br/>
        <w:t>өзі кері сүңгіп кетті.</w:t>
        <w:br/>
        <w:t>-- Аға, мен Хакім ағама келдім. Айтатын сөзім бар. Ол</w:t>
        <w:br/>
        <w:t>үйде жоқ, осында кеткен,-- дей беріп еді Құрман, бірақ</w:t>
        <w:br/>
        <w:t>оның сөзін ашулы хатшы құлағына да ілмеді.</w:t>
        <w:br/>
        <w:t>-- Ех, малай! -- деді қарт, Құрманға таңдайын қағып.--</w:t>
        <w:br/>
        <w:t>Қабахат ашулы кісі. Бұл кісі- қағаз жазып жатқанда ма-</w:t>
        <w:br/>
        <w:t>ңына жолама. Жоласаң бәле; ал делоларды қотарыс-</w:t>
        <w:br/>
        <w:t>тырып жатқанда тоже солай, еше хуже. Бүгін міне сағат</w:t>
        <w:br/>
        <w:t>тоғыздан бастап келді де, мені де, өзін де әуре етіп дело:</w:t>
        <w:br/>
        <w:t>тігіп жатыр. Есіктен төрге хатлі дело, бүтін еден толы де-</w:t>
        <w:br/>
        <w:t>ло. Сол делолардың ішінде ат басындай алтын ұмыт қал-</w:t>
        <w:br/>
        <w:t>ғандай қопарады. Мұның башы сол дела ішінде қалады.”</w:t>
        <w:br/>
        <w:t>Хакім де қызық кісі, но ақылды кісі, Бу крысаны тауып</w:t>
        <w:br/>
        <w:t>та алған. Бұл болмаса делолары алға бармас еді. Ну ен-</w:t>
        <w:br/>
        <w:t>ді тапқан хатшыны!..</w:t>
        <w:br/>
        <w:t>Құрман қарттың сөзінің көбін жете ұқпаса да, оның</w:t>
        <w:br/>
        <w:t>сөйлегеніне қуанып кетті; тіпті бұл иман жүзді іналдың</w:t>
        <w:br/>
        <w:t>үні оған есіркегендей, аяғандай болып естілді. Сонымен</w:t>
        <w:br/>
        <w:t>бірге ашушаң арық қара кісіні бұл шалдың іші жарат-:</w:t>
        <w:br/>
        <w:t>пайтынын да аңғарып калды.</w:t>
        <w:br/>
        <w:t>-- Саған Хакім керек пе еді? Хакімді үйден күт. Бұл кі» -</w:t>
        <w:br/>
        <w:t>сіге жолама! Қабахат ашулы кісі.</w:t>
        <w:br/>
        <w:t>-- Неге ашуланады? Сізге де, маған да ашуланып, же-</w:t>
        <w:br/>
        <w:t>кіре сөйлейді. Жұрттың бәріне де осылай айқайлай ма?</w:t>
        <w:br/>
        <w:t>-- Айқайлайды, еше как айқайлайды, Буржуй деп ай-</w:t>
        <w:br/>
        <w:t>қайлайды, бездельник деп айқайлайды. Буржуй деп с0-</w:t>
        <w:br/>
        <w:t>ғыс уақытында айтатын еді. Бұл кісі-қазір де соны қал-</w:t>
        <w:br/>
        <w:t>дырмаған. Қабахат ашулы. Сен малай, өзің пысық М2"</w:t>
        <w:br/>
        <w:t>лай екенсін. Фамилияң кім?</w:t>
        <w:br/>
        <w:t>Құрман түсінбей шалдың бетіне қарады.</w:t>
      </w:r>
    </w:p>
    <w:p>
      <w:r>
        <w:t>-- Не дедіңіз?</w:t>
        <w:br/>
        <w:t>-- Фамилияң нешік деймін? Но, әкең аты кім?</w:t>
        <w:br/>
        <w:t>-- Әкем аты Бақы. Хакім туысқан ағамыз, осында кел"</w:t>
        <w:br/>
        <w:t>дім... Оқуға.</w:t>
        <w:br/>
        <w:t>-- Жақсы. Біліп тұрмын, пысық малайсың. Оқысаң әне</w:t>
        <w:br/>
        <w:t>Хакімдей боласың. Қазақта, .ноғайда қазір оқығандар</w:t>
        <w:br/>
        <w:t>көбейді. Оқымасаң қой бағасың. ) ) 207</w:t>
        <w:br/>
        <w:t>152</w:t>
        <w:br/>
        <w:t>--.Айта көрме. Кімге- көрсетуші -ем! Ақаңның қағазын</w:t>
        <w:br/>
        <w:t>біреуге көрсетіп -- мені жын ұрып па соншама! Кеше</w:t>
        <w:br/>
        <w:t>Ақаң берісімен қалтама. салдым да, түнде бері шығып</w:t>
        <w:br/>
        <w:t>кеттім, Түні бойы шоқытып отырып, таң саз. бергенде</w:t>
        <w:br/>
        <w:t>қалаға кірдім; Ешкім ашып -оқымақ түгіл, менің өзімді</w:t>
        <w:br/>
        <w:t>де жанның көзі шалған жоқ. -. ,</w:t>
        <w:br/>
        <w:t>-- “Прокурор саған қайдан кездесті? Осы жерге келген</w:t>
        <w:br/>
        <w:t>соң көрді ме? Әлде...</w:t>
        <w:br/>
        <w:t>-- Осы жерде. Осында мен сені келді ме екен деп кіріп,</w:t>
        <w:br/>
        <w:t>қайтадан шыға бергенімде, қай жақтан келгенін білмей-;</w:t>
        <w:br/>
        <w:t>мін, әйтеуір сырықтай болып есікке ене берді. .</w:t>
        <w:br/>
        <w:t>-- Жоқтан өзгенің басын шатып“былықтырған жоқсың</w:t>
        <w:br/>
        <w:t>ба?. Байқа, отағасы! Ақаң сені тиянақты деп тапсырады.</w:t>
        <w:br/>
        <w:t>жұмысын. Кеңсе жұмысы көп даңғыраны көтермейді.</w:t>
        <w:br/>
        <w:t>--. Жоқ-а.. Мені «қосшы. би» деп қалжыңдайды. Біздің</w:t>
        <w:br/>
        <w:t>қосшы ұйымына келгенде пркарол таныс болып қалған</w:t>
        <w:br/>
        <w:t>бізбен. «Қосшының жұмысы қалай, қосшы би?» деп-ана-</w:t>
        <w:br/>
        <w:t>ны:мынаны әңгіме етеді. Өзі кішіпейіл адам ғой, шіркін,</w:t>
        <w:br/>
        <w:t>Мен де оған «Хаке, Хаке!» деп күліп, айтқанын қостай</w:t>
        <w:br/>
        <w:t>бердім.</w:t>
        <w:br/>
        <w:t>-- Бар. Мені үйден күт! -- деді Тәжімұрат қағазды қал-</w:t>
        <w:br/>
        <w:t>тасына салып. ) : :</w:t>
        <w:br/>
        <w:t>4.2.</w:t>
        <w:br/>
        <w:t>Ертеңіне Хакім уездік халық тергеушісі Айтан Ақбасов-</w:t>
        <w:br/>
        <w:t>ты кеңсесіне шақырып алды да, бірнеше ақылы істерді.</w:t>
        <w:br/>
        <w:t>тез арада бітіріп беруді тапсырды.</w:t>
        <w:br/>
        <w:t>Прокурор кабинетіне кіруді. бұрын да аса жақтырмай-</w:t>
        <w:br/>
        <w:t>тын, әсіресе, соңғы кездегі кіші: Жүнісовтің қылығынан</w:t>
        <w:br/>
        <w:t>кейін Хакіммен жүзбе-жүз -кездесуден аулақтай баста-</w:t>
        <w:br/>
        <w:t>ған тергеуші ішкі сезімін амалсыздан тұншықтырды. Ол</w:t>
        <w:br/>
        <w:t>байсалды түрде тіл қатып, тіпті аз-мұз әзілге де сөз ара-</w:t>
        <w:br/>
        <w:t>сынан ығыстырып орын беруге тырысты.</w:t>
        <w:br/>
        <w:t>--.Сіз мені тезірек көруге асыққан екенсіз, бірақ. мен</w:t>
        <w:br/>
        <w:t>үйге таң ата келдім де, ат сағып шаршап келген бойы</w:t>
        <w:br/>
        <w:t>ұйықтап калыппын. Қарындасыңыз...-- деп мүдіріп қал-</w:t>
        <w:br/>
        <w:t>ДЫ да тергеуші болмашы ғана езу тартып: -- қарындасы-</w:t>
        <w:br/>
        <w:t>ңыз ұйқымды қимаса керек, оятпапты,- деді. ене</w:t>
        <w:br/>
        <w:t>Хакім үндемеді. Хакімнің-жақыны болмаса да Шолпан-</w:t>
        <w:br/>
        <w:t>ды. Айтан онымен бір. елдікі.деп кейде «қарындасыңыз»</w:t>
      </w:r>
    </w:p>
    <w:p>
      <w:r>
        <w:t>дейтін. Бірақ оның бұл сөзді айтқанда бет елібінде бір</w:t>
        <w:br/>
        <w:t>164</w:t>
        <w:br/>
        <w:t>дарды орнынан қозғап аласың, сенің пайданнан зияның</w:t>
        <w:br/>
        <w:t>көп, әңгімең де өзіңе, өзің де өзіңе» деп қуып шықты іш-</w:t>
        <w:br/>
        <w:t>тен. Бірақ Қәмали де оның іштей сазасын берді: «Сенің</w:t>
        <w:br/>
        <w:t>бу шақша кібік сопайған нашар басың осы қағаз ара-</w:t>
        <w:br/>
        <w:t>сында қалар әлі; иншалла қалар. Базар күні де делолар-</w:t>
        <w:br/>
        <w:t>дың: ішінде-ат басындай алтын ұмыт қалғандай қобыра-</w:t>
        <w:br/>
        <w:t>тасың. Настояший чиновник! Настояший бюрократ!» деп</w:t>
        <w:br/>
        <w:t>жерлеген-ді. Сондықтан ол Құрманға: «Қатты соқ есікті,</w:t>
        <w:br/>
        <w:t>тарсылдат!» деп ымдап еді. Онысы: өзімен сөйлеспеген</w:t>
        <w:br/>
        <w:t>хатшының тым болмаса мына бала мазасың алсын, де-</w:t>
        <w:br/>
        <w:t>гендік еді.</w:t>
        <w:br/>
        <w:t>-- Ешкім жоқ дедім мен саған. Қазақшаға түсінбейсің</w:t>
        <w:br/>
        <w:t>бе өзің? Әлде айтқанды естімейтін мылқау ма едің? --</w:t>
        <w:br/>
        <w:t>деп ақырды ол іштен,</w:t>
        <w:br/>
        <w:t>-- Ешкім жоқ болса, сен кімсің? Сен әлде -адам емес-</w:t>
        <w:br/>
        <w:t>пісің? Аш, тығыз жұмысым бар прокурорда.</w:t>
        <w:br/>
        <w:t>-- А? Не дейсің? Қайта айтшы!-- деп, тарс ашылған</w:t>
        <w:br/>
        <w:t>есіктен қырма сақал, ашаң кісі шыға келді.</w:t>
        <w:br/>
        <w:t>Құрман қорқып кетті. Ол жалма-жан кері шегініп: «мы-</w:t>
        <w:br/>
        <w:t>нау, не қылады?» деген кісіше кейінгі жақтағы сыпырғыш</w:t>
        <w:br/>
        <w:t>ұстаған шалға қарай жылжыды. Бірақ шал өз ісімен бо-</w:t>
        <w:br/>
        <w:t>лып, ашулы хатшыға да, әлде не жұмыспен жүрген бей-</w:t>
        <w:br/>
        <w:t>таныс балаға да қарамады -- бұрынғыдай күйбеңдеп ау-</w:t>
        <w:br/>
        <w:t>ла тараштаған күйі қыбырлай берді.</w:t>
        <w:br/>
        <w:t>Құрман оны қазір шын мылқау екен деп ойлады. Ал кең-</w:t>
        <w:br/>
        <w:t>седен жекіре шыққан арық адамның түтеген беті оған</w:t>
        <w:br/>
        <w:t>өте ызғарды көрінді. Тіпті ол соғып жіберуге де дүз</w:t>
        <w:br/>
        <w:t>жанбайтын сияқтанды.</w:t>
        <w:br/>
        <w:t>Ол бір сәт қаша жөнелуге де дайындала түсті. Бірақ бұ-</w:t>
        <w:br/>
        <w:t>рын кездеспеген қыр баласының жасыған түрін көріп</w:t>
        <w:br/>
        <w:t>хатшы оған енді қайтып жекірмей, «бар бәле сенен» де-</w:t>
        <w:br/>
        <w:t>ген оймен Қәмали қартқа киліге кетті.</w:t>
        <w:br/>
        <w:t>-- Менің жұмыс істеп -жатқанымды білесің. Кеңсенің бүч</w:t>
        <w:br/>
        <w:t>гін жабық екенін білесің. Прокурордың болмайтынын бі.</w:t>
        <w:br/>
        <w:t>лесің. Соның бәрін біле тұра қайдағы бір елден келген</w:t>
        <w:br/>
        <w:t>танымайтын балаға есікті тарсылдаттырып, өзің түк біл-</w:t>
        <w:br/>
        <w:t>меген адамша, түк көрмеген адамша, түк сезбеген жан-</w:t>
        <w:br/>
        <w:t>ша күйбеңдей қаласың! Сен қартты мұнан кейін не де-</w:t>
        <w:br/>
        <w:t>сем? Өзің айтшы?! Қәне; айтшы! Не десем?</w:t>
        <w:br/>
        <w:t>Қәмали сыпырғышын жарға сүйей салды да:</w:t>
        <w:br/>
        <w:t>-- Басеке, бұл малайды сіздің танысыңыз деп ойлап ем.</w:t>
        <w:br/>
        <w:t>Өйткені бұл малай Хакім үйінің қонағы көрінеді, елден</w:t>
        <w:br/>
        <w:t>келген. Әллә тумасы болуы да ғажап емес. Мені не десе-</w:t>
        <w:br/>
        <w:t>Бі</w:t>
      </w:r>
    </w:p>
    <w:p>
      <w:r>
        <w:t>«Бұл қалай болды өзі? Әлібек маған айтпай Ақметшені-«</w:t>
        <w:br/>
        <w:t>кіне кектен. Ал мынау Ақметшенің тапсырмасымен тер-</w:t>
        <w:br/>
        <w:t>геушінің хатшысына жолығуға келген. Меңдіқыз да біле</w:t>
        <w:br/>
        <w:t>тұра қайнысының қай жаққа жүретінін менен жасырды.</w:t>
        <w:br/>
        <w:t>Бұл не? Мұның бәрінің жібі бір қазыққа оралып жатқан</w:t>
        <w:br/>
        <w:t>жоқ па? Әлде бұл қу ана қолға түскен жөнінде бір нәрсе</w:t>
        <w:br/>
        <w:t>біле келді ме екен?» -- деп ойлады. Бірақ әлі сол терезе-</w:t>
        <w:br/>
        <w:t>ге қарап алысқа көз тіккен қалпында қалды.</w:t>
        <w:br/>
        <w:t>-- Қандай жұмыс екенін оқыған адамдар бізге түсінді-</w:t>
        <w:br/>
        <w:t>ріп жата ма, Хаке. Тәжімұратқа бір хат-қағаз бере қайт</w:t>
        <w:br/>
        <w:t>деген еді.</w:t>
        <w:br/>
        <w:t>-- Ана, әлгі.. аты кім еді? Тергеуге алынған адам,-</w:t>
        <w:br/>
        <w:t>деп прокурор. аузына сөз салуды күтіп мүдіре қалды.</w:t>
        <w:br/>
        <w:t>-- Ақбар... Ол жөнінде өзі қызық. Хаке. Әлгі Шит бала-</w:t>
        <w:br/>
        <w:t>сы түлкі тұйыққа салып, алыстан орап әлденені сұрады</w:t>
        <w:br/>
        <w:t>ғой елден. Акбарды біреумен шатастырып жүр ме деп</w:t>
        <w:br/>
        <w:t>қалдық.</w:t>
        <w:br/>
        <w:t>-- Құныспен бе?</w:t>
        <w:br/>
        <w:t>-- Апыр-ау, ол жойқынның мұнымен үш қайнаса сорпа-</w:t>
        <w:br/>
        <w:t>сы қосылмайтын адам ғой. Атын атауға да адамның ау-</w:t>
        <w:br/>
        <w:t>зы барар емес.</w:t>
        <w:br/>
        <w:t>-- Қағазы кәне?--деді Хакім тез мойнын бұрып алып...--</w:t>
        <w:br/>
        <w:t>Басқа оқыған адамдар саған түсіндірмесе, мына мен тү-</w:t>
        <w:br/>
        <w:t>сіндіріп берейін.</w:t>
        <w:br/>
        <w:t>-- Әрине, біз бар десе барамыз, барма десе бармаймыз.</w:t>
        <w:br/>
        <w:t>Түсіндір деп те сұрамаймыз... Ол қағазды Тәжімұраттың</w:t>
        <w:br/>
        <w:t>өз қолына ұстат деп жиенініз мұқият тапсырып еді.</w:t>
        <w:br/>
        <w:t>Таңықбайдың жүзі жылайтын баланың жүзіндей жұмса-</w:t>
        <w:br/>
        <w:t>рыл жүре берді.</w:t>
        <w:br/>
        <w:t>-- Өзің қосшы ұйымының мүшесісің. Болыстық жерде</w:t>
        <w:br/>
        <w:t>көзі ашық кедей, саналы кедей деп санайды үкімет сені.</w:t>
        <w:br/>
        <w:t>Біздің ауылдағы тірегіміз деп сенеді сендерге. Ал, сен</w:t>
        <w:br/>
        <w:t>өзіңнің болкомыңнан, өзіңнің прокурорыңнан бұқпалай-</w:t>
        <w:br/>
        <w:t>сың. Біресе есік артына тығыласың балаша, біресе кел-</w:t>
        <w:br/>
        <w:t>ген жұмысыңды айтпай жасырасың. Сені мұнан кейін</w:t>
        <w:br/>
        <w:t>қалай деп, кім деп түсіну керек?</w:t>
        <w:br/>
        <w:t>Таңқыбай қорқып кетті. Хакімнің ісіне де, кішіпейілділі-</w:t>
        <w:br/>
        <w:t>гіне де қатты риза болғанымен оның прокурорлығынан</w:t>
        <w:br/>
        <w:t>ол қатты сескенетін: «дүниеде ең мықты әкім прокурор»</w:t>
        <w:br/>
        <w:t>деп түсінетін.</w:t>
        <w:br/>
        <w:t>-- Жоқ дегенім ғой... неге білмейін Жасырмаймын, Ха-</w:t>
        <w:br/>
        <w:t>ке. Сіз қате түсінген шығарсыз. Мен сізден жасырсам</w:t>
        <w:br/>
        <w:t>басында айтпас едім, Мына бір қағаз -еді «өз қолына тап-</w:t>
        <w:br/>
        <w:t>159</w:t>
        <w:br/>
        <w:t>сыр, ешкімге көрсетпе». деп бергені. Ол кісі сізге алыс</w:t>
        <w:br/>
        <w:t>адам емес қой, оқыңыз,- деп ол шекпенінің ішкі жасы"</w:t>
        <w:br/>
        <w:t>рын қалтасынан кірлеу қол орамалға мұқияттап ораған</w:t>
        <w:br/>
        <w:t>төрт бүктеулі қағазды шығарып Хакімге ұсына берді.</w:t>
      </w:r>
    </w:p>
    <w:p>
      <w:r>
        <w:t>Хакім қағазды қолына алып, бірақ оның бүктеуін жаз-</w:t>
        <w:br/>
        <w:t>бастан сөзін соза Түсті. Ол. енді кінә тағуды доғара</w:t>
        <w:br/>
        <w:t>салып, үгіттей сөйлеп бұл адасқан шаруаны жолға салу-</w:t>
        <w:br/>
        <w:t>ға тырысты. Сөз арасында оған тіпті коммунист бол Де-</w:t>
        <w:br/>
        <w:t>ген сөзді ле құлағына құя бастады. :</w:t>
        <w:br/>
        <w:t>-- Біз мына сендерді- бұрынғы билеп-төстеп қалған Са:</w:t>
        <w:br/>
        <w:t>лық сияқты правительдердің, Дабыл сияқты теңдік бер-</w:t>
        <w:br/>
        <w:t>мейтін байлардың өздеріне қожа еткіміз келеді. Олар-</w:t>
        <w:br/>
        <w:t>дың сендерді жылатып, еңіретіп келгені жетті, енді елді</w:t>
        <w:br/>
        <w:t>сендер билеуің керек. Өйткені өкімет сендердікі, сендер-</w:t>
        <w:br/>
        <w:t>дің сөзіңді сөйлейді, сендерді жақтайды, ала алмай жүр-</w:t>
        <w:br/>
        <w:t>ген ақыларыңды алып береді. Жердің шұрайлысын 9Ө3-</w:t>
        <w:br/>
        <w:t>дерің шауып, өздерің жыртатын болдыңдар. Енді өз ең”</w:t>
        <w:br/>
        <w:t>бектеріне өздерің қожасыңдар. Жиырма жыл ұдайымен</w:t>
        <w:br/>
        <w:t>байға жалшы болып келген анау Қарабай Қөзгев өздерін</w:t>
        <w:br/>
        <w:t>сияқты. еңбекші, өз араларыңнан шыққан адам. Соның</w:t>
        <w:br/>
        <w:t>сөзін тыңдап, дегенін орындау сендердің міндеттерің. Сен</w:t>
        <w:br/>
        <w:t>өзің партияға неге кірмейсің! Ақты-қараны танып қа</w:t>
        <w:br/>
        <w:t>ған адамсың. Кіретін болсаң өзім кепілдік беремін,--</w:t>
        <w:br/>
        <w:t>деді. ;</w:t>
        <w:br/>
        <w:t>-- Ойбай, Хаке, біз партия жолың алып бара аламыз</w:t>
        <w:br/>
        <w:t>ба? Наданбыз ғой. Қара танымаймыз. )</w:t>
        <w:br/>
        <w:t>-- Үйренесің. Қиын емес, Адам іштен білімді болып Ту”</w:t>
        <w:br/>
        <w:t>майды. Егер де сен ана Ақметшемен қатар оқысаң, онзЫ</w:t>
        <w:br/>
        <w:t>сенің білімің бір де кем болмас еді. Бірақ сен кедей бо:</w:t>
        <w:br/>
        <w:t>дың-- оқи алмадың, ал Ақметше оқыды да білімді</w:t>
        <w:br/>
        <w:t>болды. Қазір саған қара тану түгіл білімді болып алу</w:t>
        <w:br/>
        <w:t>да оңай. Мысалы: ынта салып үш ай оқысаң хат танып,</w:t>
        <w:br/>
        <w:t>жазып-оқуды біліп аласын. Ал содан кейін қаладағы</w:t>
        <w:br/>
        <w:t>ауылсовет қызметкерлерін дайындайтын алты айлык.</w:t>
        <w:br/>
        <w:t>курсқа кірсең -- ауылсоветке председатель. боласын:</w:t>
        <w:br/>
        <w:t>Көрдің бе, бір жыл оқысаң Қарабайдай болмағанмен 79:</w:t>
        <w:br/>
        <w:t>менгі Советті басқару ісіне жарап қаласың. )</w:t>
        <w:br/>
        <w:t>Таңқыбай Хакімінің .сөзін ұйып тыңдады. Оның ешбір</w:t>
        <w:br/>
        <w:t>қалтқысыз дос көңілмен айтқан ақылын ата сөзіндей кө:</w:t>
        <w:br/>
        <w:t>ріп қалды. «Осы мықтыға сүйенсем, мені бұл далаға тас:</w:t>
        <w:br/>
        <w:t>тамас. Ай, өзі де аса “ақылды жігіт-ау; шіркін. Білім!</w:t>
        <w:br/>
        <w:t>жұрттың бәрінен асқан оқымысты. Бірақ:.. Ақаңның айт-</w:t>
        <w:br/>
        <w:t>қанын далаға тастауға бола ма. Ол да дана жан ҒОйе</w:t>
        <w:br/>
        <w:t>160</w:t>
        <w:br/>
        <w:t>-- Қой бақтым. Сол қой баққан ақымды ала алмай...</w:t>
        <w:br/>
        <w:t>және,-- деп бала бөгеліп қалды.</w:t>
        <w:br/>
        <w:t>-- Сен қой бақсаң, мен яш күнімде байға, әлгі Акчурин-</w:t>
        <w:br/>
        <w:t>дерге малай болдым. Акчуриндер өте дәулетті болды.</w:t>
        <w:br/>
        <w:t>Оралдың барлық саудасы солардың қолында болды. Мі-</w:t>
        <w:br/>
        <w:t>не енді олар да бітті. Сенің ақы төлемеген байларың да</w:t>
        <w:br/>
        <w:t>бітәр, малай, қапаланба. Хакімге арыз етсең -- ол М0-</w:t>
        <w:br/>
        <w:t>ментально бұйрық: береді де, милиция жіберіп айдатты-</w:t>
        <w:br/>
        <w:t>рып алады...</w:t>
        <w:br/>
        <w:t>-- Дабыл байды:да айдаттырып алар ма екен? Менің</w:t>
        <w:br/>
        <w:t>онда ақым кетті. Және менің апам...</w:t>
        <w:br/>
        <w:t>-- Дабыл тугіл... Аның әкесі кім? Дабылдың?</w:t>
        <w:br/>
        <w:t>-- Әкесі Махмет.</w:t>
      </w:r>
    </w:p>
    <w:p>
      <w:r>
        <w:t>-- Дабыл тугіл, Дабылдың әкесі Махметті де айдатып</w:t>
        <w:br/>
        <w:t>алдырады да, моментально сотқа береді. Сотқа берген</w:t>
        <w:br/>
        <w:t>соң оның арғы жағы белгілі енді. Повестка, исполнитель-</w:t>
        <w:br/>
        <w:t>НЫЙ ЛИСТ И ГОТОВО.</w:t>
        <w:br/>
        <w:t>Құрман шалдың сөзінің ұзын ұрғасына түсінсе де, оның</w:t>
        <w:br/>
        <w:t>«повестка»; «исполнительный Лист», «готово» деген сөз-</w:t>
        <w:br/>
        <w:t>дерін ұққан жоқ. Бірақ «бұл ноғайдың тілі ғой. Байлар-</w:t>
        <w:br/>
        <w:t>дан ақы төлетеді деген сөз шығар» деп топшылады.</w:t>
        <w:br/>
        <w:t>--- “Ата, сіз мұнда қандай қызмет атқарасыз? -- деп сұ-</w:t>
        <w:br/>
        <w:t>рады Құрман шалдан, оның қолындағы үлкен сыпырғы-</w:t>
        <w:br/>
        <w:t>шын көргенмен бұл кісі де аздап кеңсе жұмысына арала-</w:t>
        <w:br/>
        <w:t>сып тұратын болар деп ойлап.</w:t>
        <w:br/>
        <w:t>-- Мен, малай, сторож должносын атқарамын,-- деді</w:t>
        <w:br/>
        <w:t>қарт тағы да- Құрман түсінбей қалған бұл сөздерге үл-</w:t>
        <w:br/>
        <w:t>кен мән беріп мұқамдап сөйлеп.-- Қаршық Идән жуады,</w:t>
        <w:br/>
        <w:t>от жағады; кеңсені порядокта ұстайды. Ал қызым вечер-</w:t>
        <w:br/>
        <w:t>ний курста оқиды. Мұның бәрі Хакімнің арқасында. Ал-</w:t>
        <w:br/>
        <w:t>Ла ғұмырын ұзақ етсін, Хакім ноғайға да, қазаққа да</w:t>
        <w:br/>
        <w:t>бірдей қарайтын әділ: адам. Шал-кемпір, жалшы-малшы,</w:t>
        <w:br/>
        <w:t>жетім-жесірдің бәрі Хакімге жүгіреді, бәрі Хакімге мұң</w:t>
        <w:br/>
        <w:t>шағады. Солардың бәріне де Хакім жәрдем көрсетеді.</w:t>
        <w:br/>
        <w:t>Сен де арызыңды Хакімге көрсет, малай. Хакімнің әйелі</w:t>
        <w:br/>
        <w:t>де бик мұсылман адам. Меңдіқыз деген кісі. Екеуі де бі-</w:t>
        <w:br/>
        <w:t>ріне бірі лайық келген кісілер. Міне, алтмыш жасқа</w:t>
        <w:br/>
        <w:t>келдім, мұндай жақсы адамдарды көргенім юқ. Мына</w:t>
        <w:br/>
        <w:t>секретарь нашар кісі, бюрократ. Қабахат ашулы кісі. Сен</w:t>
        <w:br/>
        <w:t>ғаризаңды Хакімнің өзіне бер. Үйі мынау,-- деді қарт ба-</w:t>
        <w:br/>
        <w:t>ланы қақпадан шығарып салып.</w:t>
        <w:br/>
        <w:t>-- Білемін; ата, Хакім біздің ағай. Жеңгейді де білемін.</w:t>
        <w:br/>
        <w:t>Бірақ мен арызымды кеңседе өз қолына беремін.</w:t>
        <w:br/>
        <w:t>153</w:t>
        <w:br/>
        <w:t>Бұл сөз тапқыш қу адамның жалтарған жауабын нағыз</w:t>
        <w:br/>
        <w:t>шыны осы шығар деп ойлады ма, әлде оның ыңғайына</w:t>
        <w:br/>
        <w:t>көшіп сөйлесті ме, әйтеуір Хакім оған: )</w:t>
        <w:br/>
        <w:t>-- Е, онда ешнәрсе емес, ондай-ондай ханның қызында</w:t>
        <w:br/>
        <w:t>да болады,-- деп күлді екіұшты әзілмен.- Жүр, бермен</w:t>
        <w:br/>
        <w:t>жүр, ішке кірелік. )</w:t>
        <w:br/>
        <w:t>Таңқыбай Хакімнің соңына ере берді. Ол «амалды асыр-</w:t>
        <w:br/>
        <w:t>дым» десе де әлденеге күдіктене бастады. Өйткені Хакім</w:t>
        <w:br/>
        <w:t>оны алдыңғы бөлмеге тоқтамастан уездік халық тергеу-</w:t>
        <w:br/>
        <w:t>шісінің өзі отыратын түпкі бөлмеге алып кірді: және</w:t>
        <w:br/>
        <w:t>«қолға түстің бе?» деген адамша есікті қапсырып, Таң-</w:t>
        <w:br/>
        <w:t>қыбайға «отыр!» деп терезе алдындағы орындықты көр-</w:t>
        <w:br/>
        <w:t>сетті.</w:t>
        <w:br/>
        <w:t>Таңқыбай басындағы бөркін алып, қамшысымен бірге</w:t>
        <w:br/>
        <w:t>стол үстіне қойды да өзі ақырындап, бір нәрсені төгіп</w:t>
        <w:br/>
        <w:t>алмайыншы деген адамша, аяғын ұшынан басып, орын-</w:t>
        <w:br/>
        <w:t>дыққа жақындай түсті, бірақ отыра қоймады.</w:t>
        <w:br/>
        <w:t>-- Отыр, отыр. Сол жұмсақ орындыққа отыр,-- деді Ха-</w:t>
        <w:br/>
        <w:t>кім тағы да көптен көрмеген жақын адамынша, өзгеше</w:t>
        <w:br/>
        <w:t>ықлас көрсетіп. Сөйтті де, Таңқыбай отырып болған соң</w:t>
      </w:r>
    </w:p>
    <w:p>
      <w:r>
        <w:t>сәлден кейін: -- елден келесің бе? -- деп сұрады жұмсақ</w:t>
        <w:br/>
        <w:t>үнмен, )</w:t>
        <w:br/>
        <w:t>-- Иә, елден. Жай бір шаруамен қалаға келіп едім. С0н-</w:t>
        <w:br/>
        <w:t>соң мына балаға жолыға кетейін деп осында бұрылға-</w:t>
        <w:br/>
        <w:t>ным,-- деді Таңқыбай, иегімен алдыңғы бөлмені мен-</w:t>
        <w:br/>
        <w:t>зеп.</w:t>
        <w:br/>
        <w:t>Шаруаның бойы үйрене түсті. Хакім де асықпады, жа"</w:t>
        <w:br/>
        <w:t>нынан трубкасын алып, асықпай оған темекі толтырды,</w:t>
        <w:br/>
        <w:t>сонсоң сұқ қолымен оны жаныштап-жаныштап қойып 8у"</w:t>
        <w:br/>
        <w:t>зына тістеді, ақырында шырпысын шағып тұтатты 2»</w:t>
        <w:br/>
        <w:t>тез-тез сорып жіберді. Содан кейін ғана ол шамырқан-</w:t>
        <w:br/>
        <w:t>ғандай шалқая түсіп. 0</w:t>
        <w:br/>
        <w:t>-- Мына балаң қай бала? -- деп сұрады шаруадан, бұл</w:t>
        <w:br/>
        <w:t>да алдыңғы бөлмені иегімен меңзеп.</w:t>
        <w:br/>
        <w:t>-- Мына хатшы бала... Тәжімұрат. Кеңсесінде жок 14.</w:t>
        <w:br/>
        <w:t>қалай?</w:t>
        <w:br/>
        <w:t>-- Ымм, бұл сіздің ауылға... .</w:t>
        <w:br/>
        <w:t>-- Күйеу бала болады,- деді Таңқыбай оның сөзін 8ЯК”</w:t>
        <w:br/>
        <w:t>татпай, Сөйтті де ол атақты прокурормен жүзбе-жүз сөй-</w:t>
        <w:br/>
        <w:t>лескеніне мадақтанып сұйықтау шоқша сақалын сала"</w:t>
        <w:br/>
        <w:t>Лан-салалап қойды.</w:t>
        <w:br/>
        <w:t>-- Иә, өзім де солай деп шамалайтын едім. Бірақ кімге</w:t>
        <w:br/>
        <w:t>күйеу екенін білмейтін едім,</w:t>
        <w:br/>
        <w:t>156</w:t>
        <w:br/>
        <w:t>-- Біздің Сәрсеннің.</w:t>
        <w:br/>
        <w:t>-- Сәрсеннің бе? -- деп Хакім таңырқағандай қабағын</w:t>
        <w:br/>
        <w:t>кере түсті де, тағы да трубкасын тез-тез сорып алды.</w:t>
        <w:br/>
        <w:t>«Майталман жігіт-ау өзі, ұлықтық мінезі жоқ. Біздің бо-</w:t>
        <w:br/>
        <w:t>лысқа барғанда да әңгімелесетіні өңкей қосшы кедейлер.</w:t>
        <w:br/>
        <w:t>Менің бір тең құрбымдай сөйлеседі басын изеп қойып»,-</w:t>
        <w:br/>
        <w:t>деп риза болды Таңқыбай ішінен.</w:t>
        <w:br/>
        <w:t>-- Сәрсенді сіз білесіз ғой. Ол да болыстық қосшыком</w:t>
        <w:br/>
        <w:t>мүшесі. Сіз көрдіңіз әлгі жер бөліскенде.</w:t>
        <w:br/>
        <w:t>-- Е, неге білмейін. Анау шипаң торы атпен ойқастай-</w:t>
        <w:br/>
        <w:t>тын Сәрсен ғой. Өзі бір пысық адам.</w:t>
        <w:br/>
        <w:t>-- Тап өзі. Апырым-ай, қалай ұмытпайсыз бір көрген</w:t>
        <w:br/>
        <w:t>адамыңызды. Біз екеуіміз немере боламыз. Сәрсен екеу-</w:t>
        <w:br/>
        <w:t>іМіз дегенім ғой. Сәрсенді ұмытпағаныңыз, тіпті оның то-</w:t>
        <w:br/>
        <w:t>ры атына дейін есіңізде ұстағаныңыз. Апырым-ай, а?! -</w:t>
        <w:br/>
        <w:t>деп таңданды шаруа. Ол осындай ретіне келгенде Хакім-</w:t>
        <w:br/>
        <w:t>ге мақтау айтып қалуды да бір бүйіріне түйе қойды.--</w:t>
        <w:br/>
        <w:t>Апырым-ай, Хаке, сіздің ініңіз де тап өзіңізден аумаған</w:t>
        <w:br/>
        <w:t>екен. Ол да сіздей бір көргенін өмірде ұмытпайды екен.</w:t>
        <w:br/>
        <w:t>Ғажап...</w:t>
        <w:br/>
        <w:t>Хакім «бұл не айтайын деп тұр? Менің інімді қайдан бі-</w:t>
        <w:br/>
        <w:t>леді?» деп шектене қалды да, бірақ сөз соңын күтіп үн-</w:t>
        <w:br/>
        <w:t>демеді; ол тек Таңқыбайдың сөзін түгел тыңдауға құла-</w:t>
      </w:r>
    </w:p>
    <w:p>
      <w:r>
        <w:t>ғын тіге түсті.</w:t>
        <w:br/>
        <w:t>-- ..Иә, кеше кеңсе басында кездестірдім ініңізді... Әлі-</w:t>
        <w:br/>
        <w:t>бекті. Мен оны бірден таныдым, сізден ауған жоқ, мінезі</w:t>
        <w:br/>
        <w:t>де тап сіздей сабырлы, сөз саптасы да дәл өзіңізше сөй-</w:t>
        <w:br/>
        <w:t>лейді. Ал көргенін жадына сақтауға келгенде өзіңізден</w:t>
        <w:br/>
        <w:t>де асып түсерлік. «Шеген құдыққа» дейді, мұнан он жыл</w:t>
        <w:br/>
        <w:t>бұрын келген едім дейді. Болыс кеңсесінен әрі кішкене</w:t>
        <w:br/>
        <w:t>жылғаны да білді, онан әрі селеу шыққан дөң, дөң-</w:t>
        <w:br/>
        <w:t>нен ассаң Қашарсойған, малдың өрісі дейді. Ал «Шеген</w:t>
        <w:br/>
        <w:t>құдыққа» Қашарсойғаннан екіндіде шығып, жұрт орын-</w:t>
        <w:br/>
        <w:t>ға отыра жетесің дейді. Апырм-ай, бәрін ұмытпапты.</w:t>
        <w:br/>
        <w:t>Мұнан он жыл бұрын көргенін бұлжытпай айтып отыр.</w:t>
        <w:br/>
        <w:t>Ол кезде өзі сегіз-тоғыздан бері болмас, а? Мен Әлібекті</w:t>
        <w:br/>
        <w:t>ауылға ертіп бардым.</w:t>
        <w:br/>
        <w:t>-- Ымм,-- деді Хакім ойланып.</w:t>
        <w:br/>
        <w:t>Біреулер уақытты ұту үшін ойын түйерде жә тамағын</w:t>
        <w:br/>
        <w:t>кенеп, жә «иәлеп», жә «эначит» деп жатады. Ал Хакім</w:t>
        <w:br/>
        <w:t>мұндайда «ымм» деп қана біраз кідіріп қалатын-ды. Ша-</w:t>
        <w:br/>
        <w:t>ла танитын бұл шаруаның алдында інісінің қайда жүр-</w:t>
        <w:br/>
        <w:t>генін білмеу: оған ретсіз көрінді де, Ақметшенің аулына</w:t>
        <w:br/>
        <w:t>157</w:t>
        <w:br/>
        <w:t>оның айтпай кеткенін қатты ұнатпаса да ол үндемей, тек</w:t>
        <w:br/>
        <w:t>«ымм» деп қана кідірістеді. Сөйтті де әңгіменің өрісін ке-</w:t>
        <w:br/>
        <w:t>ңейту ниетімен:</w:t>
        <w:br/>
        <w:t>-- Ақаңның үйіші аман ба? -- деп сұрады, өмірі Ақмет-</w:t>
        <w:br/>
        <w:t>шені «Ақаң» деп атап, оның хал-жайын сұран-білуді дағ-</w:t>
        <w:br/>
        <w:t>ды етпесе де. Белгілі, атақты туысқанын «Ақаң» деп</w:t>
        <w:br/>
        <w:t>ұлықтап жақын тұтып амандық сұрағанына Таңқыбай</w:t>
        <w:br/>
        <w:t>қуанып кетті. «Інісін жібергені жақындық желісін қай-</w:t>
        <w:br/>
        <w:t>та тартқаны деп шамалап ем өзім де, мұным тура шық-</w:t>
        <w:br/>
        <w:t>ты. Ақаңмен іштей жақын екен ғой, бәсе, солай болуы</w:t>
        <w:br/>
        <w:t>керек» деп ойлап, Таңқыбай сиректеу сақалын тағы да</w:t>
        <w:br/>
        <w:t>бір рет салалап өтті.</w:t>
        <w:br/>
        <w:t>-- Судай аман, Хаке. Жиеніңіздің үйіші бұрынғы күйін-</w:t>
        <w:br/>
        <w:t>де. Жақында оқудан Гүлжиһан келіп, қарттың қуанышы</w:t>
        <w:br/>
        <w:t>қойнына сыймай жатыр. Оның үстіне Әлібек те сәлем бе-</w:t>
        <w:br/>
        <w:t>руге өте бір лайықты дер кезінде келді,-- деді ол, соңғы</w:t>
        <w:br/>
        <w:t>сөзіне зор мағна беруге тырысып, аузын толтырыңқырап</w:t>
        <w:br/>
        <w:t>сөйлеп,</w:t>
        <w:br/>
        <w:t>Хакім басқа жаққа бұрды.</w:t>
        <w:br/>
        <w:t>-- Жақсы,-- деді ол шапшаңдап бұл сөзді әрілетпей,-"</w:t>
        <w:br/>
        <w:t>Өзің түйедей құдасың. Қалаға келгенде біздікіне неге</w:t>
        <w:br/>
        <w:t>соқпайсың. Құдағай келініңнің шай-суы әзір. Төрдің т6-</w:t>
        <w:br/>
        <w:t>бесі өзіңдікі.</w:t>
        <w:br/>
        <w:t>-- Хаке, мен өзім қалаға өте сирек келетін адаммын. Ел-</w:t>
        <w:br/>
        <w:t>де анау-мынау жұмыстан мұрса жоқ. Бүгін тек атүсті</w:t>
        <w:br/>
        <w:t>соға кететін болмашы шаруамен бұрылғаным. Сіздікіне</w:t>
        <w:br/>
        <w:t>неге бармайын. Сәлем беріп шығуға міндеттіміз; Қалаға</w:t>
        <w:br/>
        <w:t>келсем, сөз жоқ кіріп шығамын.</w:t>
        <w:br/>
        <w:t>-- Бұл кеңсеге жай келдің бе? Тәжімұратқа әлде Ақан:</w:t>
      </w:r>
    </w:p>
    <w:p>
      <w:r>
        <w:t>ның аманаты бар ма еді айтатын? -- деп қалды Хакім,</w:t>
        <w:br/>
        <w:t>терезеге қарап отырып жайбарақат пішінмен.</w:t>
        <w:br/>
        <w:t>-- Иә,-- деп Таңқыбай Хакімнің бетіне қадала қалды.</w:t>
        <w:br/>
        <w:t>Бірақ прокурор сыр бермеді, терезеге қараған күйі алыс"</w:t>
        <w:br/>
        <w:t>қа көзін тіккен болып, «қосшы бидің» сөз ізін.бақты.</w:t>
        <w:br/>
        <w:t>«Әттегене-ай, бекер айтып қалдым «иә» деп. Аузымнан</w:t>
        <w:br/>
        <w:t>байқамай шығып кетті,--деп тілін істеді «қосшы бй»</w:t>
        <w:br/>
        <w:t>өкініп. Бірақ сол сәт ол: «Өз адамы ғой Ақаң, туған жие:</w:t>
        <w:br/>
        <w:t>ні. Қастық ойламас, және қастық ойлайтын іс емес кой</w:t>
        <w:br/>
        <w:t>бұл» деп жұбатты өзін. ) )</w:t>
        <w:br/>
        <w:t>Ол бұл пікірге тұрақтағанша дес бермей Хакім:</w:t>
        <w:br/>
        <w:t>-- Жай жұмыс па еді Ақаңның тапсырғаны? Тәжімұрат</w:t>
        <w:br/>
        <w:t>маған да керек. Ол-қазір келеді,-- деп сұрағымен қоса</w:t>
        <w:br/>
        <w:t>оны алдарқатып та қойды. е?</w:t>
        <w:br/>
        <w:t>188</w:t>
        <w:br/>
        <w:t>Байып Кетеді, малын баға алмайды, бейнет көреді деп</w:t>
        <w:br/>
        <w:t>мүсіркегені ме? Қалай деп ойлайсың?</w:t>
        <w:br/>
        <w:t>Таңқыбай күліп жіберді,</w:t>
        <w:br/>
        <w:t>-- Сіздің "сөзіңіз. әділ сөз. Әділ айтасыз. Ақынды жеп</w:t>
        <w:br/>
        <w:t>кететін озбырлар көп. Бірақ біздің Ақаң зұлым адам</w:t>
        <w:br/>
        <w:t>емес: қой. .Оны өзіңіз де білесіз.</w:t>
        <w:br/>
        <w:t>-- Анау Ақметшелерден Мына сен сияқты түсінбей жүр-</w:t>
        <w:br/>
        <w:t>ген шаруаларды қорғау -- Міне бас әділдік осында.</w:t>
        <w:br/>
        <w:t>Таңқыбай тағы да күлді. Ол ішінен: «Әй, шеберсің-ау,</w:t>
        <w:br/>
        <w:t>аяқты қалай салады?» деп ойлады да:</w:t>
        <w:br/>
        <w:t>-- Хаке, мен оны енді... қалай дейін.. Мен Ақаңа өмірі</w:t>
        <w:br/>
        <w:t>жалданып көргенім жоқ. Сондықтан ақы сұрау ұят бо-</w:t>
        <w:br/>
        <w:t>) лар. Біз ағайынбыз. Басқалар сұраса, оған қарсы емес-</w:t>
        <w:br/>
        <w:t>піз, Сонсоң әлі.,-- Ол аздап бөгеліп қалды,-- Иә, сіздің</w:t>
        <w:br/>
        <w:t>ініңіз Ақаңдікінде жатыр. Жақын- -жуық болған соң қо-</w:t>
        <w:br/>
        <w:t>нақ болуы, үлкен кісіге сәлем беруі жол нәрсе,- деді,</w:t>
        <w:br/>
        <w:t>өзің де Ақметшені жақын тұтасың | ғой деген астарлы</w:t>
        <w:br/>
        <w:t>үнмен; ..</w:t>
        <w:br/>
        <w:t>-- Ол қазақшылық жолмен барып қалған. Және”менің</w:t>
        <w:br/>
        <w:t>інім бала, балалықпен істеп жүр... Мына біз оған қа-</w:t>
        <w:br/>
        <w:t>рамауымыз керек,-деді Хакім кесін,</w:t>
        <w:br/>
        <w:t>Ол аздап қабағын түйе түсті. 7% 5» )</w:t>
        <w:br/>
        <w:t>&lt;- Хаке, мен адасып айтқан шығармын. Ғапу етіңіз. Сіз-</w:t>
        <w:br/>
        <w:t>ге де, маған.да жақын-адам болған соң і солай деп ӨЙЛІЗІ</w:t>
        <w:br/>
        <w:t>едім,-- деді ол міңгірлеп, . а</w:t>
        <w:br/>
        <w:t>Тәікімұрат кіріп Келді де, прокурор -Мен: т айқыбай ша-</w:t>
        <w:br/>
        <w:t>Руаның сөзі үзіліп кетті.</w:t>
        <w:br/>
        <w:t>-- Хакім аға, мені сұрадыңыз ба? Мен бір уатком пред-</w:t>
        <w:br/>
        <w:t>седателінің тапсырмасымен сонда айналып қалдым,-</w:t>
        <w:br/>
        <w:t>деді ашаң денелі және өте-мете бала пішінді, “беті бір</w:t>
        <w:br/>
        <w:t>уыс Тәжімұрат. Оның-жүзі де балаша Жайнай түсті, Ха-</w:t>
        <w:br/>
        <w:t>кімсн (бұйрық берсе де табанда орындауға даяр; не М9"</w:t>
        <w:br/>
        <w:t>селеге де әзір-йдамша, ыңғайлана қалды. Жасы Хакім-</w:t>
        <w:br/>
        <w:t>нен элдеқайда жас, бірақ бұрын гимназияның төрт кла"</w:t>
        <w:br/>
        <w:t>сын бітіріп үлгірген бұл жас жігіт әр нәрсеге-тез КӨЗ</w:t>
        <w:br/>
        <w:t>тіккіш, ядамның ішкі: сырын шапшаң болжағыш”еді. “Өл</w:t>
        <w:br/>
        <w:t>дөңгелек көзінің бір: қиығымен-Ақ "Таңқыбайдың терлеп- 2</w:t>
        <w:br/>
        <w:t>тепшіп. жауап бергендей қысылып қалғанын шалып қал"</w:t>
        <w:br/>
        <w:t>ды. Қөптен көрмесе де оған бұрылып сәлем: бермеді, “тійті</w:t>
        <w:br/>
        <w:t>оны байқамМаған адамша; құлағын Хакімге тоса жұрып,</w:t>
      </w:r>
    </w:p>
    <w:p>
      <w:r>
        <w:t>Жтол: “үстіндегі Сия” сауытты: жөндей салып, ашылып</w:t>
        <w:br/>
        <w:t>жатқан ақылы істер заңының жинағын жауып қойды.“</w:t>
        <w:br/>
        <w:t>Хакім оған сынағандай: е</w:t>
        <w:br/>
        <w:t>16%</w:t>
        <w:br/>
        <w:t>-- Мына кісі сені екі-үш сағат күткен көрінеді. Кетіп</w:t>
        <w:br/>
        <w:t>қалсам ба деп оқталып еді, мен тоқтаттым. Сенде қа-</w:t>
        <w:br/>
        <w:t>уырт жұмысы бар ма, қалай,-- деді.</w:t>
        <w:br/>
        <w:t>-- А, бұл кісі... асығыс емес шығар. Қалаға келген адам</w:t>
        <w:br/>
        <w:t>бір шай ішпей кетпейді ғой. Үйішіңіз аман ба, Тәке? --</w:t>
        <w:br/>
        <w:t>деп сұрады Таңқыбайдан, тез оған мойнын бұрып, бірақ</w:t>
        <w:br/>
        <w:t>19:421:4 жүзі ілкі жайнаған қалпында қалды.</w:t>
        <w:br/>
        <w:t>-- Маған әнеукүнгі...-- деп Хакім бөгеліп қалды да:--</w:t>
        <w:br/>
        <w:t>ымм, әлгі Дабылдың... ана істі берші,-- деді.</w:t>
        <w:br/>
        <w:t>Ол шаруаның көзінше істің атын атамады, бірақ, оны</w:t>
        <w:br/>
        <w:t>Тәжімұрат түсініп қалды.</w:t>
        <w:br/>
        <w:t>-- Әлі біткен жоқ ол іс, Хаке. Айтекеңнің өзі қорытын-</w:t>
        <w:br/>
        <w:t>ды жазбақшы ма қалай... Әйтеуір оны қоя тұр деп кет-</w:t>
        <w:br/>
        <w:t>ті,-- деді ол халық тергеушісінің үлкен столына қарап:</w:t>
        <w:br/>
        <w:t>--. Тергеуші қашан қайтады?</w:t>
        <w:br/>
        <w:t>--. Бүгін кеш оралар.</w:t>
        <w:br/>
        <w:t>-- Онда кешке келісімен сол істі бітсе де, бітпесе де ме-</w:t>
        <w:br/>
        <w:t>нің қолыма жеткізіп бер. Бітпесе де,-- деді прокурор сө-</w:t>
        <w:br/>
        <w:t>зін қайталап. |</w:t>
        <w:br/>
        <w:t>-- Жақсы, Хаке. Келісімен Айтекеңе жеткізейін сіздің</w:t>
        <w:br/>
        <w:t>бұйрығыңызды, үйіңізге апарып берейін. Қазір беруге</w:t>
        <w:br/>
        <w:t>мына өз столында, Айтекең кілтін өзі алып кетті.</w:t>
        <w:br/>
        <w:t>-- Шамалап тұрмын, осы столда екенін. Келісімен ке-</w:t>
        <w:br/>
        <w:t>шіктірме...</w:t>
        <w:br/>
        <w:t>-- Жақсы, жақсы!-- деді тағы да Тәжімұрат.</w:t>
        <w:br/>
        <w:t>«Айттым ғой, пракаралдан мықты әкім жоқ деп. Халық</w:t>
        <w:br/>
        <w:t>тергеушісіне де бұйырады, сотқа.да бұйырады... Бәріне</w:t>
        <w:br/>
        <w:t>бұйырады. Және оның- алдында бӛрі-де құрдай жорға-</w:t>
        <w:br/>
        <w:t>лайды. Шіркін, мына Жүністің баласы, мықты! Өте мық-</w:t>
        <w:br/>
        <w:t>ты!-- деді ішінен Таңқыбай, кеңседен шығып бара жат-</w:t>
        <w:br/>
        <w:t>қан Хакімнің сұлу денесіне қарап.-- Бойы да өзіне ла-</w:t>
        <w:br/>
        <w:t>йық біткен. Сырықтай. Маңдай ше? Нағыз марқасқа!»</w:t>
        <w:br/>
        <w:t>-- Жай ма?-Қашан келдің? -- деді Тәжімұрат Хакім шы-</w:t>
        <w:br/>
        <w:t>ғысымен Таңқыбайға түйіліп.</w:t>
        <w:br/>
        <w:t>-т Түнде келіп ем, сені. үйден .де, кеңседей де таба. ал-</w:t>
        <w:br/>
        <w:t>май... Ақаң мына бір қағазды табыс ет дең жіберді. |</w:t>
        <w:br/>
        <w:t>Ол. орамалына. қайтадан орап салған қағазды ешкім-</w:t>
        <w:br/>
        <w:t>нің. көзіне түспеген қағаздай-ақ баптап шығара. бастады.”</w:t>
        <w:br/>
        <w:t>Таңқыбай. қолың созғанша болмай қағып әкеткен; қағаз-</w:t>
        <w:br/>
        <w:t>ға Тәжімұрат. дез. көз. қиығын бір тастап жіберді: де</w:t>
        <w:br/>
        <w:t>Ешкімге, көрсеткен жоқсың ба. мұны? -- деп. сұрады,</w:t>
        <w:br/>
        <w:t>өлі; калма-жан ойлаңып,. сұқ қолының тырнағын тістелей</w:t>
        <w:br/>
        <w:t>түсіп, )</w:t>
        <w:br/>
        <w:t>ЫЕ Ц5а</w:t>
        <w:br/>
        <w:t>-- Ей, малай, сенің онда жолың болған малай! -- деді</w:t>
        <w:br/>
        <w:t>қарт баланың «Хакім біздің ағай» деген сөзіне тағы да</w:t>
        <w:br/>
        <w:t>қатты қуанып. :</w:t>
      </w:r>
    </w:p>
    <w:p>
      <w:r>
        <w:t>8</w:t>
        <w:br/>
        <w:t>Прокурорды анадайдан көре сала Таңқыбай бұқпалап</w:t>
        <w:br/>
        <w:t>есіктің қайырылысында тұра қалды. .</w:t>
        <w:br/>
        <w:t>Таңқыбайдың бұқпалаған жері уездік тергеушінің үл-</w:t>
        <w:br/>
        <w:t>кен кеңсесінің алды-- биіктігі кісі бойы қол ұсыңым,</w:t>
        <w:br/>
        <w:t>ақ сырлы, қалың, қапсырмалы есіктің тасасы еді. Бұл</w:t>
        <w:br/>
        <w:t>жерде қоянның көжегіндей әуселесіз, қаршадай Таңқы-</w:t>
        <w:br/>
        <w:t>бай түгіл, атандай жігіттер- де жасырынарлық, бұрынғы</w:t>
        <w:br/>
        <w:t>бай ноғайлардан қалған зор қақпалы ірі үйдің өзіне ла-</w:t>
        <w:br/>
        <w:t>йық қондырылған сыртқы жалпақ есіктерінің бірі бола-</w:t>
        <w:br/>
        <w:t>тын. Бірақ бейсеуіт қимылды алыстан шалып қалатын</w:t>
        <w:br/>
        <w:t>Хакімнің көреген көзі түйе шекпеннің жалп етіп жоқ</w:t>
        <w:br/>
        <w:t>болған етегін анық-ақ байқап қалды, және оның әрі қа-</w:t>
        <w:br/>
        <w:t>рай ішке енбегенін де білді. Ол: «Бұл не қылған адам,</w:t>
        <w:br/>
        <w:t>жасырынбақ ойнаған балаша, неге тасаланады?» деп</w:t>
        <w:br/>
        <w:t>ойлап, екі көзін есіктен алмады; аралары бірнеше сар-</w:t>
        <w:br/>
        <w:t>жан жер болса да жасырынған адамды көруге, оның</w:t>
        <w:br/>
        <w:t>кім екенін білуге ынтықты. Ал есік артына бұққан Ша-</w:t>
        <w:br/>
        <w:t>руа неге қысылғанын, неліктен тасалана қалғанын өзі де</w:t>
        <w:br/>
        <w:t>анық білмеді. Ол тек әлде не бір кенеттен пайда 60-</w:t>
        <w:br/>
        <w:t>ла қалған үрейдің құшағына еріксіз еніп кетті; прокурор:</w:t>
        <w:br/>
        <w:t>кездессе оны ұстап алатындай-ақ көрінді. Ол Хакімді;</w:t>
        <w:br/>
        <w:t>Хакім де оны жақсы танитын, бірін бірі сан рет көрген.”</w:t>
        <w:br/>
        <w:t>Әсіресе, соңғы кезде- Хакім оның болыс кеңсесінің жа-</w:t>
        <w:br/>
        <w:t>нындағы «Қосшы» ұйымынан шықпайтынын, соның бір</w:t>
        <w:br/>
        <w:t>белсендісі екенін байқап қалған-ды. Тіпті оны елге бар-</w:t>
        <w:br/>
        <w:t>ғанда бір рет «қосшы би» деп. әзілдеп те қойған. Ал к2-</w:t>
        <w:br/>
        <w:t>зір Хакімге бұл адам жұмбақ сияқты көрінді-- тегіннен-</w:t>
        <w:br/>
        <w:t>тегін есі бар адам есік сыртына тығыла ма?..</w:t>
        <w:br/>
        <w:t>Дабыл байдың толып жатқан малшылары мен жалшы-</w:t>
        <w:br/>
        <w:t>ларының еңбек ақы талап еткен арыздары тез тергеле</w:t>
        <w:br/>
        <w:t>қоймағанына ренжіп, Хакім бүгін бұл істерді бітпесе Ле.</w:t>
        <w:br/>
        <w:t>өз қолына алмақшы болған еді. Ол үшін прокуратураның</w:t>
        <w:br/>
        <w:t>хатшысы Басекені ертемен халық тергеушісінің кеңсесі":</w:t>
        <w:br/>
        <w:t>не жіберген болатын. Сағат тоғыз бен онның арасында:</w:t>
        <w:br/>
        <w:t>екі-рет барып. тергеушінің хатшысын таба алмай күйге”</w:t>
        <w:br/>
        <w:t>лек Басеке прокурорға келіп; ) 5 ;</w:t>
        <w:br/>
        <w:t>154</w:t>
        <w:br/>
        <w:t>Сөйтті де ол, үйден елегізіп, сыртқа шыға келген Құр-</w:t>
        <w:br/>
        <w:t>манға ақыл бере бастады.</w:t>
        <w:br/>
        <w:t>-- Міне, мынау почтаның үйі, осында боласың. Ал сонау</w:t>
        <w:br/>
        <w:t>көрініп тұрған үлкен көк үй Хакім ағаңның кеңсесі, көр-</w:t>
        <w:br/>
        <w:t>дің бе? Оның бергі жағындағы кішірек ақ үй соның Пә-</w:t>
        <w:br/>
        <w:t>тері ғой. Қөзінді жұмып табасың. Біз кеткенше кел. Жә-</w:t>
        <w:br/>
        <w:t>не ана Жаныңдағы жазып берген арызды Хакімнің өз</w:t>
        <w:br/>
        <w:t>қолына бер; үйіне апарып беруші болма, кеңсесіне апа-</w:t>
        <w:br/>
        <w:t>рып бер. Түсіндің ғой. Оқу жөнінде мен өзім де тапсы-</w:t>
        <w:br/>
        <w:t>рып кетермін Хакімге. Жолмұқан да күш салады ғой. Бір</w:t>
        <w:br/>
        <w:t>баланы оқуға кіргізбейді деген не тәңірі, ірә, болмаса</w:t>
        <w:br/>
        <w:t>өзім кірісермін,- деп: қойды ол өзінің де осал қазақ емес</w:t>
        <w:br/>
        <w:t>екенін байқатып. )</w:t>
        <w:br/>
        <w:t>Бала басын изеді.</w:t>
        <w:br/>
        <w:t>-- Мен енді өз жұмысыма кеттім. Арызды ұмытпа. Үл-</w:t>
      </w:r>
    </w:p>
    <w:p>
      <w:r>
        <w:t>кен көк үйге - кеңсесіне апарып бер,-- деп нықтады Сү-</w:t>
        <w:br/>
        <w:t>леймен кетіп бара жатып.</w:t>
        <w:br/>
        <w:t>Үйінің тұрған жерін мықтап белгілеп алып, кешікпей</w:t>
        <w:br/>
        <w:t>Құрман да базар жаққа жылжыды. )</w:t>
        <w:br/>
        <w:t>«Ой-ой-ой! Қандай көп еді! Тарсылдаған т-т-т ғой!» деп</w:t>
        <w:br/>
        <w:t>баяғы Мүкәрама айтқандай, қаланың тұрған жері сол</w:t>
        <w:br/>
        <w:t>аяғы қатаң дыбысты: Аңқаты, Шідерті, Бұлдырты, Қақ-</w:t>
        <w:br/>
        <w:t>пақты, Қалдығайты дейтін сулардың дәл ортасындағы</w:t>
        <w:br/>
        <w:t>Өлеңті өзенінің иіні болатын. Ал қаланың сырт пішіні</w:t>
        <w:br/>
        <w:t>сол өзеннің иініне ашасын тіреген, үлкен бір доға ейяқ-</w:t>
        <w:br/>
        <w:t>ты да; доғаның нақ қойыны кең алаң-ды. Сол алаң бүгін</w:t>
        <w:br/>
        <w:t>мал мен жанға, арба мен көлікке лық толы еді. Қалаға</w:t>
        <w:br/>
        <w:t>жақын жердегі Жымпиты, Бұлдырты, Қаратөбе, Тайпақ,</w:t>
        <w:br/>
        <w:t>Азшысай болыстарынан ғана емес, сонау алыстағы. Қара-</w:t>
        <w:br/>
        <w:t>көл, Қарабау, Қызылқоға, Ойыл болыстарынан да келген</w:t>
        <w:br/>
        <w:t>базаршылардан аяқ алып жүргісіз. Шаруаның малын</w:t>
        <w:br/>
        <w:t>сатып, шай мен шекер, ұн мен матаға арбасын толтырып</w:t>
        <w:br/>
        <w:t>қайтатын. орталық базары осы. Ел-елден келген адамды,</w:t>
        <w:br/>
        <w:t>іздегеніңді осыдан кездестіресің. Бұрын мұндай үлкен .</w:t>
        <w:br/>
        <w:t>базар көрмесе де Құрман көпшіліктен үріккен жоқ. Ол</w:t>
        <w:br/>
        <w:t>тіпті көрмеген нәрсесін көріп қызыққа белшесінен батып</w:t>
        <w:br/>
        <w:t>жүр. Мал базарының бір жерінде ол Рақымғалиды көзі</w:t>
        <w:br/>
        <w:t>шалып қалып, жалма-жан бұрыла салып, базардың екін-</w:t>
        <w:br/>
        <w:t>ші шетіне қарай, адам-адамның арасымен зыта жөнелді.</w:t>
        <w:br/>
        <w:t>Бірақ Рақымғали оны байқамай қалды, көп арасында: ол</w:t>
        <w:br/>
        <w:t>әлдекіммен сұқ қолын шошайта сөйлесіп, өзімен өзі бо-</w:t>
        <w:br/>
        <w:t>лып жатыр еді. Сонда “да Құрман қолға түсіп қалатын:</w:t>
        <w:br/>
        <w:t>дай артына қарап қойып жүгіре берді. Оны тек екі адам“</w:t>
        <w:br/>
        <w:t>146</w:t>
        <w:br/>
        <w:t>үстінде тұрған дығал ескерткіші бар. Оны басында- ор-</w:t>
        <w:br/>
        <w:t>натқан адамдардың ойынша: Ресей патшалығының қүді-</w:t>
        <w:br/>
        <w:t>ретті пішінін көзге елестетерлік ірі тұлға етіп көрсету: ме,</w:t>
        <w:br/>
        <w:t>қалай, Әйтеуір өте оғаш ескерткіш, Өзі атынан ірі, аты</w:t>
        <w:br/>
        <w:t>өзінен де мығым томардай неме: Көрген адамнын құты</w:t>
        <w:br/>
        <w:t>қашарлық. Ала атқа Мініп келе жатқан мені де соған те-</w:t>
        <w:br/>
        <w:t>нейтін көрінеді. Мұны шығарып жүрген &gt; мына -менін</w:t>
        <w:br/>
        <w:t>қу секретарым -- Тәжімұрат. -Міне, ніңдей халык терғеу-</w:t>
        <w:br/>
        <w:t>шісін сырттан ажуалау. Шынында да алпамсадай болып,</w:t>
        <w:br/>
        <w:t>үлкен-ала аттың үстінде жалп-жалп етіп текіректеп “келе</w:t>
        <w:br/>
        <w:t>жатқаным-аса көрнекті емес-ақ. Прокурор фаэтонға пар</w:t>
        <w:br/>
        <w:t>ат жегіп шығады, судья да тарантасты, ал терінерші..; ай,</w:t>
        <w:br/>
        <w:t>әлмесем бір ат-арба сатып алармын-ау.</w:t>
        <w:br/>
        <w:t>Айтанның соңғы сөзі Шолпанға -&gt;шағым еткендей өте сы-</w:t>
        <w:br/>
        <w:t>нық пішінмен жүдеу шықты.</w:t>
        <w:br/>
        <w:t>“-; Дұрыс емес, отағасым, дұрыс емес,- деді-әйел басын</w:t>
        <w:br/>
        <w:t>шайқап.-- Халық тергеушісі халық адамы. Салтанат құ-</w:t>
        <w:br/>
        <w:t>ратын қара таяқ оқымысты емес. Керек жерде ат “Жүгі;</w:t>
        <w:br/>
        <w:t>жаяу жүруі де ұят емес...</w:t>
        <w:br/>
        <w:t>-- Е-е-е,-- деді Айтан дыбыссыз: күліп.-- Уком- қызмет-</w:t>
        <w:br/>
        <w:t>кері-екеніңді бір көрсетіп қал. Тоқым төсеп, ер жастанып</w:t>
        <w:br/>
        <w:t>жатсақ та-болады де. Е-е-е! -.</w:t>
        <w:br/>
        <w:t>-- Судья мен тергеушіні халық жұмсақ пәуегкесі- Мен</w:t>
        <w:br/>
        <w:t>төгілген жорғасына қарай сыйламас... ;</w:t>
      </w:r>
    </w:p>
    <w:p>
      <w:r>
        <w:t>-- Үгіт-насихат жұмысы басталды, е-е-е.,</w:t>
        <w:br/>
        <w:t>Кетерде Айтан: Шолпанның бетіне ұзақ қарап тұрды 3 да,</w:t>
        <w:br/>
        <w:t>атына-мінді. Оның ойына лерезеден.қашқан-жылмаң-сту-</w:t>
        <w:br/>
        <w:t>дент тағы да жылт етіп орала/кетіп ді Ол” үлкен: ала</w:t>
        <w:br/>
        <w:t>аттың бүйірін солқ еткізіп тебініп қалды; ; :</w:t>
        <w:br/>
        <w:t>айту данышпан адамдардың ғана басына лайық нәрсе.</w:t>
        <w:br/>
        <w:t>Әйел сөзі дөп тиді.</w:t>
        <w:br/>
        <w:t>-- Асың болды ма? Мен жүремін,-- деді Айтан, Шолпан-</w:t>
        <w:br/>
        <w:t>ның сөзіне жауап таба алмай бөгеліп.</w:t>
        <w:br/>
        <w:t>Бір кідіріп қалса:көпке дейін ерінің сөз желісін қайта</w:t>
        <w:br/>
        <w:t>тарта алмайтынын -жақсы. білетін. Шолпан, оған түсіне</w:t>
        <w:br/>
        <w:t>қойды: Ол бұл жайсыз әңгімеге соқтырмау үшін ерін ен-</w:t>
        <w:br/>
        <w:t>ді басқа жаққа бұрды. &gt;:</w:t>
        <w:br/>
        <w:t>-- Мен де ауылға шығар едім, бірақ әйелдер бөлімі .қо-</w:t>
        <w:br/>
        <w:t>ғам айыптаушысы етіп белгілеп қойды. Ана әлгі. өңшең</w:t>
        <w:br/>
        <w:t>жуан желкелердің сотына қатынаспақшымын. Ұзақ уа-</w:t>
        <w:br/>
        <w:t>қытқа- кететін болсаң ішкиім дайындайын,--деді.:Сөйтті</w:t>
        <w:br/>
        <w:t>де тездетіп астың нанын-салып, бір жағынан жолаушы-</w:t>
        <w:br/>
        <w:t>ның қамын да қамдай бастады.</w:t>
        <w:br/>
        <w:t>Қабақ бұлты бірден- екі жадырай бастаған тергеуші, ас</w:t>
        <w:br/>
        <w:t>үстінде жіби түсті.</w:t>
        <w:br/>
        <w:t>-- Мына еттің жетекшісі болса қандай келісер. еді,-- деп</w:t>
        <w:br/>
        <w:t>күбірледі ол Шолпанға естілер-естілмес өте жуас үн-</w:t>
        <w:br/>
        <w:t>мен.</w:t>
        <w:br/>
        <w:t>Әдейілеп сұрасын деген кісіше Шолпан оның ас ал-</w:t>
        <w:br/>
        <w:t>“дында. ішетін арағын қойған жоқ еді.</w:t>
        <w:br/>
        <w:t>Ол ерінің мына тілегін де естімей қалды білем:</w:t>
        <w:br/>
        <w:t>&lt;--к Маған қарамай жей беріңіз. Мен қоржынды қағып,</w:t>
        <w:br/>
        <w:t>ішіне салатын. сабын, орамалды, портфель, қағаздары-</w:t>
        <w:br/>
        <w:t>ңызды реттейін,- деді.</w:t>
        <w:br/>
        <w:t>-ч Қоржын... осы қоржын бөктеруден құдай құтқармай- ”</w:t>
        <w:br/>
        <w:t>“ак: қойды,- деді Айтан налып.--Жүрісі:иттің жүрісінен</w:t>
        <w:br/>
        <w:t>.де жаман. Әбден құртты мына ала-ат. Аяңдасаң -түйеше</w:t>
        <w:br/>
        <w:t>теңселеді, бүлкілдесең иман-зікіріңді аузыңнан шығара</w:t>
        <w:br/>
        <w:t>зіркілдетеді; бұл қара талақ тигір. Әбден құртты. Сен,</w:t>
        <w:br/>
        <w:t>Шолпан, мен де ауылға шығар едім дедің бе?</w:t>
        <w:br/>
        <w:t>-- Иә; й</w:t>
        <w:br/>
        <w:t>--- Қімнің арбасын жекпекші ең?</w:t>
        <w:br/>
        <w:t>Шолпан «мұны қайтеді?» деп ойлады да: і</w:t>
        <w:br/>
        <w:t>-- Арба іздегенім жоқ. Қырға шықпайтын болғаннан</w:t>
        <w:br/>
        <w:t>кейін ат-көлік жөнінде күні бұрын ойлап қайтемін,-- дей</w:t>
        <w:br/>
        <w:t>«балды.</w:t>
        <w:br/>
        <w:t>“Бірақ Айтан өз ойының құшағында еді.</w:t>
      </w:r>
    </w:p>
    <w:p>
      <w:r>
        <w:t>-- Шолпан, сен маған Сағитовтың арбасын сұрап ғалып</w:t>
        <w:br/>
        <w:t>берсең қайтеді.: Көрші ғой және ол саған сөз айтпайды,</w:t>
        <w:br/>
        <w:t>береді,-- деді.</w:t>
        <w:br/>
        <w:t>"--:Қай Сағитов? Почта- “айдайтын н Сағитов па?</w:t>
        <w:br/>
        <w:t>169</w:t>
        <w:br/>
        <w:t>тамыры еріксіз-тартып қалғандай жыбыр еткен мүкі шы-</w:t>
        <w:br/>
        <w:t>рай пайда болатын. Қазір тіпті -ол сүрініп кеткендей,</w:t>
        <w:br/>
        <w:t>«қарындасыңыз» деген сөзді бөліп, мүдіріп қалды. Мұны</w:t>
        <w:br/>
        <w:t>Хакім айқын сезді. «Шолпанның жесір келіншек болып</w:t>
        <w:br/>
        <w:t>көп уақыт ерсіз жүргені, қатар өсіп келе жатқаны, әзіл-</w:t>
        <w:br/>
        <w:t>қалжыңға шеберлігі отағасының бір бүйірінде түйткіл</w:t>
        <w:br/>
        <w:t>ой қалдырумен келеді. «Өзі бір қызық адам». «Отағасы»</w:t>
        <w:br/>
        <w:t>деп Шолпаны құрғыр дұрыс ат қойған»,-- деп ойлады</w:t>
        <w:br/>
        <w:t>Хакім. Аздан кейін ол толық денелі тергеушінің жалпақ</w:t>
        <w:br/>
        <w:t>бетіне тура қарап, Фолар- балияс көз құйрығын жұмсару</w:t>
        <w:br/>
        <w:t>та түсті.</w:t>
        <w:br/>
        <w:t>-- Қазір .сары қымыздың шыққан кезі. Жайлау үсті де</w:t>
        <w:br/>
        <w:t>шаңсыз. Қырға шығып. желпініп қайту қандай жақсы;-</w:t>
        <w:br/>
        <w:t>деп еді Хакім, тергеуші оның алдын орай кетті. і</w:t>
        <w:br/>
        <w:t>-- Жұмыспен шыққан адам қымыз ішіп қарқ қылмай-</w:t>
        <w:br/>
        <w:t>ды екен, ыссыда терлеп-тепшіп күні бойы жауап. алумен</w:t>
        <w:br/>
        <w:t>отырасың да, одан босасаң шайға қанбайсың. Шайдан</w:t>
        <w:br/>
        <w:t>өзге сусын жүрмейді,-- деді ол қырдан да, қымыздан да</w:t>
        <w:br/>
        <w:t>ат-тонын ала қашып. "</w:t>
        <w:br/>
        <w:t>Хакім тергеушінің бұл пікірін жә қостап, жә шетке ысы-</w:t>
        <w:br/>
        <w:t>рып уақыт оздырып жатпады, өзінің не үшін шанырға-</w:t>
        <w:br/>
        <w:t>нын айтты.</w:t>
        <w:br/>
        <w:t>-- Төтенше тергейтін және тезірек қолға алып, ізін суыт-</w:t>
        <w:br/>
        <w:t>пай бітіретін бір іс бар,-- деді де портфелінен Құрман-</w:t>
        <w:br/>
        <w:t>ның арызын суырды.-- Міне мына бір арыз. Мұны аға</w:t>
        <w:br/>
        <w:t>милиционерге- жүктеуді мақұл көрмедім, тек өзіңізге ға-</w:t>
        <w:br/>
        <w:t>на тапсырмақшы болып отырмын, Дабыл. байдың көп:</w:t>
        <w:br/>
        <w:t>жалшыларының заңды талабымен қатар ӛлеуметтік 3 мәні</w:t>
        <w:br/>
        <w:t>зор мәселе.</w:t>
        <w:br/>
        <w:t>-- Елге шығатын жұмыс па? :</w:t>
        <w:br/>
        <w:t>-- Әрине. Қалада отырып бітіретін іс болеа сізді ша:</w:t>
        <w:br/>
        <w:t>қырмай-ақ істеуге болады ғой.</w:t>
        <w:br/>
        <w:t>-- Ойбай-ау, менің елден келіп жеткенім осы түн емес</w:t>
        <w:br/>
        <w:t>пе! Түн емес, таңға жуық. Тіпті таң аппақ атқан соң кел-</w:t>
        <w:br/>
        <w:t>дім десе де боларлық. Ұйқым да шала, бойым да-құрыс-</w:t>
        <w:br/>
        <w:t>тап тұр, әлі жазылған жоқ.. бірер күннен кейін ойлан-</w:t>
        <w:br/>
        <w:t>басам. ң</w:t>
        <w:br/>
        <w:t>-- Айтеке, қазін: уақыт бой жазып, ұйқы қандырып, ша-</w:t>
        <w:br/>
        <w:t>мырқанып тал түсте тұрып керілуді көтермейді.</w:t>
        <w:br/>
        <w:t>-- Мен керілейін деп тұрғаным жоқ қой, Хаке... Қайна-</w:t>
        <w:br/>
        <w:t>ға, сіз Менің сөзіме басқа мағна бермеңіз.</w:t>
        <w:br/>
        <w:t>«Ең-жауапты кезең жаңа туды. Істің ең -ауыры да,</w:t>
        <w:br/>
        <w:t>абырейлысы да ауылда; Ауылға шықпай болмайды. Мен</w:t>
        <w:br/>
        <w:t>165</w:t>
        <w:br/>
        <w:t>өкініштімін: Бірақ ештен кеш жақсы деген халық нақы-</w:t>
        <w:br/>
        <w:t>лы бар. “ : :</w:t>
      </w:r>
    </w:p>
    <w:p>
      <w:r>
        <w:t>Аз отырды да Хакім судьяға:</w:t>
        <w:br/>
        <w:t>-- Менің басқа сұрағым жоқ,-- деді.</w:t>
        <w:br/>
        <w:t>Судья: оң жағындағы қосшы би Шолпанға мойын бұ-</w:t>
        <w:br/>
        <w:t>ып:</w:t>
        <w:br/>
        <w:t>т Жауайкерге беретін сұрағыңыз жоқ па? -- деп сұрап</w:t>
        <w:br/>
        <w:t>еді, Шолпан: 4 е : і</w:t>
        <w:br/>
        <w:t>-- Біреу емес, бұл кісіге қоятын бірнеше сұрағым бар,-</w:t>
        <w:br/>
        <w:t>деп жауап қатты. )</w:t>
        <w:br/>
        <w:t>“Сөйтті де ол желкеге түйген тоқпақтай қолаң шашын бір</w:t>
        <w:br/>
        <w:t>түзеп қойып, айыпкер Ақметшеге қабағын түйе қалды.</w:t>
        <w:br/>
        <w:t>-- Сіз төңкерістен бұрын өкімет сайлауына қатынасты-</w:t>
        <w:br/>
        <w:t>ңыз ба?-- деді Шолпан. . )</w:t>
        <w:br/>
        <w:t>Ақметше күлімсіреп сақалын: сипай түсті де түрекеліп:</w:t>
        <w:br/>
        <w:t>-- Жауап беруге рұқсат етіңіз, судья азамат,-- деген</w:t>
        <w:br/>
        <w:t>оның тілегіне ілесе -Халиттің бас изеген рұқсаты да жал-</w:t>
        <w:br/>
        <w:t>ғаса берді. ) р</w:t>
        <w:br/>
        <w:t>-- Сіз, әрине, төңкерістен бұрынғы сайлаудың бұқара-</w:t>
        <w:br/>
        <w:t>шылдық жағын-айтатын шығарсыз,--деді. Ақметше жұм-</w:t>
        <w:br/>
        <w:t>сақ үнмен.-- Ол кезде жассыз, сондықтан бұрынғы сай-</w:t>
        <w:br/>
        <w:t>лауды көрген жоқсыз; Төңкерістен бұрынғы сайлау</w:t>
        <w:br/>
        <w:t>азаматтарды тегіс: қатыстыратын, жасы. жеткен азамат</w:t>
        <w:br/>
        <w:t>тегіс дауыс беретін, ала-құла болған жоқ. Ал мен кәме-</w:t>
        <w:br/>
        <w:t>лет-жасқа төлғаннан кейін өткен сайлаудың: бәріне де</w:t>
        <w:br/>
        <w:t>қатынастым... С</w:t>
        <w:br/>
        <w:t>-- Сіз тура жауап беріңіз,-- деп бөлді Шолпан оны.--</w:t>
        <w:br/>
        <w:t>Мен патша өкіметінің тұсында сайлау бұқарашыл ма: еді,</w:t>
        <w:br/>
        <w:t>бұқарашыл емес пе еді? деп сұрағаным жоқ, Сіз өзіңіз</w:t>
        <w:br/>
        <w:t>бұрын сайлау жолымен қандай қызмет атқардыңыз, Сс0-</w:t>
        <w:br/>
        <w:t>ны сұраймын, өші</w:t>
        <w:br/>
        <w:t>--.А; дауазым жөнінде деңіз.</w:t>
        <w:br/>
        <w:t>--“ Иә, лауазымыңыз қандай болды деп сұрадым.</w:t>
        <w:br/>
        <w:t>-- Бұл сұрақтың жөні басқа,-- деп күлімсіреді Ақмет“</w:t>
        <w:br/>
        <w:t>ше.-- Бір сайлауда волостной управитель болдым. Қазақ:</w:t>
        <w:br/>
        <w:t>ша болыс дейді оны жұрт, :</w:t>
        <w:br/>
        <w:t>Шолпан-кимелеп кетті. Əш0 А :</w:t>
        <w:br/>
        <w:t>-- Сіз жаңа-«бұрынғы сайлау бұқарашыл еді» дедіңіз.</w:t>
        <w:br/>
        <w:t>Қәне айтып көріңіз, немен бұқарашыл “еді: кедейден 60-</w:t>
        <w:br/>
        <w:t>лыс қоюшы ма еді? Әйелдерден старшина сайлаушы-Мма</w:t>
        <w:br/>
        <w:t>еді? Қай-жағы бұқарашыл еді? Әлде әйелді: мал-орнына</w:t>
        <w:br/>
        <w:t>сатуға болатыны бұқарашылдық па? нео ӨУШш бей</w:t>
        <w:br/>
        <w:t>%--Сіз тым кимелеп кеттіңіз; судья, Бұл айтып тұрғаны-</w:t>
        <w:br/>
        <w:t>184</w:t>
        <w:br/>
        <w:t>ЖЕТІНШІ ТАРАУ</w:t>
        <w:br/>
        <w:t>Жібек-мінезді; өмірі ренжіп сөйлемейтін, туған-туысқан-</w:t>
        <w:br/>
        <w:t>ның көңлін табумен күні өткен, үй ішінде ақ жарқын, бө-</w:t>
        <w:br/>
        <w:t>тен жерде ақылды, әзілге ұста, көруге ажарлы сүйікті</w:t>
        <w:br/>
        <w:t>жарының Хакім бүгін бірінші рет ақ көңліне дақ салды.</w:t>
        <w:br/>
        <w:t>Әңгіме-Әлібектің әнтек сапарынан басталды.</w:t>
        <w:br/>
        <w:t>-- Тамақты неге аз жедің, басың ауырып отырған жоқ</w:t>
        <w:br/>
        <w:t>па?-- деді Меңдіқыз қызметтен жабыңқы келген Ха-</w:t>
        <w:br/>
        <w:t>кімнен, )</w:t>
        <w:br/>
        <w:t>.Хакім- еттен ауыз тиейін деген кісіше қолының ұшымен</w:t>
        <w:br/>
        <w:t>ғана- бір-екі рет: алып, сорпа сұрап еді, ол әйеліне жауап</w:t>
        <w:br/>
        <w:t>берудің орнына.</w:t>
        <w:br/>
        <w:t>-- Әлібектің Ақметшенікіне кеткенін менен неге жасыр-</w:t>
        <w:br/>
        <w:t>ДЫҢ? -- деді.</w:t>
      </w:r>
    </w:p>
    <w:p>
      <w:r>
        <w:t>-Оның үні.бұрынғы өзінің қоңыр даусы болғанымен, Мең-</w:t>
        <w:br/>
        <w:t>діқызға зілді кінә таққандай естілді. Бірақ жұмсақ шы-</w:t>
        <w:br/>
        <w:t>райдан арылмайтын үлкен көзін Меңдіқыз онан әрі үл-</w:t>
        <w:br/>
        <w:t>кейте түсті. Мені шынымен айыптайсың ба дегендей езу</w:t>
        <w:br/>
        <w:t>тартып, азды-көпті кінасын қарсы тіл қатпай жуайын де-</w:t>
        <w:br/>
        <w:t>ген оймен, әйел:назды-қараспен ғана тынды.</w:t>
        <w:br/>
        <w:t>Сорпаны. да тауыспай Хакім: кері қайырып, жауап орны-</w:t>
        <w:br/>
        <w:t>на. кешірім сұрағандай жаутаң қаққан. Меңдіқызға:саза</w:t>
        <w:br/>
        <w:t>ра қарап отырды да: Е</w:t>
        <w:br/>
        <w:t>з-- Саналы әйел дейді сендерді,-- деп зілдей сөзбен ар-</w:t>
        <w:br/>
        <w:t>намысты бір шаншып өтті. йа,</w:t>
        <w:br/>
        <w:t>Оның-көп жыл бойы заң жұмысында болып, қарсы тарап-</w:t>
        <w:br/>
        <w:t>ты ашумен алмай, сабырлы түрде, дөп тиетін ұшты сөз-</w:t>
        <w:br/>
        <w:t>бен жанышатын әдеті: байқаусызда әйеліне де қатты тиіп</w:t>
        <w:br/>
        <w:t>кетті. Түсін бір өзгертпей бірнеше минут тура қарап оты-</w:t>
        <w:br/>
        <w:t>рып алып, тағы да: ;</w:t>
        <w:br/>
        <w:t>-- Оқыған, көзі ашық, ерлерінің- ұстаған туын бірге кө</w:t>
        <w:br/>
        <w:t>терісетін саналы әйел дейді сендерді,-- деп созды.</w:t>
        <w:br/>
        <w:t>Әрі ауыр, әрі жанға тиерлік сазарыңқы пішін және дас-</w:t>
        <w:br/>
        <w:t>тарқан үстінде, мына ошақ: басында, соққыдан қатты</w:t>
        <w:br/>
        <w:t>меңдететін, сұп-сүр қарас.ұзақ уақыт өзгерілмей қалды.</w:t>
        <w:br/>
        <w:t>Әйел шыдамады. Оның қолындағы ожауы түсіп: кетіп, ал-</w:t>
        <w:br/>
        <w:t>дындағы табаққа шалп ете қалды да, стол үстіне майлы</w:t>
        <w:br/>
        <w:t>қою сорпа жылжыды.</w:t>
        <w:br/>
        <w:t>--</w:t>
        <w:br/>
        <w:t>9; жасаған, жазығым жоқ еді ғой соншама: ауыр. сөз</w:t>
        <w:br/>
        <w:t>естігендей..;-- Жалма-жан-жерге еңкейіп сорғалаған сор-</w:t>
        <w:br/>
        <w:t>а?</w:t>
        <w:br/>
        <w:t>Оның ойын түптетпей Хакім:</w:t>
        <w:br/>
        <w:t>-- Ал, келесі сәрсенбіге мына арыздың мән-жайын ашып</w:t>
        <w:br/>
        <w:t>түптерсіз,:-- деді оған мойнын бұрып.</w:t>
        <w:br/>
        <w:t>Сөйтті де ол «әңгіме бітті» дегендей, алдында жатқан</w:t>
        <w:br/>
        <w:t>бір үлкен делоны ақтара бастады.</w:t>
        <w:br/>
        <w:t>- Жарайды.,- - деп тергеуші ауыр денесін жеп-жеңіл</w:t>
        <w:br/>
        <w:t>дөңгелентіп, есікке қарай беттеді.</w:t>
        <w:br/>
        <w:t>Айтан Хакімді жек көріп шықты. «Осыдан құдай қашан</w:t>
        <w:br/>
        <w:t>құтқарады?» деген тілек-сұрақ оны кес-кестеп алдын</w:t>
        <w:br/>
        <w:t>орай берді. . )</w:t>
        <w:br/>
        <w:t>Ол кеңсесіне бұрылмай, үйіне тура келіп еді, бүгін қыз»</w:t>
        <w:br/>
        <w:t>меттен ерте шығып кеткен Шолпан да үйде екен; есіктен</w:t>
        <w:br/>
        <w:t>кіре бере ол ішінен бірнеше күннен бері не істерін біл-</w:t>
        <w:br/>
        <w:t>мей түтеп, тісін басып жүрген әйеліне:</w:t>
        <w:br/>
        <w:t>--.Сенің әлгі кімің еді?.. Кім деуші. ең, аға деуші ме, ең?</w:t>
        <w:br/>
        <w:t>Әлде...- ден әдейі Хакімнің атын аузына түсірмей, ыңы-</w:t>
        <w:br/>
        <w:t>рана бастады.-- Иә, әлгі прокурор ағаң тағы да қырға</w:t>
        <w:br/>
        <w:t>шығаратын болды. Саған да жақсы болды, үйде оңа-</w:t>
        <w:br/>
        <w:t>ша қаласың... Қорықсаң қасыңа шақыратын... інің бе?</w:t>
      </w:r>
    </w:p>
    <w:p>
      <w:r>
        <w:t>Нең еді, әлгі, ұрыдай терезе, есікті қирата кіріп, бұзып-</w:t>
        <w:br/>
        <w:t>жарып қашатын.</w:t>
        <w:br/>
        <w:t>Үйге есікті салдырлата ашып кіргеннен-ақ «Отағасы-</w:t>
        <w:br/>
        <w:t>ның» терісіне сыймай келгенін Шолпан сезе қойып</w:t>
        <w:br/>
        <w:t>еді. Ал.мына Жүнісовтердің атын атауға да аузы бармай</w:t>
        <w:br/>
        <w:t>қалғанынан әйел «бір пәлені ішығарар-ақ» деп күтті. Өзі</w:t>
        <w:br/>
        <w:t>тіл қатпай, әңгімеге мағна бермеген адамша пісіріп 3 жат-</w:t>
        <w:br/>
        <w:t>қан.тамағымен-айналыса берді. 222:</w:t>
        <w:br/>
        <w:t>--:Неге-үндемейсін?: Ағаң мен ініңнің атын тағанға да</w:t>
        <w:br/>
        <w:t>риза болмай қалдың ба? ;</w:t>
        <w:br/>
        <w:t>-- Менің ағам да емес, інім де емес. Нағыз ы шынына кел-</w:t>
        <w:br/>
        <w:t>сек, оны, отағасы, өзіңіз де жақсы білесіз, же деді Шолпан</w:t>
        <w:br/>
        <w:t>күліп.-- Мұны қырға шығарумен араластырып қайтесіз,</w:t>
        <w:br/>
        <w:t>“--. Жоқ, әлгі ұры. сияқты Ізін мен кеткен соң жылт</w:t>
        <w:br/>
        <w:t>етер...</w:t>
        <w:br/>
        <w:t>-- Өзіңізге жақсы болса, соны қайта- “қайта бетіме салық</w:t>
        <w:br/>
        <w:t>қып, алдыма тарта беріңіз.</w:t>
        <w:br/>
        <w:t>--. Көзіңмен көрмегеннің бәрін теріс дейсің ғой, ә? Алай-</w:t>
        <w:br/>
        <w:t>да, Ұрлық жасаған адамның ұрлығын: көзімен көріп тұр-</w:t>
        <w:br/>
        <w:t>май-ақ дәлелдеуге болады.</w:t>
        <w:br/>
        <w:t>əл-;Құналы: болып- қайтесіз, -- дей салды Шолпан...</w:t>
        <w:br/>
        <w:t>Шолпан, терезеден қашып. шығып кеткен Әлібекті: «Інім-</w:t>
        <w:br/>
        <w:t>Дей-көз, алдымда. өскен бала. Кешке. келі әңгімелесіп</w:t>
        <w:br/>
        <w:t>отырды да мен қорқамын деген соң біздің үйде қонып</w:t>
        <w:br/>
        <w:t>467</w:t>
        <w:br/>
        <w:t>паны орамалмен сорғызып, стол: әбігеріне “араласқан</w:t>
        <w:br/>
        <w:t>Меңдіқыздың құлағына бұрынғы айтылған сөздерден әл-</w:t>
        <w:br/>
        <w:t>деқайда басым, әлдеқайда қорғасыны мол суық лебіздер</w:t>
        <w:br/>
        <w:t>түйдек-түйдек соғылып жатты.</w:t>
        <w:br/>
        <w:t>-- Достық, жақындық. алдымен ақылдың жетегіне бйі-</w:t>
        <w:br/>
        <w:t>ғынышты. Ой-пікірі алшақ, мақсаты алшақ адамдар: дос</w:t>
        <w:br/>
        <w:t>та бола алмайды, жақын да бола: алмайды. Сол сияқты</w:t>
        <w:br/>
        <w:t>қоғамның билік. тізгінін қолына. ұстап келген. бұрынғы</w:t>
        <w:br/>
        <w:t>бай-бектер мен. жалшы-батырақ қалай қол-ұстаса. ала-</w:t>
        <w:br/>
        <w:t>ды? Он сегізінші жылы. Жанша, Салық, Қуанай, Ақмет-</w:t>
        <w:br/>
        <w:t>шелердің хандығын құлатқанда он жыл өткен соң-солар-</w:t>
        <w:br/>
        <w:t>мен құда түсіп, кит киін, төрге төсек жайып отыру үшін</w:t>
        <w:br/>
        <w:t>жан берістік пе?! Ойлау керек емес ле?! Ақметшелермен</w:t>
        <w:br/>
        <w:t>«жақын», «тума» деген сөзді .кейде сырттан кекетіп, кей-</w:t>
        <w:br/>
        <w:t>де көзге айтатынды шығарды жұрт. Совет әкіметіне аң-</w:t>
        <w:br/>
        <w:t>дысын аңдып, тісін.басып қана-отырған адамдардың заң</w:t>
        <w:br/>
        <w:t>бақылаушымен қол ұстасқанын халық не деп бағалар?</w:t>
        <w:br/>
        <w:t>Менің жақтаушым; менің қорғауіным дер ме, әлде басқа-</w:t>
        <w:br/>
        <w:t>ша атар ма?..</w:t>
        <w:br/>
        <w:t>Сорпа төгілген еденді еңбектеп жүріп сүрткіштеп, орны-</w:t>
        <w:br/>
        <w:t>нан тұруға ұмтылған аяғы ауыр Меңдіқыз белі кілт ете</w:t>
        <w:br/>
        <w:t>қалғандай болды да, шоңқайып отырып. қалды. Ол.ың-</w:t>
        <w:br/>
        <w:t>қылдай түсіп, жанындағы отырғышты медеу етті,-бірақ</w:t>
        <w:br/>
        <w:t>қатты -қобалжып, “буын-буынына оқыс жүгірген дәрмен-</w:t>
        <w:br/>
        <w:t>сіздік. жылжуға да, еңсесін көтеруге де ырық бермеді,</w:t>
        <w:br/>
        <w:t>қол-аяғы тегіс дірілдеп:</w:t>
      </w:r>
    </w:p>
    <w:p>
      <w:r>
        <w:t>-- Жазықты мен, Шырақта. жазық. жоқ. “Қалай айтсаң</w:t>
        <w:br/>
        <w:t>да маған айт, не айтсаң да өзіме:айт. Шырақ ести көрме-</w:t>
        <w:br/>
        <w:t>сін. Қыз да... ол да,-- деп. ыңқылдады Меңдіқыз :сөзін</w:t>
        <w:br/>
        <w:t>аяқтай алмай.</w:t>
        <w:br/>
        <w:t>Хакім орнынан ұшып түрекеліп әйелінің қолынан ұстай</w:t>
        <w:br/>
        <w:t>алды, қолтығынан демеп тұрғызды да, сүйемелдеп әкеліп</w:t>
        <w:br/>
        <w:t>диванға отырғызды.</w:t>
        <w:br/>
        <w:t>-- Байқау керек қой,- деді ол ақырын ғана.</w:t>
        <w:br/>
        <w:t>Оның үні өзгеріліп кетті, бірақ қайырып тіл қатпады.</w:t>
        <w:br/>
        <w:t>«Байқау керек қой» дегені аяныш сезіммен. айтылса да,</w:t>
        <w:br/>
        <w:t>арғы жағын созып елжірей түсуді мақұл- көрмеді. Тек</w:t>
        <w:br/>
        <w:t>қана: «Байғұс, күні жетін Отырғанда әлденеге ұшырап</w:t>
        <w:br/>
        <w:t>қалып. жүрмегей» деген” үрейлі .ойды ішінен қайталай</w:t>
        <w:br/>
        <w:t>берді:</w:t>
        <w:br/>
        <w:t>Диванға отырып, аз саябыр тапқан әйел, лезде буынын</w:t>
        <w:br/>
        <w:t>жинай бастады да, шширай түскен дене дәрменсіздігі енді</w:t>
        <w:br/>
        <w:t>жан “жүйесінің босап жүре беруіне кезек берді. Ыстық</w:t>
        <w:br/>
        <w:t>178</w:t>
        <w:br/>
        <w:t>қа кесе-көлденең тұра ала-ма? Егер де бай қызы жалшы-</w:t>
        <w:br/>
        <w:t>ға ғашық болса қайтер еді?..»</w:t>
        <w:br/>
        <w:t>Меңдіқыз бейне бір тереңде жүзіп қары талып келіп. жа-</w:t>
        <w:br/>
        <w:t>ғаның жөкедей берік айыл" қоғасына қолы жаңа іліккен-</w:t>
        <w:br/>
        <w:t>дей болды: Оның бұдан арғы ойлары қызылды-жасылды</w:t>
        <w:br/>
        <w:t>жібек жіппен ақ орамалға төккен кестедей жатық кәрін-</w:t>
        <w:br/>
        <w:t>ді. Бұл кестесі жымдасқан ойдың ешкім мінін таба ал-</w:t>
        <w:br/>
        <w:t>майтын сияқтанды: Шынында: «бай-қызы есігіндегі жал-</w:t>
        <w:br/>
        <w:t>шысына ғашық болса, бұған құдіретті әке ғана қарсы,</w:t>
        <w:br/>
        <w:t>өйткені ол жалшыны қызына тең көрмейді.: Ғашық қызы-</w:t>
        <w:br/>
        <w:t>ның кіршіксіз махаббатын аяқ асты етіп, сүймеген:мыр-</w:t>
        <w:br/>
        <w:t>заға матап, ішінен шыққан перзентін мәңгі-бақи қасірет</w:t>
        <w:br/>
        <w:t>уына бөлейді. Мұны-тағы Заманның қатал. заңы дейміз,</w:t>
        <w:br/>
        <w:t>Ал бекзат текті адам қызын оқыған жасқа берсе, мұны</w:t>
        <w:br/>
        <w:t>қыздың өзі қаласа, өзі сүйсе, өзі ғашық” боп ұмтылса</w:t>
        <w:br/>
        <w:t>қалай? Бұған кедергі жасаған. жанды кім: дейміз? "Тегі</w:t>
        <w:br/>
        <w:t>жат деп жаны сүйген екі жасты қоспау қандай заң?» -</w:t>
        <w:br/>
        <w:t>-- Сен қатал жансың, Хакім,- деді Меңдіқыз. Сөйтті</w:t>
        <w:br/>
        <w:t>де ол өз сөзінен өзі шошып кетті. Сүйген жарына, ешбір</w:t>
        <w:br/>
        <w:t>жанға” тең көрмейтін, дүниедегі ер атаулының біріне</w:t>
        <w:br/>
        <w:t>теңеуге де аузы бармайтын, тәтті лебіз, жібек шыраймен</w:t>
        <w:br/>
        <w:t>ғана тіл қататын; тәңірісіндей еріне «қатал» деғен атақ</w:t>
        <w:br/>
        <w:t>тағу оған күпірлік сияқты көрінді. Ол жалма-жан бұл</w:t>
        <w:br/>
        <w:t>сөзді жеңілдету үшін: -- мына қарашы... жүрегімнің “ат«</w:t>
        <w:br/>
        <w:t>тай тулап тұрғанын!.: Қорқып кеттім. Қуқыл-тартқан тү-</w:t>
        <w:br/>
        <w:t>сіңнен қорқын Кеттім, өте-суық көрініп кетті маған. Сон-</w:t>
        <w:br/>
        <w:t>соң жыладым; Қенір, өтінейін..-және «қатал»:деген сө-</w:t>
        <w:br/>
        <w:t>зімді кешір, аузымнай байқамай: шығып: Жетінті; у-әдеді</w:t>
        <w:br/>
        <w:t>мұңайып.</w:t>
        <w:br/>
        <w:t>Хакім оның жүзіне аз уақыт аяныш көзбен қарап тұр-</w:t>
        <w:br/>
        <w:t>ДЫ Да:</w:t>
        <w:br/>
        <w:t>-“- Сен де кешір, Меңдіқыз, менде де қатты айтылған бөз</w:t>
        <w:br/>
        <w:t>болды. Бірақ оның себебі де бар. Дегенмен сен кешір,</w:t>
        <w:br/>
        <w:t>Меңдіқыз. Мына күйіңде сені ренжіту маған ауыр жане</w:t>
        <w:br/>
        <w:t>келіссіз. Бірақ өз басым үшін “емес, . оны да ойла,--</w:t>
        <w:br/>
        <w:t>деді.</w:t>
        <w:br/>
        <w:t>Екеуі аз уақыт үндемей қалды. Іштей кінәласқанын, ке-</w:t>
      </w:r>
    </w:p>
    <w:p>
      <w:r>
        <w:t>шіріскенін-үнсіз. көз ыстығымен ғана ұғынысты,</w:t>
        <w:br/>
        <w:t>--;Мен-бір сауал берсем ренжисің, бе, Хакім?</w:t>
        <w:br/>
        <w:t>с-.Бер: Қандай сауал?”</w:t>
        <w:br/>
        <w:t>--е Бірақ ренжіме, (Мүмкін бұл менің түсінбейтін 1 нәрсем</w:t>
        <w:br/>
        <w:t>шығар, 21 )</w:t>
        <w:br/>
        <w:t>--“Иә; айтып жәр. 5. ҚЗ</w:t>
        <w:br/>
        <w:t>-- Бұл сұмдық. Хакім... )</w:t>
        <w:br/>
        <w:t>-- Бұл адалдық. Бұл қылапсыз әділдік. Іші кедір-бұдыр,</w:t>
        <w:br/>
        <w:t>сырты жып-жылмағай. адам жаңа өмірдің күрескері 6о-,</w:t>
        <w:br/>
        <w:t>ла алмайды. Ауызбен алдап, көз тасада жеке басының,</w:t>
        <w:br/>
        <w:t>қара басының құлы болып, қоғамнан бөлек жайылу жі-</w:t>
        <w:br/>
        <w:t>гіттік емес, Қазақ: «Жігіт болсаң бір сырлы бол», дейді.</w:t>
        <w:br/>
        <w:t>Бұл алдаушы болма деген сөз. Сен неге жыламсырайсың?</w:t>
        <w:br/>
        <w:t>Революция кезінде қасық қанын пида қылған адам-</w:t>
        <w:br/>
        <w:t>дар. кейін сол революңияға опасыздық жасау үшін жан-</w:t>
        <w:br/>
        <w:t>дасқан жоқ қой. Қазір тап сол революцияның ең сынды</w:t>
        <w:br/>
        <w:t>кезеңі: -қанаушы жеке байлық иелерінің тобына .қосы-</w:t>
        <w:br/>
        <w:t>ласың ба, әлде еңбегінің жемісін адамша пайдалануға</w:t>
        <w:br/>
        <w:t>ұмтылған халықтың қатарында тұрып жұртыңа абырой-</w:t>
        <w:br/>
        <w:t>лы іс көрсетесің бе-- міне осы тарихи тарауда тұрмыз.</w:t>
        <w:br/>
        <w:t>Мен інім екен деп ана арқасы арша, борбайы борша бо-</w:t>
        <w:br/>
        <w:t>лып жүрген сансыз еңбекші жастардан Әлібектің қылы-</w:t>
        <w:br/>
        <w:t>ғын жасырам ба?. Бұлай ету, Меңдіқыз, адамшылық ұж-</w:t>
        <w:br/>
        <w:t>даныңа қол сұғу болады. )</w:t>
        <w:br/>
        <w:t>-- Ойпырым-ай, Хакім, аяусыз іс..</w:t>
        <w:br/>
        <w:t>-- Аяусыз деп, мен Әлібекті жаудың қолына беріп отыр-</w:t>
        <w:br/>
        <w:t>ғаным жоқ. Өзінің лениншіл жастарының одағына айт-</w:t>
        <w:br/>
        <w:t>тым. Одағының алдында: «Жау қызын сүйемін, бірақ</w:t>
        <w:br/>
        <w:t>халқыма опасыздық жасамаймын. Қызды өзімдей жаңа</w:t>
        <w:br/>
        <w:t>өмірдің құрушысы етуге уәдемді беремін» деп айтсын.</w:t>
        <w:br/>
        <w:t>Жолдастарының алдында, одағының алдында уәдесін</w:t>
        <w:br/>
        <w:t>берсін. Олар қалай деп табады -- үкім шығаратын солар.</w:t>
        <w:br/>
        <w:t>Әлібек білімді жас. Оны Әділбекпен қатар қоюға бол-</w:t>
        <w:br/>
        <w:t>майды. Ал сенің кішкене қайның (да «байлық». деген</w:t>
        <w:br/>
        <w:t>сөзді ұйып тыңдайды. «Дабылдың қызын әперемін. .Ма-</w:t>
        <w:br/>
        <w:t>лымен, отауымен әперемін» деп еліріпті, әлгі Рақымғали</w:t>
        <w:br/>
        <w:t>суайт. Мұны да ойлау керек. Оныкі мына сен айтқан ма-</w:t>
        <w:br/>
        <w:t>хаббат емес, малдың, байлықтың махаббаты, яғни «бай</w:t>
        <w:br/>
        <w:t>болсам» деген қара шаруаның есебі. Ол жас, оған түсін-</w:t>
        <w:br/>
        <w:t>діріп, тәрбие беру сенің Міндетің. Дабылдың қызынан</w:t>
        <w:br/>
        <w:t>басқа қыз құрыл. қалып па үйленетін болса. Онан ақыл-</w:t>
        <w:br/>
        <w:t>ды да, көрікті де қыздар бар шығар. Меңдіқыз, ойлан.</w:t>
        <w:br/>
        <w:t>Сана майданы, салт майданы -- оқ түтеген соғыс майда-</w:t>
        <w:br/>
        <w:t>нынан әлдеқайда қиын, әлдеқайда нәзік. Қөзге көрінбей-</w:t>
        <w:br/>
        <w:t>тін жерден.бұл нәзік нәрсе жә бұлай, жә былай “ауытқуы,</w:t>
        <w:br/>
        <w:t>тіпті үзіліп кетуі мүмкін. Сондықтан мақсат айқын тұр-</w:t>
        <w:br/>
        <w:t>ғанда, жаңа дүние жасаймыз деп бел байлағанда -- біз-</w:t>
        <w:br/>
        <w:t>Дің жаңа салтымыз қылапсыз болуға тиіс, мінезіміз бен</w:t>
        <w:br/>
        <w:t>құлқымыз соған бағынуға тиіс. Жастар серікті өзіне</w:t>
        <w:br/>
        <w:t>177</w:t>
        <w:br/>
        <w:t>-т. Жоқ. Пөшташының :арбасы босаушы ма еді. Мына</w:t>
        <w:br/>
        <w:t>: дүкенші Сағитовтың.</w:t>
        <w:br/>
        <w:t>Шолпан-.. Айтанның: бетіне танымаған: адамша қа-</w:t>
      </w:r>
    </w:p>
    <w:p>
      <w:r>
        <w:t>далды. 02-222. : “а Өй бозй</w:t>
        <w:br/>
        <w:t>---.Отағасы; өз саусағын. өзі құрулы қақпанға сұғамын</w:t>
        <w:br/>
        <w:t>деген-адам айтады мұндай сөзді,-- деп әйел оны бірден</w:t>
        <w:br/>
        <w:t>тайтарды:-- Налогін қалай.. азайтамын деп аткомнан</w:t>
        <w:br/>
        <w:t>шығын ақша бөліміне, ақша бөлімінен шығып прокурор-</w:t>
        <w:br/>
        <w:t>ра.жүгіріп жүрген. саудагерлерден ине сабақтарлық. жіп</w:t>
        <w:br/>
        <w:t>сұрап жөр,-ертеңіне. сенен келіп жүз сомдық справка та-</w:t>
        <w:br/>
        <w:t>лап етсін!- Сағитовтан арба сұрағанша мен.иә жаяу, нә</w:t>
        <w:br/>
        <w:t>салт атпен -кетер едім. Қай болысқа шығушы: едіңіз?</w:t>
        <w:br/>
        <w:t>-- Алысын алыс емес, - мына. Шідерті аулы. Қап</w:t>
        <w:br/>
        <w:t>--:Он.бес шақырым-жерге.арба сұратып, қызықсыз өзЗі-</w:t>
        <w:br/>
        <w:t>ңіз, отағасым, ЕЕ</w:t>
        <w:br/>
        <w:t>Шолпан. Айтанды қосылған күннен. бастап «Отағасы»</w:t>
        <w:br/>
        <w:t>деп атап кеткен-ді. Өзі ақылды, өзі сөзге жүйрік, оның</w:t>
        <w:br/>
        <w:t>үстіне: тапқыр. Шолпан өзінен. мүшел ::жас.үлкен, қырық-</w:t>
        <w:br/>
        <w:t>тың үстіне Иек артып кеткен, ірі денелі сақа адамды</w:t>
        <w:br/>
        <w:t>«Отағасы» дегені: ірімшікке май қондырғандай келісті</w:t>
        <w:br/>
        <w:t>шығып “еді. Басында . құлаққа: -оғаштау .көрінгенмен</w:t>
        <w:br/>
        <w:t>әлеумет ісіне араласып кеткен ашық әйелдің еркектерше</w:t>
        <w:br/>
        <w:t>«Отағасы». дегені:келе-кеде Айтанға кұрметті; іззет бел-</w:t>
        <w:br/>
        <w:t>гісіндей: байсалды;..тіпті: ләззәтті:: «Тұлымдым». деген</w:t>
        <w:br/>
        <w:t>сияқты. шап-шағын: ат-болып-қалған..Ал-қазір-ақылды</w:t>
        <w:br/>
        <w:t>әйелінің-күңі:бұрын: болашақ пәледен сақтандыра, абы-</w:t>
        <w:br/>
        <w:t>ройын:арашалағаны- оған қатты ұнап кетті. Және оның</w:t>
        <w:br/>
        <w:t>үстіне :абжыландай өйқастаған қылықты Шолпанның...</w:t>
        <w:br/>
        <w:t>«қызықсыз әзіңіз, отағасым» деген сиқыр үнді сөзі оның</w:t>
        <w:br/>
        <w:t>жуан денесін қытықтап өткендей болды. Ауытқыған жа-</w:t>
        <w:br/>
        <w:t>ғың. басыл кететін мығым салмағы сияқты, оның мінезі</w:t>
        <w:br/>
        <w:t>-Де.қолп етпе, бір- кетсе морт кететін аумалы қалпында</w:t>
        <w:br/>
        <w:t>2олықсыдыс -</w:t>
        <w:br/>
        <w:t>&lt;-&lt;Отағасыңның қамын алыстан жегенмен, кейде жүрт</w:t>
        <w:br/>
        <w:t>көрер жағын ұмытып кетесің-ау, Шолпан,-- деді ол наз-</w:t>
        <w:br/>
        <w:t>дық мұқаммен.-- Әңгіменің төтесі барар жердің алыс-</w:t>
        <w:br/>
        <w:t>жақынына. бөгеліп тұрған жоқ. Мән басқа жақта. Сен</w:t>
        <w:br/>
        <w:t>көп нәрсені байқамайсың. Көлденең сөз жаман, улы тіл</w:t>
        <w:br/>
        <w:t>жаман. Осындағы бір: мысқылшыл адамдар сыртымнан</w:t>
        <w:br/>
        <w:t>келеке ететін көрінеді.-Ол келекесінің бәрі менін атым</w:t>
        <w:br/>
        <w:t>мен -денем төңірегінде. «Александр. ИІ. келе жатыр,</w:t>
        <w:br/>
        <w:t>қара!. Әне, әне!» -- дейтін көрінеді сыртымнан. Онысы</w:t>
        <w:br/>
        <w:t>Петербургтың вокзал алаңында Александр патшаның -ат</w:t>
        <w:br/>
        <w:t>170</w:t>
        <w:br/>
        <w:t>Төмен қарап, сөз тізбегін дайындағандай аз ойланып</w:t>
        <w:br/>
        <w:t>отырды да, Меңдіқыз жұмсақ үнімен әсемдеп сөйлеп кет-</w:t>
        <w:br/>
        <w:t>сті. Ол сөйлеп отырып, сөз арасында қабағын кере қала-</w:t>
        <w:br/>
        <w:t>тын, Хакім оның сол қабағын кере қалатын жерін аңды-</w:t>
        <w:br/>
        <w:t>ды, өйткені бұл қабақ керу сөзінің ең дәлелді жерін бө"</w:t>
        <w:br/>
        <w:t>ліп ерекшелейтін әдеті еді.</w:t>
        <w:br/>
        <w:t>-- «Әйел мен еркектің правосы бірдей ме?» деп сұрақ</w:t>
        <w:br/>
        <w:t>қойсам, оған кім болса -да қазір «бірдей» деген жауап</w:t>
        <w:br/>
        <w:t>береді. Өйткені әйел мемлекет ісіне араласа алады, мек-</w:t>
        <w:br/>
        <w:t>тепте сабақ бере алады, фабриканы басқар десең, оны</w:t>
        <w:br/>
        <w:t>да басқара алады. Ал махаббат, сүю деген ежелгі ер мен</w:t>
        <w:br/>
        <w:t>әйелдің арасындағы табиғи тілекті қазақ қызы жігітпен</w:t>
        <w:br/>
        <w:t>тең түрде көкке көтере алмайды. Бұл қалай?</w:t>
        <w:br/>
        <w:t>-- Түсініксіз. 8</w:t>
      </w:r>
    </w:p>
    <w:p>
      <w:r>
        <w:t>-- Түсініксіз болса түсіндірейін. Мысал таныс: Ақметше,</w:t>
        <w:br/>
        <w:t>Ақметшенің қызы. Мен жақсы білемін --- Гүлжиһан ме-</w:t>
        <w:br/>
        <w:t>нің қайнымды сүйеді. Ал қызды, сөз жоқ, менің қайным</w:t>
        <w:br/>
        <w:t>да сүюге тиіс. Бірақ оны бай қызын сүйесің деп жабыла</w:t>
        <w:br/>
        <w:t>айыптауға дайын. Егер де қыз «мен қалайда Әлібекке</w:t>
        <w:br/>
        <w:t>қосыламын» деп шықса, жүрт үндемес еді. Амал не, қыз</w:t>
        <w:br/>
        <w:t>бұлай етіп әшкерелеп қосыла алмайды. Сондықтан мен</w:t>
        <w:br/>
        <w:t>қорқамын, екі жастың асыл махаббаты «бай» деген пӘ-</w:t>
        <w:br/>
        <w:t>ленің кесірімен. құралайдың тас бұршағы соққан қыз-</w:t>
        <w:br/>
        <w:t>ғалдақтай кемеліне келмей солып, семіп қалмағай.</w:t>
        <w:br/>
        <w:t>Хакім басын шайқады. : 3</w:t>
        <w:br/>
        <w:t>-- Басыңды неге шайқайсын, бұл ақиқат қой!..</w:t>
        <w:br/>
        <w:t>-- Мен сені, Меңдіқыз, тағы да ренжітейін: сенің қай-</w:t>
        <w:br/>
        <w:t>ның табы жат, Совет өкіметімен үш қайнаса сорпасы қо-</w:t>
        <w:br/>
        <w:t>сылмайтын, іштей жау адамның, жау болғанда анау-мы-</w:t>
        <w:br/>
        <w:t>нау емес, өте қауіпті, ақылды жаудың қолында. Мен мұ-</w:t>
        <w:br/>
        <w:t>ны бүгій уездік комсомол комитетінің хатшысына айтып,</w:t>
        <w:br/>
        <w:t>ана:комсомолдарыңды тәртіпке шақырыңыз, жаңа 32-</w:t>
        <w:br/>
        <w:t>манның қайраткер маманы болып шыққалы тұрған с0-</w:t>
        <w:br/>
        <w:t>вет мектебінің студенті атын былғатпаңыз деп тапсыр-</w:t>
        <w:br/>
        <w:t>дым.</w:t>
        <w:br/>
        <w:t>-- Бұл қалай болғаны, Хакім? Бұл Шырақты мектептен</w:t>
        <w:br/>
        <w:t>де, комсомолдан да шығарады: деген үкім емес пе?</w:t>
        <w:br/>
        <w:t>Меңдіқыздың жүзінде жылауға: таяу қалған адамның</w:t>
        <w:br/>
        <w:t>үренлі пішіні -лыпылдай- қалды да, үлкен көздері ша»</w:t>
        <w:br/>
        <w:t>расынан шығып кетерліктей үлкейе берді.</w:t>
        <w:br/>
        <w:t>-- Әлбетте, сол комсомолдық “пернесі &lt;ыннан өтеді, иә</w:t>
        <w:br/>
        <w:t>шертуге келмей үзіліп кетеді, иә болмаса ғыбылып кедір</w:t>
        <w:br/>
        <w:t>бұдыры жоғалып ширап шығады, % ..</w:t>
        <w:br/>
        <w:t>176</w:t>
        <w:br/>
        <w:t>жасты: өр кірпіктер .сығыл шығарып бетке сорғалата тү-</w:t>
        <w:br/>
        <w:t>суі мұң екен, бір мезет мырсылдай түсті де, аздан кейін</w:t>
        <w:br/>
        <w:t>әйел солқылдай жөнелді.</w:t>
        <w:br/>
        <w:t>Бетіне бұрын-қатты сөз айтып көрмеген сүйікті ері сон-</w:t>
        <w:br/>
        <w:t>шалық сана намысын қозғауы не қорлық?! Меңдіқыз тү-</w:t>
        <w:br/>
        <w:t>сінбей ме? Достықтың, жақындықтың ақылға бағыныш-</w:t>
        <w:br/>
        <w:t>ты екенін айыра алмайтын ба еді?! Саналы әйел екенін</w:t>
        <w:br/>
        <w:t>білмейтін, бұл сөздің бағасын түсінбейтін ол кім болға-</w:t>
        <w:br/>
        <w:t>ны?! Еркіндік,:теңдік туын жүртпен бірге бұл көтеріспеді</w:t>
        <w:br/>
        <w:t>ме? Оқыған қазақ қыздарымен бірге жаңа өмірге арала-</w:t>
        <w:br/>
        <w:t>са түспеді :ме? Хат танымайтын әйелдердің қолына қа-</w:t>
        <w:br/>
        <w:t>лам ұстатқанның бірі Меңдіқыз емес пе? Сауық үйірме-</w:t>
        <w:br/>
        <w:t>сін құрып, талапты әйел, қыздарды сахнаға жетектеген</w:t>
        <w:br/>
        <w:t>жоқ па? Әнші Төмтимен бірге егіз қозыдай жастарды</w:t>
        <w:br/>
        <w:t>жаңа өнерге баулыған кім еді?.. Қазақ қызын сүйгеніне,</w:t>
        <w:br/>
        <w:t>бақытына, арманына іркілмей аяқ аттауға шақырған...</w:t>
        <w:br/>
        <w:t>шақырғандардың... бірі Меңдіқыз емес пе?..</w:t>
        <w:br/>
        <w:t>Менңдіқыздың ыза кернеген жүрегі біраз саябырлап, көз</w:t>
        <w:br/>
        <w:t>жасы толастаған бір шақта, терезе алдында ойланып</w:t>
        <w:br/>
        <w:t>тұрған Хакім қасына таман жақындады. Маңдайын қос</w:t>
        <w:br/>
        <w:t>алақанымен басып,- жағын таяна төмен қарап отырған</w:t>
        <w:br/>
        <w:t>әйел ерінің адымын санағандай болды. «Қасыма отырып</w:t>
        <w:br/>
        <w:t>басымды:ұстар... қол орамалмен көзімді сүртер, жұба-</w:t>
        <w:br/>
        <w:t>тар.-сүйер» деп күті”</w:t>
      </w:r>
    </w:p>
    <w:p>
      <w:r>
        <w:t>х- Өзіңді өзің: аяуың керек қой, аяғың “ауыр: “Соншама</w:t>
        <w:br/>
        <w:t>) солқылдап... сен бала емессің ғой,-- деді құшағын күткен</w:t>
        <w:br/>
        <w:t>ері салқын лебізбен.</w:t>
        <w:br/>
        <w:t>Меңдіқыз оның бетіне жалт қарады да:</w:t>
        <w:br/>
        <w:t>-- О, жасаған, неге қатты жараттың онамар! -- деп</w:t>
        <w:br/>
        <w:t>қайтадан өкси-жөнелді. :</w:t>
        <w:br/>
        <w:t>&lt;Оның-ойына: Өкіқабаттығы жаңа ғана түсті. Бірінші рет</w:t>
        <w:br/>
        <w:t>“көтерген баланың Дүниеге келу қияметі көз алдына-елес-</w:t>
        <w:br/>
        <w:t>теді. Қорқынышты, үрейлі бұл тағдыр ісі әлдеқандай қа-</w:t>
        <w:br/>
        <w:t>сірет сыйламақ»! Әлде балдан. тәтті, бұрын көрмерен,</w:t>
        <w:br/>
        <w:t>сезбеген өмір уызына қандырмақшы ма??: )</w:t>
        <w:br/>
        <w:t>Тұла бойын еріксіз. билеп кеткен ашы.өксік тейбыйнЕ өт-</w:t>
        <w:br/>
        <w:t>кен- нөсердей біраз -солқылдатқаннан кейін тағы Да-Т0-</w:t>
        <w:br/>
        <w:t>ластай қалды. Енді ол ерінің“алдында қандай жазығы</w:t>
        <w:br/>
        <w:t>барын, нендей күнә жасағанын: талдай бастады. Ойына</w:t>
        <w:br/>
        <w:t>алдымен. «әкесі бекзат. болса, қызында не жазық бар?»</w:t>
        <w:br/>
        <w:t>деген кешірімді дәлел оралды. Бұл оралып та Жоймады,</w:t>
        <w:br/>
        <w:t>қайта: “қайта жолын бөгей Дерт «Тегі жаттық. Мах</w:t>
        <w:br/>
        <w:t>494</w:t>
        <w:br/>
        <w:t>ақылы сай, дүниеге өзімен көзқарасы бірдей, бірге еңбек</w:t>
        <w:br/>
        <w:t>етуге дайын жандардан іздеу керек. Дүниеқор, өзімшіл,</w:t>
        <w:br/>
        <w:t>үлпілдек жылтималардың керегі жоқ,- деді Хакім.</w:t>
        <w:br/>
        <w:t>Ол темекісін тұтатып, ашы түтінді ауыз толтыра сора</w:t>
        <w:br/>
        <w:t>бастады; Меңдіқыз оның бетіне ұзақ қарап-отырды да,</w:t>
        <w:br/>
        <w:t>үн-түн қатпастан орнынан тұрып кетті. Ол екінші бөлМе-</w:t>
        <w:br/>
        <w:t>ге кіріп, стол жанына келді. Қолына қағаз бен қарындаш</w:t>
        <w:br/>
        <w:t>алып; Әлібекке Хат жазуға кірісті.</w:t>
        <w:br/>
        <w:t>&gt;</w:t>
        <w:br/>
        <w:t>Хакіммен. сөйлескеннен кейін Таңқыбай қосшы ертеңіне</w:t>
        <w:br/>
        <w:t>келіп ақы-сұрап- арыз беріп кеткен еді. Ал оның ізін ала</w:t>
        <w:br/>
        <w:t>Акметшенің тағы да бірнеше ауылдасы арыз түсірді.</w:t>
        <w:br/>
        <w:t>&lt;ы&lt; Ақылы істерге арналған Сот мәжілісіне прокурордың</w:t>
        <w:br/>
        <w:t>қатынасуы шарт емес. Алайда, мына екі -шорманның жұ-,</w:t>
        <w:br/>
        <w:t>Мысын “өзің қолдағаның мақұл ғой деп отырмын,- деді</w:t>
        <w:br/>
        <w:t>Халит судья Хакімді шақырып алып.</w:t>
        <w:br/>
        <w:t>с- Қай екеуі? -- деп сұрады Хакім, өйткені ақы сұраған</w:t>
        <w:br/>
        <w:t>Жалшының арызы екеу ғана емес, осы: жұманың ішінде</w:t>
        <w:br/>
        <w:t>өз қолымен тапсырғаны әлденеше іс болатын;</w:t>
        <w:br/>
        <w:t>&lt;&lt; Тай-тудағыңды өзім де үйретемін,: маған, шырағым,</w:t>
        <w:br/>
        <w:t>“ана жүген-құрық тимеген бесті: асаудың белің бір басый</w:t>
        <w:br/>
        <w:t>берші:“дейлін біздің” арт құрықшы- інісіне, “Сол айтқан:</w:t>
        <w:br/>
        <w:t>Дай; бестггасаудың кім екенін. өзің" де шамалаған шығар:</w:t>
        <w:br/>
        <w:t>ғың. Екіншісі Ақметше,</w:t>
        <w:br/>
        <w:t>те Біріншісі Салық қой шамасы. Қарттың құрықшы іі</w:t>
        <w:br/>
        <w:t>сі мен болдым ба сонда? Қалай қайырсаң солай жүйтки-</w:t>
        <w:br/>
        <w:t>тін сорлының бес ешкісіндей шүлдіреген Түкіш-ай, Қазы</w:t>
        <w:br/>
        <w:t>немересінің тысы: басын қолпандап отыр-екенсің ғой. Б3-</w:t>
        <w:br/>
        <w:t>те, салқын “жерде” оғырып- зақ-Терлей бабтапсың,-- дей</w:t>
        <w:br/>
        <w:t>Жалж идады Хакім-оны, боттайтын -шонжарынан судья”</w:t>
        <w:br/>
        <w:t>&lt;тегі ӛлдеқайда атақсыз екенін іліп.-</w:t>
      </w:r>
    </w:p>
    <w:p>
      <w:r>
        <w:t>Судья Хакіммен әрі замандас; әрі бір кезде Чеке аралас-</w:t>
        <w:br/>
        <w:t>қан және көптен бір уезде қаз-қатар келе жатқан белгі:</w:t>
        <w:br/>
        <w:t>жызметкер еді. Ол. ата-бабасының “атақты емес “екенін</w:t>
        <w:br/>
        <w:t>кек тұтқан: жоқ. Бірақ еруліге қарулы, Хакімді: “де</w:t>
        <w:br/>
        <w:t>жағынан бір” шаужайлап өттіс2о 4а</w:t>
        <w:br/>
        <w:t>-- “Бас. Қазының” немересі: “билай- шыра берін: «мп ;</w:t>
        <w:br/>
        <w:t>судья дегенің" жаңағы ма? Бұл қай-Мүхамбеттің баласы?</w:t>
        <w:br/>
        <w:t>Мұ Мбст. Деген правительді де, атақты: биді д “еу тнүй он:</w:t>
        <w:br/>
        <w:t>-- Мен сізден сол тілектерді толық. мойындайтынымды</w:t>
        <w:br/>
        <w:t>дәлелденкіреп айтуға рұқсат сұрадым,-- деді Ақметше</w:t>
        <w:br/>
        <w:t>езу тартып,</w:t>
        <w:br/>
        <w:t>Халит аз мүдіріп қалды да, оң жағында отырған халық</w:t>
        <w:br/>
        <w:t>заседателі. Шолпанға және сол жақтағы. қосшы биге</w:t>
        <w:br/>
        <w:t>мойнын кезек бұрып-сыбыр ете түсті де, аздан кейін жау-</w:t>
        <w:br/>
        <w:t>гапкерге: )</w:t>
        <w:br/>
        <w:t>-- Сөйлеңіз,-- деді. ) ;</w:t>
        <w:br/>
        <w:t>-- ..Біздің, қазақ халқының шаруашылықты ғылми жол-</w:t>
        <w:br/>
        <w:t>мен әркендету жөнінде де, мәдениет ошағы мектеп са-</w:t>
        <w:br/>
        <w:t>нын молайтып, халықты білімге жаппай жетелеу жөнін-</w:t>
        <w:br/>
        <w:t>де де кешеуілдеп қалағанымыз мәлім. Сол сияқты мына</w:t>
        <w:br/>
        <w:t>жаңа заманды түсіну жөнінде де орыс халқынан бір саты</w:t>
        <w:br/>
        <w:t>төмен тұрмыз. Ал- әлеуметтік, азаматтық борышты өтеу,</w:t>
        <w:br/>
        <w:t>яғни саналылық сатыға өрмелеу өте-мөте төмен; Саналы-</w:t>
        <w:br/>
        <w:t>лықты алдымен оқыған азаматтарымыздан күтеміз. Ал</w:t>
        <w:br/>
        <w:t>сол оқыған адамның бірі мен едім. Мына отырған (ол сол</w:t>
        <w:br/>
        <w:t>қолындағы Таңқыбай тобына иек көтерді) момын, жал-</w:t>
        <w:br/>
        <w:t>пақ бөрік; кен шекпенді қазақ шаруасы бізге көзін тіге-</w:t>
        <w:br/>
        <w:t>ді. Әділдікті, теңдікті, туысқандықтың ең абзал түрін</w:t>
        <w:br/>
        <w:t>бізден күтеді, бұрын да бізден күтіп.келді. Бірақ соған</w:t>
        <w:br/>
        <w:t>біз өз өтенімізден қол ұшын беріп, қолтығынан көтеріп,</w:t>
        <w:br/>
        <w:t>білмегенін үйретіп, білгенін пайдаға асыртып келдік пе?</w:t>
        <w:br/>
        <w:t>Жоқ. Солардың жоғын жоқтап, көзіне көрсетіп игі іс іс-</w:t>
        <w:br/>
        <w:t>тедік пе? Жоқ. Мысалға көзі ашық деген мені алыныз.</w:t>
        <w:br/>
        <w:t>Менің мамандығым, білімім арқасында ғылми жолға тү-</w:t>
        <w:br/>
        <w:t>сіріп келе жатқан дөңгелек шаруам бар. Әрине, бұл</w:t>
        <w:br/>
        <w:t>шаруаны өркендетуге мен қол жүшін жұмсағаным жоқ,</w:t>
        <w:br/>
        <w:t>ми күшін ғана жұмсадым, Ал қол күшін жұмсаған мына</w:t>
        <w:br/>
        <w:t>отырған азаматтарға--ауылдастарға істеген еңбегі үшін</w:t>
        <w:br/>
        <w:t>тиісті ақысын Европа үлгісімен төлеп келгенім жоқ, яғ-</w:t>
        <w:br/>
        <w:t>ни бұлардың қазақтық ғадет-ғұрпын, нанғыштық-сен-</w:t>
        <w:br/>
        <w:t>гіштік. сезімін өзіме бейімдеп, тиісті ақысын бермей,</w:t>
        <w:br/>
        <w:t>оны. аттың майы, сиырдың сүті, көліктің күшімен төлеп</w:t>
        <w:br/>
        <w:t>келдім. Егер де сіздер осы мәжіліске шақырмасаңыз,</w:t>
        <w:br/>
        <w:t>заң. бойынша талап.етпесеңіз, бұл қалып созыла берер</w:t>
        <w:br/>
        <w:t>еді. Мінекей, біздің санамыздың “өте шабан, өте қазақы</w:t>
        <w:br/>
        <w:t>қалыпта қалғаны. Аттың майы, сиырдың сүті, көліктің кү-</w:t>
        <w:br/>
        <w:t>ші мына отырған Таңқыбайлардың маңдай терін ақтай</w:t>
        <w:br/>
        <w:t>алмайды. Бұларға мен толық ақы, яғни адал еңбегін</w:t>
        <w:br/>
        <w:t>айтқызбай, сотқа шақыртпай төлеуім керек емес пе еді.</w:t>
        <w:br/>
        <w:t>Ғапу.етіңіз, құрметті судья, сіздер де ғапу етіңіз, халық</w:t>
        <w:br/>
        <w:t>билері, міне біздің азаматтық. борышты аяқ асты етке-</w:t>
        <w:br/>
        <w:t>181</w:t>
      </w:r>
    </w:p>
    <w:p>
      <w:r>
        <w:t>німіз; міне-біздің сана сатысына өрмелей алмағанымыз.</w:t>
        <w:br/>
        <w:t>Сондықтан үлкен кешірім сұрай отырып, мен мына арыз</w:t>
        <w:br/>
        <w:t>берген ауылдастарыма: әрқайсысына екі түйе, екі биеден</w:t>
        <w:br/>
        <w:t>ақы беруге Міндеттімін, міндетті емес, борыштымын. .</w:t>
        <w:br/>
        <w:t>Жалғыз бұлар емес, елде қалған ауылдастарыма, яғнн”</w:t>
        <w:br/>
        <w:t>мына:Таңқыбай сияқты: көптен бері менімен бірге шаз .:</w:t>
        <w:br/>
        <w:t>руамды шаруаласып келген азаматтарға -- небәрі он бес</w:t>
        <w:br/>
        <w:t>үйге: отыз түйе, отыз бие беруге мәжбүрмін. Мұны мен</w:t>
        <w:br/>
        <w:t>есептеп шығардым. Бұл. менің еңбекшілерге бермей кел</w:t>
        <w:br/>
        <w:t>ген борышым... ж.</w:t>
        <w:br/>
        <w:t>Ақметше- «осы сөзім қалай?» -- деген адамша аздап: қа”</w:t>
        <w:br/>
        <w:t>на ұзынша. қара сақалының ұшын сол қолымен жанап</w:t>
        <w:br/>
        <w:t>өтіп, Хакімге көз құйрығымен күле көз тастады. Оның</w:t>
        <w:br/>
        <w:t>жүз құбылысын, сөйлегендегі баяғы жұмсақ үнін, ой кес-</w:t>
        <w:br/>
        <w:t>тесін, келісті қимылын, іркілмей бір қалыпта, бір сазда</w:t>
        <w:br/>
        <w:t>сөйлейтін шеберлігін Хакім ішінен сұқтана тыңдап “еді,</w:t>
        <w:br/>
        <w:t>бірақ -сыр бермеуге. тырысып сазарыңқы қалып: сақта”</w:t>
        <w:br/>
        <w:t>ған-болды. Көзін Ақметшенің көзіне кездестірмей әреге”</w:t>
        <w:br/>
        <w:t>ректе: отырған Таңқыбайға қарады, Сәл аузын ашық</w:t>
        <w:br/>
        <w:t>арбалған торғайдай мойнын созып қалған Таңқыбай, Ха»</w:t>
        <w:br/>
        <w:t>кімнің көзіне көзіялныраса қалып, үсті-үстіне жылылық»</w:t>
        <w:br/>
        <w:t>тай- жөнелді. Хакім басын шайқады. «Әлі баяғы Ақмет”</w:t>
        <w:br/>
        <w:t>ше; Жоқ, баяғы емес, баяғыдан элдеқайда ілтері кеткені».</w:t>
        <w:br/>
        <w:t>Баярыдан-әлдеқайда-жүйрік..; Не депеді сонда? Сол Те?”</w:t>
        <w:br/>
        <w:t>кедегі- естен қалмайтын катерлі кеште!?. -Мені АбылавВ</w:t>
        <w:br/>
        <w:t>танып қалып; бірақ сыр бермеген болып, түнгі қару тие ..</w:t>
        <w:br/>
        <w:t>ген керуенмен бірге кеткен түні.. «Менің ауыр күнәм, құ?</w:t>
        <w:br/>
        <w:t>дайға күнәлы жерім, адамның ішіндегісін біліп қою-дей-.</w:t>
        <w:br/>
        <w:t>пе. еді? 2200 ы ; 5 Ж &gt;</w:t>
        <w:br/>
        <w:t>Ол-тағы да-басын-шайқап, Ақметшеге: мойнын бұрды:</w:t>
        <w:br/>
        <w:t>даметінізк: көзі -айдыған қалһын өзгерте қалды: «біле:</w:t>
        <w:br/>
        <w:t>судыяға 0</w:t>
        <w:br/>
        <w:t>“Ы Маған жауапкерге сұрақ қоюға рұқса етіңіз! -деП-</w:t>
        <w:br/>
        <w:t>өтініш: жасады,</w:t>
        <w:br/>
        <w:t>- Уездік прокурор Жүнісов жолдас; жауапкер Ақметше</w:t>
        <w:br/>
        <w:t>Мұқаметше ұлына сұрақ қою үшін: сізге-сөз беріл, ЕЕ</w:t>
        <w:br/>
        <w:t>-- біздің-барлық жүйеңіз. қанша? -- деп: бұрады трокуз</w:t>
        <w:br/>
        <w:t>рор көзін төмен-түсіріш 222009 0-07 ШИ</w:t>
        <w:br/>
        <w:t>-"-Алпыс екі29002--</w:t>
        <w:br/>
        <w:t>«“&lt;Бәрі де: нар ма? 22</w:t>
        <w:br/>
        <w:t>-ə&lt;“Иә;бәрі-делнар/ 222.</w:t>
        <w:br/>
        <w:t>өне Асыл тұқымды түйелер? 5</w:t>
        <w:br/>
        <w:t>182.</w:t>
        <w:br/>
        <w:t>ұрғаныңды» деді оның бұл қарасы. Хакім.</w:t>
      </w:r>
    </w:p>
    <w:p>
      <w:r>
        <w:t>алғанда, ит болып етектен қаптың ба? Қәне, жаңа-не де-</w:t>
        <w:br/>
        <w:t>дің?» -- деп Омар Мәмбетке қарап түтеніп кетсе керек.</w:t>
        <w:br/>
        <w:t>Сонда Мәмбет: «Омеке-ау, мен сені балағаттадым; Ба-</w:t>
        <w:br/>
        <w:t>лағаттамай қайтейін, масқардың қатындары масқара-</w:t>
        <w:br/>
        <w:t>Лап; қуыс-тесігіңді қалдырмай: былғап жатқанда, есіл</w:t>
        <w:br/>
        <w:t>Омарымды бұларға қор қылғанша, өзім де бір сыбап қа-</w:t>
        <w:br/>
        <w:t>лайын деп едім», депті. «Қызыл тілің қырқылсын, құдай</w:t>
        <w:br/>
        <w:t>сенің осы тіліңді аз да болса қысқартайын деп сақау етті</w:t>
        <w:br/>
        <w:t>ғой сені» “деп Омар. жүре берген екен. Сол сияқты сені</w:t>
        <w:br/>
        <w:t>қауым: «Судья. бола алса, осы. Мұхамбеттің баласы</w:t>
        <w:br/>
        <w:t>судья бола алады» деп босқа сайламаған. Бұдан былай</w:t>
        <w:br/>
        <w:t>байқап сөйлейтін болдық,-- деді Хакім езу тартып.</w:t>
        <w:br/>
        <w:t>---Судялардан ; Сақау “Мәмбет шықпайтын шығар-</w:t>
        <w:br/>
        <w:t>ақ. Ал; жақсы, Хаке, істің мазмұны мәлім ғой, енді сол</w:t>
        <w:br/>
        <w:t>тағайындалған мәселелерді шешіп жіберейік,-- деді де</w:t>
        <w:br/>
        <w:t>Халит сот хатшысын шақырып алып, талапкерлерді дағ</w:t>
        <w:br/>
        <w:t>Йындауға жарлық берді.</w:t>
        <w:br/>
        <w:t>-- Судьялардан: Сақау Мәмбет шықпаса оның оқасы</w:t>
        <w:br/>
        <w:t>жоқ, ал Сақау Мәмбеттерден судьялар шыға беруге тиіс;</w:t>
        <w:br/>
        <w:t>өйткені біздің қазақтың жігіттері шетінен Сақау Мәмбет,</w:t>
        <w:br/>
        <w:t>шетінен тілге ұста. Мұны дәлелдеудің керегі жоқтығына</w:t>
        <w:br/>
        <w:t>жаңағы сөзің-айғақ:қой,-- деді прокурор.</w:t>
        <w:br/>
        <w:t>“-. Жақсы енді, Хаке, солай-ақ болсын. Мәжіліс бөлмесі</w:t>
        <w:br/>
        <w:t>не е шығайық, -- деп Халит: орнынан тұрды:</w:t>
        <w:br/>
        <w:t>Ақметше сот мәжілісін билеп кетті, ол өзін өзі айыптап,</w:t>
        <w:br/>
        <w:t>талапкерлердің тілегін онан. әрі тереңдете түсті.</w:t>
        <w:br/>
        <w:t>Судья сот тәртібі :-бойынша- жауапкердің аты-жөнін, қә-</w:t>
        <w:br/>
        <w:t>сібін; тұрақты:мекенін-Тағы. басқа тиісті ақпар алу жа-</w:t>
        <w:br/>
        <w:t>ғын"сұрақтап болғаннан. кейін, талапкерлердің аттарын</w:t>
        <w:br/>
        <w:t>атап, олардың «енбек ақы өндіріп берініз» деген тілекте-</w:t>
        <w:br/>
        <w:t>рін жариялады. Сонсоң:</w:t>
        <w:br/>
        <w:t>- Жауапкер Ақметше Мұқаметше ұлы, сіз бұл заңды т-</w:t>
        <w:br/>
        <w:t>лектерді мойындайсыз ба? -- деп сұрады.</w:t>
        <w:br/>
        <w:t>Орнынан екінші рет түрекелген Ақметше:</w:t>
        <w:br/>
        <w:t>-- Маған түсініктірек етіп, -яғни талапкерлердің тала»</w:t>
        <w:br/>
        <w:t>бын. дәлелдеңкіреп сөз сөйлеуге бола жаты -деп ол 5уиЯ-</w:t>
        <w:br/>
        <w:t>ға қарсы: сұрақ қойды,</w:t>
        <w:br/>
        <w:t>--“Мен-сізге мына жарияланған: арыздар: “бойынша та-</w:t>
        <w:br/>
        <w:t>лапкердер тілегін: мойындайсыз ба, Деп сұрақ қойдым.</w:t>
        <w:br/>
        <w:t>180</w:t>
        <w:br/>
        <w:t>қалып еді.: Ал өзің түнде келіп калған.кезде ол: «Біреу-</w:t>
        <w:br/>
        <w:t>дің үйінде қонып жатуды өліммен тең көрем. Құдай сақ-</w:t>
        <w:br/>
        <w:t>тасын, -мен “кетіп қаламын. Терезеден шықсам да кете-</w:t>
        <w:br/>
        <w:t>мін» деп ұялғаннан қашып:кетті. Қыздан жаман ұялшақ</w:t>
        <w:br/>
        <w:t>бала. Жасынан ұялшақ еді» деп қойған. Бұл сөздің шикі</w:t>
        <w:br/>
        <w:t>екенін “ақты-қараны. айырғыш тергеуші бастан-аяқ түсі-</w:t>
        <w:br/>
        <w:t>ніп еді. Бірақ әйелі бұдан басқа дәлел іздеп асып-саспа-</w:t>
        <w:br/>
        <w:t>ғаннан кейін ол жолы теріс қарап жатып қалумен ғана</w:t>
        <w:br/>
        <w:t>тоқтаған болатын. Ал:қазір солбір ойдан кетпей жүрген</w:t>
      </w:r>
    </w:p>
    <w:p>
      <w:r>
        <w:t>өліммен тең таңба: өктем үнді, у тілді прокурордың әрі</w:t>
        <w:br/>
        <w:t>мезгілсіз жұмсап, әрі арбасын бермей және оның үстіне</w:t>
        <w:br/>
        <w:t>-«ноғайларың бар ғой» деген кекесінінен кейін тағы да</w:t>
        <w:br/>
        <w:t>ырыққа көнбей, ар-намыс бетіне білеудей боп қайта шы-</w:t>
        <w:br/>
        <w:t>ға келді. і</w:t>
        <w:br/>
        <w:t>-..Құнәлы болып қайтесің. дейсің бе? Иә, солай шы-</w:t>
        <w:br/>
        <w:t>ғар? -- деді ол кекетіп.-- Мұхамбет пайғамбар да солай</w:t>
        <w:br/>
        <w:t>санаған... ;</w:t>
        <w:br/>
        <w:t>-- Бұл тағы қандай жұмбақ”! - деп Шолпан илеп. жат-</w:t>
        <w:br/>
        <w:t>қан нанын қоя салып ерінің бетіне қарады.</w:t>
        <w:br/>
        <w:t>- ..Иә, солай санаған. Өзі сұлу, өзі жас әйелі бір ағаш-</w:t>
        <w:br/>
        <w:t>тың түбінде жас сахабамен тас құшақтасып ұйықтап</w:t>
        <w:br/>
        <w:t>жатқан жерінде үстінен шыққан Ғалиге: «Қүнәлі болма.</w:t>
        <w:br/>
        <w:t>Ол сахабамен тән ләззаты үшін емес, жан ләззаты үшін</w:t>
        <w:br/>
        <w:t>құшактасуы ықтимал. Сүйікті пайғамбарының жарын 0</w:t>
        <w:br/>
        <w:t>дүниенің ғажайып сұлу сипатына ғашық: болғандықтан</w:t>
        <w:br/>
        <w:t>ең-Таза пәк сезіміне бөленіп, діни қарындастық мағшұқ-</w:t>
        <w:br/>
        <w:t>тығымен бағырына қысуы. ғажап емес-- лұғатты. Көз</w:t>
        <w:br/>
        <w:t>көрмеген нәрсеге көңлің қара қашпасын, балам»,-- деген</w:t>
        <w:br/>
        <w:t>екен. Сен пайғамбардың әйелі, ана, әлгі інің -- сахаба,</w:t>
        <w:br/>
        <w:t>мен Мұхамбеттің өзі емеспін ғой діни мағшұқтықты на-</w:t>
        <w:br/>
        <w:t>сихаттайтын.- - шін, ан ; )</w:t>
        <w:br/>
        <w:t>Айтанның жүзінен-кекесін күлкінің шырайы көрініп, ай-</w:t>
        <w:br/>
        <w:t>наласы шағындала қалған көздің құйрықтары қысыла</w:t>
        <w:br/>
        <w:t>түсті. Ал Шоллан күліп жіберді. .</w:t>
        <w:br/>
        <w:t>-- Мен бұрын естіген жоқ едім... Шын болса өте ақый-</w:t>
        <w:br/>
        <w:t>ды айтылған сөз екен. Ол жерде Ғалимен қосыла қа-</w:t>
        <w:br/>
        <w:t>арын тігіп, әйелін жұрт алдында айыптап жатса, оны</w:t>
        <w:br/>
        <w:t>халық ақылсыз дер еді, пайғамбар демес еді. Әшейін. бір</w:t>
        <w:br/>
        <w:t>қызғаншақ, қатын жанды, қартаң. тартқан, көрінгенге</w:t>
        <w:br/>
        <w:t>«шүбәланатын», терісі тар, ақылы тапшы, көз алдынан</w:t>
        <w:br/>
        <w:t>әрі тұрғанды көрмейтін еркектің де ішіндегі-бір сүлдесі-</w:t>
        <w:br/>
        <w:t>зі дер еді, Ал анадай әділ қазы. болу, кең пейілді билік</w:t>
        <w:br/>
        <w:t>5168</w:t>
        <w:br/>
        <w:t>өзім де, судья да елге шыққалы: отырмыз,-- деді Хакім</w:t>
        <w:br/>
        <w:t>оған жылы шырай бермей.</w:t>
        <w:br/>
        <w:t>-- Апырым-ай,-- деп “қинала: бастады тергеуші.-- Апы-</w:t>
        <w:br/>
        <w:t>рым-ай, қиын: болды; қайнаға. Қиын болғанда жұмысты</w:t>
        <w:br/>
        <w:t>айтпаймын, аттан түспей селкілдеу Қиын болды.-- Тер-</w:t>
        <w:br/>
        <w:t>геуй “Жіпси түскен етті маңдайын орамалмен сйпап өтіп</w:t>
        <w:br/>
        <w:t>сәл Ойлана қалды да, кенеттен бір-ақыл тапты: -- Маған</w:t>
        <w:br/>
        <w:t>онда, Хаке, арбаңызды бермесеңіз болмас.</w:t>
        <w:br/>
        <w:t>іш-Арба өзіме керек. Елге шыққалы жатырмын.</w:t>
        <w:br/>
        <w:t>-- Жасыратын сыр жоқ, ұят болса да айтайын: осы бір</w:t>
        <w:br/>
        <w:t>кешеден бері әдейі іздеп. Тапқандай, - тап отыратын</w:t>
        <w:br/>
        <w:t>жерімде"шйқан пайда болғаны. Ерге бір жанбастан оты-</w:t>
        <w:br/>
        <w:t>рып,” қалаға әрең жеттім. Менің :бүгін үйге түнделетіп</w:t>
        <w:br/>
        <w:t>келу себебім де сол қырсықтың кесірі. Әйтпесе мына</w:t>
        <w:br/>
        <w:t>тұрған Қоспадан екіндіде шығып, ілбумен отырып таң</w:t>
        <w:br/>
        <w:t>атқанша жүрермін бе, Арба болса әйтеуір қисайып жа:</w:t>
        <w:br/>
        <w:t>тасың, көлбейсің дегендей, құйрығыңнан шаншылып</w:t>
      </w:r>
    </w:p>
    <w:p>
      <w:r>
        <w:t>отырмайсың ғой. - ) о :</w:t>
        <w:br/>
        <w:t>Сырқатын дәлелдейін деген адамша тік отырған тергеу-</w:t>
        <w:br/>
        <w:t>ші отырғыш үстінде ақырындап бір жанбастай бастады.</w:t>
        <w:br/>
        <w:t>Хакім күліп жібере жаздады да, бірақ өзін өзі ұстап</w:t>
        <w:br/>
        <w:t>қалды. ” е : е -.</w:t>
        <w:br/>
        <w:t>шені Мына сияқты"алып- денеге сыздауық бұйым. ба екен?</w:t>
        <w:br/>
        <w:t>Таңертең көрінсе; кешке жоғалып кететін- бөрткен: емес</w:t>
        <w:br/>
        <w:t>пе, Айтеке; “а?--- Ой -семіздігін “өлшейтіндей; “бұл: сары</w:t>
        <w:br/>
        <w:t>кідір -адамның-сандалдай шүйдесінен бастап; біртұтас тө-</w:t>
        <w:br/>
        <w:t>мар тәрізді тегістеліп кеткен жауырыны мен белдемшесін</w:t>
        <w:br/>
        <w:t>көзімен сүзіп- өтті: Сонсоң басын шайқап қойды да:--</w:t>
        <w:br/>
        <w:t>Айтқандай, арба шын қажет болса ноғайлардың бірінен</w:t>
        <w:br/>
        <w:t>алыңыз. Олармен сіз тәуірсізғай;-&lt; деді: &gt;</w:t>
        <w:br/>
        <w:t>Айтанның “түсі-өзгеріле қалды. Оның қызыл бояуы мол</w:t>
        <w:br/>
        <w:t>жүзі «ноғайлармен тәуірсіз ғай» деген сөзге бұрынғыдан</w:t>
        <w:br/>
        <w:t>датарғдалаптана түсті. Бұл сөзді әдейі шаншып-байқау</w:t>
        <w:br/>
        <w:t>үшін жанды жеріне тигізе айтса да, Хакім Айтанның: құ-</w:t>
        <w:br/>
        <w:t>былғанын байқамаған болып терезеге қарады. Ро.</w:t>
        <w:br/>
        <w:t>-- Тануын Мені татарлардың бәрі де таниды,-- деді -өл</w:t>
        <w:br/>
        <w:t>бөл міңгірлей- түсіп;-- Дегенмен сіздің “арбаңызды “өз ар-</w:t>
        <w:br/>
        <w:t>бам сияқты қолға жуық тұрғасын сұрап едім: 050%2:&gt;</w:t>
        <w:br/>
        <w:t>«Құдай мені Жүнісовтің “Тұқымынан” қашан құтқарар</w:t>
        <w:br/>
        <w:t>екең. Бетінде қаны аз бұл сұр чірокурордың. бәрі- қолын-</w:t>
        <w:br/>
        <w:t>Да: басқан ізің жіпке тізулі:"Тілін-көрмейсің бе шөгірдей</w:t>
        <w:br/>
        <w:t>қадалған! Мені саудагер ноғайлармен «тәуір» -деп”кеке-</w:t>
        <w:br/>
        <w:t>теді</w:t>
        <w:br/>
        <w:t>166</w:t>
        <w:br/>
        <w:t>--. Адай інгені.мен желмаяның үшінші генерациясы.</w:t>
        <w:br/>
        <w:t>-- Бұл асылдандырудың мақсаты. жөнінде не айтар елі»</w:t>
        <w:br/>
        <w:t>ңіз?</w:t>
        <w:br/>
        <w:t>Акметше ақырын ғана күліп қойды,</w:t>
        <w:br/>
        <w:t>-- Қазақтың он сиырынан симентальдың біреуі артық,</w:t>
        <w:br/>
        <w:t>Сол сияқты түйенің нәсілі асылданса шаруашылық құ-</w:t>
        <w:br/>
        <w:t>ны артады ғой.</w:t>
        <w:br/>
        <w:t>-- Жақсы. Сіз бір сөзіңізде әлеуметтік борышты: айтып</w:t>
        <w:br/>
        <w:t>кеттіңіз. Мал-тұқымын асылдандыру әлеуметтік борыш-</w:t>
        <w:br/>
        <w:t>пен қалай қабысар?</w:t>
        <w:br/>
        <w:t>--. Бұл керек сұрақ, прокурор: мырза,- деді іркілместен</w:t>
        <w:br/>
        <w:t>Ақметше, Оның көзінің құйрығы енді жылы күлкі сы-</w:t>
        <w:br/>
        <w:t>зығын жазып жіберді.</w:t>
        <w:br/>
        <w:t>-- Жауапкер Ақметше Мұқаметше. ұлы, прокурор мыр-</w:t>
        <w:br/>
        <w:t>за емес, азамат прокурор... деңіз,---деп БҰЛЫЯ оның сөзін</w:t>
        <w:br/>
        <w:t>жөндеді.</w:t>
        <w:br/>
        <w:t>«Ғапу етіңіз, бұл өте орынды сұрақ, азамат прокурор.</w:t>
        <w:br/>
        <w:t>Менің шамалауымша: сіздің мал басын асылдандырға-</w:t>
        <w:br/>
        <w:t>ныңыздан халыққа келер пайда бар ма, дегіңіз келеді</w:t>
        <w:br/>
        <w:t>ғой? Жауап: жақсы сөз -- жарты ырыс; сол сияқты үлгі-</w:t>
        <w:br/>
        <w:t>лігіс халыққа пайда. Бөкей губерниясында. Махамбет Бө-</w:t>
        <w:br/>
        <w:t>кейхановтың жылқы тұқымын асылдандыру тәжірибесі</w:t>
        <w:br/>
        <w:t>бар..Жымпитыда, менің осы кішкене талабым бар, анау</w:t>
      </w:r>
    </w:p>
    <w:p>
      <w:r>
        <w:t>Гурьев уезінде еділбай қойын сұрыптау басталды: Міне,</w:t>
        <w:br/>
        <w:t>аз, некен-саяқ болса да бұл бастама әлеуметтік борыш-</w:t>
        <w:br/>
        <w:t>тың басым жағы. Қім біледі, он жыл, он бес жыл өтер,</w:t>
        <w:br/>
        <w:t>қазақ даласында:сүтті сиыр, жүнді. қой жүрдек жылқы,</w:t>
        <w:br/>
        <w:t>бағалы түйе өсіру ісі.тегіс өріс-аларшс::. )</w:t>
        <w:br/>
        <w:t>Судья да, қосшы-билер де Ақметіненің мына сөздер не</w:t>
        <w:br/>
        <w:t>таңданған пішінде қалды. Бірақ. Хакім сұрақты жаңғыр"</w:t>
        <w:br/>
        <w:t>тып, жұртқа еткен сөз әсерін қайтадан тарқатты. өза</w:t>
        <w:br/>
        <w:t>-”.Сонда қалай? Алпыс екі түйенің тең жарымын аға-</w:t>
        <w:br/>
        <w:t>Йын-туғандарыңызға бөліп бергіңіз келгені ме? Жыл-</w:t>
        <w:br/>
        <w:t>қының да; біразын. жақын- ағайындарыңызға. таратпақ-</w:t>
        <w:br/>
        <w:t>сыз. Бұл- мына адамдардың касыаН еңтегінен артық: Па,</w:t>
        <w:br/>
        <w:t>кем-бе?.&lt;- деді Хакім: . і</w:t>
        <w:br/>
        <w:t>Ақметіне-сәл- қабағын: шытты.</w:t>
        <w:br/>
        <w:t>ігі Прокурор азамат, сіз заңға жетіксіз; бұл табиғи нәр-</w:t>
        <w:br/>
        <w:t>се. Менің жасым үлкен, сондықтан сөз ұғымын дәлелдеу</w:t>
        <w:br/>
        <w:t>жағынан тәжірибесі бар адаммын. Қешіріңіз, бұл: аға-</w:t>
        <w:br/>
        <w:t>Йын-туғандарға бөліп бергенім емес, “оларға борыштар--</w:t>
        <w:br/>
        <w:t>Мын, соны төлегенім, яғни еңбек ақысын-халайық: ал-</w:t>
        <w:br/>
        <w:t>дДында- қолына ұстатқаным. Мұңы бұрын істемегеніме-</w:t>
        <w:br/>
        <w:t>18%</w:t>
        <w:br/>
        <w:t>хакім оұл пысық шаруаның: «Өз сөзі: емес, Әлде Ақ-</w:t>
        <w:br/>
        <w:t>метше аузына салып берген нәрсені айтты ма? Күні-түні</w:t>
        <w:br/>
        <w:t>ойланып ақы сұрауды ұйғардық» дейді. Анау күнгі әң-</w:t>
        <w:br/>
        <w:t>гімеден кейін жабыла арыз бергендері ойландыратын</w:t>
        <w:br/>
        <w:t>жайт. Құдікті іс...» -- деді ішінен Таңқыбайға көзін-тіге</w:t>
        <w:br/>
        <w:t>қарап.</w:t>
        <w:br/>
        <w:t>Сот үкімін шығару үшін басқа:бөлмеге кетті,</w:t>
        <w:br/>
        <w:t>Хакім қызарып кетті. Бірақ өз әзілінен гөрі судьяның</w:t>
        <w:br/>
        <w:t>әзілі нысанаға дәлірек тигенін ол шешендік сөзбен қым-</w:t>
        <w:br/>
        <w:t>тады.</w:t>
        <w:br/>
        <w:t>-- Осы Салықтың әкесі Омар управитель, белгілі Сақау</w:t>
        <w:br/>
        <w:t>Мәмбетін ертіп масқар деген елге келіпті. Тізесі батқан</w:t>
        <w:br/>
        <w:t>Омарға масқарлар тісін қайрап. отыр екен. Бірақ олар</w:t>
        <w:br/>
        <w:t>бас салып сабауға, болмаса басқа түрде жабірлеуге со-</w:t>
        <w:br/>
        <w:t>ңынан пәлесі тиер деп айла жасапты. Бір ауылдың қа-</w:t>
        <w:br/>
        <w:t>тын-қалашын қайрап- қайрап, қасында Сақау Мәмбеттен</w:t>
        <w:br/>
        <w:t>басқа қол қатар серігі жоқ Омарды әдейі еркексіз, өңкей</w:t>
        <w:br/>
        <w:t>әйелдері ғана қалған ауылға түсіреді. Елде жоқ еркекте-</w:t>
        <w:br/>
        <w:t>рі-- елде жоқ, елде бары-- күні бұрын жасырынып қа-</w:t>
        <w:br/>
        <w:t>лады. Омар бір дәулетті үйге түсіп, жайланысып, бәйбі-</w:t>
        <w:br/>
        <w:t>шенің әзірлеген әдемі шайына бас қойған кезде, бір. көк</w:t>
        <w:br/>
        <w:t>айыл қатын айқайды салып, бүтін ауылды басына көте-</w:t>
        <w:br/>
        <w:t>ріп, Омардың ата-бабасын, өзін, үрім-бұтағын қалдыр-</w:t>
        <w:br/>
        <w:t>май бас терісін басына кигізіп сыбап балағаттап, шай</w:t>
        <w:br/>
        <w:t>ішкелі жатқан Омарға көсеу ала ұмтылады. Екінші</w:t>
        <w:br/>
        <w:t>әйел -- нін ағаш сілтеп, үшіншісі ожаумен, төртіншісі қа-</w:t>
        <w:br/>
        <w:t>занның қара тұтқышымен -- не керек, әйелдер әйелше</w:t>
        <w:br/>
        <w:t>атақты управительді қолына түскен нәрсемен .соғып</w:t>
        <w:br/>
        <w:t>үйден айдап шығады. Сыртқа шыққан биге сырттағы қа-</w:t>
      </w:r>
    </w:p>
    <w:p>
      <w:r>
        <w:t>тындар бірі басына су шашып, бірі мәйекпен сыбан ірә</w:t>
        <w:br/>
        <w:t>сілейтеді. Мұның бәрінен де жаманы -- әйелдер былапыт</w:t>
        <w:br/>
        <w:t>сөзбен қуыс-тесігін қалдырмастан сыбайды. Жандәрмен</w:t>
        <w:br/>
        <w:t>күн ат-арбасына қарай ұмтылып, зорға деп әйелдер мен</w:t>
        <w:br/>
        <w:t>бала-шағалардың.қоршауынан жырылып шыққан Омар</w:t>
        <w:br/>
        <w:t>анадай жерде: ;</w:t>
        <w:br/>
        <w:t>-- Омар-ау, Омар, атаңның аузын... Омар- ау; Омар; өз</w:t>
        <w:br/>
        <w:t>аузыңды... Омар-ау, Омар, үрім- бұтағыңды. .... Омар-ау,</w:t>
        <w:br/>
        <w:t>Омар, ауыл-аймағыңды!..-- деп айқайлап боқтап тұрған</w:t>
        <w:br/>
        <w:t>Сақау Мәмбетті көреді. Бірақ істер амал жоқ, қолдан</w:t>
        <w:br/>
        <w:t>келер қайрат кем. Масқардың қатыны мен баласы кегін</w:t>
        <w:br/>
        <w:t>алсын. А, сен опасыздың мынауың не? Тоқта бәлем, со-</w:t>
        <w:br/>
        <w:t>ңынан тарттырармын сазайынды,-- деп тістеніп, ат-арба-</w:t>
        <w:br/>
        <w:t>сына.мініш алып жөней беріпті. Масқарлардан. жаман</w:t>
        <w:br/>
        <w:t>тілің тигізген Мәмбеті. бір. кез артына қараса, арқан бойы</w:t>
        <w:br/>
        <w:t>жерде соңынан еріп келе жатыр екен, Аттың делбесін те-</w:t>
        <w:br/>
        <w:t>жеп: «Ай, опасыз, бері:кел!» -- деп айқайлайды Омар,</w:t>
        <w:br/>
        <w:t>терісіне, сыймай. Әбден -ыза. кернеген... Омардың қасы-</w:t>
        <w:br/>
        <w:t>на-жетіп. келіп, ойында ештеме .жоқ адамша; .«Омеке,</w:t>
        <w:br/>
        <w:t>бір. нәрсе. айтпақшы болдыңыз. ба,әлде менің құлағым</w:t>
        <w:br/>
        <w:t>таса есітті ме? -- Деп көлгіреи қалады. «Жау жағадан</w:t>
        <w:br/>
        <w:t>179</w:t>
        <w:br/>
        <w:t>судья.. Сондықтан-мен өз борышымды өтеу жолында пі-</w:t>
        <w:br/>
        <w:t>кір айттым. Ал енді билік: айту. сіздердің судьялық бо-</w:t>
        <w:br/>
        <w:t>рыштарыңыз,-- деп Ақметше орнына отыруға ыңғай-</w:t>
        <w:br/>
        <w:t>ланды. ) 5 2.</w:t>
        <w:br/>
        <w:t>Судья -қасындағылармен ауызша кеңесіп талапкерлерге</w:t>
        <w:br/>
        <w:t>сөз берді. )</w:t>
        <w:br/>
        <w:t>“Ақы сұрап арыз берген шаруалар бірінен.соң бірі орны-</w:t>
        <w:br/>
        <w:t>нан тұрып, жат сабақтай бір-ақ ауыз сөзді кезегімен ай-</w:t>
        <w:br/>
        <w:t>та бастады.</w:t>
        <w:br/>
        <w:t>-- Ақаңнан пайдадан өзге зиян көргеніміз жоқ.</w:t>
        <w:br/>
        <w:t>-- Мархабатты адам ғой, еңбек ақымызды төлеймін Де-</w:t>
        <w:br/>
        <w:t>гені де ізгілік.</w:t>
        <w:br/>
        <w:t>-- Ақаңнан пайдадан басқа зиян көрген ағайын жок.</w:t>
        <w:br/>
        <w:t>-- Мархабатты кісі. Еңбек ақымызды төлегеніне мың</w:t>
        <w:br/>
        <w:t>рақмет.</w:t>
        <w:br/>
        <w:t>-- Ақаңнан пайда...</w:t>
        <w:br/>
        <w:t>-- Жақсы, жақсы,- деп судья тіпті біреуінің сөзін бөліп .</w:t>
        <w:br/>
        <w:t>жіберді.-- Қай жылдан бері көрші-қолаң болып келді-</w:t>
        <w:br/>
        <w:t>ңіз?</w:t>
        <w:br/>
        <w:t>Шаруа оның сөзіне түсінбей қалды білем.</w:t>
        <w:br/>
        <w:t>-- Ләббай? -- деп құлағын тікті. .</w:t>
        <w:br/>
        <w:t>-- Қай жылдан бастап Ақметше Мұқаметше ұлының</w:t>
        <w:br/>
        <w:t>шаруасын шаруалан келесіз? )</w:t>
        <w:br/>
        <w:t>--. А... Көрші-қолаң ба едіңіз дейсіз бе? Жоқ, көрші-ко:</w:t>
      </w:r>
    </w:p>
    <w:p>
      <w:r>
        <w:t>лаң-емеспіз, ағайынбыз ғой; Ағайын болғаннан кейін қай</w:t>
        <w:br/>
        <w:t>жылдан бастап Шаруасын шаруалаушы ек, еншалла, ту:</w:t>
        <w:br/>
        <w:t>ғаннан бері иа дескеніміз жоқ,-- деді шаруа.</w:t>
        <w:br/>
        <w:t>Судья оған:</w:t>
        <w:br/>
        <w:t>-- Сонда, сіз бұл кісіге, шамамен айтқанда, ең кемі жи:</w:t>
        <w:br/>
        <w:t>лай ма?---ден еді, шаруй: ; )</w:t>
        <w:br/>
        <w:t>г-е&lt;Вишалда, еншалла;--ден-басын изеді.</w:t>
        <w:br/>
        <w:t>э«:Жақсы. -Ал сіз. ше? -- деп судья. Таңқыбайға ка"</w:t>
        <w:br/>
        <w:t>“рады. -</w:t>
        <w:br/>
        <w:t>-- Менің ақым көп бұл кісіден алатын, Мен қосшы:</w:t>
        <w:br/>
        <w:t>ырма бес жыл. қолқабысыңызды тигізген боларсыз? Со-:</w:t>
        <w:br/>
        <w:t>кедейлер ұйымында мүшемін. Мені Қарабай Көзеевтің..</w:t>
        <w:br/>
        <w:t>өзі- біледі; мына иракарол. Хакен де жақсы біледі: Жа-</w:t>
        <w:br/>
        <w:t>қында, жақында емес-ау; күні:кеше менің есіме салған</w:t>
        <w:br/>
        <w:t>осы кісі. Елге барғасын“күнімен, түнімен ойланып, бас:</w:t>
        <w:br/>
        <w:t>қаларға да ойымды ортаға сап кеңесіп; ақы сұрауды үй-”</w:t>
        <w:br/>
        <w:t>ғардық. Маған бұл кісі ақымды толық етіп беруі керек.</w:t>
        <w:br/>
        <w:t>Хұкімет қосшы мүшесіне жақ. Бұл. -кісі оны біліп қоюы</w:t>
        <w:br/>
        <w:t>керек;-- деп. Таңқыбай күш көрсетіп-те-қойды: і</w:t>
        <w:br/>
        <w:t>186</w:t>
        <w:br/>
        <w:t>тұрған қызға қызыл жүзді жалпақ ұлықтың самарқау пі-</w:t>
        <w:br/>
        <w:t>шінмен жауапты ертеңге ысыра салғаны мейрімсіздіктің</w:t>
        <w:br/>
        <w:t>ең-қатал түрі боп көрінді.</w:t>
        <w:br/>
        <w:t>-- Сендерден қорғаныш тілеген менде де ес жоқ екен!--</w:t>
        <w:br/>
        <w:t>деді ол жыламсырап.</w:t>
        <w:br/>
        <w:t>Сөйтті де; тап сол сәтте өз ісімен шұғылданып -жатқан</w:t>
        <w:br/>
        <w:t>мырғам жандар бас көтеріп, тіл қатқанша болмай, қыз</w:t>
        <w:br/>
        <w:t>есіктен шыға жөнелді. :</w:t>
        <w:br/>
        <w:t>Жапа шеккен жас қыздың ашынған сөзін түсінбей қа-</w:t>
        <w:br/>
        <w:t>лып: «бұл не өкпе?» деген кісіше аңтарыла қараған тер-</w:t>
        <w:br/>
        <w:t>геушіге, сөзге ұтқыр әзір жауап бәйбіше: ы</w:t>
        <w:br/>
        <w:t>-- Бұл бір кіресілі-шығасылы сөйлейтін бала,-- дей сал-</w:t>
        <w:br/>
        <w:t>ды. Сонсоң ол қонағының алдына ыссы тұздықты еселей</w:t>
        <w:br/>
        <w:t>түсіп; барлық назарды етке аударды.</w:t>
        <w:br/>
        <w:t>а</w:t>
        <w:br/>
        <w:t>Қалампыр ертеңіне Халиманы тергеушінің маңына да</w:t>
        <w:br/>
        <w:t>жуытпады. Оны таң сәріден сылтау тауып, қырдағы Пі-</w:t>
        <w:br/>
        <w:t>шеншілерге тамақ жеткізуге-аттандырды. :</w:t>
        <w:br/>
        <w:t>Ертеңгі шай аяқтай бергенде тергеуші:</w:t>
        <w:br/>
        <w:t>-- Түндегі арыз айта келген -бала осы ауылдың баласы</w:t>
        <w:br/>
        <w:t>ма? «Жетімді қорға» дегендей бір сөз айтып қалды;-</w:t>
        <w:br/>
        <w:t>ол не сөз? Үйі жақын болса- шақыртшы! -- деп еді Май-</w:t>
        <w:br/>
        <w:t>мокинге, ма. 22</w:t>
        <w:br/>
        <w:t>Ауылнай мен. Қалампыр-қосарлана жауап берді:</w:t>
      </w:r>
    </w:p>
    <w:p>
      <w:r>
        <w:t>---Қайным, ол бір: кіресілі-шығасылы сөйлейтін бала,</w:t>
        <w:br/>
        <w:t>әке-шешесі жоқ, туысқандарының қолында тұрады. Жа-</w:t>
        <w:br/>
        <w:t>сынан бір тіні кем. болып. өскен жетім, көрінген адамға</w:t>
        <w:br/>
        <w:t>айтатыны-сөл:. «мен: жетім, мені қорға» дейді. Бишара-</w:t>
        <w:br/>
        <w:t>ның-мақалы “бұл... өз ; е</w:t>
        <w:br/>
        <w:t>-&lt;-Ауылы бірталай жер, Тайлақтың бойында. Маған Д8</w:t>
        <w:br/>
        <w:t>талай айтқан «ауылнай, мен жетім, мені қорға» деп, Ол</w:t>
        <w:br/>
        <w:t>бишараны сырын білмеген адам «забір көрін жүрген ба-</w:t>
        <w:br/>
        <w:t>ла ма?» деп те ойлап қалады. Дүниеде жарымжан адам</w:t>
        <w:br/>
        <w:t>көп “қой, біреудің есі кем, біреудің көзі жоқ деген СИ</w:t>
        <w:br/>
        <w:t>яқты...</w:t>
        <w:br/>
        <w:t>Айтан бұл жауаптан кейін қыз туралы сөйлемеді -- 0Л</w:t>
        <w:br/>
        <w:t>бұл ибалы бәйбіше мен-инабатты ауылнайдың айтқаны:</w:t>
        <w:br/>
        <w:t>на шәк келтірген жоқ. ) )</w:t>
        <w:br/>
        <w:t>“-. Мен шынында да жәбір-жапа көріп келген бір жетім</w:t>
        <w:br/>
        <w:t>қыз ғой деп ойлап ем,- деді үй иесінен кешірім сұраған:</w:t>
        <w:br/>
        <w:t>204</w:t>
        <w:br/>
        <w:t>ңыз өте әділ нәрселер. Бірақ. мұның бәріне бірдей жау-</w:t>
        <w:br/>
        <w:t>ап беру оңай да емес, Өте топтап жібердіңіз сұрақтары-</w:t>
        <w:br/>
        <w:t>ңызды. Сонымен қатар бұл мәселелер ақылы іске көп</w:t>
        <w:br/>
        <w:t>жанаса да бермес. Алайда, сұрақ қойылғаннан кейін мен</w:t>
        <w:br/>
        <w:t>өз:тәжірибемді, өз көргенімді түсіндіре кетпей болмайды.</w:t>
        <w:br/>
        <w:t>Рас айтасыз: бұрынғы сайлау асы күнгі совет көзімен</w:t>
        <w:br/>
        <w:t>қарағанда өте-мөте әділсіз сайлау еді. Алдымен малды,</w:t>
        <w:br/>
        <w:t>оқыған азаматтар ауызға ілінетін. Ал әйел деген халық,</w:t>
        <w:br/>
        <w:t>әсіресе қазақ әйелдері ілуде біреу болмаса сайлауға қа-</w:t>
        <w:br/>
        <w:t>тынасты деп ауыз толтырып айтуға келмейді. Мен «бұ-</w:t>
        <w:br/>
        <w:t>қарашыл» дей қойғаным жоқ. «Бұқарашылдық жағын</w:t>
        <w:br/>
        <w:t>айтасыз ба» дедім. Ондағы айтпағым: кәрі-жасы аралас,</w:t>
        <w:br/>
        <w:t>бай-кедей. демей, бәрі де қол көтерді демек ем...</w:t>
        <w:br/>
        <w:t>-- Жақсы,- деді Шолпан.-- Рас, бұл ақылы істерге жа-</w:t>
        <w:br/>
        <w:t>наса:да бермес. Бірақ совет соты: жауап берін тұрған</w:t>
        <w:br/>
        <w:t>кім-- осыны. дәл көрсетуге міндетті. Сіз бұрын “болыс</w:t>
        <w:br/>
        <w:t>болдыңыз, оқымысты адамсыз. Бір сөзіңізде ауылдаста-</w:t>
        <w:br/>
        <w:t>рымның ақысын жеп келдім дедіңіз, оған өкінемін деді-</w:t>
        <w:br/>
        <w:t>ңіз. Егер.де совет өкіметі болмаса сіз ол туысқандары-</w:t>
        <w:br/>
        <w:t>ңыздың еңбегін жеп келгеніңізді халыққа айтар ма</w:t>
        <w:br/>
        <w:t>едіңіз? Қалай ойлайсыз?</w:t>
        <w:br/>
        <w:t>Вкметше күлімсіреп, басың шайқады.</w:t>
        <w:br/>
        <w:t>“Ал бұл бір мәселе. Екінші сұрақ: сіздің жасыңыз</w:t>
        <w:br/>
        <w:t>қырық бесте... Мына отырған азаматтардың ана бір екеуі</w:t>
        <w:br/>
        <w:t>сіз шамалас. Сіз болыс болғаннан бері дәулетті болса-</w:t>
        <w:br/>
        <w:t>ңыз да, бұл кісілер сізге сол кезден бері қызмет істеген-</w:t>
        <w:br/>
        <w:t>де де бұған он сегіз, жиырма жыл өткен-ақ шығар.:Сол</w:t>
        <w:br/>
        <w:t>жиырма жылғы, еңбек екі жылқы, екі түйе болғаны ма?</w:t>
        <w:br/>
        <w:t>Сіздің бір басыңыздың жинағаны да жиырма жыл ішін-</w:t>
        <w:br/>
        <w:t>де, өлген-жіткенін. қоспағанда, жүздеген жылқы, жүзде-</w:t>
        <w:br/>
        <w:t>ген түйе болып қасылып келген жоқ па? Жиырма жыл-</w:t>
        <w:br/>
        <w:t>ды айға, күнге айналдырып, үш-терт қараның құнын: со-</w:t>
        <w:br/>
        <w:t>ған бөлсе қанша болар? Күніне тиын да шықпай қалып</w:t>
        <w:br/>
        <w:t>жүрмесе не қылсын -- деді Шолпан.</w:t>
        <w:br/>
        <w:t>Хакім жалма-жан қағазға тез-тез бір цифрларды жаз-</w:t>
        <w:br/>
        <w:t>ғыштады да Ақметше жауап бергенше:</w:t>
      </w:r>
    </w:p>
    <w:p>
      <w:r>
        <w:t>-- Егер де бұл кісінің асыл жылқысының бағасы жүз</w:t>
        <w:br/>
        <w:t>сом: тұрған күнде, жаңағы айтқан өзіңің билігі бойынша</w:t>
        <w:br/>
        <w:t>қызметшілеріне күніне ширек тиыннан төлеген болып</w:t>
        <w:br/>
        <w:t>шығады, -- деді ол Халитке қарап.</w:t>
        <w:br/>
        <w:t>тт. Мен: мұндай қиындатқан сұрақтарға жауап бере а ал-</w:t>
        <w:br/>
        <w:t>маспын. Қалай болғанда да біздің қазақ елінің еңбекті</w:t>
        <w:br/>
        <w:t>“бағалау “жөнінде мешеу қалғаны айқын ғой, жолдас</w:t>
        <w:br/>
        <w:t>185</w:t>
        <w:br/>
        <w:t>шықты. «О; жасаған, не жазығым бар еді?» --&lt; деп -жы-</w:t>
        <w:br/>
        <w:t>бырлады жас қыздың ерні, қараңғы, өзінен- өзге қыбыр-</w:t>
        <w:br/>
        <w:t>Лаған жаны жоқ, иесіз үйде.- Әкемнің қандай: екенін</w:t>
        <w:br/>
        <w:t>білмеймін де... Сорлы шешем көз жұмғаннан кейін арқа</w:t>
        <w:br/>
        <w:t>сүйеген кішкене бауырым -- Құрмашым... сенсіз мен қай-</w:t>
        <w:br/>
        <w:t>тып күн көрермін. Мына иесіз үйде қалай жатып, қалай</w:t>
        <w:br/>
        <w:t>тұрамын?.. Жасаған маған енді сені де көпсінді ме?! Не</w:t>
        <w:br/>
        <w:t>жазығым бар еді»..</w:t>
        <w:br/>
        <w:t>Қейде жылап жатып Көзін ашып қалған Халимаға &gt;Еа-</w:t>
        <w:br/>
        <w:t>раңғы үйдің ішінде әлдекім жүргендей болады: ол-ақы-</w:t>
        <w:br/>
        <w:t>рын жылжып босағаға қарай ығысады: сыртқа,-үй ініне</w:t>
        <w:br/>
        <w:t>құлақ тосып, “қарай-қарай қараңғының боз қылаулан-</w:t>
        <w:br/>
        <w:t>ған сәулесінде бұрыш-бұрышты тінткілейді. Жым-жырт.</w:t>
        <w:br/>
        <w:t>Қыбырсыз жатқан түнгі әлем. Оның елегзіген: құлағына</w:t>
        <w:br/>
        <w:t>күйіс тартып, ауыр күрсінген:-малдың дыбысы ғана келе-</w:t>
        <w:br/>
        <w:t>ДЕ “оқтын-оқтын шыбын-шіркейден тынысын Тазартып</w:t>
        <w:br/>
        <w:t>пысқырып қалған қойдың ышқынғаны -кеңілін: бөліп: ке-</w:t>
        <w:br/>
        <w:t>теді. Біраз. уақыт қыз босағада отырып ойға шомады:.</w:t>
        <w:br/>
        <w:t>«Қеше бірге де жатпадым құшақтасып. Жыршы: атай</w:t>
        <w:br/>
        <w:t>оңаша болсын "деп бауырыммен “бірге қонбадым» “деген</w:t>
        <w:br/>
        <w:t>өкіныш тынысын буады. Тынысын буады да өксиді; “Түн</w:t>
        <w:br/>
        <w:t>ұзақ, қайғы мол, сүйеніш жоқ...</w:t>
        <w:br/>
        <w:t>Келесі күндері Халима ботаны ермек ете бастады...</w:t>
        <w:br/>
        <w:t>Енесіне еруге әлі буыны бекіп жетпеген бота “маймақ</w:t>
        <w:br/>
        <w:t>тірсектері жерге тиердей қайысып, ілкі кез ши қоршауда</w:t>
        <w:br/>
        <w:t>тұрды да, екі-үш күннен кейін әудем жерге өзі жүріп" ба-</w:t>
        <w:br/>
        <w:t>рып, кері оралатын болды, Біраздан соң оя тарпаң тапы-</w:t>
        <w:br/>
        <w:t>раққа үйрене бастады. Бірақ оны-аяқтанған-соң-Да бе</w:t>
        <w:br/>
        <w:t>сіне ертеңді-кеш” желкесінен ұстап апарып жағызып; Ха-”</w:t>
        <w:br/>
        <w:t>лима- жас балаша бағып тұрып емізетін::Қей кез ембей</w:t>
        <w:br/>
        <w:t>селтеңдей бастаса, қыз оны желкесінен нұқып қойын; аң-.</w:t>
        <w:br/>
        <w:t>дып тұратын еді. Сөйтіп, ауық-ауық қоректендіріп, қор-</w:t>
        <w:br/>
        <w:t>шауда ұстап, көлеңкеге баққан төл қызға біржола</w:t>
        <w:br/>
        <w:t>Үйреніп кеткен. Ол тіпті сүтке тойып алғаннан кейін- ене-</w:t>
        <w:br/>
        <w:t>сінің қасында қалмай қыз соңынан-еріп жүретінді: шы»</w:t>
        <w:br/>
        <w:t>ғарды: Ал, інген өріске кеткен іпақта -бөта Халиманы із-</w:t>
        <w:br/>
        <w:t>деп жүріп тауып алады, онымен кейде үшг ілесіп кір те</w:t>
        <w:br/>
        <w:t>кетеді...</w:t>
        <w:br/>
        <w:t>Сол жас. бота мұңды Халиманың жан серігіне айналды;</w:t>
        <w:br/>
        <w:t>“Сиыр сауысын, малды өріске шығарысып; бұзау ағытқан-</w:t>
        <w:br/>
        <w:t>Ман-кейін жалғыз қалған Халиманың “бар”ермегі бота.</w:t>
        <w:br/>
        <w:t>Бота Үндемей-қалған қыздың, «неге: мұңаясың»“деген</w:t>
        <w:br/>
        <w:t>Ядамша; қолтығына “басын:тығый,:мықтап Ойынға шақы-</w:t>
        <w:br/>
        <w:t>нн</w:t>
        <w:br/>
        <w:t>нің ішінде талай-талай ақылды жандар оқымай, іске</w:t>
      </w:r>
    </w:p>
    <w:p>
      <w:r>
        <w:t>араласпай қалып қойған-ау. Мына кісі Шолпандардың</w:t>
        <w:br/>
        <w:t>дәрежесінде: болса?» деп ойлады, Айтан Қалампырдың</w:t>
        <w:br/>
        <w:t>келісті пішініне. қарап отырып, риза болып. %</w:t>
        <w:br/>
        <w:t>-- Кімнің үйі деп “едің?- Мен сенің сөзіңді шала естіп</w:t>
        <w:br/>
        <w:t>қалдым-ау деймін, ауылнай. Ақсақалдың аты? -- деп ол</w:t>
        <w:br/>
        <w:t>Бисенғалиға жүзін бұрды. :</w:t>
        <w:br/>
        <w:t>--“ Бисенғали деген кісі. Жеңгейдің аты-Қалампыр. Еке-</w:t>
        <w:br/>
        <w:t>уі де құдай деген жандар. Болғанынша шаруа адамдар:</w:t>
        <w:br/>
        <w:t>Сізді әдейі үйі таза, пейілі кең, жол жүріп, шаршап кел-</w:t>
        <w:br/>
        <w:t>ген әкім азаматтарымыздың бабын табатын аға-жеңге:</w:t>
        <w:br/>
        <w:t>нің үйіне түсірдім, Айта-ақа. Бұл үйде тынығасыз, демг-</w:t>
        <w:br/>
        <w:t>ласыз. Қелген шаруаңызды рақаттанып отырып бітіресіз.</w:t>
        <w:br/>
        <w:t>Ай, күн де ыстық-ау! -- деп түйді Маймокин, сөз: соңын;</w:t>
        <w:br/>
        <w:t>қою күрең шайдың осындайда-ау керегі дегендей “етін</w:t>
        <w:br/>
        <w:t>бәйбішеге жымия қарап. ) ыыЗ</w:t>
        <w:br/>
        <w:t>-- Ыстық. Ғажап ыстық балып тұр. Малға да, жанға да</w:t>
        <w:br/>
        <w:t>ауыр,-- деді Бисенғали басын тұқыртып.</w:t>
        <w:br/>
        <w:t>---Ауылнай қайным, қымыз берсем, шай ішкізбес дей</w:t>
        <w:br/>
        <w:t>ойлаймын,- деді: Қалампыр ауылнайдан ақыл сүрд-</w:t>
        <w:br/>
        <w:t>ғандай, жұмсақ лебізбен. 47</w:t>
        <w:br/>
        <w:t>кш “Сіздің шайыңыз да дастарқанға қымыздан тез келу"</w:t>
        <w:br/>
        <w:t>ші еді ғой,-деп жымиды ауылнай, бәйбішенің сөзін Мұ”</w:t>
        <w:br/>
        <w:t>қаммен қостап &lt;&lt; 2. ) за</w:t>
        <w:br/>
        <w:t>---Оны енді көреміз,-- деп бәйбіше еріне -ым қаққандай</w:t>
        <w:br/>
        <w:t>болды. ) егей</w:t>
        <w:br/>
        <w:t>шым Көмірден күшті отын бар,- деді Бисенғали сыртқа</w:t>
        <w:br/>
        <w:t>қарай -ыңғайланып. Әйел самаурын шығарды да, ері &lt;у</w:t>
        <w:br/>
        <w:t>құйып; оны ағашпен” тұтатып жіберді. Бірнеше мийут</w:t>
        <w:br/>
        <w:t>ішінде-ақ самаурынның оттығынан құрғақ қарағайдың</w:t>
        <w:br/>
        <w:t>қызыл “жалыны қарыс-сүйем көтеріліп шырақтай Ш0-</w:t>
        <w:br/>
        <w:t>шайды: -7 22</w:t>
        <w:br/>
        <w:t>Бей Күйеуді малға -шаптыр, тез. Ол бар болғырың не қып</w:t>
        <w:br/>
        <w:t>отыр үйінде. Гннен басың шығаруға қорыққан сарышт-</w:t>
        <w:br/>
        <w:t>нақтай бұғып? -- деп еріне бұйрық етті Де, әйел үйге кір»</w:t>
        <w:br/>
        <w:t>үді: Ол енді қайтып тысқа шықпады,- шай жабдығын</w:t>
        <w:br/>
        <w:t>әзірлеп қазан жақта әрекет жасады, екі құлағын қонақ</w:t>
        <w:br/>
        <w:t>пен ауылнайдың әңгімесіне тосты; і 4</w:t>
        <w:br/>
        <w:t>-- Ана үлкен үй сол байдың үйі ме? -- деп сұрады тер-</w:t>
        <w:br/>
        <w:t>теуші ауылнайдан түрулі іргеден оң қолдағы киіз үйді</w:t>
        <w:br/>
        <w:t>меңзеп. 4</w:t>
        <w:br/>
        <w:t>-“ Иә; сол кісінің үйі. Ана арғы жағындағы ұлкен қызы"</w:t>
        <w:br/>
        <w:t>ның отауы, яки қолындағы күйеуінікі.</w:t>
        <w:br/>
        <w:t>196</w:t>
        <w:br/>
        <w:t>“күйі аз тоқтап, көзін сәл жұма түсіп, тұмсығын қыздың</w:t>
        <w:br/>
        <w:t>қолтығына тықты: кыз оның жағын, қабағының үстін</w:t>
        <w:br/>
        <w:t>сипалап, мүсіркеді де, сӛл еркелеп жұмыла түскен көзін</w:t>
        <w:br/>
        <w:t>ашып өз суретін іздей бастады: жасаураған үлкен көздің</w:t>
        <w:br/>
        <w:t>ішінде айна көлдің төсінде жағалық ойнаған баладай</w:t>
        <w:br/>
        <w:t>титтей суреті. бұл жолы қалқып жүр: бір мезет оның өз</w:t>
        <w:br/>
        <w:t>-көзі де жасаурап кетті де, жүзіп жүрген кішкене бейне-</w:t>
        <w:br/>
        <w:t>сінің қай жерге тоқтарын күтті...</w:t>
        <w:br/>
        <w:t>-- Жаңа көрдің бе ботаны, үйге кір! -- деді тәңірідей та-</w:t>
        <w:br/>
        <w:t>ныс, өктем үн: :</w:t>
        <w:br/>
        <w:t>-Қыз селк етті; үй-тасасынан шыға келген Қалампырды</w:t>
      </w:r>
    </w:p>
    <w:p>
      <w:r>
        <w:t>көріп, ботаның мойнынан қолын тез тартып алды.</w:t>
        <w:br/>
        <w:t>“Әмірі күшті бәйбішенің -соңына еріп, үйге кіріп үлгірген-</w:t>
        <w:br/>
        <w:t>“ше болмай, кейінгі жақтан оның құлағына:</w:t>
        <w:br/>
        <w:t>з-. Енем байғұс айтушы еді...-- деген көптен бері белгілі,</w:t>
        <w:br/>
        <w:t>-безер үн де шалынды.</w:t>
        <w:br/>
        <w:t>Қыз үйге кірген бойы, қазан жақта керегеге сүйеніп тұ-</w:t>
        <w:br/>
        <w:t>-рып қалды. Қүнде ертемен күл басында қылғына қарлы-</w:t>
        <w:br/>
        <w:t>ығып қарғадай қақсаған, бұл жұғымсыз көмей онан әрі</w:t>
        <w:br/>
        <w:t>қылқылдады.</w:t>
        <w:br/>
        <w:t>-- ..Осы Халима бақытты болады деуші еді, жұрт ау-</w:t>
        <w:br/>
        <w:t>зына ілінеді деуші еді жарықтық, тең құрбысынан артық</w:t>
        <w:br/>
        <w:t>болады деуші еді, күні-түні Халиманы аузынан тастя-</w:t>
        <w:br/>
        <w:t>|маушы еді, иманды болғыр. Бұрынғының адамының бәрі</w:t>
        <w:br/>
        <w:t>әулие-ғой, олардың сөзінде жалған бар ма?..</w:t>
        <w:br/>
        <w:t>Қыз үн-түнсіз қаққан қазықша шаншылып, үйге кіріп ке-</w:t>
        <w:br/>
        <w:t>ле жатқан кемпір сөзінің батаға айналар соңын күтті.</w:t>
        <w:br/>
        <w:t>-- ..Иаялаһи солай болғай! Әулие адамның-айтқаны- кел-</w:t>
        <w:br/>
        <w:t>гей! Биби Фатима қош дегей! Хазірет Ғайша қолдағай!</w:t>
        <w:br/>
        <w:t>Мариям ана дұға қылғай! Ізгілер. медет бергей! Хұ-</w:t>
        <w:br/>
        <w:t>зыр-Ілияс қолын созғай! Бай болып барша мұратына</w:t>
        <w:br/>
        <w:t>“жеткей! :</w:t>
        <w:br/>
        <w:t>- Аумин! -- деп Қалампыр бір тізерлеп отыра қалып,</w:t>
        <w:br/>
        <w:t>кемпірдің батасын демдеп, қолын қосыла жайысты.</w:t>
        <w:br/>
        <w:t>Бұл Бұрыш кемпір еді. Бұрыш мұнан бұрын Халиманың</w:t>
        <w:br/>
        <w:t>үйіне үш рет келіп, келер-кетерін. қоса есептегенде, ал-</w:t>
        <w:br/>
        <w:t>лты-рет бата беріп, алты рет жүзін сипаған болатын. Ол</w:t>
        <w:br/>
        <w:t>баталардың ұзын ырғағы: бұл қыздың бақытты болуын,</w:t>
        <w:br/>
        <w:t>ол-бақыттың бәрі осы үйдің нақ оң жағында екенін, оған</w:t>
        <w:br/>
        <w:t>тәңірінің үйіп-төгіп барлық байлық пен барлық салта-</w:t>
        <w:br/>
        <w:t>натты бере салғалы тұрғанын түсіндіру еді. Басында</w:t>
        <w:br/>
        <w:t>"ұйып тыңдап, келесі жолы үрке қарап, ал үшінші -келген-</w:t>
        <w:br/>
        <w:t>де үрейлене. бастаған жас қыздың отты жүрегіне бұл</w:t>
        <w:br/>
        <w:t>7 х. Есенжанов, 193</w:t>
        <w:br/>
        <w:t>баталар: «Басқа ақ орамал салып, ата-бабаның жолы-</w:t>
        <w:br/>
        <w:t>мен босаға аттайсың» деген мұз басып өтіп еді. Қазір</w:t>
        <w:br/>
        <w:t>сойың ең суық желі қызғалдақтай желбіреген балғын</w:t>
        <w:br/>
        <w:t>дене, нәзік ойды тұтасымен дірілдетіп,. мұздатып, бірте-</w:t>
        <w:br/>
        <w:t>бірте үсітіп бара жатқандай тиді.</w:t>
        <w:br/>
        <w:t>Қыздың жүзі қуарып кетті. Жаңа ғана жалғыз бауыры.</w:t>
        <w:br/>
        <w:t>Құрманды жоқтап, енесінің келер жағына көз тіккен 60-</w:t>
        <w:br/>
        <w:t>тамен қосыла елжіреген уыз жүрегі енді мұздап бара</w:t>
        <w:br/>
        <w:t>жатқандай болды. Мұздамасқа бола ма -- қабағын қарс</w:t>
        <w:br/>
        <w:t>жапқан, ұзын жақты, орақ мұрынды, ер денелі, қаршы-</w:t>
        <w:br/>
        <w:t>ғаша шүйіле қарайтын үлкен қара кемпір қарсы алдын“</w:t>
        <w:br/>
        <w:t>да отыр... өеа</w:t>
        <w:br/>
        <w:t>Қара кемпірге тура қарауға адам сескенерлік, оңын жүзі</w:t>
        <w:br/>
        <w:t>суық, ал оның «дуашы» деген аты жүзінен де суық. СӨЛ &gt;</w:t>
        <w:br/>
        <w:t>тайпы елге мәлім. Жұрт: «Бал ашса, ақ сайтаны бар, айт- 5</w:t>
        <w:br/>
        <w:t>қаны келеді» деседі. Ал, басы ауырып, балтыры сыздаған-:;;</w:t>
        <w:br/>
        <w:t>ды «бір үшкіргеннен қалдырмайды» деп ден қояды.</w:t>
        <w:br/>
        <w:t>Бәрінен де «құдіреттісі» -- «төсегі суысқан ерлі-зайып”</w:t>
        <w:br/>
        <w:t>тыны бір көргеннен тұз-еңбегін жарастырады» деп жаға:</w:t>
      </w:r>
    </w:p>
    <w:p>
      <w:r>
        <w:t>сын ұстайды. . ЕЕ</w:t>
        <w:br/>
        <w:t>Бірінші көргенде Халиманы ол: -;</w:t>
        <w:br/>
        <w:t>т- Аруақты енем байғұс сынан еді, сені. бақытты боЛ2;</w:t>
        <w:br/>
        <w:t>-ды деп еді,-- дей келіп; тамырын ұстап болжаған. :</w:t>
        <w:br/>
        <w:t>Оның енесінің-кім екенін Халима білген жоқ-ты. Ал, бұй”</w:t>
        <w:br/>
        <w:t>білмейтін адамның қай уақытта сынағаны. мүлде есінде</w:t>
        <w:br/>
        <w:t>-жоқ, «Бірақ жас кезімде көрген ғой» деген бір сенім ғана</w:t>
        <w:br/>
        <w:t>қыздың көңіліне орнай бастаған болатын. :</w:t>
        <w:br/>
        <w:t>Енді міне... . ы Біз ы</w:t>
        <w:br/>
        <w:t>т Ғайып иран, қырық-шілтін қолдаған, әулие енем аЯя</w:t>
        <w:br/>
        <w:t>берді; тұр, Бұрыш! Бар Халимаға. Айт, сүйікті қызым?”</w:t>
        <w:br/>
        <w:t>“батамды бердім. Бақытын аштым. Ұстат қолын тәңірі қа:</w:t>
        <w:br/>
        <w:t>ы Лаған бақ-дәулет иесі-ізгі жанға деді. Қызым, әкел Қо"</w:t>
        <w:br/>
        <w:t>ЛЫҢДЫ, бастым тамырынды, тулаттым жүрегіңді,-- дей</w:t>
        <w:br/>
        <w:t>қара кемпір Халимаға қолын созды. г</w:t>
        <w:br/>
        <w:t>ж--</w:t>
        <w:br/>
        <w:t>22 - Атта -бермен,: ұсын. қолыңды аруақты: анаға,- дей.</w:t>
        <w:br/>
        <w:t>“бұйырды. алампыр, қалшиып тұрған қызға. 000-007</w:t>
        <w:br/>
        <w:t>Екі көзі шарасынан безіт-кетуге дайын қалған балғын</w:t>
        <w:br/>
        <w:t>қыз бала білегін шыт көйлегінің жеңінен шығара-созыШы”.</w:t>
        <w:br/>
        <w:t>өнлірдің тарамыс “қолына Ұұп-ұсақ саусақтарын ұстата”</w:t>
        <w:br/>
        <w:t>-- Сүф!-- деп үшкіріп қалды - Бұрыш өның мөлдір Жү:</w:t>
        <w:br/>
        <w:t>.</w:t>
        <w:br/>
        <w:t>зіне;”</w:t>
        <w:br/>
        <w:t>194</w:t>
        <w:br/>
        <w:t>2</w:t>
        <w:br/>
        <w:t>Атқа отырысы қоқырайған сөлекеттеу пішінді “аттылыны</w:t>
        <w:br/>
        <w:t>алыстан-ақ көріп, бірақ кім екенін айыра алмай тұрған</w:t>
        <w:br/>
        <w:t>Бисенғали қасындағы Маймокин ауылнайдың бесенеден</w:t>
        <w:br/>
        <w:t>белгілі сары атын танып қобалжи бастады.</w:t>
        <w:br/>
        <w:t>-- Бұл дәуде болса бір ұлық шығар, кескіні келіспеген</w:t>
        <w:br/>
        <w:t>ана Маймокин жетектеген тазыша етегі жалп-жалп етіп</w:t>
        <w:br/>
        <w:t>соңына еріп келеді... Қатын, төрге кілем жай, көрпе. хал,</w:t>
        <w:br/>
        <w:t>жастық таста,-- деді Бисенғали есіктен үңіліп үйдегі</w:t>
        <w:br/>
        <w:t>әйеліне.</w:t>
        <w:br/>
        <w:t>-- Бұл тағы “қай бәле? -- деді де Қалампыр, үй-ішін жин-</w:t>
        <w:br/>
        <w:t>настыра бастады.</w:t>
        <w:br/>
        <w:t>Ерінің дегеніне тіріде көнбейтін бұл бәйбіше, ұлық деген</w:t>
        <w:br/>
        <w:t>сөзге жездей майысып жүре берді: малға көз, елге бас</w:t>
        <w:br/>
        <w:t>болғанымен тат басқан тебендей, сыртқа әмірі жүруден</w:t>
        <w:br/>
        <w:t>қалып бара жатқан Бисенғалидің ұлық алдына өтімді</w:t>
        <w:br/>
        <w:t>емес екенін, өзі араласпай іс бітпейтінін әйел күні бұрын</w:t>
        <w:br/>
        <w:t>сезді білем.</w:t>
        <w:br/>
        <w:t>Үйді де жинармын, ұлық болса үйдегі әңгімені де өзім</w:t>
        <w:br/>
        <w:t>демдермін, сен тек тік тұрып қызмет ете бер. Ел жайына</w:t>
        <w:br/>
        <w:t>сөз ауса тіліңді тісте де, бар лебізіңді шаруаға бұрып,</w:t>
        <w:br/>
        <w:t>мал арық, жыл қуаң, күн көріс еңбекте деп күйбеңдей</w:t>
        <w:br/>
        <w:t>бер,-- деп бұйырды әйел -бір кіріп, бір шығыл елбендей</w:t>
        <w:br/>
        <w:t>бастаған еріне.</w:t>
        <w:br/>
        <w:t>Кешікпей атынан секіріп түсіп, тергеушінің шылбырына</w:t>
        <w:br/>
        <w:t>орала қалған Маймокин, қоқырайған қонақты. қолы-</w:t>
        <w:br/>
        <w:t>нан жетектегендей, үйге де ендіріп жіберді...</w:t>
      </w:r>
    </w:p>
    <w:p>
      <w:r>
        <w:t>-- Қош келдіңіз, төр төбесіне,- деп қалды Бисенғали</w:t>
        <w:br/>
        <w:t>Мүләйімсіп жайлап. қана.</w:t>
        <w:br/>
        <w:t>Жинақы, таза үй ішінің түрін көзбен бір шолып өтін,</w:t>
        <w:br/>
        <w:t>Айтаң отыра бастады: ол плашын шешіп қасына қойды</w:t>
        <w:br/>
        <w:t>да, оның үстіне баскиімін орналастырды: малдас құ-</w:t>
        <w:br/>
        <w:t>руға. ырық бермейтін қарынды. ауыр денесін. өз.еркіне</w:t>
        <w:br/>
        <w:t>жіберіп, оң аяғын көсіліп, сол аяғын ғана жиырып ас-</w:t>
        <w:br/>
        <w:t>тына басты: жаға-түймесін ағытып, еркін демге жол</w:t>
        <w:br/>
        <w:t>ашты. Содан кейін, бәйбіше осы шығар деген оймен, сол</w:t>
        <w:br/>
        <w:t>ғана.иба қылғандай, басын қисайта, төмен қарап тұр-</w:t>
        <w:br/>
        <w:t>Ған Қалампырға.</w:t>
        <w:br/>
        <w:t>-- Қоныс жайлы болсын!- деді.</w:t>
        <w:br/>
        <w:t>“- Әлай болсын. Қош келдіңіз. Барымыз бен әзіріміз</w:t>
        <w:br/>
        <w:t>біздікі,-- деді әйел өте әдепті, бапты пішінмен.</w:t>
        <w:br/>
        <w:t>“Қандай көргенді жан. Сөзі де жатық. Қазақ әйелдері-</w:t>
        <w:br/>
        <w:t>алмайды, не сүйіндіре алмайды дедің. Сүйіндіре алма»</w:t>
        <w:br/>
        <w:t>ғаны қалай, ол, а?</w:t>
        <w:br/>
        <w:t>Әйел жымия түсті. қ )</w:t>
        <w:br/>
        <w:t>-- Әйелдер қалай ойлайды дейсіз сіздіңше? Екі енені</w:t>
        <w:br/>
        <w:t>тел соруды:төл ғана жақсы көреді дейсіз бе?</w:t>
        <w:br/>
        <w:t>-- Е-е! Дұрыс! Екі енені төл де жақсы көреді...</w:t>
        <w:br/>
        <w:t>-- Адам онан да бетер... Тісі шыққан қайнымсыз ғой,</w:t>
        <w:br/>
        <w:t>арғы жағын өзіңіз шамалап отырсыз.</w:t>
        <w:br/>
        <w:t>-- Дегенмен қалай, жеңгей? Мысалы, ақсақалдар аска</w:t>
        <w:br/>
        <w:t>ие, атаққа мәз боп жүргенде, жас жұбайы далаға көбі-</w:t>
        <w:br/>
        <w:t>рек қарамай ма? ;</w:t>
        <w:br/>
        <w:t>--:Қарағым, қартайып қалдық, жасырақ болсақ... Ашық-</w:t>
        <w:br/>
        <w:t>ашық айтып та салар едік, далаға .қарайтын жас жұбай</w:t>
        <w:br/>
        <w:t>ғана емес, сары тіс жұбай да еркегін жылқы. күзетуге</w:t>
        <w:br/>
        <w:t>жіберуді жек көрген емес. Соған көре екі жаққа бірдей</w:t>
        <w:br/>
        <w:t>бұл әңгіме.</w:t>
        <w:br/>
        <w:t>-- Жоқ, сіз әлі қартайдым деуге қақыңыз жоқ.</w:t>
        <w:br/>
        <w:t>-- Сол қақы бар болғырды қолдағымыз келеді-ақ, бірақ</w:t>
        <w:br/>
        <w:t>тұрмыс шіркін көңілге қарамайды ғой,-- деп күрсініп</w:t>
        <w:br/>
        <w:t>қойды.</w:t>
        <w:br/>
        <w:t>-- Жоқ-жоқ-жоқ,-- деп кеуделеді тергеуші, әйелдің мон-</w:t>
        <w:br/>
        <w:t>танси қалғанын байқамай.-Сіз ең әрі болғанда, қы”</w:t>
        <w:br/>
        <w:t>рықтың өзінде-ақ шығарсыз. Осы: бастан тізгінді басқаға</w:t>
        <w:br/>
        <w:t>Ұстатам деуіңіз келіссіз. Аса келіссіз. Мұны енді бір он</w:t>
        <w:br/>
        <w:t>бес жылдан кейін айтсаңыз жен болар.</w:t>
        <w:br/>
        <w:t>---Оның бір үлкен себебі. бар, қайным, Бірақ кей жағ</w:t>
        <w:br/>
        <w:t>дайда әңгіменің кейінге қалдыратын жағы да боладыу”</w:t>
        <w:br/>
        <w:t>деді әйел екі-ұшты етіп. ) )</w:t>
        <w:br/>
        <w:t>-- Оныңыз рас! -- деді Айтан созып. )</w:t>
        <w:br/>
        <w:t>тт- Ол солай, қайным. Кәне, шай- әзір. Қол, жусаңыз.</w:t>
        <w:br/>
        <w:t>Қонақ қол жууға тұрып, ер мен.әйел- жайлы басталған</w:t>
        <w:br/>
        <w:t>қоңыр қалжың үзіліп қалды. | р )</w:t>
      </w:r>
    </w:p>
    <w:p>
      <w:r>
        <w:t>яҚыздың жасы жеткен болып шықты. Арыздағы «бали”</w:t>
        <w:br/>
        <w:t>Ғы болмаған баланы тоқалдыққа алмақшы дегені» бос</w:t>
        <w:br/>
        <w:t>сөз болды ғой. Бұл қазақ асырып айтпаса іші ауырады,</w:t>
        <w:br/>
        <w:t>жамандық жағына бұра “жөнелуді өнер қылып алған.</w:t>
        <w:br/>
        <w:t>Ауылнай. да. Ұсақ-түйек заңсыздыққа жол беретін 4832"</w:t>
        <w:br/>
        <w:t>мат көрінбейді сірә.: Ысылып қалған қызметкер болуы</w:t>
        <w:br/>
        <w:t>керек сөз ләміне қарағанда. Жеңгей қызык... өте ашык</w:t>
        <w:br/>
        <w:t>адам екен. Және. мән-жайды дұрыс аңғаратын Әйел.</w:t>
        <w:br/>
        <w:t>Оқымаса да әрнәрсенің жөнін біліп-ақ тұр».-- деп әйл2-</w:t>
        <w:br/>
        <w:t>ды “Айтан қол жуып, дастарқан басына отырып жа"</w:t>
        <w:br/>
        <w:t>тып. ;</w:t>
        <w:br/>
        <w:t>200</w:t>
        <w:br/>
        <w:t>рады. Қыз оның басын, көзін сипап еркелетсе, бота ті-</w:t>
        <w:br/>
        <w:t>зерлей бастайды да; қыз орнынан түрекелсе ол қаша жө-</w:t>
        <w:br/>
        <w:t>нелді, «мені қу!» дегендей болады. Қуа түссе-- ол әрілей</w:t>
        <w:br/>
        <w:t>береді, ал, қайтып орнына келіп, “босағаға отыра кет-</w:t>
        <w:br/>
        <w:t>се- бота да жетіп келеді, тағы да тізесін бүгіп, қыз қол-</w:t>
        <w:br/>
        <w:t>тығына басын тығады. Бір күні Халиманың көзі бота-</w:t>
        <w:br/>
        <w:t>ның буалдырланған- үлкен көзіне түсіп кетті де, ол көз</w:t>
        <w:br/>
        <w:t>ұшындағы қыбырлаған суреттей боп жүзіп жүрген өзінің</w:t>
        <w:br/>
        <w:t>титтей бейнесін көрді. Өзінің кәдімгі жалаң бас, шашын</w:t>
        <w:br/>
        <w:t>бір бұрған, бүрме көйлекті суреті. Бірақ ұсақтала-ұсақ-</w:t>
        <w:br/>
        <w:t>тала -көзге әрең ілінерліктей боп қалған ойыншық сияқ-</w:t>
        <w:br/>
        <w:t>ты,---жүз елпеті анық емес, ал тұрпаты, киімі бәрі өзі.</w:t>
        <w:br/>
        <w:t>Бота: көзін жұмып қалса жоғалып кетеді де, ашса буал-</w:t>
        <w:br/>
        <w:t>дырланып қайтадан іныға келеді. Қызық сурет. Кейде өз</w:t>
        <w:br/>
        <w:t>“бейнесі емес, жыбырлаған көп сурет, үй төңірегінде жүр"</w:t>
        <w:br/>
        <w:t>ген адамдар мен малдың кішкене суреттері де қыбырлап</w:t>
        <w:br/>
        <w:t>өтеді. ) :</w:t>
        <w:br/>
        <w:t>Өрістен інген қайтар күн екіндіге төніп қалған шақ.</w:t>
        <w:br/>
        <w:t>Жас бота енесін жоқтағандай далаға “қарап тұрып 6бо03-</w:t>
        <w:br/>
        <w:t>дай бастады. Нәп-нәзік мүләйім даусынан жас баланың</w:t>
        <w:br/>
        <w:t>мұңайып жылап қоя бергені сияқты бір жан тебірентер-</w:t>
        <w:br/>
        <w:t>лік аяныш үні құлаққа келді. Үй: ішінде әлденеге айна-</w:t>
        <w:br/>
        <w:t>лақтаған қыз кенет жүгіріп есік алдына шығып еді, бо0т8-.</w:t>
        <w:br/>
        <w:t>оған мойнын ақырын ғана бұрды да орнында тұрып қал-</w:t>
        <w:br/>
        <w:t>жы. Оның көре сала жүгірмегеніне таң қалып қыз да бө-</w:t>
        <w:br/>
        <w:t>гелді-- екеуі бірін бірі сынағандай қарасты. Бірақ бота</w:t>
        <w:br/>
        <w:t>бұрылып далаға қарап тағы да боздап еді, оның үнінен</w:t>
        <w:br/>
        <w:t>бұл жолы әлденеге жалбарынған әлсіз зардың үзілмелі,</w:t>
        <w:br/>
        <w:t>дәрменсіз дыбысы тұла бойды шымырлатып жүре берді.</w:t>
        <w:br/>
        <w:t>“Қыз шыдамады-- екі қолын жайып, оны жұбатқандай,</w:t>
        <w:br/>
        <w:t>“аяғын: асыға. басып келіп. мойнынан құшақтай алды.</w:t>
        <w:br/>
        <w:t>ота ҚЫЗҒА - сүйене түсті де; «сағындым ғой» деген мүлд-</w:t>
        <w:br/>
        <w:t>НІм пішінмен көзін:-жаудырата-түсті; «Мен де сағындың,</w:t>
        <w:br/>
        <w:t>ботақаным, жыламашы. Мен де міне жыламай тұрмын</w:t>
        <w:br/>
        <w:t>ғой. Жылағаннан пайда жоқ көрінеді, боташым, ботақа-</w:t>
        <w:br/>
        <w:t>ным» -&lt;- деп қыз күрсініп қойды. Екеуі ақырындап, есік-</w:t>
        <w:br/>
        <w:t>Тің босағасына: жылжып келіп құшақтасып, бірінің к6-</w:t>
        <w:br/>
        <w:t>зінен бірі жалғыздық қасіретін қосыла. іздегендей. «Сен</w:t>
        <w:br/>
        <w:t>неге жылайсың, ботақаным?-Сенің мамаң бар. Сен жы:</w:t>
        <w:br/>
        <w:t>“Лама, мамаң жоқ болса -- мына-мен бармын, боташым.</w:t>
        <w:br/>
        <w:t>Сүйенері жоқ мені айтсайшы. Міне жалғыз Құрмашым-</w:t>
        <w:br/>
        <w:t>нан-айрылғаныма...» деп қыз жылап жіберді; Құлағын.</w:t>
      </w:r>
    </w:p>
    <w:p>
      <w:r>
        <w:t>салып, тыңдап тұрған :адамша: бота басын. қисайтқан</w:t>
        <w:br/>
        <w:t>192</w:t>
        <w:br/>
        <w:t>СЕТІЗІНШІ ТАРАУ</w:t>
        <w:br/>
        <w:t>1</w:t>
        <w:br/>
        <w:t>Дабыл ауылынан кішкене Құрманның ұшты-күйді жоқ</w:t>
        <w:br/>
        <w:t>болғаны, сол маңдағы жұрттың назарын қос жетім бала-</w:t>
        <w:br/>
        <w:t>ның қараша үйіне аударды. Бұл бір аяқ астынан кездес:</w:t>
        <w:br/>
        <w:t>кен үлкен оқиғадай көрінді. Бисенғалидің баланы жа-</w:t>
        <w:br/>
        <w:t>зықсыздан жазықсыз ұрып жібергенін, оған Қалекеш</w:t>
        <w:br/>
        <w:t>жыршының ара түскенін, бұл екеуін де таң сәріден оның</w:t>
        <w:br/>
        <w:t>үйден қуып шыққанын ауыл тегіс білген жоқ-ты. Ал біл-</w:t>
        <w:br/>
        <w:t>генінің бай інісін сөгуге аузы бармады. Тек болғаны ба:</w:t>
        <w:br/>
        <w:t>ланы ғана әңгімелеумен болды. Біреулері:</w:t>
        <w:br/>
        <w:t>-- “Әліккелген жоқ па? Үш күннен бері қайда жүргені?</w:t>
        <w:br/>
        <w:t>-- Қасқыр жеп кетуден аман ба өзін?! -- деп күдіктен-</w:t>
        <w:br/>
        <w:t>се, Құрманның пысықтығын жақсы білетіндері:</w:t>
        <w:br/>
        <w:t>-- «Қасқыр жеп кетуден аман ба өзі?» дейді. Ондай ба-</w:t>
        <w:br/>
        <w:t>ла қасқырды өзі жен қоймаса, қасқырға ауыз салдыр-</w:t>
        <w:br/>
        <w:t>мас. Ол қалаға қашып кетті, сонда нағашысы бар-</w:t>
        <w:br/>
        <w:t>десті. Бірақ оған:</w:t>
        <w:br/>
        <w:t>---Рақымғали қаладан таба алмай қайтты ғой,-- деген</w:t>
        <w:br/>
        <w:t>қарсы жауап та табылып жатты.</w:t>
        <w:br/>
        <w:t>Жөбі баланы аяп жоқтады; Қаршадай баланың “елден</w:t>
        <w:br/>
        <w:t>кеткенде қайда барып, қалай күн көретінің ойлады.</w:t>
        <w:br/>
        <w:t>Жоқтаушиның “ішінде Бисенғали мен Қалампыр да “бол-</w:t>
        <w:br/>
        <w:t>ды, бірақ бұлар: -- Келін мен қойшының қашқаны... құ:</w:t>
        <w:br/>
        <w:t>дай тек жамандыққа жазбасын. Ал, бұл жақсы ырым</w:t>
        <w:br/>
        <w:t>емес: бұл бір сұмдықтың алды,-- деп үрейленді.</w:t>
        <w:br/>
        <w:t>Сөйтті-де екеуі қосарлана бар- бәлені -баяғы «жаман күй-</w:t>
        <w:br/>
        <w:t>еуге жапты,</w:t>
        <w:br/>
        <w:t>-- Сен соны төрге шығарып жаман үйреткен. Жалғыз</w:t>
        <w:br/>
        <w:t>оны- ғана -емес, қайдағы бір қу-жақ жырауды да сен осы</w:t>
        <w:br/>
        <w:t>ауылға үйір қылған! -- деп Қалампырдың алдын орай</w:t>
        <w:br/>
        <w:t>тиіскен Бисенғалиді қаһарлы бәйбіше тоқтатып қойып,</w:t>
        <w:br/>
        <w:t>өзі кірісті.</w:t>
        <w:br/>
        <w:t>---Сен соны не мақсатпен шақырып келдің, соны айт:</w:t>
        <w:br/>
        <w:t>шы,--- деп қысты бәйбіше. .</w:t>
        <w:br/>
        <w:t>-- Ойбай-ау, би жеңеше-ау,- мен емес оны алып келген,</w:t>
        <w:br/>
        <w:t>Бұралқы өгіздей сүйкеніп, үйді-үйді санап босағасын 60-</w:t>
        <w:br/>
        <w:t>сатпай жүрген белгілі жарапазаніны емес Пе! Мен оны</w:t>
        <w:br/>
        <w:t>шақырып әкеліп, соншама ошағыма тас қыламын ба?</w:t>
        <w:br/>
        <w:t>Жеңеше-ау, “өзіңіз ойлаңызшы, әлмисақтан бері “қарай,</w:t>
        <w:br/>
        <w:t>ел-елді қыдырып жүрген қалекеш қой, Мен тумастан 6Ұ-</w:t>
        <w:br/>
        <w:t>188</w:t>
        <w:br/>
        <w:t>рын да, ол ел-кезген кезбе емес пе? Бәлкім,-ол сіздер-</w:t>
        <w:br/>
        <w:t>ден де бұрын дүниеге келген шығар. Былтыр да келді,</w:t>
      </w:r>
    </w:p>
    <w:p>
      <w:r>
        <w:t>биыл да келді осы ауылға: аяғын тұсап қоймасаң, бұл</w:t>
        <w:br/>
        <w:t>ендігі жылы да келеді, онан арғы жылы да келер,-- деп</w:t>
        <w:br/>
        <w:t>тізбектеді, сөзі кемерінен асып төгіліп тұрған Рақым-</w:t>
        <w:br/>
        <w:t>ғали.</w:t>
        <w:br/>
        <w:t>--. Ал, солай болсын. Ол ендігі жылы да келсін. Ана ба-</w:t>
        <w:br/>
        <w:t>ланы қайдан табасың, енді соны айтып көрші. Т</w:t>
        <w:br/>
        <w:t>-- Оны енді ақылдасып, көп болып ойласайық, жеңеше.</w:t>
        <w:br/>
        <w:t>Мен іздеуін іздермін. Бірақ қайткенде тез табу керек, со-</w:t>
        <w:br/>
        <w:t>ны ақылдасайық. Әкесі де бір қашаған еді...-- деп жөней</w:t>
        <w:br/>
        <w:t>беріп еді Рақымғали, әйел: :</w:t>
        <w:br/>
        <w:t>-- Тоқта! -- деді.-- Мен әкесінің қандай екенін сұрап</w:t>
        <w:br/>
        <w:t>тұрғаным жоқ. Қалай да тап. Қалада болса -- қаладан</w:t>
        <w:br/>
        <w:t>қайтар,.далада болса -- даладан қайтар. Еліне қашса</w:t>
        <w:br/>
        <w:t>елінен ізде. Үш күн ішінде "ол. қойшы осы жерде бол-</w:t>
        <w:br/>
        <w:t>сын,-- деп бұйырды.</w:t>
        <w:br/>
        <w:t>-- Иә, сөйт,- деп Бисенғали да өзінше әйелінің өкімін</w:t>
        <w:br/>
        <w:t>нықтай түсті.</w:t>
        <w:br/>
        <w:t>-- Ай, сол кешегі... анау күнгі өгіз арбалы қара дома-</w:t>
        <w:br/>
        <w:t>лақ туысқанымен кетпеді ме? .Сол азғырмады ма екен</w:t>
        <w:br/>
        <w:t>оны? Тілмарсыған бір ол да сен сияқты сөзден түйін түй-</w:t>
        <w:br/>
        <w:t>ген неме көрініп еді,- деді әйел тағы да Рақымғади:</w:t>
        <w:br/>
        <w:t>ға тигізе.</w:t>
        <w:br/>
        <w:t>-- Айта көрмеңіз, жеңеше,-- деп Рақымғали Әділбектің</w:t>
        <w:br/>
        <w:t>Маңына. жуытпады.-- Айта көрмеңіз. Ол деген ондай</w:t>
        <w:br/>
        <w:t>ұсақ нәрсеге өмірі жуымайды; Жуу қайда, -ондай қойшы</w:t>
        <w:br/>
        <w:t>азғыру деген оның ата-бабасының, тіпті үрім-бұтағының:</w:t>
        <w:br/>
        <w:t>басында болып көрмеген іс. Бұған күнәлы “болмаңыз,</w:t>
        <w:br/>
        <w:t>жеңеше. Өмірде ешкімге қиянат жасап көрмеген бала.</w:t>
        <w:br/>
        <w:t>Және ол баланы мен обшем, осы ауылға соғатын еттім</w:t>
        <w:br/>
        <w:t>ғой, жеңеше. Оның шет жағасын өзіңіз де түсінесіз. Үл-</w:t>
        <w:br/>
        <w:t>кен бақыттың тұлымынан ұстаттым -- ол бала енді онан</w:t>
        <w:br/>
        <w:t>айрылмайды. Құдай біледі, деп айтайын, айрылмайды.</w:t>
        <w:br/>
        <w:t>Айрылу қайда, біреу қайда, ертең ол баланың өзі-ақ</w:t>
        <w:br/>
        <w:t>жетіп “келеді осында. Қойшыңыз түгіл мысығыңызға да</w:t>
        <w:br/>
        <w:t>қолын тигізбес, қайта менен де мұқият қорғар,-- деп</w:t>
        <w:br/>
        <w:t>жымиды күйеу. Әділбекті «балдызымды көрсетем, кел»</w:t>
        <w:br/>
        <w:t>деп шақырғанын алыстан меңзеп бәйбішенің алдына тар-</w:t>
        <w:br/>
        <w:t>тып. ) )</w:t>
        <w:br/>
        <w:t>Қалампыр “бұл өте қолайлы және тиімді құдалықты о</w:t>
        <w:br/>
        <w:t>бастан-ақ жек көрмеген болуы керек. Сонда да ол:</w:t>
        <w:br/>
        <w:t>189.</w:t>
        <w:br/>
        <w:t>-- ИӘ, солай де! (Ол қазан жақта” шыны “аяқ жасап;</w:t>
        <w:br/>
        <w:t>шай жабдығын қолға алған әйелге көзінің астымен қа-</w:t>
        <w:br/>
        <w:t>рап алды.) -- Мына кісі... жарайды, бұл жасырын әңгіме</w:t>
        <w:br/>
        <w:t>емес.:: Иӛ, жас қызды тоқалдыққа ризашылығымен ала-</w:t>
        <w:br/>
        <w:t>тың болды ма?-- деді кекесінді үнмен.</w:t>
        <w:br/>
        <w:t>-- Мен сөзді қағазға сүйене айтайын, Айта-ақа. Мы"</w:t>
        <w:br/>
        <w:t>нау ауылдың посемейный списогі. Міне мынау қатар</w:t>
        <w:br/>
        <w:t>саны 75-інші оқып көріңізші! -- деп, ауылнай тергеуші</w:t>
        <w:br/>
        <w:t>нің кекесінін мүлде байқамай “отырған “адамша тізім</w:t>
        <w:br/>
        <w:t>ұсынды. 4 % )</w:t>
        <w:br/>
        <w:t>Тергеуші үлкен папкенің бірінші бетіндегі тізімнің қй%</w:t>
        <w:br/>
        <w:t>шан басталып, қашан аяқталғанын бір қарап өтіп, ақтық.</w:t>
      </w:r>
    </w:p>
    <w:p>
      <w:r>
        <w:t>беттегі ауылдық кеңестің төрағасы Мен хатшысының кол</w:t>
        <w:br/>
        <w:t>“қойып, мөрін басқан және болыстық атқару комитетінің.</w:t>
        <w:br/>
        <w:t>куәландырғанын көрді "де «заңды; дұрыс! -- деп түйді:</w:t>
        <w:br/>
        <w:t>Сонан кейін ауылнайдың нұсқаған қатар саны 75-інші</w:t>
        <w:br/>
        <w:t>адамның аты-жөнін оқи бастады;-- Бақы қызы Халим2::.</w:t>
        <w:br/>
        <w:t>ымМ./. жынысы...Бір-мың тоғыз “жүз сегізінші жылы: Ту-</w:t>
        <w:br/>
        <w:t>ған. Хат таниды. Ымм»,- деп күбірледі. Өз</w:t>
        <w:br/>
        <w:t>Оның ең соңғы Графаға дейін қарап шыққанын шегірлеу,</w:t>
        <w:br/>
        <w:t>келген ажарсыз көзімен тесіле “Қуып отырған ауылнай;.</w:t>
        <w:br/>
        <w:t>енді дәлелді :ойын"аяқтауға беттеді; : ) : 1.</w:t>
        <w:br/>
        <w:t>“ы - бөл кәрі-адамның “үйленемін деп отырғаны осы:</w:t>
        <w:br/>
        <w:t>бала: Жасы биыл сол: тізімде көрсетілгендегідей дәл жи-</w:t>
        <w:br/>
        <w:t>ырмада: Бұл құрғырдың енді, ойлап тұрсаң кәрі адамға</w:t>
        <w:br/>
        <w:t>шығамын”дегені ерсі-ақ. Бірақ бір “жағынан “қарағанда</w:t>
        <w:br/>
        <w:t>&lt; байлығына-қызықты-ау деп топшылайсың, “Сіздің де 21</w:t>
        <w:br/>
        <w:t>тып отырғаныңыз: осы ерсі:жайт жөнінде емес пе, Айта:</w:t>
        <w:br/>
        <w:t>Тергеуіші- ауылнайдың бетіне тағы да"сынай карады, Бір".</w:t>
        <w:br/>
        <w:t>бқ үйді Ның-Үндемегенін Маймбкйн «бөгет салын"</w:t>
        <w:br/>
        <w:t>еп-қорытты.-Бұл- екі ортада дастарқан жая баста:</w:t>
        <w:br/>
        <w:t>Н-Жаламныр-бетін тіле таңдана қалды. Ке</w:t>
        <w:br/>
        <w:t>&lt; Би -қайным-ау, менің құлағын таса есітті “ме деп, ҡу:</w:t>
        <w:br/>
        <w:t>ні бойы аң-таң боп- қалып едім. "Өзіңнің соңғы Сөзіңді</w:t>
        <w:br/>
        <w:t>естіп мен -де бір жайды ұққандай болдым. Мына байекен-</w:t>
        <w:br/>
        <w:t>нің Әйел аламын дегені әңгіме болып жатыр ма? Шыр?</w:t>
        <w:br/>
        <w:t>ғия-ау, осы күні әңгіме:деген "ойламаған жерден де шы:</w:t>
        <w:br/>
        <w:t>ға келеді екен,--деп-ернін"сылі өткізді; 222200050077</w:t>
        <w:br/>
        <w:t>-&lt; Осы бай пәленің әңгімесі қолды босатпайтын болды:</w:t>
        <w:br/>
        <w:t>Бір-әйелдің мекері қырық есекке жүк“болды деп біздік</w:t>
        <w:br/>
        <w:t>Хамидолла ақсақай айтушы еді. Тап ебл-болды да қой-</w:t>
        <w:br/>
        <w:t>ды: Бірақ өзіміздің ұжданымыз таза -&lt; байлар түбірімей</w:t>
        <w:br/>
        <w:t>198</w:t>
        <w:br/>
        <w:t>леан 1 Эллыдд</w:t>
        <w:br/>
        <w:t>--.Ай,-оны қоя тұр.:Ол алдағы іс. Онан бұрын мына қу</w:t>
        <w:br/>
        <w:t>қойшыны тап,-- деп өз бұйрығына оралды,</w:t>
        <w:br/>
        <w:t>Бисенғали да: ;</w:t>
        <w:br/>
        <w:t>-- Иә; сөйт,- деді.</w:t>
        <w:br/>
        <w:t>Сөйтпеске амал қанша -- ұзақ күнгі бос сөзден салған</w:t>
        <w:br/>
        <w:t>бөгеті бәйбіше әміріне кесе-көлденең тұра алмай,. Ра-</w:t>
        <w:br/>
        <w:t>қымғади енді Құрманды іздеуге екінші фер шықпақшы</w:t>
        <w:br/>
        <w:t>болды.</w:t>
        <w:br/>
        <w:t>Ызым-қайым жоқ болған інісін қыз екінші күні мықтап</w:t>
        <w:br/>
        <w:t>жоқтады. Екіндіден бастан мал сауу, сүт пісіру, шай</w:t>
        <w:br/>
        <w:t>қайнату;-су әкелу. қамымен шаршап жығылған Халима</w:t>
        <w:br/>
        <w:t>Құрманның-үйге қайтпағанын бірінші түні аса жоқтаған</w:t>
        <w:br/>
        <w:t>жоқ еді. Ол: «Ашуланып бір жерде отырған шығар. Жаз-</w:t>
        <w:br/>
        <w:t>ғы тұрым да ол қыстау-жаққа барып айналып екінші кү-</w:t>
        <w:br/>
        <w:t>ні. қайтқан. Түнде. келмесе, ертең “ертемен келіп жетер»</w:t>
        <w:br/>
        <w:t>деп ойлап, ұйықтап қалған болатын. Бірақ, ертемен қай-</w:t>
        <w:br/>
        <w:t>тар деген інісі түсте де, кеште де үйге оралмаған соң қыз-</w:t>
        <w:br/>
        <w:t>дың жүрегі қобалжи бастады. Ымыртта ол қойшы Қали-</w:t>
        <w:br/>
        <w:t>ға келіп, қотан шетінде біраз отырды.</w:t>
      </w:r>
    </w:p>
    <w:p>
      <w:r>
        <w:t>-- Қали, сен ештеме де білмейсің бе? Құрмаш саған</w:t>
        <w:br/>
        <w:t>өрісте не айтып еді? --депн жхұрады, қойшы әлденені. жәе</w:t>
        <w:br/>
        <w:t>сырып-жүр- ме деп ойлан,</w:t>
        <w:br/>
        <w:t>Біраң-оған Қала. өзінің.кімге. ҚЫліра- да талғамай айта»</w:t>
        <w:br/>
        <w:t>тын:</w:t>
        <w:br/>
        <w:t>- Жоқ-а,- деген жауабын қатты да, жантайған күйі</w:t>
        <w:br/>
        <w:t>жата. берді.</w:t>
        <w:br/>
        <w:t>қт; Сен, Қали, ұмытқан шығарсың, ойлашы, Құрмаш бір-</w:t>
        <w:br/>
        <w:t>деме айтқан. шығар;--деді.қыз тағы да. Қалидың бірден;</w:t>
        <w:br/>
        <w:t>сөйлесе, қалмайтынын. ескеріп...</w:t>
        <w:br/>
        <w:t>НШ-рет; сол. жатқан, күйі</w:t>
        <w:br/>
        <w:t>Ға-деді 22</w:t>
        <w:br/>
        <w:t>н кеше. өрісте ол саған ақылдасқан жығар.</w:t>
        <w:br/>
        <w:t>Құрмаш әңгімешіл ғой.</w:t>
        <w:br/>
        <w:t>əт.Кеше өріске: ол. келген жоқ- - деді. Қали біраз 6</w:t>
        <w:br/>
        <w:t>гелгеннен- жейін 2-0</w:t>
        <w:br/>
        <w:t>--“Сеней келіп шалап та ішпеді ме?</w:t>
        <w:br/>
        <w:t>шт" Жоқ-дш 222. с</w:t>
        <w:br/>
        <w:t>Бір: ауыз сөзден әрі әңгімегі яқ бастайы; жоқ-аж, де</w:t>
        <w:br/>
        <w:t>деннен. өзге жауанқа-да шорқақ, қойшыны. қыз-анан-әрі</w:t>
        <w:br/>
        <w:t>қинамады; үйіне қайтып келін: төсегіне Жисая-кетті, Бір”.</w:t>
        <w:br/>
        <w:t>ақ: таң-ятқанша. көзін ілмеді---түні;бойы жылаумен</w:t>
        <w:br/>
        <w:t>Ілкі шыны: аяқ ішіліп, екіншісін орталағанша әйел әдейі</w:t>
        <w:br/>
        <w:t>қызыл күрең шайдың бабын бұзбайын деп қысыр лебіз-</w:t>
        <w:br/>
        <w:t>ден бастартты. Ол қайта-қайта тас құманның астындағы</w:t>
        <w:br/>
        <w:t>шоғын аударыстырып “қойып, шайдың өңін құбылтпай</w:t>
        <w:br/>
        <w:t>баптай отырып, қонағын іштей сынады. «Бір көруге ебе-</w:t>
        <w:br/>
        <w:t>дейсіз, тіпті сөлекет: адам сияқты болғанымен, ыңғайы-</w:t>
        <w:br/>
        <w:t>на қарай бұрасаң иілуге келетін «жуан екен» деп топ-</w:t>
        <w:br/>
        <w:t>шылады. Сөйтіп аз отырып, көп сынауға кіріскен әйел,</w:t>
        <w:br/>
        <w:t>“тергеушінің басты жұмысын байқап, оның қалай қарай</w:t>
        <w:br/>
        <w:t>бой ұратынын ашуға тырысты.</w:t>
        <w:br/>
        <w:t>-- Қайным, осы тергеу-тергеу дейсіңдер, соншама көп</w:t>
        <w:br/>
        <w:t>тергегенде нені .тергей бересіңдер? Әлде сол тергейтін-</w:t>
        <w:br/>
        <w:t>дерің ұшы-қиыры:жоқ бір таусылмайтын, балапандап</w:t>
        <w:br/>
        <w:t>“жататын заттар ма? -- деді әйел, ұяң үнді қоңыр дауыс-</w:t>
        <w:br/>
        <w:t>пен, ақырындап қана.</w:t>
        <w:br/>
        <w:t>Бұл Қалампыр дейтін орта жасты, бойын күтіп сыланып</w:t>
        <w:br/>
        <w:t>жүрген кісі болмаса да, қыр әйелдерінің ажарлысы жә-</w:t>
        <w:br/>
        <w:t>не сөзге ұтымды, әрі орнымен тауып айтатын, қалжыңға</w:t>
        <w:br/>
        <w:t>шебер жан-ды. Онын тегінде ақ сары, бірақ жел мен күн-</w:t>
        <w:br/>
        <w:t>ге тотығып, қара күреңденген дөңгелек жүзі ерекше</w:t>
        <w:br/>
        <w:t>“тартымды; қолаң қасы мен қолаң кірпіктері қоршаған</w:t>
        <w:br/>
        <w:t>үлкен қой көздері күле қарағанда ыстық леп естіріп, жа-</w:t>
        <w:br/>
        <w:t>: зық қабақты түйе қалғанда сұсты ызғар төгіп жіберетін.</w:t>
        <w:br/>
        <w:t>Қазір ол тергеушіге әрі мейірімді, әрі үміт артқандай,</w:t>
        <w:br/>
        <w:t>аса жылы шырай тастады.</w:t>
        <w:br/>
        <w:t>Жинақты ауыздың епті еріндері жымқырыла түсті, қыр-</w:t>
        <w:br/>
        <w:t>тыссыз қабақта “еркелегендей шыта қалған: нәзік сызық</w:t>
        <w:br/>
        <w:t>көрінді. Шайға балқи бастаған Айтанның семіз беті,-әй-</w:t>
      </w:r>
    </w:p>
    <w:p>
      <w:r>
        <w:t>ел көзіне төтеп бере алмағандай елжіреңкіреген бір жұм-</w:t>
        <w:br/>
        <w:t>“сақ нышанға оранды. Ол: «қандай сұлу, қандай нұрлы</w:t>
        <w:br/>
        <w:t>жүзді жан» деп еріп кетті.</w:t>
        <w:br/>
        <w:t>-- Жұмыс көп қой, жеңгей... жеңгей демейінші, заман-</w:t>
        <w:br/>
        <w:t>дас. Менен үлкен емессіз және қожайын да емпеңдеп</w:t>
        <w:br/>
        <w:t>қалған шал емес. Жеңгей деуім келіспес,-- деп кідіріс-</w:t>
        <w:br/>
        <w:t>теді.- Тергеу жұмысы расында да өзіңіз айтқан” ұшы-</w:t>
        <w:br/>
        <w:t>қиыры жоқ іс. Біреу еңбек ақы даулайды, біреу мал ұр-</w:t>
        <w:br/>
        <w:t>латтым деп келеді. Енді біреулер елдегі толып жатқан</w:t>
        <w:br/>
        <w:t>заңсыздыққа шағынады. Жетім-жесір мәселесі тағы бар.</w:t>
        <w:br/>
        <w:t>соңғы кезде қыздардың теңдік правосына қол сұғу-</w:t>
        <w:br/>
        <w:t>шылар да кездесіп қалып жүр...</w:t>
        <w:br/>
        <w:t>Бәйбіше басын шайқап, жаңадан құйылған шыны аяқты</w:t>
        <w:br/>
        <w:t>созылып қонақтың алдына қойды да, шай үстеді. Тас</w:t>
        <w:br/>
        <w:t>құманды шоққа басыңқырап қойды.</w:t>
        <w:br/>
        <w:t>201</w:t>
        <w:br/>
        <w:t>өртеніп кетсе де қарсылық жоқ. Солай, жеңгесі!? --деп</w:t>
        <w:br/>
        <w:t>қойды ауылнай бәйбішенің қостауын күтіп. .</w:t>
        <w:br/>
        <w:t>-- Өздерің білмесеңіз Мен қайдан білейін, би қайным.</w:t>
        <w:br/>
        <w:t>Біз бір мал баққан шаруа. Қыс-- бес-он қараның шө-</w:t>
        <w:br/>
        <w:t>бін күйіттеп, жаз жайылымын сағалаймыз. Онан басқа</w:t>
        <w:br/>
        <w:t>не білейік. Сонда да. әңгімеден әңгіме туады-ау, осы кәрі</w:t>
        <w:br/>
        <w:t>кемпірін үлкен қызының қолына біржола көшіріп қағаз-</w:t>
        <w:br/>
        <w:t>дап, қаттап бөлініп алғаннан кейін де үйленуге. рұқсат</w:t>
        <w:br/>
        <w:t>етпей ме? Мен байекеңді айтып отырмын...</w:t>
        <w:br/>
        <w:t>-- Оны мына Айта-ақаң білмесе, мен өзім пәлен деп сіз-</w:t>
        <w:br/>
        <w:t>ге түсіндіре алмаймын. Біз тек заң бұзылды ма -- бұзыл-</w:t>
        <w:br/>
        <w:t>са сот тергейді, кеңестің әділ соты. тергейді. Сол сотқа</w:t>
        <w:br/>
        <w:t>жүгіндіреміз, құй бай болсын, құй кедей болсын. Сот ал-</w:t>
        <w:br/>
        <w:t>дында жауапты. :</w:t>
        <w:br/>
        <w:t>---.Дегенмен деймін-ау. Ойда бір бұқа өкірсе, қырда қы-</w:t>
        <w:br/>
        <w:t>рық өгіздің мүйізі сырқырайды деп. Әркім өз басын</w:t>
        <w:br/>
        <w:t>ойлайды. Осы күні жасыратыны жон, мына біздің үйдегі</w:t>
        <w:br/>
        <w:t>ағаңыз да төсек жаңғыртамын дегенді айтып жүр. Ойла-</w:t>
        <w:br/>
        <w:t>сам оның сөзінің де жаны бар. Дүниеде не қымбат, бала</w:t>
        <w:br/>
        <w:t>қымбат, бала сүйем дегенге Мен өз басым қарсы амал,</w:t>
        <w:br/>
        <w:t>амал емес-ау, оның сөзін аяқ асты етуге дәлелім болмай</w:t>
        <w:br/>
        <w:t>жүр. Тіпті менен рұқсат, шырағым, жиырма жыл отас-</w:t>
        <w:br/>
        <w:t>тық, иша дескеніміз жоқ, енді қартайғанда иша десер</w:t>
        <w:br/>
        <w:t>шамам жоқ дедім...</w:t>
        <w:br/>
        <w:t>Айтан күліп жіберді.</w:t>
        <w:br/>
        <w:t>--.Уа, жеңгей, сонда сіз қалай, бөлініп айрылып кетпек-</w:t>
        <w:br/>
        <w:t>сіз бе, әлде өз рұқсатыңызбен еріңізді үйлендіріп, бірге</w:t>
        <w:br/>
        <w:t>бір үйдің іші болып -тұрмақсыз ,ба?: Қызық мәселе;:-деп</w:t>
        <w:br/>
        <w:t>кеңкілдеді. Шу</w:t>
        <w:br/>
        <w:t>Әйел әңгіменің басқа жаққа бұрылғанын демдей түсті,</w:t>
        <w:br/>
        <w:t>Бұл әңгіменің қарпуын жеткізе түсейін деген адамша ол</w:t>
        <w:br/>
        <w:t>сөзбен нықтай жөнелді.</w:t>
        <w:br/>
        <w:t>-- Қайным-ау, нағыз шынын айтсақ екі қатын алғанды</w:t>
        <w:br/>
        <w:t>жек көретін еркек бар дейсіз бе?! Тек бұл көбінің қолы- “</w:t>
        <w:br/>
        <w:t>нан келмейді. Біреуінің бәйбішесі. шатақ салады, біреуі-</w:t>
        <w:br/>
        <w:t>нің баласы ара түседі шешесін қорғап, ал енді бір жүн-</w:t>
        <w:br/>
        <w:t>бастар әрі.де жоқ, бері де жоқ, екі қатың алмай да қой-</w:t>
      </w:r>
    </w:p>
    <w:p>
      <w:r>
        <w:t>Майды, алып та оңдырмайды. Құр атақ екі қатыны бар</w:t>
        <w:br/>
        <w:t>деген --не күйіндіре білмейді, не “сүйіндіре білмейді.</w:t>
        <w:br/>
        <w:t>Әуре-ғарсаң бірдеңе болып Шшығады,-- деп аздап қаба-</w:t>
        <w:br/>
        <w:t>ғын-кере қалды қонаққа қарап; ) 2</w:t>
        <w:br/>
        <w:t>т--Ха-ха-ха!-- деп: қарқылдады. - Айтан.-- Міне, . міне</w:t>
        <w:br/>
        <w:t>шындық. Таза шындық; Жеңгей; қалай ол: не күйіндіре</w:t>
        <w:br/>
        <w:t>199</w:t>
        <w:br/>
        <w:t>дай. Сонсоң ол кешегі ала- атпен. жиырма. бес шақырым</w:t>
        <w:br/>
        <w:t>жер жүріп, салығып, ауылнайдың кеңсесіне әрең жеткені</w:t>
        <w:br/>
        <w:t>ойына түсіп, бүгін тағы да салт шоқаңдаймын-ау, деп</w:t>
        <w:br/>
        <w:t>уайымдады. Аз отырғаннан кейін сыбырлаңқырап: -</w:t>
        <w:br/>
        <w:t>Ауылнай, сен бір арба тауып бере алмайсың ба маған?</w:t>
        <w:br/>
        <w:t>Салт жүріп кеше мықтап шаршап қалыппын. Ыссыда</w:t>
        <w:br/>
        <w:t>салт-атпен жүру қандай қиын, оның үстіне мына біздің</w:t>
        <w:br/>
        <w:t>ала мәстектің жүрісі иттің жүрісінен де қатты, қандай</w:t>
        <w:br/>
        <w:t>атқа мықты адамды да бір мінгеннен кейін беттетпейді,</w:t>
        <w:br/>
        <w:t>соғып тастайды,-- деді.</w:t>
        <w:br/>
        <w:t>Уездің үлкен ұлықтарының бірі, бұрыннан атағы зор Ай-</w:t>
        <w:br/>
        <w:t>тан Ақбасовқа қалай жуыссам, қалай ебін тауып жа-</w:t>
        <w:br/>
        <w:t>қындассам, қалай: жақсылық етіп .көңілін тапсам деп</w:t>
        <w:br/>
        <w:t>жүрген бұл ауылнайға тергеушінің мына сөзі тілегенде</w:t>
        <w:br/>
        <w:t>сұраған болды да қойды.</w:t>
        <w:br/>
        <w:t>-- Айта-ақа, менің арбамды жегіңіз. Бәрі бір мен арба</w:t>
        <w:br/>
        <w:t>жегіп жүретін кісі емеспін. Қүн демей, түн демей, жауын</w:t>
        <w:br/>
        <w:t>демей, шашын демей астыма не түссе, соны мініп жүре</w:t>
        <w:br/>
        <w:t>беретін адаммын. Арбам босқа тұр. Мен қазір оны осы</w:t>
        <w:br/>
        <w:t>жерге алдырып берейін және қыс түскенше жексеңіз де</w:t>
        <w:br/>
        <w:t>бос. Тіпті бар ғой, өз арбаңыздай көріңіз,-- деп Маймо-</w:t>
        <w:br/>
        <w:t>кин есіле қалды.</w:t>
        <w:br/>
        <w:t>Ол дастарқанын жинап алып, өз жұмысымен болып жат-</w:t>
        <w:br/>
        <w:t>қан қазан жақтағы бәйбішеге:</w:t>
        <w:br/>
        <w:t>-- Қалампыр-еке, сіз қонақтың қасында бола тұрыңыз.</w:t>
        <w:br/>
        <w:t>Мен қазір бір жұмыспен сырт жаққа шығып келемін,</w:t>
        <w:br/>
        <w:t>Қымызыңызды сапыра беріңіз, қазір келемін,- деп, тер-</w:t>
        <w:br/>
        <w:t>геушінің мақұл көретінін-көрмейтінін де күтпей, дның</w:t>
        <w:br/>
        <w:t>жауабына да қарамастан, үйден шыға жөнелді.</w:t>
        <w:br/>
        <w:t>---Биекеңнің трантасына байдың ана қос жиренінің бі-</w:t>
        <w:br/>
        <w:t>рін жектірт те, бір сағаттан қалдырмай осы жерге “жет-</w:t>
        <w:br/>
        <w:t>кіз. Ал, ат кімдікі деп сұрай қалса, тергеушіге: «менің</w:t>
        <w:br/>
        <w:t>атым» де, «пожалста сіз қанша уақыт жексеңіз де еркі-</w:t>
        <w:br/>
        <w:t>Ңізде» де. «Бай -болмасақ та мимандос ағайыншылық</w:t>
        <w:br/>
        <w:t>ниетіміз мол!» де. Сен өзің не айтатыныңды білетін жі-</w:t>
        <w:br/>
        <w:t>гітсің ғой. Одним словом осыны сары ірімшікке сары</w:t>
        <w:br/>
        <w:t>Майды қондыра салғандай орында. Білесің ғой, әңгіменің</w:t>
        <w:br/>
        <w:t>неге тіреліп тұрғанын. Бас кетер жерге ат кететін болсын.</w:t>
        <w:br/>
        <w:t>Бірақ жымын білгізбе, жігін көрсетпе, қиынын таптырма,</w:t>
        <w:br/>
        <w:t>Хамидолла қазіреттің құтпасындай сүмірейт. Бар, тез,</w:t>
        <w:br/>
        <w:t>тұрма!. Бір сағаттан қалдырма. Үй сыртына алып кел,-</w:t>
        <w:br/>
        <w:t>деп тапсырды ауылнай Рақымғалиға.</w:t>
        <w:br/>
        <w:t>Мұны естіп тұрған Бисенғалиға ауылнай:</w:t>
        <w:br/>
        <w:t>205</w:t>
      </w:r>
    </w:p>
    <w:p>
      <w:r>
        <w:t>-- Е, онда-ер баласы жоқ болғаны ма? Оң жаққа қызы-</w:t>
        <w:br/>
        <w:t>ның қонғаны»</w:t>
        <w:br/>
        <w:t>-- Ер баласы: жоқ. Екі қызы бар. Бірі сол отаудың иегі,</w:t>
        <w:br/>
        <w:t>бала-шағалы болып қалған адам. Ал, екінші қызы қо-</w:t>
        <w:br/>
        <w:t>лында -- ол да бой жетіп қалған бала. Әзір үйінде...</w:t>
        <w:br/>
        <w:t>-- Жас қызды тоқалдыққа аламын дегенінде мән бар</w:t>
        <w:br/>
        <w:t>екен ғой! Е, ер баласы жоқ де!</w:t>
        <w:br/>
        <w:t>Тергеуші портфельден алып Хакімнің тапсырған ісі жө-</w:t>
        <w:br/>
        <w:t>нінде қағаздарын ақтара бастады.</w:t>
        <w:br/>
        <w:t>Ауылнай сәй ойланып қалды да, әлде не ойына түсе қал-</w:t>
        <w:br/>
        <w:t>ған адамша, :ол да киіз қабына жармасты.</w:t>
        <w:br/>
        <w:t>Әлгіде ауылнай тергеушінің бұл жаққа не жұмыспен ке-</w:t>
        <w:br/>
        <w:t>ле жатқанын-ашу үшін:</w:t>
        <w:br/>
        <w:t>«Жолыңыз болсын! Ат маңдайы қай жақ, Айта-ақа? Біз-</w:t>
        <w:br/>
        <w:t>дің үйге соғып демаламыз. десеңіз, келініңіздің төбесі</w:t>
        <w:br/>
        <w:t>көкке жеткендей қуанады. Оңға бастайын ба, солға бас-</w:t>
        <w:br/>
        <w:t>тайын ба?» деп: Шідертідегі кеңседен “шыға беріп. сөз</w:t>
        <w:br/>
        <w:t>тосқауылын қойғанда, оған: ««Дабыл байдын ауылына</w:t>
        <w:br/>
        <w:t>алып жүр» деген-ді. Арғы жағын сұрауға бара” алмай:</w:t>
        <w:br/>
        <w:t>«онда оңға -- мына жолға түсіңіз!» деп ол соңына еріп</w:t>
        <w:br/>
        <w:t>жүре берген еді. Енді байдың үйін сұрап, сөз арасында:</w:t>
        <w:br/>
        <w:t>«Жас қызды тоқалдыққа аламын дегенінде мән бар екен</w:t>
        <w:br/>
        <w:t>ғөй!» деп қорытқаны аңдып отырған ауылнайға неге кел-</w:t>
        <w:br/>
        <w:t>генін сұққолмен нұқып көрсеткендей болды. Маймокин</w:t>
        <w:br/>
        <w:t>ішінен: «Құдай ұрды, біреу жасы жетпеген қызды тоқал-</w:t>
        <w:br/>
        <w:t>дыққа алғалы жатыр деп ғарза еткен ғой, Бұл кім-екен</w:t>
        <w:br/>
        <w:t>жаным-ау?! Жоқ; бұған не де болса алдын ала бөгет со-</w:t>
        <w:br/>
        <w:t>ғып көрейін» деген ой оған киіз қабына-қол создырыл</w:t>
        <w:br/>
        <w:t>еді. Ол айланы тез тапты. Әңгімені шӛлелмен”-бартауға</w:t>
        <w:br/>
        <w:t>тырысып:</w:t>
        <w:br/>
        <w:t>-- Айта-ақа, мен сіздің: «Жас қызды тоқалдыққа “алам</w:t>
        <w:br/>
        <w:t>дегенінде мән бар екен» деп түюіңізге түсіне алмай қал-</w:t>
        <w:br/>
        <w:t>дым.. Егер қате бассам айып етпеңіз: сіз мына Дабыл</w:t>
        <w:br/>
        <w:t>байдың қартайғанда жас Піс иіскеймін деп желігіп жүр-</w:t>
        <w:br/>
        <w:t>генін. жобалап отырған: жоқсыз. ба? Бұл жөнде өзімізде</w:t>
        <w:br/>
        <w:t>басында: «Бұл кәрі немеге бір нәрсе көрінер, жап-жас</w:t>
        <w:br/>
        <w:t>қызға үйленем дегені шірік байлықтың желігі, бұған ты-</w:t>
        <w:br/>
        <w:t>йым салу керек шығар»,-- деп түйсініп едік. Бірақ, анық-</w:t>
        <w:br/>
        <w:t>тай келе, екі жақтың толық ризашылығы болғаннан ке-</w:t>
        <w:br/>
        <w:t>йін көтере алмадық,- деді.</w:t>
        <w:br/>
        <w:t>Тергеуші оның сөзін тыңдай отырып қыздың інісінің жаз-</w:t>
        <w:br/>
        <w:t>ған-арызын ішінен оқып шықты. Сонсоң басын жоғары</w:t>
        <w:br/>
        <w:t>көтеріп ауылнайға қарап отырды да:</w:t>
        <w:br/>
        <w:t>197</w:t>
        <w:br/>
        <w:t>--. Солай шығар,-- деді ол, тергеушіні аяғандай басын</w:t>
        <w:br/>
        <w:t>тағы да шайқап қойып.-- Сіз әлгінде бір сөздің ұшын</w:t>
        <w:br/>
        <w:t>көрсеткендей болдыңыз. Соған.біздің жақта да заң бұзу-</w:t>
        <w:br/>
        <w:t>шылар болғаны:ма деп жүрегім лүп ете қалғаны.</w:t>
        <w:br/>
        <w:t>-- Ымм, жоқ, тап ондай шектен шығып кеткен әнгіме</w:t>
      </w:r>
    </w:p>
    <w:p>
      <w:r>
        <w:t>көрінбейді,-- деп. салды Айтан .терін сүртіп жатып.--</w:t>
        <w:br/>
        <w:t>Жоқ, заң бұзушылық... Мешкей деген жақсы атақ емес</w:t>
        <w:br/>
        <w:t>дегендей, заң бұзу жақсы емес.</w:t>
        <w:br/>
        <w:t>Райлы бәйбішенің көңілді мәжілісі үстінде ұзақ ішілген</w:t>
        <w:br/>
        <w:t>шайдан кейін тергеуші ауылнайдан керекті мағлұмат-</w:t>
        <w:br/>
        <w:t>тарды жинап алды: арыз бойынша тексерілген қыздың</w:t>
        <w:br/>
        <w:t>жасы толық кәмәлетті жиырмада болып шықты, байдың</w:t>
        <w:br/>
        <w:t>кәрі әйелі бөлініп шыққалы іргені аулақтатып, өз ал-</w:t>
        <w:br/>
        <w:t>дына қонғаны ыспатталды. Бұл жөнінде көлденең 1Ш2-</w:t>
        <w:br/>
        <w:t>руа Бисенғали мен оның әйелі -Қалампырдың адал</w:t>
        <w:br/>
        <w:t>куәлігі хатқа түсірілді. Ауылдық Советтің: «Азамат Да-</w:t>
        <w:br/>
        <w:t>был Мақметовтың екінші рет үйленуі жөніндегі әрекеті</w:t>
        <w:br/>
        <w:t>заңға қайшылық.-туғызбайды» деген анықтамасы да іс-</w:t>
        <w:br/>
        <w:t>ке тігілді. Сөйтіп істің, беті тез ашылып, жұмысы аяқтал"</w:t>
        <w:br/>
        <w:t>ғаннан кейін жақсы піскен. қозының еті келді де, ас ал-</w:t>
        <w:br/>
        <w:t>дында бәйбіше қонағына шарап ұсынды. Бірақ тергеуші</w:t>
        <w:br/>
        <w:t>қолқа салса да, әйел аузына, алып көрмеген «ашыны%</w:t>
        <w:br/>
        <w:t>еріне. беріп құтылды, ,--.2 22; ) )</w:t>
        <w:br/>
        <w:t>Ет орталанып, шарап орта-орта құйылған-стакан екі ай"</w:t>
        <w:br/>
        <w:t>налғаннан “кейін үйге талдырмаш жас қыз кіріп .кел-</w:t>
        <w:br/>
        <w:t>дісде-. ) : )</w:t>
        <w:br/>
        <w:t>-- Ұлық аға, менің сізге айтатын арызым. бар,- деді.</w:t>
        <w:br/>
        <w:t>Қыз босағадан.бері асып, бірақ дастарқан үстіне дөйе</w:t>
        <w:br/>
        <w:t>телене. қалған -төрт адамнан қашығырақ тұрып қал“.</w:t>
        <w:br/>
        <w:t>ЖЫ 5022. өр : 2 )</w:t>
        <w:br/>
        <w:t>3 ен” Әйел: де; төрге :таяу отырған ауылнай Д8</w:t>
        <w:br/>
        <w:t>і---үшеуі -де.Хадлиманың бетіне қадала. қа-</w:t>
        <w:br/>
        <w:t>ергеуші Айтан. бұл -ас үстінде кіріп келіп шұғыл арыз.</w:t>
        <w:br/>
        <w:t>айтпақшы болған өткір қыздың кім екенін білген жоқ</w:t>
        <w:br/>
        <w:t>әдейі:арнаң-кеп тексермек ісінің бас талапкері. тап осы</w:t>
        <w:br/>
        <w:t>алдында тұрған көкшіл көз, талдырмаш бала екені ойға:</w:t>
        <w:br/>
        <w:t>да келмегенседі; 50252500007: ТЕ ;</w:t>
        <w:br/>
        <w:t>---Не арыз ол, шырағым? --&lt; деп сұ</w:t>
        <w:br/>
        <w:t>ға бұлдырлау көз тастап, жер, асбты ы улі;</w:t>
        <w:br/>
        <w:t>ш; Ене үкіметі жетімді қорғайды . дейді,-- қорғаңыз</w:t>
        <w:br/>
        <w:t>--“Кім жабірдеді сені, шырағым?</w:t>
        <w:br/>
        <w:t>202</w:t>
        <w:br/>
        <w:t>рады тергеуші қыз- Т</w:t>
        <w:br/>
        <w:t>Бисенғали әйеліне шағынғандай мұңая қарады да,</w:t>
        <w:br/>
        <w:t>ауылнай бейнебір тамағына балықтың қылқаны тұрып</w:t>
        <w:br/>
        <w:t>қалған адамша түйіле жөткірді, Бұл екеуінің де, қонақ-</w:t>
        <w:br/>
        <w:t>тың да бар тауқыметін бір өзі ғана көтеретін ақылгөй</w:t>
        <w:br/>
        <w:t>пішінмен бәйбіше қызға:</w:t>
        <w:br/>
        <w:t>-- Шырағым; бұл жер арыз “айтатын жер емес. Құрмет-</w:t>
        <w:br/>
        <w:t>ті миманды тік тұрып сыйлап, тағам-тартып отырған ақ</w:t>
        <w:br/>
        <w:t>пейілді ас, дастарқан үсті, Үлкенді: үлкенше, кішіні кі-</w:t>
        <w:br/>
        <w:t>шіше дәріптеу атаның дәстүрі. “Әдепсіз болма, айтар</w:t>
        <w:br/>
        <w:t>арызыңды ертең айтарсың, бара тұр,-- деді тура қарап.</w:t>
        <w:br/>
        <w:t>Оның-сұсты көзі ұшқын" шашып жіберді.</w:t>
        <w:br/>
        <w:t>Қыз жасымады.</w:t>
        <w:br/>
        <w:t>-- Мен сізге емес, ұлық ағайға өтініш жасап тұрмын.</w:t>
      </w:r>
    </w:p>
    <w:p>
      <w:r>
        <w:t>-- Айттым ғой, әр нәрсенің өз орны бар-- өтінішіңді ер-</w:t>
        <w:br/>
        <w:t>тең айтасың. Бұл кеңсе емес, мына шешендей Менің,</w:t>
        <w:br/>
        <w:t>әкеңдей Бисенғалидың шаңырағы -- соның қонақ асы,</w:t>
        <w:br/>
        <w:t>соның миман дос мәжілісі.</w:t>
        <w:br/>
        <w:t>-- Солай, шырағым, солай, шырағым,-- деп иіліп кетті</w:t>
        <w:br/>
        <w:t>Маймокин, сәз бабы жаңа келгендей.-- Ертең “ертемен</w:t>
        <w:br/>
        <w:t>келе ғой. Мен- өзім түсіндірейін, ертең, ертең, Ертеңгі</w:t>
        <w:br/>
        <w:t>шайдың алдынан келсең де, соңынан келсең "де болады.</w:t>
        <w:br/>
        <w:t>Бар, қарағым, солай ет, шырағым, бар, шырағым. Көрдің</w:t>
        <w:br/>
        <w:t>бе, “ұлық ағаңның жолдан шаршап келіп, шөлін жаңа</w:t>
        <w:br/>
        <w:t>ғана басып, енді мына тәтті тағамды аузына алып отыр-</w:t>
        <w:br/>
        <w:t>ғанын. Сөйте ғой, қарағым, бара ғой..</w:t>
        <w:br/>
        <w:t>Бисенғали да кілт әдіс тапты: ол жалма- жан босаған</w:t>
        <w:br/>
        <w:t>стаканға арақты толтыра салып: -2- БЕе ына</w:t>
        <w:br/>
        <w:t>-- Ал, кәне, Айтеке, мынаны” алып: әжкіберіңіз;; ас ауынаф</w:t>
        <w:br/>
        <w:t>тұрып, алып жіберіңіз. Ат соғып- шаршап: келген кісі:</w:t>
        <w:br/>
        <w:t>ге едәуір әл-қуат беретін көрінеді өзі... Алыңыз, алы-</w:t>
        <w:br/>
        <w:t>ңыз!:-- деп қонақтың қолына зорлап ұстатқандай, ста-</w:t>
        <w:br/>
        <w:t>канды созыла ұсынып, дігірлей қалды,</w:t>
        <w:br/>
        <w:t>-- Жақсы, болса болсын,-- самарқаулау пішінмен арақ-</w:t>
        <w:br/>
        <w:t>қа-бір қарап алып, есік жақта тұрған қызға: -- солай</w:t>
        <w:br/>
        <w:t>болсын, шырак, ертең келе ғой;- деді тергеуші жан-жақ-</w:t>
        <w:br/>
        <w:t>тан айтылған «ертең кел» деген ұйғарысты бұл Да қос-</w:t>
        <w:br/>
        <w:t>тап.</w:t>
        <w:br/>
        <w:t>Ол, алдына таман еңкейіп келіп стаканын тақаған ауыл</w:t>
        <w:br/>
        <w:t>наймен қағыстырып “қалды да, ашылығынан: көрі қыжы-</w:t>
        <w:br/>
        <w:t>лы көмейді қыздырыңқырай бастаған өжет суды зорла-</w:t>
        <w:br/>
        <w:t>ғандай жұтып, жалма-жан Өның ізін жұмсақ піскен қо-</w:t>
        <w:br/>
        <w:t>аының-майлы етімен сылады. Бір жағынан бәйбішенің</w:t>
        <w:br/>
        <w:t>ызғарлы сөзі:зығырын “қайнатыт енді не-дерін білмей</w:t>
        <w:br/>
        <w:t>203-</w:t>
        <w:br/>
        <w:t>-- Шал мыңқылдап жүрмесін... Қыз жөнінде істің қалай</w:t>
        <w:br/>
        <w:t>біткенін көрдіңдер ғой. Мәгарки, мал аяп сөз шығарып</w:t>
        <w:br/>
        <w:t>бағатын біреу болса оған өзің жауаптысың, осыны</w:t>
        <w:br/>
        <w:t>ұмытпа. Реті келсе ...шай-сулық бірдеңені де есіңнен шы-</w:t>
        <w:br/>
        <w:t>ғарма. Бар, Дәкеңмен сөйлес,-- деп өзі үйге кіріп</w:t>
        <w:br/>
        <w:t>кетті.</w:t>
        <w:br/>
        <w:t>Сол күні түс ауа уездік тергеуші әдемі трантасқа жақсы</w:t>
        <w:br/>
        <w:t>ат жегіп, екінші ауылға тартты.</w:t>
        <w:br/>
        <w:t>Арық бала түсінбей қалды.</w:t>
        <w:br/>
        <w:t>-- Не дейсің? Қалай дедің?</w:t>
        <w:br/>
        <w:t>-- Шекеңді тоқпақтай қылып ісіріп жіберейін бе</w:t>
        <w:br/>
        <w:t>деймін. -</w:t>
        <w:br/>
        <w:t>-- А, солай де!</w:t>
        <w:br/>
        <w:t>-- Солай!</w:t>
        <w:br/>
        <w:t>-- Сен ауылдан келген баласың ғой?</w:t>
        <w:br/>
        <w:t>-- Онда сенің қандай шаруаң бар?</w:t>
        <w:br/>
        <w:t>-- Сен бізге жүр, шаруаны сонсоң айтам.</w:t>
        <w:br/>
        <w:t>-- Уаһы, нашандік! Қайда жүр дейсің?</w:t>
      </w:r>
    </w:p>
    <w:p>
      <w:r>
        <w:t>Құрманның кекесінін түсінбей қалды ма, әлде өз ниетін</w:t>
        <w:br/>
        <w:t>тез ұқтырғысы келді ме -- әйтеуір оны әлде бір жаққа</w:t>
        <w:br/>
        <w:t>шақыра түсті.</w:t>
        <w:br/>
        <w:t>-- Жүр, көрсетейін қайда баратыныңды, алыс жер</w:t>
        <w:br/>
        <w:t>емес...</w:t>
        <w:br/>
        <w:t>Құрман кек алу ниетің қоя салып, оның не ойы барын</w:t>
        <w:br/>
        <w:t>анықтай түскісі келді.</w:t>
        <w:br/>
        <w:t>-- Кімсің өзің? Қайда жүр дейсің? Үйің қайда?</w:t>
        <w:br/>
        <w:t>-- Үйдің не керегі бар саған? Жүр деймін, ілгері, көре-</w:t>
        <w:br/>
        <w:t>сің, барған соң көресің.</w:t>
        <w:br/>
        <w:t>-- Қайда барған соң? ға</w:t>
        <w:br/>
        <w:t>-- Ана жерге,-- деп ол тағы да жәшіктерге қарай иегін</w:t>
        <w:br/>
        <w:t>қақты. Ы ) .</w:t>
        <w:br/>
        <w:t>т". Жоқ, мен үйге бара жатырмын. Сен ана жәшіктердің</w:t>
        <w:br/>
        <w:t>ішіне түнеп шыққан боларсың, түріңнен көрініп тұр...</w:t>
        <w:br/>
        <w:t>“- Сенің түріңнің оңып тұрғаны.да шамалы. Ана басың-</w:t>
        <w:br/>
        <w:t>дағы фуражкені әуелі, дұрыстан:кие білсең етті, қырдың</w:t>
        <w:br/>
        <w:t>қотыр табан май мұрын қойшысы. Көйлегінің сыртынан</w:t>
        <w:br/>
        <w:t>белбеу буыңған болыпты, қалаша киіну сенің неңді ал-</w:t>
        <w:br/>
        <w:t>ған?! Әлде сен де оқуға кіргің келе ме? )</w:t>
        <w:br/>
        <w:t>Құрман «осы сұмырай бірдемені байқап тұр ма?» деп</w:t>
        <w:br/>
        <w:t>белбеуін дұрыстап жіберіп, фуражкесін қайта, киді.</w:t>
        <w:br/>
        <w:t>--: Жыртық тесікке күледі дейді. «Қотыр табан қойшы»</w:t>
        <w:br/>
        <w:t>деп кемітеді, сенің өзіңнің түрің қойшыдан. артық деп</w:t>
        <w:br/>
        <w:t>Тұрсың ба? Оқуға кіргенде қайтесің -- кіремін. 7,0.</w:t>
        <w:br/>
        <w:t>--- Адаспа, қотыр қойшы. Қойшы екеніңді мен бірден</w:t>
        <w:br/>
        <w:t>білдім. Бетің жап-жалпақ, қарның шәрмніп, танауың</w:t>
        <w:br/>
        <w:t>желдеп тұр, жүр бізге. Й</w:t>
        <w:br/>
        <w:t>“::-АЙ; сең таяқ жемес бұрын тарт: жөніңе. Айттым ғой</w:t>
        <w:br/>
        <w:t>“Шекеңді шеруаттандырып жіберемін деп... |</w:t>
        <w:br/>
        <w:t>ала “ысқырып: қалды. да, құлағын жарып кете жазда-</w:t>
        <w:br/>
        <w:t>ған. ысқырықтан селт еткен Құрманды құлақ шекеден</w:t>
        <w:br/>
        <w:t>салып-жіберді.: Шекеден аңсызда сарт ете қалған тастай</w:t>
        <w:br/>
        <w:t>211</w:t>
        <w:br/>
        <w:t>сын көріңіз: бешпет-шалбар, оның үстіне “қызыл “шапан</w:t>
        <w:br/>
        <w:t>киіп, белін буынып, сыртынан жадағай жамылып келді.</w:t>
        <w:br/>
        <w:t>Басында және бөрік, сыртынан салған далбайы бар. Қө-</w:t>
        <w:br/>
        <w:t>ресіз бе, кірсін,-- деді. :</w:t>
        <w:br/>
        <w:t>Оның күлмей салмақты бола қалғанын көріп Хакім езу</w:t>
        <w:br/>
        <w:t>тартты... ) өза</w:t>
        <w:br/>
        <w:t>-- Шілдеде күпі, тымақ киген қазекеңді көрмеді дейсің</w:t>
        <w:br/>
        <w:t>бе?! Оны қой, алдымен ауылдық Советтің председателі</w:t>
        <w:br/>
        <w:t>кірсін. Шақырып жібер.</w:t>
        <w:br/>
        <w:t>Шағын денелі, шамбыл сары, көзі сәл шағырлау, сирек-</w:t>
        <w:br/>
        <w:t>теу жирен мұртты, маңдайына әжім молырақ түскен орта</w:t>
        <w:br/>
        <w:t>жасты кісі, жол беріп есік ашқан Әжіғалидың тасасынан</w:t>
        <w:br/>
        <w:t>шыға алмай, күйбеңдей қалды. Бірақ столдың арғы:жа-</w:t>
        <w:br/>
        <w:t>ғында төр жақта қарсы отырған Хакім оны бірден шыра-</w:t>
        <w:br/>
        <w:t>мытты... 22</w:t>
        <w:br/>
        <w:t>«Ат.керек, қаражат керек деген бұйрықты түсінбейді.</w:t>
        <w:br/>
        <w:t>үкімет: дегеннің не екенін білмейді. Бұл арда қазақ-</w:t>
        <w:br/>
        <w:t>тарды тәртіпке үйреткенше көп Заман өтер,- деп қамшы</w:t>
        <w:br/>
        <w:t>үйіретін Май-ма-қов.. Қамшы үйіретін емес, Бәшекең</w:t>
        <w:br/>
        <w:t>көлінің жағасында Сүлейменнің торы биесін тартып ала"</w:t>
        <w:br/>
        <w:t>мын Деп сабаған Май-ма-қов, Нұрым жағасынан бір сіл"</w:t>
        <w:br/>
        <w:t>кіп, атынан аударып алған Май-ма-қов». )</w:t>
        <w:br/>
        <w:t>Хакімнің көз алдынан сонау он сегізінші жылғы ауыл</w:t>
        <w:br/>
        <w:t>үстінде"ат ойнатып, елден жігіт, ат, ақша, ер-тоқым жи-</w:t>
      </w:r>
    </w:p>
    <w:p>
      <w:r>
        <w:t>нап ойран салған хан жігіттерінің бейбастақ қылықтары</w:t>
        <w:br/>
        <w:t>тізіле қалды.:</w:t>
        <w:br/>
        <w:t>-- Сіз Шідерті ауылсоветінде қашаннан бері председа-</w:t>
        <w:br/>
        <w:t>тель болып:істеп жүрсіз? -- деп сұрады Хакім онан, сәл</w:t>
        <w:br/>
        <w:t>қабағын шытып. Оның еріксіз тістеніп қалғаны шамбыл</w:t>
        <w:br/>
        <w:t>сары мен.Хакімнің арасында Тұрған Әжіғалиға естілді.</w:t>
        <w:br/>
        <w:t>Сонда-да іштей-қаны қата бастағаның білдірмей проку"</w:t>
        <w:br/>
        <w:t>рор даусын өзгертпеді: шытылған қабағын жазуға ты-</w:t>
        <w:br/>
        <w:t>рысты: -. ; 3</w:t>
        <w:br/>
        <w:t>-- Мен... мен... жолдас пркарол Хаке, өткен жылдан бері</w:t>
        <w:br/>
        <w:t>істеймін,-- деді “ауылда жүргенде: сөзге желдей есетін</w:t>
        <w:br/>
        <w:t>Маймокин десібесінен жаңылып.</w:t>
        <w:br/>
        <w:t>-- Өткен жылы сайлау болған жоқ қой. Турасын неге</w:t>
        <w:br/>
        <w:t>айтпайсыз,-- деді Хакім, жүзін жылытса. да, үнін жұм:</w:t>
        <w:br/>
        <w:t>сартпай. 2 ) " ЖЕ )</w:t>
        <w:br/>
        <w:t>--. Мен, пркарол Хаке, сайлауда &lt;сайланғаным жоқ... Бү-</w:t>
        <w:br/>
        <w:t>рынғы, Яқи алдыңғы жылғы сайланған ауылнай орнынан</w:t>
        <w:br/>
        <w:t>түсіп қалған соң, мені волисполком тағайындаған. Сөй-</w:t>
        <w:br/>
        <w:t>тіп, мен-Халайықтың-қалауы-бойынша, то-есть, волиспойе</w:t>
        <w:br/>
        <w:t>224</w:t>
        <w:br/>
        <w:t>ТОҒЫЗЫНШЫ ТАРАУ</w:t>
        <w:br/>
        <w:t>1</w:t>
        <w:br/>
        <w:t>Құрманның ойынан ауыл тез шығып кетті.</w:t>
        <w:br/>
        <w:t>Бірінші күні ол базар аралап, дүкендердің қызығымен</w:t>
        <w:br/>
        <w:t>болса, екінші күні де “оған көретін нәрсе. жеткілікті</w:t>
        <w:br/>
        <w:t>болды. і ше 22.</w:t>
        <w:br/>
        <w:t>Өндіріс орындары жоқ болса да, бұл уезд орталығының</w:t>
        <w:br/>
        <w:t>екі мектебі, ауруханасы, үлкен клубы, екі асханасы, қа-</w:t>
        <w:br/>
        <w:t>лалық моншасы, демалыс күндері сайрандайтын бағы,</w:t>
        <w:br/>
        <w:t>мешіті, шеркеуі, кешке қарай жорға жарыстыратын үл-</w:t>
        <w:br/>
        <w:t>кен көшесі, толып жатқан мекемелері, қазармасы, почта</w:t>
        <w:br/>
        <w:t>сарайы бар екен. Құрман соның бәрін көрді, оған мұ-</w:t>
        <w:br/>
        <w:t>ның бірінен бірі тамаша, ғажайып нәрселер сияқтанды.</w:t>
        <w:br/>
        <w:t>Бұрын көп естіп, бірер рет ішіне де кіріп көргенмен қыр</w:t>
        <w:br/>
        <w:t>мешіті қаланікіне мүлде ұқсамайды екен. Қарағай мұ-</w:t>
        <w:br/>
        <w:t>нарасы көкке тірелген үлкен көк мешіттің іші өзгеше әде-</w:t>
        <w:br/>
        <w:t>мі: төбесі сырлы, терезелері әшекейлі, еденіне жағалай,</w:t>
        <w:br/>
        <w:t>тесік жер қалдырмай кілем төсеп тастапты да, оның үс-</w:t>
        <w:br/>
        <w:t>тінде көлге қонған шағаладай жыбырлап отырған сәл-</w:t>
        <w:br/>
        <w:t>делі шалдар, қазағынан ноғайы көп, мінбеде ұзын аса</w:t>
        <w:br/>
        <w:t>таяққа сүйенген ат жақты үлкен қара кісі де ноғай сияқ-</w:t>
        <w:br/>
        <w:t>ты, даусы бүтін үйді күңгірлетіп уағаз айтып жатыр</w:t>
        <w:br/>
        <w:t>екен. Ақырындап арт жақтан келіп бұқпалаған Құрман-</w:t>
        <w:br/>
        <w:t>ды көріп бір қабағы қату арық шал: . 4 і</w:t>
        <w:br/>
        <w:t>-- Сит, мұндар, фуражкеңмен қайда:барасың!-- деп -зе-</w:t>
        <w:br/>
        <w:t>кіп қалды да, атып жіберерліктей. от шашқан. көзімен</w:t>
        <w:br/>
        <w:t>есікті көзеді.</w:t>
        <w:br/>
        <w:t>Өзі де мықтап қымсынып, жан-жағына үрке көз тастап”</w:t>
        <w:br/>
        <w:t>ептеп жылжыған Құрман арық шалдың зекуінен шошып</w:t>
        <w:br/>
        <w:t>кетті. Енді жөнелмесе ұстап алатындай-ақ, ол жалт бе-</w:t>
        <w:br/>
        <w:t>ріп, кейінгі қатардағылар мойындарын бұрып үлгерген-</w:t>
        <w:br/>
        <w:t>ше кірген. есігінен шығып та кетті. Артына қарамастан</w:t>
        <w:br/>
        <w:t>ол: жүгіре басып, қаланың шетіне қарай “беттеді. Алдың-</w:t>
        <w:br/>
        <w:t>ғы жақтағы үлкен қызыл тас мектептен тап сол кез ин-</w:t>
      </w:r>
    </w:p>
    <w:p>
      <w:r>
        <w:t>тернат балалары өріп келе жатыр еді. «Бұл қандай бір-</w:t>
        <w:br/>
        <w:t>“келкі; бір ұядан өрген балапандай, шұбырған балалар?»</w:t>
        <w:br/>
        <w:t>“Деп таңырқап қарап тұрды да, бірақ жақындауға сеске-</w:t>
        <w:br/>
        <w:t>&lt;Ніп, почтаға қарай бұрылды. Ол сол күні кешке. дейін</w:t>
        <w:br/>
        <w:t>“біреу: мен біреудің жұмысы. жоқ, жұп-жұбымен қыдыр-</w:t>
        <w:br/>
        <w:t>ған қыз бен жігіттерді, кемпір-шалдар да аралас ағаш-</w:t>
        <w:br/>
        <w:t>ағаштың түбінде саялап отырған жұртты тамашалаумен</w:t>
        <w:br/>
        <w:t>207,</w:t>
        <w:br/>
        <w:t>рай қалды да, көзін жалма-жан бұрыл әкетті. Ол төмен</w:t>
        <w:br/>
        <w:t>қарап, естілер-естілмес үнмен қызара түсіп,-- сол бай-</w:t>
        <w:br/>
        <w:t>дың сиырын сауады, мен қойын баққан байдың. Ана сіз-</w:t>
        <w:br/>
        <w:t>дің аулаға жирен аты келген Дабылдың,-- деді сөзінің</w:t>
        <w:br/>
        <w:t>соңын сыбырлап қана, аузынан зорға шығарып.</w:t>
        <w:br/>
        <w:t>Тап сол сәт оны бірінші көргендегідей әлдеқайдан пайда</w:t>
        <w:br/>
        <w:t>болған ұялшақтық буды, оның үстіне апасының аяныш-</w:t>
        <w:br/>
        <w:t>ты күйде қалғанына өзегі өртеніп кеткендей қайғырып,</w:t>
        <w:br/>
        <w:t>кенет көңілі бұзылып жүре берді. Бірақ Шолпан Құрман-</w:t>
        <w:br/>
        <w:t>ның бұл босауын басқаша түсінді. Оның құлағына: «Сіз-</w:t>
        <w:br/>
        <w:t>дің аулаға жирен аты келген Дабылдың... қорлығы» де-</w:t>
        <w:br/>
        <w:t>ген үн келді. Ол Құрманға кілт бұрылып:</w:t>
        <w:br/>
        <w:t>-- Тоқта. Қалай дедің? Жирен ат?.. Жирен атты сен қай-</w:t>
        <w:br/>
        <w:t>дан көрдің? -- деп қолынан ұстап тұра қалды. .</w:t>
        <w:br/>
        <w:t>Бала бағын көтерместен, даусы дірілдеген күйі:</w:t>
        <w:br/>
        <w:t>-- Құйын жирен... Дабылдың екі жиренінің бірі... Қызы-</w:t>
        <w:br/>
        <w:t>ның аты. Үлкені өзінің аты. Жаңа әлгі жуан қызыл кісі</w:t>
        <w:br/>
        <w:t>өзенге жуып әкелген ат. Жабуы да сол өзінікі, Ақ кенеп-</w:t>
        <w:br/>
        <w:t>тен тіккен, шетін кестелеп,-- деді.</w:t>
        <w:br/>
        <w:t>-- Жақсы!-- деді Шолпан. )</w:t>
        <w:br/>
        <w:t>Оның арғы жағында айтылмай қалған сөзді Құрман аң-</w:t>
        <w:br/>
        <w:t>ғарған жоқ. Әйелдің не оймен үйіне қарай бұрылға-</w:t>
        <w:br/>
        <w:t>нын да білген жоқ, тек қана тез жөнелген әйелге бұры-</w:t>
        <w:br/>
        <w:t>лып бір қарап алды да, бала прокурор кеңсесіне қарай</w:t>
        <w:br/>
        <w:t>жүре берді.</w:t>
        <w:br/>
        <w:t>8 )</w:t>
        <w:br/>
        <w:t>“-Шым-шытырық көп оқиға бірімен бірі мидай араласып,</w:t>
        <w:br/>
        <w:t>олардың тінін тауып, шырмауын жазып алу үлкен күшке</w:t>
        <w:br/>
        <w:t>түскендей болып кетті...</w:t>
        <w:br/>
        <w:t>«Жол үстіндегі қызыл нарлы кім болды? Ол Құныс бол-</w:t>
        <w:br/>
        <w:t>са, ал, мына Шитов баласының қолға түсіргені кім? Ол</w:t>
        <w:br/>
        <w:t>мүмкін басқа адам шығар? Онда мұны Құныспен неге</w:t>
        <w:br/>
        <w:t>шатастырады?</w:t>
        <w:br/>
        <w:t>Кешегі «Ақметшеге ақым кеткен, анда-санда тигізген</w:t>
        <w:br/>
        <w:t>ағайындық қолқабысымыз үшін ат мініп, сауын сауып,</w:t>
        <w:br/>
        <w:t>керегінде құрал-сайман да алып отырамыз» -- деп безек-</w:t>
        <w:br/>
        <w:t>теген Таңқыбай қосшы, үйіне бара сала өзгере қалғаны</w:t>
        <w:br/>
        <w:t>үлкен ойға түсіретін жайт, Оның бір күнде сана-сезіміне</w:t>
        <w:br/>
        <w:t>күрт өзгеріс кіріп, өмір бойы иша десуге дәрмені келме-</w:t>
        <w:br/>
        <w:t>ген Ақметшеден бірден бірнеше жыл ала алмай жүрген</w:t>
      </w:r>
    </w:p>
    <w:p>
      <w:r>
        <w:t>217</w:t>
        <w:br/>
        <w:t>-- ЫМи...-- деп созып тұрды да, Хакім оның ілкі ойын</w:t>
        <w:br/>
        <w:t>ашқысы келген адамша: -- осыны айтайын деп асықып</w:t>
        <w:br/>
        <w:t>па едің, Құрман? -- деді.</w:t>
        <w:br/>
        <w:t>-- Жоқ, Хакім аға. Мен Дабылдың жирен атын көр-</w:t>
        <w:br/>
        <w:t>ДІМ... і</w:t>
        <w:br/>
        <w:t>Құрман оған көргенін бастан-аяқ айтып берді.</w:t>
        <w:br/>
        <w:t>Түсі өзгеріп кеткен Айтан Ақбасовқа Хакім орындық</w:t>
        <w:br/>
        <w:t>көрсетіп: і</w:t>
        <w:br/>
        <w:t>-- Айтеке, отырыңыз, отырыңыз, қалай, аман-есен барып</w:t>
        <w:br/>
        <w:t>қайттыңыз ба? Арба бермеді деп маған ғой әнеукүні Өк-</w:t>
        <w:br/>
        <w:t>пелеп кеттіңіз, ә? Шыны: өзім Бұлдыртыға барый қай-</w:t>
        <w:br/>
        <w:t>тармын деп ойлап едім, бірақ осындағы жұмыспен айна-</w:t>
        <w:br/>
        <w:t>лысып шыға алмай қалдым. Бұлдыртыға келесі жұмада</w:t>
        <w:br/>
        <w:t>&lt; шықпақшы болып отырмын. Бос тұрса арба аямаймын</w:t>
        <w:br/>
        <w:t>ғой,-- деді күліп. өзе; )</w:t>
        <w:br/>
        <w:t>олпанның”жан жағадан жармасып: «Жирен атты қай-</w:t>
        <w:br/>
        <w:t>дан алдың?» деп қысқанына түтеніп шыққан тергеуші,</w:t>
        <w:br/>
        <w:t>прокурор шақырып жатыр дегенде: «Ол да осыны сұрай</w:t>
        <w:br/>
        <w:t>ма?!» деп сасып кіріп еді. Қазір жайбарақат түрде сөз</w:t>
        <w:br/>
        <w:t>бастап, өте жылы лебіз көрсеткен Хакімге қатты риза</w:t>
        <w:br/>
        <w:t>болып кетті. -</w:t>
        <w:br/>
        <w:t>-- Жоқ, Хаке, Мен сізге-өкпелеп қайтейін. Жоққа қабақ</w:t>
        <w:br/>
        <w:t>тыржитатын бала емеепіз ғой. Алыс жер емес, Шідертіге</w:t>
        <w:br/>
        <w:t>салт барып қайтудың өзі рақат. Салт ат адамның көңілін</w:t>
        <w:br/>
        <w:t>ашады. Шаңға бөленіп арбамен жүру шынын айтсам</w:t>
        <w:br/>
        <w:t>тұншықтырып бітеді. Әсіресе тымырсық күні арба ауыр.</w:t>
        <w:br/>
        <w:t>Мен амалсыздан сұрадым ғой, бар болғыр, жоқ жерден</w:t>
        <w:br/>
        <w:t>бір сыздауық пайда болып;-- деп Күлді Айтан да, көңілді</w:t>
        <w:br/>
        <w:t>прокурордың ыңғайына Көшіп, Сөйтті де ол өзінің ежел-</w:t>
        <w:br/>
        <w:t>“ден алдын орай сөйлеп, күдік келтіретін жерді білдірмей</w:t>
        <w:br/>
        <w:t>сипап -өтетін Әдетінше «ат-арбалы» болғанын құлаққа</w:t>
        <w:br/>
        <w:t>салды.-- Тәңір жарылғағыр ауылсовет арбасын беріп,</w:t>
        <w:br/>
        <w:t>арғы Ашысайға трантаспен барып қайттым. Жол шаңды</w:t>
        <w:br/>
        <w:t>болса да, ерден арба жанбасқа тыныш болды.</w:t>
        <w:br/>
        <w:t>те Ауылсовет дегендер арбаға үйір емес,-олар салт жүр"</w:t>
        <w:br/>
        <w:t>генді артық көреді; ) У”</w:t>
        <w:br/>
        <w:t>-- Иә, ола</w:t>
        <w:br/>
        <w:t>бен де; к</w:t>
        <w:br/>
        <w:t>ғой.”</w:t>
        <w:br/>
        <w:t>-- Арбасын атымен берді ме?-- деп сұрады Хакім, тер-</w:t>
        <w:br/>
        <w:t>рдың жұмысы да сондай тез жүруді, жолсыз-</w:t>
        <w:br/>
        <w:t>үн демей, түн демей жүре беруді керек етеді</w:t>
        <w:br/>
        <w:t>геушіден жүзін бұрып терезеге қарап.</w:t>
        <w:br/>
        <w:t>920</w:t>
        <w:br/>
        <w:t>ойлады ма, әлде әке-шешесі жоқ бала деді ме-- бетіне</w:t>
        <w:br/>
        <w:t>сәл көз тоқтатып тұрды да аянышты үнмен:</w:t>
        <w:br/>
        <w:t>-- Міскін. Бет-аузыңды даладай еткен. Ана бір сұмы-</w:t>
      </w:r>
    </w:p>
    <w:p>
      <w:r>
        <w:t>райлар ғой шамасы мына оңаша жерде екеулеп ұрған.</w:t>
        <w:br/>
        <w:t>Құдайдан безген бұл жалаң аяқтарды детдомға апарып</w:t>
        <w:br/>
        <w:t>қамайтын да кісі жоқ. Үйің қайда, кімнің баласысың?</w:t>
        <w:br/>
        <w:t>Бар, бетіңді жу. Міскін, өлтіріп қоя жаздаған ғой өзің-</w:t>
        <w:br/>
        <w:t>ді,- деді. Се</w:t>
        <w:br/>
        <w:t>Әйелге жауап-беріп жатуға мыңа түрімен арланып және</w:t>
        <w:br/>
        <w:t>шынашағына ілмейтін арық баладан зәбір көргеніне зы-</w:t>
        <w:br/>
        <w:t>ғыры. қайнап, Құрман тура көпірге қарай тартты. Тағы</w:t>
        <w:br/>
        <w:t>да әлгілер: соңыма түсер деген оймен ол артына қарап</w:t>
        <w:br/>
        <w:t>қойып, жүгіре түсті. ;</w:t>
        <w:br/>
        <w:t>Құрман тереңдігі тізеден зорға асатын, көпірдің оң жа-</w:t>
        <w:br/>
        <w:t>ғындағы, өзеннің айдынсымақ жалпақ жеріне келді де,</w:t>
        <w:br/>
        <w:t>жалма-жан балағын түрініп жіберіп, суды кешіп барып</w:t>
        <w:br/>
        <w:t>тұнықтау жерден бетін жуды. Қан мен терге боялып тү-</w:t>
        <w:br/>
        <w:t>тіккен. беті әрі тазарып, әрі салқындай түсті, астының</w:t>
        <w:br/>
        <w:t>батпағы көтеріліп лайланған жерден аттаңқырап ілгері</w:t>
        <w:br/>
        <w:t>барды да ол еңкейіп тұрып қос қолдап бірнеше рет аузын</w:t>
        <w:br/>
        <w:t>толтыра суды.жұтып, жұтып жіберіп кері шықты. Бүгінгі</w:t>
        <w:br/>
        <w:t>ауыр күннің зілі бойынан. жаңа. ғана түскендей, ол су</w:t>
        <w:br/>
        <w:t>жағасының салқын лебіне бетін төсеп көк шөптің үстіне</w:t>
        <w:br/>
        <w:t>отыра кетті. ;</w:t>
        <w:br/>
        <w:t>«Қап! Қапыда соғып кеткенін. Әйтпесе мен оның желке-</w:t>
        <w:br/>
        <w:t>сін үзетін.едім», деп опынды ол жоқ жерден көрген зәбі-</w:t>
        <w:br/>
        <w:t>рі-есінен кетпей, Бірақ оның бұл опынышты ойын бөлген</w:t>
        <w:br/>
        <w:t>жабулы атын жетектеп келіп су жағасына тоқтаған жал-</w:t>
        <w:br/>
        <w:t>пақ қызыл кісі болды. Аттың жабуын сыпырып тастап</w:t>
        <w:br/>
        <w:t>бұл. адам жамылып келген шекпенін, аяғындағы же-</w:t>
        <w:br/>
        <w:t>ңіл шабатасын жерге тастай салып, сүмбідей жирен атты</w:t>
        <w:br/>
        <w:t>жетектеп өзеннің ішіне еніп жөнелді. Құрман орнынан</w:t>
        <w:br/>
        <w:t>ұшып түре келді, бұл да аттың соңынан еріп, судың нақ</w:t>
        <w:br/>
        <w:t>жағасына келіп: і</w:t>
        <w:br/>
        <w:t>-- Ағай! -- деп қалды.</w:t>
        <w:br/>
        <w:t>Бұл сөз оның аузынан еріксіз шықты. Ол екі көзін ат пен</w:t>
        <w:br/>
        <w:t>адамға кезек қадады. Ат Дабылдың қос жирен атының</w:t>
        <w:br/>
        <w:t>кішісі, бірақ жетектеп келген адам бұрын көрмеген, елде</w:t>
        <w:br/>
        <w:t>жоқ, бүтін Бұланда жоқ кісі. «Бұл қалай? Әлде Дабыл</w:t>
        <w:br/>
        <w:t>бай атың сатып жіберді ме екен? Қалай сатады? Екі ат-</w:t>
        <w:br/>
        <w:t>тың бұл кішісін Нахияға арнаған, жалғыз қызының, кіші</w:t>
        <w:br/>
        <w:t>қызының төл аты! Әлде мына кісі ұрлап әкелді ме? Үсті.</w:t>
        <w:br/>
        <w:t>ңе жапқан жабуымен, шылбырымен әкеткені ме?.. Жоқ,</w:t>
        <w:br/>
        <w:t>213</w:t>
        <w:br/>
        <w:t>жұдырық ҡөк кесектен де қатты тиді. Құрманның көзінен</w:t>
        <w:br/>
        <w:t>от жарқ ете түсіп, басы айналып кетті. Оның жұдырық</w:t>
        <w:br/>
        <w:t>тиген жағы: жып-жылы бола қалды да; сол жақ бетіне</w:t>
        <w:br/>
        <w:t>су сорғалағандай сезді. Оң қолымен бетін ұстай алып, ол</w:t>
        <w:br/>
        <w:t>шекеден жосып "кеткен қызыл қанды көрді. Қаннан Шо-</w:t>
        <w:br/>
        <w:t>шып не қыларын білмей, өзінен өзі кері шегіне түсті. Бұл</w:t>
        <w:br/>
        <w:t>кезде алқа-қотан үйілген жәшіктерден екінші бала шыға</w:t>
        <w:br/>
        <w:t>келді. Мұның қолында кеспелтек қара таяқ көрінді. Ше-</w:t>
        <w:br/>
        <w:t>кеден соққан бірінші бала оң қолын артына ұстап шегін-</w:t>
        <w:br/>
        <w:t>ген Құрманға тағы да жақындады. Оның қолында ЖӘ</w:t>
        <w:br/>
        <w:t>темір, жә тас барын жаңа ғана түсінді. Жұдырықпен соқ-</w:t>
        <w:br/>
        <w:t>қанға шекенің қанамай, ісіп қана шыға келетінін ол жақ-</w:t>
        <w:br/>
        <w:t>сы білетін. Бірінің таяғы, бірінің темірі бар бұл рақым-</w:t>
        <w:br/>
        <w:t>сыз екі балаға қару жасап қайрат көрсете алмайтынын</w:t>
        <w:br/>
        <w:t>сезіп шегіне-шегіне дүкеннің халық бар жағына қарай</w:t>
      </w:r>
    </w:p>
    <w:p>
      <w:r>
        <w:t>өтуге тырысты. Бірақ ол көзін арық бала мен таяқ-ұста-</w:t>
        <w:br/>
        <w:t>ған екінші тоқ бетті баладан алмады -- аңдысып шегінді:</w:t>
        <w:br/>
        <w:t>егер ұмтыла. қалса, қапысын: тауып, арықты жанды "же-</w:t>
        <w:br/>
        <w:t>рінен түйіп жіберуге- жұдырығын жаны кеткенше жым-</w:t>
        <w:br/>
        <w:t>қырды. «Әттең қолында қаруы бар, әйтпесе мына-ербиген</w:t>
        <w:br/>
        <w:t>періңі бір соққанда ұшырып жіберер едім» деп кіжінді</w:t>
        <w:br/>
        <w:t>Құрман. Бірақ оның мына екі жауы қапы қаларлық</w:t>
        <w:br/>
        <w:t>емес -- оны қансыратып ұрып-жығып, әбден бетін қайы-</w:t>
        <w:br/>
        <w:t>рып, илеп алайық деген адамша көздерінен рақымсыз</w:t>
        <w:br/>
        <w:t>ұшқын атып, иттей талауға әзір еді. . ;</w:t>
        <w:br/>
        <w:t>т “Жақындама, “жақындасаң мойныңды “үзіп жібере-</w:t>
        <w:br/>
        <w:t>мін! -- деді Құрман тістеніп, алда келе жатқан арық ба-</w:t>
        <w:br/>
        <w:t>даға.” ) ) 8000Ж</w:t>
        <w:br/>
        <w:t>Оның неге өшіккенін, не үшін жазықсыздан жазықсыз</w:t>
        <w:br/>
        <w:t>кесек лақтырып, таспен соғып шекесін қанатқанын Құр-</w:t>
        <w:br/>
        <w:t>Ман түсінген жок: тіпті ол бұл: қорғансыз балалардың не-</w:t>
        <w:br/>
        <w:t>ліктен жәшік” арасына жасырынатынын, неге өз бетімен</w:t>
        <w:br/>
        <w:t>жүріп, қолынан не -келсе соны істейтінін “де, өзін: қай</w:t>
        <w:br/>
        <w:t>жаққа жетелейтінін де ұқпады, ұғуға -уақыты да б0Л-</w:t>
        <w:br/>
        <w:t>мады. Ол тек жандарменкүн «тағы бір жеріме зақым</w:t>
        <w:br/>
        <w:t>келтірер» деп шегіншектей берді. Оның бақытына қарай</w:t>
        <w:br/>
        <w:t>жұрттың көп жүрмейтін бұл оңаша бұрышына бір әйел</w:t>
        <w:br/>
        <w:t>шыға келді де, екі бала түк көрмеген адамша жалт бұ-</w:t>
        <w:br/>
        <w:t>рылып, өз жөніне кете барды.</w:t>
        <w:br/>
        <w:t>-- Шырағым-ау; басыңды кім жарып кетті? -- деді әйел</w:t>
        <w:br/>
        <w:t>шошынып, )</w:t>
        <w:br/>
        <w:t>Құрман үндемеді. Әйел Құрманды елден келген бала деп</w:t>
        <w:br/>
        <w:t>212</w:t>
        <w:br/>
        <w:t>ғар едім. Сүт беріп, сұлы жегізер едім» дегізген құм жи-</w:t>
        <w:br/>
        <w:t>рен ғой.</w:t>
        <w:br/>
        <w:t>Ол елде жүргендегі әлдене бір. бұлдыр үміт жетектеп;</w:t>
        <w:br/>
        <w:t>ұлпа қарды әшекейлеп, көрмеген қызыл түлкінің сиқыр-</w:t>
        <w:br/>
        <w:t>лы ізіне сере беретін әдеті билеп, ат соңынан ере түсіп</w:t>
        <w:br/>
        <w:t>еді.</w:t>
        <w:br/>
        <w:t>Қызыл шырайлы, қара мұртты, толық денелі кісі Айтан</w:t>
        <w:br/>
        <w:t>еді. Бірақ Құрман оның Айтан екенін, Айтанның уездік</w:t>
        <w:br/>
        <w:t>тергеуші екенін, мына үлкен қарағай үйде: тұратынын,</w:t>
        <w:br/>
        <w:t>оның қаладағы уатком, уком, упрокурор, усоттан кейінгі</w:t>
        <w:br/>
        <w:t>ұлық екенін, тіпті ел аузында осының бәрінен де бұл қы-</w:t>
        <w:br/>
        <w:t>зыл-кісінің құдіреті күшті екенін білген жоқ-ты. Бірақ</w:t>
        <w:br/>
        <w:t>сол сағатта-ақ ол бұл үй таныс адамның үйі екенін аң-</w:t>
        <w:br/>
        <w:t>ғара бастады.</w:t>
        <w:br/>
        <w:t>-- Мен бүгін кешірек қайтармын, отағасы,-- деді есіктің</w:t>
        <w:br/>
        <w:t>арғы жағынан Құрманның құлағына өте-мөте таныс әйел</w:t>
        <w:br/>
        <w:t>даусы.</w:t>
        <w:br/>
        <w:t>«Бұл кім еді?» деп ойлап. тапқанша болмай, кішкене</w:t>
        <w:br/>
        <w:t>есіктен, Шолпан шыға: келді; Құрман сасып қалып кері</w:t>
        <w:br/>
        <w:t>шегінді.</w:t>
        <w:br/>
        <w:t>-ы Құрманғали! ---деген әйелдің таңданған даусы екінші</w:t>
        <w:br/>
        <w:t>көшеге естілерлік қатты шығып: кетті:-&lt; Құрманғали!</w:t>
        <w:br/>
        <w:t>Сен қайдан білдің біздің бұл үйде тұратынымызды. Қо</w:t>
        <w:br/>
        <w:t>нақ бола келдің бе? Жүр, жүр. Үйге жүр.</w:t>
      </w:r>
    </w:p>
    <w:p>
      <w:r>
        <w:t>Әлденеден қымсынып қызара түскен Құрман, қапелімде</w:t>
        <w:br/>
        <w:t>жауап таба алмай, кері шегіне берді.</w:t>
        <w:br/>
        <w:t>-- Құрманғали! Сен кімнен. ұялып тұрсың? Жүр.</w:t>
        <w:br/>
        <w:t>-- Апа, мен-әлдеқалай келіп қалдым.</w:t>
        <w:br/>
        <w:t>-- Жоқ, жоқ, үйге жүр.</w:t>
        <w:br/>
        <w:t>--. Апа, мен қағаз апарып әлгі,- кеңсенің аты оның ау-</w:t>
        <w:br/>
        <w:t>зыңа. түсе қоймады,-- келе жатып, сіздікіне әлдеқалай</w:t>
        <w:br/>
        <w:t>келіп қалдым.</w:t>
        <w:br/>
        <w:t>--: Бұл жолы әлдеқалай келсең-- екіншіде арнап кел.</w:t>
        <w:br/>
        <w:t>Қалайда кел, қонақ бол. Мен Шодпан апаң ғой...</w:t>
        <w:br/>
        <w:t>олпан баланың өткен жолы ұялып қалғанын. есіне тү-</w:t>
        <w:br/>
        <w:t>сіріп, күліп жіберді. Құрман онан әрі қызара түсті.</w:t>
        <w:br/>
        <w:t>-- Жарайды, жарайды! Жас күнімізде бәріміз де ұял-</w:t>
        <w:br/>
        <w:t>шақ болғанбыз; үлкейген соң оны ұмытып та кеттік. Сен</w:t>
        <w:br/>
        <w:t>де ұмытасың; кешікпей; Құрманғали;</w:t>
        <w:br/>
        <w:t>Құрман үн қатпады.</w:t>
        <w:br/>
        <w:t>---Қалай қарай жүресің, , Құрманғали? Мен кеңсеге ба-</w:t>
        <w:br/>
        <w:t>рамын; “ана Совет көшесіне...</w:t>
        <w:br/>
        <w:t>2-.Хакім ағам кеңсесіне...</w:t>
        <w:br/>
        <w:t>255:</w:t>
        <w:br/>
        <w:t>болды, бірақ ешкімге жуымай, ешкіммен тіл де қағыспай</w:t>
        <w:br/>
        <w:t>өз бетімен жүріп, кештете келіп Жолмұқан нағашысының</w:t>
        <w:br/>
        <w:t>көздестіріп кеткен үйіне келді; кемпірдің қолынан тамақ</w:t>
        <w:br/>
        <w:t>ішіп, оның салып берген төсегіне жатып ұйықтап</w:t>
        <w:br/>
        <w:t>қалды... : :</w:t>
        <w:br/>
        <w:t>Хакім қағаз тасушы етіп қойғаннан бері ол қаланың қай</w:t>
        <w:br/>
        <w:t>жерінде қандай мекеме барын біле бастады. Елде Қале-</w:t>
        <w:br/>
        <w:t>“кештен оқып Хат танып алғаны оған үлкен пайда келтір-</w:t>
        <w:br/>
        <w:t>ді. Бір естігенін жаттап ала беретін зирек бала</w:t>
        <w:br/>
        <w:t>жеңіл-желпі кітапты ежіктеп оқи бастаған-ды. Ал, мы-</w:t>
        <w:br/>
        <w:t>на қаладағы мекемелердің маңдайшасына ірі әріптер"</w:t>
        <w:br/>
        <w:t>мен әшекейлеп жазылған жазуларды ол тез-ақ оқып кет"</w:t>
        <w:br/>
        <w:t>ті. «Жымпиты уездік ақша бөлімі», «Жымпиты уездік</w:t>
        <w:br/>
        <w:t>қаріп-қасерлер махкамасы», «Жымпиты уездік қосшы-</w:t>
        <w:br/>
        <w:t>кедейлер қоғамы» дегендерді ол көш жерден-ақ оқып та-</w:t>
        <w:br/>
        <w:t>нитын болды. Және оларды бір-біріне шатастырмай ар:</w:t>
        <w:br/>
        <w:t>налған. қағаздарды қолма-қол тапсыруға жаттығып</w:t>
        <w:br/>
        <w:t>қалды. Бірақ Құрманды қинаған нәрселер де аз болған</w:t>
        <w:br/>
        <w:t>жоқ. Сырт көрінісін жақсы айырып, жазуын бұлжытпай</w:t>
        <w:br/>
        <w:t>дұрыс оқыса да, көп мекемелердің істейтін істерін ұға ал“</w:t>
        <w:br/>
        <w:t>май-ақ қойды. | :</w:t>
        <w:br/>
        <w:t>«Ақша бөлімі дейді. Сонда осында ақша жасап шығара</w:t>
        <w:br/>
        <w:t>Ма екен? Онда ақша санап жатқан адамдар неге жоқ?</w:t>
        <w:br/>
        <w:t>Әлде ақшаны жасырып санап, текшелей ме екен?» деп</w:t>
        <w:br/>
        <w:t>ойлады ол бір күні ақша бөліміне жолдаған ашулы Ба-</w:t>
        <w:br/>
        <w:t>секенің конвертін тапсырып шығып, Оның бұл ойын әдейі</w:t>
        <w:br/>
        <w:t>шатастырайын дегендей, тап сол ақша бөлімінің жанын-</w:t>
        <w:br/>
        <w:t>дағы «Уездік қаріп-қасерлер махкамасы» деген бұрын</w:t>
        <w:br/>
        <w:t>бір көрген жазу көзіне көлденеңдей қалды.</w:t>
        <w:br/>
        <w:t>«Мүсәпірлер жинала ма екен бұл үйде? Олар не бітір-</w:t>
        <w:br/>
        <w:t>Мекші мұнда жиналып? Әлде мүсәпірлерге киім-тамақ</w:t>
      </w:r>
    </w:p>
    <w:p>
      <w:r>
        <w:t>бере Ме екен? Солай шығар. Сорлыларды қорғайды ғой</w:t>
        <w:br/>
        <w:t>Қакімахамдар, Қазына оларға: жәрдем беретін болар-</w:t>
        <w:br/>
        <w:t>НЕ барсам қайтер еді?.. Хакім-ақамнан сұрасам нет"</w:t>
        <w:br/>
        <w:t>»! қ, мен мүсәпір емеспін, денім сау, көзім бар, қол"</w:t>
        <w:br/>
        <w:t>ды-аяқты неге жұмсаса да бара алатын адаммын -ғой.</w:t>
        <w:br/>
        <w:t>Хакім-ақамнан сұрауым да. ұят болар, үлкен кісі. Сон-</w:t>
        <w:br/>
        <w:t>соң мені ол оқуға кіргіземін деді. ғой. Оқысам мен Де</w:t>
        <w:br/>
        <w:t>қызметкер болар-ем, нашандік болсам Әжіғали сияқты</w:t>
        <w:br/>
        <w:t>мылтық асынған... болсам, нетті! Қойшыдан шыққан ғой:</w:t>
        <w:br/>
        <w:t>батыр-да, би де Сырым сияқты, жұрт не дер еді мені көр"</w:t>
        <w:br/>
        <w:t>се сонда?!»</w:t>
        <w:br/>
        <w:t>Бір кезде ол балалық қиялға шомып кетті, кенеттен оның</w:t>
        <w:br/>
        <w:t>208</w:t>
        <w:br/>
        <w:t>-- Онда жүр. Біраз жер бірге жүреді екенбіз. Ал, мына</w:t>
        <w:br/>
        <w:t>біздің үйдің қай жерде екенін жақсылап біліп ал. Келе-</w:t>
        <w:br/>
        <w:t>сің ғой? Қашан келесің. Кеңседен шыққан соң мен үйде</w:t>
        <w:br/>
        <w:t>боламын. Қай кезде келсең де мені үйден табасың...</w:t>
        <w:br/>
        <w:t>Құрман үндеместен басын изеп қана қойды. Аз уақыт</w:t>
        <w:br/>
        <w:t>жүргеннен кейін Шолпан баланы сөйлетіп, бой үйрету</w:t>
        <w:br/>
        <w:t>үшін әңгімеге жетектей берді. ) е</w:t>
        <w:br/>
        <w:t>-- Бүгін қайда болдың, Құрманғали?</w:t>
        <w:br/>
        <w:t>--: Үйде... кеңседе болдым.</w:t>
        <w:br/>
        <w:t>-- Қай кеңсеге қағаз апардың; бүгін?</w:t>
        <w:br/>
        <w:t>-- Қосшыға. Ақша бөліміне.</w:t>
        <w:br/>
        <w:t>-- Қазір қай жақтан келе жатырсың?</w:t>
        <w:br/>
        <w:t>-- Өзен жағасына барып..- Құрман мүдірін қалды да,</w:t>
        <w:br/>
        <w:t>бірақ шынын айтты,-- бетімді жудым,-- деді. )</w:t>
        <w:br/>
        <w:t>-- А, су басына барып жуынып салқындаған екенсің ғой.</w:t>
        <w:br/>
        <w:t>Суға жүзе білетін бе едің?</w:t>
        <w:br/>
        <w:t>-- Білемін. Шідерті бойындамыз ғой. Тайлақтың саға-</w:t>
        <w:br/>
        <w:t>сында: д</w:t>
        <w:br/>
        <w:t>-- Шідерті тайыз су ғой; Жазды күні үзіліп-үзіліп, кей</w:t>
        <w:br/>
        <w:t>жері кеуіп қалады. Онда жүзетін жер де аз шығар. Біз-</w:t>
        <w:br/>
        <w:t>дің Аңқатыны айтсайшы, Яйдынына құлаш ұрып, жаға-</w:t>
        <w:br/>
        <w:t>сына жағалық ойнайтын... ) 0002</w:t>
        <w:br/>
        <w:t>Шолпан еріксіз күрсініп қалды. Ол Аңқаты жағасында</w:t>
        <w:br/>
        <w:t>өскен жас шағын, қасіреті мол болса да, қызықты балЛа-</w:t>
        <w:br/>
        <w:t>лық кезін бір сәт көз алдынан тізбектеп өткізді. Бірнеше</w:t>
        <w:br/>
        <w:t>минут үнсіз жүріп, әлде не нәрсе ойына сап ете түскен-</w:t>
        <w:br/>
        <w:t>дей, Құрманның бетіне жалт қарады да: )</w:t>
        <w:br/>
        <w:t>-- Сен сол Дабыл байдың қой-қозысын бақтым десейші.</w:t>
        <w:br/>
        <w:t>Солай, қарағым, жетімдік қиын -нәрсе. Әке, шеше..--</w:t>
        <w:br/>
        <w:t>Әйел тағы" да күрсініп қалды да, балаға сыр бермейін</w:t>
        <w:br/>
        <w:t>Деп ойлап; --сеныбақыттысың, Құрманғали. Сені оқуға</w:t>
        <w:br/>
        <w:t>кіргізетін кісі бар, Сен адам болып кетесін. Сені адам</w:t>
        <w:br/>
        <w:t>“етіп шығарады, сен. бәрін де ұмытасың,-- деді “ол 62:</w:t>
        <w:br/>
        <w:t>лаға.</w:t>
        <w:br/>
        <w:t>Бала да күрсіне түсті.</w:t>
        <w:br/>
        <w:t>-- Менің апам да оқыса,- деді ол ақырын ғана.</w:t>
      </w:r>
    </w:p>
    <w:p>
      <w:r>
        <w:t>Шолпан-жалт қарады. ғ</w:t>
        <w:br/>
        <w:t>“-- Апам оқыса? Апаң қазір қайда? Кімнің қолында? Нв</w:t>
        <w:br/>
        <w:t>істейді? -- деді әйел сұрақ үстіне сұрақ жаудырый.</w:t>
        <w:br/>
        <w:t>Құрман бейне бір оның апасын жұрттың бәрі білетіндей</w:t>
        <w:br/>
        <w:t>қайран қалып:</w:t>
        <w:br/>
        <w:t>-&gt;“Сіз естіген жоқ па едіңіз, Халиманың қай жерде тұ:</w:t>
        <w:br/>
        <w:t>ратынын? -- деп Шолпанның әдемі қара торы жүзіне кй-</w:t>
        <w:br/>
        <w:t>216</w:t>
        <w:br/>
        <w:t>оқыған адам... Сақалын қырған келісті кісі. Өзі қандай</w:t>
        <w:br/>
        <w:t>семіз кісі! Үлкен нашандік пе әлде, Сұрап алды ма бай</w:t>
        <w:br/>
        <w:t>дан.» і</w:t>
        <w:br/>
        <w:t>Толып жатқан түсініксіз шым-шытырық сұрақтар Құр-</w:t>
        <w:br/>
        <w:t>манның ойын әр саққа тартып кетті. Ол екі көзін аттан</w:t>
        <w:br/>
        <w:t>айырмай, судың ортасына таман атты бауырлатып апа-</w:t>
        <w:br/>
        <w:t>рып жуа бастаған қызыл кісінің қимылына қарады. Ші-</w:t>
        <w:br/>
        <w:t>дертінің суына атты мініп барып Құрман да, Рақымғали</w:t>
        <w:br/>
        <w:t>да-жүздіріп жалдап алатын. Ал мына кісі шүберекті суға</w:t>
        <w:br/>
        <w:t>Малып алып аттың сауырын, белін, қабырғасын сипап</w:t>
        <w:br/>
        <w:t>жуады. «Олай етпесе -мына су тайыз -- ат жүзбейді. Қы-</w:t>
        <w:br/>
        <w:t>зыл кісі біледі. Көпті көрген адам шығар. Шүберекпен</w:t>
        <w:br/>
        <w:t>ысып-ысып жуғанда оның тері де, жабысқан шаң-топығ</w:t>
        <w:br/>
        <w:t>рақ та қалмайтын шығар». 5:</w:t>
        <w:br/>
        <w:t>Ат шынында да бірнеше минуттен кейін жылмиып шыға</w:t>
        <w:br/>
        <w:t>келді. Қызыл кісі оны “шетке ялып шығып, шүберегімен</w:t>
        <w:br/>
        <w:t>көк саз жұққан тұсарлығын, шашасын тазартты да, жа-</w:t>
        <w:br/>
        <w:t>буын қайтадан жапты, Тамашалап қарап тұрған балаға</w:t>
        <w:br/>
        <w:t>ол назарын да аударған жоқ. Шекпенін бос жамылып</w:t>
        <w:br/>
        <w:t>шабатасын аяғына іле-сала келген ізімен қайта кетті. “”</w:t>
        <w:br/>
        <w:t>Аң-таң болған Құрман:неге екені белгісіз жиренді -же-:</w:t>
        <w:br/>
        <w:t>тектеген зор денелі,:семіз, мұртты қызыл кісінің соңынан:</w:t>
        <w:br/>
        <w:t>кете барды. :-- ЖЕ : Ш</w:t>
        <w:br/>
        <w:t>Жирен атты “жетектеген - қызыл шырайлы толық- кісі</w:t>
        <w:br/>
        <w:t>үлкен қарағай үйге. келіп, оның біп-биік бітеу: қақпасын</w:t>
        <w:br/>
        <w:t>ашпай, бір бүйіріндегі жанама есіктен аудаға кіріп кетті?</w:t>
        <w:br/>
        <w:t>сі-дерті өзінің төл Тайындай болып қалған жұмыр жи.</w:t>
        <w:br/>
        <w:t>“ренде:болып; Құрман Эй ізінше кішкене есіктің алдыйд .</w:t>
        <w:br/>
        <w:t>келіп тоқтады. «Неге келді? Жирен атта оның қандай“</w:t>
        <w:br/>
        <w:t>Жжұмысы-бар? Байдың аты кімнің қолында "кетее, Онын”</w:t>
        <w:br/>
        <w:t>қолында кетсін, Құрманға мұнан келер-кетер не бар?» &gt;.</w:t>
        <w:br/>
        <w:t>Мұны ойлаған бала жоқ. Тек ол бұрыннан осы жиренге</w:t>
        <w:br/>
        <w:t>бір. мінуге, жұрт көзінде көлбектетіп. аяндатуға, судай</w:t>
        <w:br/>
        <w:t>қайтқанда иесінің көзін ала беріп, тасалау жерде құйын- “</w:t>
        <w:br/>
        <w:t>Датып- шауып-шауып алуға құмар еді; Оның балалық |</w:t>
        <w:br/>
        <w:t>қиялы «менің атым болса жалын таран, құйрығын жүл“</w:t>
        <w:br/>
        <w:t>телеп, күндіз “көлеңкеде, түнде ауыл артында оттатып. 5</w:t>
        <w:br/>
        <w:t>шекесінен” қаратар едім. Бәйгеде алдына қара салмай -</w:t>
        <w:br/>
        <w:t>келтіріп, пәленшенің Құйытжирені дегізер: едім. Өзімнен</w:t>
        <w:br/>
        <w:t>басқа жанды: жуытпас едім, шашасына -шаң тигізбей 64</w:t>
        <w:br/>
        <w:t>214:</w:t>
      </w:r>
    </w:p>
    <w:p>
      <w:r>
        <w:t>ойына Халима түсе қалды. Бұл бірінші рет ойлауы еді</w:t>
        <w:br/>
        <w:t>оның үйін, апасын...</w:t>
        <w:br/>
        <w:t>«..Жылап жүр ғой мені ойлап, жалғыз қалған сорлы</w:t>
        <w:br/>
        <w:t>қыз» деді ол даусын шығарып. Сейтті де біреу бұл сөзім-</w:t>
        <w:br/>
        <w:t>ді естіп қалды Ма деп айналасына жалт-жұлт қарай қал-</w:t>
        <w:br/>
        <w:t>ды. Бірақ оның бұл ойын да, сөзін де бүйірінен сарт ете</w:t>
        <w:br/>
        <w:t>қалған тас кесек бөліп жіберді. Ол ыршып түсті де, бү-</w:t>
        <w:br/>
        <w:t>Йірін басып отыра кетті. Кесек домалап бара жатыр. Қә-</w:t>
        <w:br/>
        <w:t>цімгі ат тұяғына шеңгелдеп қатқан темірдей тас балшық,</w:t>
        <w:br/>
        <w:t>көгілдірленіп шыңылтыр тартқан нағыз тастан да қатты</w:t>
        <w:br/>
        <w:t>кесек. Сол қолымен тастың қан-қақсатып кеткен жерін</w:t>
        <w:br/>
        <w:t>басып отырып, ол оң қолымен кесекке жармасты. Неге</w:t>
        <w:br/>
        <w:t>екені белгісіз, бұл «өзінен өзі» адасып келіп оқша қадал-</w:t>
        <w:br/>
        <w:t>ған кесекті жұдырығына мықтап қысып, орнынан тұрды,</w:t>
        <w:br/>
        <w:t>ал сол қолын енді ұйып ауыра бастаған бүйірінен алмай,</w:t>
        <w:br/>
        <w:t>жан-жағына көз жіберді. Арт жағында қаңқайып тұр-</w:t>
        <w:br/>
        <w:t>ған дау клуб, онан әрі Жаншаның қоспақ дүкені, қатар-</w:t>
        <w:br/>
        <w:t>Ласқан лапкелер. Қлуб пен қоспақ дүкеннің жарлары қо-</w:t>
        <w:br/>
        <w:t>расан шыққан адамның бетіндей қожыр-қожыр, итарқа-</w:t>
        <w:br/>
        <w:t>лап жапқан төбесінен төмен. сорғалаған жырашықтар</w:t>
        <w:br/>
        <w:t>тәрізді, осылып жатыр. Құрманның көзі әлденеден күдік-</w:t>
        <w:br/>
        <w:t>тенгендей. дүкеннің сырт жағындағы тәртіпсіз шөмеле-</w:t>
        <w:br/>
        <w:t>ленген жәшіктерге түсті. Белдік қайыс темірлері оңды-</w:t>
        <w:br/>
        <w:t>солды қайрылып қалған жәшіктердің кейбіреулері әдейі</w:t>
        <w:br/>
        <w:t>біреу сүйреп апарғандай шашылып алыста жатыр, енді</w:t>
        <w:br/>
        <w:t>біреулері алқа-қотан дөңгеленіп, бірінің үстіне бірі тек-</w:t>
        <w:br/>
        <w:t>шеленіп қалыпты -- ішіне адам паналайтын кіші-гірім,</w:t>
        <w:br/>
        <w:t>қос тәрізді. Жәшіктертдің төңірегінде де, дүкеннің арт</w:t>
        <w:br/>
        <w:t>жағында да жан жоқ -- айнала жым-жырт, қыбырсыз,</w:t>
        <w:br/>
        <w:t>иесіз алаң... 22-</w:t>
        <w:br/>
        <w:t>Айнала қарап, сәл кідіргеннен кейін Құрман бүйірін қо-</w:t>
        <w:br/>
        <w:t>лымен басқан күйі ілгері жылжи түсті. Екі-үш адым ат-</w:t>
        <w:br/>
        <w:t>тап үлгерместен оның құлағын ашы ысқырық жарып жі.</w:t>
        <w:br/>
        <w:t>бергендей болды да:</w:t>
        <w:br/>
        <w:t>-- Тоқта! -- деген баланың жекірісі қосыла шықты. ,</w:t>
        <w:br/>
        <w:t>Ол шошып кеткендей кілт тұра қалды. Қүтпеген жерден</w:t>
        <w:br/>
        <w:t>шыққан мұндай кенет бұйрық пен бұрын естін көрмеген</w:t>
        <w:br/>
        <w:t>жексұрын-ысқырық оған өзгеше әсер етті: қолы-басы ді-</w:t>
        <w:br/>
        <w:t>рілдеп, арқасы шымырлап жүре берді: «Жын ба? Адам</w:t>
        <w:br/>
        <w:t>ба?» деген ой жалт етті. Ысқырық шыққан жәшіктер</w:t>
        <w:br/>
        <w:t>жаққа ол қалай бұрылғанын да білмей қалды. Алқа-қо-</w:t>
        <w:br/>
        <w:t>Тан иірілген жәшіктердің арасынан өзі шамалас, ербиген</w:t>
        <w:br/>
        <w:t>Үрпек-бас бала шыға келді. Шыға келген жоқ, ол жал-</w:t>
        <w:br/>
        <w:t>209</w:t>
        <w:br/>
        <w:t>--. Тез беріп жіберіңіз.</w:t>
        <w:br/>
        <w:t>Бір сағаттан кейін Хакім уездік милицияның аға сақшы-</w:t>
        <w:br/>
        <w:t>сы Әжіғали Тәтеновты шақырып алып, Шідерті ауыл-</w:t>
        <w:br/>
        <w:t>советінің председателі Маймокинді, сол ауылдың аза-</w:t>
        <w:br/>
        <w:t>маты Дабыл Мақметовты және байдың есігінде жүрген</w:t>
        <w:br/>
        <w:t>жетім қыз Халиманы тығыз түрде уездік прокуратураға</w:t>
        <w:br/>
        <w:t>жеткіз деп бұйрық берді, )</w:t>
        <w:br/>
        <w:t>4</w:t>
        <w:br/>
        <w:t>Жаз бойы тамшы сакап тамып қырдың құйқасы ақшаң-</w:t>
        <w:br/>
        <w:t>дақ тартқан, тандырын әбден кептірейін дегендей-ақ, ақ</w:t>
      </w:r>
    </w:p>
    <w:p>
      <w:r>
        <w:t>түтек күн еңкеуден құлаған шақта да оны аямай қарып</w:t>
        <w:br/>
        <w:t>тұр. Даланың орын таппай жүйткіген қоламталы же-</w:t>
        <w:br/>
        <w:t>тім желі бетті шарпып кетеді, ал қаланың шақырайған</w:t>
        <w:br/>
        <w:t>түксіз алаңында ол жел жалынымен сабалағандай: дене-</w:t>
        <w:br/>
        <w:t>ге көйлек ауыр, түкірік жерге жетпей жоғалатын тамыз.</w:t>
        <w:br/>
        <w:t>Терезеге оқтын-оқтын борап тұрып кенет айналаны бүр-</w:t>
        <w:br/>
        <w:t>кеп алған шаң тұманы демалуға жетпей тұрған ауаны</w:t>
        <w:br/>
        <w:t>ішіне тартып әкетсе, кей кез қайырлап қалған балықтай</w:t>
        <w:br/>
        <w:t>адам аузын ашып қаларлық. Әсіресе жұқа жарлы: ағаш</w:t>
        <w:br/>
        <w:t>үйлердің ішіндегі жұрттың аузы судан, қолы орамалдан</w:t>
        <w:br/>
        <w:t>ажыраспайды; : і 5.</w:t>
        <w:br/>
        <w:t>Хакім қисық жағалы ақ көйлегінің жағасын ашып тас-</w:t>
        <w:br/>
        <w:t>Тап, шашақты жібек белбеуін орындыққа іліп қойып,</w:t>
        <w:br/>
        <w:t>көйлегінің етегін қос қолдап желпіп отыр еді. Сұр мауыт</w:t>
        <w:br/>
        <w:t>Тимнастеркасының. бар түймесін тас: Қылый: салып; етік,</w:t>
        <w:br/>
        <w:t>шалбарлы, басында зілдей: милиция фуражкесі бар эле-</w:t>
        <w:br/>
        <w:t>кендей жаланған Әжіғали кіріп келді де; тік тұрып:-.</w:t>
        <w:br/>
        <w:t>-- Жолдас уездік прокурор, сіздің тығыз бұйрығыңыз</w:t>
        <w:br/>
        <w:t>бойынша: Шідерті ауылсоветінің ағасы Маймокин, сол</w:t>
        <w:br/>
        <w:t>ауылдың азаматы Дабыл Мақметов және азаматша Ха-</w:t>
        <w:br/>
        <w:t>дима дейтін жетім қыз айтқан срокте хұзырыңызға жет-</w:t>
        <w:br/>
        <w:t>кізілді,-- деп мағлұмдады. Ол оң қолың жоғары көтеріп</w:t>
        <w:br/>
        <w:t>Честь берген-күйі тік тұрып жарлық күтті: ық</w:t>
        <w:br/>
        <w:t>-““Жақсы,-- деді Хакім етегін -желпігенін қоя. салып.</w:t>
        <w:br/>
        <w:t>Сөйтті де,:«мына ыстықта соншама қымтанып, не жаны</w:t>
        <w:br/>
        <w:t>Шыдайды екен? Форма кигеніне мәз қазақ-ай. Ең болма-</w:t>
        <w:br/>
        <w:t>-&lt;а жоғарғы түймесін босатсайшы» деп аяп; -- күң ыстық,</w:t>
        <w:br/>
        <w:t>кеңсе ішінде -отырып:судан қолымыз босамайды; форма»</w:t>
        <w:br/>
        <w:t>“Мен жүру өте қиын шығар,-- деді. Ж</w:t>
        <w:br/>
        <w:t>“т. Үйреніп кеткен адамға ешнәрсе "етпейді, жолдас про-</w:t>
        <w:br/>
        <w:t>сжурор. Менің формам- ауыр көрінсе, Дабылдың форма-</w:t>
        <w:br/>
        <w:t>293</w:t>
        <w:br/>
        <w:t>ма-жан мұның алдын орай, келемеш еткен адамша, ер-</w:t>
        <w:br/>
        <w:t>нін шығарып ербең-ербең етті. Дір ете қалған жүрггі</w:t>
        <w:br/>
        <w:t>аз-мұз орнына түскендей ышқына бір рет қатты дем</w:t>
        <w:br/>
        <w:t>алып, Құрман аруақ тәрізді бет-аузы кір-кір, үсті алба-</w:t>
        <w:br/>
        <w:t>жұлба баланы көріп:</w:t>
        <w:br/>
        <w:t>-- А, сен бе едің, тас кесекті бүйірден қадаған! -- деп</w:t>
        <w:br/>
        <w:t>қарсы адымдай түсті.</w:t>
        <w:br/>
        <w:t>Оның қатты тістенгеннен жағы қарысып қалған сияқтан-</w:t>
        <w:br/>
        <w:t>ды, ол алдындағы үрпек бас баланы алып ұрып, жермен-</w:t>
        <w:br/>
        <w:t>жексен етпекші боп ұмтылды. Оның бүйірінің ауырғаны</w:t>
        <w:br/>
        <w:t>да жоғалып кетті, ол қолына қысқан көк шыңылтыр Ке-</w:t>
        <w:br/>
        <w:t>сектің қалай оқталып, қолынан қалай шығып кеткенін Де</w:t>
        <w:br/>
        <w:t>байқамай қалды. 22 і</w:t>
        <w:br/>
        <w:t>Үрпек бас бала майырылып кеткендей бүктетіле қалды,</w:t>
        <w:br/>
        <w:t>пәрменмен ытқыған кесек онан желі тартым жер әрі зу-</w:t>
        <w:br/>
        <w:t>Лап, элдеқайда барып түсті. Құрман кесектен басын бұ-</w:t>
        <w:br/>
        <w:t>рып қалып, өзіне тигіздірмегенін бойын жазғанда ғана</w:t>
        <w:br/>
        <w:t>сезді. 2-2 і )</w:t>
        <w:br/>
        <w:t>-- Жүр; әйда? -- деді бала оған жәшіктерге қарай иек</w:t>
        <w:br/>
        <w:t>көтеріп. ) ) )</w:t>
        <w:br/>
        <w:t>“Құрман мырс ете қалды. Оған мына түрсіз жүдеу бала</w:t>
        <w:br/>
        <w:t>ның бұйрығы қолынан келмейтін іске ұмтылған арсыз-</w:t>
        <w:br/>
        <w:t>дықтың бір әлсіз түрі сияқтанып кетті. | 22</w:t>
        <w:br/>
        <w:t>с- Мұның үмітінің. зорын қара,- деді Ол басын шай"</w:t>
        <w:br/>
        <w:t>қап.-- Кебек жіберген сен бе, сүдінсіз сұмырай? 7.</w:t>
        <w:br/>
        <w:t>Құрман басынан төмен қарай баланың түрі мен түсін</w:t>
        <w:br/>
        <w:t>көзімен түгел жіліктеп шықты: шаштары селініп; басы .,</w:t>
      </w:r>
    </w:p>
    <w:p>
      <w:r>
        <w:t>Суық торғайдың төбе шашындай үрйніп кеткен, беті ай:</w:t>
        <w:br/>
        <w:t>ғыз-айғыз, өңінің қандай екенін айырып болар емес, м0-</w:t>
        <w:br/>
        <w:t>2йын жүні жұлынған үйректің мойнындай қылқиып қал-</w:t>
        <w:br/>
        <w:t>н, үстіндегі шалбары мен көйлегінің кірі “бес батпан</w:t>
        <w:br/>
        <w:t>әне балағы, Жеңі: өрім-өрім...“ й елен</w:t>
        <w:br/>
        <w:t>БМ Маған Әлі.-бұйырып қояды мына түрімен, үріп қал» |</w:t>
        <w:br/>
        <w:t>са құлап кетейін деп тұрып.- Ойына кесектің ашы 6Ү&gt;</w:t>
        <w:br/>
        <w:t>Иірден соққаны түсе қалып: -- сен бе деп сұрап тұрмын</w:t>
        <w:br/>
        <w:t>кесектеген 0-2. ) г. ақық т ,Ш 5</w:t>
        <w:br/>
        <w:t>Ол-“балаға- жұдырығын түйіп ұмтыла түсті. Арық: бала</w:t>
        <w:br/>
        <w:t>ықпалды: бұл-жұдырығын түйсе, “бл “ернін: жымқырып</w:t>
        <w:br/>
        <w:t>Құрманның көзіне қадала қалды: «Кім бұрын тайынар</w:t>
        <w:br/>
        <w:t>“екен?» Дегендей айбат шегін; ит көрген мнсықша- күлі:</w:t>
        <w:br/>
        <w:t>“ейе берді. - А</w:t>
        <w:br/>
        <w:t>“-- Неге кесектейсің өңіп бара жатқан! кісіні?“ Шекеңді- &gt;</w:t>
        <w:br/>
        <w:t>шеруаттандырып жіберейін бе осы тұрған жеріңде?</w:t>
        <w:br/>
        <w:t>210</w:t>
        <w:br/>
        <w:t>Айтан оған тіксіне қарай қалды. Бірақ Хакім мойнын</w:t>
        <w:br/>
        <w:t>бұрмады, тергеушінің жүзіндегі құбылысты әлде ол бай-</w:t>
        <w:br/>
        <w:t>қағысы келмей ме, әйтеуір далаға қараған қалпында</w:t>
        <w:br/>
        <w:t>қалды.</w:t>
        <w:br/>
        <w:t>-- Иә, атымен...-- деп Айтан оның жүзін бақты.</w:t>
        <w:br/>
        <w:t>-- Фамилиясы кім екен ол ауылсоветтің?</w:t>
        <w:br/>
        <w:t>-- Маймокин.</w:t>
        <w:br/>
        <w:t>-- Маймокин. Қызық фамилия екен. Кім, Бұлан ба?</w:t>
        <w:br/>
        <w:t>-- Қім біледі соның руының кім екенін. Таныс кісі еді</w:t>
        <w:br/>
        <w:t>былтырдан бері. Шідертіде әлденеше рет болғанмын бұ-</w:t>
        <w:br/>
        <w:t>дан бұрын да. Оны неге сұрадыңыз, Хаке?</w:t>
        <w:br/>
        <w:t>Хакім оның бетіне енді тура қарады.</w:t>
        <w:br/>
        <w:t>-- Жирен ат шығар?</w:t>
        <w:br/>
        <w:t>Айтанның өңі бұзыла бастады, бірақ ол даусын өзгерт-</w:t>
        <w:br/>
        <w:t>педі.</w:t>
        <w:br/>
        <w:t>-- Жирен, жирен ат.</w:t>
        <w:br/>
        <w:t>-- Жирен ат Маймокиндікі емес -- Дабыл байдікі.</w:t>
        <w:br/>
        <w:t>-- Бұл сөзді мен жаңа Шолпаннан да естідім, Мұны қа-</w:t>
        <w:br/>
        <w:t>лай түсінуге болады, Хаке? :</w:t>
        <w:br/>
        <w:t>т- Шолпаннан естіген, естімегеніңіз маған онша қажетті</w:t>
        <w:br/>
        <w:t>жай емес. Ал, маған аттың байдікі болғаны аса ұнамды</w:t>
        <w:br/>
        <w:t>көрінбей тұр.</w:t>
        <w:br/>
        <w:t>Айтан дауыс көтерді.</w:t>
        <w:br/>
        <w:t>-- Менің ізіме түсу бола Ма мұның аты? Мен әуелден</w:t>
        <w:br/>
        <w:t>де Шолпанмен... сезетінмін... Менің ұжданыма шаң тигі-</w:t>
        <w:br/>
        <w:t>зуге кірістіңіз бе?! Болмас. Ол тереңге кетер. Байқаңыз,</w:t>
        <w:br/>
        <w:t>ондай право ешкімге берілген жоқ,-- деді ол орнынан</w:t>
        <w:br/>
        <w:t>ұшып түрекеліп. ! :</w:t>
      </w:r>
    </w:p>
    <w:p>
      <w:r>
        <w:t>Айтанның қолы дірілдеп кетті, өңі қуқылдана бастады,</w:t>
        <w:br/>
        <w:t>тершіген мандайын алақанының сыртымен сыпырып тас-</w:t>
        <w:br/>
        <w:t>Тап, жағасының түймесіне жармасты. Бірақ дірілдеген</w:t>
        <w:br/>
        <w:t>қолы оны бірден ағыта алмай әуреленді. )</w:t>
        <w:br/>
        <w:t>-- Сіз сабырмен сөйлеңіз, қызбаңыз. Сонсоң бір нәрсе</w:t>
        <w:br/>
        <w:t>мен екінші нәрсені қойыртпақтамаңыз. Шолпанмен... деп</w:t>
        <w:br/>
        <w:t>ақырын жұтқан сөздің бұл жерде орны жоқ. Ал, ұждан</w:t>
        <w:br/>
        <w:t>мәселесіне көшуге ерте, бекер аптығасыз. Право жөнінде</w:t>
        <w:br/>
        <w:t>Де артық. сөзді қыстыра салудың мағнасы аз,-- деді Ха-</w:t>
        <w:br/>
        <w:t>КІМ Тағы Да терезеге қарап.</w:t>
        <w:br/>
        <w:t>т- Мен байдан ат алып, арба жеккенім жоқ, прокурор</w:t>
        <w:br/>
        <w:t>жолдас. Маймокиннің ат-арбасымен келгенім рас, оны</w:t>
        <w:br/>
        <w:t>жалғыз сіз емес, жұрттың бәрі біледі, құйрығыма шиқан</w:t>
        <w:br/>
        <w:t>Шығып, ерге отыра алмаған соң сұрап алдым оның ат-</w:t>
        <w:br/>
        <w:t>арбасын.</w:t>
        <w:br/>
        <w:t>221</w:t>
        <w:br/>
        <w:t>ақысын сұрағаны ғажап батырлық, адам нанбайтын ба-</w:t>
        <w:br/>
        <w:t>тылдық. Әлде менің сөзім көкейіне қонып кетті ме? Ай,</w:t>
        <w:br/>
        <w:t>олай болмас-ақ! Және жалғыз Таңқыбай емес, Сәрсенға-</w:t>
        <w:br/>
        <w:t>ли мен Серікқали қосарлана арыз әкелді. Ал, бұл астар-</w:t>
        <w:br/>
        <w:t>лы нәрсе болса Ақметшенің көздегені малының санын</w:t>
        <w:br/>
        <w:t>азайту ма? Соншама жомарттық жолға түскені ме? Мы-</w:t>
        <w:br/>
        <w:t>на батырақ-жалшыларға болсын дегені ме? Жоқ, олай</w:t>
        <w:br/>
        <w:t>болмас-ақ! Болмас-ақ!</w:t>
        <w:br/>
        <w:t>Мына менің інілерімнің қылығын жұрт қалай бағалар?</w:t>
        <w:br/>
        <w:t>Бірі байдың қызына үйленіп отаулы, малды, жиһазды Ке-</w:t>
        <w:br/>
        <w:t>ліншек алу ниетінде. Ал, екіншісі... жоқ, мына сияқты</w:t>
        <w:br/>
        <w:t>сынды кезеңде аяғын шалыс басқан жастарға ақыл бер-</w:t>
        <w:br/>
        <w:t>меу, дұрыс жол сілтемеу, қолдамау, демемеу не болып</w:t>
        <w:br/>
        <w:t>шығады?! Бұл ақыл беру ме, әлде сүйген адамына Қос-.</w:t>
        <w:br/>
        <w:t>пау әрекеті ме?! Онда бұл адамшылық бола ма? Адам-</w:t>
        <w:br/>
        <w:t>шылық... Адамшылық шын сүюмен байланысты емес Пе;</w:t>
        <w:br/>
        <w:t>шын сүйгенін, ғашығын алуға бөгет жасау, әрине, адам-</w:t>
        <w:br/>
        <w:t>шылыққа қарсы. Ал, мал үшін, бақ үшін үйлену -- сүй-.</w:t>
        <w:br/>
        <w:t>гендік пе екен? Әділбек Дабылдың қызын көрген де жоқ,</w:t>
        <w:br/>
        <w:t>көріп сөйлескен де жоқ.. Сыртынан біреудің айтуымен</w:t>
        <w:br/>
        <w:t>үйлену -- мал үшін емей не?.; Ол ақылды бала, бір бет,</w:t>
        <w:br/>
        <w:t>өр мінез болғанымен түсінетін тентек. Оны тоқтатуға 60-</w:t>
        <w:br/>
        <w:t>дады. Сүлекең оны тоқтатуға тиіс. Ал, Әлібек ше? Қай-</w:t>
        <w:br/>
        <w:t>да.баратынын айтпай, ақылдаспай өз бетімен кеткен...</w:t>
        <w:br/>
        <w:t>жеңгесінің қостауымен кеткен. Меңдіқыз, сен байқамай-</w:t>
        <w:br/>
        <w:t>сың ақкөңілдік сенің түбіңе жетеді. Туысқандық сезім--</w:t>
        <w:br/>
        <w:t>кіршіксіз сезім. Бірақ ақылға салу керек емес пе еді.</w:t>
        <w:br/>
        <w:t>Әдемілік, сүйіспеншілік ақылмен өлшеніп, адамшылық-</w:t>
        <w:br/>
        <w:t>пен салмақтанбас болар ма...».</w:t>
        <w:br/>
        <w:t>Хакім бұрылып далаға, сонау алысқа, көз жетпейтін</w:t>
        <w:br/>
        <w:t>ұшан теңіз жалпақ қырдың көк жиекпен ұштасып кеткен</w:t>
        <w:br/>
        <w:t>көгілдір мұнарына көз қадады. Терезенің көзінен де кей</w:t>
        <w:br/>
        <w:t>даласы емін-еркін ендеп жатыр: айнала теп-тегіс көз СҮ"</w:t>
        <w:br/>
        <w:t>рінерлік тауы снрек, адыры да аз, шалқыған суға Да кат</w:t>
        <w:br/>
        <w:t>құла түз. Жайықтың жасаң алқабына жеткенше, қашып</w:t>
        <w:br/>
        <w:t>шыққан меңдей, некен-саяқ кездесетін ат басын тірер</w:t>
        <w:br/>
        <w:t>ағашынан өзге орманнан жұда сары жазық, Сонда ЛЯ</w:t>
        <w:br/>
        <w:t>оның төбе-төмпешігіне.дейін, жыра-жықпыл, сай-саласы-</w:t>
        <w:br/>
        <w:t>на дейің | көлшімек. көгерісі. мең. жылап аққан жылғ2-</w:t>
        <w:br/>
        <w:t>сына дейін, Қызыл құмақты дөңіне дейін, кемпір шашты</w:t>
      </w:r>
    </w:p>
    <w:p>
      <w:r>
        <w:t>селеу жапқан бедеу беліне дейін алақаныңда тұрғандай.</w:t>
        <w:br/>
        <w:t>Бәрінің өз аты бар, бәрінің өз бейнесі өзінде, бәрі таныс,</w:t>
        <w:br/>
        <w:t>әрі басқан жер, бәрі жылы, бәрі ойда... бәрі көкке бөле-</w:t>
        <w:br/>
        <w:t>218</w:t>
        <w:br/>
        <w:t>өзіне таныс қызыл сызықты қағазға жазған жетім қыз-</w:t>
        <w:br/>
        <w:t>дың жасы жөніндегі-анықтаманы алды. Ол бұл қағазды</w:t>
        <w:br/>
        <w:t>көзбен: сүзбей-ақ аяғындағы: ауылсовет председателінің</w:t>
        <w:br/>
        <w:t>қолына; мөріне-бәгелді. . ) 2,2</w:t>
        <w:br/>
        <w:t>--&lt; Маймақов -қалайша Маймокин болды? -- Хакімнің</w:t>
        <w:br/>
        <w:t>енді.ызғарлы пішіні: лезде аяқ астынан көтерілген Дй»</w:t>
        <w:br/>
        <w:t>уылдай, ауылнайдың бет-пердесін түріп, сыпырып тае-</w:t>
        <w:br/>
        <w:t>тайтын суық үскірікке айнала бастады:-- Көпірлі Аңқа-</w:t>
        <w:br/>
        <w:t>ты болысына ат, жігіт, ақша, киім жинауға жіберілген</w:t>
        <w:br/>
        <w:t>ханский дружинник он жыл өткен соң ПИдерті ауылс0-</w:t>
        <w:br/>
        <w:t>ветіне председатель болып шыға келгеніндей, бұрынғы</w:t>
        <w:br/>
        <w:t>Май-мақ ұлы, қазір Май-мокин болды. де. Аңқатының</w:t>
        <w:br/>
        <w:t>бойында адам қалдырмай сабап, жарлының жалғыз</w:t>
        <w:br/>
        <w:t>ұлын, жалғыз биесін, соңғы лағын айдап кеткен Май-</w:t>
        <w:br/>
        <w:t>мақ ұлы бүгін халықтың, жетімнің қорғанышы болды</w:t>
        <w:br/>
        <w:t>де,-- деп созды ол зілдей сөзін одан әрі салмақтап. &lt;&gt;</w:t>
        <w:br/>
        <w:t>Сөйтті де ол книганың анықтамада көрсетілген қатар 7-</w:t>
        <w:br/>
        <w:t>зімі жетпіс бесініні адамға тоқтады да, ол жердің бетін</w:t>
        <w:br/>
        <w:t>қайырып бүктегь көзбен әрі асты, бірнеше бетті қуалап</w:t>
        <w:br/>
        <w:t>шығып-тағы бөгелді..; е й</w:t>
        <w:br/>
        <w:t>-- Он жыл ғажап өзгерістер туғызды,-- деді Ханім-аға</w:t>
        <w:br/>
        <w:t>милиционерге: қарап. Екі. иығы төмен -кеткен кішкене:</w:t>
        <w:br/>
        <w:t>Маймақовты. ол енді елеп көзін де тоқтатпады.-- Ғажан</w:t>
        <w:br/>
        <w:t>өзгерістер:туғызды: содырды &gt;&lt; молда; сотқарды -- солы</w:t>
        <w:br/>
        <w:t>Хетті; ал-азуынан айрылған. бөріні -амалсыз қой қораның</w:t>
        <w:br/>
        <w:t>бұрышына паналауға бүгжендетті... Мына тізімнің қатар</w:t>
        <w:br/>
        <w:t>: баны жетпіс бес. Халима сегізінші жылы туған қыз,:2Л</w:t>
        <w:br/>
        <w:t>жүз елу жетінші адам ол да қыз, ол да Халима; бір?</w:t>
        <w:br/>
        <w:t>«ұл соңғы Халима-Өн бірінші жылы туған ---ана сыртта</w:t>
        <w:br/>
        <w:t>тұрған; -жаңағы өзің-алып желген жетім қыз.. Солай Ма,</w:t>
        <w:br/>
        <w:t>Зауалаайу ап желген Бк</w:t>
        <w:br/>
        <w:t>нер заған күйі тұрын қалды. Хакім СӨЗІН</w:t>
        <w:br/>
        <w:t>“Мына анықтамадағы Халима жиырма жаста: 54:</w:t>
        <w:br/>
        <w:t>қы-қызы; Ал, анықтамаға түспеген Халима Бақы -қызы:</w:t>
        <w:br/>
        <w:t>он-алтыдан он жетіге-қараған, сыртта тұрған бала, Қ4--</w:t>
        <w:br/>
        <w:t>лай істейді; ағыз қарташы. Нағыз Шыблн, Балта керек.</w:t>
        <w:br/>
        <w:t>болса &lt;&lt; балта шығарады; бірақ ол қарғанікі-ме; табал:</w:t>
        <w:br/>
        <w:t>дікі ме, ҡрестікі ме-&lt;белгісіз. Әйтеуір балта, тоғыздық“ ”</w:t>
        <w:br/>
        <w:t>тың:үстіне-ала бер: Нағыз-кәдімгі ҡарташылардың Каз</w:t>
        <w:br/>
        <w:t>&lt;лайтын, белгілі: Шыблидың-ақ балтасы; &gt;</w:t>
        <w:br/>
        <w:t>Кі:-&lt; сӨл кезде атағы шыққан қартаны Х67-</w:t>
        <w:br/>
        <w:t>2226</w:t>
        <w:br/>
        <w:t>-- Жақсы, жақсы. Ат-арбаны Маймокин берсін, сіз оны</w:t>
        <w:br/>
        <w:t>Маймокиндікі деп санауыңыз да мүмкін. Алайда ат бай-</w:t>
        <w:br/>
        <w:t>дікі, сол өзіңіз жауап алуға барған.Дабыл байдың қос</w:t>
        <w:br/>
        <w:t>жиренінің бірі.-- Хакім есікті ашып,- Құрман, бері</w:t>
      </w:r>
    </w:p>
    <w:p>
      <w:r>
        <w:t>кел,-- деді алдыңғы бөлмедегі балаға.</w:t>
        <w:br/>
        <w:t>Есіктен кіре берген балаға тесіле қарап, Айтан «қайда</w:t>
        <w:br/>
        <w:t>көрген бала?» деп қабағын түйе түсті.</w:t>
        <w:br/>
        <w:t>-- Құрман, жирен ат кімдікі, мына ағаңа айтшы,-- деді</w:t>
        <w:br/>
        <w:t>Хакім балаға.</w:t>
        <w:br/>
        <w:t>Құрман жат сабақ оқыған балаша әлгіде Хакімге айтқан</w:t>
        <w:br/>
        <w:t>әңгімесін мүдірместен бір-ақ сыпыртты: ол аттың түр-</w:t>
        <w:br/>
        <w:t>түсін, артқы шашасының ағын, кекілінің өрілгенін, жа-</w:t>
        <w:br/>
        <w:t>буының кестелі жиегін, маңдайының жұлдызы оймақтай</w:t>
        <w:br/>
        <w:t>ғана екенін, үлкен жиреннен анағұрлым аласа және жі-</w:t>
        <w:br/>
        <w:t>ңішке екенін, Дабыл байдың бұл кіші қызы Нахияның</w:t>
        <w:br/>
        <w:t>төл тайы екенін, бірін қалдырмай мөлдірете соқты. С0-</w:t>
        <w:br/>
        <w:t>ңында: «Құйын жиренді ағай жаңа көпір жанына жетек-</w:t>
        <w:br/>
        <w:t>теп апарып жабуын сыпырып жуып, тазартып, қайтадан</w:t>
        <w:br/>
        <w:t>жабулап, қарағай үйдің үлкен қақпасын ашпай, жанын-</w:t>
        <w:br/>
        <w:t>дағы кішкене есіктен кіргізіп, түкпірдегі қораға байла-</w:t>
        <w:br/>
        <w:t>ды. Мен қолымда өскен жирен тайды қимай соңынан еріп</w:t>
        <w:br/>
        <w:t>жүре беріппін... Қақпа алдында Шолпан апай кездесіп,</w:t>
        <w:br/>
        <w:t>мені осы жерге дейін ертіп келді. Мен жирен аттың Дй-</w:t>
        <w:br/>
        <w:t>был байдікі екенін Шолпан апайға да айттым. Шолпан</w:t>
        <w:br/>
        <w:t>апай кеңсесіне бармай, орта.жолдан кейін қайтып кет"</w:t>
        <w:br/>
        <w:t>ті»-- деді бала Хакімнен көзін алмастан, анау күнгі р4-</w:t>
        <w:br/>
        <w:t>порт берген милиция начальнигі Әжіғали сияқты қозғал".</w:t>
        <w:br/>
        <w:t>май тік тұрып. , й</w:t>
        <w:br/>
        <w:t>Әлгіде бозғыл тартқан Айтан бір мезет қып-қызыл болып</w:t>
        <w:br/>
        <w:t>кетті.</w:t>
        <w:br/>
        <w:t>т" “Мені Маймокиннің алдағаны ма?! Байдың аты болса</w:t>
        <w:br/>
        <w:t>. Мен оның. маңына да жоламаймын ғой,- деп тері молай-</w:t>
        <w:br/>
        <w:t>ған етті маңдайын енді орамалмен сүрткіштеп даусын</w:t>
        <w:br/>
        <w:t>көтере сөйлеген тергеуші бірден жұмсарып жүре берді.-</w:t>
        <w:br/>
        <w:t>Бірақ бұл қателікті екінші әрі жібермен, Бұл маған Үл"</w:t>
        <w:br/>
        <w:t>кен сабақ болды. Маймокинді жалған сөйлейді деп ойла-</w:t>
        <w:br/>
        <w:t>ған ЖОҚ едім. Менің кісіге сенгіштігім өзіме. зиян болды.</w:t>
        <w:br/>
        <w:t>л суайттың атын да, арбасын да беріп жіберейін,- дей</w:t>
        <w:br/>
        <w:t>күңкілдеді ол есікке қарай.бұрылып. :</w:t>
        <w:br/>
        <w:t>-- Қыз жөніндегі арыз қайда) -- деді Хакім есіктен шы-</w:t>
        <w:br/>
        <w:t>ғып бара жатқан Айтанға.</w:t>
        <w:br/>
        <w:t>---Арызды .тергеп-тексердім... Тәжімұраттан беріп жібе-</w:t>
        <w:br/>
        <w:t>рейін материалды. ; 42 ..</w:t>
        <w:br/>
        <w:t>222</w:t>
        <w:br/>
        <w:t>ком, волком, волқосшы, волженотдел, волком жастар-</w:t>
        <w:br/>
        <w:t>дың ұйғаруымен болдым... Болғаным жоқ, сол айтылмыш</w:t>
        <w:br/>
        <w:t>органдардың тапсыруымен әлеумет ісін қолымнан кел-</w:t>
        <w:br/>
        <w:t>генше күн демей, түн демей атқарып келемін...</w:t>
        <w:br/>
        <w:t>Ілкі сөзінен кейін бойы үйреніп пыси сөйлегені Әжіғали-</w:t>
        <w:br/>
        <w:t>ға табиғи нәрсе сияқты көрінді. Өйткені ол ауылға кел-</w:t>
        <w:br/>
        <w:t>генде бұған да ап дегеннен тұтыға, шашала, сөзінің жа-</w:t>
      </w:r>
    </w:p>
    <w:p>
      <w:r>
        <w:t>рымын жұтып сасқалақтап жауап беріп еді де, аздан</w:t>
        <w:br/>
        <w:t>кейін жорғалата жөнелген-ді. )</w:t>
        <w:br/>
        <w:t>т-- Бұл өзі бәйгі көк сияқты кібіртіктеп бастап, бара-ба-</w:t>
        <w:br/>
        <w:t>ра бауырын жазып жүре береді, прокурор жолдас. Өте</w:t>
        <w:br/>
        <w:t>пысық, іскер және сұмдықтан да құр алақан ауылнай</w:t>
        <w:br/>
        <w:t>көрінбейді,-- деді аға милиционер.</w:t>
        <w:br/>
        <w:t>Аз ойланып отырды да Хакім:</w:t>
        <w:br/>
        <w:t>-- Пысықтығы мен сұмдығы бұрыннан да Мол аза-</w:t>
        <w:br/>
        <w:t>мат...-- деп Маймокиннің бетіне қадала қарады.</w:t>
        <w:br/>
        <w:t>Прокурордың арғы жағында мұздай леп жатқанын күні</w:t>
        <w:br/>
        <w:t>бұрын байқап, келмес бұрын күдіктенген ауылнай, оған</w:t>
        <w:br/>
        <w:t>тура қарай алмай, терезеге көз жіберген болды.</w:t>
        <w:br/>
        <w:t>-- Апыр-ай, күннің де шыжуын-ай, өртеп. барады,-- деді</w:t>
        <w:br/>
        <w:t>ол ауырлау дем алып. Бірақ «Пысықтығы мен сұмдығы</w:t>
        <w:br/>
        <w:t>бұрыннан мол» деген Хакім сөзін естімей қалған адам-</w:t>
        <w:br/>
        <w:t>ша, оған қарсы жауап қайтармады.</w:t>
        <w:br/>
        <w:t>--.Ал, Маймақов... киіз қабыңды аш. Маған ауылдың</w:t>
        <w:br/>
        <w:t>тізімі керек,-деп Хакім қолын созды. Ол байқамай сы-</w:t>
        <w:br/>
        <w:t>пайы түрден. сырдаң «сенге» көшті. Маймокин селк ете</w:t>
        <w:br/>
        <w:t>түсті де шапшаңдап киіз қабын ашып, сырты жыртылып</w:t>
        <w:br/>
        <w:t>бұрыштары мүжілген тізім книгасын шығарды. Ол фами-</w:t>
        <w:br/>
        <w:t>лиясын Хакімнің дұрыс атағанына таңданған жоқ, өйтке-</w:t>
        <w:br/>
        <w:t>ні Әжіғалимен кездесіп, «уезге жүресің» дегеннен-ақ</w:t>
        <w:br/>
        <w:t>оның сол жақ бүйрегі солқ ете түсіп, қай мекемеге шақы-</w:t>
        <w:br/>
        <w:t>|рылғанын да біліп алған еді. Прокурор шақыртқаннан</w:t>
        <w:br/>
        <w:t>кейін оның үстіне белгілі Хакім Жүнісов аға мили-</w:t>
        <w:br/>
        <w:t>-ционердің өзін жібергені оған бәленің басы үй сыртынан</w:t>
        <w:br/>
        <w:t>емес, тура есіктің өзінен енгенмен бірдей болды. Қазір</w:t>
        <w:br/>
        <w:t>аймокин книгасын: прокурордың қолына ұстауға “ың-</w:t>
        <w:br/>
        <w:t>-ғайланып-жатып: «Қнигадан Неге бастайды?» деп ойла-</w:t>
        <w:br/>
        <w:t>-Ды, Бірақ әңгіме неден басталса да, оны енді бөгер жай</w:t>
        <w:br/>
        <w:t>-болмай, ол тек: ) Е</w:t>
        <w:br/>
        <w:t>--.Міне, пркарол. Хаке,- деп сұраған книганы. ұстат</w:t>
        <w:br/>
        <w:t>берді,</w:t>
        <w:br/>
        <w:t>Алайда Хакім тізім-книганы стол үстіне қоя салып, тарт-</w:t>
        <w:br/>
        <w:t>надан кеше ғана тергеушіге табыс еткен Маймокиннің</w:t>
        <w:br/>
        <w:t>8--Х. Есенжанов, 995</w:t>
        <w:br/>
        <w:t>ніп жауқазыны жалбырап тұрған сияқты: киік-оты-- кі-</w:t>
        <w:br/>
        <w:t>лем, бозы -- төсек, жанбастап. жатып жан саябырла-</w:t>
        <w:br/>
        <w:t>тарлық.</w:t>
        <w:br/>
        <w:t>Хакімнің мұрнына ашы боз жусан иісі келгендей болды.</w:t>
        <w:br/>
        <w:t>Ол орнынан тұрып кетті де, әлденені ұмытып қалған</w:t>
        <w:br/>
        <w:t>адамша төмен қарап ойланып қалды.</w:t>
        <w:br/>
        <w:t>«Иә, анау Шежін жақ бетегелі, жылқының жері. Арғы-</w:t>
        <w:br/>
        <w:t>маққа шатыс алалы жылқы өссе... асыл тұқымды жыл-</w:t>
        <w:br/>
        <w:t>қы. Түйе ше?» 000 - : ео )</w:t>
        <w:br/>
        <w:t>-- Бездельник! Қаңғыбас! Тәртіпсіз өскен... Қайда жүр-</w:t>
        <w:br/>
        <w:t>Дің-күні бойы? -- деп сөгісі-мен сұрағы аралас Басекенің</w:t>
        <w:br/>
        <w:t>күйіп-піскен даусы оның ойын үзіп жіберді.</w:t>
        <w:br/>
        <w:t>Алдыңғы бөлменің есігін ашып қалып ол терлеп-тепшіп,</w:t>
        <w:br/>
        <w:t>ентігіп кіріп келген. Құрманды көрін, күліп жіберді. Жа-</w:t>
        <w:br/>
        <w:t>ңа фуражкені едірейте киіп, күннің ыстығына қарамас-</w:t>
        <w:br/>
        <w:t>тан бала белін тас қылып қайыс белбеумен буынып ал-</w:t>
        <w:br/>
        <w:t>жан: көк көйлектің тік жағасы иегін тіреп тұр -- жел қа-</w:t>
        <w:br/>
        <w:t>рысар дегендей бар түймесін тегіс салыпты. Хакімді көре</w:t>
        <w:br/>
        <w:t>сала, хатшыға жауап қатпастан ол аяғын ілгері аттай</w:t>
      </w:r>
    </w:p>
    <w:p>
      <w:r>
        <w:t>түсті, : ыз</w:t>
        <w:br/>
        <w:t>-- Ақырын. Асықпа;-- деді Хакім” Құрманның ентіккен</w:t>
        <w:br/>
        <w:t>жүрегі орнына "түссін деп,- отыр, деміңді “ал,- бөйтті</w:t>
        <w:br/>
        <w:t>де оның әр нәрсені байқағыш көзі Құрманның шекесінде-</w:t>
        <w:br/>
        <w:t>гі таңбаны байқап қалып: -- Шекеңе не болған? Әлде ба-</w:t>
        <w:br/>
        <w:t>лалармен төбелестің бе? -- деді.</w:t>
        <w:br/>
        <w:t>Асығын келіп айтары іркіліп қалған бала бірден жауап</w:t>
        <w:br/>
        <w:t>таба алмады. Өйткені арық баланың шекесін жарғаны</w:t>
        <w:br/>
        <w:t>оның есінен шығып та: үлгерген-ді: Және бала ойы: Хй-</w:t>
        <w:br/>
        <w:t>кімнен жасыру. ниетінде еді: тфай 45% 2%</w:t>
        <w:br/>
        <w:t>--. Әлгі... осында: бір сүмірейген бұзық бала таспен “о-</w:t>
        <w:br/>
        <w:t>ғып,-- деп мүдірді Құрман. “” ;</w:t>
        <w:br/>
        <w:t>Мұндай оқиғаларға аса толқи қоймайтын прокурор ба-</w:t>
        <w:br/>
        <w:t>ланы-жұбата сөйледі:</w:t>
        <w:br/>
        <w:t>1- “Аса хауіпті жара емес. Алайда сақ жүру керек, Құр-</w:t>
        <w:br/>
        <w:t>Ман..Төбелесуге жарамайды. Көзіңе жә-басқа жеріңе-за-</w:t>
        <w:br/>
        <w:t>Қым: келтіруі мүмкін. Таспен: соқты дейсің “бе? Қандай</w:t>
        <w:br/>
        <w:t>бала? Қім баласы ол? ы</w:t>
        <w:br/>
        <w:t>&lt;- Қашеде қаңғып жүретін бұзық балалар. Дүкен -ар-</w:t>
        <w:br/>
        <w:t>тында; -Өтіп- бара жатыр едім, бүйірден-тас кесекпен “қо-</w:t>
        <w:br/>
        <w:t>Йып- қалды бұғып жатып, Тас: атқан сен -бе деп едім,</w:t>
        <w:br/>
        <w:t>шекеме аңсызда темірмен соқты... Енді-біреуі таяқ алып</w:t>
        <w:br/>
        <w:t>ұмтылды- бұзықтар. Түрі “адам--қорқарлық: албасты-</w:t>
        <w:br/>
        <w:t>дардың!. с 52.</w:t>
        <w:br/>
        <w:t>2/9</w:t>
        <w:br/>
        <w:t>ғой, қымызды да ішеді. Тек туысқаны әкелді деген -жері</w:t>
        <w:br/>
        <w:t>артықтау ма қалай? -- деді Айтан.</w:t>
        <w:br/>
        <w:t>-- Артық емес, Айтеке. Әкелгені рас. «Мен өз көзін-</w:t>
        <w:br/>
        <w:t>мен көрдім» деп Әжіғали милиционер айтты. Дабылдың</w:t>
        <w:br/>
        <w:t>келіні көрінеді келген, Қалампыр деген.</w:t>
        <w:br/>
        <w:t>-- Білем,- деді Айтан, -- Ол ауызды бәйбіше. Ол әкеле-</w:t>
        <w:br/>
        <w:t>ді, жарайды олай болса.</w:t>
        <w:br/>
        <w:t>Айтан арызды төрт бүктеп қалтасына салды да, еңді. те</w:t>
        <w:br/>
        <w:t>жімұратқа орта стакан арақты өзі құйып ұсынды.</w:t>
        <w:br/>
        <w:t>-- Айтеке, мені қойыңыз, өзіңіз ішіңіз. Сіз Үүйдесіз ғой.</w:t>
        <w:br/>
        <w:t>Мені қазір Жүнісов шақырып қалуы мүмкін. Ауыздан</w:t>
        <w:br/>
        <w:t>арақ нісі шығып тұрса шатақ болады. Дабылдың ісін де,</w:t>
        <w:br/>
        <w:t>Маймақовтың ісін де маған тапсырғанын айттым ғой,-</w:t>
        <w:br/>
        <w:t>деді. Н</w:t>
        <w:br/>
        <w:t>Айтан қыстамады.</w:t>
        <w:br/>
        <w:t>-- Саған тапсырса жақсы болған екен, өзім де осылді:</w:t>
        <w:br/>
        <w:t>болады ғой деп шамалап едім,-- деді ол. Ш</w:t>
        <w:br/>
        <w:t>«Мақтанғаныңа болайын. Александр патшаның ескерт"</w:t>
        <w:br/>
        <w:t>кішіндей қауқиған бишара... деді ішінен Тәжімұрат Іні:</w:t>
        <w:br/>
        <w:t>ғып бара жатып. 8</w:t>
        <w:br/>
        <w:t>Сөйтіп, Хакімнің үстінен жазылғаң арыз да, Ақметшеній |</w:t>
        <w:br/>
        <w:t>айтқан тілегіндей, бір арнаға құйылды, Әлен Әлеуовтый</w:t>
        <w:br/>
        <w:t>қолына 2 тиді.</w:t>
      </w:r>
    </w:p>
    <w:p>
      <w:r>
        <w:t>-- Жолдас прокурор! Аға милиционер Әжіғали Тәтенов</w:t>
        <w:br/>
        <w:t>қарауыңызға келіп тұр. Не бұйырасыз! -- деді Әжіғали</w:t>
        <w:br/>
        <w:t>тік тұрып. )</w:t>
        <w:br/>
        <w:t>Хакім ойланып тұр еді, Әжіғалидың келуі оның жарлы-</w:t>
        <w:br/>
        <w:t>ғын тездетіп жіберді.</w:t>
        <w:br/>
        <w:t>-- Мына кісілерді танисыз ғой...-- деді ол Әжіғалиға бө-</w:t>
        <w:br/>
        <w:t>геліңкіреп.</w:t>
        <w:br/>
        <w:t>-- Әлбетте. Шідерті ауылсоветінің азаматтары: Дабыл</w:t>
        <w:br/>
        <w:t>Мақметовтың келіні мен күйеуі. Екеуі де сөзге шебер</w:t>
        <w:br/>
        <w:t>адамдар. Айла-шарғыға да олақ көрінбейді,-- деді аға</w:t>
        <w:br/>
        <w:t>милиционер. Ол бұрылып Қалампыр бәйбішеге сұстана</w:t>
        <w:br/>
        <w:t>қалды.-- Мына бәйбіше анау күні жалғыз қайнағасын</w:t>
        <w:br/>
        <w:t>“әңгімеден арашалау үшін жомарттығын да көрсетіп</w:t>
        <w:br/>
        <w:t>қалды. В</w:t>
        <w:br/>
        <w:t>-- Иә, жомарт кісі көрінеді. Біздің қорада аяғы байлау"</w:t>
        <w:br/>
        <w:t>лы қой жатыр. Есік алдында бір саба қымыз тұр. Соны</w:t>
        <w:br/>
        <w:t>Дабылдың сауыншысы мен қойшы баласына табыс етіңіз,</w:t>
        <w:br/>
        <w:t>солардың үйіне жеткізіп беріңіз. Сонсоң арыз айтып ке-</w:t>
        <w:br/>
        <w:t>лушілерді кеңсеге жіберу керек. Пәтерге келу жарамай-</w:t>
        <w:br/>
        <w:t>ды,- деді Хакім. ) й</w:t>
        <w:br/>
        <w:t>-- Жақсы,-деді Әжіғали арғы жағын сұрамастан. Сөйт-</w:t>
        <w:br/>
        <w:t>ті де ол Рақымғалиға иек қақты.-- Жүріңіз.</w:t>
        <w:br/>
        <w:t>Рақымғали қорқып кетті. :</w:t>
        <w:br/>
        <w:t>-- Мен жай келіп едім, Хакімжан. Менің жөнім басқа.</w:t>
        <w:br/>
        <w:t>Мына кісіні...-- деп күбірледі ол күйбелектеп. й</w:t>
        <w:br/>
        <w:t>-- Жүр, дтағасы, тез атыңды жек! -- деп бұйырды Әжі-</w:t>
        <w:br/>
        <w:t>ғали оған. .</w:t>
        <w:br/>
        <w:t>"Сыртқа шыққан соң:</w:t>
        <w:br/>
        <w:t>-- Бұл үйге қарай менің рұқсатымсыз аяғынды аттау-</w:t>
        <w:br/>
        <w:t>шы болма. Прокурор сенің жекелеп сөйлесетін ауылна-</w:t>
        <w:br/>
        <w:t>йың емес,-- деді. | р :</w:t>
        <w:br/>
        <w:t>Рақымғали терлеп-тепшіп қызыл ісекті зорға көтеріп, ар-</w:t>
        <w:br/>
        <w:t>ұбасына қайтадан салды.</w:t>
        <w:br/>
        <w:t>6</w:t>
        <w:br/>
        <w:t>Тәжімұраттың өзі өз болып ес білгелі етегінен ұстап еріп</w:t>
        <w:br/>
        <w:t>келе жатқан бір қағидасы бар еді. Ол: «дұшпаныңа Д0-</w:t>
        <w:br/>
        <w:t>сыңша езу тарт та, қойныңдағы жарыңа да сырыңды</w:t>
        <w:br/>
        <w:t>ақтарма» деген қағида. Бұл оны өмірі жер соқтырып</w:t>
        <w:br/>
        <w:t>көрген жоқ. Төрт жыл бастауыш мектеп пен төрт жыл-</w:t>
        <w:br/>
        <w:t>дай гимназияда оқыған кезде де, осы бой тұмардай се-</w:t>
        <w:br/>
        <w:t>236</w:t>
        <w:br/>
        <w:t>- пын. Құныста менің, менде Құныстың шаруасы жоқ деу</w:t>
        <w:br/>
        <w:t>үшін шығар»,-- деді ол Хакімге, аула ішінен әлденені ба-</w:t>
        <w:br/>
        <w:t>қылап тұрған адамша, терезеден көзін алмай. !</w:t>
        <w:br/>
        <w:t>Хакім басын шайқады. Ол Шитовтың ұстағаны басқа кі-</w:t>
        <w:br/>
        <w:t>сі екенін аңғаруы былай тұрсын, бұл ұсталған адамның</w:t>
        <w:br/>
        <w:t>аты да Акбар екенін білді.</w:t>
        <w:br/>
        <w:t>-- Нар жегіп, атын қабырғаға байлаған нағыз Акбар,</w:t>
        <w:br/>
        <w:t>маған көпірлі Аңқатыда кездесті,-- деп ол Шитовқа анау</w:t>
        <w:br/>
        <w:t>күнгі Құнысты көргенін айтып берді.</w:t>
      </w:r>
    </w:p>
    <w:p>
      <w:r>
        <w:t>-- Ал, мен саған нағыз Акбардың қандай екенін көрсе-</w:t>
        <w:br/>
        <w:t>тейін,-- деп Шитов жалма-жан кабинеттің есігінен басын</w:t>
        <w:br/>
        <w:t>шығарды да, әлдекімге иек қаққандай болды.-- Ана шы-</w:t>
        <w:br/>
        <w:t>ғанның өзі қолға түссе оны бұл жерде ұстамаймын ғой,</w:t>
        <w:br/>
        <w:t>ал мынау құлпы жоқ бөлмеде отыр,-- деп күлді ол про-</w:t>
        <w:br/>
        <w:t>курорға бұрылып.</w:t>
        <w:br/>
        <w:t>Ұзын бойлы, сіңірлі, бет әлібі бір қарағанда Құнысқа</w:t>
        <w:br/>
        <w:t>мықтап ұқсайтын, бұл да түйе жүн шекпенді, кебіс-мәсі-</w:t>
        <w:br/>
        <w:t>Лі, еңгезердей қара кісіні ертіп келген ГПУ қызметкері</w:t>
        <w:br/>
        <w:t>Хакімге честь беріп, қайтадан шығып кетті.</w:t>
        <w:br/>
        <w:t>Шитовтың сөздеріне, Ақметшенің ісі мен өміріне ой жү-</w:t>
        <w:br/>
        <w:t>гіртіп отырған прокурор Акбарға бірден көз тікпей бірер</w:t>
        <w:br/>
        <w:t>минут кідірді де, сонан кейін шаруаға қарап:</w:t>
        <w:br/>
        <w:t>-- Сіздің атыңыз кім еді осы? Аузыма түсіре алмай</w:t>
        <w:br/>
        <w:t>отырғаным. Қөптен көрмеген соң адамның жадынан шы-</w:t>
        <w:br/>
        <w:t>ғып кетеді екен,-- деді.</w:t>
        <w:br/>
        <w:t>Шаруа қысылып қалды. Мұндай үлкен адамдардың өзін</w:t>
        <w:br/>
        <w:t>неге жауаптайтынын, не үшін оңаша жатқызып, жұрт кө-</w:t>
        <w:br/>
        <w:t>зіне түсірмей оңаша ұстап отырғанына көзі жетпеген бұл</w:t>
        <w:br/>
        <w:t>адам мықтап қорқып қалған. болуы керек. Ол сәл уақыт</w:t>
        <w:br/>
        <w:t>сөйлей алмай, тұла бойы дірілдеп кетті де, Хакімге жа-</w:t>
        <w:br/>
        <w:t>лынғандай жалтаң-жалтаң қарай берді.</w:t>
        <w:br/>
        <w:t>«Нағыз егін басына құс үркіту үшін қоятын киіз қарақ-</w:t>
        <w:br/>
        <w:t>шы сияқты екен. итовтың сипаттамасы дәл. Егерде бұл</w:t>
        <w:br/>
        <w:t>нағыз Құныс болса - көзімен атыса қарап, сөзден өрім</w:t>
        <w:br/>
        <w:t>Өре бастар еді» деп ойлады Хакім, Акбардың жауабын</w:t>
        <w:br/>
        <w:t>күтіп отырып.</w:t>
        <w:br/>
        <w:t>-- Сен мына кісіні танисың ғой. Бұл Хакім Жүнісов дей-</w:t>
        <w:br/>
        <w:t>Тін прокурор, сенімен сөйлесіп, керек сұрауларына жа-</w:t>
        <w:br/>
        <w:t>Уап алып, өзіңді ауылға, бәйбішеңнің жанына қайтаруға</w:t>
        <w:br/>
        <w:t>келіпті,-- деді Шитов шаруаға жүзін аса жұмсартпас-</w:t>
        <w:br/>
        <w:t>тан,</w:t>
        <w:br/>
        <w:t>АНаруа басын шайқады.</w:t>
        <w:br/>
        <w:t>т-. Танымайсың ба?</w:t>
        <w:br/>
        <w:t>245</w:t>
        <w:br/>
        <w:t>ОНЫНШЫ ТАРАУ</w:t>
        <w:br/>
        <w:t>1</w:t>
        <w:br/>
        <w:t>Хакім Акбардың кім екенін де ашты.</w:t>
        <w:br/>
        <w:t>-- Жолдас Шитов, мен саған бір сауал бергелі келдім,--</w:t>
        <w:br/>
        <w:t>деді Хакім күліп ГПУ начальнигіне.-- Аса қиын емес,</w:t>
        <w:br/>
        <w:t>алайда ойландыратын сауал.</w:t>
        <w:br/>
        <w:t>Ол Шитовпен көбіне-көп қазақша сөйлесетін, өйткені бұл</w:t>
        <w:br/>
        <w:t>қазақ ауылдарымен іргелес селениеде туып-өскен бел-</w:t>
        <w:br/>
        <w:t>гілі егінші шаруаның баласы орысша сөйлеген қазақты</w:t>
        <w:br/>
        <w:t>жаратпай қалатын еді де, қате сөйлеген жерін қазақ-</w:t>
        <w:br/>
        <w:t>шалап жөндеп отыратын, онық үстіне тіпті кейбір мақал-</w:t>
        <w:br/>
        <w:t>мәтелдерімен сөзін өрнектеп сөйлеуге құмар болатын.</w:t>
      </w:r>
    </w:p>
    <w:p>
      <w:r>
        <w:t>-- Айтып көр, шама келсе жауап беріп бағайын. Бірақ</w:t>
        <w:br/>
        <w:t>сен, Хакім, чекист Әйтиевтің уағында да істеген жігітсің;</w:t>
        <w:br/>
        <w:t>оның үстіне прокурорсын, мені жаңылдырайын деп отыр-</w:t>
        <w:br/>
        <w:t>ған жоқсың ба? -- деп Николай Шитов қазақша сақалын</w:t>
        <w:br/>
        <w:t>синал жымия түсті.</w:t>
        <w:br/>
        <w:t>«Осы сайтан неге сақал қояды екен?» деп” ойлады да</w:t>
        <w:br/>
        <w:t>Хакім, ол ойын түптемей, жалма-жан ілкі әңгімеге</w:t>
        <w:br/>
        <w:t>көшті. 2</w:t>
        <w:br/>
        <w:t>-- Егерде менің орнымда сен болсан, Николай, саған</w:t>
        <w:br/>
        <w:t>Құныскерей шыған кездессе, оны сен кәміл танысаң, сан-</w:t>
        <w:br/>
        <w:t>да сен не істер едің? -- деді Хакім.</w:t>
        <w:br/>
        <w:t>-- Хитрый сауал,-- деді Шитов, бұл жолы «сұм» деген</w:t>
        <w:br/>
        <w:t>сөзді біле тұра қолданбай, қазақтардың хитрый дегенді</w:t>
        <w:br/>
        <w:t>көбірек айтатынына еліктеп,-- Менің Құнысты ұстай ал-</w:t>
        <w:br/>
        <w:t>Мағаныма жория оспақ ажуа жасайсың, а?</w:t>
        <w:br/>
        <w:t>Шитовтың бұл сөзінен Хакім нағыз Құныстың қолға</w:t>
        <w:br/>
        <w:t>түспегенін анық білді...</w:t>
        <w:br/>
        <w:t>-- Жоқ, Николай, сені ажуалап мен соншама...-- Ол сөз</w:t>
        <w:br/>
        <w:t>жұбын дәл келтіре алмай бөгеле түсті де, қайтадан бас-</w:t>
        <w:br/>
        <w:t>тады,-- жоқ, Николай, сені ажуалап қайтейін. Бұл мәсе-</w:t>
        <w:br/>
        <w:t>ле әзіл-қалжынды керексітпейтін нәрсе ғой. Менің сауа-</w:t>
        <w:br/>
        <w:t>лым шын сауал. Мен сенің сондай жағдайда не істейті-</w:t>
        <w:br/>
        <w:t>ніңді білгім келіп еді.</w:t>
        <w:br/>
        <w:t>сә еРе Құнысты кездестірсең не істер едің дейсің</w:t>
        <w:br/>
        <w:t>-- Иә.</w:t>
        <w:br/>
        <w:t>-- Бұл мәселе менің талай бас қатырған мәселем. Оның</w:t>
        <w:br/>
        <w:t>жеқмеқа жолы-- бұл діннен безген шығанды соттау ке-</w:t>
        <w:br/>
        <w:t>243</w:t>
        <w:br/>
        <w:t>Хакім арғы жағын айтпады. Оның шамалаған ойы: тер-</w:t>
        <w:br/>
        <w:t>геушіні жә алдаған, жә оған пара беріп, «жасы жетпеген</w:t>
        <w:br/>
        <w:t>қызды жасы жеткен етіп ауылсовет документ берген» де-</w:t>
        <w:br/>
        <w:t>ген болжал еді. Бұл өте «шебер» істелген іс болып шық-</w:t>
        <w:br/>
        <w:t>ты, Маймақовтан сұрай қалса: «екеуі де Халима және</w:t>
        <w:br/>
        <w:t>екеуі де Бақы қызы, мен байкамаппын» демекші ғой.</w:t>
        <w:br/>
        <w:t>-- Жирен атты неге менікі дейсің, Маймақов? Әлде Да-</w:t>
        <w:br/>
        <w:t>был оны саған беріп пе еді? -- деді прокурор.</w:t>
        <w:br/>
        <w:t>-- Хаке. Прокурор Хаке. Төрт аяғы бар ат та сүрінеді,</w:t>
        <w:br/>
        <w:t>менен білместік болды.. Қателік болды... кәрі адам: жы-</w:t>
        <w:br/>
        <w:t>лап-сықтап отырғаннан кейін,-- деп міңгірледі ол..</w:t>
        <w:br/>
        <w:t>-- Ал, фамилияңнды да байқамай, білместіктен, надан-</w:t>
        <w:br/>
        <w:t>дықтан өзгерттің бе?</w:t>
        <w:br/>
        <w:t>-- Өзгерткенім жоқ қой. Орысша жазғаннан кейін Май-</w:t>
        <w:br/>
        <w:t>макин болып жазылып еді тізімге. Оны бір жігіттер Май-</w:t>
        <w:br/>
        <w:t>мокин болса құлаққа жатық болады дгген соң қарпі өз-</w:t>
        <w:br/>
        <w:t>геріп кетті.</w:t>
        <w:br/>
        <w:t>Түйілген күйі Хакім Маймақовқа:</w:t>
        <w:br/>
        <w:t>-- Мына бөлмеге кір де, он жетінші жылдан бері қарай</w:t>
        <w:br/>
        <w:t>істеген ісіңді көрсетіп арыз бер,-- деп он жақ қолдағы</w:t>
        <w:br/>
        <w:t>жішкене бөлмені көрсетті. Сонсоң қара терге түсіп, киіз</w:t>
        <w:br/>
        <w:t>қабын жинай алмай, қолы дірілдеген ауылнайдан көзін</w:t>
      </w:r>
    </w:p>
    <w:p>
      <w:r>
        <w:t>бұрып сәл ойланғандай болды да: -- кешірім сұрап, шын</w:t>
        <w:br/>
        <w:t>ниетіңмен өтірік қоспай жаз. Бұрынғы қару-жарағыңды</w:t>
        <w:br/>
        <w:t>көрсете кет,- деді.</w:t>
        <w:br/>
        <w:t>ғ- Хаке. Прокурор Хаке... Менде қару жоқ, Шыным,</w:t>
        <w:br/>
        <w:t>-ыманым. Хан жігіттері. Ойылға көшкенде. Қызылдар ке-</w:t>
        <w:br/>
        <w:t>лер алдында құртқанмын. . ;</w:t>
        <w:br/>
        <w:t>Бұрынғы ісінің бәрін өз көзімен көрген, өзі де: жәбір.</w:t>
        <w:br/>
        <w:t>жапа шеккен Хакімнің бұлтартпайтынын Маймақов жақ- ”</w:t>
        <w:br/>
        <w:t>сы түсінді. Сондықтан ол әңгіме жирен атпен бітпейтінін,</w:t>
        <w:br/>
        <w:t>Мұнан он бір жыл бұрын істелген қылмыстардың қозға-</w:t>
        <w:br/>
        <w:t>латынын да әбден ұқты.</w:t>
        <w:br/>
        <w:t>Бірақ бұл «кешірер» деген Маймақовтың сан. рет ау-</w:t>
        <w:br/>
        <w:t>дарыстырып, тексерістіріп, жылдар бойы түн етегіне тү-</w:t>
        <w:br/>
        <w:t>Йіп сақтаған, жан-дәрмен күнге арнаған үміті еді. Қазір</w:t>
        <w:br/>
        <w:t>оның сол үміт шырағы лып ете қалды. Ол Хакімнің «ке-</w:t>
        <w:br/>
        <w:t>шірім сұрап, шын ниетіңмен өтірік қоспай жаз» деген</w:t>
        <w:br/>
        <w:t>Ізбіне жармаса кетті.</w:t>
        <w:br/>
        <w:t>-- Хаке; прокурор Хаке, сіздің атыңызға жазайын. Ұсын-</w:t>
        <w:br/>
        <w:t>ған мойынды қылыш кеспейді деген. Жаным, иманым,</w:t>
        <w:br/>
        <w:t>Шыным, бәрін мүлт етпей жазып берейін. Қанымыз бір</w:t>
        <w:br/>
        <w:t>қазақ едік. қой, Өлтірсеңіз:өз қолыңыздан өлтіріңіз. Мен</w:t>
        <w:br/>
        <w:t>”- ; УЛАН</w:t>
        <w:br/>
        <w:t>-- Әй, Рақымғали, бауырың елжіреп бара жатса Құр-</w:t>
        <w:br/>
        <w:t>маштың ақысын неге алып бермедің Дабылдан? Бос әң-</w:t>
        <w:br/>
        <w:t>гімені қысқарт! Құрмаш, сен Әжіғалиді шақырып кел.</w:t>
        <w:br/>
        <w:t>Тез келсін, тығыз жұмыс бар,-- деді прокурор.</w:t>
        <w:br/>
        <w:t>-- Сары аға, қазір! -- деп. Құрмаш үйден жүгіре жө-</w:t>
        <w:br/>
        <w:t>нелді.</w:t>
        <w:br/>
        <w:t>«Әжіғалиді шақырып кел» деген. сөзге Рақымғалидың</w:t>
        <w:br/>
        <w:t>да, оның төр.жағында отырған әйелдің де құлағы елең</w:t>
        <w:br/>
        <w:t>ете қалды.</w:t>
        <w:br/>
        <w:t>-- Би қайным... құда бала, сыртыңыздан атыңызға да,</w:t>
        <w:br/>
        <w:t>затыңызға да қанық болғанымен жүз көрісе алмай жа:</w:t>
        <w:br/>
        <w:t>тырмыз. Кінә сізден емес, бізден. Не үлкен, құда үлкен;</w:t>
        <w:br/>
        <w:t>ненің жолы үлкен, құданың жолы үлкен. Алайда осы үл-</w:t>
        <w:br/>
        <w:t>кен жоралғыны ата-бабаның. салты .бойынша жүргізе</w:t>
        <w:br/>
        <w:t>алмай келеміз. Бұған да кіналы сіз емес, мына біз. Ра-</w:t>
        <w:br/>
        <w:t>қымғали бізге күйеу болса, сізге туысқан, бізге бала</w:t>
        <w:br/>
        <w:t>болса, сізге құлынтайдай тебісіп өскен замандас, бауыр.</w:t>
        <w:br/>
        <w:t>Бізге ағайынды екеуіңіздің де ала-құлалығыңыз жоқ.</w:t>
        <w:br/>
        <w:t>-- Ойбай, жеңеше-ау, не дегеніңіз! Хакім екеуіміз ту-</w:t>
        <w:br/>
        <w:t>ысқандықтың.үстіне бір жылы туған құрдаспыз ғой. Ме-</w:t>
        <w:br/>
        <w:t>нің тек дүниеге бес-алты ай ғана бұрын келгендігім</w:t>
        <w:br/>
        <w:t>ар... -. :</w:t>
        <w:br/>
        <w:t>-- Иә, білемін, күйеужан, құрдассыз. Осының бәрі бізге</w:t>
        <w:br/>
        <w:t>құданы сый-құрметке- бөлеп отыруды жүктейді. Пайғам-</w:t>
        <w:br/>
        <w:t>барымыз айтқан ғой: «Біріңді бірің бауыр көр, бауырың-</w:t>
        <w:br/>
        <w:t>ды құрметтей біл» деп. Бірақ біз надандықтың арқӛ:</w:t>
        <w:br/>
        <w:t>сында осы.қасиетті. қасиеттей .алмай келдік. «Ештен</w:t>
        <w:br/>
        <w:t>кеш жақсы» деген нақылға сүйеніп, енді ғана танысын</w:t>
        <w:br/>
        <w:t>отырмыз;-- деп бәйбіше жорғалай жөнелді. ; 2</w:t>
        <w:br/>
        <w:t>«Мынау бір. сөзге ағып-тұрған шешен әйел ғой. Қалай</w:t>
        <w:br/>
        <w:t>тастайды аяғын! Сөзшең деген. Рақымғали шашпауын</w:t>
        <w:br/>
        <w:t>көтеруге алақ “жарайтын. Сарыны- сол баспалдақ Жӛ-</w:t>
        <w:br/>
        <w:t>сау-2» деген қорытындыға келді де, Хакім: аа</w:t>
      </w:r>
    </w:p>
    <w:p>
      <w:r>
        <w:t>---Сөз ыңғайына қарағанда «із мына Рақымғалидың</w:t>
        <w:br/>
        <w:t>қайын жұрты сияқтысыз. Қысқа айтқанда, мен сізді 12-</w:t>
        <w:br/>
        <w:t>нығаным-жоқ. Таныған күнде дежүрағаттық салтты тізіп</w:t>
        <w:br/>
        <w:t>жатуға. эцамам келмейді, Өйткені -мен.заң қызметкері-</w:t>
        <w:br/>
        <w:t>мін. Біреуден көрген зәбір-жапаңыз болса соны айтыңыз:.</w:t>
        <w:br/>
        <w:t>Өкіметтің заңын .бұзған .лдам болса; мұны да жа:</w:t>
        <w:br/>
        <w:t>сырмаңыз: Тиісті “жәрдем көрсетуге- мен. даярмын, бәй”</w:t>
        <w:br/>
        <w:t>біне,-- деді Хакім, түрегеліп тұрған күйі,:әйелдің жүзіне</w:t>
        <w:br/>
        <w:t>-- Ой, Хакімжан, сен тіпті ашық кеттің: жой, Заң қыз"</w:t>
        <w:br/>
        <w:t>234</w:t>
        <w:br/>
        <w:t>жұ</w:t>
        <w:br/>
        <w:t>-- Біріншіден бұл кісі тез шешеді. Екіншіден: Жүнісов-</w:t>
        <w:br/>
        <w:t>тің бұл ісіне риза болмауы керек. «Қажының баласы</w:t>
        <w:br/>
        <w:t>болған соң асыра сілтейді, жақсы атақ алуға ұмтыла-</w:t>
        <w:br/>
        <w:t>ды» деп отырғанын есіттім, Үшіншіден, бұл кісі де Дәу-</w:t>
        <w:br/>
        <w:t>летов сияқты крайком мүшесі, құдіреті күшті...</w:t>
        <w:br/>
        <w:t>-- Жаз,-- деді Айтан, столды жұдырығымен дүрс еткі-</w:t>
        <w:br/>
        <w:t>зіп.-- Жаз, мен айтайын.</w:t>
        <w:br/>
        <w:t>Тәжімұрат жүгіріп жүріп екінші бөлмедегі столдан қа-</w:t>
        <w:br/>
        <w:t>ғаз бен қалам-сауыт алып келіп, жалма-жан арыз жа-</w:t>
        <w:br/>
        <w:t>зуға кірісті. )</w:t>
        <w:br/>
        <w:t>-- «Қрайком мүшесі, уатком ағасы Әлен Әлеуов жол-</w:t>
        <w:br/>
        <w:t>дасқа!» деп жаз! -- деді Айтан.</w:t>
        <w:br/>
        <w:t>-- Жаздым: «Жымпиты уездік атқару комитетінің пред-</w:t>
        <w:br/>
        <w:t>седателі Әлеуов жолдасқа...» )</w:t>
        <w:br/>
        <w:t>-- Дұрыс. Еңді.... Ым... Кеңес өкіметі орнағаннан бері</w:t>
        <w:br/>
        <w:t>адал қызмет етіп келемін... Жаздың ба?</w:t>
        <w:br/>
        <w:t>-- Жазып жатырмын «Бостандық көксеген қазақтың кӨ-</w:t>
        <w:br/>
        <w:t>зі ашық азаматтары жаңа өкімет орнаған күннің ерте-</w:t>
        <w:br/>
        <w:t>ңінде-ақ езілген елінің еңсесін көтеруге кірісті. Бірі-- ең-</w:t>
        <w:br/>
        <w:t>бекші бұқараның оқу-білім ісін қолға алса, екіншісі --</w:t>
        <w:br/>
        <w:t>мешеу елдің жер мен суын дұрыс пайдалануына күш</w:t>
        <w:br/>
        <w:t>салды. Үшіншісі -- денсаулық сақтау саласында қайрат</w:t>
        <w:br/>
        <w:t>көрсетсе, төртіншісі -- әкімшілік, сот құрылыс жүйесінде</w:t>
        <w:br/>
        <w:t>еңбек ете бастады. Міне, сол игілікті істердің бір үлкен</w:t>
        <w:br/>
        <w:t>тармағы болған сот-тергеу құрылысында хал-қадарым-</w:t>
        <w:br/>
        <w:t>ша қызмет істеп келгендердің бірі мен едім. Жеті-сегіз</w:t>
        <w:br/>
        <w:t>жыл үзбей тергеушілік міндетін атқардым. Жоғарғы бас-</w:t>
        <w:br/>
        <w:t>шы мекемелер тарапынан да, жергілікті орындардан</w:t>
        <w:br/>
        <w:t>да осы ұзақ уақыт істеген істеріме абыройлы баға алу-</w:t>
        <w:br/>
        <w:t>мен келдім. )</w:t>
        <w:br/>
        <w:t>Өткен айдың 16 жаңасында қызмет бабымен Шідерті</w:t>
        <w:br/>
        <w:t>ауылсаветінде болып, сырқаттығым себепті салт атпен</w:t>
        <w:br/>
        <w:t>жүре алмаған соң ауылнайдың ат-арбасын қалаға жегіп</w:t>
        <w:br/>
        <w:t>келіп едім. Міне сол ат-арбаны «ауылнайдікі емес, бай-</w:t>
        <w:br/>
        <w:t>дікі екен, сұрап жекпепті, параға алыпты» деген әлдекім?</w:t>
        <w:br/>
        <w:t>нің таратқан өсегі ерді. Арбаның байдікі, кедейдікі еке-</w:t>
        <w:br/>
        <w:t>нін, болмаса ауылнайдың өзінікі екенін мен осы күн-</w:t>
        <w:br/>
        <w:t>ге шейін айырғаным жоқ. Ауылнай әзірледі, мен міндім.</w:t>
        <w:br/>
        <w:t>Бар әңгіме осы ғана. Бірақ осы іс насырға шапты.</w:t>
      </w:r>
    </w:p>
    <w:p>
      <w:r>
        <w:t>«Әй сені ме!» деп маған көзін алартып келген прокурор</w:t>
        <w:br/>
        <w:t>тарпа бас салды. Үстімнен губернияға мәлімдеме жазды,</w:t>
        <w:br/>
        <w:t>айыпсыз орнымнан алғызды.-- Тергемей, тексермей Жү”</w:t>
        <w:br/>
        <w:t>нісов прокурор “неге бәле жабады? -- деп сұрарсыз. Бұ-</w:t>
        <w:br/>
        <w:t>240</w:t>
        <w:br/>
        <w:t>бір-адасқан жетім-лақ... Кешірім. алуға заң бар ғой, ол</w:t>
        <w:br/>
        <w:t>өз қолыңызда ғой,-- деп тізерлей қалды. )</w:t>
        <w:br/>
        <w:t>Әжіғали басын шайқады. Ол бағанадан бері бұл ауыр</w:t>
        <w:br/>
        <w:t>оқиғаның айғағы болып, бірақ -не істеуге білмей тұрып</w:t>
        <w:br/>
        <w:t>қалып еді. Сөзге араласуға ол прокурордың көпке мәлім</w:t>
        <w:br/>
        <w:t>ауыр Мінезінен сескенген-ді. Ал, қазір күтпеген жерден</w:t>
        <w:br/>
        <w:t>әшкереленген мына жасырын жаудың тергеу астына алы-</w:t>
        <w:br/>
        <w:t>натынын ұға қалды. Ол араласудың жөнін енді тапты.</w:t>
        <w:br/>
        <w:t>-- Жолдас прокурор, бұрынғы Маймақов, қазіргі Май-</w:t>
        <w:br/>
        <w:t>мокин атпен жүрген адамның бойында қаруы, болмаса</w:t>
        <w:br/>
        <w:t>басқа қауіпті. құрал жоқ па екен -- тәртіп бойынша</w:t>
        <w:br/>
        <w:t>қарауға рұқсат етсеңіз,-- деп” ол қайтадан тік” тұра</w:t>
        <w:br/>
        <w:t>қалды. ! еі</w:t>
        <w:br/>
        <w:t>-- Осы бөлмеден басқа жаққа бармай мына Маймо-</w:t>
        <w:br/>
        <w:t>кин-- Маймақовтың арызын толық жазып бітіруі, аға</w:t>
        <w:br/>
        <w:t>милиционер Әжіғали Тәтенов жолдас, сізге жүктеледі,</w:t>
        <w:br/>
        <w:t>жаңадан жарлық болғанша сіздің қарауыңызда,-деді</w:t>
        <w:br/>
        <w:t>Хакім “оған тінтсең де, тінтпесең де бәрі сенің қолыңда</w:t>
        <w:br/>
        <w:t>деген адамша. ;</w:t>
        <w:br/>
        <w:t>&lt; Сонсоң ол. орнынан көтеріліп алдыңғы бөлмеге .шықты</w:t>
        <w:br/>
        <w:t>да, зәресі ұшып орнынан түрекелген Дабыл байды нег-</w:t>
        <w:br/>
        <w:t>мен меңзеп: 20. . рлы</w:t>
        <w:br/>
        <w:t>-- Мына кісіден қолхат алыңыз, ертеңге дейін ешқайда</w:t>
        <w:br/>
        <w:t>алыстат-кетпеске,-- деп-бұйрық етті хатшыға. й</w:t>
        <w:br/>
        <w:t>Есік алдындағы-алақтап, неғыларын білмей елегзіп тұр-</w:t>
        <w:br/>
        <w:t>ған ақ жаулықты шынашақтай Халиманы көріп Хакім</w:t>
        <w:br/>
        <w:t>тұрып қалды. «Өзіміздің үйге алып кетсем бе екен» деген</w:t>
        <w:br/>
        <w:t>ой келді оған. Бірақ оның тергеушілік тәжірибесі қызды</w:t>
        <w:br/>
        <w:t>екі жақтан да аулақ оңаша ұстауды керексітті де, ол бұл</w:t>
        <w:br/>
        <w:t>ниеттен:бас тартты. ) Ж )</w:t>
        <w:br/>
        <w:t>--.Мына. баланы. бөлек үйге қойындар,- деді ол Басе-</w:t>
        <w:br/>
        <w:t>скені.шақырып-алып...-&lt; Ешбір жанмен сөйлестірмеңіз-»</w:t>
        <w:br/>
        <w:t>аналармен,-- деп иек қақты, Дабылдар қалған бөлмей!</w:t>
        <w:br/>
        <w:t>меңзеп. : &lt;</w:t>
        <w:br/>
        <w:t>Ертеңіне: Хакім кеңсеге”кетісімен. аңдып тұрғандай-ақ,</w:t>
        <w:br/>
        <w:t>қақпадан бір ат-арбалы аулаға ене берді. Арбаның /сал-</w:t>
        <w:br/>
        <w:t>дырына терезеден көз тіккен Меңдіқыз, атын ішке қарай</w:t>
        <w:br/>
        <w:t>кіргізіп, өзі жалма-жан қақпаны қапсырып жатқан Ра-</w:t>
        <w:br/>
        <w:t>қымғалиды танып есікке қарай беттеді; «Қасындағы ӘЙе-</w:t>
        <w:br/>
        <w:t>"1: ғой: шамасы, базарға келген: шығар» деп ойлады а,</w:t>
        <w:br/>
        <w:t>«осы -бар-болғыр әнеу күнгі. Кенже:балаға балдызымды</w:t>
        <w:br/>
        <w:t>228</w:t>
        <w:br/>
        <w:t>-- Халиманы да оқуға кіргізсе... қыздар мектебіне. Анау</w:t>
        <w:br/>
        <w:t>күні мен қасынан өттім. Толған қыз мектептің ауласына</w:t>
        <w:br/>
        <w:t>сыймай түр. Біздің Халимадай қыздар: Ішінде онан үл-</w:t>
        <w:br/>
        <w:t>кендері де бар.</w:t>
        <w:br/>
        <w:t>Хакім баланың бетіне қарай қалды да, көңілін жық-</w:t>
      </w:r>
    </w:p>
    <w:p>
      <w:r>
        <w:t>пай:</w:t>
        <w:br/>
        <w:t>-- Оны да көрерміз. Алдымен... ісі бітсін,- деді.</w:t>
        <w:br/>
        <w:t>Сонсоң Хакім қалтасынан сағатын суырып, қақпағын</w:t>
        <w:br/>
        <w:t>ашып қарады да қайтадан жапты.</w:t>
        <w:br/>
        <w:t>-- Жүр. Біздің үйден шай ішеміз,- деп Құрмашты ертіп</w:t>
        <w:br/>
        <w:t>кеңседен шығып кетті.</w:t>
        <w:br/>
        <w:t>-- Сары аға, мынау Рақымғали ағайдың арбасы, ат та</w:t>
        <w:br/>
        <w:t>солардікі,- деді Құрмаш лапас астындағы ат-арбаны</w:t>
        <w:br/>
        <w:t>көріп. )</w:t>
        <w:br/>
        <w:t>Ат-арбаны Хакім де көріп еді. Бірақ оның Рақымғали</w:t>
        <w:br/>
        <w:t>келеді деген ойында жоқ-ты. «Бұл суайт неғылып жүр?</w:t>
        <w:br/>
        <w:t>Әлде қайын атасы жөнінде қолқа салмақ па?., Көптен</w:t>
        <w:br/>
        <w:t>бері көрінбей жүрген бұл қу тегін келмеген шығар! Бол-</w:t>
        <w:br/>
        <w:t>Маса анау күнгі Әділге айтқан балдызына шынымен құ-</w:t>
        <w:br/>
        <w:t>Да түсу ниетінде ме?» )</w:t>
        <w:br/>
        <w:t>Кенеттен жауып кеткен күдікті сұрақтарына жауап із-</w:t>
        <w:br/>
        <w:t>Дегендей, ол байлаулы тұрған атты айналып өтіп қора-</w:t>
        <w:br/>
        <w:t>Мың есігін ашты. Оның бұл есікті ашуына себебі де мол</w:t>
        <w:br/>
        <w:t>еДІ-- көптен ат байланбаған әрі құрғақ, әрі іші тап-та-</w:t>
        <w:br/>
        <w:t>за.қораның есігі өмірі жабылмайтын. Бағана таңертең</w:t>
        <w:br/>
        <w:t>Өзі үйден шығын бара- жатқанда да ашық жатқан. Ал,</w:t>
        <w:br/>
        <w:t>қазір біреу оны мұқияттап жауып, сыртынан доғамен ті-</w:t>
        <w:br/>
        <w:t>Реп қойыпты. Енді бәрі түсінікті: Рақымғалидың тегін</w:t>
        <w:br/>
        <w:t>келмегенін дәлелдеп, жіптен бос сыңар аяғын құшырлана</w:t>
        <w:br/>
        <w:t>серпіп, қызыл ісек басымен жерді соғып-соғып қалды.</w:t>
        <w:br/>
        <w:t>акім есікті қайта жапты.</w:t>
        <w:br/>
        <w:t>Үйде отырған Рақымғалиға иегін ғана -көтеріп,: оның</w:t>
        <w:br/>
        <w:t>қасындағы бейтаныс бәйбішеге амандаспастан Хакім</w:t>
        <w:br/>
        <w:t>төргі үйге өтіп- кетті де, аздан. кейін өзіне ілесе кірген</w:t>
        <w:br/>
        <w:t>ұрмашты шақырды. ) )</w:t>
        <w:br/>
        <w:t>2-- “Ой, айналайын, Құрмашжан! Аман-есенсің бе, қара-</w:t>
        <w:br/>
        <w:t>“ым. Түу!- Қөп күн-өтіп-кетті ғой-сен кеткелі! Ой айна-</w:t>
        <w:br/>
        <w:t>Лайын! Мен-сені: қанша: іздедім! Бармаған жерім қалды</w:t>
        <w:br/>
        <w:t>Ма?! -- деп Рақымғали лекілдете бастап еді, Хакім Оны</w:t>
        <w:br/>
        <w:t>бірден тойтарып тастады, С”</w:t>
        <w:br/>
        <w:t>933</w:t>
        <w:br/>
        <w:t>Шаруа басын изеді.</w:t>
        <w:br/>
        <w:t>-- Сен Ақметшенің жақын құдасысың- ғой? Неге үнде:</w:t>
        <w:br/>
        <w:t>мейсің, қорықпа: Николай жазықсыз адамды босқа жая-</w:t>
        <w:br/>
        <w:t>ғырмайды,-- деді Хакім шаруаға.</w:t>
        <w:br/>
        <w:t>-- Аға жақын құдасы емеспін,-- деді шаруа әлі де даусы</w:t>
        <w:br/>
        <w:t>дірілдеп.- Біздің жақын ағайынның қызын алып отыр</w:t>
        <w:br/>
        <w:t>Сәрсен. Қарындасымыз.</w:t>
        <w:br/>
        <w:t>-- А-а,-- деп созып қайды Хакім.-- Сәрсен Ақметшеге</w:t>
        <w:br/>
        <w:t>жанама ағайын.</w:t>
      </w:r>
    </w:p>
    <w:p>
      <w:r>
        <w:t>-- Құда дейміз, Ақанды.</w:t>
        <w:br/>
        <w:t>-- Иә. Құда.</w:t>
        <w:br/>
        <w:t>-- Сол Сәрсен жағынан.</w:t>
        <w:br/>
        <w:t>-- Дұрыс, дұрыс. Сіздер Есентемірмісіз?</w:t>
        <w:br/>
        <w:t>---Жоқ. Біз Есентемір емеспіз, Кетеміз. і</w:t>
        <w:br/>
        <w:t>-- Ымм,-- деді Хакім Құныстың «Кетемін» дегенін өсіне</w:t>
        <w:br/>
        <w:t>түсіріп.-- «Шеген құдыққа» қай жылы келіп едіңіз?? .</w:t>
        <w:br/>
        <w:t>Шаруа Хакімнің жылы ікүдбен руын сұрағанын риза бе</w:t>
        <w:br/>
        <w:t>лып кетті.</w:t>
        <w:br/>
        <w:t>-- Біздің ел егін екпейді ғой. Тауық жылғы күйзелісте</w:t>
        <w:br/>
        <w:t>Ақаң құданы сағалап келіп қалдық та, бұл жақта күй</w:t>
        <w:br/>
        <w:t>көріс жақсы болған соң орналаса бастадық. Қыс малды</w:t>
        <w:br/>
        <w:t>төмен айдағанда ел табанында болып, мұнда жазға: К2-</w:t>
        <w:br/>
        <w:t>рай қайтамыз;- деді ол енді бірден-екі шешіле сөйлеп.</w:t>
        <w:br/>
        <w:t>Хәкім:оның бойы үйрене бастағанын байқап өзіне керес</w:t>
        <w:br/>
        <w:t>жай-жапсарды анықтай түсті.</w:t>
        <w:br/>
        <w:t>-- еменге. түйеден басқа жылқы да. айдайсыздар ма?</w:t>
        <w:br/>
        <w:t>Жоқ, Жылқының көбі сол жақта. Қысы-жазы сонда</w:t>
        <w:br/>
        <w:t>болады; Бұл жақтан түйе барады. Ақаңның ол жақтар ША</w:t>
        <w:br/>
        <w:t>елу-алпыс нары бар,- деді шаруа. зез</w:t>
        <w:br/>
        <w:t>--.Онда жылқы көп болмас? 22... жән 4202</w:t>
        <w:br/>
        <w:t>&lt;- Аса көй емес қой, екі айғыр үйір. | )</w:t>
        <w:br/>
        <w:t>«Өл -жаңта екі”айғыр үйір жылқысы, елу- алпыс түйесі</w:t>
        <w:br/>
        <w:t>“болса малының тең жарыға жақыны «онда болды ҒОЙ.</w:t>
        <w:br/>
        <w:t>Мүмкін басқа жақта да қызыл нарлар мен дончактар</w:t>
        <w:br/>
        <w:t>бар шығар» деп ойлады Хакім. 8-24</w:t>
        <w:br/>
        <w:t>-- Сізге Құныс қандай жақын? -- деді Хашм мал жә-</w:t>
        <w:br/>
        <w:t>ніндегі әңгімені тұжыруға бет алып.</w:t>
        <w:br/>
        <w:t>Шаруа үрейлене түсті, ол жауап орнына басын. шайқа-</w:t>
        <w:br/>
        <w:t>ы. Прокурор оның бұл өзгере қалғанын «қорықты | ма)</w:t>
        <w:br/>
        <w:t>де ойлап оған ақыл бере сөйлесті.</w:t>
        <w:br/>
        <w:t>-- “Сіз оның мүмкін, бізден сескенгеннен атында атағы:</w:t>
        <w:br/>
        <w:t>ңыз. келмейтін шығар. Ол бір қылмысты: адам. Она! й</w:t>
      </w:r>
    </w:p>
    <w:p>
      <w:r>
        <w:t>жұрттың: бәрі ат-тонын ала қашады. Бірақ сіз -әңгімені</w:t>
        <w:br/>
        <w:t>246</w:t>
        <w:br/>
        <w:t>меткері екеніңді ел тегіс біледі. Білмегенде ше! Ағайын-</w:t>
        <w:br/>
        <w:t>дық, замандастық жөнімен танысуға алып келген мен</w:t>
        <w:br/>
        <w:t>едім, бұл жеңешемді,- дей беріп еді Рақымғали.</w:t>
        <w:br/>
        <w:t>-- Рақымғали, сен қой,-- деді Хакім қабағын түйіп.-</w:t>
        <w:br/>
        <w:t>Білемін сырыңды. Қалаға шай-шекер ала келсең оны</w:t>
        <w:br/>
        <w:t>айт, болмаса мына кісіні ертіп Дабыл байдың ісін қу-</w:t>
        <w:br/>
        <w:t>ып жүрсең сөз басқа. Арбаңа саба кымыз салып, ісек ти-</w:t>
        <w:br/>
        <w:t>еп жүруіңе қарағанда бір есебің бар-ақ шығар деп қал-</w:t>
        <w:br/>
        <w:t>дым.</w:t>
        <w:br/>
        <w:t>Хакімнің қабағы жабылып кіргенін көрін Меңдіқыз сес-</w:t>
        <w:br/>
        <w:t>кеніп қалып еді, енді бұл күтпеген жерден келген қонақ-</w:t>
        <w:br/>
        <w:t>ты өзі шақырып әкелгендей қысылды. ) М</w:t>
        <w:br/>
        <w:t>-- Қызды зорлап күйеуге беріп, қойшының ақысын жеп,</w:t>
        <w:br/>
        <w:t>қуып жіберетін заман әлдеқашан өтіп кеткен жоқ па,</w:t>
        <w:br/>
        <w:t>құрдас. Арбаңда не барын. білген жоқ едім, бұл- қалай?</w:t>
        <w:br/>
        <w:t>Әлде «прокурордың үйіне саба қымыз бен қой келіп жа-</w:t>
        <w:br/>
        <w:t>Тыр» деген өсекке іліктіргің келді ме? -- деді Меңдіқыз</w:t>
        <w:br/>
        <w:t>ренжіген пішінмен.</w:t>
        <w:br/>
        <w:t>Бәйбіше тағы да құрдай жорғалады.</w:t>
        <w:br/>
        <w:t>-- Қарағым, келін, бұл мына құрдасыңның «замандас-</w:t>
        <w:br/>
        <w:t>Тық базыналықпен барғанда қолыма қарайды ғой» деп</w:t>
        <w:br/>
        <w:t>әкелген базарлығы ғой. Шаруада тоқты-торымнан басқа</w:t>
        <w:br/>
        <w:t>не.болсын. Қолда барын салады біздің қазақ қоржынға.</w:t>
        <w:br/>
        <w:t>Ал, жұрт: «Дабыл бай, Дабыл бай» дейді. Жер-көкке</w:t>
        <w:br/>
        <w:t>сыйғызбай айғайлап бар пәлені сол байдың басына үйе-</w:t>
        <w:br/>
        <w:t>ді: «Зорлық-зомбылық жасайды» дейді. «Жарлыға. тең-</w:t>
        <w:br/>
        <w:t>Мік бермейді» дейді. Шынына келсең сол Дабыл байың:</w:t>
        <w:br/>
        <w:t>«Нә, құдай» деп отырған бір жұдырықтай момын шай.</w:t>
        <w:br/>
        <w:t>Біреу оны зәбірлемесе, оның ешкімді зәбірлеуге шамасы</w:t>
        <w:br/>
        <w:t>келмейтін сорлы. Бес жандығы бар деп айыптамасаң өзін</w:t>
        <w:br/>
        <w:t>адам аярлық мүсәпір. Мүсәпір болатыны: құдай бір жұ-</w:t>
        <w:br/>
        <w:t>дырықтай перзент бермей қойды. Ал сол перзент жолын-</w:t>
        <w:br/>
        <w:t>дағы игі тілегін көре алмайтын дұшпандары теріске жо-</w:t>
        <w:br/>
        <w:t>риды. «Зорлап үйлеңді» ден бәле салады. Осы күні зор-</w:t>
        <w:br/>
        <w:t>ЛЫҚ бар ма? Қімді кім зорлай алады, келін-ау. Өзің</w:t>
        <w:br/>
        <w:t>Айтқан қызды зорлап күйеуге беретін заман әлдеқашан</w:t>
        <w:br/>
        <w:t>өткен. .Манбасаңыз өзіңіз: сұраңызшы ана Халима дейтін</w:t>
        <w:br/>
        <w:t>баладан-- кім зорлады екен? Баланың өзі... /---</w:t>
        <w:br/>
        <w:t>Бұл әңгіменің арғы жағы ұзаққа созылар-ма.еді кім біл-</w:t>
        <w:br/>
        <w:t>біп, прокурордың шақыруымен мәлім “болған Әжіғали</w:t>
        <w:br/>
        <w:t>Үйге. кірін келді де Қалампыр бәйбішенің сөзі үзіліп кет-</w:t>
        <w:br/>
        <w:t>Ті. Әйел орнынан ұшып түрегелді, Әжіғалидан көре көз-</w:t>
        <w:br/>
        <w:t>Ге-сескеніп қалды. - 2- 40</w:t>
        <w:br/>
        <w:t>235</w:t>
        <w:br/>
        <w:t>Хакім Шитовтың сөзіне бірден түсінбей қалды да, бірақ</w:t>
        <w:br/>
        <w:t>жауап қайтаруға тез жармаспай, бұл сөздің мағнасын</w:t>
      </w:r>
    </w:p>
    <w:p>
      <w:r>
        <w:t>ойлаңқырап алу үшін темекі орауға кірісті. Ол темекісін</w:t>
        <w:br/>
        <w:t>орал болып, тұтатқанша Шитов тағы да:</w:t>
        <w:br/>
        <w:t>-- Оны не де болса соттау керек,-- деді.</w:t>
        <w:br/>
        <w:t>Хакім бұл көпті көрген чекистің ойын енді болжағандай</w:t>
        <w:br/>
        <w:t>болды.</w:t>
        <w:br/>
        <w:t>-- Сырттан соттауға материалы жеткілікті -екені рас,</w:t>
        <w:br/>
        <w:t>алайда қолға түсірген дұрысырақ болар еді.</w:t>
        <w:br/>
        <w:t>--- Ол.тірілей қолға түспейді,-- деді Шитов, арғы жағын.</w:t>
        <w:br/>
        <w:t>ашпай;</w:t>
        <w:br/>
        <w:t>«Мен кәміл танысам, кездескен жерде атып тастар едім»</w:t>
        <w:br/>
        <w:t>деген қорытындыны Хакім оған айтқызбады. Ол енді ана</w:t>
        <w:br/>
        <w:t>қолда отырған. адамның кім екенін, оны ІШитовтың неге</w:t>
        <w:br/>
        <w:t>ұстағанын анықтауға бет бұрды...</w:t>
        <w:br/>
        <w:t>-- Солай екен...-- Хакім әдетінше терезеден алысқа Көз</w:t>
        <w:br/>
        <w:t>жүгіртіп алу үшін мойнын бұрып еді, бірақ Шитовтың</w:t>
        <w:br/>
        <w:t>қабинеті алысқа көз түсірмейтін түкпірде екенін, жалғыз</w:t>
        <w:br/>
        <w:t>ғана терезесі аула жаққа шыққанын байқап уездік ГНУ</w:t>
        <w:br/>
        <w:t>начальнигіне жүзін қайта тікті де:-- Әлгі қолға түсір"</w:t>
        <w:br/>
        <w:t>ген шаруа Ақметшенің кімі? -- деді. !</w:t>
        <w:br/>
        <w:t>Шитовтың қара қошқыл тартқан беті бұл жолы томса:</w:t>
        <w:br/>
        <w:t>ра қалды. Ол-енді қазақша сақал сипауын да қайтала:</w:t>
        <w:br/>
        <w:t>мады. Орнынан түрекеліп терезе алдына барды да, Ха"</w:t>
        <w:br/>
        <w:t>кімге тура қарамастан:</w:t>
        <w:br/>
        <w:t>&lt;&lt; Ақметше біздің “бәрімізден де тіс қаққан; өте Ойлы</w:t>
        <w:br/>
        <w:t>және ең қиын жері: ол алдағы ісін бірнеше жыл бұрын</w:t>
        <w:br/>
        <w:t>ойлап, пішіп, ұсақ-түйек нәрселерге дейін күдіксіз: егіп</w:t>
        <w:br/>
        <w:t>жобалайтын кісі. Менің ойымша бұл шаруа Ақметшенің</w:t>
        <w:br/>
        <w:t>бізді: алдауға қойған-қарақшысы; кәдімгі егіннің басына:</w:t>
        <w:br/>
        <w:t>қүс үркіту үшін қоятын қарақшы сияқты, жалған Құны-</w:t>
        <w:br/>
        <w:t>сы. Қарақшы “жалғыз ғана құс үркіту үшін қойыл-</w:t>
        <w:br/>
        <w:t>Майды, ұрыға да қойылады. Ана Шалқар сағасында.</w:t>
        <w:br/>
        <w:t>Орымбек қажы дейтін шал бар ғой, сол шал қарбыз, қа":</w:t>
        <w:br/>
        <w:t>уынын ұрыдан сақтау үшін қас қарайғанша қақырынып,</w:t>
        <w:br/>
        <w:t>түкірініп өзі бақшасының басында шошайып тұрып ала"</w:t>
        <w:br/>
        <w:t>ды екен де, түнде қос таяқты жерге қадап, үстіне шекпе:</w:t>
        <w:br/>
        <w:t>нін жауып, басына жаман ескі бөркін кигізіп: кетеді екен» 4</w:t>
        <w:br/>
        <w:t>Жұрт оның бұл қулығын түсінбей; түнде ұйықтап алып.</w:t>
        <w:br/>
        <w:t>«ертемен үйіне қайтқан шалды көргенде: «Орекең түні“</w:t>
        <w:br/>
        <w:t>бойы -көз ілмей бақшасын қарауылдап шығады» дейтін</w:t>
        <w:br/>
        <w:t>көрінеді: Мына Ақметше қу-да соның. сыңары:ма деймін.</w:t>
        <w:br/>
        <w:t>«Акбарды ұстасын ұстағыштар. Мен Құныстан аулак</w:t>
        <w:br/>
        <w:t>244</w:t>
        <w:br/>
        <w:t>німді қағида «көргенді оқушы» атандырды. Бұл оқушы-</w:t>
        <w:br/>
        <w:t>лық кезі ғой. Ал, қызметке араласқан шақта мұндай қа-</w:t>
      </w:r>
    </w:p>
    <w:p>
      <w:r>
        <w:t>сиет екінің бірінде бола бермейтін нәрсе емес пе? Солай!</w:t>
        <w:br/>
        <w:t>Тәжімұраттай кішіпейіл адам жоқ. Үлкенге де, кішіге де</w:t>
        <w:br/>
        <w:t>бала сияқты қызмет етеді. Өмірі қабағын шытқан емес,</w:t>
        <w:br/>
        <w:t>«өтірік-өсекпен ісі жоқ жігіт» деген іздегенде табылмай-</w:t>
        <w:br/>
        <w:t>тын, екінің бірі қолға түсіре бермейтін сымбатты мі-</w:t>
        <w:br/>
        <w:t>нездеме өзі істеген мекеме түгіл уезд орталығының көп</w:t>
        <w:br/>
        <w:t>кеңсесінде орын ала бастаған-ды.</w:t>
        <w:br/>
        <w:t>Бір күні Тәжімұрат, түстен кейін бір «қасіреттен бір</w:t>
        <w:br/>
        <w:t>касіретке ұшыраған», ұзақ жылдар бойы бірге қызмет</w:t>
        <w:br/>
        <w:t>істеген бастығының үйіне зып ете қалды. Оның қас қақ-</w:t>
        <w:br/>
        <w:t>қандай тез ойламаған жерден шыға келетін әдеті Айтан-</w:t>
        <w:br/>
        <w:t>ға бұрыннан белгілі еді. Әсіресе қабағының үсті қатаң</w:t>
        <w:br/>
        <w:t>тартқан шақтарда бастығының алдында жібектей есіле</w:t>
        <w:br/>
        <w:t>“қалатыны “бар-ды. Қомандировкадан келген түні аш кү-</w:t>
        <w:br/>
        <w:t>зендей бүгілген жылмаң студенттің терезесінен шыққа-</w:t>
        <w:br/>
        <w:t>нын көріп тұрғандай-ақ ертеңіне Тәжімұрат оның қасы</w:t>
        <w:br/>
        <w:t>Мен қабағына қарады да қалды.</w:t>
        <w:br/>
        <w:t>-- Айтеке, сіз демалыңыз. Кеңсе жұмысы ешқайда қаш-</w:t>
        <w:br/>
        <w:t>пас. Нервіңізді сақтаңыз. Қайтыңыз, қайтыңыз! -- дей</w:t>
        <w:br/>
        <w:t>қоярда қойман үйіне қайтарған еді,</w:t>
        <w:br/>
        <w:t>Қызметтен босанған күні де ол соны істеген.</w:t>
        <w:br/>
        <w:t>-- Қызмет деген не, Айтеке. Ең бастысы -- денсаулық.</w:t>
        <w:br/>
        <w:t>Қызмет табылады, денсаулық табылмайды. Тынығыңыз.</w:t>
        <w:br/>
        <w:t>Бәрі: орнына қайтадан түседі,-- деп дем берген-ді.</w:t>
        <w:br/>
        <w:t>Ал бүгін Тәжімұрат көптен бері құрметтеп келген бас-</w:t>
        <w:br/>
        <w:t>тығын тағы да қолтықтай түсті. )</w:t>
        <w:br/>
        <w:t>-- Айтеке, айыпқа бұйырмаңыз..: ер “басына күн туса</w:t>
        <w:br/>
        <w:t>етігімен су кешер, деп емірде ашы да, тұшы да кездесер.</w:t>
        <w:br/>
        <w:t>Ашыға тыржиып, тұшыға ыржиюды өз басым жек көре-</w:t>
        <w:br/>
        <w:t>Мін. Көп үлгі көрсеткен, ұзақ жылдар бойы ақыл айтып,</w:t>
        <w:br/>
        <w:t>тәлім-тәрбиеге бөлеген ағамыз мына сіз боласыз. Осын-</w:t>
        <w:br/>
        <w:t>Дайда іш пыспасын деп мына шарапты...---деп ол жал-</w:t>
        <w:br/>
        <w:t>Ма-жан өзі жүгіріп жүріп, стол үстіне шыны аяқ әкелді.</w:t>
        <w:br/>
        <w:t>Қазан жақтан нан мен пияз тауып, оны келтірді. Сөз-</w:t>
        <w:br/>
        <w:t>Те шорқақтау және қапелімде бет қайтарып тастай</w:t>
        <w:br/>
        <w:t>алмайтын “Айтан ойланып Үлгіргенше арақты шыны</w:t>
        <w:br/>
        <w:t>аяққа құйып жіберіп, қолына ұстатып та салды. Сөйт-</w:t>
        <w:br/>
        <w:t>&lt;ТІ-Дес: Ш ;</w:t>
        <w:br/>
        <w:t>-- Айтеке; кәне, өмір жібінің әлдеқалай түйіншектелген</w:t>
        <w:br/>
        <w:t>Жері Жазылып жібектей есіліп кетсінші! -- деп шыны</w:t>
        <w:br/>
        <w:t>аяқты көтерісе берді.</w:t>
        <w:br/>
        <w:t>“937</w:t>
        <w:br/>
        <w:t>сол қасіретті қазақ қызының тағы бір балапаны аяқ ас-</w:t>
        <w:br/>
        <w:t>тынан торға түсіп, бостандық жемісіне жаутаңдай қарап</w:t>
        <w:br/>
        <w:t>тұрған жоқ па? Қеңес өкіметінің әділ заңына, мек сүйей</w:t>
        <w:br/>
        <w:t>алмай әлі де қапы кетемін бе, деп күдікпен қол созып</w:t>
        <w:br/>
        <w:t>тұрған жоқ па? Жоқ, енді сен әділ соттың алдындасың!</w:t>
        <w:br/>
        <w:t>Теңдікке қолыңды жеткізетін әділ заңның қорғауында-</w:t>
        <w:br/>
        <w:t>сың!..»--деп бастамақшы еді прокурор сөзін. Бірақ оның</w:t>
        <w:br/>
        <w:t>ойына жоқ жерден бір кедергі кептеле қалды. Од: қыз-</w:t>
        <w:br/>
        <w:t>дың алдын ала берген жауабы. «Мені ешкім зорлаған</w:t>
        <w:br/>
        <w:t>жоқ, өз еркіммен шықтым...» деді қыз. Сот мәжілісінде</w:t>
        <w:br/>
        <w:t>халық алдында осы сөзінен танбай, «мені ешкім зорла-</w:t>
        <w:br/>
        <w:t>“ған жоқ, ӨЗ еркіммен шықтым» деп тұрса не демекпін?</w:t>
        <w:br/>
        <w:t>Мұның терістігін қалай дәлелдеу керек. Немен дәлелдеу</w:t>
        <w:br/>
        <w:t>керек? Қыздың азғыруға еріп кеткенін қандай нәрселер</w:t>
        <w:br/>
        <w:t>ыспаттай алады? Бұл бұрын-соңды сот-тергеу тәжірибе-</w:t>
        <w:br/>
        <w:t>сінде аз кездесетін жай. Өз басым бірінші рет көріп</w:t>
        <w:br/>
        <w:t>отырмын. Он алты жасар қыз әрі кәрі, әрі ажарсыз адам-</w:t>
      </w:r>
    </w:p>
    <w:p>
      <w:r>
        <w:t>ға «өз еркіммен шықтым» деп безеріп отырып алуы тегін</w:t>
        <w:br/>
        <w:t>емес, мұнда терең сыр болуға “үніс...» деген ойға кетті.</w:t>
        <w:br/>
        <w:t>Сонсоң ол қыздың інісі Құрманды шақыртты. )</w:t>
        <w:br/>
        <w:t>«Хакім шақырады». дегенге таңқылау келген танауы ен-</w:t>
        <w:br/>
        <w:t>дей түскен Құрмаш, есіктен асыға кірді де, тура проку-</w:t>
        <w:br/>
        <w:t>рордың қарсы алдына келіп, столына қос қолдай сүйене</w:t>
        <w:br/>
        <w:t>қалды. Баланың өзімсініп еркін келгені Хакімге ұнап</w:t>
        <w:br/>
        <w:t>кетті.</w:t>
        <w:br/>
        <w:t>т-. Қөйлегіңнің түймесін үзіп алыпсың ғой, Құрмаш, Ха-</w:t>
        <w:br/>
        <w:t>Яимаға неге қалатып алмайсың,-- деді ол. бар жұмыс ба-</w:t>
        <w:br/>
        <w:t>Жаның осы ілгегіне тірелгендей -қабағынлцытып, .,:-..</w:t>
        <w:br/>
        <w:t>Құрмаш екі етегі екі жаққа кеткен. жағасын қапсыра</w:t>
        <w:br/>
        <w:t>түсті::</w:t>
        <w:br/>
        <w:t>ғаз Түймесін ж жоғалтып алдым. Қайда қалғанын білмей-</w:t>
        <w:br/>
        <w:t>мін,- деді ол қызарып.</w:t>
        <w:br/>
        <w:t>"--Жоғалтың алсаң біздікіне бар. Мендіқыз жеңген</w:t>
        <w:br/>
        <w:t>түйме. тауып қадап берер. Сонсоң -сен. Меңдіқызға айт-</w:t>
        <w:br/>
        <w:t>шы, шайын.әзірлесін. Мен қазір барамын. “Өзің де кетпе.</w:t>
        <w:br/>
        <w:t>Біріміз. прокурор, біріміз «жәрдемшісі» болып. қатар</w:t>
        <w:br/>
        <w:t>отырып шай ішейік бар, жарай ма? -- деді күліп,</w:t>
        <w:br/>
        <w:t>т-. Жарайды,-- деді Құрмаш. Желдеген танауы бұл жо-</w:t>
        <w:br/>
        <w:t>жы. элдеқайда өрлей түсін.</w:t>
        <w:br/>
        <w:t>ала есікке қарай жүре бергенде Хакім:</w:t>
        <w:br/>
        <w:t>от Құрмаш, сен тоқташы,- деді.</w:t>
        <w:br/>
        <w:t>Құрмаш тағы да. сол прокурордың қарсы алдына келіп,</w:t>
        <w:br/>
        <w:t>жолына сүйене қалды. ,</w:t>
        <w:br/>
        <w:t>бізден жасырмауыңыз керек және пәлесі тиеді деп шо-</w:t>
        <w:br/>
        <w:t>шымағаныңыз жөн. Әркім өз басына ғана жауапты. Сіз</w:t>
        <w:br/>
        <w:t>Құныс үшін айып тартпайсыз,-- деп темекісін тұтатты.</w:t>
        <w:br/>
        <w:t>-- Мен оның атын ғана білем. Өмірде көрген адамым</w:t>
        <w:br/>
        <w:t>емес. Біз Кете, ол Қызылқұрт болуы керек жұрттың ай-</w:t>
        <w:br/>
        <w:t>туы. Еліміз де басқа, жеріміз де басқа,-- деп шаруа жа-</w:t>
        <w:br/>
        <w:t>лынышты пішінмен Хакімге мұң шаққандай болды.</w:t>
        <w:br/>
        <w:t>-- Атыңызды айтпадыңыз ғой,- деді Хакім шаруаға,</w:t>
        <w:br/>
        <w:t>сөйтті де басқа сұрарым жоқ дегендей Шитовқа көз тоқ-</w:t>
        <w:br/>
        <w:t>татты. )</w:t>
        <w:br/>
        <w:t>-- Атым-- Акбар. Біз алты ағайындымыз, мен ортан-</w:t>
        <w:br/>
        <w:t>шысымын әкемнің. Менен үлкен Жаппар деген ағамыз</w:t>
        <w:br/>
        <w:t>қазір елде Ақаңның малына бас-көз болып тұрған.</w:t>
        <w:br/>
        <w:t>Хакім Акбардың әңгімесінен: «Бұл шын Акбар жиырма</w:t>
        <w:br/>
        <w:t>бірінші аштық жылы Ақметшенің ауылына кешіп келген</w:t>
        <w:br/>
        <w:t>екен, мұның Құныспен ешбір араласы болмауы мүмкін,</w:t>
        <w:br/>
        <w:t>он сегізінші жылғы Жаншаның қаруын тасыған керуен-</w:t>
        <w:br/>
        <w:t>нің басындағы ұзын қара сол шығанның өзі болуға тиіс;</w:t>
        <w:br/>
        <w:t>бұл шаруа да, оның ағасы да Ақметшенің шаруасын ша-</w:t>
        <w:br/>
        <w:t>руалаумен жүрген адамдар болды»,-- деген қорытынды-</w:t>
        <w:br/>
        <w:t>ға келді. ) 22.</w:t>
        <w:br/>
        <w:t>--&lt;Мен де бұл Акбар Еламан ұлын адал шаруа деп са-</w:t>
        <w:br/>
        <w:t>наймын. Бірнеше күн оңаша сөйлесіп, осындағы бір сау-</w:t>
        <w:br/>
        <w:t>дагер-жөнінде күманды,күманды жайларды түсіністік.</w:t>
        <w:br/>
        <w:t>Енді еліне қайтаруға болады ғой, жолдас прокурор,--</w:t>
        <w:br/>
        <w:t>деді Шитов онан шын рұқсат сұраған пішінмен.</w:t>
        <w:br/>
        <w:t>%&gt;:Әлбетте,-- деді Хакім басын изеп..- 2-0 - ..</w:t>
        <w:br/>
        <w:t>Шитов әлгіндегі Акбарды “ертіп -келген. қызметкерін ша-</w:t>
        <w:br/>
        <w:t>қырып алды да: 4200% 2-- н</w:t>
        <w:br/>
        <w:t>-- Еламановты ауылына жеткізіп салыңдар,-- деп жар-</w:t>
        <w:br/>
        <w:t>дық берді. вз і</w:t>
        <w:br/>
        <w:t>Қызметкер: /. ;</w:t>
      </w:r>
    </w:p>
    <w:p>
      <w:r>
        <w:t>-&lt; Құн болады! -- деп құлақ қақты да, Акбарға бұры-</w:t>
        <w:br/>
        <w:t>лый,-- Жүріңіз, отағасы,-- деді. ) )</w:t>
        <w:br/>
        <w:t>Хакім мен Шитовтың мұнан арғы әңгімесі Ақметшенің</w:t>
        <w:br/>
        <w:t>Құныспен қай түрде жолығып жүруі жайлы болды...</w:t>
        <w:br/>
        <w:t>Талай бұзауын өлтіріп, талай қозысын арқалап кеткен</w:t>
        <w:br/>
        <w:t>.Забандағы ауылға тура сгға алмай, қыр астынан сыға-</w:t>
        <w:br/>
        <w:t>Заң) аулақта жортқан аш бөрідей бір күні боз-атпен жел-.</w:t>
        <w:br/>
        <w:t>247</w:t>
        <w:br/>
        <w:t>Бұл жолы да қолқалап ішкізді Тәжімұрат. Бірақ өзі ау-</w:t>
        <w:br/>
        <w:t>ыз тиюмен ғана тынды. Қыза бастаған Айтан оның сөзін</w:t>
        <w:br/>
        <w:t>де қыза тыңдауға кірісті.</w:t>
        <w:br/>
        <w:t>-- Не жөнінде, айтсаңшы, бала,-- деді ол Тәжімұратқа</w:t>
        <w:br/>
        <w:t>қабағын шытып. )</w:t>
        <w:br/>
        <w:t>-- Әлгі Маймақов женінде. Тәңір алғыр әдейі шатас-</w:t>
        <w:br/>
        <w:t>тырған ғой, кетсем бірге ала кетейін деп. Бірақ біз де</w:t>
        <w:br/>
        <w:t>адамбыз ғой, ақты-қараны айырады деп қойды ғой бізді</w:t>
        <w:br/>
        <w:t>іс басына.</w:t>
        <w:br/>
        <w:t>-- Ол атаңа нәлет, қас қылды, қас қылып істеді...</w:t>
        <w:br/>
        <w:t>-- Әлбетте, қас қылмаса солай ете ме? Өз атым деп бас-</w:t>
        <w:br/>
        <w:t>қаның ат-арбасын жегіп жібере ме?!</w:t>
        <w:br/>
        <w:t>аа Көрсетермін мен оған көрімді.</w:t>
        <w:br/>
        <w:t>-- Мен көрсеттім, Айтеке, оған көрімді.</w:t>
        <w:br/>
        <w:t>- Қөрсетпегенде?</w:t>
        <w:br/>
        <w:t>-- «Қас қылып істедім, тергеушіні қолыма түсіру үінін</w:t>
        <w:br/>
        <w:t>істедім: өз басымнан қорыққаннан тал қармадым. Қи-</w:t>
        <w:br/>
        <w:t>ын-қыстау кезең келгенде жәрдемші болсын, көмектессін</w:t>
        <w:br/>
        <w:t>деп тергеушіге әдейі қармақ салдым» деп жазғыздым</w:t>
        <w:br/>
        <w:t>тергеу актісіне.</w:t>
        <w:br/>
        <w:t>-- Е, сөйтпегенде. Менде тырнақтай жазық жоқ. "Тек ана</w:t>
        <w:br/>
        <w:t>Жүністің баласының істеп отырғаны!..</w:t>
        <w:br/>
        <w:t>Тәжімұрат мүләйімси қойды. )</w:t>
        <w:br/>
        <w:t>азығым жоқ екенін біле тұра істеді Жүністің ба-</w:t>
        <w:br/>
        <w:t>Ласы....А, Тәжімұрат, саған тапсырды ма Маймақов-</w:t>
        <w:br/>
        <w:t>тың ісін?.</w:t>
        <w:br/>
        <w:t>--, Маған тапсырды; Айтеке: Сізге жір жұқтырмаймын</w:t>
        <w:br/>
        <w:t>қолдан келсе. Мен әділетке ғана жжүгінетінімді. сіз. білі»</w:t>
        <w:br/>
        <w:t>“сіз. ғой.</w:t>
        <w:br/>
        <w:t>-- Е, сөйтпегенде. Менде тырнақтай жазық- жоқ. “Әлгі</w:t>
        <w:br/>
        <w:t>қатынның «қырағылық керек. еді, пәлен-пақтуан “еді»</w:t>
      </w:r>
    </w:p>
    <w:p>
      <w:r>
        <w:t>- Жеуі Әшейін қызыл сөз. Мен арыз. жазамын. Губерния-</w:t>
        <w:br/>
        <w:t>ЯЖық жерге, тіпті: крайға жазайын деп отырмын, Жүні-</w:t>
        <w:br/>
        <w:t>сбвтің пәле жауып отырғанын айтам."</w:t>
        <w:br/>
        <w:t>Тәжімұрат құлағын тіге қойды -Да, әлденені “мақұлдаған-</w:t>
        <w:br/>
        <w:t>Дай бас изеді;</w:t>
        <w:br/>
        <w:t>сы--Сен арызға. шебер, едің, Тәжімұрат; Елдің арызын көп</w:t>
        <w:br/>
        <w:t>тоіжавасың, 22.</w:t>
        <w:br/>
        <w:t>Ба - Қайда. жазуды. сіз әлбетте: Менен көрі жақсы білесіз,</w:t>
        <w:br/>
        <w:t>- Мен болсам.,арызды. алдымен уатком тредседателі</w:t>
        <w:br/>
        <w:t>зі алы: Әллеуовтың. атына бағыштар едім, деді. Тәжімұ-</w:t>
        <w:br/>
        <w:t>ШЕ. ақырын. жана 9”</w:t>
        <w:br/>
        <w:t>з-&lt;Неге? -</w:t>
        <w:br/>
        <w:t>239</w:t>
        <w:br/>
        <w:t>--.Сен апаңның қалай алданғанын білесің бе? - деді</w:t>
        <w:br/>
        <w:t>Хакім, ыстықтан мұрнының шолақ ұшына дейін терлеп</w:t>
        <w:br/>
        <w:t>кеткен Құрмаштан.</w:t>
        <w:br/>
        <w:t>-- Білемін,-- деді бала ойланбастан.--Мұның бәрін бас-</w:t>
        <w:br/>
        <w:t>таған Бисенғалидің би қатыны. Қалампыр. Қалампыр</w:t>
        <w:br/>
        <w:t>өзі емес, Бұрыш дейтін дуашыға үшкірткен. Үшкірткенде</w:t>
        <w:br/>
        <w:t>бал ішкізіп, басын айналдырған. Бұрышты елдің бәрі бі-</w:t>
        <w:br/>
        <w:t>леді. Ол дуалайды. Оның дуалаған адамы бұзауша с0-</w:t>
        <w:br/>
        <w:t>ңынан еріп жүреді, не айтса, соны істейді. Й</w:t>
        <w:br/>
        <w:t>Қарсы жауап қатпай Хакім баланың ыңғайына</w:t>
        <w:br/>
        <w:t>көшті. )</w:t>
        <w:br/>
        <w:t>з- Рас, ол кемпір үшкіріп емдейді. Әйелдер босанғанда</w:t>
        <w:br/>
        <w:t>да, сол кісінің қолының ептілігімен пайдаланатын көрі-</w:t>
        <w:br/>
        <w:t>неді. Балды қалай ішкізеді екен? Құрмаш, сен көрген</w:t>
        <w:br/>
        <w:t>жоқсың ба елде жүргенде? 2</w:t>
        <w:br/>
        <w:t>-- Бұрыштың балың ішкен адам балқып кетеді дейді</w:t>
        <w:br/>
        <w:t>ғой, Сары аға,-- деді бала оған жалт қарап. «Сары аға»</w:t>
        <w:br/>
        <w:t>деген атты. ол прокурордың туған інілерінен естіп еді.</w:t>
        <w:br/>
        <w:t>«Қазір сол туған інілеріНндей жақсы көретін ағасын ар-</w:t>
        <w:br/>
        <w:t>дақты атымен атағанына, оның өзі қысылып қалды. Бір.</w:t>
        <w:br/>
        <w:t>үйде, бір ұяда туып өскен, басынан сипап, бетінен сүйіп</w:t>
        <w:br/>
        <w:t>еркелететін інілерінің бауыр басып қалған атын атау</w:t>
        <w:br/>
        <w:t>оған зорлық сияқты көрініп кетті. Бірақ Хакім мұ-</w:t>
        <w:br/>
        <w:t>ны “елемегеннен” кейін баланың көңілі жайлана бастады.</w:t>
        <w:br/>
        <w:t>«Сары аға деуге болады екен. Мұнан- былай мен де осы-</w:t>
        <w:br/>
        <w:t>лай атайын» деп Құрманның іші елжірей түсті. Ол апасы</w:t>
        <w:br/>
        <w:t>жөнінде прокурордың алыстан орап анықтау жүргізіп</w:t>
        <w:br/>
        <w:t>отырғанын сезген жоқ, тек Хакімнің: өзімен сөйлескеніне</w:t>
        <w:br/>
        <w:t>оның төбесі көкке жеткендей болып кетті. Әсіресе Хакім</w:t>
        <w:br/>
        <w:t>оған: «Құрмаш, сен Меңдіқызға айтшы, шайын әзірле-</w:t>
        <w:br/>
        <w:t>сін. Мен-қазір-барамын, өзің де кетпе. Біріміз прокурор;</w:t>
        <w:br/>
        <w:t>біріміз жәрдемшісі:болып қатар отырып бір шай ішейік-</w:t>
        <w:br/>
        <w:t>эшіз-деді ғой, Мұнан артық қадірлеу бар ма? Бала жал"</w:t>
        <w:br/>
        <w:t>ма-жан &gt;&gt; )</w:t>
        <w:br/>
        <w:t>-- Сары аға, мен оқуға кіремін, Қалайда кіремін,- деді.</w:t>
        <w:br/>
        <w:t>Ең-Жақын ағасындай көріп өзіне арқа сүйеп баланың</w:t>
        <w:br/>
        <w:t>батыл сөйлегеніне. Хакім риза болып кетті. ;</w:t>
        <w:br/>
        <w:t>&lt;- Иә, оқу керек, Құрмаш. Қалайда оқуға кіру керек.</w:t>
        <w:br/>
        <w:t>Оқысаң ғана білімді. жігіт боласын. Елде қызмет істеуге</w:t>
        <w:br/>
        <w:t>білімді жігіттер таптырмай отыр. Мына сен сияқты жас</w:t>
        <w:br/>
        <w:t>балалар оқып жетілген кезде ғана учительдер, дәрігер-</w:t>
      </w:r>
    </w:p>
    <w:p>
      <w:r>
        <w:t>лер молаяды,--.деп қолдады балаңың талабын. Ж</w:t>
        <w:br/>
        <w:t>Құрмаштың арманы ұлғая түсті, 22 22--</w:t>
        <w:br/>
        <w:t>232</w:t>
        <w:br/>
        <w:t>-- Жақсы лебізіңе алдыриза болсын, Тәжімұрат. Ал,</w:t>
        <w:br/>
        <w:t>мынаны мен ішпейтін едім,-- деп Айтан құйылған арақ-</w:t>
        <w:br/>
        <w:t>қа елжіреген бір қимастық жүзбен қарай қалды.</w:t>
        <w:br/>
        <w:t>-- Жоқ, Айтеке, ішіп жіберіңіз. Түк те етпейді, ішіп жі-</w:t>
        <w:br/>
        <w:t>беріңіз. Мас болу емес, әшейін бір көңіл көтеру ниеті</w:t>
        <w:br/>
        <w:t>ғой. “Әйтпесе етек-жеңін түрініп кірісетін маскүнем</w:t>
        <w:br/>
        <w:t>жоқ.</w:t>
        <w:br/>
        <w:t>-- Бұл да рас сөз. Маскүнем қазақты әзір көргенім жоқ.</w:t>
        <w:br/>
        <w:t>Ал, жақсы, болсын...</w:t>
        <w:br/>
        <w:t>Жатаған келген кең шыны аяқтың орта шенінен асырың-</w:t>
        <w:br/>
        <w:t>қырап құйған арақты Ақбасов саспай көтеріп, ақырын-</w:t>
        <w:br/>
        <w:t>дап жұтып бітірді Де, көкжал пияздың бір қабатын</w:t>
        <w:br/>
        <w:t>сыдырып алып насыбай атқан адамша қос танауға кезек-</w:t>
        <w:br/>
        <w:t>кезек басты. Әлде пиязға, әлде араққа елтіп ол көз жұм-</w:t>
        <w:br/>
        <w:t>ған күйі сәл уақыт отырып қалды. Тәжімұрат азғана ерін</w:t>
        <w:br/>
        <w:t>"тигізген өз шыны аяғын жерге қоя салып, бұрынғы бас-</w:t>
        <w:br/>
        <w:t>тығының босаған ыдысын мөлдір қалпына қайтадан</w:t>
        <w:br/>
        <w:t>келтірді. Мұны көз жұмып елтіп отырған тергеуші елең</w:t>
        <w:br/>
        <w:t>қылмастан отыра берді. |</w:t>
        <w:br/>
        <w:t>-- Өмірдің өзі өрмек сияқты. Жоқ жерден жібі түйілге-</w:t>
        <w:br/>
        <w:t>нін бастан-ақ сезіп едім,-деді Тәжімұрат айтарын алыс-</w:t>
        <w:br/>
        <w:t>тан меңзеп, Өзі ұялмаған адам, кісі бетін шиедей қыла-</w:t>
        <w:br/>
        <w:t>ды деп, өз басы шырмалғаннан кейін өзгені де шырма-</w:t>
        <w:br/>
        <w:t>ан -- Бақы УРЫН ӘзГ Е</w:t>
        <w:br/>
        <w:t>Айтан “көзін ашып Жіберді. Бірақ Тәжімұдат оның елең</w:t>
        <w:br/>
        <w:t>еткенін байқамады ма, әлде елемеді ме, сөзін сол жұм-</w:t>
        <w:br/>
        <w:t>“бақ адамның “маңында өріп, жүзін жоғары көтерместен</w:t>
        <w:br/>
        <w:t>сөйлей берді. ) с ) уш Жам она</w:t>
        <w:br/>
        <w:t>--, -«Сондай адамдар болады. Өзгелер де өзіммен бірдей</w:t>
        <w:br/>
        <w:t>болсый Дейді. Рас, мені кіналайды екен--- басқаны да с9-</w:t>
        <w:br/>
        <w:t>лай етсін деген әй-олардікі. Бірақ біз олай жібереміз бе</w:t>
        <w:br/>
        <w:t>жоны&gt;Б15 же -адамбыб ғой. Ақты-қараны: айырады деп қой-</w:t>
        <w:br/>
        <w:t>жы Жой” бізді іс басына...”</w:t>
        <w:br/>
        <w:t>т Тәжімұрат, сен не жөнінде 0-02 22</w:t>
        <w:br/>
        <w:t>“-7..Адам бұзық болып тумайды. Өмірде бардан үлгі</w:t>
        <w:br/>
        <w:t>сЕ-ТӘжімұрай, мен Сөзіңе түсінбей отырмын: )</w:t>
        <w:br/>
        <w:t>- Жоқ-ау деймін, Айтеке, мынаны алып жіберейікші.”</w:t>
        <w:br/>
        <w:t>-- Құрғырың мас қыйар. Наті ый-ыстық-етін жіберді.”</w:t>
        <w:br/>
        <w:t>--“ Түк те етпейді, Айтеке. Мас болу емес: әшінін бір кө-</w:t>
        <w:br/>
        <w:t>- Бұл да рас... Сен не жөнінде? |</w:t>
        <w:br/>
        <w:t>-- Айтеке, алдымен алып жіберейік,</w:t>
        <w:br/>
        <w:t>238</w:t>
        <w:br/>
        <w:t>ған бір-ақ жауап бар деп түсінемін, ол ---Жүнісов Кеңес</w:t>
        <w:br/>
        <w:t>өкіметі орнамастан бұрын оқыған қазақ азаматтарының</w:t>
        <w:br/>
        <w:t>барлығын «зиялы», «байшыл» деп қарайды. Әсіресе пар-</w:t>
        <w:br/>
        <w:t>тия қатарына енбеген адамдарды Қеңес өкіметіне қарсы</w:t>
      </w:r>
    </w:p>
    <w:p>
      <w:r>
        <w:t>деп түсінеді. Бұл әділсіздікті ол өзінің осы уезде сая-</w:t>
        <w:br/>
        <w:t>си басшы қызметте болғанынан бастап, судьялық еткен</w:t>
        <w:br/>
        <w:t>шақтарынан бері қарай жүргізіп келеді. Сізден өтінетін</w:t>
        <w:br/>
        <w:t>тілегім: Жүнісовтың бұл озбырлығына тыйым: салсаңыз</w:t>
        <w:br/>
        <w:t>екен. Егер Қеңес өкіметінен бұрын оқыған адамдардың</w:t>
        <w:br/>
        <w:t>бәрі зиялы болса Жүнісовтың өзі неге зиялы, байшыл</w:t>
        <w:br/>
        <w:t>емес? Ол бұрын Реальное училишеде оқыған жоқ па? --</w:t>
        <w:br/>
        <w:t>Оқыды, бітіріп те шықты. Ал, егер әлді адамдардың ба-</w:t>
        <w:br/>
        <w:t>лаларын Қеңес өкіметіне: жат деп қараса, ол өзін неге</w:t>
        <w:br/>
        <w:t>көрмейді? Әкесі Жүністің қажы екенін, бүтін бір елді бір</w:t>
        <w:br/>
        <w:t>шыбықпен айдағанын, бұрын ереуіл көтеруге дейін бар-</w:t>
        <w:br/>
        <w:t>ған беделді адам болғанын кім білмейді? Меніңше: Жү-</w:t>
        <w:br/>
        <w:t>нісов прокурор өзінің осал жағын қымтау үшін өзгеге</w:t>
        <w:br/>
        <w:t>ауыз салып, сасқан үйрек артымен ұшардың кебін істеп</w:t>
        <w:br/>
        <w:t>келеді. Сол тазамын деген заң бақылаушының қорасын-</w:t>
        <w:br/>
        <w:t>да күні-түні маңыраған марқаның дауысы үзілмейді, пә-</w:t>
        <w:br/>
        <w:t>терінен күмпілдеген сабалы сары қымыз сарқылмайды.</w:t>
        <w:br/>
        <w:t>Қүні кеше жақын туысқаны Рақымғали деген адам ар-</w:t>
        <w:br/>
        <w:t>басына байдың бәйбішесін мінгізіп, семіз қой мен саба</w:t>
        <w:br/>
        <w:t>қымызын алып келіп, ауыз бастырық еткенін жұрттың</w:t>
        <w:br/>
        <w:t>бәрі әңгіме етіп жүр. Рақымғали атақты Дабыл бай-</w:t>
        <w:br/>
        <w:t>Дың туған күйеуі. Дабылдың мың жарым ақбас атаны</w:t>
        <w:br/>
        <w:t>мен Шідертінің бойын алып жатқан қарақұрым жылкы-</w:t>
        <w:br/>
        <w:t>сының бірінші мұрагері. Бұл әрине арызға кіргізер жәйт</w:t>
        <w:br/>
        <w:t>емес еді. Тек қана жөні келгеннен кейін ауылға тү-</w:t>
        <w:br/>
        <w:t>сіп кетті. Адал коммуниспін деген Жүнісовтің «адалдық»</w:t>
        <w:br/>
        <w:t>безбенін қисайтып жатса да, бұл ұсақ нәрселер. Мұндай-</w:t>
        <w:br/>
        <w:t>Ды партиялық тезге салатын орындар байқайтын да</w:t>
        <w:br/>
        <w:t>шығар.</w:t>
        <w:br/>
        <w:t>Жүнісовтің жапқан жаласынан адал қызметкеріңізді</w:t>
        <w:br/>
        <w:t>арашалап алады деп-сенемін.</w:t>
        <w:br/>
        <w:t>Уездік халық тергеушісі Айтан Ақбасов».</w:t>
        <w:br/>
        <w:t>Тыңдап отырғанда семіз тергеушінің Терши түскен се-</w:t>
        <w:br/>
        <w:t>Міз беті елжірей қалған еді. Ал Тәжімұрат арызды оқып</w:t>
        <w:br/>
        <w:t>шыққаннан кейін ол сұстана түсті.</w:t>
        <w:br/>
        <w:t>-&lt; Өз ойым да осы. Тап осылай етіп жазармын деп ой-</w:t>
        <w:br/>
        <w:t>лап едім. Үстінен түстің. Ал, анау марқа мен саба қалай</w:t>
        <w:br/>
        <w:t>болар екен?. Артық болмас па? Марқаны жеуін жейді</w:t>
        <w:br/>
        <w:t>241</w:t>
        <w:br/>
        <w:t>көрсетемін, алпыс атанға ақ отауын арттырып береміп</w:t>
        <w:br/>
        <w:t>деген сөзін түптеу үшін жүрмесін» деп көңіліне күдік ала</w:t>
        <w:br/>
        <w:t>бастады. Әйел есік алдындағы баспалдақтан түсіп үлгір-</w:t>
        <w:br/>
        <w:t>Мей, Рақымғали желдей есіп кетті.</w:t>
        <w:br/>
        <w:t>-- Меңдіқыз, аман ба, қарағым? Аман-есен тұрасыңдар</w:t>
        <w:br/>
        <w:t>ма? Сендер елге шыққанда ат басын тіремейсіңдер. Сон-</w:t>
        <w:br/>
        <w:t>дықтан туған-туысқанның хал-жайын білейін. деп келге-</w:t>
        <w:br/>
        <w:t>німіз. Оқасы жоқ, ат басын тіремейсің деп әзілге айта-</w:t>
        <w:br/>
        <w:t>мын. Қаладағы іс басындағы адамдардың туысқан іздеп</w:t>
        <w:br/>
        <w:t>елге шығуға уақыты жете ме. Мына біз сияқты шаруа</w:t>
        <w:br/>
        <w:t>болмаса -- малды кіш-кіштеп өріске шығарып жіберіп</w:t>
        <w:br/>
        <w:t>қалаға соға кететін. Ал, Меңдіқыз (ол Меңдіқыздың өн-</w:t>
        <w:br/>
        <w:t>бойын көзбен жалт сүзіп өтіп), денің сау ғой әйтеуір. Ес-</w:t>
        <w:br/>
        <w:t>тігенмін аяғы ауыр деп. Қалада қазір ыстық, шаңы да</w:t>
        <w:br/>
        <w:t>мол, ай елге қымызға шықсаңыз қандай керім болар</w:t>
        <w:br/>
        <w:t>еді, денсаулықтарыңа таптырмайтын жер ғой мына ШІ-</w:t>
        <w:br/>
        <w:t>дертінің бойы. Әсіресе Атшоңқайдың саласы, шіркін,</w:t>
        <w:br/>
        <w:t>белуардан көк майса, ой, ертеңді-кеш жұпар иісі аңқып</w:t>
      </w:r>
    </w:p>
    <w:p>
      <w:r>
        <w:t>тұрады... (аулаға бір қарап қойып). Қайырлы болсын,</w:t>
        <w:br/>
        <w:t>үйлерің де жақсы екен. Мынадай ауласы бар қора аз</w:t>
        <w:br/>
        <w:t>ғой. Ат-арба қоятын лапасы да әзір. Хакімнің аты көрін-</w:t>
        <w:br/>
        <w:t>бейді, бір жаққа шығып кетуден аман ба?..</w:t>
        <w:br/>
        <w:t>Меңдіқыз оның қай сұрағына жауап беріп, қай сөзіне құ-</w:t>
        <w:br/>
        <w:t>лақ қоюға білмеді, бейнебір кенеттен борап кеткен қар-</w:t>
        <w:br/>
        <w:t>ДЫң астында қалып қойып, көзін аша .алмай қалған</w:t>
        <w:br/>
        <w:t>адамға ұсады, Жүгіріп келіп қолын алып тұрып, сөзден</w:t>
        <w:br/>
        <w:t>боран боратқан Рақымғалиға амандасқаннан кейін, ар-</w:t>
        <w:br/>
        <w:t>бадан түсіп жатқан бейтаныс әйелге:Меңдіқыз:.</w:t>
        <w:br/>
        <w:t>т- Сәлеметсіз бе,-- деп қолын берді. ЖЫ е</w:t>
        <w:br/>
        <w:t>-- Шүкір,-- деді салмақпен Қалампыр, өте сыпайы лі-</w:t>
        <w:br/>
        <w:t>шінмен жағын сипап.</w:t>
        <w:br/>
        <w:t>«Жасы менен үлкен болса да, иба етіп жатыр. Көргенді</w:t>
        <w:br/>
        <w:t>Әйел екен» деп ойлады Меңдіқыз оның қара қошқыл ірі</w:t>
        <w:br/>
        <w:t>бетіне көз жіберіп. Мұның Қалампыр екенін және белгілі</w:t>
        <w:br/>
        <w:t>Дабыл байдың келіні екенін Меңдіқыз білген де жоқ, тіп-</w:t>
        <w:br/>
        <w:t>ті үйіне мұндай адам келеді деп ол ойлаған да жоқ-ты.</w:t>
        <w:br/>
        <w:t>Рақымғалимен базарға еріп келген ауылдың бір бәйбі-</w:t>
        <w:br/>
        <w:t>шесі:шығар деп жобалап:</w:t>
        <w:br/>
        <w:t>т-.Үйге кіріңіз,-- деді Меңдіқыз аздан кейін. к!</w:t>
        <w:br/>
        <w:t>т- Қіре беріңіз, жеңеше, кіре беріңіз. Бұл кісі кәдімгі</w:t>
        <w:br/>
        <w:t>өзіміздің. Хакімнің жолдасы Меңдіқыз болады. Талай</w:t>
        <w:br/>
        <w:t>сырттан. айтып, сізге талай алыстан сипатын сипаттап</w:t>
        <w:br/>
        <w:t>Жеткізе алмаған келініміз. Келін болғанда замандас ке-</w:t>
        <w:br/>
        <w:t>229</w:t>
        <w:br/>
        <w:t>Пін, тіпті қазақшылап кетсең “Хакіммен құрдас та болып</w:t>
        <w:br/>
        <w:t>шырамын, Біріміз жылдың басында, біріміз аяғында ту-</w:t>
        <w:br/>
        <w:t>ғанмен жасқа бір іліккен көрінеміз. Алайда менің он бір</w:t>
        <w:br/>
        <w:t>айлық марқалығым болғаннан кейін елде мені Хакімнен</w:t>
        <w:br/>
        <w:t>үлкен:деп санайды. Оның оқасы жоқ,-- деп бір қойды</w:t>
        <w:br/>
        <w:t>Рақымғали. Сонсон ол ат-арбасын ауланың түкпіріндегі</w:t>
        <w:br/>
        <w:t>“лапасқа қарай жетектеп: -- Мен қазір кіремін, Меңдіқыз</w:t>
        <w:br/>
        <w:t>қарағым. Аттың басын жарға тіреп, белін босатайын,</w:t>
        <w:br/>
        <w:t>сонсоң кіремін. Сіздер маған қарамаңыз, кіре беріңіз.“</w:t>
        <w:br/>
        <w:t>Қонақ жатсынбайтын Меңдіқыз, өз елінің адамы тіпті</w:t>
        <w:br/>
        <w:t>жақын ағайын есебінде келген Рақымғалиды құрметпен</w:t>
        <w:br/>
        <w:t>қарсы: алды да; қасындағы әйелді үйге алып кірді. Бұл</w:t>
        <w:br/>
        <w:t>кезде Рақымғали атының басын лапастың тірегіне”іле</w:t>
        <w:br/>
        <w:t>салып; жалма-жан арбадағы кішілеу сабаны қымызымен</w:t>
        <w:br/>
        <w:t>шәрмендеп “көтеріп сенекке кіргізді. Сөйтті де енді ӨЛ</w:t>
        <w:br/>
        <w:t>трантастың алдыңғы козло отырғыштың қуысына үш 2Я-</w:t>
        <w:br/>
        <w:t>ғын-буып салған қойды суырып алып, зорға дегенде жер-”</w:t>
        <w:br/>
        <w:t>ге түсіріп, сүйрелеп жүріп лапас астына тықты.</w:t>
        <w:br/>
        <w:t>Жанама: ағайыны Рақымғалидың сөзшеңдігімен қатар</w:t>
        <w:br/>
        <w:t>епті екенін Хакім о бастан “білетін; Бірақ оны қайын ата-</w:t>
        <w:br/>
        <w:t>жының ісін-қуып” тоқтысы&gt;Мен саба қымызын арбасына</w:t>
        <w:br/>
        <w:t>- арта салын, үйіне Жетіт келеді деп ойлаған жоқ-ты. ТІро-.</w:t>
        <w:br/>
        <w:t>қурордың бол күндері бар ойы жалғыз-ақ нәрсенің ТӨ</w:t>
        <w:br/>
        <w:t>“регінде болды, "ол: ой"алты жасар қорғансыз қызды жа”</w:t>
        <w:br/>
        <w:t>&gt; сы алпыстан: асқан: адамның озбырлықпен “жар. еткен</w:t>
        <w:br/>
        <w:t>қылмысын жазалау еді; Бұл құр жаза-ғана-емес, ендігәрі</w:t>
        <w:br/>
        <w:t>мұндай зұлымдықтың “қайталамауына бөгет жасау-ЕДЕ ”</w:t>
      </w:r>
    </w:p>
    <w:p>
      <w:r>
        <w:t>Ол үшін ашық-сот құрып, халық алдында ескіліктің 70.</w:t>
        <w:br/>
        <w:t>бесін: біржола «ію ниетінде-еді. Хакім-тіпті бұл -болашак</w:t>
        <w:br/>
        <w:t>ДЕ” Ойлай “бастаған-ды. «Адамды -</w:t>
        <w:br/>
        <w:t>адам; қанап, Достық, адамгершілік қасиет-</w:t>
        <w:br/>
        <w:t>терді "мал құнымен бағалай бастаған замандардан" бері</w:t>
        <w:br/>
        <w:t>қаншама асыл ана, асыл жар, асыл қарындас көз жасы-</w:t>
        <w:br/>
        <w:t>&lt;-Мең меңіреу даланы көл етпеді! Қаншама он саусағынан</w:t>
        <w:br/>
        <w:t>“өнері төгілген -ана-қарындастар-күндік құшағында қай:</w:t>
        <w:br/>
        <w:t>Мады! Қаншама әніні, күйші сұлу сезімді жара-көздер, “</w:t>
        <w:br/>
        <w:t>күл астында-қалған моншақтай; бай-босағасында жүзі.</w:t>
        <w:br/>
        <w:t>толмады! Теңдіксіз, бақытсыз; асыл өмірін жорлықта-өт-</w:t>
        <w:br/>
        <w:t>“Жізген қыздың зарлы үні күңіренген: күй болып екі-шекті &gt;</w:t>
        <w:br/>
        <w:t>д ғана қалған "жоқ та?! Оның асыл-арманыан..</w:t>
        <w:br/>
        <w:t>лып келіп талай күрсіндірген жоң па?&lt;Міне; .</w:t>
        <w:br/>
        <w:t>-- Ештеме етпейді. Енді қайтып бұл үйге ол соқпайды.</w:t>
        <w:br/>
        <w:t>Сабыр ет, өзіне, өзіңнің ден саулығыңа қара. Сен са-</w:t>
        <w:br/>
        <w:t>бырлы едің ғой,-- деп жұбатты әйелін. )</w:t>
        <w:br/>
        <w:t>«Баласына жазым болмаса игі еді» деп шүбәланып, ол</w:t>
        <w:br/>
        <w:t>басын ұстап әйелінің қасында аз уақыт отырды да, ың-</w:t>
        <w:br/>
        <w:t>қылы мен дем алысы сәл саябырлағаннан кейін сыртқа</w:t>
        <w:br/>
        <w:t>шығып кетті. Милиция начальнигі мен Шитовқа жай-мә-</w:t>
        <w:br/>
        <w:t>ністі айтып «бақылаңдар, үркітіп алмаңдар» деп тапсыр»</w:t>
        <w:br/>
        <w:t>ды да, сонсоң Хакім үйіне доктор алып келді.</w:t>
        <w:br/>
        <w:t>Ауруды көргеннен-ақ доктор:</w:t>
        <w:br/>
        <w:t>-- Больницаға алып кетемін, қан кетіп жатыр,-- деді.</w:t>
        <w:br/>
        <w:t>Күні жетпей жас нәрестесінен айрылу қаупі төніп жүк-</w:t>
        <w:br/>
        <w:t>ті әйелін өте ауыр халде Хакім ауруханаға әкеліп салды.</w:t>
        <w:br/>
        <w:t>ге қарсы аяңдап Құныс келе жатты. Оның бас паналар</w:t>
        <w:br/>
        <w:t>құмы Қаратөбеден әрі жатса да, айында-аптасында төбе</w:t>
        <w:br/>
        <w:t>көрсетер жері әзір мол-ды. Соның бірі ең кемі екі айда бір</w:t>
        <w:br/>
        <w:t>соғып өтетін «Шеген құдық». Бірақ оның келіп кетке-</w:t>
        <w:br/>
        <w:t>нін бұл жерде көретін-білетін адамның өзі жоққа тән:</w:t>
        <w:br/>
        <w:t>тіпті оны көрген жан «көрдім» деп, білген адам «білдім»</w:t>
        <w:br/>
        <w:t>деп тіс жарған емес. Оның не үшін «Шеген құдыққа» с0-</w:t>
        <w:br/>
        <w:t>ғатыны да бимағлұм сияқты. Сонда да оның өткен айдың</w:t>
        <w:br/>
        <w:t>аяқ кезінде үлкен қалаға жуық маңды да шарлап өтке-</w:t>
        <w:br/>
        <w:t>ні анық. Ол уездік прокурор Хакім Жүнісовтің де жолын</w:t>
        <w:br/>
        <w:t>кескені белгілі еді. Ал, қазір мүмкін сол Жүнісовтің ал</w:t>
        <w:br/>
        <w:t>дына жүгінгісі келді ме кім білсін, бет алды әйтеуір уезд</w:t>
        <w:br/>
        <w:t>орталығы. )</w:t>
        <w:br/>
        <w:t>Соңғы кезде өткен күндерін көбірек еске түсіріп ол ат Үс-</w:t>
        <w:br/>
        <w:t>тінде ойға кететін де жайы бардай қалғыған адамша Ке:</w:t>
        <w:br/>
        <w:t>ле жатады. Анда-санда: «Солай, өкімет құрығы ұзын»</w:t>
        <w:br/>
        <w:t>дейді өзіне өзі. Бұл Аңқаты басындағы айтқан Хакімнің</w:t>
        <w:br/>
        <w:t>сөзі еді. «Өкімет құрығы ұзын болса-- неге салмайды</w:t>
        <w:br/>
        <w:t>оны мойынға? Торушы тосқауылдың ізін суытқалы екі</w:t>
        <w:br/>
        <w:t>жылдан асты. Не қырда, не ойда аңдушының сыбысы бЕ</w:t>
        <w:br/>
        <w:t>лЛінбейді» деді ол тағы да өзіне.-- «Әлде кешірмек пе?..</w:t>
        <w:br/>
        <w:t>Жоқ! Жарасы жеңіл бас Жару емес, қол сынып, көз шығу</w:t>
        <w:br/>
        <w:t>да емес. Қөп адамның қазасы, көп жанның қаны төгілді</w:t>
        <w:br/>
        <w:t>егеспен. Алайда бұған күнәлы мен бе екем? Мен еруліге</w:t>
      </w:r>
    </w:p>
    <w:p>
      <w:r>
        <w:t>қарулы істі қолдадым...» -- желге қарсы жүріп келе же"</w:t>
        <w:br/>
        <w:t>тып ойлан еді ол мұны. ) 2</w:t>
        <w:br/>
        <w:t>Оның бет алды Қаратөбеден Жымпитыға асатын қара</w:t>
        <w:br/>
        <w:t>жол, ол осы жолды қиялап келіп кесіп өтпекші болды.</w:t>
        <w:br/>
        <w:t>Өкше арты үлкен құм, жиырма-отыз шақырымсыз ел 79-</w:t>
        <w:br/>
        <w:t>бесі көрінбейтін құла дала. Боз ат аршындай аяңдап Ке-</w:t>
        <w:br/>
        <w:t>леді, оқта-текте болмаса оны жортаққа көтермей иесі</w:t>
        <w:br/>
        <w:t>жанымен кештетіп, ел маңына ойыспақшы.</w:t>
        <w:br/>
        <w:t>Күн еңкеуден әлдеқашан құлап кеткен, бірақ етек ЖЕЛ".</w:t>
        <w:br/>
        <w:t>пір жел тұрмай, тымырсық орап демді буып тұрғандай</w:t>
        <w:br/>
        <w:t>қапа. Жалғыз аттылы жол алабына қарай сүйір құйым-</w:t>
        <w:br/>
        <w:t>шақтанып созылған құмайттан аса бергенде ғана еңку.</w:t>
        <w:br/>
        <w:t>астынан қағу желпіді. Қиялап келіп ол сол аянмен ЖОЛ:</w:t>
        <w:br/>
        <w:t>тепсеңіне ілікті. Жолға түсіп жорту елсіз жерде қауіп?!</w:t>
        <w:br/>
        <w:t>бола бермесе де, үйреншікті әдетімен ол үзеңгіге шірене .</w:t>
        <w:br/>
        <w:t>көтеріліп. тоқтап тұрып оңды-солды көзбен шүй:</w:t>
        <w:br/>
        <w:t>лдында сонау Бұлдырты қырқасына шейін, көз: сүрінер</w:t>
        <w:br/>
        <w:t>бұдыр жоң, ал, арт жақта жалғыз ноқат қарасын сқы-,</w:t>
        <w:br/>
        <w:t>бырлайдыг і 4. . әт! ; ыы</w:t>
        <w:br/>
        <w:t>248</w:t>
        <w:br/>
        <w:t>талақшып шығып еді, атым осы.жерге жетті де жығыл-.</w:t>
        <w:br/>
        <w:t>ды. Әне жатыр! )</w:t>
        <w:br/>
        <w:t>Делбесін сәл тежей түскен поштабай: р</w:t>
        <w:br/>
        <w:t>-- Оны не қыл дейсің? Өзің кімсің? -- ден айқайлады».</w:t>
        <w:br/>
        <w:t>Құныс оған шойнаңдаған күйі ере сөйлеп кетті. а</w:t>
        <w:br/>
        <w:t>-- Қарабаудікімін. Ауылнаймын. Қалаға барамын. Аза»</w:t>
        <w:br/>
        <w:t>мат жігіт, ілестіре кетсең. Жаяу қалдым,-- деп дауыс»</w:t>
        <w:br/>
        <w:t>тады. ) : і</w:t>
        <w:br/>
        <w:t>Шын мүләйім адамның даусымен жыларман күйде шой»</w:t>
        <w:br/>
        <w:t>наңдай басып келе жатқан адамға оның жаны ашыған-</w:t>
        <w:br/>
        <w:t>дай болды. Бірақ жолда-тоқтауға болмайтынын, әсіргсе</w:t>
        <w:br/>
        <w:t>мидай далада ешкімге жолығуға жарамайтынын ойла</w:t>
        <w:br/>
        <w:t>ол.ат делбесін қыта. түсті. и</w:t>
        <w:br/>
        <w:t>-- Азамат, мұсылмансың ғой. Мына күймен қалаға Қ4:</w:t>
        <w:br/>
        <w:t>лай жетемін. Ақысын төлейін. Арбаңа мінгізе кет. 2</w:t>
        <w:br/>
        <w:t>Екі ойлы поштабай, «ақысын төлеймін» деген сөзге ерді</w:t>
        <w:br/>
        <w:t>ме, әлде шынымен аяды ма, әйтеуір, күліп: Ж.</w:t>
        <w:br/>
        <w:t>-- Қаңша бересің? -- деп айқайлады. ж</w:t>
        <w:br/>
        <w:t>--.Қанша алсаң да ал, азамат;-- деген жауап жетті</w:t>
        <w:br/>
        <w:t>оның құлағына. ) )</w:t>
        <w:br/>
        <w:t>т- Сонда да қанша?</w:t>
        <w:br/>
        <w:t>--- Өзің айт, азамат. Не айтсаң -- сол болсын.</w:t>
        <w:br/>
        <w:t>-- Жиырма манет берсең мінгізейін.</w:t>
        <w:br/>
        <w:t>--. Ер-тоқымымды ал.// 0” 2а</w:t>
        <w:br/>
        <w:t>-- Ай, ер-тоқымың да өзіңе, өзің де өзіңе. Ешнәрсенін</w:t>
        <w:br/>
        <w:t>де керегі жоқ маған. Мен пошта айдаушымын. Адам мін:</w:t>
        <w:br/>
        <w:t>гізуге болмайды. 051,</w:t>
        <w:br/>
        <w:t>т... Білемін болмайтынын. Қалаға жақындағанда түді</w:t>
        <w:br/>
        <w:t>қалайын. Азамат, қол ұшын бере кет. Мен де бір кәдеке</w:t>
        <w:br/>
        <w:t>жарармын. ) ы Б 2020</w:t>
        <w:br/>
        <w:t>Поштабай аз ойланып, атының-басын тежей түсті Д</w:t>
        <w:br/>
        <w:t>Жарайды,- деды... . шм</w:t>
        <w:br/>
        <w:t>Зақмет, азамай. Мен ер-тоқымымды алып келей</w:t>
        <w:br/>
        <w:t>Құныстың шойнаңы мүлдем жазылып кеткендей 6</w:t>
        <w:br/>
        <w:t>Ол ұзын-ұзын адымдап, аяғын тең баса ұмтылды.”</w:t>
      </w:r>
    </w:p>
    <w:p>
      <w:r>
        <w:t>4</w:t>
        <w:br/>
        <w:t>-- Тез, күтуге уақыт жоқ,-&lt; деп поштабай тақымый Жа”</w:t>
        <w:br/>
        <w:t>бақшы бой- арбадан қарғып түсті. Ер-тоқымды. ебедее</w:t>
        <w:br/>
        <w:t>сіздеу қолтықтан, ідекпенінің етегін желге кере Құны</w:t>
        <w:br/>
        <w:t>жетті. Ол үнсіз-Түнсіз жүгін арбаға” ырғай ұрышт-8:</w:t>
        <w:br/>
        <w:t>Мініп алды. 0-6 Жа бей 0% офжғым РД ы</w:t>
        <w:br/>
        <w:t>&lt;&gt; Ай, отағасы, сен арбаға: аяғың іліккенней кейін, ӨйЫ-</w:t>
        <w:br/>
        <w:t>ңа-ат-арба енді өзімдікі» деп ойлап: қалғаннан саумысый.</w:t>
        <w:br/>
        <w:t>Көрмейсің -бе;:мынау:-менің: орным ғой; Әререн/ 8І8-</w:t>
        <w:br/>
        <w:t>258</w:t>
        <w:br/>
        <w:t>-- Болды ғой енді,- деді Хакім әйелі аймалап сүйіп, әб-</w:t>
        <w:br/>
        <w:t>ден құмарынан шыққан кезде.-- Сағынып қалыпсың</w:t>
        <w:br/>
        <w:t>ғой...</w:t>
        <w:br/>
        <w:t>Меңдіқыз сонда да босатпады. Ол әлсін-әлсін ерінің кө-</w:t>
        <w:br/>
        <w:t>зіне қарап алып, қайтадан аймалады...</w:t>
        <w:br/>
        <w:t>-- Біреу келе жатыр білем, Меңдіқыз,-- деп Хакім есік.</w:t>
        <w:br/>
        <w:t>ке құлағын тосты.</w:t>
        <w:br/>
        <w:t>-- Сыртқы есіктің темірін салмап па едің?</w:t>
        <w:br/>
        <w:t>-- Қақпаның да, есіктің де сұқпасы салулы.</w:t>
        <w:br/>
        <w:t>-- Онда мысық шығар.</w:t>
        <w:br/>
        <w:t>Бірақ сенекке нық басып кіріп, бері жақындаған аяқтың</w:t>
        <w:br/>
        <w:t>ҡүрт басқан қатты дыбысы адам екенін және аяқ киімі</w:t>
        <w:br/>
        <w:t>етік екенін Хакімнің құлағы анық-ақ айырды.</w:t>
        <w:br/>
        <w:t>-- Қырдан көлгендердің бірі болар,-- деді ол әйелінің</w:t>
        <w:br/>
        <w:t>“қолын мойнынан түсіріп. )</w:t>
        <w:br/>
        <w:t>“Бұлар екі айрылып өз орындарына жеткенше есік т</w:t>
        <w:br/>
        <w:t>ашылып кетті-- ар жағынан ұзын қара кісі көрінді.</w:t>
        <w:br/>
        <w:t>Меңдіқыз ас үйге беттеген еді, бірақ ол есікке жетпей</w:t>
        <w:br/>
        <w:t>тұрып қалды. Оның екі көзі ұзын бойлы кісіден... кәдімгі</w:t>
        <w:br/>
        <w:t>әлденеше рет әңгіме еткен кісіден.. Құныстан аумады.</w:t>
        <w:br/>
        <w:t>“Көзі оған қараған сайын үлкейе берді, шарасынан шы-</w:t>
        <w:br/>
        <w:t>тып кете жаздады.</w:t>
        <w:br/>
        <w:t>-- Жоғары шығыңыз,-- деді Хакім, үйге кіріп қалған</w:t>
        <w:br/>
        <w:t>бұл таныс адамға, басқа сөз оның аузына да түсе қой-</w:t>
        <w:br/>
        <w:t>мады.</w:t>
        <w:br/>
        <w:t>-- Айып етпеңіз, Хакім мырза... Күтпеген де шығарсыз.</w:t>
        <w:br/>
        <w:t>Алайда сізбен тілдесуді мақұл таптым.-- Ол Меңдіқызға</w:t>
        <w:br/>
        <w:t>бұрылып: -- Сіз шошынбаңыз, танымайтын және адам</w:t>
        <w:br/>
        <w:t>қорыққандай дәу қара кісі болғанға үркіп тұрсыз ба,</w:t>
        <w:br/>
        <w:t>келін. Сізбен таныс болмағаныммен Хакім мырзамен жүз</w:t>
        <w:br/>
        <w:t>таныспын, анау күні жолда дәмдес болдық,- деді, ол</w:t>
        <w:br/>
        <w:t>стол жанындағы орындыққа жақындай түсіп, бірақ оған</w:t>
        <w:br/>
        <w:t>отыра қоймай.</w:t>
        <w:br/>
        <w:t>Үрейі ұшып кеткен Меңдіқыздың құлағына бұл ұзын қа-</w:t>
        <w:br/>
        <w:t>ра кісінің сөзі дүңк-дүңк еткен әлдеқайда алыстағы бі-</w:t>
        <w:br/>
        <w:t>реудің дабырындай болып келді. Ол оның не айтқанын</w:t>
        <w:br/>
        <w:t>ұқпай, «не қылайын?» деген адамша тек Хакімге</w:t>
        <w:br/>
        <w:t>бақты. |</w:t>
      </w:r>
    </w:p>
    <w:p>
      <w:r>
        <w:t>Хакім бұл кісінің Құныс екеніне енді шәк келтірген жоқ.</w:t>
        <w:br/>
        <w:t>Бірақ оның не пиғылы барын, неге келгенін шамалау</w:t>
        <w:br/>
        <w:t>оған бірден оп-оңай да іс көрінбеді. Әңгімені неден, қа-</w:t>
        <w:br/>
        <w:t>Лай бастарын білмей, ол сәл дағдарып қалып:</w:t>
        <w:br/>
        <w:t>9 Х. Есенжанов, 257</w:t>
        <w:br/>
        <w:t>Қағазды . алып, асықпай оны төртке бүктеп, түйе: жүн</w:t>
        <w:br/>
        <w:t>шекпенінің ішкі жағындағы :қалтасына салып жатып,</w:t>
        <w:br/>
        <w:t>екінші бөлмедегі Меңдіқызға иек көтерді.</w:t>
        <w:br/>
        <w:t>-- Аңа, келінді байқаңыз. Осында кемпір бар. Қәзі қа-</w:t>
        <w:br/>
        <w:t>рақты. Баяғыда менің балам Қаршығаның тірі қалуына</w:t>
        <w:br/>
        <w:t>сол себеп болды. Кәрі болса да.сол... қолы да.епті. Үшкі-</w:t>
        <w:br/>
        <w:t>рігі де шипа. Бұрыш кемпір. Бойни жақта тұрады. Елге</w:t>
        <w:br/>
        <w:t>шығып кетпесе осында болуы керек,-- деді.</w:t>
        <w:br/>
        <w:t>Хакім әуелі оның не сөйлеп тұрғанына мағына бермей</w:t>
        <w:br/>
        <w:t>өз ойымен болып еді. «Үшкірігі шипа» деген сөзге құла-</w:t>
        <w:br/>
        <w:t>ғы елең-ете қалды да, бақсы кемпірге жүкті. әйелді көр-</w:t>
        <w:br/>
        <w:t>еететінін, босанарда оның басы-қасында болатынын енді</w:t>
        <w:br/>
        <w:t>ғана ұқты. “Ол жоқ жерден жаны аши қалған қан ішерге</w:t>
        <w:br/>
        <w:t>басын шайқады да, ыңқылы молайған әйелін жұбатудың</w:t>
        <w:br/>
        <w:t>қамына кірісті.</w:t>
        <w:br/>
        <w:t>-- Қош тұрыңыз,- деді Құныс есікке төніп.</w:t>
        <w:br/>
        <w:t>-- Ертеңнен қалмай келіңіз. Жұмыс біткен жоқ,-- деді</w:t>
        <w:br/>
        <w:t>Хакім оған қайрылып.</w:t>
        <w:br/>
        <w:t>з- Қөрерміз,-- деп күтпеген жерден кіріп келген Құныс,</w:t>
        <w:br/>
        <w:t>биік есіктен еңкейіп шығып, жоқ болды.</w:t>
        <w:br/>
        <w:t>4</w:t>
        <w:br/>
        <w:t>Осы уезге аты мәлім бас кесердің бұл жүрісін Хакім</w:t>
        <w:br/>
        <w:t>жтәубеге келгендік» деп түсінді. Бірінші рет ол әлдеқалай</w:t>
        <w:br/>
        <w:t>кездесіп қалған тәрізді. Ал, мына. келісі сөз тарту емес,</w:t>
        <w:br/>
        <w:t>кешірім сұрау,-кешірім алудың қамы.ден қорытты -ро-</w:t>
        <w:br/>
        <w:t>курор. Бірақ ол қылмысы басынан асқан бұл сұрқияның</w:t>
        <w:br/>
        <w:t>тегіндікпен түрмеге енуіне сенбеді. Қорқытпай, үркітпей</w:t>
        <w:br/>
        <w:t>қаруын тастатудың амалын ойлады. Сөйтті де ол, әлі</w:t>
        <w:br/>
        <w:t>күнге жүрегінің тайдай тулағанын баса алмай, екі иіні-</w:t>
        <w:br/>
        <w:t>нен дем алып, бозарып жатқан әйеліне:</w:t>
        <w:br/>
        <w:t>%- Меңдіқыз, мен кеңсеге барып келейін. Докторға кісі</w:t>
        <w:br/>
        <w:t>жіберейін. Және әлгі...-- Ол әйелінің зәресін ала берме-</w:t>
        <w:br/>
        <w:t>Йін деп Құныстың атын атауға жеңілдету сөз іздеді.--</w:t>
        <w:br/>
        <w:t>Әлгі діннен безген қай жаққа бет алды екен, соны біле-</w:t>
        <w:br/>
        <w:t>Йін,-- деді.</w:t>
        <w:br/>
        <w:t>Әйел ері үйден кетіп бара. жатқанын көріп, ыңқылын</w:t>
        <w:br/>
        <w:t>Үдете түсті;?</w:t>
        <w:br/>
        <w:t>ғ-- Мені жалғыз қалдырма, Хакім. Менің халім нашар,--</w:t>
        <w:br/>
        <w:t>деді: Меңдіқыз көзі: ұясынан- шығып кете жаздап.</w:t>
        <w:br/>
        <w:t>Әйелінің үрейлене бастағанын көріп Хакім сәл” кілірді</w:t>
        <w:br/>
        <w:t>де аса қорқудың жөні; жоқ екенін айтты:</w:t>
      </w:r>
    </w:p>
    <w:p>
      <w:r>
        <w:t>«Саудагер ноғай, жә поштабай» деп түйді Құныс қара-</w:t>
        <w:br/>
        <w:t>сынды. Аяңмен біраз жер жүріп келіп, аттылы тағы</w:t>
        <w:br/>
        <w:t>да артына қарады да: «Саудагер болса ақырын жүрер</w:t>
        <w:br/>
        <w:t>еді, мынау қарасын көзге ілініп қалды, тіпті пар жеккен</w:t>
        <w:br/>
        <w:t>арба. Поштабай болуы неғайбыл» деп ол жолдан жүз қа-</w:t>
        <w:br/>
        <w:t>дамдай шеткері шығып атынан түсті. Иесінің ниетің сез-</w:t>
        <w:br/>
        <w:t>гендей ат түйеше шөгіп, қос тізерлей қалды. Құныс оның</w:t>
        <w:br/>
        <w:t>құлағының түбін бір қасып өтті, бүктеулі қамшымен</w:t>
        <w:br/>
        <w:t>ақырындап оны мойынға қағып қойды. Ат аунауға әзір-</w:t>
        <w:br/>
        <w:t>ленгендей аяқтарын керіп көлбей түсті. Мұнан кейін ат</w:t>
        <w:br/>
        <w:t>несі жүресінен отыра қалып арбалыға көзін тікті, Арба-</w:t>
        <w:br/>
        <w:t>лы әлі де әрегіректе екен, бірақ мұның поштабай екені</w:t>
        <w:br/>
        <w:t>анық-ақ сияқты, тіпті жүресінен отырған адамның құла-</w:t>
        <w:br/>
        <w:t>ғына алыстан талып жеткен қоңырау даусы сияқты нәзік</w:t>
        <w:br/>
        <w:t>дыбыс та шалынып қалды. Арбалы жақындай түсті. Бір-</w:t>
        <w:br/>
        <w:t>ден-екі ол жығылып жатқан атты, қасындағы жүрелеп</w:t>
        <w:br/>
        <w:t>отырған иесін анық көрді білем, екі көзін алмастан қа-</w:t>
        <w:br/>
        <w:t>рады. Арбалы нағыз деңіне келгенше Құныс басын жоға-</w:t>
        <w:br/>
        <w:t>ры көтерместен, бейнебір өліктің басына дұға етіп отыр-</w:t>
        <w:br/>
        <w:t>ған адамша отырып қалды. Аң-таң болған арбалы жо-</w:t>
        <w:br/>
        <w:t>лаушы атының делбесін сәл тежей түсіп, деңінен. өтіп</w:t>
        <w:br/>
        <w:t>І|барып кідіруге айналды. Қарасын көрсе тоқтай қалуға</w:t>
        <w:br/>
        <w:t>үйренген аттар да шоңқиып отырған адамды көріп ілби</w:t>
        <w:br/>
        <w:t>түсті. Жолдан екі жүз қадамдай жерде отырған кісі ор-</w:t>
        <w:br/>
        <w:t>нынан түрекеліп, аяғын шойнаңдай басып, қарсы жүрген-</w:t>
        <w:br/>
        <w:t>де аттар біржола тоқтауға да бет алды. Қырдың.бұл әккі</w:t>
        <w:br/>
        <w:t>болған жылқылары: «Ассалаумағалайкүмнен бастап, қай</w:t>
        <w:br/>
        <w:t>жер, қай ру, қай жақтан келе жатқанын сұрасып үлгір-</w:t>
        <w:br/>
        <w:t>генше бір тыныстап алайық? деді білем, шойнаңдаған</w:t>
        <w:br/>
        <w:t>адам келіп жеткенше, тоқтап та үлгірді. Бірақ арбалы</w:t>
        <w:br/>
        <w:t>серейген кісінің түрінен сескенсе керек, он бес-- жиыр-</w:t>
        <w:br/>
        <w:t>ма қадамдай жер қалғанда аттарды шыбыртқымен осып-</w:t>
        <w:br/>
        <w:t>осын жіберіп, сар желіспен бөгелмей аса берді. Арбалы-</w:t>
        <w:br/>
        <w:t>ның жедел ниетіне басқа әдіс әсер етпес дегендей Құныс</w:t>
        <w:br/>
        <w:t>жыламсырағандай мүләйім дауыспен:</w:t>
        <w:br/>
        <w:t>к Азамат, бір .ауыз сөзге бақсаң, мүгедек жолаушы-</w:t>
        <w:br/>
        <w:t>Мын,-- деді; |</w:t>
        <w:br/>
        <w:t>з-- Немене? Қандай мүгедектік? -- деп айқайлады арба-</w:t>
        <w:br/>
        <w:t>лы қатал үнмен. Сөйтті де ол жаяу жолаушыға құлағын</w:t>
        <w:br/>
        <w:t>қолымен қалқалай тосты. ШЕ</w:t>
        <w:br/>
        <w:t>“- Азамат, мен бір кенеттен қазаға ұшырап қалған жо-</w:t>
        <w:br/>
        <w:t>лдаушымын,-- деді Құныс дірілдеген дауыспен, аты жат-</w:t>
        <w:br/>
        <w:t>қан жаққа қарай қолын шошайтып,-- Бүгін ертеден жа-</w:t>
        <w:br/>
        <w:t>249</w:t>
        <w:br/>
        <w:t>енді арбасудың қажеті жоқ деп білді. Ол сенімді үнмен,</w:t>
        <w:br/>
        <w:t>салмақты пішінмен: ) .</w:t>
        <w:br/>
        <w:t>-- Өкімет кешіреді... Кешірім сұрау жағына өзім көмек-</w:t>
        <w:br/>
        <w:t>тесем. Қылмысты жолдан безгеніңізді айтып арыз етесіз.</w:t>
        <w:br/>
        <w:t>Қару-жарағыңызды тастайсыз, қолға берілесіз,- деді.</w:t>
        <w:br/>
        <w:t>-- Сіздің ешкім тимесін деген жарлығыңыз болады</w:t>
        <w:br/>
        <w:t>ғой?</w:t>
        <w:br/>
        <w:t>-- Жарлық болмайды,-- деді Хакім.-- Неге десеңіз, мен</w:t>
        <w:br/>
        <w:t>өз бетіммен кешірім бере алмаймын, оған менің хақым</w:t>
        <w:br/>
        <w:t>жоқ. Кешірім беретін Қазақстанның Орталық Атқару</w:t>
      </w:r>
    </w:p>
    <w:p>
      <w:r>
        <w:t>Қомитеті-- Қазақ үкіметі. Мен сол үкімет алдына өтіні-</w:t>
        <w:br/>
        <w:t>шіңізді жеткізуші боламын.</w:t>
        <w:br/>
        <w:t>-- Кешірім жасамаса қайтесіз?</w:t>
        <w:br/>
        <w:t>-- Кешірім жасамаса қылмысты ісіңізге тиісті жаза-</w:t>
        <w:br/>
        <w:t>ңызды тартасыз.-- Сәл ойланды да Хакім,-- кешірім жа-</w:t>
        <w:br/>
        <w:t>сайды. Оған сеніңіз,- деді.</w:t>
        <w:br/>
        <w:t>Құныс басын шайқады.</w:t>
        <w:br/>
        <w:t>-- Бұл алдап қолға түсіру ғой,-- деді ол кенет түсін</w:t>
        <w:br/>
        <w:t>суытып.</w:t>
        <w:br/>
        <w:t>-- Бәрібір қолға түсесіз. Ал, мына өз еркіңізбен түсуі-</w:t>
        <w:br/>
        <w:t>Ңіз -- жарым күнә кешірілді деген сөз.</w:t>
        <w:br/>
        <w:t>-- Мен әлі қолға түскенім жоқ қой, пркарол мырза.</w:t>
        <w:br/>
        <w:t>Хакім күліп жіберді.</w:t>
        <w:br/>
        <w:t>-- Осы келгеніңіз -- келген ғой, олай деп қайтесіз. Өкі-</w:t>
        <w:br/>
        <w:t>Метке қылмыс істеген адамды құрту мақсат емес, қыл-</w:t>
        <w:br/>
        <w:t>мысты жою мақсат. Мысалы сізді атудан, асудан келер</w:t>
        <w:br/>
        <w:t>пайда аз ғой. Ал, сізді қылмыс жолынан шығарып алу,</w:t>
        <w:br/>
        <w:t>теріс пиғылдан бездіру, халыққа пайдалы іске қосу мақ-</w:t>
        <w:br/>
        <w:t>сат қой. Істеген істеріңіз белгілі, оны дәлелдеудің керегі</w:t>
        <w:br/>
        <w:t>жоқ. Ал, сіздің басыңыз керек болса бұл бір оқтың ісі</w:t>
        <w:br/>
        <w:t>ғой,-- деп ол орнынан тұра келді.</w:t>
        <w:br/>
        <w:t>Хакім шалбарының қалтасынан суырып алып оң қолын</w:t>
        <w:br/>
        <w:t>жоғары көтере берді -- оның браунингінің аузы Құныс-</w:t>
        <w:br/>
        <w:t>қа қарай бірге көтерілді.</w:t>
        <w:br/>
        <w:t>-- Рас. Мен де Хакімді құртуға тырыссам әлдеқашан іс-</w:t>
        <w:br/>
        <w:t>терімді істеген болар едім,-- деп Құныс та тұра келді.</w:t>
        <w:br/>
        <w:t>Құныстың ұзын қолдары Хакімге жақындап қалған сияқ-</w:t>
        <w:br/>
        <w:t>танды, ал ол қолдардың екеуінде де кезеген нагандар-</w:t>
        <w:br/>
        <w:t>дың үңірейген ауыздары бірі жоғары, бірі төмен дөпте-</w:t>
        <w:br/>
        <w:t>тіп, қосарлана қалды.</w:t>
        <w:br/>
        <w:t>-- Аллай!.,-- деді Меңдіқыз.</w:t>
        <w:br/>
        <w:t>Хакім браунингін стол үстіне тастай беріп, әйелінің ба-</w:t>
        <w:br/>
        <w:t>сын сүйеді.</w:t>
        <w:br/>
        <w:t>261</w:t>
        <w:br/>
        <w:t>-- Болар бала боғынан деп, сол күнде-ақ Абылайдан</w:t>
        <w:br/>
        <w:t>айланы асырып кеткеніңізді қайтып естен шығарарсыз.</w:t>
        <w:br/>
        <w:t>Бұл кісінің анық Құныс екеніне, енді оның ашықтан-</w:t>
        <w:br/>
        <w:t>ашық паналау, кешірім сұрау ниетімен жағалап келге-</w:t>
        <w:br/>
        <w:t>ніне көзі жеткен соң Хакім, алдымен өзіне тұман жағ-</w:t>
        <w:br/>
        <w:t>дайларды суыртпақтап тартуға бет қойды.</w:t>
        <w:br/>
        <w:t>-- Мұның бәрі өз алдына әңгіме... Ақметшенің жақыны</w:t>
        <w:br/>
        <w:t>болғанмен араша түсе алмайтынына көзіңіз жетпей,</w:t>
        <w:br/>
        <w:t>осы күнге дейін соның қорасын күзетіп келгеніңізге қай-</w:t>
        <w:br/>
        <w:t>ранмын. Қайратты ғана емес, ақылды да адамсыз. Со-</w:t>
        <w:br/>
        <w:t>ған таңмын,-- деп ол басын шайқады.</w:t>
        <w:br/>
        <w:t>---. Менің күнәм Ақметшенің қорасын күзеткендік емес.</w:t>
      </w:r>
    </w:p>
    <w:p>
      <w:r>
        <w:t>Мұны, Хакім мырза, аңдап айтыңыз. Ешкімнің қорасын</w:t>
        <w:br/>
        <w:t>күзетіп көрген емен. ”</w:t>
        <w:br/>
        <w:t>Құныстың шабына от түсіп кеткеніне Хакім ішінен:</w:t>
        <w:br/>
        <w:t>«Түрт, шайтан, солай ма екен! «Ерді намыс, қоянды қа-</w:t>
        <w:br/>
        <w:t>мыс өлтіреді» деп ыршып түскенің керек» -- деді.</w:t>
        <w:br/>
        <w:t>-- Білем. Сіздің күнәңыз он тоғызыншы жылдан бастал-</w:t>
        <w:br/>
        <w:t>ды. Ауылсовет болып жүріп өкіметтің екі жігітін атып</w:t>
        <w:br/>
        <w:t>тастаған күннен, онан бергі жердегі сан адамды жазық-</w:t>
        <w:br/>
        <w:t>сыз әлтіргеніңізден басталды. Бұл ашық іс. Солай бола</w:t>
        <w:br/>
        <w:t>жүріп, түкке тұрмайтын нәрселер үшін Ақметшенің төңі-</w:t>
        <w:br/>
        <w:t>регіне бұқпантайлағаныңызды қора күзетті демей не де-.</w:t>
        <w:br/>
        <w:t>йін. Соншама Ақметше бір өкіметке сөзі өтетін кісідей-</w:t>
        <w:br/>
        <w:t>ақ. Ғажап нәрсе, адам түсініп болмайтын іс,-- деп Хакім</w:t>
        <w:br/>
        <w:t>тағы да басын шайқады. )</w:t>
        <w:br/>
        <w:t>Прокурордың жүзіне түйіле- бір қарап алды да, Құныс</w:t>
        <w:br/>
        <w:t>еңсесін көтере түсті. Оның тап сол кездегі пішіні көлде-</w:t>
        <w:br/>
        <w:t>неңнен қарап отырған Меңдіқызға қомданған қара құс-</w:t>
        <w:br/>
        <w:t>тың төбе басындағы түріндей боп елестеді. Ұзын қолдары</w:t>
        <w:br/>
        <w:t>бейне қарақұстың қос топшысындай шынтағынан иіліп,</w:t>
        <w:br/>
        <w:t>орақ тұмсықты, сопақ, қара қошқыл жүзінде шұңғыл</w:t>
        <w:br/>
        <w:t>көздің рақымсыз жанары жарқ еткендей болды.</w:t>
        <w:br/>
        <w:t>-- Адам тойған жерінде жүретін ит емес, ол ұясын кү-</w:t>
        <w:br/>
        <w:t>зеткен қарақұстай мекенін ториды. Менің мекенімнің бір</w:t>
        <w:br/>
        <w:t>қабырғасы Ақметшемен қабырғалас, Мына өзіңізге Ақ-</w:t>
        <w:br/>
        <w:t>Метше туған жиен болса, маған одан да көрі жакын. Өйт-</w:t>
        <w:br/>
        <w:t>кені менің тұңғышым оның туған жиені ғана емес, оны</w:t>
        <w:br/>
        <w:t>баулып ұшыруға тәрбиесін беріп отырған Ақметше екін-</w:t>
        <w:br/>
        <w:t>Ші әкесіндей. Бірақ менің күнәм да басқа, ісім де басқа,</w:t>
        <w:br/>
        <w:t>жүрер жолым да басқа. Мені Ақметшеге, Ақметшені ма-</w:t>
        <w:br/>
        <w:t>ған-тіркеу жолсыз. Ал, Ақметшені төңіректеуімнің мәні-</w:t>
        <w:br/>
        <w:t>а де тұңғышым үшін... )</w:t>
        <w:br/>
        <w:t>2. 2-00 259</w:t>
        <w:br/>
        <w:t>үшін жан берсем де айтып өтейін деп тоқтағаның ба? --</w:t>
        <w:br/>
        <w:t>деді Құныс қабағын қара құсша түйіп.</w:t>
        <w:br/>
        <w:t>-- Иә, бұл жонда санаусыз жан жүрмейтінін білем. Жол</w:t>
        <w:br/>
        <w:t>бойында ырғай басқаныңды да байқадым. Ат тізесін бүк-</w:t>
        <w:br/>
        <w:t>тіргеніңді де болжадым. Бірақ үстіңе келдім, кім екен,</w:t>
        <w:br/>
        <w:t>не дер екен дедім. Ол болса өзегіне сөз, назарына көз</w:t>
        <w:br/>
        <w:t>өтер ме екен білейін дедім. «Адасқанның арты жөн --</w:t>
        <w:br/>
        <w:t>қайтып үйірін тапқан соң» демек үшін бәрі. Енеден ер-</w:t>
        <w:br/>
        <w:t>кек туады, бірақ елі болса ғана ер. Ал ол табанда тұр-</w:t>
        <w:br/>
        <w:t>ғанда еркек ұлдың елден безуі есерлік.</w:t>
        <w:br/>
        <w:t>Құныстың қара сұр беті қуқылданған тәрізді болды. Мы-</w:t>
        <w:br/>
        <w:t>на қарсы алдында тұрған бейне даланың өзі сияқты</w:t>
        <w:br/>
        <w:t>жалпақ жігіттің тайсалу орнына, тайсалдыратын сөз</w:t>
        <w:br/>
        <w:t>оғын сермегені күтпеген шайқасу болды білем, бөгеліп</w:t>
        <w:br/>
        <w:t>қалды. Мұнысын ой жинақтауға шақтап, қонышынан</w:t>
        <w:br/>
        <w:t>асықпай шақшасын суырды да, тырнақ толтырын пош-</w:t>
        <w:br/>
        <w:t>табайдың күшіне сенгендей, шалқайған қайсар.пішініне</w:t>
        <w:br/>
        <w:t>тесіле қарап тұрып, қос танауға кезек-кезек насыбай</w:t>
        <w:br/>
        <w:t>жанастырды... Сөйтті де:</w:t>
        <w:br/>
        <w:t>-- Ма, иіске. Сенің шамырқанар шағың, палуан. Сөзге</w:t>
      </w:r>
    </w:p>
    <w:p>
      <w:r>
        <w:t>де палуан екенсің. Маңдайыңа қарап өзім. де: мынау бос</w:t>
        <w:br/>
        <w:t>жатқан жазық болмас, түтіні тура шалқыр деп шамалап</w:t>
        <w:br/>
        <w:t>ем,- деп шақшасын Жолмұқайға тастай берді.</w:t>
        <w:br/>
        <w:t>Жолмұқан қақпағы сүйек үлкен мүйіз шақшаны қағын</w:t>
        <w:br/>
        <w:t>алып, алақанына бір шымшым насыбай түсірді де өзіне</w:t>
        <w:br/>
        <w:t>кері ұсынды.</w:t>
        <w:br/>
        <w:t>-- Иә, палуан. Мен тап осындай сөзді пркаролдың аузы-</w:t>
        <w:br/>
        <w:t>нан да естіп едім. Өзекті.сөз. Бірақ ұсынған басты: қы-</w:t>
        <w:br/>
        <w:t>лыш кеспес деген нақыл ескірді. Мылтығың жаңа екен,</w:t>
        <w:br/>
        <w:t>басқаның қолында болса сөз басқа еді. Жолмұқанға зор-</w:t>
        <w:br/>
        <w:t>лық жасау, қолдан келсе де күпірлік болар. Қош! -- деп</w:t>
        <w:br/>
        <w:t>Мылтығын қолына ұстатты.</w:t>
        <w:br/>
        <w:t>“- Қате, Құныс; Сөзің жаңсақ, аяғыңды тағы да шалыс</w:t>
        <w:br/>
        <w:t>бастың. Мына менің де тентектігім құлақ кесуге татып</w:t>
        <w:br/>
        <w:t>еді. Сонда да сол айтқан пркаролың өткенге &lt;алауат деп,</w:t>
        <w:br/>
        <w:t>Әрідегіні қозғамай, берідегіні елемей азаматтық жолға</w:t>
        <w:br/>
        <w:t>Жетеледі, “Ұсынған басты” қылыш кеспейді дегенге бұл</w:t>
        <w:br/>
        <w:t>ашық сипат емес пе!- деп” Жолмұқан винтовкасын ор-</w:t>
        <w:br/>
        <w:t>Яына қайта салды.</w:t>
        <w:br/>
        <w:t>--“ Сенікі бабқа безбен ғой, палуан.</w:t>
        <w:br/>
        <w:t>т-- Безбеннің аты -- безбен, отағасы...</w:t>
        <w:br/>
        <w:t>г-.Мені .алайда саған теңемес.. Сен. ел ішіндегі қыңыр</w:t>
        <w:br/>
        <w:t>955</w:t>
        <w:br/>
        <w:t>артқы қалқанға таяу отыр. Сонсоң,- деп поштабай оның</w:t>
        <w:br/>
        <w:t>астына басып алған винтовканы суырып алып, өзіне та-</w:t>
        <w:br/>
        <w:t>ман салмақшы болып еді, «аты өлген жолаушы» етегін</w:t>
        <w:br/>
        <w:t>басып қалып, орнынан тұра алмай -қалған адамша өзі-</w:t>
        <w:br/>
        <w:t>нен-өзі күйбеңдей қалды.</w:t>
        <w:br/>
        <w:t>-- Сенің, азамат, сөзіңнің жаны да бар,-- деді ол пош-</w:t>
        <w:br/>
        <w:t>табайға бір нәрсе беруге ыңғайланғандай шекпенінің же-</w:t>
        <w:br/>
        <w:t>ңін сыбаныңқырап. «Бұл орын маған жайлы екен»,-- деп</w:t>
        <w:br/>
        <w:t>күзенді інінен қуып шыққан кірпідей,-- менің де бір жай-</w:t>
        <w:br/>
        <w:t>сыз отырып қалатын әдетім бар. Сен өзің ол мылтықты</w:t>
        <w:br/>
        <w:t>қозғап әуре болма, өйткені маған да бір осындай қару</w:t>
        <w:br/>
        <w:t>керек болып қалды.</w:t>
        <w:br/>
        <w:t>Делбесімен болып «ақсақ» жолаушыға жүзін бұрмай</w:t>
        <w:br/>
        <w:t>сөйлеген поштабай «шын айта ма мына малғұн» деп оған</w:t>
        <w:br/>
        <w:t>жалт қарап еді, өз көзіне өзі нанбастай жайды көзі көр-</w:t>
        <w:br/>
        <w:t>ді.. Аты өлген «бишараның» қолындағы кішкене ақ</w:t>
        <w:br/>
        <w:t>наганның аузы тұп-тура оның кеудесіне қарап тұр. Пош-</w:t>
        <w:br/>
        <w:t>табай наганнан бұрып көзін жоғары көтерді: өңі қара</w:t>
        <w:br/>
        <w:t>қошқыл тартқан қарақұс көзді Құныстың ірі денесі де</w:t>
        <w:br/>
        <w:t>тізерлей көтеріліп, жаңа ғана отыра берген мұның үстіне</w:t>
        <w:br/>
        <w:t>шөге кеткендей төніп қалған. Поштабай жасып, ығудың</w:t>
        <w:br/>
        <w:t>орнына басын шайқады.</w:t>
        <w:br/>
        <w:t>-- Мен Құныспын. Қимылдасаң өлесің! - деді атақты</w:t>
        <w:br/>
        <w:t>жол тосушы, арлан қасқырдың гүріліндей, жан түршігер-</w:t>
        <w:br/>
        <w:t>лік әрі жуан, әрі қарлыққан тарғыл үнмен.</w:t>
        <w:br/>
        <w:t>Поштабай тағы да басын шайқады.</w:t>
      </w:r>
    </w:p>
    <w:p>
      <w:r>
        <w:t>-- Құныс екендігіңе менің шәгім бар...</w:t>
        <w:br/>
        <w:t>«Құныспын»- деген сөзге ол селт ете түссе де сыр берме-</w:t>
        <w:br/>
        <w:t>ді, үнін де өзгертпеуге тырысты. )</w:t>
        <w:br/>
        <w:t>-- Шәгім бар, отағасы, үлкен шәгім бар,-- деді пошта-</w:t>
        <w:br/>
        <w:t>бай қайта қайырып.</w:t>
        <w:br/>
        <w:t>Жасы отыздан асқан, дембелше келген бұл қара кісінің</w:t>
        <w:br/>
        <w:t>жауырыны, белі біртұтас, .сандал сияқты, жазық және</w:t>
        <w:br/>
        <w:t>жалпақ еді. Оның беті де денесіне үйлестіре жасағандай</w:t>
        <w:br/>
        <w:t>жап-жалпақ: маңдайы тәйпек, көздері үлкен, құлақтары</w:t>
        <w:br/>
        <w:t>кішірек, бірақ сырғалығы қиықсыз ұзарып барып, шық-</w:t>
        <w:br/>
        <w:t>шыт теріге ұласып кеткендіктен ірі көрінеді. Ал, өзі етті,</w:t>
        <w:br/>
        <w:t>ірі деңгелек бетке орта қол мұрын аздық етіп тұрғандай:</w:t>
        <w:br/>
        <w:t>оның үстіне, қалың болмаса да-қара мұрт жапқан көлем-</w:t>
        <w:br/>
        <w:t>Ді ауыз, ол мұрынды-анағұрлым кішірейтіп көрсетіп, тіп-</w:t>
        <w:br/>
        <w:t>71 пұшық па өзі деп қалғандай, «Осы кім еді?» деп ойлап</w:t>
        <w:br/>
        <w:t>қалды Құныс, оның ықпастан- басын шайқап және «сенің</w:t>
        <w:br/>
        <w:t>251</w:t>
        <w:br/>
        <w:t>Құныс екеніңе шәгім бар» деген сөзіне, бұрын көріп жүр-</w:t>
        <w:br/>
        <w:t>гендей таныс кеуделі түріне тура қарап тұрып:</w:t>
        <w:br/>
        <w:t>-- Шәгіңді соңынан жұртқа айтарсың. Ал қазір арбадан</w:t>
        <w:br/>
        <w:t>түс те, он қадам шетке шығып тұр.</w:t>
        <w:br/>
        <w:t>-- Айттым ғой шәгім бар деп...</w:t>
        <w:br/>
        <w:t>-- Сөзді қысқарт, қаның төгілмесін десең арбадан түс,</w:t>
        <w:br/>
        <w:t>-- Арбадан мен түсейін. Түспейді деп саспа. Өйткені сен</w:t>
        <w:br/>
        <w:t>Құныс емессің ғой адаммен адамша сөйлесетін.</w:t>
        <w:br/>
        <w:t>Құныс оның “мына сөзіне намыстана бастады.</w:t>
        <w:br/>
        <w:t>-- Сен кімсің өзің, мұндай салмақты сөз айта білетін?</w:t>
        <w:br/>
        <w:t>-- Сен Құныс емессің. Ал, мен кәдімгі өзің естіген, жа-</w:t>
        <w:br/>
        <w:t>уырным жерге тиіп көрмеген, бірақ Құнысты бір сілки</w:t>
        <w:br/>
        <w:t>алмай жүрген Жолмұқанмын. Не керек өзіңе? Ана ойын-</w:t>
        <w:br/>
        <w:t>шыгыңның аузын басқа жаққа бұр да, керегіңді айт. Мен</w:t>
        <w:br/>
        <w:t>берейін. Ат па саған керегі?</w:t>
        <w:br/>
        <w:t>Құныс мүдіріп қалды. Жолмұқанның ер келбетіне ден</w:t>
        <w:br/>
        <w:t>қойғандай болды. Және оның палуан екені, атағы он екі</w:t>
        <w:br/>
        <w:t>болысқа тегіс тараған белгілі Жолмұқан екені оған бір</w:t>
        <w:br/>
        <w:t>сәт су сепкендей әсер етті. Жаудың мүдіргенін көріп</w:t>
        <w:br/>
        <w:t>Жолмұқан оны жерлей бастады.</w:t>
        <w:br/>
        <w:t>-- Бүркіт қартайса тышқаншы деген. Сен Құныс болсан</w:t>
        <w:br/>
        <w:t>бұл сияқты тышқаншылық халге келмейсің, Поштанын</w:t>
        <w:br/>
        <w:t>мәштегін алып, хат салған қапшығын жару Құныстың</w:t>
        <w:br/>
        <w:t>атын былғағандық қой, отағасы. Оны өзің байқамай қал-</w:t>
        <w:br/>
        <w:t>ған шығарсың.</w:t>
        <w:br/>
        <w:t>Жиырма жылдан астам, оның ішінде елден жырақ 0н</w:t>
        <w:br/>
        <w:t>жыл бойы сан рет қарулы да, қарусыз да жандармей</w:t>
        <w:br/>
        <w:t>шайқасқан бас кесер Құныс мына сияқты мізбақпай қар-</w:t>
        <w:br/>
        <w:t>сы алған жалпақ.денелі, ер келбетті, сөзге де, қимылға</w:t>
        <w:br/>
        <w:t>да батыл адамды бірінші рет кездестіріп- еді. Бетпе-бет</w:t>
        <w:br/>
        <w:t>келгенде көбі оның сұсынан үркіп, көбі жұрт аузына жа"</w:t>
      </w:r>
    </w:p>
    <w:p>
      <w:r>
        <w:t>нылып кеткен мергендігінен тайсалып, көбі жан безер,</w:t>
        <w:br/>
        <w:t>қара жүрек, қан ішерлігінен қорқып, желден ыққан</w:t>
        <w:br/>
        <w:t>қанбақтай дөңгеленетін. Ал, мынау өзінен де асып түсті.</w:t>
        <w:br/>
        <w:t>«Сол Жолмұқан ит болар, маңдайы аруақты екен, бір</w:t>
        <w:br/>
        <w:t>тайпы ел қонарлық Қараобаның жазығындай» деп Ой"</w:t>
        <w:br/>
        <w:t>лады. Құныс. ) : 200 ам</w:t>
        <w:br/>
        <w:t>-- Азамат, сен не дедің?-«Құнысты бір сілки алмай жүр”</w:t>
        <w:br/>
        <w:t>ген Жолмұқанмын» дедің. бе? “Сіліксең міне, қарсы а"</w:t>
        <w:br/>
        <w:t>дыңда тұр сол Құныс. Сені менің соңыма түсті дегенге</w:t>
        <w:br/>
        <w:t>мен сенген жоқ едім. Айтуыңа қарағанда бұл ақиқат боЛ-</w:t>
        <w:br/>
        <w:t>ды ғой. Иә, ашыңқырап: айт; мені сілкушінің-бірі сен. бе</w:t>
        <w:br/>
        <w:t>едің әлі?. ; а . :</w:t>
        <w:br/>
        <w:t>252</w:t>
        <w:br/>
        <w:t>жүрісті ғана жан деп естігенмін. Ал мен болсам қүкімет</w:t>
        <w:br/>
        <w:t>адамдарына шүйде көрсетемін деп жаздым ғой... )</w:t>
        <w:br/>
        <w:t>-- Құнәға-- жаза. Онан бас тарту қай заманда жөн</w:t>
        <w:br/>
        <w:t>тапты?! Әділ қазыға жүгінбей кеткен жазықты жоқ. Ер-</w:t>
        <w:br/>
        <w:t>дің бір ісі-- ел алдында тізе бүгу. Тізе бүккен ерін ғана</w:t>
        <w:br/>
        <w:t>маңдайынан сипайды ел. Ал, асауға бұғау тастау -- абы-</w:t>
        <w:br/>
        <w:t>роймен қолға тұрғызу емес. Жер таянған әкең бар, тай-</w:t>
        <w:br/>
        <w:t>лақтай тарпаңдаған балаң бар. Бөрідей жортып жүріп</w:t>
        <w:br/>
        <w:t>олардың біріне иман салу, біріне ғибрат беру екіталай</w:t>
        <w:br/>
        <w:t>іс. Мен айтарымды айттым, отағасы. Қош бол,- деп</w:t>
        <w:br/>
        <w:t>Жолмұқан арбаға секіріп мінді де, атының делбесін</w:t>
        <w:br/>
        <w:t>қақты. )</w:t>
        <w:br/>
        <w:t>Ұрының аты өзіне лайық, арба жүрісімен-ақ басын жер-</w:t>
        <w:br/>
        <w:t>ге бір салып, бір көтеріп тұрған боз ат, иесіне жетін кел:</w:t>
        <w:br/>
        <w:t>ді. Құныс ер салды да бірақ атына мінбей қара жолдың.</w:t>
        <w:br/>
        <w:t>үстінде тұрып қалды. )</w:t>
        <w:br/>
        <w:t>Әрегірек ұзап шыққан поштабай қырқадан түсіп бара</w:t>
        <w:br/>
        <w:t>жатып, мойнын бұрып кейінгі жаққа қарап еді, Құныс</w:t>
        <w:br/>
        <w:t>әлі сол орнында тұр екен. «Ойланғанмен тәуекел ете 84-</w:t>
        <w:br/>
        <w:t>май бөгелді» деп Жолмұқан басын шайқады.</w:t>
        <w:br/>
        <w:t>-- Бұл Әлібек неге кешікті? -- деп сұрады Хакім әйелі-</w:t>
        <w:br/>
        <w:t>“нен, інісінің хабар бермей қойғанына күдіктеніп. )</w:t>
        <w:br/>
        <w:t>Бірақ анау күнгі ренжіткендей, тағы Да көңіліне келіп”</w:t>
        <w:br/>
        <w:t>қала Ма деп, Меңдіқыз жауап беріп үлгергенше болмай,</w:t>
        <w:br/>
        <w:t>ол әйелінің келіп сыртынан құшақтай алды: аяғы ауыр,</w:t>
        <w:br/>
        <w:t>қимылы: тосаң келіншегі: айналып бұрылғанша Хакім</w:t>
        <w:br/>
        <w:t>оның желкесінен өбіп, қарнынан сипап өтті. Әйел, әлде</w:t>
        <w:br/>
        <w:t>ерінің мейрімді мінезіне балқын кетті.ме, әлде оның ӨТ:</w:t>
        <w:br/>
        <w:t>кен ренішті жұмсарту ниетін қосыла құптады ма, әйтеуір</w:t>
        <w:br/>
        <w:t>оның құшағынан асықпай босанып, ақырындап бұрылып,</w:t>
        <w:br/>
        <w:t>әке қабағын аңдыған балаша көз құйрығы күлімдеп, 60</w:t>
        <w:br/>
        <w:t>тіне еркелеп қарап тұрды да, кенет мойнына асыла кетті.</w:t>
        <w:br/>
        <w:t>Мұнан бұрын, тіпті алты,жеті ай бұрын Да ол Хакімнің</w:t>
        <w:br/>
        <w:t>мойнына секіріп асылатын еді. Қазір күніне жақындай,</w:t>
        <w:br/>
        <w:t>толығайып кеткен іші мойынға асылуға жібермей ол-Тек</w:t>
        <w:br/>
        <w:t>бойы жетпей қарманған адамша қолын соза берді.</w:t>
        <w:br/>
        <w:t>-- Аласарып кеткенсің?! -- деп күлген Хакімді ол иілген</w:t>
        <w:br/>
        <w:t>кезде ғана құшағына алды. Оның мойнынан, бетінен; ке</w:t>
        <w:br/>
        <w:t>зінен қалдырмастан сүйіп, қолындағы папкесін стол үсті"</w:t>
        <w:br/>
        <w:t>не қоюға да босатпай есік алдында тұрып алды.</w:t>
        <w:br/>
        <w:t>256</w:t>
      </w:r>
    </w:p>
    <w:p>
      <w:r>
        <w:t>-- Отырыңыз. Тілдесу жақсы ниет,-- деп бір койды. Сон-</w:t>
        <w:br/>
        <w:t>соң Меңдіқызға: -- Сен жатсаң қайтеді, басың ауырын</w:t>
        <w:br/>
        <w:t>тұр ғай, әлде ас үйге шығасың ба? -- деген оның әйеліне</w:t>
        <w:br/>
        <w:t>айтқан жұбанышын бейтаныс қонақ өзінше жорыды 6-</w:t>
        <w:br/>
        <w:t>лем. )</w:t>
        <w:br/>
        <w:t>-- Келін шырағым, сен отыр. Ешқайда шықпай-ақ қой...</w:t>
        <w:br/>
        <w:t>Сенен жасыратын сөз емес,-- деп бұйрық еткендей Мең-</w:t>
        <w:br/>
        <w:t>діқызға орын көрсетті. . :</w:t>
        <w:br/>
        <w:t>Меңдіқыз жақын тұрған орындыққа отыра кетті. Қонақ-</w:t>
        <w:br/>
        <w:t>тың «ешқайда шықпай-ақ қой, келін» дегенін Хакім Де</w:t>
        <w:br/>
        <w:t>өзінше ұқты. ;</w:t>
        <w:br/>
        <w:t>-- Сіз бұл үйден қауіптенбеңіз,-- деп ол қонақтың жү-</w:t>
        <w:br/>
        <w:t>зінен сыр берер нышан күтіп бөгеліп қалды да, жауай</w:t>
        <w:br/>
        <w:t>болмаған соң тағы да бұл сөзін сыналай түсті: -- Бұй</w:t>
        <w:br/>
        <w:t>үйге тікелей жұмысы бар адамдар ғана келеді, мемлекет</w:t>
        <w:br/>
        <w:t>орындарының қызметкерлерін рұқсатсыз торымайды.</w:t>
        <w:br/>
        <w:t>Сондықтан қысылмай, күдіктенбей, жайласып отырып</w:t>
        <w:br/>
        <w:t>әңгімелесуіңізге әбден болады. :</w:t>
        <w:br/>
        <w:t>-- Қауіптенсем, сескенсем, келмеймін ғой, пркарой</w:t>
        <w:br/>
        <w:t>мырза. 245</w:t>
        <w:br/>
        <w:t>«Үстінен түстім. Өз пиғылынан өзі хабар бере бастады.</w:t>
        <w:br/>
        <w:t>«Неден. сескенем» деп ыршып түспеді» деп ойлады ХФ</w:t>
        <w:br/>
        <w:t>кім... )</w:t>
        <w:br/>
        <w:t>те. «Келін, ешқайда шықпа, отыр» дегеніңізге қарап ай?"</w:t>
        <w:br/>
        <w:t>қаным, Әрйне, қолға түсемін деп сескенсеңіз прокурату"</w:t>
        <w:br/>
        <w:t>ра мен ГІПТУ-дың маңына жуымайсыз ғой...</w:t>
        <w:br/>
        <w:t>--.Сөз барма! 2 ) 2000а,</w:t>
        <w:br/>
        <w:t>-- Мұнан былай сізді «Ақбар» жә ұзын бойлы қара КІСІ</w:t>
        <w:br/>
        <w:t>. “демей-ақ Құныскерей деп сөйлесейін, Иә, бастаңыз, тың”</w:t>
        <w:br/>
        <w:t>“дауға мен әзірмің |22 : 200.</w:t>
        <w:br/>
        <w:t>ҚҚұныс-ашық кет: 00002020 222</w:t>
        <w:br/>
        <w:t>2 Сіздің мені танығаныңызды әнеу күні де білгенмін.</w:t>
        <w:br/>
        <w:t>Әріп бірақ” бет ашысып- пікірлесуге бел байлаған ЖОК</w:t>
        <w:br/>
        <w:t>Меңдіқыздың екі көзі Құныста ғана болды. Ол енді «Хғ</w:t>
        <w:br/>
        <w:t>кімге бет бұрсам мына жартыбас аңсызда жазым ет</w:t>
        <w:br/>
        <w:t>кетер» деп бақты, Оның үрейі бұрынғыдан да бетер ұша</w:t>
        <w:br/>
        <w:t>бастады. : ) “ое Мы!</w:t>
        <w:br/>
        <w:t>-- Бірақ келетініңізді білдіргенсіз... Сонсон маған ҚҰ.</w:t>
        <w:br/>
        <w:t>нысты: тану қиын -емес қой. Білесіз” бе, он сегізін</w:t>
        <w:br/>
        <w:t>жылы июнь айының ішінде Текеден он бір арба қару”</w:t>
        <w:br/>
        <w:t>жарақ: тиеп қайтқаныңызды!., Ақметшенің қызыл нарЛ2”</w:t>
        <w:br/>
        <w:t>ен... е Ж е ео :</w:t>
        <w:br/>
        <w:t>258</w:t>
        <w:br/>
        <w:t>ОН БІРІНШІ ТАРАУ</w:t>
        <w:br/>
        <w:t>1</w:t>
        <w:br/>
        <w:t>Аңқаты өзенінің арқа беті жарқабақ, оңтүстік жиегі түйе</w:t>
        <w:br/>
        <w:t>тайлы келеді. Ал, бұл жатаған жағалаудың кей тұстары</w:t>
        <w:br/>
        <w:t>бейне бір көп ұсталған көне тостағанның ернегіндей ке-</w:t>
        <w:br/>
        <w:t>тік-кетік. Жазға салым көк ала тасқын жоғарыдан тө-</w:t>
        <w:br/>
        <w:t>мен, сонау бастан бері Шалқарға қарай жөңкілген кезде</w:t>
        <w:br/>
        <w:t>шеңберінен шығуға асыққан су кетік ернектерден лық-</w:t>
        <w:br/>
        <w:t>сып шығып, түбек-түбекті көл-көсір етеді. Сол жайыл-</w:t>
        <w:br/>
        <w:t>малы жалпақ су өзек-ызаны тегіс толтырып, көлтабан-</w:t>
        <w:br/>
        <w:t>дарға біржола қоныстап қалады. Және жаңбырсыз</w:t>
        <w:br/>
        <w:t>жылдардың өзінде де жаз әбден марқайғанша бүйірі ор-</w:t>
      </w:r>
    </w:p>
    <w:p>
      <w:r>
        <w:t>таймай, өзенмен ұштасып бірі арна, бірі көл болып, ба-</w:t>
        <w:br/>
        <w:t>лық пен құстың ен жайлауы, кең өрісті дарқан даласы</w:t>
        <w:br/>
        <w:t>болады да жатады: қара жер қардан арылысымен-ақ</w:t>
        <w:br/>
        <w:t>шіл мен қызғыш сортаңды жағасына жұмыртқалап, шор-</w:t>
        <w:br/>
        <w:t>тан мен қара балық өлеңі көгіс тартпай жатып су асты-</w:t>
        <w:br/>
        <w:t>ның шөке-шөлеңіне уылдырығын себеді. Осындай бір су-</w:t>
        <w:br/>
        <w:t>лы қойнауды Аралтөбе дейтін.</w:t>
        <w:br/>
        <w:t>Сортаңды ойпатпен көмкерілген Аралтөбенің жайылма-</w:t>
        <w:br/>
        <w:t>лы жағасын қалың қара өлең жауып кеткен. Ал, онан әрі</w:t>
        <w:br/>
        <w:t>ортадағы үлкен айдынға дейін бойы белуардан келіп, ба-</w:t>
        <w:br/>
        <w:t>сын жарған бидайдай толқынданып жатқан бала құрақ.</w:t>
        <w:br/>
        <w:t>Қалың қара өлең мен бұл балауса көк құрақтың астын-</w:t>
        <w:br/>
        <w:t>да ашадан су бар деп адам ойларлық емес. Айдынның</w:t>
        <w:br/>
        <w:t>қақ ортасындағы түндіктей аралды ну: қамыс жауып ке-</w:t>
        <w:br/>
        <w:t>тіпті. Алыстан қарағанда арал төбесіне үкі таққан та-</w:t>
        <w:br/>
        <w:t>қиядай болып көрінеді.</w:t>
        <w:br/>
        <w:t>Екі күндей қырдағы, ойдағы үлкен аға, сыйлы жеңгеге</w:t>
        <w:br/>
        <w:t>сәлем беріп, елді аралап келген Әлібек, бүгін інісімен сол</w:t>
        <w:br/>
        <w:t>әдемі Аралтөбесінің жағасында тұр. Жас кезінде бойлай-</w:t>
        <w:br/>
        <w:t>тын жерін аяқпен кезіп, тереңін жүзіп өтіп, аралдан жұ-</w:t>
        <w:br/>
        <w:t>мыртқа теретін, бала құрақтан балық шанышатын, сан</w:t>
        <w:br/>
        <w:t>рет шарлап, ертеден кешке шейін сор сирақ боп жүгіре-</w:t>
        <w:br/>
        <w:t>Тін жерлер. Қызғыштың қиғылық салып ойқастап ұшқа-</w:t>
        <w:br/>
        <w:t>нына, тау-құдіреттің бебеу қаққанына мәз болып жү-</w:t>
        <w:br/>
        <w:t>тіретін жерлер. Ал, қазір бәрі өзгеріп кеткен сияқты.</w:t>
        <w:br/>
        <w:t>Алдымен Аралтөбенің жағасында ұшқан қызғышы, жү-</w:t>
        <w:br/>
        <w:t>гірген шілі көзге ілінбейді. Тасбик тартқан молдадай</w:t>
        <w:br/>
        <w:t>мүлгіп, әр жерде балық андып отыратын балықшы да</w:t>
        <w:br/>
        <w:t>жоқ. Шолп еткен балығы да байқалмайды. Әр жаққа</w:t>
        <w:br/>
        <w:t>265</w:t>
        <w:br/>
        <w:t>көзін тігіп, алыстағы жағаны шолып, ешнәрсеге көзі сү-</w:t>
        <w:br/>
        <w:t>рінбеген Әлібек:</w:t>
        <w:br/>
        <w:t>-- Қөл неге жым-жырт. Бір құс жоқ) -- деп сұрады</w:t>
        <w:br/>
        <w:t>інісінен,</w:t>
        <w:br/>
        <w:t>-- Құс емей анау не? -- деді Әділбен оған, айдынға таяу</w:t>
        <w:br/>
        <w:t>жердегі бір шоқ құраққа қолын шошайтып.</w:t>
        <w:br/>
        <w:t>Әлібек көз тоқтатып үлгіргенше шоқ құрақтан шыға кел-</w:t>
        <w:br/>
        <w:t>ген жетім қасқалдақ көріне түсті де жоқ болды. Көруге</w:t>
        <w:br/>
        <w:t>де аруақсыз, ұшуға да мардымсыз молтақ қанатымен"</w:t>
        <w:br/>
        <w:t>су сабалап жөнелетін бұл қоңыр құсты Әлібек құс деп</w:t>
        <w:br/>
        <w:t>есептемейтін. Бірақ оның бүтін көлде бір өзі қалып, же-</w:t>
        <w:br/>
        <w:t>ке тұрған анау шоқ құрақтан көріне беріп көзден ғайып</w:t>
        <w:br/>
        <w:t>болғаны Әлібектің ұйтқығыш көңіліне жоқ жерджш Гүл-</w:t>
        <w:br/>
        <w:t>жиһанды түсірді. «Суық жүзді әке мен қара қүс кейіпті</w:t>
        <w:br/>
        <w:t>ағаның екі ортасында тас арасына шыққан сыңар гүлдей</w:t>
        <w:br/>
        <w:t>мөлдіреген сорлы. У-шуы аз жансыз үйде ана қасқалдық</w:t>
        <w:br/>
        <w:t>сияқты бір кіріп, бір шығын жүр ме екенсің!» деді өліші-.</w:t>
        <w:br/>
        <w:t>нен. Сонсоң оның көз алдына анау күнгі шығарып салар»</w:t>
        <w:br/>
        <w:t>дағы төмен қарап мұңайып тұрған суреті келе қалды.</w:t>
        <w:br/>
        <w:t>«Неге төмен қарай береді. Сөйлегенде де төмен қарап</w:t>
        <w:br/>
        <w:t>сөйлейді. Бірақ сол төмен қарай төңкерілген қара Қ0-</w:t>
        <w:br/>
        <w:t>ңыр көздерінен құмарлық шашылып жатқандай. Неге</w:t>
        <w:br/>
        <w:t>төмен қарап сөйлейтінін, неге тура көз тікнейтінін білем.</w:t>
        <w:br/>
        <w:t>Ажарлы; ӛлгенше ажарлы ақша жүзге қас пен қабақ.</w:t>
      </w:r>
    </w:p>
    <w:p>
      <w:r>
        <w:t>қаншама қолмен-қойғандай. қиылып тұрға, баданадай екі</w:t>
        <w:br/>
        <w:t>көзде сұлу біткен. Әттең тек сол көз өзіңе қарағанда Ту-</w:t>
        <w:br/>
        <w:t>ра түспей, оң иығыңа қадалады. Бірақ онан келіп тұрған</w:t>
        <w:br/>
        <w:t>ештеме жоқ. Сұлу сымбат, ойлы пішін, салмақты лебіз --</w:t>
        <w:br/>
        <w:t>бәрі орнында, «Мен алты: күн өтіп, жетінші күні қалада</w:t>
        <w:br/>
        <w:t>) боламын» деп қоштасарда барлық үмітті жолығуға “арт-</w:t>
        <w:br/>
        <w:t>- қан Түлжаһанды. енді-қашан көремін» деген мұңды с4"</w:t>
        <w:br/>
        <w:t>уал әрайды дның тіліне. 0-- Т- 3 жоғ</w:t>
        <w:br/>
        <w:t>&lt;- Көл неге жым-жырт дейсің бе, Әлібек? -- деп інісі</w:t>
        <w:br/>
        <w:t>тағы да жауап жұптағандай соза сөйлеп баптана қал"</w:t>
        <w:br/>
        <w:t>- Иә,-- дей салды, ойы бөлініп кеткеніне ренжіген Әлі-</w:t>
        <w:br/>
        <w:t>бек: Шоқ құрақтан көзін алмай, бір: тамсанып алып,</w:t>
        <w:br/>
        <w:t>ағасына қиғаштай көз тастады да, інісі: 2000-2000</w:t>
        <w:br/>
        <w:t>-- Әлібек, сен көлдің де, жердің де мәнісін ұмыта баста:</w:t>
        <w:br/>
        <w:t>ғансың. Көлдің жазға “салым басталатын думаны ӘЛДЕ:</w:t>
        <w:br/>
        <w:t>қашан әтіп кетті. Айдар таққан ала шананды балапанда" ”</w:t>
        <w:br/>
        <w:t>рын ертік әкетіп қызғыштың көңілі жай тапқалы қашан!</w:t>
        <w:br/>
        <w:t>Қазір ой қиқуын ұмытып, ертелі-кеш бір-ақ рет айқай-</w:t>
        <w:br/>
        <w:t>266.</w:t>
        <w:br/>
        <w:t>-- Сен шын Құныс болсаң көрсет Құныстығыңды, менің</w:t>
        <w:br/>
        <w:t>айтатын сөзім бар,- деді Жолмұқан арбадан түсіп.</w:t>
        <w:br/>
        <w:t>-- Қандай сөз?</w:t>
        <w:br/>
        <w:t>-- Әуелі Құныс екеніңді дәлелде.</w:t>
        <w:br/>
        <w:t>Арба үстіндегі Құныс жылқы суарғандай «өлген ат»</w:t>
        <w:br/>
        <w:t>жаққа қарап екі рет «ғыш-ғын!» деп қалып еді, аунал</w:t>
        <w:br/>
        <w:t>тұрған аттай, үлкен ақ боз алдыңғы екі аяғын қаз-қатар</w:t>
        <w:br/>
        <w:t>салып еңсесін көтеріп алды да, дік етіп орнынан ұшып</w:t>
        <w:br/>
        <w:t>тұра келді.</w:t>
        <w:br/>
        <w:t>-- Қара, ана атқа! -- деді ол Жолмұқанға. .</w:t>
        <w:br/>
        <w:t>Жолмұқан «ғыш-ғыштағанда» ақ атқа көзін тіккен еді.</w:t>
        <w:br/>
        <w:t>Енді сілкініп-сілкінін жіберіп көлденеңдей қалған аттың</w:t>
        <w:br/>
        <w:t>ізін бақты. Екінші рет шыққан «ғыш-ғышқа» ат бұры-</w:t>
        <w:br/>
        <w:t>лып иесіне бір қарап алып, қарсы жүрді де «қасыңдағың</w:t>
        <w:br/>
        <w:t>кім?» деп таңырқағандай, арба мен аттарға қарап құла-</w:t>
        <w:br/>
        <w:t>ғын қайшылай кілт тұра қалды.</w:t>
        <w:br/>
        <w:t>-- Жарайды. Ат Құныстың аты екен. Ал, енді сенің ана</w:t>
        <w:br/>
        <w:t>қолыңдағы наганның оғы жетпес, көрпе астындағы менің</w:t>
        <w:br/>
        <w:t>винтовкамды ал да, сонау төмпенің басында отырған</w:t>
        <w:br/>
        <w:t>құладынды атып түсір, сенің. шын Құныс екеніңді мен</w:t>
        <w:br/>
        <w:t>сонда білейін, Әйтпесе жол тосып жүрген, Құныстың</w:t>
        <w:br/>
        <w:t>атын жамылып жүрген қоянға шабатын ақсарылар</w:t>
        <w:br/>
        <w:t>көп,-- деді Жолмұқан оған.</w:t>
        <w:br/>
        <w:t>-- Мені сен әжуа қылғалы тұрсың ба, әлде Құныстың</w:t>
        <w:br/>
        <w:t>белгілі боз атын көре тұра басқа біреу Мініп жүр деп</w:t>
        <w:br/>
        <w:t>шын сенбейсің бе? Мен саған көрсетейін кіммен кездес-</w:t>
        <w:br/>
        <w:t>кеніңді,-- деді Құныс арбадан секіріп түсіп.</w:t>
        <w:br/>
        <w:t>-- Ажуа емес. Бір Құнысты тергеушілер қолға түсіргелі</w:t>
        <w:br/>
        <w:t>көп күн өтті. Соған қарап мен сенің келбетің келгенмен,</w:t>
        <w:br/>
        <w:t>отағасы, өнеріңді көріп шын көзім жетпегеннен кейін ай-</w:t>
        <w:br/>
        <w:t>тып тұрмын. Ал, Құныс болсаң менің саған айтарым бар</w:t>
        <w:br/>
        <w:t>деп жаңа ғана еғлан еттім ғой. Шын Құнысты соңына тү-</w:t>
        <w:br/>
        <w:t>Сіп іздегенім де рас. Бұл жөнде сөз кейін.</w:t>
        <w:br/>
        <w:t>Құнысты Құныс емес “дегеніне шынымен-ақ намысына</w:t>
        <w:br/>
        <w:t>шоқ түскен ұзын қара жалма-жан арба үстіндегі өзі-</w:t>
        <w:br/>
        <w:t>Нің жаңа ғана астына баса қалған мылтықты суырып та</w:t>
        <w:br/>
        <w:t>алды. Оның винтовканы ұршықша иіріп үйренген қолы</w:t>
        <w:br/>
        <w:t>Шаппасының қайыра салған кілтін де орнына сарт еткіз-</w:t>
        <w:br/>
        <w:t>ді. Қарауылдың түпкті жастығын да қыл елі жоғары ыт-</w:t>
      </w:r>
    </w:p>
    <w:p>
      <w:r>
        <w:t>қытып жіберді. Сөйтті де:</w:t>
        <w:br/>
        <w:t>-- Мынауың поштабайдың көсеуі болып жүрмесе, құла-</w:t>
        <w:br/>
        <w:t>Дынның басын іздемейсің,-- деп ол жарты шетен жердің</w:t>
        <w:br/>
        <w:t>бойындай алыста қаперсіз отырған құсқа кезене берді,</w:t>
        <w:br/>
        <w:t>253</w:t>
        <w:br/>
        <w:t>-- Қорықпа, келін... Мен жасырынып келіп адам өлтіре-</w:t>
        <w:br/>
        <w:t>тін бас кесер емеспін. Маған қол жұмсауға даланың өзі</w:t>
        <w:br/>
        <w:t>де жетеді,- деп Құныс есікке қарай беттеді.</w:t>
        <w:br/>
        <w:t>-- Тоқтаңыз,-- деді Хакім Құнысқа мойнын бұрып. Өзі</w:t>
        <w:br/>
        <w:t>түсі көгеріп, көздері шатынап, үрейі ұшып кеткен Меңді-</w:t>
        <w:br/>
        <w:t>қызды қолтықтай көтеріп екінші бөлмеге әкетті.</w:t>
        <w:br/>
        <w:t>Екінші бөлменің төріндегі кровать асханадан көрініп</w:t>
        <w:br/>
        <w:t>тұрса да, Хакім әдейі есікті ашып тастап, өзі тез кері</w:t>
        <w:br/>
        <w:t>шықты.</w:t>
        <w:br/>
        <w:t>-- Тоқтаңыз,-- деді ол тағы да Құнысқа, отыр деп қ0-</w:t>
        <w:br/>
        <w:t>лымен орындықты меңзеп.-- Әңгімені аяқтау керек емес</w:t>
        <w:br/>
        <w:t>пе. От ала келген әйел емессіз ғой, шала-пұла ісін біті-</w:t>
        <w:br/>
        <w:t>рер-бітірместен үйден шыға жөнелетін. Әйел адам және</w:t>
        <w:br/>
        <w:t>оның үстіне аяғы ауыр еді ана келініңіз, тағам әзірлеуге</w:t>
        <w:br/>
        <w:t>шамасы келмей қалды... мылтықтан шошып кетті. Мыл-</w:t>
        <w:br/>
        <w:t>тық емес, түріңізден зәресі кетті. Әйел түгіл үлкендер Де?</w:t>
        <w:br/>
        <w:t>сескенерлік!.. 2.</w:t>
        <w:br/>
        <w:t>-- Баланың ойыншығындай ана бір «таңқ етеріңізді»</w:t>
        <w:br/>
        <w:t>көрсеткеннен кейін, менде оның біреуі емес, екеуі бар еді</w:t>
        <w:br/>
        <w:t>дегенім ғой. Әйтпесе сізбен күш сынасуға келген мен</w:t>
        <w:br/>
        <w:t>жоқ. Әйел адамның дәті нәзік, шошынуы да мүмкін. Ал</w:t>
        <w:br/>
        <w:t>ДӘМм-тағам татуға мұрса жоқ екенін өзіңіз де шамалап</w:t>
        <w:br/>
        <w:t>тұрсыз ғой, мен жүремін,- деді Құныс отырмай. )</w:t>
        <w:br/>
        <w:t>Бұл анғанның тапа-тал түсте қаланың қақ ортасындағы</w:t>
        <w:br/>
        <w:t>Үйіне жетгіп.келгені және тайсалмай, сескенбей, басынған</w:t>
        <w:br/>
        <w:t>адамша кірпік қақпай сөйлесуі Хакімге көп нәрсені жоқ-</w:t>
        <w:br/>
        <w:t>татты: «Телефон жоқ, мяшина жоқ, ұдайы әзір тұратын</w:t>
        <w:br/>
        <w:t>қарулы “сақшы жоқ!.. Губерниялық жердегідей мұның</w:t>
        <w:br/>
        <w:t>тез жолын бөгейтін милиция отряды, не әскер бөлімі</w:t>
        <w:br/>
        <w:t>жокі!:ӨОсыны біліп келді ғой бұл-діннен безген. Николай</w:t>
        <w:br/>
        <w:t>Шитовтың: бір уыс қызметкерлері құмға шашқан тарн-</w:t>
        <w:br/>
        <w:t>“дай бытырап, мынаның бүгін ізін жә Тайпақтан, жә Бұй-</w:t>
        <w:br/>
        <w:t>АНрташан кесіп жүр ғой» деп ойлады Хакім, басын- шай"</w:t>
        <w:br/>
        <w:t>ап. : еі</w:t>
        <w:br/>
        <w:t>-- Аллай! Хакім, бермен келсейші!.---деп ыңқылдады</w:t>
        <w:br/>
        <w:t>әйелі екінші бөлмеден-төңбекшіп.. 8а ь ИН</w:t>
        <w:br/>
        <w:t>- Айтқаным айтқан. Әперемін дедім” кешірімді; әпере.</w:t>
        <w:br/>
        <w:t>мін. Ал мына қағазды...-- деп ол стол -жанына отыра</w:t>
        <w:br/>
        <w:t>кетті де, портфелінен бланкалы қызыл сызықты Қағаз</w:t>
        <w:br/>
        <w:t>суырып, оған сиямен қазақша, моншақтай .тізіп, ж43У</w:t>
        <w:br/>
        <w:t>жаза бастады.-- Ешкім көз алартпайды. Менсіз ешкім</w:t>
        <w:br/>
        <w:t>тимейді.:Ал, осы-менің “уәдем;--деді- ол аздан кейін, ШЫ”</w:t>
        <w:br/>
        <w:t>тырлаған әдемі-қағазды- Құнысқа-ұсынып, . ғ</w:t>
        <w:br/>
        <w:t>262</w:t>
      </w:r>
    </w:p>
    <w:p>
      <w:r>
        <w:t>Әлі де айқын емес жайдың ұшын ауызға салуға тырысып</w:t>
        <w:br/>
        <w:t>Хакім:</w:t>
        <w:br/>
        <w:t>-- Тұңғышыңызға дау айта ма. Қүні жетсе бастан жақ</w:t>
        <w:br/>
        <w:t>та айрылады, оны бөлектеу оңай ғой,- деп Құныстың</w:t>
        <w:br/>
        <w:t>ойын әрілетуге жетектей түсті.</w:t>
        <w:br/>
        <w:t>Аз ойланып отырды да, жұмсарған үнмен:</w:t>
        <w:br/>
        <w:t>-- Қаршығаны Ақметшеден алшақтату өзіңіз айтқан</w:t>
        <w:br/>
        <w:t>тап сол бастан жақты айырғанмен бірдей. Жалғыз қа-</w:t>
        <w:br/>
        <w:t>рындасы көз жұмып шаранада қалған нәрестені алдына</w:t>
        <w:br/>
        <w:t>алып келіп қана: «мынау Қаршыға үшін кешір» деп бас</w:t>
        <w:br/>
        <w:t>идірткен адам. Сол нәресте үшін ол өлген қарындасы-</w:t>
        <w:br/>
        <w:t>ның күнәсын да, оны рұқсатсыз ағасының алдынан өт-</w:t>
        <w:br/>
        <w:t>пей, қозы арқалап қашқан бөрідей бір түнде алып кеткен</w:t>
        <w:br/>
        <w:t>менің қылығымды да кешіріп еді. Ал, Қаршыға оның</w:t>
        <w:br/>
        <w:t>жалғыз қызымен бір ананы, бір емшекті сорып өскен</w:t>
        <w:br/>
        <w:t>егіздің сыңарындай ұлы еді... Менің ұлым еді. Ақметше-</w:t>
        <w:br/>
        <w:t>нің төңірегіне бұқпантайлап жүру емес, мұның себебі</w:t>
        <w:br/>
        <w:t>осы ғой. Мұны сізден өзге бөтен жанның құлағы шалма-</w:t>
        <w:br/>
        <w:t>ған сыр,-- деді Құныс. )</w:t>
        <w:br/>
        <w:t>Хакім басын шайқады. Бұл жолы мына уақиғаның терең</w:t>
        <w:br/>
        <w:t>сыры шайқатты оның басын. Ақметше мен Құныстың</w:t>
        <w:br/>
        <w:t>байланысын өте бұлдыр түрде білетін еді ол. Оны күт-</w:t>
        <w:br/>
        <w:t>-пеген жерден мына албырт адамның ашып тастағаны</w:t>
        <w:br/>
        <w:t>басқа біреу айтса нанғысыз, тіпті ақылға сиярлық іс кө-</w:t>
        <w:br/>
        <w:t>рінбеді. «Бұл Ақметшенің жалғыз қарындасын алып қ8-</w:t>
        <w:br/>
        <w:t>шып үйленген болып шықты. Ана жалғыз ұлы... осыныкі</w:t>
        <w:br/>
        <w:t>болды. Бәсе, осындай бір. терең байланыстың болуы та</w:t>
        <w:br/>
        <w:t>биғи нәрсе еді. Ал мына шын Құныстың орнына қолға</w:t>
        <w:br/>
        <w:t>түсіп жүрген жалған Құныс кім? Ол қайдан келген жан?</w:t>
        <w:br/>
        <w:t>Мұның әлде ол жә ағасы, жә інісі ме?»</w:t>
        <w:br/>
        <w:t>Хакімнің ойын тұтқында отырған жаңылыс Құныс бөле</w:t>
        <w:br/>
        <w:t>беріп: .</w:t>
        <w:br/>
        <w:t>-- Сізді қолға түсіремін деп, ана туысқаныңызды ұста-</w:t>
        <w:br/>
        <w:t>ғаны қызық екен жігіттердің? -- дей беріп еді Хакім,</w:t>
        <w:br/>
        <w:t>Құныс оның сөзін бөліп кетті. :</w:t>
        <w:br/>
        <w:t>-- Мен сізге берген уәде бойынша... жолдағы уәде 60-</w:t>
        <w:br/>
        <w:t>Иынша келдім. Дұрысы: сіздің берген уәдеңіз бойынша</w:t>
        <w:br/>
        <w:t>сөйлесуге келдім. Ашып айтайын: жортып жүріп ғұмыр</w:t>
        <w:br/>
        <w:t>сүру салтанатты іс емес. «Совет үкіметінің құрығы ұзын.</w:t>
        <w:br/>
        <w:t>Онан құтылып кету қиын дедіңіз. Ал, сонымен бірге</w:t>
        <w:br/>
        <w:t>оның мархабаты да мол-- кешіреді. Маған Құныс кел-</w:t>
        <w:br/>
        <w:t>сін дедіңіз. Міне келдім, не дейсіз? -- деді ол Хакімге. ,</w:t>
        <w:br/>
        <w:t>Хакім де, Құныс та аңдыса, қараса қалды. Бірақ Хакім</w:t>
        <w:br/>
        <w:t>260</w:t>
        <w:br/>
        <w:t>лап өтеді. Онда да самарқау үнмен, шаруасынан қолы</w:t>
        <w:br/>
        <w:t>тимейді қиқулауға. Ал ұя басқан үрпек бас үйрек қыр-</w:t>
        <w:br/>
        <w:t>дағы боз жусанның түбінде. Жалғыз бұлар емес, құс біт-</w:t>
        <w:br/>
        <w:t>кеннің бәрі жер жерінде, жекен суында жүр. Ендігі қы-</w:t>
        <w:br/>
        <w:t>зық ертең басталады. Ол-- көлдің ішіндегі ойнақ... Анау,</w:t>
        <w:br/>
        <w:t>әлденеден үркіп асығып. желдеген арам шағаланы көр-</w:t>
        <w:br/>
        <w:t>дің бе? Әне өрге қарай, Тіксайға қарай асып барады: Ол:</w:t>
        <w:br/>
        <w:t>«үйір-үйір сары сазан мен шүпірлеген ақ табан шықты»</w:t>
        <w:br/>
        <w:t>деп бара жатыр. Қызық көргің келсе ертең таң сәріден</w:t>
        <w:br/>
        <w:t>маған ер. Мен сені сазанның күн қыза ойнайтын ордалы</w:t>
      </w:r>
    </w:p>
    <w:p>
      <w:r>
        <w:t>ойнағының үстінен түсірейін,- деді.</w:t>
        <w:br/>
        <w:t>-- Сазан әлі шыққан жоқ па еді? -- - деді Әлібек баяулау</w:t>
        <w:br/>
        <w:t>үнмен. :</w:t>
        <w:br/>
        <w:t>- Саратанның бас. кезі ғой оның жайылымға шығып</w:t>
        <w:br/>
        <w:t>асыр.салатын уағы. Бүгін сонау алқымнан Аралтөбеге</w:t>
        <w:br/>
        <w:t>өтіп жатыр. Шағала қателеспейді. Ертең көресің. Пайда-</w:t>
        <w:br/>
        <w:t>сы жоқ құстың қиқуынаң не табасың. Ана балықты айт</w:t>
        <w:br/>
        <w:t>шіркін, жесең тамақ, сатсаң ақша. Кәсіп қой тұрғаны-</w:t>
        <w:br/>
        <w:t>мен.</w:t>
        <w:br/>
        <w:t>-- Көрсе болар еді. Шанышқы бар шығар?</w:t>
        <w:br/>
        <w:t>-- Бір емес, екеуін тауып берейін, ұйықтап қалмасаң.</w:t>
        <w:br/>
        <w:t>-- Сен оятпайсың ба?</w:t>
        <w:br/>
        <w:t>-- Оятам: ғой. Бірақ күн шыққанша шоқ қоғаны бетке.</w:t>
        <w:br/>
        <w:t>ұстап, иек-иекке тимей қалшылдауға тура келер.</w:t>
        <w:br/>
        <w:t>-- Қалшылдасам да көруім керек. Мен өмірімде сазан-</w:t>
        <w:br/>
        <w:t>ның ойнағының үстінен шығып көркен емен,- деді, Әлі-</w:t>
        <w:br/>
        <w:t>бек көңілі серги түсіп. &gt;. жа ат</w:t>
        <w:br/>
        <w:t>-- Сен ойнағын көр, мен өзін шетінен шаншып, көзінен</w:t>
        <w:br/>
        <w:t>тізейін,-- деді де Әділбек ағасына қарап басын шайқап</w:t>
        <w:br/>
        <w:t>қойды.-- Сен баяғыдан солай, қызығына қарайсың. Құс-</w:t>
        <w:br/>
        <w:t>тың шулағаны да қызық саған. Балықтың ойнағы да, ана</w:t>
        <w:br/>
        <w:t>құрақтың суылдағаны да сенің құлағыңа қызық болып</w:t>
        <w:br/>
        <w:t>естілетін шығар деймін.</w:t>
        <w:br/>
        <w:t>Әлібек үндемеді. Бірақ ол да басын шайқады. Ол «саған</w:t>
        <w:br/>
        <w:t>Дүниенің бәрі тек шайдауы болса ғана жақсы» деп ойла-</w:t>
        <w:br/>
        <w:t>ды білем.</w:t>
        <w:br/>
        <w:t>-- Мамам інайын әзірлеген шығар, қайтайық,-- деді</w:t>
        <w:br/>
        <w:t>Әділбек ағасына.</w:t>
        <w:br/>
        <w:t>Үйге қарай бұрыла беріп Әлібек тағы да шоқ. құраққа</w:t>
        <w:br/>
        <w:t>бір. қарап еді, ұзақ күн бой тасалап бір шықпай қойған</w:t>
        <w:br/>
        <w:t>қасқалдақ, шоқ құрағынан әрі ұзай жүзіп бара жатыр</w:t>
        <w:br/>
        <w:t>екен. «Әдемі құс емессің,-- деді Әлібек ішінен.-- Түрің</w:t>
        <w:br/>
        <w:t>де түр емес қасқа маңдай..Ұшқаның да ұшқан емес. Мол-</w:t>
        <w:br/>
        <w:t>267</w:t>
        <w:br/>
        <w:t>шаппа сырт етті де, ілесе мылтық даусы ыстыққа бу»</w:t>
        <w:br/>
        <w:t>лығып, бейнебір сынып &gt;кеткен бақандай шарт үзілді.</w:t>
        <w:br/>
        <w:t>Жолмұқанның көзіне құс, тоңқалаң асып кеткендей, бі-</w:t>
        <w:br/>
        <w:t>рер дөңгеленіп төмпенің етегінде қарауытып қала</w:t>
        <w:br/>
        <w:t>берді. ) ) ) )</w:t>
        <w:br/>
        <w:t>-- Отағасы, кел көріселік, Құныс та өзі, ат та өзі екен,-“</w:t>
        <w:br/>
        <w:t>деді Жолмұқан қос-қолын ұсынып. 8</w:t>
        <w:br/>
        <w:t>Ұзын қара оның қолын алды да, бетін сипай салып: )</w:t>
        <w:br/>
        <w:t>-- Бүркіттің тышқаншы болғанын мен де жаңа көрдім.</w:t>
        <w:br/>
        <w:t>Жүзіңді көрмесем де өнер-күшіңе қанық едім. Бірақ сон-</w:t>
        <w:br/>
        <w:t>шама атақ поштабай деген бір шөкім арбакештің бойы-</w:t>
        <w:br/>
        <w:t>на-сия қалғаны тағдырдың ғана ісі шығар,-- деді.</w:t>
        <w:br/>
        <w:t>Құныстың жүзінде күлкіден көрі кекесін көлеңкесі дер-</w:t>
        <w:br/>
        <w:t>лік-тыржың-тартқан шырай көріне түсіп жоқ болды.</w:t>
      </w:r>
    </w:p>
    <w:p>
      <w:r>
        <w:t>Жолмұқан да күлмеді, басын ғана шайқап қойды.. -:</w:t>
        <w:br/>
        <w:t>-- Қайырып айтқан сөзге жауап сапталмайды. Сол үшін</w:t>
        <w:br/>
        <w:t>«тышканшы» “деген сөздің қаруы жоғалды. Мен, отағ?-</w:t>
        <w:br/>
        <w:t>сы, жолда жүрген бейсауат жалғыз аттылыны көрген"</w:t>
        <w:br/>
        <w:t>де-ақ," базаршы емесін байқап ем. Бірақ не үшін, 8%</w:t>
        <w:br/>
        <w:t>мақсатпен жүргеніне көзім жетпеді. Әлі де жетпей тұр</w:t>
        <w:br/>
        <w:t>мені неге қарауылыңа алдың? -- деп сұрады Жолмұ-</w:t>
        <w:br/>
        <w:t>сата таталығ ) 227%</w:t>
        <w:br/>
        <w:t>-- Айттым ғой, маған қару керек болды деп. Сол үші</w:t>
        <w:br/>
        <w:t>тоқтаттым. 22 -- 4 “</w:t>
        <w:br/>
        <w:t>---Құныс:-қарусыз жүреді деп-кім-ойлар еді?</w:t>
        <w:br/>
        <w:t>т- Құныс қарулы, сонда да басы артық құрал көз ШӘ"</w:t>
        <w:br/>
        <w:t>ғармайтын уақыт? ео )</w:t>
        <w:br/>
        <w:t>--“Менің қару берерімді қайдан білдің?</w:t>
        <w:br/>
        <w:t>-&lt;Жолмұқан екеніңді білгенім жоқ.”</w:t>
        <w:br/>
        <w:t>Жолмұқан-аз-ойланып тұрдығда:. 40 000</w:t>
        <w:br/>
        <w:t>2. .Айтар-сөзім:бар дедім, мойныма борыш есебінде жүр"</w:t>
        <w:br/>
        <w:t>-тең-сөз еді:“Тап- келдің, тыңда. Бір -кез үйірлеп жылқн</w:t>
        <w:br/>
        <w:t>- “айдай “алдың-- желге -кетті. Басшымен ерегістің, кей</w:t>
        <w:br/>
        <w:t>жанның басын "кестің -- абырой-атақ -анермеді. Тек: кі!</w:t>
        <w:br/>
        <w:t>на- «бас кесер» деген ата-баба қолдамаған атқа ие 60/7:</w:t>
        <w:br/>
        <w:t>дың, Ал, қазір соңыңа түскен. қуғыншы жоқ--өткенің</w:t>
        <w:br/>
        <w:t>кек шақырмайды. Бұлай жүріп не сән, не салтанат?! Баіе.</w:t>
        <w:br/>
        <w:t>лыққа бастан ұмтылған жоқсың, өйткені оның құны &lt;%-</w:t>
        <w:br/>
        <w:t>ған түбі түскен шелекпен бірдей. Жарасымды бір кәсіп-</w:t>
        <w:br/>
        <w:t>ке оралар уағың жетпеді ме? Осыны өзіңе айтсам ба Дей</w:t>
        <w:br/>
        <w:t>ем. Міне айттым,-- деді. шомады</w:t>
        <w:br/>
        <w:t>-- “Осы Ма айтарың? «Бейсеуіт аттылыны көргенде-8К</w:t>
        <w:br/>
        <w:t>базарты”емесін- байқап ем»: дедің. Сонда: осыны айту</w:t>
        <w:br/>
        <w:t>254</w:t>
        <w:br/>
        <w:t>тақ қанат. Суды сабалап бітесің» деп жерледі ол көңілі-</w:t>
        <w:br/>
        <w:t>нің қошы жоқтығына айыпты сол қасқалдақтай.</w:t>
        <w:br/>
        <w:t>Ағайынды екеуі Атбұлақтың бойындағы үйге қарай жү-</w:t>
        <w:br/>
        <w:t>ріп келе жатты.</w:t>
        <w:br/>
        <w:t>-- Есіңде ме, Әлібек, баяғы екеуімізді Шұғылдың қара</w:t>
        <w:br/>
        <w:t>бурасы қуатыны? Тап мына жер,-- деп Әділбек бір кіш-</w:t>
        <w:br/>
        <w:t>кеңе жылғаның жиегінде айналасын шөп бүркеп, түбі те-</w:t>
        <w:br/>
        <w:t>гістеле бастаған шұңқырды көрсетті.-- Бұл сені ішіне</w:t>
        <w:br/>
        <w:t>сұлата салып, үстіңе қара қаңбақ тастай жөнелген жер</w:t>
        <w:br/>
        <w:t>ошақ. Сөйтіп аман қалдың-ау сонда өлімнен.</w:t>
        <w:br/>
        <w:t>Әлібектің арқасы мұздап жүре берді. Оның қабағы да</w:t>
        <w:br/>
        <w:t>тырыса бастады, өңі де бозарып кетті.</w:t>
        <w:br/>
        <w:t>-- Немене, қорқып кеттің бе қара бураны айтқансын.</w:t>
        <w:br/>
        <w:t>Баяғыда сенің тілің байланып, үш күнге дейін дыбысың</w:t>
        <w:br/>
        <w:t>шықпай қалған,-- деп күлді Әділбек оның бетіне қа-</w:t>
        <w:br/>
        <w:t>рап. )</w:t>
        <w:br/>
        <w:t>Әлібектің көре-көзге денесі. дірілдеп, сөзін дұрыс айта</w:t>
        <w:br/>
        <w:t>алмай қалды.</w:t>
        <w:br/>
        <w:t>-- Айтпашы... құ-құр-сын,-- деді ол тұтыға бастап.</w:t>
        <w:br/>
        <w:t>Інісі екінші қайтып бураны әңгіме қылмады. Ол тек алы-</w:t>
        <w:br/>
        <w:t>сырақтағы аттылыны танымай көзін тігін келе жатты Да,</w:t>
        <w:br/>
        <w:t>аздан кейін ағасына: :</w:t>
        <w:br/>
        <w:t>-- Құрдасың келе жатыр. Шолақ белсенді, ортақшыл</w:t>
        <w:br/>
        <w:t>құрдасың,-- деді боратып келе жатқан аттылыны көрсе-</w:t>
        <w:br/>
        <w:t>тіп.-- Өз аты болса қандай күйттер еді, Нұрыштың жыл-</w:t>
        <w:br/>
        <w:t>қысын аясын ба, төпеуін қарашы ант ұрғанның, иесін ая-</w:t>
        <w:br/>
        <w:t>Маса да, малды аясайшы.</w:t>
        <w:br/>
        <w:t>Әлібектің назары басқаға ауды да, кенет қабағы жады-</w:t>
        <w:br/>
        <w:t>рап құрыспасы жазыла бастады.</w:t>
      </w:r>
    </w:p>
    <w:p>
      <w:r>
        <w:t>т- Ол кім? Ортақшыл құрдасың дейсің бе? -- деп сұра-</w:t>
        <w:br/>
        <w:t>ды ол, тұтықпастан.</w:t>
        <w:br/>
        <w:t>2. Ұзақ. Кәдімгі Батырдың баласы. Қара танабай,- Де-</w:t>
        <w:br/>
        <w:t>Ді Әділбек нықтап сөйлеп. Оның өзгеріле қалған даусы-</w:t>
        <w:br/>
        <w:t>нан бұл жолы кекесіннен гөрі жек көру үні басымырақ</w:t>
        <w:br/>
        <w:t>естілді.</w:t>
        <w:br/>
        <w:t>Суыт жүрісті салт аттылы тізгінін тежеп көл жақтан ке-</w:t>
        <w:br/>
        <w:t>ле жатқан екі жігітке көз тоқтатып қарап алды да, ку2"</w:t>
        <w:br/>
        <w:t>нып кеткен адамдай, ат басын бұрып алып, үй-үйдің сыр-</w:t>
        <w:br/>
        <w:t>тымен бұларға тура шапты.</w:t>
        <w:br/>
        <w:t>-- Жай ма екен. Соншама қатты келе жатқанына қара-</w:t>
        <w:br/>
        <w:t>ғанда өте қауырт ісі бар шығар? -- деді Әлібек.</w:t>
        <w:br/>
        <w:t>-- Оның қауырт іссіз жүретін күні бар ма? Атын суару-</w:t>
        <w:br/>
        <w:t>ға шықса да ол өзенге жеткенше шабады. Өкше арты 60-</w:t>
        <w:br/>
        <w:t>268</w:t>
        <w:br/>
        <w:t>лыс кеңсесі жақ -- «мен әкіммін, болыстан келе жатыр-</w:t>
        <w:br/>
        <w:t>мын» деген шабысы ғой бұл,-- деп қорытты Әділбек.</w:t>
        <w:br/>
        <w:t>Інісінің бұл келе жатқан ағайынын неге жек көретінін</w:t>
        <w:br/>
        <w:t>Әлібек сұрап жатпады. Сұраған күнде де ол жауап алып</w:t>
        <w:br/>
        <w:t>үлгермес еді. Өйткені Ұзақ шабысқа барабар текірекпен</w:t>
        <w:br/>
        <w:t>жетіп-ақ келді. Атынан секіріп түсіп, шылбырын жерге</w:t>
        <w:br/>
        <w:t>тастай сала, жүгіріп келіп Әлібектің қолына да жар-</w:t>
        <w:br/>
        <w:t>масты.</w:t>
        <w:br/>
        <w:t>-- Ал, аман-су жүрмісің? Аман қайттың ба? -- деді Ұзақ</w:t>
        <w:br/>
        <w:t>есе қуанған шыраймен,-- Қызыл үйге келгеніңді Сүле-</w:t>
        <w:br/>
        <w:t>кеңнен естіп едім. Барып амандасуға қол тимеді. Жұмыс</w:t>
        <w:br/>
        <w:t>көп. Ауылға өзіңнің келгенің жақсы болды.</w:t>
        <w:br/>
        <w:t>Қөптен көрмеген құрдасын Әлібек те алыстан күліп, қуа-</w:t>
        <w:br/>
        <w:t>на құшақтады. Екеуі «қандай болғансың өзің» дегендей,</w:t>
        <w:br/>
        <w:t>бірінің бірі жүз келбетін, бойын, киімдерін де аударыс-</w:t>
        <w:br/>
        <w:t>тыра, төңкерістіре қарады. Хакімге ұқсаған Әлібектін</w:t>
        <w:br/>
        <w:t>бойы Ұзақтан сәл сұңғақтау еді де, бірақ денесі анағұр-</w:t>
        <w:br/>
        <w:t>лым жұқа, бет әлібі де сопақшалау және қызыл шырайлы-</w:t>
        <w:br/>
        <w:t>дан гөрі ақ құба дерлік болатын. Ал, Ұзақ нағыз дөңге-</w:t>
        <w:br/>
        <w:t>лек жүзді, қызыл күрең шырайлы, денесі өте тығыз,</w:t>
        <w:br/>
        <w:t>құйып қойғандай, әрі топшылы, қайратты жігіттің піші-</w:t>
        <w:br/>
        <w:t>нін көз алдыңа келтіретін. Маңдайы жазық, мұрны сұ-</w:t>
        <w:br/>
        <w:t>луша келген, қабақ үсті қалың емес, ұдайы жылы шырай</w:t>
        <w:br/>
        <w:t>беретін күлім көзділеу еді. Осы сияқты көрер көзге ашу-</w:t>
        <w:br/>
        <w:t>шаңдықтан аулақ, жұмсақ реңді жігіт іштей өте берік.</w:t>
        <w:br/>
        <w:t>Қадалған жерінен-қан алар, қайсар болатын.</w:t>
        <w:br/>
        <w:t>-- Ымм, жұмысы көп.. дүниені бір өзі үстап тұрған-</w:t>
        <w:br/>
        <w:t>дай,-- деп қалды Әділбек. ) )</w:t>
        <w:br/>
        <w:t>Әділбектің бұл сөзі құлағына анық тисе де, Ұзақ оған</w:t>
        <w:br/>
        <w:t>мойын да бұрмады. Онымен амандық та сұраспады. Тек</w:t>
        <w:br/>
        <w:t>Әлібекпен болып:</w:t>
        <w:br/>
        <w:t>-- Опырмай, солай де. Алыстағы оқудан келдім де. Ел-</w:t>
        <w:br/>
        <w:t>Ді көрмегеніңе тіпті көп жыл болды ғой, Әлібек, ә? Бі-</w:t>
        <w:br/>
        <w:t>рақ өзің баяғы боз Әлібек, өзгерген жоқсың,-- деді.</w:t>
        <w:br/>
        <w:t>-- Өзің де маған бұрынғыдай көрінесің. Үй-ішің тегіс</w:t>
        <w:br/>
        <w:t>аман ғой? :</w:t>
        <w:br/>
        <w:t>-- Аман-ақпыз, Ел де тегіс аман. Бірақ өзгеріс көп...</w:t>
      </w:r>
    </w:p>
    <w:p>
      <w:r>
        <w:t>-- Қай жақтан. келесің? Тіпті суыт жүрген адамның</w:t>
        <w:br/>
        <w:t>түрі бар ғой, өзің де баржиып кетіпсің, атың да судан</w:t>
        <w:br/>
        <w:t>шыққандай.</w:t>
        <w:br/>
        <w:t>--- Болыстық жас ортақшылдар комитетінің мәжілісінен</w:t>
        <w:br/>
        <w:t>келемін. Кеңсе Ашқысайда ғой. Сен жолда көрген шы-</w:t>
        <w:br/>
        <w:t>ғарсың. Біздің жас ортақшылдар ячейкасы да сол жер-</w:t>
        <w:br/>
        <w:t>269:</w:t>
        <w:br/>
        <w:t>мей ме? «Бекей малын жасырады» депсің. Қайда, кәне</w:t>
        <w:br/>
        <w:t>-көрсетші, қанша мал жасырыпты? Бекей кімнен бай</w:t>
        <w:br/>
        <w:t>екен, кәне, санашы, Бекейдің қатарындағыларды? -- деп</w:t>
        <w:br/>
        <w:t>Әділбек өжектеп Ұзаққа жақындай түсті.</w:t>
        <w:br/>
        <w:t>-- Әлібек, мына ініңе қой деші. Өзі нағыз ақымақ. Ай-</w:t>
        <w:br/>
        <w:t>тып тұрған сөзін көрдің бе: «бұзық, «дүниені бір өзі үс-</w:t>
        <w:br/>
        <w:t>тап тұрғандай шіренеді» дейді. Өзінен үлкен адамға тіл</w:t>
        <w:br/>
        <w:t>тигізеді,-- деді ол Әділбектің ағасына шағына сөйлеп.</w:t>
        <w:br/>
        <w:t>-- Әділбек, сен қой, Ұзаққа өкпең болса басқа жерде</w:t>
        <w:br/>
        <w:t>айтарсың. Қазір жолсыз ғой, көрінген жерде айқай кө-</w:t>
        <w:br/>
        <w:t>теруің,- деп Әлібек інісін баса сөйлеп, оның қызынға-</w:t>
        <w:br/>
        <w:t>нына өзі қысылып қалды. Сөйтті де ол, сасқанынан жал-</w:t>
        <w:br/>
        <w:t>ма-жан Ұзақты үйге шақырды.-- Ал, Ұзақ, сен үйге жүр.</w:t>
        <w:br/>
        <w:t>Шай-су ішіп отырып әңгімелесейік.</w:t>
        <w:br/>
        <w:t>-- Жоқ,-- деді Ұзақ, тағы да Әділбекке сенімсіз көзбен</w:t>
        <w:br/>
        <w:t>қарап.-- Менің жұмысым көп. Бір минут тоқтауға да уа-</w:t>
        <w:br/>
        <w:t>қытым жоқ. Сен елде боласың ғой, бірге жүріп, талай</w:t>
        <w:br/>
        <w:t>шай-су ішерміз. Қазір мен өзіміздің ауылға соғып, Ха-</w:t>
        <w:br/>
        <w:t>дыққа ячейканың тапсырмасын беремін де,.өзім әрі қа-</w:t>
        <w:br/>
        <w:t>рай таудағы ауылға асамын. Шұғылдың. балаларының</w:t>
        <w:br/>
        <w:t>малын... иә және мына атын өзіне қайырып беріп, Нұ-</w:t>
        <w:br/>
        <w:t>рфыштың басқа атын мінбесем, . мынасы қоздыра</w:t>
        <w:br/>
        <w:t>қалды.</w:t>
        <w:br/>
        <w:t>“ Ағасының сөзінен кейін ойланыңқырап төмен қарап. қал-</w:t>
        <w:br/>
        <w:t>ғаң Әділбек басын. көтеріп алып... тағы. да сөзге ара-</w:t>
        <w:br/>
        <w:t>ласты. 5 ;</w:t>
        <w:br/>
        <w:t>5 --- Ай, сен осы Нұрыштай. басқа кісіден: ат мініп. көрдің</w:t>
        <w:br/>
        <w:t>“беҙ Жуас түйе жүндеуге:жақсы деп: Шұғылдың;баласы</w:t>
        <w:br/>
        <w:t>бөз. айтпағасын.соны: ғана білесің бе? Ана мекен.</w:t>
        <w:br/>
        <w:t>“х«Неге сұрамайсың атты».---деді Ұзаққа.</w:t>
        <w:br/>
        <w:t>от“ Нұрышты аяйсың ба?-- деді Ұзақ күлімсіреп.</w:t>
        <w:br/>
        <w:t>2-Сен Орымбекті аяйсың ба? -- деді оған і Әлмен қада.</w:t>
        <w:br/>
        <w:t>дасқараы 2-2- 5! І.</w:t>
        <w:br/>
        <w:t>г“&gt;Аямаймын; Байдың бірін де аямаймын:</w:t>
        <w:br/>
        <w:t>г Өнда. неге” ала. Жаздай | Нұмялаық- эөдык, тішей</w:t>
        <w:br/>
        <w:t>к: Оның атын: басқалар: мініп жүріс</w:t>
        <w:br/>
        <w:t>2 Орымбен саған да) басқаға да бермейді Ағ беру</w:t>
        <w:br/>
        <w:t>Түгіл маңайынан да жүргізбейді... Сондықтан оған. жолай</w:t>
        <w:br/>
        <w:t>; Айғанда Орымбек Нұры-</w:t>
      </w:r>
    </w:p>
    <w:p>
      <w:r>
        <w:t>рлы емес. Бірақ ол сенің</w:t>
        <w:br/>
        <w:t>ің қытығына тиді оу</w:t>
        <w:br/>
        <w:t>Мен байланысып сөзге келді. Көңіліңе келмесін, мен мұ-</w:t>
        <w:br/>
        <w:t>ны ауыздықтаймын -- ана бай қайын-атасының көшіне</w:t>
        <w:br/>
        <w:t>Мінгізіп жіберемін. Хакім коммунист, ол бәрімізге ортақ,</w:t>
        <w:br/>
        <w:t>әділ аға. Сен де ортақшыл жастар мүшесісің. Мына кіш-</w:t>
        <w:br/>
        <w:t>кене мырзаға ара түсе алмайсыңдар. Екеуің де ара түсе</w:t>
        <w:br/>
        <w:t>алмайсың. Мұны жақсылап ұғыну керек. Бекейдің малын</w:t>
        <w:br/>
        <w:t>жасырып жүрген де осы. Мен бұл бақа қараны... және</w:t>
        <w:br/>
        <w:t>кеше ғана Жымпитыдан екі көк арба, бір машинасы</w:t>
        <w:br/>
        <w:t>жетпейтіндей, тағы да бір-шөп шабатын машина әкелді.</w:t>
        <w:br/>
        <w:t>Ойды-қырды маяға толтырып болды. Бұл құлақ емей</w:t>
        <w:br/>
        <w:t>не? Ана Нұрыштан да, Нығыметтен-де осы зиянды, бұл</w:t>
        <w:br/>
        <w:t>жиырма сегізге де ілігеді,-- деп Ұзақ атын тебініп қалды</w:t>
        <w:br/>
        <w:t>да жорта жөнелді.</w:t>
        <w:br/>
        <w:t>-- Білгеніңнен қалма, бұзық! Маңыма жуушы болма!</w:t>
        <w:br/>
        <w:t>Егерде енді қайтып көзіме түссең менен жақсылық көр-</w:t>
        <w:br/>
        <w:t>ме!-- деп айқайлады Әділбек, жұлқынып.</w:t>
        <w:br/>
        <w:t>Ұзақ артына қарамастан сар желіп Аралтөбенің сырты-</w:t>
        <w:br/>
        <w:t>на қарай аса берді. Ертеден бері көңілі әлденеге алас</w:t>
        <w:br/>
        <w:t>ұрып, бір мұңайып, бір томсарып үйге отыра алмай, көл</w:t>
        <w:br/>
        <w:t>жағасына шыққан Әлібекке Ұзақтың өзі де, сөзі де жер</w:t>
        <w:br/>
        <w:t>астынан шыққандай, тосын көрінді. Ол төмен қарап тұр-</w:t>
        <w:br/>
        <w:t>ды да, інісіне:</w:t>
        <w:br/>
        <w:t>-- Саған не болған, Әділжан. Менің. байқауымша сен</w:t>
        <w:br/>
        <w:t>жолсыз ұрындың. Ол белсенді болса, ортақшыл болса,</w:t>
        <w:br/>
        <w:t>бұл оның өз жұмысы. Бұл үшін оған сенің ілік қоюға</w:t>
        <w:br/>
        <w:t>хақың жоқ. Және ол әлеумет ісін, үкімет ісін атқарып</w:t>
        <w:br/>
        <w:t>жүр- ғой,-- деп “еді, Әділбек енді ағасының өзіне бас</w:t>
        <w:br/>
        <w:t>салды. а</w:t>
        <w:br/>
        <w:t>-- Оны үкімет ісіне қосқан ешкім жоқ, өзінен өзі атқа</w:t>
        <w:br/>
        <w:t>Мініп шабуылдап жүр. Тырнадан әкім болса, басыңнан</w:t>
        <w:br/>
        <w:t>қиқу кетпейді деп, осыларды басқа секіртетін жаңағы се-</w:t>
        <w:br/>
        <w:t>Нің сөзің. - Неге жайыңа жүр демейсің. Қорқасың ба?</w:t>
        <w:br/>
        <w:t>Кім ол соншама маған әкіреңдейтін?! Машина алсам мен</w:t>
        <w:br/>
        <w:t>өз. ақшама алдым. Кісі жалдап байып отырғаным. жоқ,</w:t>
        <w:br/>
        <w:t>өз еңбегім. Бекеңнің малы да ұрлап алған мал емес, өз</w:t>
        <w:br/>
        <w:t>тапқаны. Маған тиіп көрсін қолынан келсе. Менің кімнің</w:t>
        <w:br/>
        <w:t>қызын алатынымда оның шаруасы жоқ. Қап, өзін атынан</w:t>
        <w:br/>
        <w:t>аударып алып, біраз тізерлегенде болатын еді,- деді.</w:t>
        <w:br/>
        <w:t>Әлібек үндемеді. Өмірі дегеніне-көнбей келген інісіне ол</w:t>
        <w:br/>
        <w:t>ақыл айта алмады,</w:t>
        <w:br/>
        <w:t>973</w:t>
        <w:br/>
        <w:t>рер: «Долой комсомолдан! Долой мектептен! Тегі жат</w:t>
        <w:br/>
        <w:t>адамның қызын алған мырзаларға орын жоқ» -- деп.</w:t>
        <w:br/>
        <w:t>--:Не дейсін; Әділ? -- деді Әлібек інісіне.</w:t>
        <w:br/>
        <w:t>-- Не жазыпты жеңгең деймін, :</w:t>
        <w:br/>
        <w:t>-- А; Меңдіқыз ба? Меңдіқыздың жазғандары көп. Оны!</w:t>
        <w:br/>
        <w:t>бәрін айтып жеткізерлік емес. Сен мені неге бозарып</w:t>
      </w:r>
    </w:p>
    <w:p>
      <w:r>
        <w:t>қалдың дейсің бе, Әділ? Мен жүрмекші болып тұр-</w:t>
        <w:br/>
        <w:t>мын. Соны ойланып қалдым. )</w:t>
        <w:br/>
        <w:t>-- Иә, қалаға ма? :</w:t>
        <w:br/>
        <w:t>-- Қалаға, Қызылордаға. Қызылордадан да әрі Алма:</w:t>
        <w:br/>
        <w:t>тыға. !</w:t>
        <w:br/>
        <w:t>Әділбек ағасының жүзіне қадала қалды.</w:t>
        <w:br/>
        <w:t>-- Ол жақтан хабар келіп пе, тез қайтсын деген? ын</w:t>
        <w:br/>
        <w:t>-- Жоқ. Хабар келмесе де жүріп кетуім керек. Бүгіннен</w:t>
        <w:br/>
        <w:t>бастап жол қамына кіріспесем болмайды. Билетке лите:</w:t>
        <w:br/>
        <w:t>рім бар....</w:t>
        <w:br/>
        <w:t>Әділбек басын шайқады.</w:t>
        <w:br/>
        <w:t>--&lt;Маған:беріні Меңдіқыздың хатын. Оқнын.</w:t>
        <w:br/>
        <w:t>-- Оқисың ғой -соңынан. Қазір қайтесің. Ана балығың-</w:t>
        <w:br/>
        <w:t>ды арши бер. ) )</w:t>
        <w:br/>
        <w:t>---Балық ааршылар да, балық ауланар да. Мен сенің</w:t>
        <w:br/>
        <w:t>күрт өзгерген мінезіңе түүсінбей тұрмын. Ал, Алматыға</w:t>
        <w:br/>
        <w:t>жүрдің. Гүлжиһанды қайтесің? е</w:t>
        <w:br/>
        <w:t>Әлібек “өзбен бұғалықтан бұлтартпайтын інісіне жауап:</w:t>
        <w:br/>
        <w:t>ты Зеатаятысо-2 4 92 5 өз 4555</w:t>
        <w:br/>
        <w:t>&lt;-“Оқып-жүріп кісі үйленбес болар;-- деді ол қарсы жа"</w:t>
        <w:br/>
        <w:t>уап қаттырмайтын ақылды ағалық үнмен. )</w:t>
        <w:br/>
        <w:t>Сан-адам әйелімен келіп Қинода оқып жүргенін, олар:</w:t>
        <w:br/>
        <w:t>дың келіншектері де бірі курста, бірі орта мектепте оқи“</w:t>
        <w:br/>
        <w:t>тының, кейбіреуі тіпті:Жеңіл-желпі жұмыста жүргенін 9Л</w:t>
        <w:br/>
        <w:t>жақсы” білее-де,! Әділбекке - оқуды Үйлену -жолындағы</w:t>
        <w:br/>
        <w:t>өткелсіз өзен-Өтін көрсетті. ) Ж ) ын</w:t>
        <w:br/>
        <w:t>Аз-ойланып тұрды-да Әділбек те бет бермеді. е.</w:t>
        <w:br/>
        <w:t>-- Гүлжиһан да-оқуға түсуі керек. Тап сол сенің әлгі:60-</w:t>
        <w:br/>
        <w:t>лашақ университетіңе түсуі керек,-деді өл шегелей</w:t>
        <w:br/>
        <w:t>сөйлеп. 48.4</w:t>
        <w:br/>
        <w:t>Көптен бері ойлап жүрген ойының үстінен түссе де ағасы</w:t>
        <w:br/>
        <w:t>басын шайқады.” ) Қ.</w:t>
        <w:br/>
        <w:t>-- Сен, Әдій, ешнәрсені білмейсің. Бәрі-елдегідей, мын2</w:t>
        <w:br/>
        <w:t>Жайбарақат жатқан өмірдей деп ойлайсың. Онда --Ұл:</w:t>
        <w:br/>
        <w:t>кең қалада, бірге тұруға үй-керек, үй “бөлеа-- оның Же:</w:t>
        <w:br/>
        <w:t>рек-жарағы тағы. керек. Оқып- жүрген гадамның стийен:</w:t>
        <w:br/>
        <w:t>диясы-тамаққа-ғана жететінін сен көрген-де жоқсың”</w:t>
        <w:br/>
        <w:t>әө)</w:t>
        <w:br/>
        <w:t>-- Мықты келіншек, Үүйдемісін, әлде... неге үндемейсің,</w:t>
        <w:br/>
        <w:t>Мен келдім, міне келдім,-- деді Айтан есікті ашып қа-</w:t>
        <w:br/>
        <w:t>лып.</w:t>
        <w:br/>
        <w:t>Шолпан оның жай қалыптағы салмақты мінезінен шы-</w:t>
        <w:br/>
        <w:t>ғып кеткенін екпінінен де, үнінен де жақсы түсінді.</w:t>
        <w:br/>
        <w:t>-- Жақсы еткенсіз келсеңіз. Өте жақсы еткенсіз,- дей</w:t>
        <w:br/>
        <w:t>қалды Шолпан; кекесін сөзге көшу бұл жерде келіссіз</w:t>
        <w:br/>
        <w:t>болса да, әйелдің аузынан еркісіз шығып кетті. Айтан</w:t>
        <w:br/>
        <w:t>осыны ғана күткендей:</w:t>
        <w:br/>
        <w:t>-- Қелмеуімді тілеп отыр ма едің? -- деп байланыса сұ-</w:t>
        <w:br/>
        <w:t>рақ қойды.</w:t>
      </w:r>
    </w:p>
    <w:p>
      <w:r>
        <w:t>Бірақ Шолпан жауап қатпады. Терезе алдында отырған</w:t>
        <w:br/>
        <w:t>күйі, ымырт алдында қарауыта бастаған алыстағы бір</w:t>
        <w:br/>
        <w:t>қарасындарға, онан бергі батыс беттегі көкжиегінің қы-</w:t>
        <w:br/>
        <w:t>зыл шұғыласына орала бастаған сонау көпір аузындағы</w:t>
        <w:br/>
        <w:t>қызыл үйдің биік мұржасына көзін тікті. Бір сәт қыз-</w:t>
        <w:br/>
        <w:t>ғылт-сарғыш бояуға малынған кешкі әлемнің көз тартар-</w:t>
        <w:br/>
        <w:t>лық келбеті әйелді өзіне тартыл кеткен сияқты болды. Ол</w:t>
        <w:br/>
        <w:t>ерінің сөзін елемеген пішінде қалды.</w:t>
        <w:br/>
        <w:t>-- Неге үндемейсің? Қелмеуімді тілеп отыр ма едің?</w:t>
        <w:br/>
        <w:t>Айт, ашық айт!</w:t>
        <w:br/>
        <w:t>Ұмытқан нәрсесі жаңа ғана ойына түсе қалғандай, Шол-</w:t>
        <w:br/>
        <w:t>пан оған жалт қарады да, баржиған түрінен шошып</w:t>
        <w:br/>
        <w:t>кетті.</w:t>
        <w:br/>
        <w:t>-- Отағасы, жетпегені енді осы ғана еді,-- деді әйел жи-</w:t>
        <w:br/>
        <w:t>рене қарап.-- Мас болып, көзі-басы ісініп, ҚӨШЕДЕ құлап</w:t>
        <w:br/>
        <w:t>жату ғана қалды. 5-2.</w:t>
        <w:br/>
        <w:t>-- Е, ақыл айтуға кірістің бе?</w:t>
        <w:br/>
        <w:t>-- Жасы келіп қалған адамға ақыл айту оңай жұмыс</w:t>
        <w:br/>
        <w:t>емес. Сонда да жөні келген соң үндемеуге болмайды. Ісі</w:t>
        <w:br/>
        <w:t>теріс, кұнәлы адам ғана жездей майысып, осындай күйге</w:t>
        <w:br/>
        <w:t>ұшырайды.</w:t>
        <w:br/>
        <w:t>-- Ымм, сеніңше мен күнәлымын! Хакім ағаң да солай</w:t>
        <w:br/>
        <w:t>Дейтін шығар! Екеуіңнің пікірің. бір жерден шығады...</w:t>
        <w:br/>
        <w:t>Солай! Пікірлес адамдар...</w:t>
        <w:br/>
        <w:t>-- Мына мінезіңіз өзінен өзі-ақ сол пікірді. дәлелдеп</w:t>
        <w:br/>
        <w:t>тұр ғой.</w:t>
        <w:br/>
        <w:t>-- Соттаңдар мені! Қаматыңдар! Сонсоң “бәрі де бітеді.</w:t>
        <w:br/>
        <w:t>Тыныш боласыңдар:</w:t>
        <w:br/>
        <w:t>“-- Отағасы, ақылға оралған жөн. Сіз бала емессіз. Ал-</w:t>
        <w:br/>
        <w:t>Дымен соны ойлау керек, Сізді соттаймын деген адам</w:t>
        <w:br/>
        <w:t>жоқ.</w:t>
        <w:br/>
        <w:t>287</w:t>
        <w:br/>
        <w:t>“де, Олжаорыс аулында. Кеніс барып едім, мәжілісіміз</w:t>
        <w:br/>
        <w:t>бүгін болды да, сол бітісімен елге қарай шапқаным.</w:t>
        <w:br/>
        <w:t>“-- Сонау Ашысайда? - деді Әлібек таңданып.-- Бүгін</w:t>
        <w:br/>
        <w:t>сол жиналыстан шығып келіп те үлгергенің бе?</w:t>
        <w:br/>
        <w:t>&lt;- Жиналыс бағана сәскеде басталды да, түсте бітті.</w:t>
        <w:br/>
        <w:t>Ауылға. тез жетейін деп шыға салып жортып кеттім. Бір-</w:t>
        <w:br/>
        <w:t>аз жерді шоқырақтап жеңдім. Онсыз болмайды ғой.</w:t>
        <w:br/>
        <w:t>-- Жоқ, сен ұшып келген шығарсың, отыз шақырым</w:t>
        <w:br/>
        <w:t>жерден түсте шығын, атпен бесінде келе алмайды.</w:t>
        <w:br/>
        <w:t>-- Мен келдім ғой, міне,- деді “Ұзақ отыз шақырым</w:t>
        <w:br/>
        <w:t>жерден бір “сағат ішінде жетіп келуді аса бұйым көр-</w:t>
        <w:br/>
        <w:t>мей.-- Сен, Әлібек, орташқыл жастар қатарында бар,</w:t>
        <w:br/>
        <w:t>шығарсың? .</w:t>
        <w:br/>
        <w:t>Әлібек таң қалған-нішінмен: «Бұл жерде менің. комс0-</w:t>
        <w:br/>
        <w:t>мол ұйымында бар-жоғым неге керек болып қалды?»</w:t>
        <w:br/>
        <w:t>. деп ойлады.</w:t>
        <w:br/>
        <w:t>шы- Из, өнда не: якшақшы едің; Ұзақ? -- деді Әлібек аз.</w:t>
        <w:br/>
        <w:t>мүдіріп қалық:</w:t>
        <w:br/>
        <w:t>Ұзақ шеткерірек тұрған Әділбекке сенімсіз: көзбен бір</w:t>
      </w:r>
    </w:p>
    <w:p>
      <w:r>
        <w:t>қарап алып, Әлібекке сыбырлай түсті.</w:t>
        <w:br/>
        <w:t>ете Байлардың жасырған. малдарын; егістік жерлерін</w:t>
        <w:br/>
        <w:t>Қазтауға шыңты. Қеңес” үкіметіне қаны қас контрлар:-</w:t>
        <w:br/>
        <w:t>малдарың салық салады деп жасырса, астық планын бе-</w:t>
        <w:br/>
        <w:t>реді теш -егісін- Жөрсетпейді. Бұл этаңанәлет бай-құлақ-</w:t>
        <w:br/>
        <w:t>атардан іқұғылмай” Этыныш-табатынм» еместіз. Біздің елде</w:t>
        <w:br/>
        <w:t>ортақшыл жастар ұйымына мүше Халық екеуіміз,-сені:</w:t>
        <w:br/>
        <w:t>“мен-үшеу: болдық,- деді Ұзақ сөз аяғын Әділбекке есіт-</w:t>
        <w:br/>
        <w:t>тіре, &lt;әйлеп;</w:t>
        <w:br/>
        <w:t>зе “асы-сырттан көзейтін бұзықтығыңды қашан қоя:</w:t>
        <w:br/>
        <w:t>ее? теі деді. Әділбек Ұзаққа дауыстап. 5</w:t>
        <w:br/>
        <w:t>“Ұзақ оның бетіне жалт қарады да, тиіскісі келіп дауыс 2</w:t>
        <w:br/>
        <w:t>көтерген); абекке ақырындап жана:” (%</w:t>
        <w:br/>
        <w:t>--Бала, сен ондай тіл тигізе сөйлеуді 1 таста. Сен бала”</w:t>
        <w:br/>
        <w:t>сын. Мен саған жасым үлкен бола тұрса да-«9й, сен» дей”</w:t>
        <w:br/>
        <w:t>зкіреңдеген жерім жоқ. Ұят болады,-- делі. ;</w:t>
        <w:br/>
        <w:t>Ятты-сен өзің білмейсің, сондықтан. маған оны үйе -</w:t>
        <w:br/>
        <w:t>ретпе, Бұзық болмасан біздің Бекейді төтенше салыққа”</w:t>
        <w:br/>
        <w:t>іліктіру керең деп неғесайтасын?-</w:t>
        <w:br/>
        <w:t>салмын әм Айтқан, ауылдық кеңестің, мәжілісінде .</w:t>
        <w:br/>
        <w:t>! ен. Өзің; шырағым ын ба</w:t>
        <w:br/>
        <w:t>май түрсын Бе? үдетті М»; Ұр. уға кірі. та і</w:t>
        <w:br/>
        <w:t>Жы ын 2 лебі. аі</w:t>
        <w:br/>
        <w:t>ң сырт 5</w:t>
        <w:br/>
        <w:t>Әрі-бері үнсіз тұрды да, Әлібек ақырындап жағаға шық-</w:t>
        <w:br/>
        <w:t>ты. Бұл кезде Әділбек су бетіне еңкейіп, қос қолдап қо-</w:t>
        <w:br/>
        <w:t>ға Түбін тінтіп жатқан сияқтанды. Аз-мұз дірілдеген</w:t>
        <w:br/>
        <w:t>денесін жылту үшін Әлібек аяңдай басып, құрлықпен</w:t>
        <w:br/>
        <w:t>жағалап Әділбектің тұсына келді. Таң аппақ атып кет-</w:t>
        <w:br/>
        <w:t>кен. Қадалып қарап тұрған інісінің көз тіккен қоғажай</w:t>
        <w:br/>
        <w:t>өлеңге шетте тұрып Әлібек те қарады. Ұзақ қарады. Бір</w:t>
        <w:br/>
        <w:t>кез оған қоғажай шөп дір еткендей болды да, Әділбектің</w:t>
        <w:br/>
        <w:t>кезенген ұзын шанышқысы найзадай сарт ете қалды. Ол</w:t>
        <w:br/>
        <w:t>жалма-жан шанышқыны судың түбіне тіреп, өзі еңкейіп</w:t>
        <w:br/>
        <w:t>қос қолын қолтығына дейін суға тығып әлденені ұстап</w:t>
        <w:br/>
        <w:t>жатты. «Сазан» деді ішінең Әлібек. Аздан кейін Әділбек-</w:t>
        <w:br/>
        <w:t>Тің соңына еріп жүрген ұзын тізбегінің су астындағы</w:t>
        <w:br/>
        <w:t>ұшы ойқан-тойқан боп тулап, маңындағы шөп-шөлеңді</w:t>
        <w:br/>
        <w:t>тас-талқан қып жапыра бастады. Балықшы оған қара-</w:t>
        <w:br/>
        <w:t>мастан үнсіз-қимылсыз шаншылып тұрып қалды. Ол</w:t>
        <w:br/>
        <w:t>екінші бір шоғырдың түбін аңдып, судың астындағы сары</w:t>
        <w:br/>
        <w:t>сазанның көзге ілігер-ілікпес қыбырын аңдыды.</w:t>
        <w:br/>
        <w:t>«Ұзақ... қалайша тез өскен. Қандай берік. Бұл да волком</w:t>
        <w:br/>
        <w:t>Шынғалиев сияқты. Онан да өткір. Жасында да өте пы-</w:t>
        <w:br/>
        <w:t>сық еді. Елдегі тап күресі деген осы екен ғой! Біз қоғам</w:t>
        <w:br/>
        <w:t>тану кітабынан білсек, бұлар қанаушы тапты өз қолымен</w:t>
        <w:br/>
        <w:t>тізімдеп, малын өз қолымен каттап салық салып бір шы-</w:t>
        <w:br/>
        <w:t>бықпен айдап жатыр. Ағайындық ұғым адамдық ұғымға</w:t>
        <w:br/>
        <w:t>жол берген... Гүлжиһан ше! Ол қандай күйде екен?! Мы-</w:t>
        <w:br/>
        <w:t>на қым-қиғаш тартыстың ішінен тез алып кетсе, алыс-</w:t>
        <w:br/>
        <w:t>Тағы қалада, театрлы, кинолы қалада, жақсы киініп,</w:t>
        <w:br/>
        <w:t>жақсы тұратын қалада бірге жүрсе. Өзі ақылды, өзі бі-</w:t>
        <w:br/>
        <w:t>лімді, өзі домбырашы, әнші және сұлу. Әттең тек... бір</w:t>
        <w:br/>
        <w:t>көзі қырын қарайды. Жұрт...»</w:t>
        <w:br/>
        <w:t>Інісінің балық шанышқан қызығы да Әлібекке әсер</w:t>
        <w:br/>
        <w:t>етпеді. Ертеңгі тұнық ауа көрінісі сұлу көл басы, алыс-</w:t>
        <w:br/>
        <w:t>Тан шыққан күн де оның көңілін көншітпеді. Өңі сұр-</w:t>
      </w:r>
    </w:p>
    <w:p>
      <w:r>
        <w:t>ғылт тартып, жолда бірер рет қана інісімен тіл қағы-</w:t>
        <w:br/>
        <w:t>сып, тізбекке тізген сары сазандарды қолдасып ол үйге</w:t>
        <w:br/>
        <w:t>Қайтты,</w:t>
        <w:br/>
        <w:t>з</w:t>
        <w:br/>
        <w:t>-- Жаңа Сүлеймен әкеліп тастады мына хатты,-- деді</w:t>
        <w:br/>
        <w:t>Балым кемпір балықтан қайтқан екі баласына шайын</w:t>
        <w:br/>
        <w:t>әзірлеп жатып. Әлібек шешесінің қолынан хатты ала-са-</w:t>
        <w:br/>
        <w:t>Ла қонвертін ашып жіберді.</w:t>
        <w:br/>
        <w:t>277</w:t>
        <w:br/>
        <w:t>-- Сен маған, Әділбек, шын тиіскің келіп тұр екен. Бі»</w:t>
        <w:br/>
        <w:t>рақ мұныңнан ештеме шықпайды. Сенің сырың маған</w:t>
        <w:br/>
        <w:t>белгілі.</w:t>
        <w:br/>
        <w:t>-- Қандай сырым белгілі?</w:t>
        <w:br/>
        <w:t>-- Барлық сырың.</w:t>
        <w:br/>
        <w:t>-- Айт, айт, жасырма!</w:t>
        <w:br/>
        <w:t>-- Менің аузымды қышытып қайтесің.</w:t>
        <w:br/>
        <w:t>-- Орымбекті жақтайсын, жақтамадым деуге дәлелің</w:t>
        <w:br/>
        <w:t>жоқ. Сенің ортақшылдығың сол ма? Мен ортақшыл</w:t>
        <w:br/>
        <w:t>жаспын, ортақшыл жастар қатарындамын дегенде тілің</w:t>
        <w:br/>
        <w:t>көмейіңді суырады. Менің аузымды сен де қышыт-</w:t>
        <w:br/>
        <w:t>па...</w:t>
        <w:br/>
        <w:t>Әлібек інісін итермелеп үйге қарай жөнелтуге тырысып</w:t>
        <w:br/>
        <w:t>еді, бірақ Әділбек қарысып орнынан жылжи қоймады.</w:t>
        <w:br/>
        <w:t>Ол сүзісуге үйір тайынша бұқадай желігіп, бір мойындап</w:t>
        <w:br/>
        <w:t>ағасының ырқына көнер болмады. Жоқ жерден байланы-</w:t>
        <w:br/>
        <w:t>са қалған бұл екі жігіттің араларын қалайда жұмсарта-</w:t>
        <w:br/>
        <w:t>йын деген ниетпен, ол енді Ұзаққа бұрылып:</w:t>
        <w:br/>
        <w:t>--- Ұзақ, сенің жасың үлкен ғой, қайтесің, енді сен үн"</w:t>
        <w:br/>
        <w:t>демеші. Ұят болды. Ал, өзің үйге жүр, тым болмаса қы-</w:t>
        <w:br/>
        <w:t>мыз ішіп кет. Сонша жер шапқылап таңдайың да құрға-</w:t>
        <w:br/>
        <w:t>- ған шығар,-- деп жалынды.</w:t>
        <w:br/>
        <w:t>-- Рақмет, Әлібек. Жаңа Қадестікінен сусын жұттым.</w:t>
        <w:br/>
        <w:t>Мен жүремін,- деп Ұзақ -атына бұрылды да бүйірін с0-</w:t>
        <w:br/>
        <w:t>ғып. тұрған. биенің шылбырын жинап, “ер-.қасына іле</w:t>
        <w:br/>
        <w:t>салып, өзі үстіне мініп те алды.</w:t>
        <w:br/>
        <w:t>-- Сол бұзықты үйге шақырып... қымыздың садағасы</w:t>
        <w:br/>
        <w:t>кетсін,- деді Әділбек.</w:t>
        <w:br/>
        <w:t>Атына мінгенмен жүріп кете қою ниетінен аулақ екен.</w:t>
        <w:br/>
        <w:t>Ұзақ тізгінін ққытыңқырап ұстап, ер үстіне: жайланыса</w:t>
        <w:br/>
        <w:t>түсті де үзеңгіге. шірене көтеріліп сөйледі:? : :</w:t>
        <w:br/>
        <w:t>--. Әлібек, мына:бақа қара бұзық жігіт. Іні сенікі, әйт-</w:t>
        <w:br/>
        <w:t>пегенде мұны. әлдеқашан қара тізімге іліктіретін едім.</w:t>
        <w:br/>
        <w:t>Хакімнің көңіліне қарап, соны сыйлап үндемейміз. Бол-</w:t>
        <w:br/>
        <w:t>маса мұның істеп жүргені: нағыз табы жат адамның;</w:t>
        <w:br/>
        <w:t>баюға ғана ұмтылған адамның ісі. Анау күні Дабыл бай-</w:t>
        <w:br/>
        <w:t>дың ауылына түсіп, соның қызын алып беремін деген</w:t>
        <w:br/>
        <w:t>“Рақымғалиға кісі салыпты. Дабылдың алпыс атанға жүк</w:t>
        <w:br/>
        <w:t>артып, ақ .отаумен “ұзататын-қызына үйленбекші. Мұны.</w:t>
        <w:br/>
        <w:t>Мырза демей не дейсің? Баюға ұмтылған-емей бұл не?</w:t>
        <w:br/>
        <w:t>Айтып тұрған сөзінің кесірі мынау. Ортақшыл. жастар</w:t>
        <w:br/>
        <w:t>ұйымының өзіне де тіл тигізеді, оның мүшесі маған да</w:t>
        <w:br/>
        <w:t>тіл тигізеді. Бір емес, екі емес, осымен үшінші:рет мені-</w:t>
        <w:br/>
        <w:t>272.</w:t>
      </w:r>
    </w:p>
    <w:p>
      <w:r>
        <w:t>тұмсарған жүзі онан да әрі асып, ошақ жаққа бұ-</w:t>
        <w:br/>
        <w:t>рылды.</w:t>
        <w:br/>
        <w:t>-- Не жазыпты? -- деді Әділбек, басын жоғары көтер-</w:t>
        <w:br/>
        <w:t>Местен өз ісімен болып.</w:t>
        <w:br/>
        <w:t>тә Амандық... Бәріңе сәлем айтыпты,-- дей салды ағасы</w:t>
        <w:br/>
        <w:t>босаң үнмен.</w:t>
        <w:br/>
        <w:t>Әділбек басын көтеріп ағасының қолындағы хатқа және</w:t>
        <w:br/>
        <w:t>оның өзгерген пішініне бір көз тастап алып, қайтадан ба-</w:t>
        <w:br/>
        <w:t>лығына кірісті.</w:t>
        <w:br/>
        <w:t>-- Амандықтан өзге де бір мән-жай бар ғой шамасы,</w:t>
        <w:br/>
        <w:t>баяғы нанға өкпелеп томсарып қалатындай бозарып ке-</w:t>
        <w:br/>
        <w:t>тіпсің,- деді ағасын қырлап.</w:t>
        <w:br/>
        <w:t>-- Жұмысыңды істей берсейші...</w:t>
        <w:br/>
        <w:t>-- Дегенмен Меңдіқыздың не жазғанын білу маған да</w:t>
        <w:br/>
        <w:t>теріс болмас еді,-- деп бір қойды інісі, ішін жарып та-</w:t>
        <w:br/>
        <w:t>зартқан сазанның енді пышакпен қабыршағын аршып</w:t>
        <w:br/>
        <w:t>жатып.</w:t>
        <w:br/>
        <w:t>Әлібек үндемеді. Оның томсарған пішіні өзгеріп, енді</w:t>
        <w:br/>
        <w:t>қабағы шытыла бастады. Әлденені тез ойлап, енді бір тү-</w:t>
        <w:br/>
        <w:t>Йінге тірелген адамша оның қыртыссыз жұқа маңдайы</w:t>
        <w:br/>
        <w:t>кешті ғұрым шыбын-шіркей толқытқан тымық өзеннің</w:t>
        <w:br/>
        <w:t>бетіне ұсап кетті, қабақ үстіне майда толқын жиырылып,</w:t>
        <w:br/>
        <w:t>жіңішке қастар жұмарлана бастады.</w:t>
        <w:br/>
        <w:t>«Орнынан түссе, тергеуші үйінде отыр екен ғой...-- деген</w:t>
        <w:br/>
        <w:t>ой келді студентке алдымен.-Не мағына бар қалаға</w:t>
        <w:br/>
        <w:t>барып!»</w:t>
        <w:br/>
        <w:t>-- Иә,-- деді тағы да інісі оның ойын бөлің: -- Сәлем ай-</w:t>
        <w:br/>
        <w:t>тыпты дейсің бе Меңдіқыз? Әлик сәлем, сәлемет болсын.</w:t>
        <w:br/>
        <w:t>Басқа не жазады? Түнеу күні жазға салым маған да тап</w:t>
        <w:br/>
        <w:t>осындай, бірнеше бетке толтырып ұзыннан ұзыншуақ</w:t>
        <w:br/>
        <w:t>бір хат жазған. Жеңгеміздің тұла бойы толып жатқан</w:t>
        <w:br/>
        <w:t>ақыл: «Кенжебала, сен оқуың керек. Бұл оқу аз. Сен қа-</w:t>
        <w:br/>
        <w:t>тарлы жұрттың бәрі үлкен оқуға кіріп жатыр. Бұдан</w:t>
        <w:br/>
        <w:t>былай қарай үйлі-күйлі боласын да оқи алмай қаласың»,</w:t>
        <w:br/>
        <w:t>деп не керек баяғы оқу жөніндегі ұзын сүре жазғаны-</w:t>
        <w:br/>
        <w:t>ның бәрі. Мына хатында да саған ақыл айта ма, әлде</w:t>
        <w:br/>
        <w:t>Гүлжиһан жөнінде ме? Қөп жазыпты ғой... ойға салды</w:t>
        <w:br/>
        <w:t>ғой өзіңді жеңгең. )</w:t>
        <w:br/>
        <w:t>«..Хакім жастар комитетіне айтқан! Тапқан екен ақыл</w:t>
        <w:br/>
        <w:t>беретін адамдарды! Жастар комитетіне айтса ана Шын-</w:t>
        <w:br/>
        <w:t>ғалиев оңдырар! Ақметшенің ауылына бара жатқанның</w:t>
        <w:br/>
        <w:t>өзін сөз қылды. Егерде Әлібек Ақметшенің қызына үй-</w:t>
        <w:br/>
        <w:t>ленеді деп есітсе Қауғабайлар жер-дүниені басына көте-</w:t>
        <w:br/>
        <w:t>281</w:t>
        <w:br/>
        <w:t>тін. Шеке тамыры көгілдір тартқан арық Зағипаның Ха-</w:t>
        <w:br/>
        <w:t>кім қарағанда сұп-сұр беті нарттай жанатын. Ол түгіл</w:t>
        <w:br/>
        <w:t>менің бетімде де жалын жүгіріп, жүрегімде дауыл тұра:</w:t>
        <w:br/>
        <w:t>тын. Қөп түндер кірпік ілдірмей өтті...</w:t>
      </w:r>
    </w:p>
    <w:p>
      <w:r>
        <w:t>Қалаға оқуға кетіп қалуға да бас себеп сол жастық оты</w:t>
        <w:br/>
        <w:t>еді ғой. Туған ағадай көретін Орекең: «Шолпан, оқы,</w:t>
        <w:br/>
        <w:t>уезге жүр. Өзім жәрдем етемін» дегенде киіндім де жүре</w:t>
        <w:br/>
        <w:t>бердім. Сорлы Қүміс шешем, көз жасын төксе де бөгел-</w:t>
        <w:br/>
        <w:t>медім. Бұл Ораз ағай мен Қапиза жеңгейдің Мерғали нг-</w:t>
        <w:br/>
        <w:t>ғашысына сәлем беріп кетем деп келген жолы еді. Са-</w:t>
        <w:br/>
        <w:t>уық-сайраннан қолы босамай өткен Сүлекең жиен інісі</w:t>
        <w:br/>
        <w:t>мен жиен қарындасына ойын жасап, түні бойы ЖҰАЫЛЕе</w:t>
        <w:br/>
        <w:t>өлең айттық. Бұл ойын менің ойыныма “айналып кетті.</w:t>
        <w:br/>
        <w:t>Маған Жасаған кештей болды. Ертеңіне қадірлі аға, аф-</w:t>
        <w:br/>
        <w:t>дақты жеңгенің арбасына отырып тентек Шолпан кеті!</w:t>
        <w:br/>
        <w:t>де барды. Үлкеннің ақылын алмай, кішінің дегеніне көн</w:t>
        <w:br/>
        <w:t>бей кеттім. Қалай оқимын, қайда оқимын деп те ойланғй-</w:t>
        <w:br/>
        <w:t>ным жоқ. Өйткені қалада сүйеніш Хакім бар, үміт бар.</w:t>
        <w:br/>
        <w:t>Алда қол жетпес биік өмір бар. Сол биікке өрмелеуге</w:t>
        <w:br/>
        <w:t>кеттім.</w:t>
        <w:br/>
        <w:t>Хакім Меңдіқызын тапты. Мен... Отағасымды. 2.</w:t>
        <w:br/>
        <w:t>Бұл не? ҚКүндегенім бе Меңдіқызды? Жоқ, элде оның 64:</w:t>
        <w:br/>
        <w:t>қытын көре алмау ма? Әлде мен басыма әңгіме Төнгенде</w:t>
        <w:br/>
        <w:t>жаңыныды жат деп қарауға айналдым ба? Жоқ, олай</w:t>
        <w:br/>
        <w:t>емес. Күншілдік те емес, көре алмаушылық та емес, ыза</w:t>
        <w:br/>
        <w:t>болғандық. Тағдырдың маңдайға басқан таңбасына ыза</w:t>
        <w:br/>
        <w:t>болғандық. Хакім мені сүймейтін бе ед! Мен бір адамға,</w:t>
        <w:br/>
        <w:t>сүйген адамыма жар бола алмайтын ба едім! Талай ыс</w:t>
        <w:br/>
        <w:t>ТЫҚ сөз айтылмады ма? Талай рет ынтық жүрек дүре”</w:t>
        <w:br/>
        <w:t>демеді ме? Талай үмітті шақ көз алдына келмеді ме! Бі-</w:t>
        <w:br/>
        <w:t>рақ... таңба. Тағдырдың “басқан таңбасы, Жесірлік тан:</w:t>
        <w:br/>
        <w:t>басы:.; Әйел деген таңба... араға түсті,</w:t>
        <w:br/>
        <w:t>Өзімнен он жеті жа үлкей Отағасыма, кәдімгі осы 014:</w:t>
        <w:br/>
        <w:t>ғасыма қол ұстатқан да сол таңба...</w:t>
        <w:br/>
        <w:t>Шолпанның көз алдына тарыққаннан тартылған өткен</w:t>
        <w:br/>
        <w:t>өмір суреттері кілт жоғалып кетті-- ол селт етіп, қақпа:</w:t>
        <w:br/>
        <w:t>дан кірген адамға құлағын тосты. зар</w:t>
        <w:br/>
        <w:t>Кірген адамның Отағасы екенін басқан аяғының дүйкі</w:t>
        <w:br/>
        <w:t>лінен-ақ таныды. Оның жүрісін, қимылың, не ойлап келе</w:t>
        <w:br/>
        <w:t>-жатқанын да әйел алыстан сезді, Қақпаны -жаппастан</w:t>
        <w:br/>
        <w:t>ері әлденеге асыға басып, есік алдындағы-басқышка 29</w:t>
        <w:br/>
        <w:t>ғы бір-ақ ілікті. «Сұлу әйел, жас Әйел жалғыз отырмағай</w:t>
        <w:br/>
        <w:t>шығар! 557</w:t>
        <w:br/>
        <w:t>286</w:t>
        <w:br/>
        <w:t>деп еді, Әділбек оған ең соңғы тіпті жалтартпайтын ақы-</w:t>
        <w:br/>
        <w:t>лын айтты.</w:t>
        <w:br/>
        <w:t>-- Сары ағам екі жыл Мәскеуге кеткенде Меңдіқыз мы-</w:t>
        <w:br/>
        <w:t>на үйдің екінші хозяйкесі болып отырған. Алып кел</w:t>
        <w:br/>
        <w:t>Гүлжиһанды, сен-оқу бітіргенше өз қолымызда болады.</w:t>
        <w:br/>
        <w:t>Мамама қолқанат және серік болады. Құдайға шүкір</w:t>
        <w:br/>
        <w:t>жұрттан кем ұстамаспыз. Мен аман тұрғанда, мына</w:t>
        <w:br/>
        <w:t>қара-құра шаруашылық барда аш-жалаңаш қалады деп</w:t>
        <w:br/>
        <w:t>ойламай-ақ қой. Әкесі еншісін бермесе де Жүністің тұ-</w:t>
        <w:br/>
        <w:t>қымы жесірін баға білер. Сөз емес, айтып тұрғаның,-</w:t>
        <w:br/>
        <w:t>деді басын көтеріп алып. Сөйтті де: -- мама, мына ба-</w:t>
        <w:br/>
        <w:t>лықты аршыдым, табаға салуыңа дайын,-- деп. шешесін</w:t>
        <w:br/>
        <w:t>шақырды. 2 желес )</w:t>
        <w:br/>
        <w:t>Әлібек сөз таба алмай қалды. Ағасын бұл жөнде -енді</w:t>
      </w:r>
    </w:p>
    <w:p>
      <w:r>
        <w:t>қайтып аузын аштырмайын деген адамша Әділбек:</w:t>
        <w:br/>
        <w:t>-- Мама, Меңдіқыз келінің сәлем айтыпты, аман-ақ кө-</w:t>
        <w:br/>
        <w:t>рінеді, бұл бір хабар. Екінші қуанатын нәрсең: мына ба-</w:t>
        <w:br/>
        <w:t>лаң келіншегін алып келіп өз қолыңа беріп кетеді. Сары</w:t>
        <w:br/>
        <w:t>ағам Мәскеуде оқып жүргенде Меңдіқыз екі жыл үйде</w:t>
        <w:br/>
        <w:t>болып еді. Енді Гүлжиһан да сол сияқты. Әлібек оқудан</w:t>
        <w:br/>
        <w:t>қайтқапша өз қолыңда тұрады. Келінсіз болмайсың,-ма-</w:t>
        <w:br/>
        <w:t>ма. Бұған қарсы емессің ғой, а?!-- деді ол құлағы тосаң</w:t>
        <w:br/>
        <w:t>тартқан үлкен кісіге даусын қаттырақ шығара сөйлеп.</w:t>
        <w:br/>
        <w:t>-- Айналайын, Меңдіқызым. Адам ғой ол келінім менің.</w:t>
        <w:br/>
        <w:t>Сәлем айтыпты дейсің бе? Өмір жасы ұзақ болсын. Еке-</w:t>
        <w:br/>
        <w:t>Уінің де өмірі ұзақ болсын. Сен аяғы ауыр деп едің анау</w:t>
        <w:br/>
        <w:t>күні, қалай, аман-есен бе екен әйтеуір,-- деп -кәрі ана</w:t>
        <w:br/>
        <w:t>босай бастады. Сонсоң өзіне-өзі күбірлеп, көзін. аздап</w:t>
        <w:br/>
        <w:t>шылап алды да, кемпір: -- Әкесіне тартса менің бұл -ке-</w:t>
        <w:br/>
        <w:t>Лінім де құдайға шүкір жаман болмас. Алып келніі өзін...</w:t>
        <w:br/>
        <w:t>Өзіміздің тұқым... Көкеңнің ақ ниетпен баталасқан Ақ-</w:t>
        <w:br/>
        <w:t>метше жиеннің жалғыз қызы. Әлжан, бері келші.</w:t>
        <w:br/>
        <w:t>Не қыларын білмей екі ойда қалған Әлібек, кәрі шешесі-</w:t>
        <w:br/>
        <w:t>не амалсыздау түрде жақындай берді:-де, жақсы хабар-</w:t>
        <w:br/>
        <w:t>ға бал қаймақтай елжіреп кеткен кемпір оның бетінен</w:t>
        <w:br/>
        <w:t>сүйді.</w:t>
        <w:br/>
        <w:t>--.Айналайын,-- деді үлкен ана емірене түсіп.-- Құдай</w:t>
        <w:br/>
        <w:t>өмірлеріңді ұзақ етсін. Бірің анда, бірің мында, әйтеуір</w:t>
        <w:br/>
        <w:t>қайда жүрсеңдер-де маңдайларыңнан жарылғасын. Қай-</w:t>
        <w:br/>
        <w:t>тейін, бұрын мұндай алысқа кетіп-оқығанды сирек естуші</w:t>
        <w:br/>
        <w:t>едік. Хакімжаным да Текеде оқып, қыс күні де, жаз күні</w:t>
        <w:br/>
        <w:t>де үйден қол үзген жоқ еді. Сен, Әлжан, жыл құсындай</w:t>
        <w:br/>
        <w:t>күттіріп сағындырып болдың әйтеуір. Шай ішіп, ұйық-</w:t>
        <w:br/>
        <w:t>283</w:t>
        <w:br/>
        <w:t>с</w:t>
        <w:br/>
        <w:t>«</w:t>
        <w:br/>
        <w:t>“Қара бура. шаптығып, құйрығымен сауырын сарт-сұрт</w:t>
        <w:br/>
        <w:t>сабалай түсті. Бір кез жүрелеп жата қалып төс табаны-</w:t>
        <w:br/>
        <w:t>мен екі-үш саржан жер жорғалады да, қайтадан ұшып</w:t>
        <w:br/>
        <w:t>түрегелді. Жер бауырлап жорғалаған жері қазып таста-</w:t>
        <w:br/>
        <w:t>ған ордай болып қала берді. Әлібек анық Таныды: Бекей-</w:t>
        <w:br/>
        <w:t>дің түйе жүн тұмағындай, алдыңғы өркеші мыжырая</w:t>
        <w:br/>
        <w:t>жапырылған, бүтін омырауы мен тізесін жалбыр қара</w:t>
        <w:br/>
        <w:t>шуда жапқан, кеудесі жуан, құйымшағы шөмейген кӘ-</w:t>
        <w:br/>
        <w:t>дімгі Шұғылдың -қара “бурасы. Әділбекті көре “салып</w:t>
        <w:br/>
        <w:t>жынданған бақсыдай, аузы-басы көпіріп, жеңдей қып-</w:t>
        <w:br/>
        <w:t>қызыл қолқасы қол бойы түсіп, адам алардай, айбатты</w:t>
        <w:br/>
        <w:t>айуан ұмтыла Түсті. -Қаша жөнелген Әділбекті қуып</w:t>
        <w:br/>
        <w:t>келеді. «Жетеді-ау! Енді жетеді! Ойпырмай! ” 2-5</w:t>
        <w:br/>
        <w:t>Ата қаздай ұзын мойнын алға қарай соза түсіп, еспе же:</w:t>
        <w:br/>
        <w:t>ліспен зулаған бура ауаны: ысқырта жарып келеді. Бір</w:t>
        <w:br/>
        <w:t>көш жерді-көзді ашып-жұмғанша болмай алып қоярлық,</w:t>
        <w:br/>
        <w:t>Әділбек -йен"екі арасы көре көзге қысқарып барады. Се</w:t>
        <w:br/>
        <w:t>ріппедей жазылған ұзын сирақтар қара жерді жеміріп:</w:t>
        <w:br/>
        <w:t>“бара жатқандай зуылдайды. Бура жетіп қалды. Әділбек;</w:t>
        <w:br/>
        <w:t>тің адымы ашылмай, дымы құрып, буын-буыны дірілдей:</w:t>
        <w:br/>
        <w:t>кетті.: Жақындаған бураның гүрілдеген даусы алыста</w:t>
        <w:br/>
        <w:t>тұ</w:t>
      </w:r>
    </w:p>
    <w:p>
      <w:r>
        <w:t>рған- Әлібекке де естілді, Бірақ Әлібек жүгірейін дес</w:t>
        <w:br/>
        <w:t>жүгіре “алмайды. Қолындағы: мылтығын кезенейін Дй</w:t>
        <w:br/>
        <w:t>екі қолы жоғары көтерілмейді. «Сен атшы, Ұзақ. Тез,</w:t>
        <w:br/>
        <w:t>Ұста мылтықты. Өлтіреді, тапайды Әділжанды! :Ап і</w:t>
        <w:br/>
        <w:t>Май, жетті-ау»-- деп қысылады Әлібек. Бірақ Ұзақ”</w:t>
        <w:br/>
        <w:t>дыр -стер емес. «Таптасын!» дейді;- Өзіне сөй керей, бүй.</w:t>
        <w:br/>
        <w:t>бақа “қараның! Байимын деп-Шұғылдың қара бурасын</w:t>
        <w:br/>
        <w:t>“сатып алып неге керек еді! Мұны байлық өлтіреді! Мей</w:t>
        <w:br/>
        <w:t>бұл бақа қаран ашаламаймын: Сен де әуре б6ӨЛМ</w:t>
        <w:br/>
        <w:t>Әлібек.:Мұндай” мырза сымақты аймау керек; МейЛі?14-</w:t>
        <w:br/>
        <w:t>пай берсін!» дейді. Ойпырмай, саған не болған! ОйШыфр:</w:t>
        <w:br/>
        <w:t>май!.. Ойпырмай!.. 254) ЗЫ : :</w:t>
        <w:br/>
        <w:t>&lt;- Тұр, Әлібек, таң саз беріп келеді. Булығып”</w:t>
        <w:br/>
        <w:t>-сың:ғой өзің; Тұр, балыққа барамыз: -- деді Әділбе</w:t>
        <w:br/>
        <w:t>сын жұлқылай оятып. 92075279000 27</w:t>
        <w:br/>
        <w:t>-- Немене? Немене? --&lt; деп Әлібек “оятып жұрған-</w:t>
        <w:br/>
        <w:t>%&lt;іне- жармаса “кетті; Ол. көпке дейін&gt; есеңгіреп” АЯҒ</w:t>
        <w:br/>
        <w:t>- “адамша, теңселіп, қайда баратының//не істейтін</w:t>
        <w:br/>
        <w:t>тек :қайа-інісінің сілтеуімен іш</w:t>
        <w:br/>
        <w:t>берді. Екеуі де-үн қатпас</w:t>
        <w:br/>
        <w:t>тап алшы, құлыным, бүгін таң сәріден кеттің балығы бар</w:t>
        <w:br/>
        <w:t>болғырға. Балық деген көздің құрты, адамды жүдетіп,</w:t>
        <w:br/>
        <w:t>аздырып жібереді. Оның үстіне сен Әділжандай көнбісті</w:t>
        <w:br/>
        <w:t>емессің, жұқасың. Өңің де құп-қу. Айналайын, құлын-</w:t>
        <w:br/>
        <w:t>шағым.</w:t>
        <w:br/>
        <w:t>-- Бозарған боз Әлібегім де. Әділжан он сазан шаныш;</w:t>
        <w:br/>
        <w:t>қанда қаңғып жүрген жетім қара балықты тайдай тула-</w:t>
        <w:br/>
        <w:t>тып әрең дегенде құлақтады де,- деп келемештеді Әділ-</w:t>
        <w:br/>
        <w:t>бек ағасын. В</w:t>
        <w:br/>
        <w:t>-- Қойшы, Әділжан. Әлжан сендей көнбісті емес деп ай-</w:t>
        <w:br/>
        <w:t>тып тұрмын ғой. Ертеңгі мұздай суға белшесінен кіріп,</w:t>
        <w:br/>
        <w:t>ауырып қала көрмесін, құлыным Әділжан, сен ағаңды</w:t>
        <w:br/>
        <w:t>бекер ертесін балыққа,- деді кемпір Әлібекті өзгеше мү-</w:t>
        <w:br/>
        <w:t>сіркеп. ) :</w:t>
        <w:br/>
        <w:t>-- Рас, мама, мен жұқамын. Әділбектей емеспін,- деді</w:t>
        <w:br/>
        <w:t>Әлібек шешесінің әжім басқан етсіз қолын сипай 1Ұ-</w:t>
        <w:br/>
        <w:t>сіп.-- Бірақ мен де ширап келемін...</w:t>
        <w:br/>
        <w:t>Соңғы сөз Әлібектің аузынан күтпеген жерден шығып</w:t>
        <w:br/>
        <w:t>кетті. Бұл оның қазіргі жайын сипаттарлық сөз емес</w:t>
        <w:br/>
        <w:t>еді. ) )</w:t>
        <w:br/>
        <w:t>Мейрімді ананың елжіреген үні Әлібектің жұмсақ ЖҮ:</w:t>
        <w:br/>
        <w:t>регінен жайлы орын тауып жатты. Інісінің ашы-ашы</w:t>
        <w:br/>
        <w:t>кекесінді сөздері де оған қатты тиген жоқ. Бірақ, Гүлжи-</w:t>
        <w:br/>
        <w:t>һан жөнінде не істеу керек? Бұл әлі оның ұшына шықпа</w:t>
        <w:br/>
        <w:t>ған, бір шетіне ғана қолы тиген паромның ұзын арка:</w:t>
        <w:br/>
        <w:t>нындай өмір кермесі еді. . ) )</w:t>
        <w:br/>
        <w:t>-“Сонау алыстағы астанадан қиыр шеттегі уездік қалд"</w:t>
        <w:br/>
        <w:t>ға жеткенше асықтырған да сол Гүлжиһан. Қаладан</w:t>
        <w:br/>
        <w:t>ауылға сүйреген де сол. Ол көптен бергі көзге анық елес”</w:t>
        <w:br/>
        <w:t>темейтін бұлдыр арманын. тапты да, көрді де, сөйлесті</w:t>
      </w:r>
    </w:p>
    <w:p>
      <w:r>
        <w:t>де. Ынтық жүректің лүпілін де тыңдады. Көзден төгілген</w:t>
        <w:br/>
        <w:t>құмарлықты да құшақтағандай болды. Шаттық ләззӘТЫ"</w:t>
        <w:br/>
        <w:t>на да бөленді. )</w:t>
        <w:br/>
        <w:t>Бірақ... осының бәрі өзекті өртерлік өкінішімен қабатта:</w:t>
        <w:br/>
        <w:t>са келді: үлкен ағаның наразылық ренішіне соқтырды.</w:t>
        <w:br/>
        <w:t>Ауыл жастарының басшысы Шынғалиевтің қатты сөзіне</w:t>
        <w:br/>
        <w:t>ұшыратты. Тіпті өзінің бірге өскен құрдасының ортак:</w:t>
        <w:br/>
        <w:t>шылдық намысына да тигендей болды.</w:t>
        <w:br/>
        <w:t>«Оңымнан туып келе жатқан жұлдызыма сендім. Көрер:</w:t>
        <w:br/>
        <w:t>мін әлі, алдымен астаңаға жетіп алайын!» деп серт ет!</w:t>
        <w:br/>
        <w:t>Әлібек өзіне.</w:t>
        <w:br/>
        <w:t>Ол “ертеңіне Қызылордаға, онан да алыс Алматыға ЖҮ:</w:t>
        <w:br/>
        <w:t>ріп кетті.</w:t>
        <w:br/>
        <w:t>284</w:t>
        <w:br/>
        <w:t>ОН ЕКІНШІ ТАРАУ</w:t>
        <w:br/>
        <w:t>Шолпан да тарыға бастады.</w:t>
        <w:br/>
        <w:t>Айтанның әңгімеге іліккені алдымен Шолпанның бетіне</w:t>
        <w:br/>
        <w:t>шырмау болды. Көре көзге айта қоймаса да, қызметкер</w:t>
        <w:br/>
        <w:t>арасында: «Әйелінен жасырып ері ондай істі істей ме?</w:t>
        <w:br/>
        <w:t>Айтанның пара алғаны алдымен Шолпанға мәлім ғой»</w:t>
        <w:br/>
        <w:t>деген күбір-күбір әңгіме шықты да, кешікпей бүл әңгі-</w:t>
        <w:br/>
        <w:t>менің аяғы «Шолпанды партия жұмысында қалдырмай-</w:t>
        <w:br/>
        <w:t>ды екеңге» соқты. Бұл шамамен болжап, сырттан пішу-</w:t>
        <w:br/>
        <w:t>дің шет пұшпағы Шолпанның өз құлағына да шалынып</w:t>
        <w:br/>
        <w:t>қалды. Бір күні жұмыстан шыққан соң, кешке қарай ол</w:t>
        <w:br/>
        <w:t>терезенің алдында отырып қалың ойға кетті. Өткен өмі-</w:t>
        <w:br/>
        <w:t>рінің бәрі көз алдына келді.</w:t>
        <w:br/>
        <w:t>«Өткен өкініш, алдағы күн һаманда жұмбақ. Бір жоға-</w:t>
        <w:br/>
        <w:t>ры, бір төмен ырғайтын соқпақты жолдай, алдамыш өмір</w:t>
        <w:br/>
        <w:t>қырынан ойына құлдырата бере ме?! Бір күні шаттықпен</w:t>
        <w:br/>
        <w:t>шарықтасам, екі күн қамығудың құшағына душар бола-</w:t>
        <w:br/>
        <w:t>мын. Тарығудан тәңірім неге айырмайды? Неге мен</w:t>
        <w:br/>
        <w:t>жұрт сияқты төрт құбылам тең болып өтпеймін? Арман-</w:t>
        <w:br/>
        <w:t>ның бәрін тек қана менің басыма жазды ма?.. Меңдіқыз-</w:t>
        <w:br/>
        <w:t>дың не арманы бар екен?! Қыз кезінде де ол ауызға ілік-</w:t>
        <w:br/>
        <w:t>ті. Әрі оқыған, әрі сұлу, әрі ақылды атанды. Қатар</w:t>
        <w:br/>
        <w:t>құрбысы алдымен соған қол созды. Бірінші рет біздің</w:t>
        <w:br/>
        <w:t>ауылға құдаша болып, танысуға келгені әлі есімде. Жұрт</w:t>
        <w:br/>
        <w:t>сол күнде-ақ оны -- айттырған жеріне бармай жүрген</w:t>
        <w:br/>
        <w:t>қыз. Жар оны таңдамайды, ол таңдайды жігітті,-- десті.</w:t>
        <w:br/>
        <w:t>Ақыры таңдаған Хакіміне қолы жетті. Неге олай?..</w:t>
        <w:br/>
        <w:t>“Ол бір тамаша жаз еді. Ел жайлауға Аброшниға ! жа-</w:t>
        <w:br/>
        <w:t>ңа ғана көшіп қонған. Қаз-қатар тізілген ауыл. Күндіз су</w:t>
        <w:br/>
        <w:t>басы дарқан. Кешке ауыл сырты ойын мен ән. Қызы гүл-</w:t>
        <w:br/>
        <w:t>дей жайнаған, жігіті сақадай, сәндікпен бөркін шекесіне</w:t>
        <w:br/>
        <w:t>салған бір шақ еді-ау. Сол кезде де менің қабағымды</w:t>
        <w:br/>
        <w:t>қайғы торлап, жүзімді мұң бүркеген... 22</w:t>
        <w:br/>
        <w:t>Хакімнің оқудан келген жылы. Сорлы Зағипа екеуіміз</w:t>
        <w:br/>
        <w:t>қайсымызға қарар екен деп көз астымен аңдысып жүр-</w:t>
        <w:br/>
        <w:t>тен шағымыз. Қазірде сұлу ғой, бірақ ол күнде Хакім</w:t>
        <w:br/>
        <w:t>көруге көз керек -- адамның көріктісі еді. Үлкен ала көзі</w:t>
        <w:br/>
        <w:t>қарағанда шарасына сыйғызып алып кететіндей сүйрей-</w:t>
        <w:br/>
        <w:t>талына...</w:t>
        <w:br/>
        <w:t>1 Оброчная -- деген орыс сөзінен алынған. Қазна жері.</w:t>
      </w:r>
    </w:p>
    <w:p>
      <w:r>
        <w:t>285</w:t>
        <w:br/>
        <w:t>тоңсаң жағаға шығып жылынып аласың ғой,- деген</w:t>
        <w:br/>
        <w:t>Әділбектің сөзін де аса зер салмай тыңдап:</w:t>
        <w:br/>
        <w:t>-- Жарайды, жүре бер,-- деді. 2.</w:t>
        <w:br/>
        <w:t>Әділбек өз жөніне кетті. Етігін шешіп, балағын түрініп,</w:t>
        <w:br/>
        <w:t>Әлібек інісінің көрсеткен жерінен шанышқысын қолына</w:t>
        <w:br/>
        <w:t>ұстай келін суға аяқ салды. Қөптен сыз баспаған жұп-</w:t>
        <w:br/>
        <w:t>жұмсақ табанынан шәп жамылып жатқан жып-жылы су</w:t>
        <w:br/>
        <w:t>-да мұздай тиіп, Әлібек, денесі түршігіп тұра қалды.</w:t>
        <w:br/>
        <w:t>Бірақ ә дегенше болмай-ақ еті үйрене бастады да аяғын</w:t>
        <w:br/>
        <w:t>ептеп басып бірнеше адым жер жүргеннен кейін су</w:t>
        <w:br/>
        <w:t>жылынып бара жатқан сияқты болды. Биіктігі тізеден</w:t>
        <w:br/>
        <w:t>асатын қалың қара өлеңді жағалап келіп, ол «осы бір</w:t>
        <w:br/>
        <w:t>ашықтан балық анық көрінер» деп шөбі әрі селдір, әрі</w:t>
        <w:br/>
        <w:t>аласа біткен жерде тұрып қалды. Ала-көлеңде су беті,</w:t>
        <w:br/>
        <w:t>бейнебір қара айнаның жүзіндей жылтырап жатыр. Қы-</w:t>
        <w:br/>
        <w:t>быр еткен не жан иесі, шөп басын шайқаған не бір жел</w:t>
        <w:br/>
        <w:t>де жоқ. Бергі жағы өлеңді, арғы жағы бала құрақты</w:t>
        <w:br/>
        <w:t>мүлгіп жатқан жайылма. Алыстағы айдыннан ғана ан</w:t>
        <w:br/>
        <w:t>да-санда әлде құстың, әлде үлкен балықтың салдыр 2те</w:t>
        <w:br/>
        <w:t>қалған дыбысы шығады да, ілесе жоғалып кетеді. Кешік:</w:t>
        <w:br/>
        <w:t>пей шығыс бет бозарып, батыс жақтың қара көлеңкесін</w:t>
        <w:br/>
        <w:t>әрегірек ысыра түсті. Қимылсыз ұзақ тұрған Әлібек жан</w:t>
        <w:br/>
        <w:t>жағына кезек қарап айдынды да, аралды да, тіпті алыс-</w:t>
        <w:br/>
        <w:t>тағы қыстауларды да әлденеше рет көзбен аралап өтті,</w:t>
        <w:br/>
        <w:t>Айнала тым-тырыс. Тағы да әлгі алыстағы сыбдыр құғ</w:t>
        <w:br/>
        <w:t>лаққа шалынды. Болмашы дыбыс оған күндізгі шоқ құ</w:t>
        <w:br/>
        <w:t>рақ жақтан келді. «Бағанағы қасқалдақ,-- деді ол өзіне”</w:t>
        <w:br/>
        <w:t>өзі күбірлеп, жексұрын, көруге ажарсыз...</w:t>
        <w:br/>
        <w:t>Бір кезде селдір өлеңді судың беті қаймақши түсіп кей</w:t>
        <w:br/>
        <w:t>жері шымырлағандай болды да, кенет тына қалды. Суға</w:t>
        <w:br/>
        <w:t>түскен көлеңкені де, бейсеуіт қимылдаған қыбырды да</w:t>
        <w:br/>
        <w:t>алыстан сезіп судың дір еткенін аңдитын балық сақты"</w:t>
        <w:br/>
        <w:t>ғын Әлібек білмейтін. Ол түнімен қоғажай мен құрақ-</w:t>
        <w:br/>
        <w:t>тың, селдір өлең мен шөлең шөптің түбіне толып, қыр</w:t>
        <w:br/>
        <w:t>арқасы судан шыққанша тайызға өрмелейтін, тек қана</w:t>
        <w:br/>
        <w:t>күннің көзін күтіп тұрған айналасының бәрі сары сазан</w:t>
        <w:br/>
        <w:t>екенін де аңғарған жоқ-ты. Суға үңіле қарап Әлібек 7%</w:t>
        <w:br/>
        <w:t>тынды. «Мүмкін, балық шығар» деген оймен нем кеттілеу.</w:t>
        <w:br/>
        <w:t>етіп ол шанышқыны бөлек тұрған бір шоғыр өлеңнің тү”</w:t>
        <w:br/>
        <w:t>біне пысып қалды. Шанышқы шөпке пырс етті де, айна"</w:t>
        <w:br/>
        <w:t>ланың бәрі қозғалып, бүтін өлеңді, өлеңсіз жер тұтасы:</w:t>
        <w:br/>
        <w:t>мен іркілдей жөнелді. Су асты шайқалып, қара өлең тей</w:t>
        <w:br/>
        <w:t>тегіс тереңге қарай жапырылып кетіп, қайта тұрды.»</w:t>
        <w:br/>
        <w:t>276</w:t>
        <w:br/>
        <w:t>Шолпан адам бетіне қарай алмайтын халде. Бұл сорлы</w:t>
        <w:br/>
        <w:t>әйелдің басына төнген қара бұлт емес пе? )</w:t>
        <w:br/>
        <w:t>Шырақ, хатым ұзарып барады. Қысқартайын, айтайын</w:t>
        <w:br/>
        <w:t>дегенім бір-ақ ауыз сөз еді және ол өзің мен Гүлжиһан</w:t>
        <w:br/>
        <w:t>жөнінде еді... Ал, мына толып жатқан жаңалықтар мен</w:t>
        <w:br/>
        <w:t>оқиғалар әлденеше ауыз сөзге айналып, бір бет жазудың</w:t>
        <w:br/>
        <w:t>орнына екі-үш беттік әңгіме болып кетті. )</w:t>
        <w:br/>
        <w:t>Есіңде ме, «Ақметшенің аманаты» деген сөзге Хакімнің</w:t>
      </w:r>
    </w:p>
    <w:p>
      <w:r>
        <w:t>құлағын тіге қалғаны? Бұл сен келген күнгі шай үстін-</w:t>
        <w:br/>
        <w:t>дегі әңгіме еді ғой. Міне, сол әңгімені ұнатпағанын Ха-</w:t>
        <w:br/>
        <w:t>кім маған сен кеткен күннің ертеңінде-ақ сөз қылды. Ал,</w:t>
        <w:br/>
        <w:t>сенің «Ақметшенікіне кеткеніңді естіп, «осының бәрі се-</w:t>
        <w:br/>
        <w:t>нің ісің» деп мені кінәлады. Бұл қолайсыз кінәның немен</w:t>
        <w:br/>
        <w:t>тынғанын “мең айтпай-ақ қояйын, мұны кейін естірсін,</w:t>
        <w:br/>
        <w:t>өзің келген соң айтармын. Сондықтан тез кел. Тез кел-</w:t>
        <w:br/>
        <w:t>месең болмайды. Бұл әңгіменің аяғы келіссіз жағдайға</w:t>
        <w:br/>
        <w:t>соқтырмаса деп қорқамын. Өйткені Хакім... айтуға да 8у-</w:t>
        <w:br/>
        <w:t>зым бармайды. Үездік жастар комитетіне айтып қойыП-</w:t>
        <w:br/>
        <w:t>ты, мен: «мұның қаталдық» деп шыр ете қалып едім,</w:t>
        <w:br/>
        <w:t>«жоқ, бұл әділдік. Мен Әлібекті жаудың қолына берге:</w:t>
        <w:br/>
        <w:t>нім жоқ, өзінің Қоммунистік жастар одағына бердім. с0-</w:t>
        <w:br/>
        <w:t>лар шығарсын әділ билікті -- тегі жат, ниеті жат адам</w:t>
        <w:br/>
        <w:t>ның қызына үйленетін болса ашық айтсын-- уездік</w:t>
        <w:br/>
        <w:t>комитет мақұл дер ме мұнысын, әлде теріс деп табар Ма,</w:t>
        <w:br/>
        <w:t>көрсін» дейді. Бұған Мен не айтам, Хакімнің қорытынды"</w:t>
        <w:br/>
        <w:t>сына қарсы мен қандай дәлел, қандай күш көрсете алар”</w:t>
        <w:br/>
        <w:t>мын! Сондықтан екеуіміз бұл әңгімені уездік жастар 59</w:t>
        <w:br/>
        <w:t>митетіне бірігіп түсіндірейік. Укомолдың хатшысы Хакім</w:t>
        <w:br/>
        <w:t>Мусин ғой. Ол саналы азаматтарымыздың бірі. Түсінер,</w:t>
        <w:br/>
        <w:t>қолдар. Қызда, сенде не жазық бар сүйгеннен өзге... Ән:</w:t>
        <w:br/>
        <w:t>гіме ашыққа -кетті, тез жетпесең болмайды. Мен көп ой</w:t>
        <w:br/>
        <w:t>ладым. Хакімнің бұлай етуі нағыз коммунистік кой деп</w:t>
        <w:br/>
        <w:t>ойлаймын. Қорқатын ешнәрсе жоқ, әңгімені ашық Қ04"</w:t>
        <w:br/>
        <w:t>мыз. Шешеме көп-көп сәлем. Қайнаға мен жеңешеме</w:t>
        <w:br/>
        <w:t>Қенжебалаға арнаулы сәлем.</w:t>
        <w:br/>
        <w:t>ІТ/УІ. 28 жыл. )</w:t>
        <w:br/>
        <w:t>Беті-қолын да жумастан, хатқа жармасқан күйі, Әлібек</w:t>
        <w:br/>
        <w:t>түрегеліп тұрып оқып еді, ең соңындағы «Меңдіқыз»</w:t>
        <w:br/>
        <w:t>деген сөзге тірелгенде оның хат ұстаған қолы төмен</w:t>
        <w:br/>
        <w:t>жылжыды да, көздері қарсы алдындағы шапшаңдал ІШЕ</w:t>
        <w:br/>
        <w:t>жарып жатқан Әділбек қолындағы сары сазанға түсті</w:t>
        <w:br/>
        <w:t>Бірақ ол інісінің не істеп жатқанына көз тікпеді білем»</w:t>
        <w:br/>
        <w:t>280</w:t>
        <w:br/>
        <w:t>Меңдіқыз».</w:t>
        <w:br/>
        <w:t>«Шырақ!</w:t>
        <w:br/>
        <w:t>Сен ауылға жүріп. кеткелі міне бүгін бір жұмаға жуық</w:t>
        <w:br/>
        <w:t>уақыт өтті: бір: жұма ұзақ уақыт емес, алайда сенің кай-</w:t>
        <w:br/>
        <w:t>да жүргеніңді анық білмей, тек қана болжалмен сырттан</w:t>
        <w:br/>
        <w:t>пішіп отырған маған өте ұзақ уақыт сияқты көрінеді.</w:t>
        <w:br/>
        <w:t>Оның үстіне осы бір жұманың ішінде өткен кейбір көз</w:t>
        <w:br/>
        <w:t>тоқтатар жаңалықтар мен болып жатқан уақиғаларға</w:t>
        <w:br/>
        <w:t>қарағанда бұл бір жұма бір айға, тіпті бір жылға да</w:t>
        <w:br/>
        <w:t>татырлық өзгеріс енгізді. Соған көре сенің қаладан Кет-</w:t>
        <w:br/>
        <w:t>кенің аса алыс қалған сияқтанады, көп заман хабар-</w:t>
        <w:br/>
        <w:t>ошарсыз жүрген Іметтегі кездеріне ұсайды, сағындырады,</w:t>
        <w:br/>
        <w:t>тезірек оралуыңды керексітеді. БЕ</w:t>
        <w:br/>
        <w:t>Ойлап қарашы: аз күнде көпті көріп, әлдеқандай әңгі-</w:t>
        <w:br/>
        <w:t>мелерге айғақ болғанымызға мына төмендегі жайлар</w:t>
        <w:br/>
        <w:t>куә емес Пе?! Сен кеткен күннің ертеңіне-ақ кішкене</w:t>
        <w:br/>
        <w:t>қаламыздың бар ыңта-назары. Қазаннан келген. татар</w:t>
        <w:br/>
        <w:t>артистері мен олардың ойынына ауды. Атақты артист</w:t>
        <w:br/>
        <w:t>Оралский мен Фатима ханымның есімдері қазір еңкейген</w:t>
        <w:br/>
        <w:t>шал мен еңбектеген баланың аузында десе боларлык:</w:t>
        <w:br/>
        <w:t>Өркені өскір татар халқының әні мен биі, әдебиеті мен</w:t>
      </w:r>
    </w:p>
    <w:p>
      <w:r>
        <w:t>мәдениеті. біздің бесіктен бастап қаз-қаз тұрған сәбилік</w:t>
        <w:br/>
        <w:t>заманымыздан бері бойға сініп қалған жан азығымыз</w:t>
        <w:br/>
        <w:t>ғой. «Бибисара» мен «Ғалия Бану» әнін ұйып тыңдай</w:t>
        <w:br/>
        <w:t>таңдайын қағып, тамсанып қошеметтемейтін қазақ кем:</w:t>
        <w:br/>
        <w:t>де-кем-.шығар-ақ. Бұл біздің:үн атасы Мұхиттың жан Ту:</w:t>
        <w:br/>
        <w:t>татар жарқын әндерімен: барабар түседі, :миллат байлы"</w:t>
        <w:br/>
        <w:t>ғы емес пе?! Ой, несін сұрайсын, Фатима ханымның</w:t>
        <w:br/>
        <w:t>сахнада-тұрған сүлу пішіні.мен бұлбұл: дауысы әлі қү</w:t>
        <w:br/>
        <w:t>лағымда; әлі қөз алдымда!.Олар әлі кеткен жоқ, әлі де</w:t>
        <w:br/>
        <w:t>бір. жұмадай болады: деседі. Ал, келген күннің ертеңіне</w:t>
        <w:br/>
        <w:t>берген, берген емес-ау, ойнаған ойындары бейнебір ерте-</w:t>
        <w:br/>
        <w:t>п.сияқты./ «Бақыт іздеушілер» дейтін татар жазушылд-</w:t>
        <w:br/>
        <w:t>рының Шнығарған бір ньесавы “бар екен. Бұл пьесаның</w:t>
        <w:br/>
        <w:t>уақиғасын айтайын ба, мағынасын айтайын ба, әлде ӨЙ"</w:t>
        <w:br/>
        <w:t>нап көрсеткен артистердің шеберлігін-айтайын ба.. Жо,</w:t>
        <w:br/>
        <w:t>мен мұны ауызбен айтып, жә Хатпен жеткізуге шамам.</w:t>
        <w:br/>
        <w:t>келмейді. Мұны сипаттау-үшін Бейімбеттей жазғыш 60"</w:t>
        <w:br/>
        <w:t>лу керек. Әжемнің ертегісімен ауызданып, ауылдық мек-</w:t>
        <w:br/>
        <w:t>тептің берген тақыл-тұқыл- білімімен ғана өмірге көз</w:t>
        <w:br/>
        <w:t>ашқан біздің адыр-бұдыр.хат: жазарлық өнеріміз мұны</w:t>
        <w:br/>
        <w:t>жеткізе сипаттай алмайды, сипаттар еді-- оған лнамасы</w:t>
        <w:br/>
        <w:t>келмейді... Мұны сондықтан тек әркім көзбен көріп, “ӨЗ</w:t>
        <w:br/>
        <w:t>құлағымен тыңдауы керек. ЗЫ шыта 49 525-</w:t>
        <w:br/>
        <w:t>278</w:t>
        <w:br/>
        <w:t>іске аттанғандай, үйден ұзақ шығып кеткенше аяқтарын</w:t>
        <w:br/>
        <w:t>ептеп басып, дыбысын білдірмеуге тырысып келе жатты.</w:t>
        <w:br/>
        <w:t>Шамамен қиялап келіп, Аралтөбенің өзен беттегі үлкен</w:t>
        <w:br/>
        <w:t>түбегіне апаратын жалғыз аяқ жолға түсті. Бұл жолдың</w:t>
        <w:br/>
        <w:t>қай жерден шығатынын, қай тұсқа апаратынын Әлібек</w:t>
        <w:br/>
        <w:t>ұмытып қалған-ды. Ол ұмытпаса да өз бетімен келіп</w:t>
        <w:br/>
        <w:t>жалды да, ол жолдың апаратын жерін де тауып алу әре-</w:t>
        <w:br/>
        <w:t>кетінен алыс болатын. Оның ойы кешеден бері «бұл қа-</w:t>
        <w:br/>
        <w:t>дай?» деген сұрақпен алысуда еді. Жатар алдында ол</w:t>
        <w:br/>
        <w:t>күндізгі Ұзақ құрдасының Әділбекке: «Сені Хакім</w:t>
        <w:br/>
        <w:t>де, мына Әлібек те арашалап алып қалмайды. Бұлардың.</w:t>
        <w:br/>
        <w:t>бірі коммунист, бірі ортақшыл» деген сөзімен болған.</w:t>
        <w:br/>
        <w:t>Сол сөзге жауап таба алмай, мұның мәнісін інісіне де</w:t>
        <w:br/>
        <w:t>ұқтыра алмай -шарінаған. Әділбек не қылмыс жасады?</w:t>
        <w:br/>
        <w:t>Шаруасын ұлғайтса, тіпті байыса онан келер-кетер не</w:t>
        <w:br/>
        <w:t>бәле бар?» деп ойлаған еді ол бір кез.. Бірақ бұл оңай</w:t>
        <w:br/>
        <w:t>жауаптың екінші бір жағы оны тағы да басқа жаққа</w:t>
        <w:br/>
        <w:t>жетектеп, тіпті алды-арты тұйық кептеліске алып келіп</w:t>
        <w:br/>
        <w:t>тіреген. «Хакім үлкен қызметкер. Беделі күшті, атары</w:t>
        <w:br/>
        <w:t>зор, жұрт алдында құрметті адам. Қоммунист. Көптен</w:t>
        <w:br/>
        <w:t>коммунист. Ол он сегізші жылдан бастап жасырын жұ-</w:t>
        <w:br/>
        <w:t>мМыстарға араласып, Қеңес үкіметін орнату жолына</w:t>
        <w:br/>
        <w:t>барын жұмсаған адам. Қедей шаруаға теңдік әперемін</w:t>
        <w:br/>
        <w:t>Деп күні-түні жортқан жан. Қазірде сол көп шаруаның</w:t>
        <w:br/>
        <w:t>Мақсатын көздеп әділ заңын соған жұмсап жатыр. Ол</w:t>
        <w:br/>
        <w:t>өмірі байдың сөзін сөйлемек емес. Ал «ортақшыл» мен</w:t>
        <w:br/>
        <w:t>іше? Мен де солай ғой.. Онда Ұзақтың айтқаны дәл</w:t>
        <w:br/>
        <w:t>емес пе? Мына бар малының, бар дүниесінің үстінде</w:t>
        <w:br/>
        <w:t>Әділбек Дабыл байдың қызын қысырақтың үйірімен, ақ</w:t>
        <w:br/>
        <w:t>отауымен, көп түйесімен алып келсе не болмақ? Сонда...</w:t>
        <w:br/>
        <w:t>-&lt;онда... маған анау Ақметшенің еліндегі волисполком,</w:t>
        <w:br/>
        <w:t>Волком, волжаском басшыларының айтқаны ше?! Оның</w:t>
        <w:br/>
        <w:t>Үстіне. Хакімнің: «Балалар көп нәрсені әлі түсінбейді»</w:t>
        <w:br/>
        <w:t>дегені қайда? Міне, осы ғой түске де кіріп, қайдағы бір</w:t>
        <w:br/>
        <w:t>баяғы кішкене күнімдегі қара бураның қуғаны қайтадан</w:t>
      </w:r>
    </w:p>
    <w:p>
      <w:r>
        <w:t>еніп жанымды түршіктірген... 22 )</w:t>
        <w:br/>
        <w:t>ғайынды екеуі су жағасына келгеннен кейін де Әлібек</w:t>
        <w:br/>
        <w:t>“Шым-шытырық ойдың құшағынан шыға алмады.</w:t>
        <w:br/>
        <w:t>-&lt;Екеуіміз “бір жерде болсақ, бірімізге біріміз кесел</w:t>
        <w:br/>
        <w:t>Жасаймыз... сазан сақ балық. Қөрінім жердегі: көлеңкені</w:t>
        <w:br/>
        <w:t>де көреді, көш жердегі дыбысты да сезеді. Сен осы жер-</w:t>
        <w:br/>
        <w:t>Зесқан. “Мен- анау қойнауға кетемін. Он жер бір үмітті</w:t>
        <w:br/>
        <w:t>“Жер. Қасыңа “келгенін шаныш та, тізбегіңе тізе бер. Ал,</w:t>
        <w:br/>
        <w:t>Кел, Шырақ, тез кел!</w:t>
        <w:br/>
        <w:t>Алда тағы да «Ғалия Бану», «Башмағым» пьесалары</w:t>
        <w:br/>
        <w:t>бар. Тезірек кел! Біз Шолпан екеуіміз барып көрдік. Ха-</w:t>
        <w:br/>
        <w:t>кім бір күн барды да, тағы да тығыз қарайтын істері бо-</w:t>
        <w:br/>
        <w:t>лып, кеш қолы босамады.</w:t>
        <w:br/>
        <w:t>Шолпан демекші, сорлы Шолпанның басына бұлт төніп</w:t>
        <w:br/>
        <w:t>тұрады... Бишараның арғы өмірін сен жақсы білесің ғой,</w:t>
        <w:br/>
        <w:t>Шырақ. Оның жас кезінен бері тартқан хасіреті аздай-</w:t>
        <w:br/>
        <w:t>ақ, тағы бір ауыр уақиға кездесті оған. Ойламаған жер-</w:t>
        <w:br/>
        <w:t>дең кездесті. Жұрт алдында; халық алдында... өте ауыр</w:t>
        <w:br/>
        <w:t>Уақиға. Мұндай нәрселерді хатта жазу да келіссіз. Бі-</w:t>
        <w:br/>
        <w:t>рақ, саған шет-пұшпағын білу артық емес... Айтан әңгі-</w:t>
        <w:br/>
        <w:t>меге ілінді. Бұл әңгіме қазір тек. Жымпиты қаласының</w:t>
        <w:br/>
        <w:t>ғана шеңберінде- емес, одан тысқары жайыларлық әңгі-</w:t>
        <w:br/>
        <w:t>ме:болып кетнесе не қылсын! Әңгіме былай: анау. күнгі</w:t>
        <w:br/>
        <w:t>КҚенжебаланың өгіз арбасына асылып келген кішкене</w:t>
        <w:br/>
        <w:t>Құрмаштың елде апасы бар екен. Ол биыл он алтыдан он</w:t>
        <w:br/>
        <w:t>жетіге қараған ғана бала көрінеді. Ал, осы баланы жасы-</w:t>
        <w:br/>
        <w:t>на жетпей, кәдімгі Дабыл бай... тоқалдыққа алып қойып-</w:t>
        <w:br/>
        <w:t>ты. Сұмдық! Алпыстан асқан адам он- алтыдағы қызды,</w:t>
        <w:br/>
        <w:t>есігінде жүрген панасыз. қызды әйел еткен! Қай. жол-</w:t>
        <w:br/>
        <w:t>мен, қалай «тиген» десейші! Қызды алдау, арбау, қор-</w:t>
        <w:br/>
        <w:t>қыту, басын айналдыру қазір өнерге айналып бара жат-</w:t>
        <w:br/>
        <w:t>са керек. Жасынан жетім қалған сорлы қызды жалмауыз</w:t>
        <w:br/>
        <w:t>кемпір сияқты бір бақсы әйел үш күн, үш түн қараңғы</w:t>
        <w:br/>
        <w:t>Үйде жападан-жалғыз ұстап: «Алланың әмірі, пайғамбар-</w:t>
        <w:br/>
        <w:t>дың сүндеті, аруақты-атаннмң бұйрығы, ата-бабалардың</w:t>
        <w:br/>
        <w:t>тілегі деп есінен. алжастырған.- «Дабыл. байдың әйелі</w:t>
        <w:br/>
        <w:t>болуды тағдыр да, лаухел-махфуз кәламда жазған»-деп</w:t>
        <w:br/>
        <w:t>бірнеше күн сарнаған... Ақырында некесін қиып, шүйке-</w:t>
        <w:br/>
        <w:t>дей баланың басына ақ жаулық тартқызып босаға атта-</w:t>
        <w:br/>
        <w:t>тып, не: керек Дабылға «халал жұнты» еткен.</w:t>
        <w:br/>
        <w:t>Осы қыздың ісін-зерттеп келуді Айтанға тапсырған екен</w:t>
        <w:br/>
        <w:t>акім, анау аңқиған байғұс бұзық ауылнайдың “алда-</w:t>
        <w:br/>
        <w:t>уымен «қыз өз еркімен тиіпті; жасы жиырмада екен, заң-</w:t>
        <w:br/>
        <w:t>ға хилап жері жоқ екен» деп қорытынды шығарған. Мұ-</w:t>
        <w:br/>
        <w:t>ны біздің Хакім біліп - қалыпты. Айтан Дабыл байдың</w:t>
        <w:br/>
        <w:t>жүйрік жирен атын жегіп қайтыпты... Ол бишара мұны</w:t>
        <w:br/>
        <w:t>параға алды Ма, әлде оны алдап қолға түсірді ме, әйте-</w:t>
        <w:br/>
        <w:t>Уір не керек, бұл іс укомның, уатҡомның алдына қойыл-</w:t>
        <w:br/>
        <w:t>ған, Губерняға Хакім телеграмм-беріп,; Айтанды орны-</w:t>
        <w:br/>
        <w:t>Нан “босатуға санкция. алған. ба, қалай (мұны маған</w:t>
        <w:br/>
        <w:t>,ашын айтпады), әйтеуір қазір- Ақбасов тергеуші емес.</w:t>
        <w:br/>
        <w:t>279</w:t>
        <w:br/>
        <w:t>-- Онда неге орнымнан алады? Ағаң неге тергеп, аны-</w:t>
        <w:br/>
        <w:t>ғына жетпейді?</w:t>
      </w:r>
    </w:p>
    <w:p>
      <w:r>
        <w:t>Шолпан орнынан түрегеліп еріне жақындай түсті.</w:t>
        <w:br/>
        <w:t>-- Шешініп, жуыныңыз.</w:t>
        <w:br/>
        <w:t>-- Сонан кейін?</w:t>
        <w:br/>
        <w:t>-- Сонан кейін... сөйлесеміз.</w:t>
        <w:br/>
        <w:t>-- Қазір-ақ айта беруге болады, айтатыныңды... 2%</w:t>
        <w:br/>
        <w:t>Шолпан шыдай алмады. Бірнеше күннен бергі іркіліп</w:t>
        <w:br/>
        <w:t>келген сөз өзінен-өзі ағытыла берді.</w:t>
        <w:br/>
        <w:t>-- Заң қызметкерінің үлгілі болуы керек екенін бұрыш</w:t>
        <w:br/>
        <w:t>өзіңіз аузыңыздан тастамайтын едіңіз. Есіңізде ме: Тәжі-</w:t>
        <w:br/>
        <w:t>мұратты «елдің жуандарымен көп сөйлесесің» деп талай</w:t>
        <w:br/>
        <w:t>жазғырғаныңыз? Ал осы сақтық, осы қырағылык кеше</w:t>
        <w:br/>
        <w:t>сізден неге қол үзіп кетті? Не нәрсенің күйігімен барыш</w:t>
        <w:br/>
        <w:t>Дабылдың батпағына баттыңыз? Тап күресінде болаттай</w:t>
        <w:br/>
        <w:t>болуды комсомолдар да біледі. Уездің басты юрисі кез</w:t>
        <w:br/>
        <w:t>келгеннің жетегінде кеткенін қалай деп түсінуге болады?</w:t>
        <w:br/>
        <w:t>Қиянатқа, жамандыққа бармайтыныңызды мен білемін,</w:t>
        <w:br/>
        <w:t>мен сияқты жақын достарыңыз ғана біледі. Ал жалпы</w:t>
        <w:br/>
        <w:t>жұрт не деп ойлайды? Дабылдың жүйрік жирен аты мен</w:t>
        <w:br/>
        <w:t>жұмсақ арбасын мінуге, жегуге болар да еді, бірақ ісін</w:t>
        <w:br/>
        <w:t>қарай барған тергеушінің байдан ат сұрауы параның бір</w:t>
        <w:br/>
        <w:t>түрі болып табылмай ма? «Аңдамай, байқамай, алданып</w:t>
        <w:br/>
        <w:t>қалыпты» деп. халық. кешірер ме мұны?! Бұл жұмысты</w:t>
        <w:br/>
        <w:t>басқа адам, басқа тергеуші істеп келсе -- өзіңіз қалай</w:t>
        <w:br/>
        <w:t>деп бағалар едіңіз? Отағасы, сіз бала емессіз, білімді</w:t>
        <w:br/>
        <w:t>адамсыз. Біздің көргеніміз сіздің білетініңіздің, көргені:</w:t>
        <w:br/>
        <w:t>“іздік жартысындай да жоқ. Осыны байқамайсыз, және</w:t>
        <w:br/>
        <w:t>әлдекімге өкпелейсіз, әлдекімді айыптайсыз, Өз кінәңыз-</w:t>
        <w:br/>
        <w:t>ды өзіңіз білмейсіз. Кінә демекші, жүрт қазір алда-жал-</w:t>
        <w:br/>
        <w:t>да сізді малға сатылды деп айыптаудан аулак. Ат пен</w:t>
        <w:br/>
        <w:t>арбаның қалай келгенін, кім бергенін, бұзық Майм0-</w:t>
        <w:br/>
        <w:t>КИННІҢ КІМ екенін басшы қызметкерлердің бәрі түсінді.</w:t>
        <w:br/>
        <w:t>Бірақ сізге кешірімсіз күнә: жат пікірлі, қара ниетті</w:t>
        <w:br/>
        <w:t>адамдарға қол жаулық болып кеткенініз. Мына сияқты</w:t>
        <w:br/>
        <w:t>ауылда тап күресі өрттей қаулап тұрғанда совет заңының</w:t>
        <w:br/>
        <w:t>айбынды абыройын түсіріп алғаныңыз. Алпыстағы ша"</w:t>
        <w:br/>
        <w:t>ға есігінде күң болып жүрген жетім қызды қол-аяғын</w:t>
        <w:br/>
        <w:t>байлап беруді кім кешірер)! Қалай кешірер?.. )</w:t>
        <w:br/>
        <w:t>-- Жетті! ЖеттИ!!. Мен оны білмей қалдым, көңілшек"</w:t>
        <w:br/>
        <w:t>теке салындым. Адамға нану Мен сену жетті менің ТҮ-</w:t>
        <w:br/>
        <w:t>іме.;,</w:t>
        <w:br/>
        <w:t>Айтанның даусы бұзылып кетті. Әйелінің сөзін ақыры"</w:t>
        <w:br/>
        <w:t>288</w:t>
        <w:br/>
        <w:t>тылуына қарсы емес екендігімді әлгіде айттым. Менің</w:t>
        <w:br/>
        <w:t>жалғыз-ақ қосылмайтыным Мұқаметшин жөніндегі ұсы-</w:t>
        <w:br/>
        <w:t>ныс. Мұқаметшин ірі маман, оның істеген ісі халық ша-</w:t>
        <w:br/>
        <w:t>руашылығына аса пайдалы. Сондықтан бұл оқымысты,</w:t>
        <w:br/>
        <w:t>тәжірибелі, өте-мөте пайдалы мал маманын басқалар-</w:t>
        <w:br/>
        <w:t>ға қоспау жөн деп білемін. Мен осы пікірімде қала-</w:t>
        <w:br/>
        <w:t>мын,-- деді соңында Әлеуов.</w:t>
        <w:br/>
        <w:t>-- Жақсы. Сіздің пікіріңіз бөлек жазылады. Өлкелік</w:t>
        <w:br/>
        <w:t>партия комитетінің мүшесі болғандықтан мұны сол</w:t>
        <w:br/>
        <w:t>басшы орынның өзіне мәлім етеміз,-- деді уком хатшы-</w:t>
        <w:br/>
        <w:t>сы.-- Ал үкімет нұсқауы қалай, қай түрде іске асырылып</w:t>
        <w:br/>
        <w:t>жатқанын прокурор Жүнісов ерекше бақылайды.</w:t>
        <w:br/>
        <w:t>Мәжілістен шығып бара жатып:</w:t>
        <w:br/>
        <w:t>-- Дәулетов осыны соншама неге құрметтейді? -- Де</w:t>
      </w:r>
    </w:p>
    <w:p>
      <w:r>
        <w:t>ді Қарабай Көзеев Хакімге, Әлеуовты иегімен меңзеп.-"</w:t>
        <w:br/>
        <w:t>Барып тұрған байдың адвокаты ғой.</w:t>
        <w:br/>
        <w:t>-- Қареке, Дәулетов өте ақылды большевик. Оның</w:t>
        <w:br/>
        <w:t>бағыты дұрыс. Қателеспейтін адам болмайды. Бірақ сол</w:t>
        <w:br/>
        <w:t>қатесін өзі түсіне ме, әңгіменің ең қиын жері осында.</w:t>
        <w:br/>
        <w:t>Түсінсе ол түзейді, өмір оны түзетеді. Мына сіз бен біз</w:t>
        <w:br/>
        <w:t>түзетеміз. Өлкелік партия комитеті тәрбиелейді, оны Д2,</w:t>
        <w:br/>
        <w:t>бізді де,- деді Хакім, ) -</w:t>
        <w:br/>
        <w:t>«Шитовтың жансызы ғой бұл» деген ой жалт етті оның</w:t>
        <w:br/>
        <w:t>басына. Үйге сүйеніп тұрған адам әдейі сынайын деген-</w:t>
        <w:br/>
        <w:t>дей жауап қатпады да, орнынан сәл жылжып шетке қа-</w:t>
        <w:br/>
        <w:t>рай қозғалды. «Шынымен менің соңыма түскен екен...</w:t>
        <w:br/>
        <w:t>Акбарды жауапқа алуы тегін болмады. Әлде ол бір жа-</w:t>
        <w:br/>
        <w:t>маншылыққа жол сілтеді ме?» -- деген бұрынғыдан да</w:t>
        <w:br/>
        <w:t>күдікті ойлар келді. Не де болса тез шешу үшін бұл жұм-</w:t>
        <w:br/>
        <w:t>бақты:</w:t>
        <w:br/>
        <w:t>-- Кімсің сен? Неғылып тұрсың бұл жерде. Шық”бы-</w:t>
        <w:br/>
        <w:t>лай! -- деді ол өктем үнмен.</w:t>
        <w:br/>
        <w:t>Аңдыған адам бір адым шетке қарай басып:</w:t>
        <w:br/>
        <w:t>-- Мен,-- деді.</w:t>
        <w:br/>
        <w:t>Ақметшенің тізесі еріксіз бүгіліп кеткендей болды да,</w:t>
        <w:br/>
        <w:t>отыра кетті. Үй жанында тұрған Қаршыға екен. Ол буы-</w:t>
        <w:br/>
        <w:t>нының дірілін басып, сәл кідірді де, балаға да отыр деп</w:t>
        <w:br/>
        <w:t>қолымен ишарат етті. Бала жақындай түсті, бірақ отыр-</w:t>
        <w:br/>
        <w:t>мады, әкесінен әлдене бір бұйрық күткендей қарсы ал-</w:t>
        <w:br/>
        <w:t>дында тұрып қалды.</w:t>
        <w:br/>
        <w:t>-- Сен бұл үйдің артында кімді күзетіп тұрсын? -- деді</w:t>
        <w:br/>
        <w:t>ол Қаршығаға ақырын ғана.</w:t>
        <w:br/>
        <w:t>Қаршыға үндемеді. Оның жауап қатпағаны Ақметшені</w:t>
        <w:br/>
        <w:t>екінші жұмбаққа тіреді.</w:t>
        <w:br/>
        <w:t>«Бұл жерде қандай жұмысы бар? Бұл да менің торыған</w:t>
        <w:br/>
        <w:t>адамымды сырттан бақылай ма?» деп ойлады да:</w:t>
        <w:br/>
        <w:t>-- Үйге қайт. Саған бұл жерде ешнәрсе жоқ. Есіттің</w:t>
        <w:br/>
        <w:t>бе? -- деді ол Қаршығаға бұйрық үнмен. )</w:t>
        <w:br/>
        <w:t>-- Ана ешкі тұяқ туысқаның жаулық жолға түсті;- деді</w:t>
        <w:br/>
        <w:t>Қаршыға тістеніп.</w:t>
        <w:br/>
        <w:t>Отырған Ақметшеге оның тістенгені айқын естіліп</w:t>
        <w:br/>
        <w:t>қалды.</w:t>
        <w:br/>
        <w:t>“- Ол қандай жаулық?</w:t>
        <w:br/>
        <w:t>-- Үйінде комсомол бар. Қас қарайған соң келді</w:t>
        <w:br/>
        <w:t>екеуі...</w:t>
        <w:br/>
        <w:t>Ақметше құлағын түре түсті. «Ешкі тұяқ туысқаның»</w:t>
        <w:br/>
        <w:t>дегені Таңқыбай екеніне күманданған жоқ, бірақ «ком-</w:t>
        <w:br/>
        <w:t>сомолдың» кім екенін ол анықтау үшін:</w:t>
        <w:br/>
        <w:t>-- Қайдағы комсомол?--- деп сұрады.</w:t>
      </w:r>
    </w:p>
    <w:p>
      <w:r>
        <w:t>-- Болжаском. 2.</w:t>
        <w:br/>
        <w:t>Баласымен де, ағайындарымен де көп сөйлеспейтін</w:t>
        <w:br/>
        <w:t>Ақметше енді қайтып Қаршығадан ешнәрсе сұрамады.</w:t>
        <w:br/>
        <w:t>Ол аз ойланып алғаннан кейін:</w:t>
        <w:br/>
        <w:t>-- Бар, ұйықта. Жұрттың аяғын тыя алмассың,- деді.</w:t>
        <w:br/>
        <w:t>Бала жігіт бұйрықты екі етпеді. Үнсіз-түнсіз бұрылды</w:t>
        <w:br/>
        <w:t>801</w:t>
        <w:br/>
        <w:t>на дейін тыңдауға шамасы келмеді. Төргі бөлмеге еніп,</w:t>
        <w:br/>
        <w:t>әлде мырсыл, әлде гүрсіл тәрізденген бір дыбыс берді.</w:t>
        <w:br/>
        <w:t>Шолпан сөз кесегін текшелей берді. Оның үні де қоңыр</w:t>
        <w:br/>
        <w:t>қалпына жаңа ғана түскендей болды.</w:t>
        <w:br/>
        <w:t>-- Оны ешкім кешіре алмайды. Әкесі он сегізінші жылы</w:t>
        <w:br/>
        <w:t>Шұғыл байдың аты үшін хан жігіттерінің -- тап сол Май-</w:t>
        <w:br/>
        <w:t>мокиндердің қолынан қаза тапқан, қарғадай басынан</w:t>
        <w:br/>
        <w:t>жетімдіктің ашы зарын тартқан, беті-қолы жарылып же-</w:t>
        <w:br/>
        <w:t>бір байдың сиырын сауумен күні өткен панасыз, қорған-</w:t>
        <w:br/>
        <w:t>сыз жетім қызды айуанның қолына ұстап берген адамды</w:t>
        <w:br/>
        <w:t>қалайша жарлының жақтаушысы дер? Білмедім дейсіз,</w:t>
        <w:br/>
        <w:t>білмесеңіз неге мойындамайсыз қателескеніңізді?! «Ха-</w:t>
        <w:br/>
        <w:t>кім ағаң» деп кекетесіз. Хакімнің бұл-жерде қандай жа-</w:t>
        <w:br/>
        <w:t>зығы бар?! «Сотқа беріңдер» дейсіз, сот алдында не ай-</w:t>
        <w:br/>
        <w:t>тар едіңіз?! «Мықты қатын» деп мені мүжисіз, “менің</w:t>
        <w:br/>
        <w:t>мықты болғаным кімге зиян болды? Мықты емес, әлсіз,</w:t>
        <w:br/>
        <w:t>дәрменсіз, бойы өсіп, бұғанасы қатпаған ана қызды, он</w:t>
        <w:br/>
        <w:t>алты жасар қызды, торғай алған тұрымтайдай тырнағы-</w:t>
        <w:br/>
        <w:t>на бүріп жатыр. Мені де бүрмекші болған. Жетті дәр-</w:t>
        <w:br/>
        <w:t>Менсіз болу қазақ қызына. Өзінен қырық бес жас үлкен,</w:t>
        <w:br/>
        <w:t>құлағының жүні кере қарыс, көзінің алды іріңдеген, мұр-</w:t>
        <w:br/>
        <w:t>нынан аққан суын тыя алмайтын мыжырайған Дабыл-</w:t>
        <w:br/>
        <w:t>дардың мыржық қолы сәби денені сипауы жетер. Мұнан</w:t>
        <w:br/>
        <w:t>былай оны болғызбаспыз, ешкім енді ондай теңсіздікті,</w:t>
        <w:br/>
        <w:t>ондай аяусыз айуаншылыққа жол бермес...</w:t>
        <w:br/>
        <w:t>Отағасы төргі бөлмеден ешбір дыбыс бермегеннен кейін</w:t>
        <w:br/>
        <w:t>Шолпан терезе алдынан түрегеліп, столға барды да, арыз</w:t>
        <w:br/>
        <w:t>жазуға кірісті.</w:t>
        <w:br/>
        <w:t>5, Уездік партия комитетінің хатшысы</w:t>
        <w:br/>
        <w:t>Дәулетов жолдасқа</w:t>
        <w:br/>
        <w:t>Большевиктердің Ресейлік</w:t>
        <w:br/>
        <w:t>Қоммунист партиясына</w:t>
        <w:br/>
        <w:t>1922 жылдан мүше</w:t>
        <w:br/>
        <w:t>Шолпан Ақмәмбетовадан</w:t>
        <w:br/>
        <w:t>ӨТІНІШ</w:t>
        <w:br/>
        <w:t>Өтініш басында есіңізге салатыным: шаруаның қызы-</w:t>
        <w:br/>
        <w:t>мың. Ауылдық мектепте оқып хат таныдым. БЕскі ғадет</w:t>
        <w:br/>
        <w:t>бойынша ес білмейтін кезде аталарымыз құда түсіп, жа-</w:t>
        <w:br/>
        <w:t>сым он алтыға жетер-жетпесте болашақ үйімнің босаға-</w:t>
        <w:br/>
        <w:t>сын аттадым. Бірақ бір жыл отасқаннан кейің жас қо-</w:t>
        <w:br/>
        <w:t>10 Х. Есенжанов, 289</w:t>
        <w:br/>
        <w:t>нің төріне қолымен апарып отырғызып тыныш болар</w:t>
        <w:br/>
        <w:t>еді. Сонда әңгіме ұзаққа созылмай, тез бітер еді.</w:t>
      </w:r>
    </w:p>
    <w:p>
      <w:r>
        <w:t>Құныс танымайтын адамындай, Ақметшенің бетіне то-</w:t>
        <w:br/>
        <w:t>мағасын сыпырып алған бүркітше шүйіле қалды. Оның</w:t>
        <w:br/>
        <w:t>жанарынан от ұшқындап, зәр шашылып жатқандай бол-</w:t>
        <w:br/>
        <w:t>ды. Бірақ Ақметше жібудің орнына, енді түсіндің бе де-</w:t>
        <w:br/>
        <w:t>ген кісіше қабағын түйе түсіп:</w:t>
        <w:br/>
        <w:t>-- Отыр!-- деп бұйрық етті.</w:t>
        <w:br/>
        <w:t>Бет тамыры көре көзге жыбырлап кеткен Құныс, тіп-</w:t>
        <w:br/>
        <w:t>ті бірден-екі дірілі күшейе бастаған сіңірлі білегін түрі-</w:t>
        <w:br/>
        <w:t>не түсіп, қолын қанжардың қынабына апарып, қайтадан</w:t>
        <w:br/>
        <w:t>кері тартты: бар қаны ішке тартылып, бас салар жауы</w:t>
        <w:br/>
        <w:t>алдында тұрғандай ашу кернеп көгеріп жүре берді.</w:t>
        <w:br/>
        <w:t>-- Отыр!-- деді Ақметше оған екінші рет. Сөйтті де түсі</w:t>
        <w:br/>
        <w:t>де, түрі де өзгеше бұл екі адамның сөзі мен қимылына</w:t>
        <w:br/>
        <w:t>бағып қалған Қаршығаға: -- Қымыз құй!--деп иек</w:t>
        <w:br/>
        <w:t>қақты. )</w:t>
        <w:br/>
        <w:t>Құныс бірден-бірге жығылып бара жатқан жанша, тізер-</w:t>
        <w:br/>
        <w:t>лей бүгіліп, бір жанбастай келіп, төр алдыңдағы көрпе-</w:t>
        <w:br/>
        <w:t>ге түйеше шөкті. Ол ешкімге қарамады. Екі көзі тесіп</w:t>
        <w:br/>
        <w:t>жіберердей-ақ текеметтің әлдене бір қошқар мүйізді</w:t>
        <w:br/>
        <w:t>қоймышына қадалып отырып қалды. Бір сәт үнсіз өтті. Үй-</w:t>
        <w:br/>
        <w:t>де тек сабадан құя бастаған қымыздың жұмсақ сырылы</w:t>
        <w:br/>
        <w:t>ғаңа ағаш табақтың түбін құлқылдатып жатты.</w:t>
        <w:br/>
        <w:t>Баланың үлкен шұбар аяққа құйып қойған қымызын</w:t>
        <w:br/>
        <w:t>Құныс орталап сіміріп алды да, енді сенің жұмысың бітті</w:t>
        <w:br/>
        <w:t>ғой дегендей, басындағы орашолақтау ораған сәлдесін</w:t>
        <w:br/>
        <w:t>жіңішке жұрынды сұппа бөркінен тарқатып алып жер-</w:t>
        <w:br/>
        <w:t>ге қойды. Қоныштағы шақшасын суырып алып насыбай</w:t>
        <w:br/>
        <w:t>“міскеді. Жаңағы түтеп кеткен үлкен ашудың жүзін су-</w:t>
        <w:br/>
        <w:t>сын мен насыбай біржола қайырып тастамасың деген</w:t>
        <w:br/>
        <w:t>оймен Ақметше тағы оның ары мен намысының уын шы-</w:t>
        <w:br/>
        <w:t>ғара түсті.</w:t>
        <w:br/>
        <w:t>-- Сенің батылдығың, күшін, бір беткей қайсарлығың</w:t>
        <w:br/>
        <w:t>менде жоқ. Мергендігіңді сөз қылмағанда, тапқырлығың</w:t>
        <w:br/>
        <w:t>да тендесін тапқан емес. Қысқасы сенің орныңда мен бо-</w:t>
        <w:br/>
        <w:t>ла алмайтыным, менің орнымда сен отыра алмайтының</w:t>
        <w:br/>
        <w:t>әуелден тағдырдың басқан таңбасы. Сенің әлің келмейтін</w:t>
        <w:br/>
        <w:t>адам анау уезде отырған Жүністің баласы. Оның қолын-</w:t>
        <w:br/>
        <w:t>да құралды күш, заң, бүтін үкімет бар. Оның үстіңе ол</w:t>
        <w:br/>
        <w:t>жігіттің ең күшті жағы дініне берік. Дініне берік деген</w:t>
        <w:br/>
        <w:t>сөз алдына қойған мақсатына көзі жеткен, онан таймай-</w:t>
        <w:br/>
        <w:t>ды деген сөз. Сенің қайда жүргеніңді, не істеп жүргенің-</w:t>
        <w:br/>
        <w:t>305</w:t>
        <w:br/>
        <w:t>жойылады демекші. Оның крайға бармай, жеке шаруа-</w:t>
        <w:br/>
        <w:t>шылығынан айрылмай отырған себебі де осы. Тұжырып</w:t>
        <w:br/>
        <w:t>айтқанда ол: қанау жеке меншіктің қырсығынан емес,</w:t>
        <w:br/>
        <w:t>надандықтың қырсығынан. Ғылым мен техникаға сүйен-</w:t>
        <w:br/>
        <w:t>ген мәдениетті елде бай, кедей деген ұғым болмайды,</w:t>
        <w:br/>
        <w:t>тегіс өрлеу басталады деген пікірді қолдайды. Осы Пі-</w:t>
        <w:br/>
        <w:t>кіріне оның тәжірибесі де дәлел. Ал бұл зиянды, коллек-</w:t>
        <w:br/>
        <w:t>тивтік түрге қарсы пікіріне оның қылмысын қоссақ, ең</w:t>
        <w:br/>
        <w:t>алдымен Мұқаметше ұлын еңбекшілер арасынан аулақ-</w:t>
        <w:br/>
        <w:t>татуымыз керек. Он Дабылдан бір Мұқаметшин көп 3и-</w:t>
        <w:br/>
        <w:t>янды, көп кесірлі,- деді Хакім.</w:t>
      </w:r>
    </w:p>
    <w:p>
      <w:r>
        <w:t>-- Прокурор жолдас оның қандай қылмысы барын Д-</w:t>
        <w:br/>
        <w:t>лелдеп бере алар ма екен? -- деді Әлен Әлеуов кекесінді</w:t>
        <w:br/>
        <w:t>үнмен шалқая түсіп, )</w:t>
        <w:br/>
        <w:t>-- Бірінші қылмысы -- ол Жаншаның үкіметіне қызмет</w:t>
        <w:br/>
        <w:t>етті; екінші қылмысы -- ол жұртқа мәлім бас кесер, қыл-</w:t>
        <w:br/>
        <w:t>мысты Құныс шығанмен байланысты, байланысты ғана</w:t>
        <w:br/>
        <w:t>емес, Құныс оның қолындағы жасырын қол шоқпары.</w:t>
        <w:br/>
        <w:t>Оны керек кезінде ол жергілікті үкімет орындарына қар-</w:t>
        <w:br/>
        <w:t>сы қару жұмсатуы даусыз. Мұны Шитов жолдас та жақ-</w:t>
        <w:br/>
        <w:t>сы дәлелдей алады.</w:t>
        <w:br/>
        <w:t>-- Ол Құнысты осы күнге дейін неге ұстап, соттамады-</w:t>
        <w:br/>
        <w:t>ңыз?</w:t>
        <w:br/>
        <w:t>-- Телефон сияқты ең қажет байланыс құралы да жоқ</w:t>
        <w:br/>
        <w:t>жерде, машинасы жоқ, тек ғана атқа сүйенген, ой-шұқы-</w:t>
        <w:br/>
        <w:t>ры мол және кез келген жерде қылмысты қарақшыны</w:t>
        <w:br/>
        <w:t>паналататын тілекшілері дайын ауданда оны қолға түсі-</w:t>
        <w:br/>
        <w:t>руге мүмкіндік болмай келгенін жұрт жақсы біледі. Ол</w:t>
        <w:br/>
        <w:t>бейне құмға түсіп кеткен бір түйір қара тарыдай жӘ</w:t>
        <w:br/>
        <w:t>болмаса балдырдың арасына басын тығып тереңде Жа-</w:t>
        <w:br/>
        <w:t>тып қалған сазан сияқты. Бірақ оның күні санаулы.</w:t>
        <w:br/>
        <w:t>Мына Ақметше сияқты адамдар, Қуанай ишан сияқты</w:t>
        <w:br/>
        <w:t>батагөйлері кеткен күні ол тамырынан суалған ағаштай</w:t>
        <w:br/>
        <w:t>өзінен өзі құрып бітеді,-- деді Хакім. ЖЕ</w:t>
        <w:br/>
        <w:t>-- Соны күтіп қана күш салмай жүрміз де,- деп ілді</w:t>
        <w:br/>
        <w:t>Әлеуов оны.</w:t>
        <w:br/>
        <w:t>-- Сіздің бұл жөніндегі пікіріңіз ашық: зиянды тап УӘ"</w:t>
        <w:br/>
        <w:t>кілдерінің қатарына Ақметшені қоспау керек дейсіз</w:t>
        <w:br/>
        <w:t>ғой! -- деп тұжырды оның сөзін Хакім де.</w:t>
        <w:br/>
        <w:t>Әлеуов те пікірін айқындай түсті:</w:t>
        <w:br/>
        <w:t>-- Жолдас Дәулетов, мен бұл маманды пайдалану керек</w:t>
        <w:br/>
        <w:t>деп білемін, Мұның асыл тұқымды малын жоғалтып а7-</w:t>
        <w:br/>
        <w:t>мау қажет деп ұғамын. Оның қоғамға пайдалы ісін, Жа"</w:t>
        <w:br/>
        <w:t>296</w:t>
        <w:br/>
        <w:t>-- “Сіз көсемді көрген жоқсыз ба? -- деді Дәулетов таң</w:t>
        <w:br/>
        <w:t>қалғандай пішінмен. і</w:t>
        <w:br/>
        <w:t>-- Жоқ. Мен оқуға барған жылы ол кісі қатты сырқат</w:t>
        <w:br/>
        <w:t>еді. Жиырма үшінші жылдың күзі еді ол. )</w:t>
        <w:br/>
        <w:t>-- Солай ма еді. Мен сізді Мәскеуде жиырма екінші,</w:t>
        <w:br/>
        <w:t>жиырма үшінші жылдары оқыған екен деп едім.</w:t>
        <w:br/>
        <w:t>Дәулетов сұқ саусағымен столды аздап тықылдата түс-</w:t>
        <w:br/>
        <w:t>ті. Оның ойланып қалғанын Хакім түсіне қойды да, қы-</w:t>
        <w:br/>
        <w:t>зық “әңгімеге құлағын түре қалды. Тамаша кісі деп</w:t>
        <w:br/>
        <w:t>ойлады Хакім ішінен. Бағанадан бері Лениннің атын</w:t>
        <w:br/>
        <w:t>бір атаған жоқ. Екі-үш рет атауға тура келсе де «көсем»</w:t>
        <w:br/>
        <w:t>деумен болды. Бұл қалай екен? Аса ұлы адам болған соң</w:t>
        <w:br/>
        <w:t>атын атауды келіссіз деп ойлай ма екен?..</w:t>
        <w:br/>
        <w:t>-- Көсемнің қандай жағдайда сөйлегені, әрине, тың-</w:t>
        <w:br/>
        <w:t>даушыға қызық зат қой. Бірақ ол кісінің қай жерде, қа"</w:t>
        <w:br/>
        <w:t>лай сөйлегенін сипаттап көз алдыңа келтіру үшін тілге</w:t>
        <w:br/>
        <w:t>де өте жүйрік болу керек. Әсіресе, әрбір сөзін өзі айтқан</w:t>
        <w:br/>
        <w:t>дай етіп беру, қимылын, жүз кұбылысын бұлжытпай сй-</w:t>
      </w:r>
    </w:p>
    <w:p>
      <w:r>
        <w:t>лу біздің қолымыздан келмейді.</w:t>
        <w:br/>
        <w:t>-- Әрине, әрине. Тек жалпы мағнасын, ұзын ырғасын</w:t>
        <w:br/>
        <w:t>шамамен айтсаңыз болғаны.</w:t>
        <w:br/>
        <w:t>-- ..Жұрттың көсемді ішінен тынып күткені, ол сахна:</w:t>
        <w:br/>
        <w:t>ға шыға келгенде бүтін залдың ду қол ұрғаны, көз құй”</w:t>
        <w:br/>
        <w:t>рығы күлімсірей түсіп, «болды» дегендей сұқ қолын Шо</w:t>
        <w:br/>
        <w:t>шайта қалып төмен сілтеп, қобалжыған жұртты кілт</w:t>
        <w:br/>
        <w:t>тоқтата қойғаны” ауызбен айтып жеткізерлік зат емес.</w:t>
        <w:br/>
        <w:t>Ал, ап дегенде сондайлық жатық бастап, бірден-екі үнін</w:t>
        <w:br/>
        <w:t>де, сөзін де өрлете бергенін, шегелеп тастағандай әрі ДӘ"</w:t>
        <w:br/>
        <w:t>лелді, әрі мағналы сөз жүйесімен соншама жұртты селт</w:t>
        <w:br/>
        <w:t>еткізбей уысына сыйғызып алғанын сипаттап болмайды.</w:t>
        <w:br/>
        <w:t>Ең: кемі “екі сағат- сөйлеген шығар. Бірак сол екі сй-</w:t>
        <w:br/>
        <w:t>ғат баяндаманы жұрт екі минутте бітіргендей сезді-ау</w:t>
        <w:br/>
        <w:t>деймін. Өйткені «тағы да айта берсе екен» деген тілекте</w:t>
        <w:br/>
        <w:t>қалдық. Және оның ең ғажабы ол залда, кәдімгі Үлкен</w:t>
        <w:br/>
        <w:t>театрдың зәулім залында лық толып отырған жалғыз</w:t>
        <w:br/>
        <w:t>ғана коммунистер емес, сол кездегі барлық партияның»</w:t>
        <w:br/>
        <w:t>бар уәкілдері отырды. Соның біреуі аузын ашып --не бір</w:t>
        <w:br/>
        <w:t>реплика, не бір наразылық пішін көрсеткені болған жоқ,</w:t>
        <w:br/>
        <w:t>Кәдімгі шыбын ұшпас шым-шым отырыс болды. Бірінші</w:t>
        <w:br/>
        <w:t>рет дүниеге келген, бірінші жұмыскер мемлекетінің бұл</w:t>
        <w:br/>
        <w:t>бірінші жұмыс есебі еді ғой, Оған наразы адам -- қарсы</w:t>
        <w:br/>
        <w:t>адам жоқ болғандықтан емес. Көсемнің болат сөзінің бо-</w:t>
        <w:br/>
        <w:t>Лат дәлелі ғой тыпыр еткізбеген. Әйтпесе оның ішінде</w:t>
        <w:br/>
        <w:t>292</w:t>
        <w:br/>
        <w:t>місін жұртқа үлгі етіп отырған адамды, қазақтың қара</w:t>
        <w:br/>
        <w:t>байырғы малын асылдандырып, қол жетпес бағалы түрге</w:t>
        <w:br/>
        <w:t>айналдырып отырған ілуде біреу Ақметшені де қолға алу</w:t>
        <w:br/>
        <w:t>ақылды іс емес. Бұл қолда бар бағалы мүлікті желге жі-</w:t>
        <w:br/>
        <w:t>беру болады. Ойлаңызшы, мұның малын алып кедейлер-</w:t>
        <w:br/>
        <w:t>ге үлестіргенде мұнан кімге пайда? Жерден тауып алған</w:t>
        <w:br/>
        <w:t>малдай оны сойып, сатып, алған кедейлер әп-сәтте ап-сап</w:t>
        <w:br/>
        <w:t>қылады. Бұл анау-мынау мал емес -- асыл тұқымды мал-</w:t>
        <w:br/>
        <w:t>дар. Мұны иесінің қолынан, кәдімгі мәпелеп өсіріп отыр-</w:t>
        <w:br/>
        <w:t>ған маманның қолынан кеткен соң бұл малдың тұқымы</w:t>
        <w:br/>
        <w:t>құриды, жоғалады. Сондықтан Ақметше Мұқаметше</w:t>
        <w:br/>
        <w:t>ұлын біз қайта қорғауымыз керек. Оның ісін алға</w:t>
        <w:br/>
        <w:t>бастыра беруге жәрдемдесуіміз керек,-- деді Әлен Әлеу-</w:t>
        <w:br/>
        <w:t>ов. «Бұл әлеумет байлығы емес, жеке бастың байлығы</w:t>
        <w:br/>
        <w:t>ғой!» деген пікірге де Әлеуов жауап тапты.</w:t>
        <w:br/>
        <w:t>-- Жеке бастың байлығы деп біз шетінен құрта береміз</w:t>
        <w:br/>
        <w:t>бе? «Жекені құрт» деген жарлық та жоқ. Оны жоюдың</w:t>
        <w:br/>
        <w:t>қажеттігін дәлелдейтін теория да жоқ. Жеке меншік со-</w:t>
        <w:br/>
        <w:t>циализм кезінде де, онан арғы дәуірде де қалмайды.</w:t>
        <w:br/>
        <w:t>Оның тек түрі өзгереді,-- деді ол.-- Ал, орташаны бай-</w:t>
        <w:br/>
        <w:t>дан бөліп алу ең басты міндет. Қазақ шаруаларының</w:t>
        <w:br/>
        <w:t>Дені орташа ауқатты меншік иесіне жатады.</w:t>
        <w:br/>
        <w:t>Хакім Ақметшенің жеке басының ғана баюын көздеп,</w:t>
        <w:br/>
        <w:t>мал өсіру жөніндегі ғылымның табысын ол өз меншігі</w:t>
        <w:br/>
        <w:t>үшін пайдаланып отырғанын дәлелдеді.</w:t>
        <w:br/>
        <w:t>-- Егер де асыл тұқымды жылқысын: «Қазынаға сат.</w:t>
        <w:br/>
        <w:t>Біз мемлекет байлығын молайту үшін малдың мол өнім</w:t>
        <w:br/>
        <w:t>беретін. нәсілін көбейтеміз» десе, Мұқаметшин: «Ала</w:t>
      </w:r>
    </w:p>
    <w:p>
      <w:r>
        <w:t>ғой, маған ғылми даңқ та жеткілікті. Байлықтың керегі</w:t>
        <w:br/>
        <w:t>жоқ»,-- дер ме еді. Әлде әрбір айғырына жабайы жыл-</w:t>
        <w:br/>
        <w:t>қының онының құнын сұрар ма еді? Меніңше, ол соңғы</w:t>
        <w:br/>
        <w:t>қорытындыға бас ұрар еді. Ал айта кететін бір басты</w:t>
        <w:br/>
        <w:t>жағдай: Ақметше Мұқаметше ұлы ерекіне көзқарастың</w:t>
        <w:br/>
        <w:t>адамы. Оның түпкі мақсаты жеке меншікті жою арқылы</w:t>
        <w:br/>
        <w:t>емес, шаруашылықты өркендету капиталистік жолмен</w:t>
        <w:br/>
        <w:t>ғана қол жететін нәрсе деп таниды. Мұны оның сот ал-</w:t>
        <w:br/>
        <w:t>дында берген жауабы жақсы дәлелдей алады. Ол: «Ауыл</w:t>
        <w:br/>
        <w:t>шаруашылығы ғылым мен техникаға сүйенген ірі малды</w:t>
        <w:br/>
        <w:t>фермалар мен егін егетін әлді шаруалар туғанда ғана</w:t>
        <w:br/>
        <w:t>көркейеді. Мына мен бастап отырған шаруашылық сияқ-</w:t>
        <w:br/>
        <w:t>ты әрбір шаруа көрнекті түрге айналса республика байи-</w:t>
        <w:br/>
        <w:t>ды» дейді. Екінгіі сөзбен айтқанда ол жеке меншік ар-</w:t>
        <w:br/>
        <w:t>қылы ғана мемлекет байиды, жеке меншік жойылса бәрі</w:t>
        <w:br/>
        <w:t>295</w:t>
        <w:br/>
        <w:t>Сол -күнгі түн айдың өлі арасында кездесетін әрі жұп-</w:t>
        <w:br/>
        <w:t>жұмсақ, әрі шымқай қара, даланың қара мақпалдай түн-</w:t>
        <w:br/>
        <w:t>дерінің бірі еді. Ақметше үйден шыққан бойы шағын</w:t>
        <w:br/>
        <w:t>ауылдың күншығыс жақ шетіндегі әйелі де, өзі де пішен</w:t>
        <w:br/>
        <w:t>басына кеткен Акбардың бос үйіне қарай жүрді. Қолы-</w:t>
        <w:br/>
        <w:t>ның оң саусағындай белгілі бұл бірі кіші, бірі кеуделі-</w:t>
        <w:br/>
        <w:t>рек, бірі бозғыл, бірі қоп-қоңыр, көгенге тізген қозыдай</w:t>
        <w:br/>
        <w:t>томпиып тұрған киіз үйлердің есігін Ақметше жеті. түнде</w:t>
        <w:br/>
        <w:t>де жаңылмай ашатын. Дағдылы бағытпен бұл жолы Да</w:t>
        <w:br/>
        <w:t>ол көздеген шеткі үйге, аяғына әлде не бір ойлар ораты-</w:t>
        <w:br/>
        <w:t>лып қалғандай, бас көтерместен төмен қарап жүріп келе</w:t>
        <w:br/>
        <w:t>жатты. Не көп, ой көп, не шексіз, ой шексіз ғой. Бірақ</w:t>
        <w:br/>
        <w:t>сол шексіз шұбатылған ойдың бір ұшы оны қазір жүр"</w:t>
        <w:br/>
        <w:t>гізбей алдын орап алған сияқты: Ол: «Акбарды шын ал-</w:t>
        <w:br/>
        <w:t>жасып шақырды ма, әлде тергеу орнының бұл айласы</w:t>
        <w:br/>
        <w:t>ма?! Мұны кім ашады? Дағдылы күніне--мейрамға қар-</w:t>
        <w:br/>
        <w:t>сы арлан бөрі соғар ма екен, әлде оның жолында да 69:</w:t>
        <w:br/>
        <w:t>гет кездесті ме?» деген шырмауықтай оралған ой еді.</w:t>
        <w:br/>
        <w:t>Есігін түсіріп, сықырлауығын жіппен іле салған үлкен</w:t>
        <w:br/>
        <w:t>Акбардың өзіне сай келмейтін жұдырықтай кішкене ҮЙІ:</w:t>
        <w:br/>
        <w:t>не ол тура келіп жетті. Бейуақта жан жүрмейтінін бі-</w:t>
        <w:br/>
        <w:t>ле тұрса да, ол үйге кірмес бұрын айналаға бір көз жібе”</w:t>
        <w:br/>
        <w:t>ріп алып, үйдің арт жағына мойнын созып еді, керегеге</w:t>
        <w:br/>
        <w:t>сүйенген сырықтай ұзын, өте жіңішке адам бейнесін</w:t>
        <w:br/>
        <w:t>көрді. Ол жалмажан басын .кері тартып алып аңдыған</w:t>
        <w:br/>
        <w:t>адамның дыбысын бақты. Жым-жырт тына қалған ДҮ:</w:t>
        <w:br/>
        <w:t>ние. Көзге түртсе көрінбес қара түн. Шымқай қара КӨК</w:t>
        <w:br/>
        <w:t>аспан. Жамыраған үлкен жұлдыздар жерге қарай өріп,</w:t>
        <w:br/>
        <w:t>салбырай түскен. Не қимылдаған қыбыр жоқ, не ШӨП</w:t>
        <w:br/>
        <w:t>қозғар жел, құлақ ұстар дыбыс жоқ. Бәрі іштен тынып</w:t>
        <w:br/>
        <w:t>қалғандай болды. Ақметше де үнсіз қалды. Бір кез оның</w:t>
        <w:br/>
        <w:t>жоққа сенбейтін зәресі толқып кеткендей болды да, екі</w:t>
        <w:br/>
        <w:t>ұшты сенімсіз: «әлде елес, әлде адам» деген күдікке ТІ-</w:t>
        <w:br/>
        <w:t>релді, «Адам болса бұл кім? Не қылып тұр?» Көзіне сен"</w:t>
        <w:br/>
        <w:t>бей, ол жұмып қалып қайта ашты да, мазасыз бір шы-</w:t>
        <w:br/>
        <w:t>бын-шіркейді қағып жібергендей оң қолымен маңдайын</w:t>
        <w:br/>
        <w:t>сипап өтті. Екінші рет мойын созғанда үй артында тұр"</w:t>
        <w:br/>
        <w:t>ған адам оған өте ұзын, төбесі үзіктің етегінен әлдекайда</w:t>
        <w:br/>
        <w:t>асын, өзі, қаққан қазықтай, шаншылып қалған сиЯ%”</w:t>
        <w:br/>
        <w:t>танды. )</w:t>
        <w:br/>
        <w:t>-- Бұл кім? -- деді Ақметше өзінің әдеттегі қоңыр үнін</w:t>
      </w:r>
    </w:p>
    <w:p>
      <w:r>
        <w:t>өзгертпеуге тырысып. Бірақ оның тұла бойы шымырлап</w:t>
        <w:br/>
        <w:t>кетті. :</w:t>
        <w:br/>
        <w:t>800</w:t>
        <w:br/>
        <w:t>қарсы тараптың қарыспа адамдарынан өзге жай қалып-</w:t>
        <w:br/>
        <w:t>та тәртіпке көнбейтін тентек матростар мен сотқар сол-</w:t>
        <w:br/>
        <w:t>даттар да аз болған жоқ. Тіпті жапсардан ысқыратын</w:t>
        <w:br/>
        <w:t>кәдімгі жүгенсіз студенттердің уәкілдері де толып отыр-</w:t>
        <w:br/>
        <w:t>ды. Соның біреуі бір дыбыс шығара алған жоқ көсем</w:t>
        <w:br/>
        <w:t>сөйлеп тұрғанда. Осындай беделді, осындай алғыр, осын-</w:t>
        <w:br/>
        <w:t>дай білгір дана кісінің және бүтін мемлекеттің тағдырын</w:t>
        <w:br/>
        <w:t>өз қолына ұстап тұрған. адамның таң қалдыратын бір</w:t>
        <w:br/>
        <w:t>қасиеті бар. Ол көсемнің: арқадан Юденич, оңтүстіктен.</w:t>
        <w:br/>
        <w:t>Леникин, Сибирьден Қолчак (бас салып, аяғынан жа-</w:t>
        <w:br/>
        <w:t>ңа ғана қаз-қаз тұрған мемлекетті жоқ етуге оқ жауды-</w:t>
        <w:br/>
        <w:t>рып жатқанда әскерлік тәртіпті қолданбай, бұқарашыл-</w:t>
        <w:br/>
        <w:t>дық дәстүрді бұзбауы... )</w:t>
        <w:br/>
        <w:t>Хакім қозғала түсті. «Төңкеріс заңының бір қылапсыз</w:t>
        <w:br/>
        <w:t>көрінісін баян етер» деген ой келді оған.</w:t>
        <w:br/>
        <w:t>-- ..Сол кезде біз кеңес үкіметімен. үш қайнаса сорпасы</w:t>
        <w:br/>
        <w:t>қосылмайтын партияларды бар деп ойлаған жоқ едік.</w:t>
        <w:br/>
        <w:t>Бақсақ, сол сьезде меньшевиктердің, солшыл эсерлер-</w:t>
        <w:br/>
        <w:t>Дің, Бунд партиясының, тағы да басқа бір-екі буржуа-</w:t>
        <w:br/>
        <w:t>зияшыл партиялардың уәкілдері отырыпты. Бұлар көсем-</w:t>
        <w:br/>
        <w:t>нің баяндамасы бітісімен өздерінің наразы пікірлерін</w:t>
        <w:br/>
        <w:t>жайып салды. Әсіресе, Бундның уәкілі Фрумкина дейтін</w:t>
        <w:br/>
        <w:t>Әйел көсемге тура бас салды. Өзі де бір көруге нағыз қа-</w:t>
        <w:br/>
        <w:t>ра жыландай адам екен. Жасы отыздың о жақ, бұ жа-</w:t>
        <w:br/>
        <w:t>ғында ғана болуы керек. Жас та, көркем де және сөзінен</w:t>
        <w:br/>
        <w:t>жалын шарпып тұрған бір бәле. Мұндай сөзден боран</w:t>
        <w:br/>
        <w:t>боратқыш адамды көрген емен...</w:t>
        <w:br/>
        <w:t>-- Йә, не айтты? Эсерлер о бастан шабуыл жасап келді</w:t>
        <w:br/>
        <w:t>ғой Ленинге.</w:t>
        <w:br/>
        <w:t>-- ..Совет үкіметі тек ЧҚ-ның күшімен тұр. Ленин сөз</w:t>
        <w:br/>
        <w:t>еркіндігі дегенді, тіл еркіндігі дегенді білмейді. Өзіне</w:t>
        <w:br/>
        <w:t>қарсы шыққан адамды аттырып, астырып жатыр...-- деп</w:t>
        <w:br/>
        <w:t>соқты ол қара жыландай, қара сұр әйел. Көсем оған:</w:t>
        <w:br/>
        <w:t>«Тіл еркі жоқ дейсіз бе? Міне сөйлеп тұрсыз ғой! Бұл</w:t>
        <w:br/>
        <w:t>өзіңізді өзіңіз шапалақпең жаққа соғу емес пе? Осыған</w:t>
        <w:br/>
        <w:t>Да мен кінәлымын ба?» -- деп күледі.</w:t>
        <w:br/>
        <w:t>-- Қатырған екен,-- деді Хакім. )</w:t>
        <w:br/>
        <w:t>-- Сақалы беліне түскен және аппақ қудай, денесі шүң-</w:t>
        <w:br/>
        <w:t>киген меньшевик Мартов та соны айтты. Бірақ ол Фрум-</w:t>
        <w:br/>
        <w:t>кина сияқты тура айтпай, алыстан орап, майдалап,</w:t>
        <w:br/>
        <w:t>сыпайыгершілік пен «көргенділікке» салына сөйледі.</w:t>
        <w:br/>
        <w:t>Осындай жағдайда бұқарашылдық дәстүрге шаң тигізбе-</w:t>
        <w:br/>
        <w:t>гені көсемнің ең басты данышпандығы ғой. Таспен ұр-</w:t>
        <w:br/>
        <w:t>293</w:t>
      </w:r>
    </w:p>
    <w:p>
      <w:r>
        <w:t>ОН ҮШІНШІ ТАРАУ</w:t>
        <w:br/>
        <w:t>1</w:t>
        <w:br/>
        <w:t>Милиция шақырып кеткен Акбардың бірнеше күн уезд</w:t>
        <w:br/>
        <w:t>орталығында болып, көре көзге жүдеп, үрейленіп қайтқа-</w:t>
        <w:br/>
        <w:t>нын Ақметше елеген жоқ. Оның нақ пішен үстінде көп</w:t>
        <w:br/>
        <w:t>жұмысының “қалып қойғанына да көңіл. аудармады. Өз</w:t>
        <w:br/>
        <w:t>жұмысымен кеше кетіп, қаладан бүгін қайтып келгендей-</w:t>
        <w:br/>
        <w:t>ақ Ақметше оған:</w:t>
        <w:br/>
        <w:t>-- Енді қайтып қалаға бармайтын болсаң, шөп басына</w:t>
        <w:br/>
        <w:t>бар. Қүн ашықта пішенді жинап үйіп алған жен,--</w:t>
        <w:br/>
        <w:t>деді. е</w:t>
        <w:br/>
        <w:t>Ал өмірі Ақметше сияқты атақты адамның алдында ау-</w:t>
        <w:br/>
        <w:t>зын ашып көрмеген жалшы Акбар қалада не көріп, не</w:t>
        <w:br/>
        <w:t>қойғанын баяндай алмады. Ол тек жаутаң-жаутаң қа-</w:t>
        <w:br/>
        <w:t>рап:</w:t>
        <w:br/>
        <w:t>-- Жақсы, жақсы,-- деген қылапсыз жауаппен, айыпты</w:t>
        <w:br/>
        <w:t>адамдай, атын жегіп, арбасына торсығын салып, қырға</w:t>
        <w:br/>
        <w:t>шығудың қамына кірісе берді.</w:t>
        <w:br/>
        <w:t>Бір қымбат затын ұмытып кеткендей, қалтасына қолын</w:t>
        <w:br/>
        <w:t>салып, қайта суырып, әдетінше сақалын алыстан бір си-</w:t>
        <w:br/>
        <w:t>пап өтті де, Ақметше арбаға мініп жатқан Акбардан:</w:t>
        <w:br/>
        <w:t>-- Осы сен Құныс деген қазақты бұрын-соңды көргенің</w:t>
        <w:br/>
        <w:t>бар ма? -- деп сұрады.</w:t>
        <w:br/>
        <w:t>Акбар шошып кеткен жанша, оның бетіне жалт қара-</w:t>
        <w:br/>
        <w:t>ды. «Не дер екен» деп күтіп тұрған Ақметше бүл мома-</w:t>
        <w:br/>
        <w:t>қан пішінді, аңғал денелі адамның қара қоңыр жүзінен,</w:t>
        <w:br/>
        <w:t>желді күнгі есіп өткен жүрдек қара бұлттай, жауып кет-</w:t>
        <w:br/>
        <w:t>кен үрейлі қорқыныш пердесін көрді. Шаруаның тілі де</w:t>
        <w:br/>
        <w:t>сөзге орала алмай қалды білем, ол тек қорыққан бала-</w:t>
        <w:br/>
        <w:t>ша, арбаға арқасын тіреп басын шайқай берді. «Бұл кісі</w:t>
        <w:br/>
        <w:t>де маған сенбей ме? Андағы әкім де сол сұрқияны менің</w:t>
        <w:br/>
        <w:t>бір танысымдай-ақ қайта-қайта сұрағыштап еді» деп қы-</w:t>
        <w:br/>
        <w:t>сылды шаруа. Акбар алты аласы, бес бересі жоқ бұл</w:t>
        <w:br/>
        <w:t>шығанды неге сұрайтынын, өмірі жүзін көрмеген, атын</w:t>
        <w:br/>
        <w:t>да тек алыстан естіген ол баскесердің неге керек болып</w:t>
        <w:br/>
        <w:t>қалғанын білген жоқ-ты. Нағыз шынын көз үрейімен ұқ-</w:t>
        <w:br/>
        <w:t>тырған Ақбардан Ақметше енді қайтып сөз тартпады.</w:t>
        <w:br/>
        <w:t>-- Иә, оны көрмегенің жақсы болған. Жүре бер,--</w:t>
        <w:br/>
        <w:t>деді.</w:t>
        <w:br/>
        <w:t>Шаруаның қалаға барғаны Ақметшеге аса қажет емес-</w:t>
        <w:br/>
        <w:t>тігі де, оның Құныстан бихабарлығы да осындай бір-ақ</w:t>
        <w:br/>
        <w:t>ауыз сөзбен бітті,</w:t>
        <w:br/>
        <w:t>299</w:t>
        <w:br/>
        <w:t>оңың ірі маман болуға бет алғаны Хакімге жақында -ға-</w:t>
        <w:br/>
        <w:t>на аян болып еді. Бақса: Ғабдол Дәулетов Сарытау қа-</w:t>
        <w:br/>
        <w:t>ласындағы ауыл шаруашылық институтының ақтық кур-</w:t>
        <w:br/>
        <w:t>сын тыңдап шығып, ғылми диплом қорғауға бір жыл</w:t>
        <w:br/>
        <w:t>мұрса алған екен. Оның әуелден ұнатқан мамандығы аг-</w:t>
        <w:br/>
        <w:t>рономия ғылымы да, ал зерттеп жүргені Қазақстанның</w:t>
        <w:br/>
        <w:t>батыс өлкесінде ауыл шаруашылығын өркендету жолда-</w:t>
      </w:r>
    </w:p>
    <w:p>
      <w:r>
        <w:t>ры болып шықты. Сөйтіп уездік партия комитетінің хат-</w:t>
        <w:br/>
        <w:t>шысы болып келген бұл жас ғалымның алдында Маркс</w:t>
        <w:br/>
        <w:t>пен Энгельстің, Ленин мен Плехановтың кітаптарымен</w:t>
        <w:br/>
        <w:t>қатар, Тимирязевтің, Вавиловтың, Тулайковтың еңбекте-</w:t>
        <w:br/>
        <w:t>рі беті жабылмай өне бойы ашулы жатады екен. Бір</w:t>
        <w:br/>
        <w:t>ғажабы: Дәулетов Лениннің еңбектерін тұтас оқығаны</w:t>
        <w:br/>
        <w:t>былай тұрсын, ол көсемнің қай жылы не жазғанын және</w:t>
        <w:br/>
        <w:t>қандай жағдайда жазғанын да бес саусағындай біледі.</w:t>
        <w:br/>
        <w:t>Мұны Хакім өз көзімен көріп, өз құлағымен естіп жүр-</w:t>
        <w:br/>
        <w:t>ді. Бір күні Дәулетов Хакіммен әңгімелесіп отырғанда</w:t>
        <w:br/>
        <w:t>Шолпан кіріп келіп:</w:t>
        <w:br/>
        <w:t>-- Ғабдол аға, мен кооператив жайында әйелдер жина-</w:t>
        <w:br/>
        <w:t>лысында не айтамын, өзім ештеме білмеймін бұл жөнін-</w:t>
        <w:br/>
        <w:t>де,-- деп еді, Ғабдол онан: )</w:t>
        <w:br/>
        <w:t>-- Сіз орысша білесіз бе? -- деп сұрады.</w:t>
        <w:br/>
        <w:t>-- Түсінемін, бірақ жақсы сөйлей алмаймын,-- деді</w:t>
        <w:br/>
        <w:t>Шолпан.</w:t>
        <w:br/>
        <w:t>-- Түсінсеңіз көсемнің жер бөлімі қызметкерлерінің</w:t>
        <w:br/>
        <w:t>1 сьезінде сөйлеген сөзін оқыңыз. Бұл биылғы шыққан</w:t>
        <w:br/>
        <w:t>соңғы томында. Мен өз құлағыммен тыңдап едім бұл сө-</w:t>
        <w:br/>
        <w:t>зін, Осыған қосымша сол томның 178--182 беттерін қа-</w:t>
        <w:br/>
        <w:t>раңызшы. Сонда сіз кооператив жайында толық мағлұ-</w:t>
        <w:br/>
        <w:t>мат аласыз, не істеу керек екенін көз алдыңызға алып</w:t>
        <w:br/>
        <w:t>келеді,-- деген.</w:t>
        <w:br/>
        <w:t>«Бәрін жатқа соғады, қалай ұмытпайды. Өзіміз күнде-</w:t>
        <w:br/>
        <w:t>лікті жұмыспен басымыз қатып жүргенде, оқыған кіта-”</w:t>
        <w:br/>
        <w:t>бымыздың аты да жадымыздан шығып кетеді. Бұл кісі</w:t>
        <w:br/>
        <w:t>кітаптың бетіне дейін көрсетеді. Әлде Ленинді күнде оқи</w:t>
        <w:br/>
        <w:t>Ма екен» деп таңданған ішінен. Шолпан кеткеннен кейін</w:t>
        <w:br/>
        <w:t>ол Дәулетовтан: )</w:t>
        <w:br/>
        <w:t>-- Ғабеке, сіз Лениннің сөйлегенін өз көзіммен көріп,</w:t>
        <w:br/>
        <w:t>өз құлағыммен тыңдадым дедіңіз. Қандай жағдайда сөй-</w:t>
        <w:br/>
        <w:t>дегені, әрине, “есіңізде қалған шығар,-- деді, уком. хат-</w:t>
        <w:br/>
        <w:t>шысының мұны ұмытпағанына шәк келтірмесе де, сы-</w:t>
        <w:br/>
        <w:t>жайы түрде сөзге жетектей сөйлеп,</w:t>
        <w:br/>
        <w:t>ю 291</w:t>
        <w:br/>
        <w:t>Баласының нек қаққан жағына мойнын бұрды да, Ақмет-</w:t>
        <w:br/>
        <w:t>ше ауылдың арғы жақ тұсынан боз атпен ілбіп аяңдай</w:t>
        <w:br/>
        <w:t>таң-тамаша қалғандай айналаға көз тастап келе жатқан</w:t>
        <w:br/>
        <w:t>ақ сәлделі адамды көрді. «Мынау Қуанай ишан ба? Бұл</w:t>
        <w:br/>
        <w:t>жарықтық қай жаққа барады», деді ол ішінен. Ол көзі-</w:t>
        <w:br/>
        <w:t>не сенбегендей, қабағын түйіп қайта жазып, қадала</w:t>
        <w:br/>
        <w:t>қарады: аттылы белгілі Қуанай ишан сияқтанды; үстінде</w:t>
        <w:br/>
        <w:t>ақ мұнара шапан, басында сәлде. Үлкен аттың үстіндегі</w:t>
        <w:br/>
        <w:t>қомақты түрі де хазіреттің белгілі ірі денесі...</w:t>
        <w:br/>
        <w:t>Аттылы адам Ақметшенің өз үйінен аулағырақ қонған</w:t>
        <w:br/>
        <w:t>бір шоғыр ауылдың алдыңғы жағына шықты да, шеткі</w:t>
        <w:br/>
        <w:t>үйдің жанында сәл кідірістеп қалды. Үйден шыққан екі-</w:t>
        <w:br/>
        <w:t>үш еркек оған иіліп-бүгілін сәлем беріп, атақты дін несі-</w:t>
        <w:br/>
        <w:t>не тағзым ете бастады. Тұс-тұстан жүгірген балалардың</w:t>
        <w:br/>
        <w:t>саны да лезде молая түсті. Аттылы адам жөн сұрап жат-</w:t>
        <w:br/>
        <w:t>пастан, біреулерге тек бас изегендей белгі беріп ілгері</w:t>
        <w:br/>
        <w:t>аса берді; елеурей қалған жандарға ол бет бұрмастан ту-</w:t>
        <w:br/>
        <w:t>ра Ақметшенің үйіне беттеді. Бұл жерге өте сирек келе-</w:t>
      </w:r>
    </w:p>
    <w:p>
      <w:r>
        <w:t>тін, тіпті Ақметшені онша жарата бермейтін ишанның</w:t>
        <w:br/>
        <w:t>ойламаған жерден келіп қалғаны оған тағы да бір түсі-</w:t>
        <w:br/>
        <w:t>ніксіз жұмбақтың түйіні тәрізденіп кетті. Не де болса</w:t>
        <w:br/>
        <w:t>бұл жайдың мәнін келе жатқан қонақтың өзінен білермін</w:t>
        <w:br/>
        <w:t>Деген оймен: .</w:t>
        <w:br/>
        <w:t>-- Қаршыға, ана хазіреттің алдынан шығып, тізгінін</w:t>
        <w:br/>
        <w:t>ұста, аттаң түсіріп, үйге кіргіз,- деді де, Ақметше шай</w:t>
        <w:br/>
        <w:t>құралын жиып. жатқан әйелге:-- тез. жина да отауға</w:t>
        <w:br/>
        <w:t>кет,-- деді. !</w:t>
        <w:br/>
        <w:t>-- Мен аттан түсірмесем де өзі бірдеме етер,- деп өмірі</w:t>
        <w:br/>
        <w:t>мұндай жайда езу тартпайтын Қаршыға күліп жі-</w:t>
        <w:br/>
        <w:t>берді.</w:t>
        <w:br/>
        <w:t>Балаға қабағын түйіп Ақметше:</w:t>
        <w:br/>
        <w:t>-- Бұл саған адырая қалатын әнеукүнгі Әлібек емес,</w:t>
        <w:br/>
        <w:t>көргенсіздік жасама, тез қарсылап ал қонақты,-- деп зе-</w:t>
        <w:br/>
        <w:t>кіп тастады. )</w:t>
        <w:br/>
        <w:t>Бала амалсыз үйден шығып кетті. Бірақ Ақметше төр</w:t>
        <w:br/>
        <w:t>алдына түрекеліп өзі көрпе-жастық тастап, өзінің оты-</w:t>
        <w:br/>
        <w:t>ратың орнын да ыңғайлап үлгіргенше қонақ үйге кіріп</w:t>
        <w:br/>
        <w:t>те келді. Құрметті қонаққа көрісуге қолын соза қарсы</w:t>
        <w:br/>
        <w:t>ұмтылған үй иесі кенет тоқтай қалды... Оның ишан. деп</w:t>
        <w:br/>
        <w:t>қарсылағаны Құныс болып шықты. Үйге еңкейіп енген</w:t>
        <w:br/>
        <w:t>«қонақ» та, оны түрекеліп, құрметпен қарсы алмақшы</w:t>
        <w:br/>
        <w:t>болған үй иесі де аз уақыт үнсіз тұрып қалды. . )</w:t>
        <w:br/>
        <w:t>808</w:t>
        <w:br/>
        <w:t>ді ол сөз жоқ біліп отыр, білмесе білуге тырысып жатыр,</w:t>
        <w:br/>
        <w:t>Бірақ қолында деректі дәлелі болмағаннан кейін, оның</w:t>
        <w:br/>
        <w:t>әлдеқашан осылай қарай сілтеген найзасы дөП тимей</w:t>
        <w:br/>
        <w:t>келеді. Міне, осыны сезбеген кісі, осыны ойламаған кісі</w:t>
        <w:br/>
        <w:t>өз басынан біржола безген адам болып табылады. Менің</w:t>
        <w:br/>
        <w:t>«бұл жүрісің өз басыңнан біржола безген жанның жүрі-</w:t>
        <w:br/>
        <w:t>сі» деуімнің мәнісі осы,-- деді Ақметше. д</w:t>
        <w:br/>
        <w:t>-- Мұртыма сүмелек мұз қатып, қасқиған қаңтарда Ті-</w:t>
        <w:br/>
        <w:t>леубердінің жылқысын қуып алғанда аяғыңды жазым</w:t>
        <w:br/>
        <w:t>бастың деп айтқан жоқ едіңіз. й</w:t>
        <w:br/>
        <w:t>-- Сен өткенді қозғама. Ол кезде намыс пен абыройдың</w:t>
        <w:br/>
        <w:t>жетегімен жүргенсің.</w:t>
        <w:br/>
        <w:t>-- Әлі де сол.</w:t>
        <w:br/>
        <w:t>-- Онда бұлай етіп «кіш-кіш» деп бұзау қайырған жан-</w:t>
        <w:br/>
        <w:t>ша сиыр түсте ауылға келмейді. )</w:t>
        <w:br/>
        <w:t>-- Қорықпаңыз, менің өлімім басқаның басына зіл тү-</w:t>
        <w:br/>
        <w:t>сірмейді. Қасқырдай күндіз жонда жортып, түн ел тору</w:t>
        <w:br/>
        <w:t>қажытты.</w:t>
        <w:br/>
        <w:t>-- Оны баста ойлау керек еді.</w:t>
        <w:br/>
        <w:t>---Жақсы,- деді Құныс үнін жұмсартып, қойнынан бүк-</w:t>
        <w:br/>
        <w:t>теулі қағаз суырып: -- кешірім бермейтіні ақиқат болса,</w:t>
        <w:br/>
        <w:t>мына қағаз бос сөз болды ғой,-- деп ол уысына қысып</w:t>
        <w:br/>
        <w:t>қағазды жұмарлай түсті.</w:t>
      </w:r>
    </w:p>
    <w:p>
      <w:r>
        <w:t>Ақметше қағазға көзін тікті, бірақ оған қол созбады.</w:t>
        <w:br/>
        <w:t>Тек «шынымен алданғаны ма?» деген ой алдын орағыш-</w:t>
        <w:br/>
        <w:t>-тай берді. Сонда да ол қағазды «бері әкел!» демей:</w:t>
        <w:br/>
        <w:t>-- Шынымен кешірім сұрадың: ба? Біреуге жаздырып</w:t>
        <w:br/>
        <w:t>бердің бе, әлде жүзбе-жүз сөйлестің бе? -- деді.</w:t>
        <w:br/>
        <w:t>-- Жүзбе-жүз.</w:t>
        <w:br/>
        <w:t>Акметшенің қабағы қатулана түсті.</w:t>
        <w:br/>
        <w:t>-- Иә, қай жерде? - КЕ )</w:t>
        <w:br/>
        <w:t>-- Кеше, үйінде, Жаңағы өз айтқан сөзіңіз... Екеуініз</w:t>
        <w:br/>
        <w:t>бір жерден шықтыңыз. Кешірім сұрап әперемін деді. Қа-</w:t>
        <w:br/>
        <w:t>руыңды тапсыр деді. Қолыма мына қағазды ұстатты.</w:t>
        <w:br/>
        <w:t>Құныстың ұсынған қағазын алып, бірақ оған көзін сала</w:t>
        <w:br/>
        <w:t>қоймай, Ақметше әңгіменің арғы жағын білуге асықты.</w:t>
        <w:br/>
        <w:t>-- Сонсоң кімге бардың? -- деп сұрады ол Құныстан ЖҰ"</w:t>
        <w:br/>
        <w:t>зін бұрмай. ) )</w:t>
        <w:br/>
        <w:t>-- Келген ізіммен қаладан қайта шығып кеттім. Осын-</w:t>
        <w:br/>
        <w:t>да келуге асықтым.</w:t>
        <w:br/>
        <w:t>-- Е, солай етпегенде, жек-жатты теге аралайын Де</w:t>
        <w:br/>
        <w:t>месең!</w:t>
        <w:br/>
        <w:t>-- Кекетпеңіз,-- деді Құныс сәл мұңая түсіп,- он жыл"</w:t>
        <w:br/>
        <w:t>306</w:t>
        <w:br/>
        <w:t>ғанды аспен ұр дегендей, ашық жауларының өзін де шек-</w:t>
        <w:br/>
        <w:t>Сіз әділдігімен жеңген кісі ғой, Үкімет күші сол эсерлер</w:t>
        <w:br/>
        <w:t>Мен меньшевиктердің қолында болса, олар ең алдымен</w:t>
        <w:br/>
        <w:t>бұқарашылдық дәстүрді жоқ етер еді,- деп Ғабдол Дәу-</w:t>
        <w:br/>
        <w:t>летов, столды саусағымен тық-тық еткізе қалды.</w:t>
        <w:br/>
        <w:t>-- Рақмет, Ғабеке, Владимир Ильичтің сөзін әлденеше</w:t>
        <w:br/>
        <w:t>рет тыңдағаныңызды сыртыңыздан естіп едім, бірақ өз</w:t>
        <w:br/>
        <w:t>аузыңыздан есту басқаша ғой. Үлкен рақмет,- деді Х4-</w:t>
        <w:br/>
        <w:t>кім, қатты риза болған пішінмен. ) 2.</w:t>
        <w:br/>
        <w:t>Хакімге бұл әңгіме мықты әсер етті. Дәулетовтың ірі</w:t>
        <w:br/>
        <w:t>большевик екені оның көз алдына бұрынғыдан да айқын</w:t>
        <w:br/>
        <w:t>елестеді. «Біз үйренуіміз керек. Бар жағынан да қылап-</w:t>
        <w:br/>
        <w:t>сыз болуды үйренуіміз керек, Ленинді көргендерді: үлгі</w:t>
        <w:br/>
        <w:t>етуіміз керек» деп қорытты ішінен.</w:t>
        <w:br/>
        <w:t>8</w:t>
        <w:br/>
        <w:t>Бюро мәжілісінде атқару комитеттері мен партия Ко:</w:t>
        <w:br/>
        <w:t>митеттерінің ауылды советтендіру жөніндегі жұмыста"</w:t>
        <w:br/>
        <w:t>рын тыңдағаннан кейін, Дәулетов жергілікті ұйымдардың</w:t>
        <w:br/>
        <w:t>ұсыныстарын жариялап өтті. Ол ұсыныстардың бірі қ0с-</w:t>
        <w:br/>
        <w:t>шы ұйымына мүше кедейлердің: «Бірігіп артель боЛ8-</w:t>
        <w:br/>
        <w:t>мыз. Қооперативтен- ауыл шаруашылығына керекті қү-</w:t>
        <w:br/>
        <w:t>рал-сайман сұраймыз» деген” тдқТам-тілегі екен. Осымен</w:t>
        <w:br/>
        <w:t>байланысты уком хатшысы: «Жер мен судың шұрайлы-</w:t>
        <w:br/>
        <w:t>сы, еңбексіз тапқан бай-бектердің мал-мүлкі ортаға &lt;4-</w:t>
        <w:br/>
        <w:t>лЛынсын» деген ауылдық кедейлердің жалпы жиналыстй-</w:t>
        <w:br/>
        <w:t>рында алған қаулысы барын айтты.</w:t>
        <w:br/>
        <w:t>-- Бұл жөнінде кімнің қандай пікірі бар, осыны орта/%</w:t>
      </w:r>
    </w:p>
    <w:p>
      <w:r>
        <w:t>салайық. Бұл сияқты мәңі зор саяси мәселеге бюро Мү"</w:t>
        <w:br/>
        <w:t>шелері мен кандидаттары ерекше көңіл “аударуын сұрай”</w:t>
        <w:br/>
        <w:t>мын,-- деді Дәулетов: ) М а й</w:t>
        <w:br/>
        <w:t>Қарабай Көзеевтің сөзінен кейін, анау күнгі өзінің сөй"</w:t>
        <w:br/>
        <w:t>лескен «ғалымына» Әлеуов шаң тигізбеуге тырысты.</w:t>
        <w:br/>
        <w:t>-- Ақметшені зияндылардың қатарына қосу қатеу-- Деп</w:t>
        <w:br/>
        <w:t>бастады сөзін,-- бұл асыра сілтеу болады, жолдастар.</w:t>
        <w:br/>
        <w:t>Еңбекшінің еңбегін қанап келген, тегін байып, малының</w:t>
        <w:br/>
        <w:t>басын өсіруге тырысқан, басқаға “шабындық, егістік</w:t>
        <w:br/>
        <w:t>жердің шұрайлысын бермей келген: бай мен бекті ауыз"</w:t>
        <w:br/>
        <w:t>дықтауға, керек жерінде оларды жер"аударып жіберуге,</w:t>
        <w:br/>
        <w:t>мЕтмүлкін ортаға салуға кім қарсы?-Ешкім де қарсы</w:t>
        <w:br/>
        <w:t>емес. Ал мына сияқты әрі білімді, әрі сол білімінің Жез</w:t>
        <w:br/>
        <w:t>294</w:t>
        <w:br/>
        <w:t>сап отырған пайдалы тәжірибесін босқа тастамау көре-</w:t>
        <w:br/>
        <w:t>гендік болады деп түсінемін,-- деп тізбектеді ол сөзін.</w:t>
        <w:br/>
        <w:t>-- Жақсы,- деді Дәулетов орнынан түрекеліп. Сонсоң</w:t>
        <w:br/>
        <w:t>ол сәл кідіріп тамағын кенеп алды да, столға қарап тұ-</w:t>
        <w:br/>
        <w:t>рып, қорытынды пікір айтты. Даусы жай әңгіменің үнінен</w:t>
        <w:br/>
        <w:t>гөрі жоғарырақ, өзінің көмейден сөйлейтін қоңыр дүм-</w:t>
        <w:br/>
        <w:t>бірлі күйінде шықты.-- Бұл уезде орман жоқ, тіпті ағаш</w:t>
        <w:br/>
        <w:t>деген сирек кездеседі. Ал менің туып-өскен жерімде аз</w:t>
        <w:br/>
        <w:t>да болса орман кездеседі. Оның үстіне Ресейдің жерін кө-</w:t>
        <w:br/>
        <w:t>бірек көргенім: бар. Орманды күтіп, өсіріп, жетілдіре</w:t>
        <w:br/>
        <w:t>беру үшін алдымен оның ішін кесапат, шірік түбірлерден</w:t>
        <w:br/>
        <w:t>тазартады. Өйткені жаңа екпені қаулатып өсіруге күннін</w:t>
        <w:br/>
        <w:t>көзі мен жердің ылғалы мол болуы керек. Ал ескі үлкен</w:t>
        <w:br/>
        <w:t>түбірлер күн көзін де бермейді, жайылып кеткен тамыр-</w:t>
        <w:br/>
        <w:t>ларымен жер қыртысын да бір өзі иемденіп жатады. Мі-</w:t>
        <w:br/>
        <w:t>не, тап осы сияқты жаңа ауыл: жасауға, жаңа тұрмыс</w:t>
        <w:br/>
        <w:t>жасауға, ескі ауылдың не заманнан бері діңкесін құртып</w:t>
        <w:br/>
        <w:t>келе жатқан зиянды түбірлерін түбімен қопарып тастау</w:t>
        <w:br/>
        <w:t>басты міндет. Екінші сөзбен айтқанда, заңсыз қалың</w:t>
        <w:br/>
        <w:t>еңбекші кедейлерді уысында ұстап келген шормандарды</w:t>
        <w:br/>
        <w:t>мұнан былай қарай мекен-жайынан да, еңбексіз тапқан</w:t>
        <w:br/>
        <w:t>байлығынан да қол үздіру шарт. Қазір партия ауыл мен</w:t>
        <w:br/>
        <w:t>деревняны мүлде жаңарту шарасын жоспарлап бітірді.</w:t>
        <w:br/>
        <w:t>Бұл шаралар көсемнің 1918 жылғы 1! декабрьден жер</w:t>
        <w:br/>
        <w:t>бөлімдері, жарлылар комитеттері және ауыл шаруашы-</w:t>
        <w:br/>
        <w:t>Лық коммуналарының Бүкілроссиялық І сьезінде сөйле-</w:t>
        <w:br/>
        <w:t>ген сөзі мен 1919 жылғы 4 декабрьде ауыл шаруашылық</w:t>
        <w:br/>
        <w:t>артельдері сьезінде айтқан сөзіне сәйкес жасалуда. Қә-</w:t>
        <w:br/>
        <w:t>семнің бұл баяндамаларында: «Еңбекті ұйымдастырудың</w:t>
        <w:br/>
        <w:t>ең жоғарғы формасы -- коммуна» деген пікір көктей өтіп</w:t>
        <w:br/>
        <w:t>отырады. Сол коммуналық еңбекке құрылған шаруа ға-</w:t>
        <w:br/>
        <w:t>на ғылым мен техника табысына сүйене алады. Демек,</w:t>
        <w:br/>
        <w:t>жиырма-отыз үй кедейлер біріккен күнде ғана көсемнің</w:t>
        <w:br/>
        <w:t>көксеген тракторын жегуге әлі келеді. Жақын арада-</w:t>
        <w:br/>
        <w:t>ғы партия, қосшы, комсомол ұйымдарының бар жұмысы</w:t>
        <w:br/>
        <w:t>осының төңірегінде ғана жүргізілуі керек. Сондықтан</w:t>
        <w:br/>
        <w:t>жергілікті ұйымдардың ұсынып отырған ұсыныстарын</w:t>
        <w:br/>
        <w:t>Уездік партия комитетінің бюросы толығымен қолдап, іс-</w:t>
        <w:br/>
        <w:t>ке асырып шығуды мақұлдайды. Мұқаметшин, Омаров,</w:t>
        <w:br/>
        <w:t>Дабыл Махметов, Қуанай Ахметовтар ескі қанаушы тап-</w:t>
        <w:br/>
        <w:t>тың ауылдағы зиянды уәкілдері деп танылуы тиіс. Қәне,</w:t>
        <w:br/>
        <w:t>басқа пікір бар Ма тағы да?</w:t>
      </w:r>
    </w:p>
    <w:p>
      <w:r>
        <w:t>-- Бұл айтылған ірі бекзаттардың бұқарадан аулақта-</w:t>
        <w:br/>
        <w:t>297</w:t>
        <w:br/>
        <w:t>-- Бұл қай жүріс? -- деді үй иесі, аттың жабуын жап-</w:t>
        <w:br/>
        <w:t>қан түйедей серейіп, о жер, бұ жері шапаннан шығып</w:t>
        <w:br/>
        <w:t>тұрған, сәлдесі де күлкі үшін басқа орай салған сияқты</w:t>
        <w:br/>
        <w:t>ерсі көрінген Құныстан.</w:t>
        <w:br/>
        <w:t>Ақметше бұл тосын келген шығанның мына жүрісін</w:t>
        <w:br/>
        <w:t>де түрін де жаратпады. Ол шүйіркелесіп, амандасып жа-</w:t>
        <w:br/>
        <w:t>тудан бас тартып, іргесін бірден аулақ салатын жан-</w:t>
        <w:br/>
        <w:t>ша қатал үн қатты. О бастан-ақ жылы жүзді жақын-</w:t>
        <w:br/>
        <w:t>дық шырайға үйреніп көрмеген Құныс, Ақметшенің ыз-</w:t>
        <w:br/>
        <w:t>ғарлы түрін көріп, ұсына түскен қолын кері тартып</w:t>
        <w:br/>
        <w:t>алды.</w:t>
        <w:br/>
        <w:t>-- Менің қай жүрісім, қай ісім жымдасып жатушы еді.</w:t>
        <w:br/>
        <w:t>Көрінім жерден көзге түсетін қожаның ала қоржынын"</w:t>
        <w:br/>
        <w:t>дай теңселген, бұл да бір жүріс-тағы, отағасы,- деді ол,</w:t>
        <w:br/>
        <w:t>ебедейсіздеу түрде төрге таман жылжи түсіп. Рұқсатсыз</w:t>
        <w:br/>
        <w:t>жә отыра кетудің, жә сазарып тұрып қалудың жөнін тап-</w:t>
        <w:br/>
        <w:t>пай. Ол есік жақтағы Қаршығаға мойнын бұрып: -- Қел</w:t>
        <w:br/>
        <w:t>бері, бала, сен де үркіл тұрсың ба?! Қел, кел! - деді.</w:t>
        <w:br/>
        <w:t>Жүзі жайнай түскен бұл қарақұстың балапанына ұқсас</w:t>
        <w:br/>
        <w:t>сида қара жігіт ілгері аттай түсті де, рұқсат күткендей</w:t>
        <w:br/>
        <w:t>Ақметшеге көз қиығын салып, кідіріп қалды.</w:t>
        <w:br/>
        <w:t>-- Бұл жүріс өзінен де, өзгеден де біржола безген жан-</w:t>
        <w:br/>
        <w:t>ның жүрісі. Сондықтан...-- дей беріп еді Ақметше созып</w:t>
        <w:br/>
        <w:t>сөйлеп, Құныс оны бөліп кетті.</w:t>
        <w:br/>
        <w:t>-- Сондықтан ат ізін аулақ салсаң етті демексіз</w:t>
        <w:br/>
        <w:t>ғой? )</w:t>
        <w:br/>
        <w:t>-- Сондықтан ұстара тимеген мұрт пен сақалға сәлденің</w:t>
        <w:br/>
        <w:t>керегі не? Түйе жүн шекпеннің үстінен тізеден келмейтін</w:t>
        <w:br/>
        <w:t>шапан жамылып дуанаша селкілдегенше Жүністің бала-</w:t>
        <w:br/>
        <w:t>сының алдына тізе бүккенің артық еді. Ол, бәлкім...</w:t>
        <w:br/>
        <w:t>Акметіне бұл жолы сөзін тауыспай, әдейі бөгелді. Құныс</w:t>
        <w:br/>
        <w:t>тағы Да аузына келіп қалған өз болжалын айтып</w:t>
        <w:br/>
        <w:t>салды.</w:t>
        <w:br/>
        <w:t>--. Ол, бәлкім, кешірім әперер еді демексіз бе? -- деді ол,</w:t>
        <w:br/>
        <w:t>бұл жолы болмашы езу тартып.</w:t>
        <w:br/>
        <w:t>Бірақ Ақметше түсін де бұзбады, үнін де жұмсарт-</w:t>
        <w:br/>
        <w:t>пады.</w:t>
        <w:br/>
        <w:t>жы Ол, бәлкім, саған кешірім әперемін деп жібекпен бе-</w:t>
        <w:br/>
        <w:t>тіңді желпіп, «адасқанның айыбы жок» деп арқадан қа"</w:t>
        <w:br/>
        <w:t>ғып отырып, он жыл бойы істеген ісіңді, көрген-білгенін"</w:t>
        <w:br/>
        <w:t>ді, кіммен жолығып, кіммен қабақ қағысқанынды жіпке</w:t>
        <w:br/>
        <w:t>тізіп, тілектес, сыбайлас біткеннің бәрін жиып алып, бі-</w:t>
        <w:br/>
        <w:t>реуін Румға, біреуін Қырымға, енді біреулерін о дүние:</w:t>
        <w:br/>
        <w:t>804</w:t>
        <w:br/>
        <w:t>түсі тағы да өзгере түскен Құныс бұл сөздің ішкі үніне</w:t>
      </w:r>
    </w:p>
    <w:p>
      <w:r>
        <w:t>құлақ тоспады. Ал Ақметше өз ойын тиянақтауға тырыс-</w:t>
        <w:br/>
        <w:t>ты.-- Үйінде кездессең сыр ашысуға да жетектеген шы-</w:t>
        <w:br/>
        <w:t>ғар прокурор? -- деді:</w:t>
        <w:br/>
        <w:t>-- Тағы не сыр ашпақ? Бар сыр қолында: менің Текеден</w:t>
        <w:br/>
        <w:t>қару тасуға барған сапарымды, Абылаевты жер соқты-</w:t>
        <w:br/>
        <w:t>рып кеткенің “бірінші жолыққанда-ақ алдыма жайған.</w:t>
        <w:br/>
        <w:t>«Ақметшенің қорасын күзетуден не таптың?» деген улы</w:t>
        <w:br/>
        <w:t>сөзді қыстырудан да тайынған жоқ. .</w:t>
        <w:br/>
        <w:t>-- Бәрін бопсалап ашты де!”</w:t>
        <w:br/>
        <w:t>-- Бопса емес, бәрін түгел алдыма жайды: менің жо-</w:t>
        <w:br/>
        <w:t>лым басқа. Ақметшенің жолы басқа. Баладан басқа біз-</w:t>
        <w:br/>
        <w:t>дің арамызда көпір жоқ. Ол көпірдің өзі де он жылдан</w:t>
        <w:br/>
        <w:t>бері ойдан шығып барады. Олар қазір бір жағада, мен</w:t>
        <w:br/>
        <w:t>екінші жағадамын;- дедім.</w:t>
        <w:br/>
        <w:t>Ақметше үнсіз қалды. Құныс әлденеше рет оны сөзге ша-</w:t>
        <w:br/>
        <w:t>қырып көріп еді, бірақ тіл қатпауға ант берген адамша,</w:t>
        <w:br/>
        <w:t>ол түйсініп басын шайқаумен ғана жауап берді. Қонақ-</w:t>
        <w:br/>
        <w:t>тың атын суарып, шатыр астына байлап, алдына жем</w:t>
        <w:br/>
        <w:t>аралас көк шөп салып жайғастырған Қаршыға астың Қй-</w:t>
        <w:br/>
        <w:t>мымен болып отау жақта көбірек айналды. Ас ішер</w:t>
        <w:br/>
        <w:t>алдындағы екеуінің үзіп-үзіп айтқан әңгімелеріне ол қоЛ-</w:t>
        <w:br/>
        <w:t>ға су құйып жүріп қана құлағын тосты. )</w:t>
        <w:br/>
        <w:t>-- Бес-он күн аялдауыңа болар! Қыстау жаққа ешкім</w:t>
        <w:br/>
        <w:t>бара қоймас. Пішеншілер алыс,-- деді Ақметше оған.</w:t>
        <w:br/>
        <w:t>-- Аңшылар ше?</w:t>
        <w:br/>
        <w:t>-- Олар алдымен осы жерді торыр. Ол жаққа да көз</w:t>
        <w:br/>
        <w:t>салуы мүмкін. Онда өз қамыңды өзің жасайсың...</w:t>
        <w:br/>
        <w:t>Ас жеп болғаннан кейін ақ мұнара шапан киген, ақ шал"</w:t>
        <w:br/>
        <w:t>малы «ишанды» Қоспа мешітіне қарай шығарып салуға</w:t>
        <w:br/>
        <w:t>салт атпен Қаршыға бірге: кетті.</w:t>
        <w:br/>
        <w:t>Ақметше Үй сыртына шығып қонақты аттандырып жі</w:t>
        <w:br/>
        <w:t>ерді.</w:t>
        <w:br/>
        <w:t>2</w:t>
        <w:br/>
        <w:t>Болыстық жастар комитетінің хатшысы Таңқыбайды</w:t>
        <w:br/>
        <w:t>«менің кедейім» дейтін. Бұлай деуіне себебі де мол-ды.</w:t>
        <w:br/>
        <w:t>Пысық Таңқыбайды алдымен қосшы ұйымына бейімдеген</w:t>
        <w:br/>
        <w:t>сол Шынғалиев еді. Тек қана оны ұйымға кіргізіп қой-</w:t>
        <w:br/>
        <w:t>ған жоқ, сауатын ашуға да көп көмек етті. Оның үсті"</w:t>
        <w:br/>
        <w:t>не Шынғалиев Таңқыбайды қасына көбірек ертетін. Әсі-</w:t>
        <w:br/>
        <w:t>808</w:t>
        <w:br/>
        <w:t>”</w:t>
        <w:br/>
        <w:t>сағым- дүние салды да, он жетіге келмей жесір атаққа ие</w:t>
        <w:br/>
        <w:t>болдым. Бұл аздай-ақ ел жиылып бас қосып жесірді ел-</w:t>
        <w:br/>
        <w:t>ден жібермеу үшін он жасар қайныма қосақтады. Сөй-</w:t>
        <w:br/>
        <w:t>тіп жас шағым торға түскен торғайдай бұйығып, уһлеу-</w:t>
        <w:br/>
        <w:t>мен өтті. Тек қана он сегізінші жылғы төңкеріс толқыны</w:t>
        <w:br/>
        <w:t>алдымен мені сүйреп жаңа жағаға алып шыққандай</w:t>
        <w:br/>
        <w:t>болды. Бір жылдай ауылдық Советтің қағазын хаттап</w:t>
        <w:br/>
        <w:t>жатшысы есебінде жұмыс істедім. Жиырмасыншы жы-</w:t>
      </w:r>
    </w:p>
    <w:p>
      <w:r>
        <w:t>лы уезд орталығында бір жылдық мұғалімдер курсында</w:t>
        <w:br/>
        <w:t>оқып. шығып, екі жылға жуық қыздар интренатында тәр"</w:t>
        <w:br/>
        <w:t>биеші болдым. Жиырма екінші жылы Орал қаласындағы</w:t>
        <w:br/>
        <w:t>алты айлық әйелдер курсын бітіргеннен кейін қыздар</w:t>
        <w:br/>
        <w:t>интернатын басқарушы болып тағайындалдым. Аз-мұз</w:t>
        <w:br/>
        <w:t>істеген жұмысымның нәтижесінде жиырма бесінші жылы</w:t>
        <w:br/>
        <w:t>уездік партия комитеті нұсқаушы етіп алды. Сонан бері</w:t>
        <w:br/>
        <w:t>әйелдер арасындағы саяси тәрбие жұмысына жетекші 60-</w:t>
        <w:br/>
        <w:t>лып келемін. Жүктелген жұмысты қолдан келгенше адал</w:t>
        <w:br/>
        <w:t>атқару жолындамын. Бірақ казіргі күннің. өзінде білім</w:t>
        <w:br/>
        <w:t>аздығы көрер көзге белгілі болып келеді. Ал алдағы у24-</w:t>
        <w:br/>
        <w:t>қытта орта білімсіз қаңдай қызмет болса да қиындық</w:t>
        <w:br/>
        <w:t>келетіні өзінен өзі айқын. Сондықтан сізден өтінетінім:</w:t>
        <w:br/>
        <w:t>мені Қызылордаға, өлкелік әйелдер бөлімінің қарауына</w:t>
        <w:br/>
        <w:t>жіберіңіз. Өмір бойы арман етіп келе жатқаным: орта</w:t>
        <w:br/>
        <w:t>дәрежелі білім алу-- мектеп бітіру. Жә техникум, ЖӘ</w:t>
        <w:br/>
        <w:t>рабфаққа түсуге жасым әлі өткен жоқ деп ойлаймын (ту-</w:t>
        <w:br/>
        <w:t>ған жылым 1901 жыл). Қызметтен босануға, оқуға &lt;%-</w:t>
        <w:br/>
        <w:t>рануға тағы бір себеп; өзіңізге белгілі, үй ішімде болған</w:t>
        <w:br/>
        <w:t>кейбір қолайсыз жағдайлар. Осыны да еске аларсыз деп</w:t>
        <w:br/>
        <w:t>сенемін: Өйткені еріме де, өзіме де бұл жерде қызмет іе:</w:t>
        <w:br/>
        <w:t>теуге қиындық туды.</w:t>
        <w:br/>
        <w:t>Өтініш иесі, Ақмәмбетова, Осы жылдың 15 июлі»,</w:t>
        <w:br/>
        <w:t>2</w:t>
        <w:br/>
        <w:t>Хакім “уездік партия комитетінің хатшысы Дәулетовты</w:t>
        <w:br/>
        <w:t>білімділік жағынан да, іс тәжірибесі "жөнінен де қатары-</w:t>
        <w:br/>
        <w:t>нан озат шыққан адам деп бағалайтын, Оның он жеті</w:t>
        <w:br/>
        <w:t>жасынан бастап саяси қызметке. араласып, болыстық:</w:t>
        <w:br/>
        <w:t>уездік; губерниялық партия ұйымдарында “үздіксіз жа“</w:t>
        <w:br/>
        <w:t>уапты қызметте болғанын жақсы білетін. Соңғы жылғ</w:t>
        <w:br/>
        <w:t>Жарда Даулетов. қазақ өкіметінің мүшесі болып. сайлан“</w:t>
        <w:br/>
        <w:t>ған. Бұл әлеуметтік сатыдағы жоғарғы дәрежесінен. өзге;</w:t>
        <w:br/>
        <w:t>290</w:t>
        <w:br/>
        <w:t>дан астам уақыт ішінде ізгі жүзін көрмеген әулие Қуе-</w:t>
        <w:br/>
        <w:t>кеңе де бас иіп, жүз сипауға болмай ма! Батагөй ишан-</w:t>
        <w:br/>
        <w:t>ның алдына жүгініп ақ ниетпен тәубеге келмегімді айт-</w:t>
        <w:br/>
        <w:t>тым...</w:t>
        <w:br/>
        <w:t>-- Жақсы ниет, маңдайыңнан жарылғасын демеген, шы-</w:t>
        <w:br/>
        <w:t>ғар-ақ! -- деп қалды Ақметше тағы да ашы кекесіннін</w:t>
        <w:br/>
        <w:t>ұшын көрсетіп.</w:t>
        <w:br/>
        <w:t>-- Маңдайыңнан жарылғасын дегені емес пе! «Бір тәңірі</w:t>
        <w:br/>
        <w:t>өзі қазы, сол қазыға жүгін» деді. Және «басынды сәж-</w:t>
        <w:br/>
        <w:t>деге бұрсаң сәлдемді ора, иығыңа шапанымды жамыл»</w:t>
        <w:br/>
        <w:t>деп шығарып салды.</w:t>
        <w:br/>
        <w:t>«Прокурор бұйрық етпей, Құнысқа әкімшілік жолмен</w:t>
        <w:br/>
        <w:t>қысымшылық көрсетуге ешкімнің правосы жоқ, өйткені</w:t>
        <w:br/>
        <w:t>ол бұрынғы ауыр күнәсын жеңілдету ниетімен өз өтені-</w:t>
        <w:br/>
        <w:t>нен тергеу орнына бас иді... Прокурор Х. Жүнісов» деген</w:t>
        <w:br/>
        <w:t>қағаздағы екі-ақ ауыз сөзді тез оқып шығып Ақмет-</w:t>
        <w:br/>
        <w:t>ше:</w:t>
        <w:br/>
        <w:t>-- Солай жазуға тиіс. Шамам шама. Жүнісов бұйрық</w:t>
        <w:br/>
        <w:t>бермей, сені ешкім ұстай алмайды. Ал оның қай күні</w:t>
      </w:r>
    </w:p>
    <w:p>
      <w:r>
        <w:t>қандай бұйрық берерін өзінен басқа ешкім де білмейді.</w:t>
        <w:br/>
        <w:t>Болысқа соққан жоқсың ғой?</w:t>
        <w:br/>
        <w:t>-- Жоқ. Ишаннан шыққалы ат басын тірегенім осы</w:t>
        <w:br/>
        <w:t>жер.</w:t>
        <w:br/>
        <w:t>-- Тамақ әзірлет. Көрдің ғой, үйде «хазірет» отырғанын!</w:t>
        <w:br/>
        <w:t>Үйге ешкім кіруші болмасын. Бөтен адам келсе «ишан</w:t>
        <w:br/>
        <w:t>бар, үстіне түсуге рұқсат жоқ» де. Ауылдың бала-шаға-</w:t>
        <w:br/>
        <w:t>сын маңдатпа,-- деді ол Қаршығаға.</w:t>
        <w:br/>
        <w:t>Қаршыға үйден шығып кетті.</w:t>
        <w:br/>
        <w:t>Қөп күннен бері қатты толқып, жолдағы Хакімнің сө-</w:t>
        <w:br/>
        <w:t>зі мен айдаладағы Жолмұқан палуанның сүйектен өтер</w:t>
        <w:br/>
        <w:t>сөздерінен кейін «кессең басым мінекей» деуге таяу</w:t>
        <w:br/>
        <w:t>қалған Құныс енді ол ниетінен қайтуға бет бұрды. Қа-</w:t>
        <w:br/>
        <w:t>ғазды көрмей тұрып, не істеп келгенін білмей тұрып, ал-</w:t>
        <w:br/>
        <w:t>да не боларын қолмен қойғандай болжаған Ақметшенің</w:t>
        <w:br/>
        <w:t>мойын бұрғызбайтын сөзі мен кекесінді тілі оның кекшіл</w:t>
        <w:br/>
        <w:t>кеудесін қайта ісіндіріп жіберді.</w:t>
        <w:br/>
        <w:t>-- Басын кесіп қанжығаға байлауым керек еді бұл тұ-</w:t>
        <w:br/>
        <w:t>зақ салушының. Бірақ сөзінде қылап, жүзіңде бүкпе бі-</w:t>
        <w:br/>
        <w:t>лінбеген- соң, сөзге тұрысар қазақтың сар қасқа жігіті</w:t>
        <w:br/>
        <w:t>екен деп қалдым,-- деді Құныс әлгідегі жұмсара түскен</w:t>
        <w:br/>
        <w:t>суық қабағы қайтадан қар бүркіп.</w:t>
        <w:br/>
        <w:t>-- Бас кесуді кәсіп деп түсінбе. Иін тіресер ерліктің кү-</w:t>
        <w:br/>
        <w:t>ні әді туған жоқ,-- деді Ақметше әлденені меңзеп. Бірақ</w:t>
        <w:br/>
        <w:t>807</w:t>
        <w:br/>
        <w:t>да, өз үйіне қарай жүре берді. Аздан кейін ол қараңғы</w:t>
        <w:br/>
        <w:t>түннің Тас қойнына еніп жоғалып кетті де, Ақметше тұ-</w:t>
        <w:br/>
        <w:t>саумен байлай салған сықырлауықты босатып, қос боса-</w:t>
        <w:br/>
        <w:t>ғаның етек киізін шешіп төмен ысырып жіберді. Өзі</w:t>
        <w:br/>
        <w:t>үйге кірді. Қөз бөгер жасау-жиһаз жоқ үйдің ішінде ол</w:t>
        <w:br/>
        <w:t>ұзақ отырып, сақар алдындағы тауық шақырғаннан ке-</w:t>
        <w:br/>
        <w:t>Йін үйіне қайтты. Оның күткен Құнысы келмеді...</w:t>
        <w:br/>
        <w:t>Түні бойы “ұйықтамай таң саз бергенде ғана басын жас-</w:t>
        <w:br/>
        <w:t>тыққа қисайтқан Ақметше, сиыр сәскеде тұрып, үлкей</w:t>
        <w:br/>
        <w:t>үйінде шай ішіп отырды. Түнде күткен адамының келме-</w:t>
        <w:br/>
        <w:t>гені, «ешкі тұяқ туысқаның жаулық жолға түсті» деген</w:t>
        <w:br/>
        <w:t>Қаршығаның тістенген хабары және түн қатып жүр-</w:t>
        <w:br/>
        <w:t>мейтін болыстық комсомолдар комитеті хатшысының</w:t>
        <w:br/>
        <w:t>суыт жүрісі, оның күдіктеніп жүрген көңліне қорқыныш-</w:t>
        <w:br/>
        <w:t>ты үрей енгізді. «Қенет өзгеріс болса Таңқыбай неге х2-</w:t>
        <w:br/>
        <w:t>барламайды? Түнделетіп болжаском неге оның үйіне еріп</w:t>
        <w:br/>
        <w:t>келеді? Мұның бұл жүрісіне Қаршыға неліктен қастерін</w:t>
        <w:br/>
        <w:t>тікті? Оразаның ақырғы түні мен ғарапа кешінде жыЛ-</w:t>
        <w:br/>
        <w:t>ма-жыл бес парызының біріндей, алжаспай төбе көрсе-</w:t>
        <w:br/>
        <w:t>тетін Құныс қолды болды ма, әлде деспісінен жаңылды</w:t>
        <w:br/>
        <w:t>ма?»</w:t>
        <w:br/>
        <w:t>Бұл суық сұрақтардың ол жамандық жағын топшылап</w:t>
        <w:br/>
        <w:t>көрді: «Қосшы ұйымы Ақметшені де ең зиянды тап жау”</w:t>
        <w:br/>
        <w:t>ларының.бірі деп таныды... Таңқыбай сыр шашар деп 69-</w:t>
        <w:br/>
        <w:t>лыстық басшылар оның қасына адамын қосып жіберді.</w:t>
        <w:br/>
        <w:t>Болжаскомның түнделетіп жүруі осымен байланысты.</w:t>
      </w:r>
    </w:p>
    <w:p>
      <w:r>
        <w:t>Құныс қолды болды, жә болмаса ізіне тағы да отряд тҰс-</w:t>
        <w:br/>
        <w:t>ті.. Қауіп пен үміттің жағаласып жүретіні мәлім, 0й</w:t>
        <w:br/>
        <w:t>Уатком председателінің; «Көпке үлгі боларлық мал ТҰ-</w:t>
        <w:br/>
        <w:t>қымын асылдандыру жөніндегі игі тәжірибеңізді қолдай-</w:t>
        <w:br/>
        <w:t>Мын» дегенін қалқан тұтты. Осы бір берік қалқанға</w:t>
        <w:br/>
        <w:t>соғылып жан-жақтан төнген жау найзасы майрыла 686:</w:t>
        <w:br/>
        <w:t>тағандай болды. Сонда да ол баласының түндегі Таңқы-</w:t>
        <w:br/>
        <w:t>бай жөніндегі тістеніп айтқан сөзін түптеу үшін, шыны</w:t>
        <w:br/>
        <w:t>аяғын төңкеріп жатып:</w:t>
        <w:br/>
        <w:t>-- Оның сен қастығын қайдан білдің? -- деп сұрады. ””</w:t>
        <w:br/>
        <w:t>Қаршыға ойланбастан, жауабын күні бұрын саптап қой-</w:t>
        <w:br/>
        <w:t>ғандай: ДІН</w:t>
        <w:br/>
        <w:t>--:Қас адам ғана қас кісіні ертіп келеді,-- деді. Сөйтті</w:t>
        <w:br/>
        <w:t>де: --Ишан келе жатыр,-- деп мырс ете қалып, етеп</w:t>
        <w:br/>
        <w:t>түрулі тұрған үйдің оң жағына қарай иегін шошайтты»</w:t>
        <w:br/>
        <w:t>Өзі жалма-жан орнынан тұрып кетті і</w:t>
        <w:br/>
        <w:t>302</w:t>
        <w:br/>
        <w:t>ресе демалыс күндері оны ертіп шығып көлден құс атуға</w:t>
        <w:br/>
        <w:t>да құштарлығын асырып жүрген. Қай жерге ертіп бара-</w:t>
        <w:br/>
        <w:t>мын десең де, не жұмысқа жұмсасаң да, бұл елпілдеп</w:t>
        <w:br/>
        <w:t>тұрған шаруадан бір де қайт жоқ, ере береді, жүре бере-</w:t>
        <w:br/>
        <w:t>ді. Тапсырған істі және орындамай тынбайды. Нағыз</w:t>
        <w:br/>
        <w:t>атқа жеңіл құбаша адамы Шынғалиев оның үйіне көбі-</w:t>
        <w:br/>
        <w:t>рек келіп, тіпті жиі-жиі қонып кетіп жүрді. Ақметшенің</w:t>
        <w:br/>
        <w:t>ақ ордасы, кілемді үйі, кроваты, төсегі кедейшіл Шынға-</w:t>
        <w:br/>
        <w:t>лиевке о бастан-ақ жат көрінген. Ол детдомда тәрбие-</w:t>
        <w:br/>
        <w:t>леніп жүрген кезде де бай мен биге өзгеше өштікпен өсті.</w:t>
        <w:br/>
        <w:t>Сондықтан ол Ақметшеге әдейі көрсетіп, төріне төсеуге</w:t>
        <w:br/>
        <w:t>дұрыс киізі де жоқ Таңқыбайдың үйіне келіп қонып жүр-</w:t>
        <w:br/>
        <w:t>ді. Ертеңгілікте қызыл күрең шайға қанып, күн сәскеге</w:t>
        <w:br/>
        <w:t>келгенде сары қымызды сапырып ішудің орнына ол қос-</w:t>
        <w:br/>
        <w:t>шы кедейдің үйінен сарысу тістеп, сұйық шай ішіп атта-</w:t>
        <w:br/>
        <w:t>на беретін. Сол «менің кедейім» атанған Таңқыбайына</w:t>
        <w:br/>
        <w:t>Шынғалиев бүгін. де:</w:t>
        <w:br/>
        <w:t>-- Тәке, сіздің ауылға барамын. Кетіп қалмаңыз,-</w:t>
        <w:br/>
        <w:t>деді.</w:t>
        <w:br/>
        <w:t>Бұған қуанып кеткен Таңқыбай:</w:t>
        <w:br/>
        <w:t>-- Әрине, біздің үйге қонбай қайда қонайын деп едің,-</w:t>
        <w:br/>
        <w:t>деп мәз болып қалды.</w:t>
        <w:br/>
        <w:t>Кешке дейін Таңқыбай жастар кеңсесіне бір емес, әлде-</w:t>
        <w:br/>
        <w:t>неше рет. келіп:</w:t>
        <w:br/>
        <w:t>-- Қауғабай, жүретін уақытта маған дауыста, Мен ат-</w:t>
        <w:br/>
        <w:t>тарды дайындайын,-- деумен болды.</w:t>
        <w:br/>
        <w:t>Бірақ Таңқыбай сан рет келсе де, Шынғалиевтің түстен</w:t>
        <w:br/>
        <w:t>кейін бастаған жиналысы күн ұясына кіргенше аяқтал-</w:t>
        <w:br/>
        <w:t>май қойды. Шыдай алмаған Таңқыбай да қалбалақтап,</w:t>
        <w:br/>
        <w:t>ұй төңірегінен шыға алмады. Ол үйге кіруге де бата ал-</w:t>
        <w:br/>
        <w:t>мады. Қаншама жақсы көрсе де Шынғалиевтің мінезі</w:t>
        <w:br/>
        <w:t>жаман, тілі де ашы. Өткен жолы әлдеқалай жастар мә-</w:t>
        <w:br/>
        <w:t>жілісінің үстіне кіріп келгенде Шынғалиев оған: «Отаға-</w:t>
        <w:br/>
        <w:t>сы, бұл қосшының жиналысы емес, жастардың жиналы-</w:t>
        <w:br/>
        <w:t>сы. Тіміскіленіп көрінген жерге басыңды сұға берме»,</w:t>
      </w:r>
    </w:p>
    <w:p>
      <w:r>
        <w:t>деп тастаған-ды. Содан бері ол аяғын байқап басып, күнә-</w:t>
        <w:br/>
        <w:t>лы адамдай Шынғалиевқа жалтақ-жалтақ қарап қойып,</w:t>
        <w:br/>
        <w:t>оның қасы мен қабағын аңдитын еді. Ал бүгін «бірге</w:t>
        <w:br/>
        <w:t>қайтамыз, сіздің ауылға барамын» дегеннен кейін Таң-</w:t>
        <w:br/>
        <w:t>қыбайдың тақаты қалмады. Қайта-қайта келе берді. Ең</w:t>
        <w:br/>
        <w:t>соңында, тұсаулы аттарды үйдің тап іргесіне жетектеп</w:t>
        <w:br/>
        <w:t>алып келіп «уақыт болды, шық» дегендей етті. Атты да,</w:t>
        <w:br/>
        <w:t>Таңқыбайды да көзі шалып қалғанмен, болыстық жастар</w:t>
        <w:br/>
        <w:t>809</w:t>
        <w:br/>
        <w:t>-- Ау, біздің кісі, бармысың? Үйде қонақ жалғыз қал-</w:t>
        <w:br/>
        <w:t>ды. Сен неғылып отырсың?</w:t>
        <w:br/>
        <w:t>Үн жоқ.</w:t>
        <w:br/>
        <w:t>-- Біздің кісі-ау, дыбыс берсейші!</w:t>
        <w:br/>
        <w:t>Тым-тырыс дүние.</w:t>
        <w:br/>
        <w:t>Кіріп келіп, алаша үстінде қарауытып жатқан адамға қо-</w:t>
        <w:br/>
        <w:t>лын соза берді.. Жылы қанға бұланған мұздай денені</w:t>
        <w:br/>
        <w:t>ұстаған күйі көтере түсті де, жансыз, буынсыз өлі екенін</w:t>
        <w:br/>
        <w:t>көріп, есіктен шыға жөнелді. Жан ұшырған әйел Сәрсен-</w:t>
        <w:br/>
        <w:t>дікіне жете жығылып, естіген жанның сай-сүйегін сырқы-</w:t>
        <w:br/>
        <w:t>ратарлық ашы дауыс көтерді...</w:t>
        <w:br/>
        <w:t>-- Пышақтап кетті ме? -- деді Сәрсен сыбырлап. Сөйтті</w:t>
        <w:br/>
        <w:t>де ол есіктің көзіне сұлап түскен Қибаттың басын көте-</w:t>
        <w:br/>
        <w:t>ріп, қолтығынан демеп тұрғызуға әрекет жасап:</w:t>
        <w:br/>
        <w:t>--- Ақырын, ақырын. Сабыр ет, Қибат. Ол бәрімізді ба-</w:t>
        <w:br/>
        <w:t>уыздап кетеді; Қонағың қайда? Үйде ме? Ақырын, ақы-</w:t>
        <w:br/>
        <w:t>рын, сабыр ет! -- дей берді.</w:t>
        <w:br/>
        <w:t>Есі шығып кеткен әйел түнді басына көтеріп өксіді.</w:t>
        <w:br/>
        <w:t>Жүгіріп келген Шынғалиевке Сәрсен:</w:t>
        <w:br/>
        <w:t>-- Бауыздап кетіпті.. Таңқыбайды. Ақкбардікінде көрі-</w:t>
        <w:br/>
        <w:t>неді,-- деп қолынан жетектей жөнелді.</w:t>
        <w:br/>
        <w:t>Сәрсен. мен Шынғалиев алаша үстінде жатқан Таңқы-</w:t>
        <w:br/>
        <w:t>байдың қан соқта денесін шырпы шағып айналдыра қа-</w:t>
        <w:br/>
        <w:t>рады да, кері шықты.</w:t>
        <w:br/>
        <w:t>--. Мені де өлтіреді,- деді Сәрсен дірілдеп.</w:t>
        <w:br/>
        <w:t>-- Құныс па?-- деп сұраған Шынғалиевке, Сәрсен:</w:t>
        <w:br/>
        <w:t>-- Оның баласы да жетер бізді қырып кетуге,-- деді.</w:t>
        <w:br/>
        <w:t>Шынғалиев тез атқа мінді де, болыс кеңсесіне соқпас-</w:t>
        <w:br/>
        <w:t>тан, Жымпитыға асатын жолмен шаба берді.</w:t>
        <w:br/>
        <w:t>Жаздыгүні таң аппақ атып, күн ұясынан әлі шығып үл-</w:t>
        <w:br/>
        <w:t>гермеген шақта көңілді әлдеқайда алып ұшатын, жан-</w:t>
        <w:br/>
        <w:t>тәніңді. ғажайып бір шаттыққа шомдыратын, аяғыңды</w:t>
        <w:br/>
        <w:t>жеңіл бастырыл ауаны тоймай жұттыратын бір сиқырлы</w:t>
        <w:br/>
        <w:t>сағат болады. Ол кезде алыстағы заттардың бейнелері</w:t>
        <w:br/>
        <w:t>көзге өзгеше ертегі сияқты елестейді; көз ұшындағы ауыл</w:t>
        <w:br/>
        <w:t>мен селендер бері ығысып жақындай түседі; үй-жайлар</w:t>
        <w:br/>
        <w:t>баланың ойыншығындай дөңгеленіп ұсақтала қалады;</w:t>
      </w:r>
    </w:p>
    <w:p>
      <w:r>
        <w:t>әрістегі жылқылар қара шыбындай қыбырлап, көш жер-</w:t>
        <w:br/>
        <w:t>дегі қыраттар құлын жалдана береді, жер бетінің ойлы-</w:t>
        <w:br/>
        <w:t>қырлы қыртысы жазылып кеткендей бұдырсыз көрінеді</w:t>
        <w:br/>
        <w:t>5317</w:t>
        <w:br/>
        <w:t>болатынын біз қайдан білейік, Біз -надан адамбыз. Өзде-</w:t>
        <w:br/>
        <w:t>ріңіз сияқты көп оқыған жігіттер болмаса.</w:t>
        <w:br/>
        <w:t>-- Дегенмен топшылап көріңізші: мәселен, екеуіміз осы</w:t>
        <w:br/>
        <w:t>жерде келе жаттық, сонда не мініп келе жатар едік?</w:t>
        <w:br/>
        <w:t>Жолда не көрер едік? Ойланыңызшы, Тәке.</w:t>
        <w:br/>
        <w:t>Ойлауға онша алғыр, болжауға өте бай болмаса да,</w:t>
        <w:br/>
        <w:t>Таңқыбай кейде жауапты тез табатын да еді,</w:t>
        <w:br/>
        <w:t>-- Ақметшенің қаз мойын қара көктеріне мініп келе жа-</w:t>
        <w:br/>
        <w:t>тамыз да, басқа не мінейік,-- деді ол жіп-жіңішке дау-</w:t>
        <w:br/>
        <w:t>сымен.</w:t>
        <w:br/>
        <w:t>Сөйтті де ол өз сөзінен өзі шошып кетті. Әлсіз даусы қа-</w:t>
        <w:br/>
        <w:t>сындағы Шынғалиевтен әрі асып жығылмаса да, мұны</w:t>
        <w:br/>
        <w:t>ол бүтін ел естіп қалғандай көрді.</w:t>
        <w:br/>
        <w:t>-- Жоқ,-- деді Шынғалиев.</w:t>
        <w:br/>
        <w:t>Таңқыбай оғаң жалт қарады.</w:t>
        <w:br/>
        <w:t>-- Мен қателестім білем, Қауғабай. Оқасы жоқ, қате-</w:t>
        <w:br/>
        <w:t>Лессем қателесейін. Біз надаң адамбыз.</w:t>
        <w:br/>
        <w:t>Ол ішінен Шынғалиевтің «жоқ» деген жауабын жақсы</w:t>
        <w:br/>
        <w:t>көріп қалды. «Қаз мойын қара көктерді емес. Біреудің</w:t>
        <w:br/>
        <w:t>малы біреуге тимей-ақ қойсын... әркімдікі өзіне бұйыр-</w:t>
        <w:br/>
        <w:t>сын...»</w:t>
        <w:br/>
        <w:t>-- Қателестің, Тәке. Мықтап қателестің. Біз Ақметшенің</w:t>
        <w:br/>
        <w:t>қаз мойын қара көктетріне мініп келе жатпаймыз. Қаз</w:t>
        <w:br/>
        <w:t>мойынға Міну он-он бес жылдан кейін түкке тұрмайтын</w:t>
        <w:br/>
        <w:t>болады. Атпен жүру--жаяу жүргенмен бірдей болады.</w:t>
        <w:br/>
        <w:t>Таңқыбай енді таңырқай қарады. Шынғалиевті өте біл-</w:t>
        <w:br/>
        <w:t>гіш, өте сөйлегіш деп ішінен риза болатын, соңымен қа-</w:t>
        <w:br/>
        <w:t>тар онан сескенетін де еді. Бұл жолы оның сөзінен сес-</w:t>
        <w:br/>
        <w:t>кене бастады. «Тағы қандай бәле» деп сескенді ол.</w:t>
        <w:br/>
        <w:t>-- Біз он жылдан кейін атпен жүрмейміз. Ат қалады,</w:t>
        <w:br/>
        <w:t>өгіз ұмытылады. Жаяу жүру деген ертегі тәрізді тыңдау-</w:t>
        <w:br/>
        <w:t>ға жақсы, бірақ нанбайтын әңгімеге айналады. Неге дей-</w:t>
        <w:br/>
        <w:t>сің ғой, Тәке? Тыңда: мына біздің дала, өзіміздің осы</w:t>
        <w:br/>
        <w:t>Тайпақтан бергі дала, анау Қашарсойғаннан арғы, Шал-</w:t>
        <w:br/>
        <w:t>қарға шейін, бір жағы Сабындыкөлге шейін жайылып</w:t>
        <w:br/>
        <w:t>жатқан жалпақ дала машинаға лық толады, егін көлге</w:t>
        <w:br/>
        <w:t>біткен құрақтай осы алқапты тұтас алып жатады. Тас</w:t>
        <w:br/>
        <w:t>жолдар салынады. Тас жолдардың екі жағына мына те-</w:t>
        <w:br/>
        <w:t>Леграмм ағашындай тізілген бағандарда электр жанып</w:t>
        <w:br/>
        <w:t>түнді күндізгідей етеді. Ал сіз бен біз фордзонға мініп</w:t>
        <w:br/>
        <w:t>ызғытып келе жатамыз. Кәдімгі ана жылғы совнарком</w:t>
        <w:br/>
        <w:t>Сәкен мініп келетін фордзондай машинаға. Он шақырым</w:t>
        <w:br/>
        <w:t>жер он минуттік жол болады. Міне қателескенің, Тәке.</w:t>
        <w:br/>
        <w:t>811</w:t>
      </w:r>
    </w:p>
    <w:p>
      <w:r>
        <w:t>естілді. Танитын адамға беп-белгілі бұл өктем шықкан</w:t>
        <w:br/>
        <w:t>жуан дауыстың Құныстікі екенін аңғармай:</w:t>
        <w:br/>
        <w:t>-- Қеліңіз, келіңіз,-- деп Құныстың өзін шақырды.--</w:t>
        <w:br/>
        <w:t>Бері келіңіз, қорықпаңыз.</w:t>
        <w:br/>
        <w:t>Шынғалиев «Ақбарды» Әжіғалидан қорқып тұр деп ой-</w:t>
        <w:br/>
        <w:t>лады. Ол тағы да қолын бұлғап ымдай түсті де, өзі екі-</w:t>
        <w:br/>
        <w:t>үш адым шеткерірек шығыл тұрды.</w:t>
        <w:br/>
        <w:t>Алыстан қарағанда сырт пішіні Хакім сияқты көрінген-</w:t>
        <w:br/>
        <w:t>мен, Шынғалиевтің жүзі оған ұқсамайтын. Сонда да</w:t>
        <w:br/>
        <w:t>оның бойлы келген келісті мүсіні, галифелі сұр гимна-</w:t>
        <w:br/>
        <w:t>стеркасы, тіпті бұйраланған қомақты шашы «прокурор-</w:t>
        <w:br/>
        <w:t>дың өзі» дегізді. Құныс шолақ мылтығын көтеріп алды.</w:t>
        <w:br/>
        <w:t>Шынғалиев қарап үлгергенше құлағына тарс еткен да-</w:t>
        <w:br/>
        <w:t>уыс қана естілді, өзі дәрменсіз түрде жерге отыра кетті.</w:t>
        <w:br/>
        <w:t>Бар сезгені: ішіне біреу шоқ тастап жібергендей кү-</w:t>
        <w:br/>
        <w:t>Йіп жүре берді де, көзі қарауытып түпсіз бір тереңге</w:t>
        <w:br/>
        <w:t>құлап бара жатты. Қармануға дәрмен жоқ құлдырап ба-</w:t>
        <w:br/>
        <w:t>ра жатты...</w:t>
        <w:br/>
        <w:t>Бар ынтасы үй ішінде болып, далаға көз жібере қойма-</w:t>
        <w:br/>
        <w:t>ғаң Әжіғали таңқ еткен мылтық даусына жалт қарап,</w:t>
        <w:br/>
        <w:t>серейген Құнысты көрді. Оның қолындағы қаруын да</w:t>
        <w:br/>
        <w:t>жақсы айырды. Бірақ өзі қару жұмсауға үлгергенше бел-</w:t>
        <w:br/>
        <w:t>гілі қарақшының желді күнгі жөңкіген қара қаңбақтай,</w:t>
        <w:br/>
        <w:t>тез төңкеріліп, құдықтың арғы тасасына түсіп кеткенін</w:t>
        <w:br/>
        <w:t>ғана көзі шалып -қалды. Ол енді жалма-жан жығылып</w:t>
        <w:br/>
        <w:t>қалған Шынғалиевтің басын сүйей берді. Бірақ сол сәт</w:t>
        <w:br/>
        <w:t>тасадан атқан жартыбасқа бір оқ жұмсамай қаламын</w:t>
        <w:br/>
        <w:t>ба? деген ой оны құдыққа қарай алып ұшты. Мылтығын</w:t>
        <w:br/>
        <w:t>кесе-көлденең ұстаған күйі құдыққа жеткенше, одан ке-</w:t>
        <w:br/>
        <w:t>Йін адамды да, атты да толық көзден тасаларлық сайдың</w:t>
        <w:br/>
        <w:t>мініне барғанша Құныс боз атқа қонып, жөнеліп те кетіп</w:t>
        <w:br/>
        <w:t>еді. «Артымда қуғын бар ма екен?» деген жанша ол енді</w:t>
        <w:br/>
        <w:t>сай иінінен қылт ете қалып арт жағына көз тастады.</w:t>
        <w:br/>
        <w:t>Тарс та тарс қатарынан шыққан мылтық даусына ілесе</w:t>
        <w:br/>
        <w:t>зыңылдаған егіз оқ оның басынан асып әлдеқайда жоға-</w:t>
        <w:br/>
        <w:t>лып жатты. Бірақ ол асығыс атылған оқтар даритын</w:t>
        <w:br/>
        <w:t>шеңберден әзірге аулақтап кетін еді.</w:t>
        <w:br/>
        <w:t>-- Тоқтай тұр!-- деді Әжіғали кіжініп, не атына мініп</w:t>
        <w:br/>
        <w:t>оның соңына түсерін де, соңына түскенде бір өзінің не</w:t>
        <w:br/>
        <w:t>бітірерін де білмей.</w:t>
        <w:br/>
        <w:t>-- Тоқтай тұр. Алдыңдағы қос- тосқауылдан аман кет-</w:t>
        <w:br/>
        <w:t>сең сенің қара жұлдызыңның әзір сөнбегені, Шитовтың</w:t>
        <w:br/>
        <w:t>қамалынан өтіп, құмға иек сүйеуің екіталай болар...</w:t>
        <w:br/>
        <w:t>825</w:t>
        <w:br/>
        <w:t>мылы сол күнгі теңіздей теңселген кең шекпен, қалың</w:t>
        <w:br/>
        <w:t>шапан киген тұмақты, бөрікті, жаулықты жандардың</w:t>
        <w:br/>
        <w:t>арасында көзге әрім талдай өзгеше көрінді.</w:t>
      </w:r>
    </w:p>
    <w:p>
      <w:r>
        <w:t>Кешікпей өҙ мал-жанынан өзгеге аяқ асты болып көрме-</w:t>
        <w:br/>
        <w:t>ген Ақметшенің жаз жайлауы ат-көлікке толды да,</w:t>
        <w:br/>
        <w:t>құдық жанындағы тепсең үстін қара-құрым ядам</w:t>
        <w:br/>
        <w:t>басты.</w:t>
        <w:br/>
        <w:t>Үстін мінбе, қалқанын таяныш, жетегін баспалдақ етіп</w:t>
        <w:br/>
        <w:t>қойған ұзын көк арбаны халық қаумалай қоршады.</w:t>
        <w:br/>
        <w:t>Жадағай жамылған ақ бурыл шалдар мен шаңырақ жау-</w:t>
        <w:br/>
        <w:t>лық кемпірлер мінбеге таяу жайланысты да, олардан әрі,</w:t>
        <w:br/>
        <w:t>орта буын отырды. Арбаның төрт жағы да қабат-қабат</w:t>
        <w:br/>
        <w:t>отырған адамдар мен тұрған күйі алыстан мойын созған</w:t>
        <w:br/>
        <w:t>бозбалаға лық толды.</w:t>
        <w:br/>
        <w:t>Не боларына көзі жетпей, соңғы кездегі оқиғаларды түр-</w:t>
        <w:br/>
        <w:t>“-Ліше жорыған халық өзара күбір-күбір әңгімеге кешіп</w:t>
        <w:br/>
        <w:t>еді. Қайта-қайта тамсанып, сақалын сипап қойып Әжі-</w:t>
        <w:br/>
        <w:t>ғалиға көбірек көз тіккен бір шал:</w:t>
        <w:br/>
        <w:t>-- Әжіғали шырағым, сен өкімет басында жүрсің ғой,</w:t>
        <w:br/>
        <w:t>айтсайшы, осыншама жұртты неге жинап жатыр? -- деп</w:t>
        <w:br/>
        <w:t>сұрады.</w:t>
        <w:br/>
        <w:t>Әжіғалимен бірге мінбенің қасында тұрған сұр гимнас-</w:t>
        <w:br/>
        <w:t>теркалы жігіт:</w:t>
        <w:br/>
        <w:t>-- Ақсақал, асықпаңыз. Қазір Қарекең айтады,-- деді.</w:t>
        <w:br/>
        <w:t>Оған қосыла:</w:t>
        <w:br/>
        <w:t>-- Иә, ақсақал, жаңалық бар. Дәулетовтің өзі сөз сөй-</w:t>
        <w:br/>
        <w:t>лейді,- деген Әжіғалидың сөзіне де шал місе тұта қой-</w:t>
        <w:br/>
        <w:t>мады. 21</w:t>
        <w:br/>
        <w:t>Ол қасында отырған екінші шалмен сөйлесіп кетті.</w:t>
        <w:br/>
        <w:t>-- «Шеген құдықтың» басына неге жинайды жұртты?</w:t>
        <w:br/>
        <w:t>Жаңалықты басқа жерде айтуға болмай ма? Әлде әлгі</w:t>
        <w:br/>
        <w:t>атышулыны ұстап әкеліп, соны көрсетпекші ме?</w:t>
        <w:br/>
        <w:t>-- Ақметінені нетпесе...</w:t>
        <w:br/>
        <w:t>-- Нетпесесі қалай?</w:t>
        <w:br/>
        <w:t>-- Әлгі деймін-ау... ) ; Кк. )</w:t>
      </w:r>
    </w:p>
    <w:p>
      <w:r>
        <w:t>-- Дұрыстап айтсайшы, Жәке, «нетпесе», «әлгі деймін-</w:t>
        <w:br/>
        <w:t>ау» деген: түйінді сөздеріңнің осындай. жерде тінін жа-</w:t>
        <w:br/>
        <w:t>зып жібермейсің бе? )</w:t>
        <w:br/>
        <w:t>-- Жәкең қайдан жазсын күрмеліп қалған сөзді. Уезден</w:t>
        <w:br/>
        <w:t>келген әкім айтпаса турасын.:Жәкеңе, қиын ғой,-- деп</w:t>
        <w:br/>
        <w:t>қойды бір қара сақал.</w:t>
        <w:br/>
        <w:t>Мінбе-арбаның. екінші. жағында отырған адамдар бұдан</w:t>
        <w:br/>
        <w:t>төрі ашығырақ болжам айтып жатты.</w:t>
        <w:br/>
        <w:t>327</w:t>
        <w:br/>
        <w:t>Ол қайтадан келіп әлсіреп қалған Шынғалиевтің кезер-</w:t>
        <w:br/>
        <w:t>ген еріндеріне су тамызды.</w:t>
        <w:br/>
        <w:t>-- Әкеңнің қанын төккен де Құныс еді, сенің қаның да</w:t>
        <w:br/>
        <w:t>осы жауыңның қолынан шашылды. Өзіңнен басқа ешкі-</w:t>
        <w:br/>
        <w:t>мің жоқ... Ең болмаса артыңда тұяғың да қалған жоқ,</w:t>
        <w:br/>
        <w:t>жас қыршын... Дегеніңе жете алмай кеттің, асыл іні. Қе-</w:t>
        <w:br/>
        <w:t>ше ғана... жаңа ғана сайрап тұрған тіл күрмелді. Жай-</w:t>
        <w:br/>
        <w:t>наған көз жұмылды, бақыл бол, інім!..</w:t>
        <w:br/>
        <w:t>Қөзіне жас алып көрмеген Әжіғалидың ыстық бұршағы</w:t>
        <w:br/>
        <w:t>Шынғалиевтінң жылап ағып топыраққа сіңіп жатқан ақ</w:t>
        <w:br/>
        <w:t>шабдар қанына тамып кетті.</w:t>
        <w:br/>
        <w:t>4</w:t>
        <w:br/>
        <w:t>Ертеңіне «Шеген құдықта» үлкен жиналыс ашылды.</w:t>
        <w:br/>
        <w:t>«Уезд басшылары келеді, халықтың мұң-мұқтажы жа-</w:t>
        <w:br/>
        <w:t>йында сөз сөйленеді. Ел тегіс жиналсын!» деген атком</w:t>
        <w:br/>
        <w:t>жарлығы кештен бастап ауыл-ауылға таралып кетіп</w:t>
        <w:br/>
        <w:t>еді.</w:t>
        <w:br/>
        <w:t>Сабынкөлдің алыстағы түкпірлерінен жиналысқа жүрт</w:t>
        <w:br/>
        <w:t>түннен аттанды. Ауыл үсті абыр-жұбыр әңгімеге толып,</w:t>
        <w:br/>
        <w:t>жол үстін аттың дүбірі мен арбаның сықыры басты. Топ-</w:t>
        <w:br/>
        <w:t>тобымен үздік-үздік жылжыған жандар түні бойы жол</w:t>
        <w:br/>
        <w:t>үстінде болды. Түсетін жеқ-жаты жоқ адамдар торсық</w:t>
        <w:br/>
        <w:t>толтырып айрай-шалабын да арбаға сала кетті. Әйелдер-</w:t>
        <w:br/>
        <w:t>ге жылап ілескен жас бала бар көліктерге көрпе-жастық</w:t>
        <w:br/>
        <w:t>та салынды. Ермегі аз бозбала мінер жылқысын кештен</w:t>
        <w:br/>
        <w:t>үн жанында ұстап, таң біліне аттарына қонды да; ертеңгі</w:t>
        <w:br/>
        <w:t>даланы қым-қиғаш жарыс пен аударыспақ ойнаған асыр</w:t>
        <w:br/>
        <w:t>шабысқа айналдырды. Сөйтіп, ауыл-ауылдың тегіс бас</w:t>
        <w:br/>
        <w:t>қосқан. жиналысына еркек-әйелі қалмай шұбырды. Күн</w:t>
        <w:br/>
        <w:t>көкжиектен. арқан- бойы: көтерілмей-ақ аттылы, түйелі,</w:t>
        <w:br/>
        <w:t>Жаяуы да аралас ағылған қалың адам «Шеген құдық»</w:t>
        <w:br/>
        <w:t>басына тұс-тұстан құйыла бастады. %</w:t>
        <w:br/>
        <w:t>Осы топтың арасында бірнеше арбаға тиелген комсомол</w:t>
        <w:br/>
        <w:t>мүшелері. болыстық комитеттің туын көтеріп бөлек келе</w:t>
        <w:br/>
        <w:t>жатты. Олар «Шеген құдыққа» жақындаған соң арбала-</w:t>
        <w:br/>
        <w:t>рынан түсіп, екі қатардан сапқа тұрды да: «Басыңдар,</w:t>
        <w:br/>
        <w:t>жолдастар, аяққа!» және «Жолдастар» жырын әндетіп</w:t>
      </w:r>
    </w:p>
    <w:p>
      <w:r>
        <w:t>тәртіппен жылжыды. Қалың жиынға жуықтаған сайын</w:t>
        <w:br/>
        <w:t>жыр үні мен аяқ-дүбірі гамарқау даланы тебіренте түс-</w:t>
        <w:br/>
        <w:t>кендей. болды. Бұлардың ықшам:киімі мен жігерлі қни-</w:t>
        <w:br/>
        <w:t>826</w:t>
        <w:br/>
        <w:t>-- Тақа ағаны папам шақырады,-- деді Қаршыға дүңк</w:t>
        <w:br/>
        <w:t>еткен тоқпақтай қатаң үнмен. Қай уақытта да жай сэй-</w:t>
        <w:br/>
        <w:t>лесуді білмейтін қарақұс кейіпті, бөрі қарасты Қаршыға-</w:t>
        <w:br/>
        <w:t>ның үнінен бұл жолы ызғар есіп кеткен сияқтанды. ҚИ-</w:t>
        <w:br/>
        <w:t>бат сәл жол беріп шетірек шықты да, таңырқап тоқтай</w:t>
        <w:br/>
        <w:t>қалды.</w:t>
        <w:br/>
        <w:t>-- Танымай тұрсың ба? -- деді Қаршыға кісі алатын бу-</w:t>
        <w:br/>
        <w:t>радай тәніп.-- Әлде Тақа аға деген сөзге аңырадың ба?</w:t>
        <w:br/>
        <w:t>Тақа аға емес, ешкі тұяқ Таңқыбай керек. Папам шақы-</w:t>
        <w:br/>
        <w:t>рады...</w:t>
        <w:br/>
        <w:t>Әйел қорқып кетті. Төніп келген Қаршығаның қара сүр</w:t>
        <w:br/>
        <w:t>беті түтеп кеткендей сезілді. Ал даусы бұрынғысынан да</w:t>
        <w:br/>
        <w:t>өктем шықты. Жалма-жан кері бұрылып, табағын көтер-</w:t>
        <w:br/>
        <w:t>ген күйі Қибат Шынғалиевпен әңгімеге кіріскен еріне:.</w:t>
        <w:br/>
        <w:t>-- Би қайнаға шақырып жатыр дейді... Ерке жігіт келіп</w:t>
        <w:br/>
        <w:t>тұр,-- деді даусы дірілдеп.</w:t>
        <w:br/>
        <w:t>Таңқыбай орнынан қалай тұрғанын өзі де білмей қал»</w:t>
        <w:br/>
        <w:t>ды. Үйден жүгіре шыққан күйі Ақметшенікіне қарай</w:t>
        <w:br/>
        <w:t>үкідей ұшты. Бірден неге келмедің десе не дер? Кеңсе ба-</w:t>
        <w:br/>
        <w:t>сында не жаңалық бар деп сұраса не айтпақ?.. Сонсоң</w:t>
        <w:br/>
        <w:t>мына... комсомод түнделетіп неге келді деп қалса...</w:t>
        <w:br/>
        <w:t>Оның қалтаңдаған қарға адымын екі аттап-ақ өкшелеп</w:t>
        <w:br/>
        <w:t>келіп:</w:t>
        <w:br/>
        <w:t>-- Бері жүрі - деді Қаршыға, оң қолымен иығынан ЖҮ-</w:t>
        <w:br/>
        <w:t>ре тартып; &gt; а :</w:t>
        <w:br/>
        <w:t>Таңқыбай екпінмен омақатып кете жаздады да, Қаршы-</w:t>
        <w:br/>
        <w:t>ғаның бұрған жағына қарай қалтаңдады. Бұл өз үйінен,</w:t>
        <w:br/>
        <w:t>қатарындағы Сәрсеннің үйінен де оқшауырақ тұрған Ак-</w:t>
        <w:br/>
        <w:t>бардың кішкене. қара “лашығы жақ болды. Бұл екі</w:t>
        <w:br/>
        <w:t>ара елу-алпыс қадамнан артық болмаса да Таңқыбайға</w:t>
        <w:br/>
        <w:t>қиямет-қайымдай көрінді-- ол үйде әзірейілдей ТҮСІ</w:t>
        <w:br/>
        <w:t>суық Ақметше отыр деп Ойлады. і</w:t>
        <w:br/>
        <w:t>Кішкене денесіне лайық жүзі де бір уыс, сақалы да с0й</w:t>
        <w:br/>
        <w:t>жүзіне сай бір шөкім Таңқыбайдың сол сағатта ой-өрісі</w:t>
        <w:br/>
        <w:t>де шап-шағын бір сұрақтың төңірегінен шықпады: «Бір-</w:t>
        <w:br/>
        <w:t>ден неге келмедің десе не айтамын?» болды. Ол сол сү”</w:t>
        <w:br/>
        <w:t>раққа сүрініп келе жатқан адамша тоқтала берді.</w:t>
        <w:br/>
        <w:t>-- Бас аяғыңды! -- деп зекіді Қаршыға бүруге әзірлей</w:t>
        <w:br/>
        <w:t>гендей төне түсіп. :</w:t>
        <w:br/>
        <w:t>Акбардың үйін ол Ақметшенің ақ ордасы деді білем;</w:t>
        <w:br/>
        <w:t>ежелгі әдетінше кіріп келіп, төрге жетпестен жүрелей</w:t>
        <w:br/>
        <w:t>отыра кетті. Сонсоң Ақметшенің төрге таяу отыратын</w:t>
        <w:br/>
        <w:t>орнына-көзін-қадады, Жеті түн болса-да үй іші аса Ж4:</w:t>
        <w:br/>
        <w:t>814</w:t>
      </w:r>
    </w:p>
    <w:p>
      <w:r>
        <w:t>нысша қимылдап, Ақметшеше уыстауды арман етіп</w:t>
        <w:br/>
        <w:t>келген...</w:t>
        <w:br/>
        <w:t>Сол қара бауыр Қаршыға үлкен уысына олқы келген</w:t>
        <w:br/>
        <w:t>Таңқыбайдың қыр желкесін жаны бар жәндіктей де көр-</w:t>
        <w:br/>
        <w:t>меді. Өңешті қоса сыққан бес саусақтың темірдей ұш-</w:t>
        <w:br/>
        <w:t>тары-ет пен теріге бырт-бырт кіріп, көжектей құрбандық-</w:t>
        <w:br/>
        <w:t>тың «шиқ» ете қалғанын байқаған да жоқ. Ол қарысқан</w:t>
        <w:br/>
        <w:t>қолдарын сәл уақыт жаны кеткенше қыса түсті де, ме-</w:t>
        <w:br/>
        <w:t>зет жазып жіберді, уысындағы дір-дір қаққан шалажан-</w:t>
        <w:br/>
        <w:t>сар дене жерге сылқ етті. ВЕ</w:t>
        <w:br/>
        <w:t>Екі көзіне қан толған Қаршыға сылқ еткен денені жайы</w:t>
        <w:br/>
        <w:t>на тастап кете бармады. Темір шеңгелмен бүрген құр-</w:t>
        <w:br/>
        <w:t>бандығына енді болат тұмсықты бір көміп өтетін жырт-</w:t>
        <w:br/>
        <w:t>қыш құстай, ол жерге еңкейе берді. Соқыр өшпенділіктің</w:t>
        <w:br/>
        <w:t>құмарын аяусыз қандыруға ерік алған қол буынып,</w:t>
        <w:br/>
        <w:t>есеңгіреп қалған Таңқыбайдың өкпе тұсына суық қан</w:t>
        <w:br/>
        <w:t>жарды сұғып жіберіп, кері тартып алды. «Ыңқ» еткендей</w:t>
        <w:br/>
        <w:t>бір дәрменсіз дыбыс берді де, шала өлі дене тыпырши</w:t>
        <w:br/>
        <w:t>қалды. Үстінен төніп тұрған Қаршыға қара жолданып</w:t>
        <w:br/>
        <w:t>жүгірген алаша үстіндегі қан жылғасын анық көрді; бҰү-</w:t>
        <w:br/>
        <w:t>лақтың көзіндей ол қанның әлдеқайдан ытқып шыққан</w:t>
        <w:br/>
        <w:t>дыбысын да құлағы шалды. Қап-қара түннің ішінде көз-</w:t>
        <w:br/>
        <w:t>ден таса жерде бітірген бірінші ісіне шамырқанғандай,</w:t>
        <w:br/>
        <w:t>ол басын жоғары көтеріп, кідірместен сыртқа шығып бой</w:t>
        <w:br/>
        <w:t>жазды. Жан-жаққа көз тастады. Әлі сол. оң қолындағы</w:t>
        <w:br/>
        <w:t>сабын саусақтары қарысқанша қысқан қанжарды аузы</w:t>
        <w:br/>
        <w:t>на тақап, жүзін бір қырындатты да суық болаттың жал-</w:t>
        <w:br/>
        <w:t>пақ жерін жалап алды. Жылымшы тартқан қанның кер-</w:t>
        <w:br/>
        <w:t>мек дәмі мен күлімсі- иісін анық сезсе де, ол жиреніп Ш-</w:t>
        <w:br/>
        <w:t>міркенген жоқ.</w:t>
        <w:br/>
        <w:t>Қазан асып жүрген Қибат екі көзін ерінің кеткен жағы-</w:t>
        <w:br/>
        <w:t>нан алмай қарап еді. Қаршығаның суыт жүрісінен, өңі:</w:t>
        <w:br/>
        <w:t>нен Де, үнінен де әйелдің шошынған зәресі бір пәле</w:t>
        <w:br/>
        <w:t>боларын білгендей-ақ елегізген. Иесіз тұрған Акбардың</w:t>
        <w:br/>
        <w:t>лашығына екеуінің қабаттаса кіргенін, біраздан кейін</w:t>
        <w:br/>
        <w:t>ұзын Қаршығаның үйіне қарай жөнелгенін ошақ басын"</w:t>
        <w:br/>
        <w:t>да жүресінен отырып аңдыған әйел айқын көрді. Ол Қар”</w:t>
        <w:br/>
        <w:t>шыға ұзап шығысымен-ақ жүгіріп келіп үй сыртынан қү-</w:t>
        <w:br/>
        <w:t>лағын тосты. «Егер де Ақметше болса сөйлесіп отырған</w:t>
        <w:br/>
        <w:t>шығар» деген ой келді. Бірақ демін ішінен алып, құлағын</w:t>
        <w:br/>
        <w:t>селт. етпей тосса да, үйден жан иесінің не қыбырлаған, не</w:t>
        <w:br/>
        <w:t>сыбырлаған дыбысы шықпай қойды, В</w:t>
        <w:br/>
        <w:t>816</w:t>
        <w:br/>
        <w:t>-- Апырым-ай, солай ма еді,-- деп Таңқыбай селк ете</w:t>
        <w:br/>
        <w:t>түсті.-- Мен көптен бері сұрайын деп, бірақ бата алмай</w:t>
        <w:br/>
        <w:t>жүр ем. Сол сұрқия жуырда осы маңға келіп кетіпті...</w:t>
        <w:br/>
        <w:t>Мен өзім көргенім жоқ, жұрт солай дейді. Рас па, өтірік</w:t>
        <w:br/>
        <w:t>пе білмеймін, әйтеуір осындай бір жаманат бар. Біз-</w:t>
        <w:br/>
        <w:t>дің Сәрсен біледі анығын.</w:t>
        <w:br/>
        <w:t>-- Не дейсің? Құныс? .</w:t>
        <w:br/>
        <w:t>-- Сәрсен біледі анығын. Мен ауылда болғаным</w:t>
        <w:br/>
        <w:t>жоқ... ) )</w:t>
        <w:br/>
        <w:t>Шынғалиев қанша тырысса да, Таңқыбайдан ауыз тұ-</w:t>
      </w:r>
    </w:p>
    <w:p>
      <w:r>
        <w:t>шырлық әңгіме шықпады. Ол Сәрсенмен әңгімелесуге</w:t>
        <w:br/>
        <w:t>асықты.</w:t>
        <w:br/>
        <w:t>.</w:t>
        <w:br/>
        <w:t>Қеш келген қонаққа шайдан өзге не тамақ әзірлеуге біл-</w:t>
        <w:br/>
        <w:t>мей, еріне жалтаңдай қалған Қибатқа:</w:t>
        <w:br/>
        <w:t>-- Қайның келді, Қибат. Қебеже түбінде бірдемең бол-</w:t>
        <w:br/>
        <w:t>са қазанға сял. Алдымен шайыңды әкел,-- деді Таңқы-</w:t>
        <w:br/>
        <w:t>бай, қайның деген сөзді мұқамдап айтуға тырысып.</w:t>
        <w:br/>
        <w:t>Қебеже түбінде сыңар омыртқа мен бір жілік барын үй</w:t>
        <w:br/>
        <w:t>Несі жақсы білетін. Бірақ оған салатын нанның жоғын</w:t>
        <w:br/>
        <w:t>ол аңғарған жоқ. Жалғыз-ақ қолындағы бары -- санау-</w:t>
        <w:br/>
        <w:t>лы қонақ асының молына қомданып, жоғына қысылатын</w:t>
        <w:br/>
        <w:t>Әйел:</w:t>
        <w:br/>
        <w:t>-- Үйде ұн жоқ еді, би қайнағанікіне барып келе қой-</w:t>
        <w:br/>
        <w:t>саң,-- деп күбір етті де, самаурын қоя бастады. Бірақ</w:t>
        <w:br/>
        <w:t>әйелінің бұл сөзін естімеді білем, қонақтың отыратын</w:t>
        <w:br/>
        <w:t>жерін қолымен. шаңын қағып жіберіп, көрпе салды да,</w:t>
        <w:br/>
        <w:t>Таңқыбай жаңағы Шынғалиевтің жолда айтқан әңгіме-</w:t>
        <w:br/>
        <w:t>сін айта бастаудың қамын көздеді. Ол бұл көп білетін</w:t>
        <w:br/>
        <w:t>қонағынан бүгін кеш түсінбейтін нәрселерін біріндеп сұ-</w:t>
        <w:br/>
        <w:t>рап, бір өзі оңаша отырып әңгімеге қанбақшы болды.</w:t>
        <w:br/>
        <w:t>Аздан кейін Қибат кебежесін ашып, казан көтеру жаб-</w:t>
        <w:br/>
        <w:t>дығына кірісті. Табаққа салған етті көтеріп әйел үйден</w:t>
        <w:br/>
        <w:t>шыға бергенде Қаршыға қарсы кездесе кетті. Күнде осы</w:t>
        <w:br/>
        <w:t>кезде Сәрсендікіне де, өзінің үйіне де бір соғып кететін</w:t>
        <w:br/>
        <w:t>бұл «ерке жігіттің» бейсеуіт жүрісіне Қибат көңіл ау-</w:t>
        <w:br/>
        <w:t>дарған жоқ, оның үйдегілердің әңгімесіне құлақ тоса</w:t>
        <w:br/>
        <w:t>қалғанын да елеген жоқ. Тіпті елеген күнде де ерке өс-</w:t>
        <w:br/>
        <w:t>кен бір бетті сотқар мырзаны «неғылып тұрсың» деп мұқ-</w:t>
        <w:br/>
        <w:t>шау да қиын еді.</w:t>
        <w:br/>
        <w:t>-- Ерке жігіт, үйге кір. Қонақпен әңгімелес, жақсы кел-</w:t>
        <w:br/>
        <w:t>Дің,-- деді әйел өте-мөте сыпайы сөйлесуге тырысып.</w:t>
        <w:br/>
        <w:t>813</w:t>
        <w:br/>
        <w:t>раңғы емес еді, шамалаған орында Ақметше көзге ша-</w:t>
        <w:br/>
        <w:t>лынбағаннан кейін:</w:t>
        <w:br/>
        <w:t>-- Ақаң осында келе ме, Қаршығажан?-- деді ол, үйге</w:t>
        <w:br/>
        <w:t>сәл кешеуілдеп кірген Қаршығадан.</w:t>
        <w:br/>
        <w:t>Жауап орнына оның төбесіне зілдей қара тас түсіп кет-</w:t>
        <w:br/>
        <w:t>кендей болды.</w:t>
        <w:br/>
        <w:t>-- Ақметше айдалсын деп сенен басқа тағы кім қол кө-.</w:t>
        <w:br/>
        <w:t>терді? -- деді Қаршыға. Оның үні қара жердің астынан</w:t>
        <w:br/>
        <w:t>шыққандай дүңкілдеп кетті.</w:t>
        <w:br/>
        <w:t>-- Айналайын, Қаршығажан,-- деп отыра қалған Таңқы-</w:t>
        <w:br/>
        <w:t>байды ол жағасынан ұстап орнынан тұрғызды,-- Айдал:</w:t>
        <w:br/>
        <w:t>сын-деген сөзді жаңа ғана... кешке таман есіттім...</w:t>
        <w:br/>
        <w:t>-і Ақметшені жер аударып үлгергенше, сол жермен баә-</w:t>
        <w:br/>
        <w:t>ріңді тегіс қоштастырармын. Алдымен мына сені.</w:t>
        <w:br/>
        <w:t>-- Айналайын Қар...</w:t>
      </w:r>
    </w:p>
    <w:p>
      <w:r>
        <w:t>Таңқыбай «қырқ» етті. Оның желкесінен бүрген Қаршы-</w:t>
        <w:br/>
        <w:t>ғаның салалы шеңгелі жыртқыш аңның улы тырнағын-</w:t>
        <w:br/>
        <w:t>дай қыр мойынды сығып бара жатты...</w:t>
        <w:br/>
        <w:t>Асты құз, үсті мұз найза қияның шаншылар төбесінде</w:t>
        <w:br/>
        <w:t>тарғыл тас жастанып өскен балапан жыртқыш ұяда көр-</w:t>
        <w:br/>
        <w:t>генін ұмытпайды. Ол құрулы торға, тордан кейін құсбе-</w:t>
        <w:br/>
        <w:t>гінің қолына түскеннен кейін ұзақ уақыт шеңгелдей үс-</w:t>
        <w:br/>
        <w:t>тап, тұмсықтап жыртатын қанды жемін көксейді. Тұғыр-</w:t>
        <w:br/>
        <w:t>да отырған шағында көлденең қыбырдың бәрі оның</w:t>
        <w:br/>
        <w:t>шамын келтіреді: адамның аяқ басқаны, баланың жүгір-</w:t>
        <w:br/>
        <w:t>гені, төлдің шапқылағаны арқасың шымырлатып, құл-</w:t>
        <w:br/>
        <w:t>шынын шабақтайды. Ал әлдеқалай үй сыртында адам,</w:t>
        <w:br/>
        <w:t>абалаған төбеттің үргені, шапқан аттың дүрсілі құлаққа</w:t>
        <w:br/>
        <w:t>шалынса бейне топшысына қыл бұғау салып ғазаптап</w:t>
        <w:br/>
        <w:t>жатқандай өшігеді; дүбір иесін орып түсердей қомданып,</w:t>
        <w:br/>
        <w:t>шеңгелін көк сандалға қадайды; ол жемін астына бас-</w:t>
        <w:br/>
        <w:t>қандай тегеурінін батыра түседі. Мұндай көк нық алыс-</w:t>
        <w:br/>
        <w:t>қа алып шығып, томағасын сыпырып тастап жібергенде,</w:t>
        <w:br/>
        <w:t>аңнан тайып түссе, ұзақ уақыт іркілген кегін иесінен ала-</w:t>
        <w:br/>
        <w:t>ды-- қандыкөз қаскүнем адамның өзіне бас салады...</w:t>
        <w:br/>
        <w:t>Өзгеден бөлек өр төбеде өсіп, бала шағынан жат бау-</w:t>
        <w:br/>
        <w:t>лынған жылы шырайдан жұда, суық жүз, ызғарлы лебіз-</w:t>
        <w:br/>
        <w:t>бен ауызданған Қаршығаның бар зәрі ішінде, бар сыры</w:t>
        <w:br/>
        <w:t>бүйрегінде келген еді, Құм мен құзда түнеп, елден аулақ</w:t>
        <w:br/>
        <w:t>сергелдең өмірдің бөрі жортуылына түскен шыған әке-</w:t>
        <w:br/>
        <w:t>нің қылмысты қимылын ол жұмбағы мол ер жүректік деп</w:t>
        <w:br/>
        <w:t>санайтын; ал түсі сұр, іші суық Ақметшенің тас тәртібін</w:t>
        <w:br/>
        <w:t>дүниені бір уысына сыйғызатын күштей көретін. Ол Құ-</w:t>
        <w:br/>
        <w:t>815</w:t>
        <w:br/>
        <w:t>жазықсыз қан төгу; ол қан менің аулымда, менің балам-</w:t>
        <w:br/>
        <w:t>ның қолымен төгілді; Аянышы: өмірі адам бетін жыртпа-</w:t>
        <w:br/>
        <w:t>ған, өзгеге оймақтай зиян етпеген, өзіме болсын деп бұра</w:t>
        <w:br/>
        <w:t>тартуды білмеген, шақырғанға балаша тіл қатып, жұм-</w:t>
        <w:br/>
        <w:t>сағанға балаша зыр жүгірген пенде еді. Пенделігінен бұ-</w:t>
        <w:br/>
        <w:t>рын өзімізге рулас, руластан да гөрі жақын аталас, қан-</w:t>
        <w:br/>
        <w:t>дас, қарындас еді. Оның үстіне жан баққан үйлі еді,</w:t>
        <w:br/>
        <w:t>жаңаға көз тіккен саналы азамат еді. Баласын жаман-</w:t>
        <w:br/>
        <w:t>дайтын ата жоқ, атадан алшақ кетпейтін бала жоқ. Мен</w:t>
        <w:br/>
        <w:t>пәлен деп баланы да ақтар пікірде емен, зұлым еді деп</w:t>
        <w:br/>
        <w:t>оны қарғар да шамам жоқ. Әділ билікке бас иемін, қы-</w:t>
        <w:br/>
        <w:t>длапсыз заңға бой ұсынамын. Қолмен істегенді иықпен</w:t>
        <w:br/>
        <w:t>көтеруге тура келеді. Не жаза берсеңіздер де балаға ара</w:t>
        <w:br/>
        <w:t>түсер жай аз қалып тұр. Бірақ есте тұтатын бір негіз</w:t>
        <w:br/>
        <w:t>бар. Ол адамның баршасына хас негіз. Жас бала еңбек-</w:t>
        <w:br/>
        <w:t>теп барып қаз тұрып, балдыр-бұлдыр сөйлей бастаған-</w:t>
        <w:br/>
        <w:t>нан-ақ үлкенге еліктейді. Бұл еліктеу ересек кезге дейін</w:t>
        <w:br/>
        <w:t>созылады. Үлкен болсам екен, ер жетсм екен деген тілек</w:t>
        <w:br/>
        <w:t>бұл. Ал ер жете бастаған кезде бұл үлкен болу тілегі дү-</w:t>
        <w:br/>
        <w:t>ние сүйгіш малжандылыққа айналып кетеді. Байысам</w:t>
        <w:br/>
        <w:t>екен, мен де үлкендердей үйге ие, малға қожа болсам</w:t>
        <w:br/>
        <w:t>деп ұмтылады. Бұл табиғи тілек...</w:t>
        <w:br/>
        <w:t>-- Мен сізден жастың қалай өсуін, оның қандай арманы</w:t>
        <w:br/>
        <w:t>болатынын сұрауға шақырғаным жоқ, Ақметше жол-</w:t>
        <w:br/>
        <w:t>дас. Сіздің балаңыз Таңқыбай Еламановты не үшін өл-</w:t>
        <w:br/>
        <w:t>тірді? Соны білуге, соны -өз-аузыңыздан-есіту үшін ша-</w:t>
        <w:br/>
        <w:t>қырдым,-- деді Қарабай оның сөзін бөліп.</w:t>
      </w:r>
    </w:p>
    <w:p>
      <w:r>
        <w:t>-- Әлбетте, міне осыны, баланың мұндай ауыр іске,</w:t>
        <w:br/>
        <w:t>адам өліміне себепкер болғанын айтып отырмын. Мал-</w:t>
        <w:br/>
        <w:t>жандылық, малға қожа болу тілегі оны мұндай ауыр</w:t>
        <w:br/>
        <w:t>халге ұшыратқан...</w:t>
        <w:br/>
        <w:t>-- Бір сөзбен айтқанда?</w:t>
        <w:br/>
        <w:t>-- Бірнеше сөзбен айтқанда, балам Таңқыбай ағасына</w:t>
        <w:br/>
        <w:t>мал даулайсын деп өшікті. Мен мұны баланың өз Сөзінен</w:t>
        <w:br/>
        <w:t>естіп қалдым. «Ол, шырағым, ақысын даулап алды,</w:t>
        <w:br/>
        <w:t>еңбегін даулау айып емес» деп түсіндірдім. Алайда амал</w:t>
        <w:br/>
        <w:t>қанша, оның мұндай аянышты жағдайға соқтыратынын</w:t>
        <w:br/>
        <w:t>білмей қалдым. Сонан кейін тағы бір негізге көңіл</w:t>
        <w:br/>
        <w:t>аударған жөн. Ол: адам жас кезінде әлім деген сөзге мағ-</w:t>
        <w:br/>
        <w:t>на бермейді. Өлімнен қорықпайды. Сондықтан адам жас</w:t>
        <w:br/>
        <w:t>кезінде өзін де аямайды, өзгеге де өледі деп жаны ашы-</w:t>
        <w:br/>
        <w:t>майды. Бұл адам баласының өсу жолындағы, сәбиліктен</w:t>
        <w:br/>
        <w:t>ЫН Х.Есенжандв. , 891</w:t>
        <w:br/>
        <w:t>Солай болады, тап осы айтқанымдай болады. Ат деген не</w:t>
        <w:br/>
        <w:t>тәйірі. Өгізден ат жақсы, ал аттан машина жақсы екені</w:t>
        <w:br/>
        <w:t>элдеқашаннан белгілі, Тәке. Жүз аттың сүйрегенін бір</w:t>
        <w:br/>
        <w:t>машина көзіңді ашып-жұмғанша қалаған жеріңе жеткі:</w:t>
        <w:br/>
        <w:t>зіп береді. Міне, машина заманы осылай болады. Біз ма"</w:t>
        <w:br/>
        <w:t>шинаға мінеміз, Тәке. Сөз жоқ оған. )</w:t>
        <w:br/>
        <w:t>-- Сіздер мінесіздер ғой, Қауғабай. Біздерге қайда әлі.</w:t>
        <w:br/>
        <w:t>Біз- надан шаруамыз. :</w:t>
        <w:br/>
        <w:t>-- Жоқ, Тәке. Алдымен шаруа мінеді машинаға. Барлық</w:t>
        <w:br/>
        <w:t>байлық шаруаның қолында болады. )</w:t>
        <w:br/>
        <w:t>-- Мал да көп бола ма?-- деп сұрады Таңқыбай, «егін</w:t>
        <w:br/>
        <w:t>көлге біткен құрақтай осы алқапты тегіс алып жатады»</w:t>
        <w:br/>
        <w:t>дегенге ішін тартып.</w:t>
        <w:br/>
        <w:t>-- Мал да көбейеді. Мына Ақметшенің малдарынан да</w:t>
        <w:br/>
        <w:t>әдемі малдар молаяды,- дей салды Шынғалиев, «егін</w:t>
        <w:br/>
        <w:t>басым жерде, малға жайылым қайдан табылады» деген</w:t>
        <w:br/>
        <w:t>сұрақтан қашып, әңгіменің бұл жағын аса көп созбай.</w:t>
        <w:br/>
        <w:t>Малды жақсы көргенімен оның ой-қиялының өте озық</w:t>
        <w:br/>
        <w:t>Жағы Өңкей машинаға ауа беретін, Жер жыртатын М4-</w:t>
        <w:br/>
        <w:t>шина, жүк таситын машина, . адам мінетін машина, су</w:t>
        <w:br/>
        <w:t>шығаратын машина оның ертеңді-чеш көз алдына тізіле</w:t>
        <w:br/>
        <w:t>қалатын. Бірақ олардың “формаларының бәрі фордзон</w:t>
        <w:br/>
        <w:t>сиякты дөңгелек қара машина болып, біркелкі, бірінен бі</w:t>
        <w:br/>
        <w:t>рі айнымайтын. Қазірде міне ақшам байыған, ала-көлең</w:t>
        <w:br/>
        <w:t>кезде де оның көзіне алысырақтағы шөке-шөлең мен түй"</w:t>
        <w:br/>
        <w:t>түп жыңғылдар тізілген қоп-қоңыр машина сияқтанып,</w:t>
        <w:br/>
        <w:t>кейбіреуі жылжып жүріп бара жатқан тәрізденді. Шын-</w:t>
        <w:br/>
        <w:t>ғалиевтің айтқанын ұйып тыңдайтын Таңқыбай басын не</w:t>
        <w:br/>
        <w:t>изерін, не шайқарын” білмей оның жүзіне жалтаң-жалЛ-</w:t>
        <w:br/>
        <w:t>таң қараумен болды. Ш” !</w:t>
        <w:br/>
        <w:t>-- Қауғабай, осы сенің әке-шешең бар ма, тірі ме? -- 26</w:t>
        <w:br/>
        <w:t>ДІ ол комсомолдар басшысынан, әлгі әңгіменің бәрі тек</w:t>
        <w:br/>
        <w:t>оның әке-шешесіне тірелгендей. )</w:t>
        <w:br/>
        <w:t>«Мен бұған келешекте жер-дүниенің бәріне машина 70"</w:t>
        <w:br/>
        <w:t>лып кетеді, жұмысты жұрт машинамен істейді деп келе</w:t>
        <w:br/>
        <w:t>жатсам, бұл менің әке-шешемді сұрайды. Қайран шару"</w:t>
        <w:br/>
        <w:t>ай, қысқа ойлайсың-ау», деді Шынғалиев ішінен. Сонсон</w:t>
        <w:br/>
        <w:t>ол қасындағы момақан адамның арнап сұраған нәрсесіне</w:t>
      </w:r>
    </w:p>
    <w:p>
      <w:r>
        <w:t>жауап қайырмауды теріс көріп: і</w:t>
        <w:br/>
        <w:t>-- Шешем он сегізінші жылы сүзектен қайтыс болды.</w:t>
        <w:br/>
        <w:t>Ал әкейді... банды атып кетті. Кәдімгі атышулы қарақ:</w:t>
        <w:br/>
        <w:t>ШЫ,-- Деп бөгеле түсті де,-- Құныс қарақшы,- деді Тіс</w:t>
        <w:br/>
        <w:t>тенгендей, даусы түйткілденіп.</w:t>
        <w:br/>
        <w:t>819</w:t>
        <w:br/>
        <w:t>комитеті шыға қоймады. Ол сөйлеп жатыр еді. Еріксіз</w:t>
        <w:br/>
        <w:t>құлақ түрген Таңқыбай үздік-үздік: 4</w:t>
        <w:br/>
        <w:t>-- .. Ақметше сияқты табы жат адамдарды айдап: жі»</w:t>
        <w:br/>
        <w:t>берген күні... Таңқыбай сияқты кедейлер... езілген, тұн-</w:t>
        <w:br/>
        <w:t>шыққан кедейлер... «уһ!» деп демін алады... Жерге,</w:t>
        <w:br/>
        <w:t>малға, еңбекке қожа...-- деген сөздерді айқын есітті.</w:t>
        <w:br/>
        <w:t>Байлардан теңдік алу, ақысын алу дегенді ауызбен ға-</w:t>
        <w:br/>
        <w:t>на емес, өз көзімен көрген Таңқыбай бұл сөздерге таң-</w:t>
        <w:br/>
        <w:t>данған жоқ. Оны селт еттірген «Ақметше сияқты табы</w:t>
        <w:br/>
        <w:t>жат адамдарды айдап жіберген күні» деген сөздер бол-</w:t>
        <w:br/>
        <w:t>ды. Ол құлағын түре түсті, тіпті үйге жақындай бастады.</w:t>
        <w:br/>
        <w:t>Бірақ қас қылғандай мәжіліс бітіп, үйдегілер дүр етіп</w:t>
        <w:br/>
        <w:t>орындарынан тұра бастады. Шулап, сөйлеп шыққан ком-</w:t>
        <w:br/>
        <w:t>сомолдардың ең соңынан Қауғабай Шынғалиев 76</w:t>
        <w:br/>
        <w:t>шықты. ) )</w:t>
        <w:br/>
        <w:t>Таңқыбаймен екеуі «Шеген құдыққа» асты.</w:t>
        <w:br/>
        <w:t>«...Ақметінені айдап жіберген күні Таңқыбай сияқты</w:t>
        <w:br/>
        <w:t>кедейлер уһ деп демін алады». Бұл сөздің мағнасын Тан-</w:t>
        <w:br/>
        <w:t>қыбай жақсы түсінеді. Бірақ оның аса ұғына бермейтін</w:t>
        <w:br/>
        <w:t>бір жайы. «Ақметшені қайда айдайды? Барса келмес”</w:t>
        <w:br/>
        <w:t>ке ме?» Бұрын патша заманындағы «барса келмеске ай-</w:t>
        <w:br/>
        <w:t>дайды», «Сібір жібереді», «Тескен тау өтіп кетеді» деген»</w:t>
        <w:br/>
        <w:t>дер Таңқыбайдың құлағына таныс сөздер, Ал «Ақметшеші</w:t>
        <w:br/>
        <w:t>айдау...» » 45</w:t>
        <w:br/>
        <w:t>Таңқыбай басын шайқап келе жатты. Қауғабайдан сү:</w:t>
        <w:br/>
        <w:t>рауға батылы бармады. «Барса келмес» қай жерде</w:t>
        <w:br/>
        <w:t>екен? -- деп те ойлап, бірақ оның ел: екенін, жер екенін</w:t>
        <w:br/>
        <w:t>айыра алмай кішкене адамның кішкене ойы ешбір қолға</w:t>
        <w:br/>
        <w:t>ұстар дәйек таппай келе жатты...</w:t>
        <w:br/>
        <w:t>-- Тәке, деді Шіынғалиев бір сәт аттың тізгінің: қытың“</w:t>
        <w:br/>
        <w:t>қырап ұстап, өзі ер үстінде Таңқыбайға қарай бүтін де:</w:t>
        <w:br/>
        <w:t>несімен бұрылып.-- Қөп жылдардан кейін осы жерде Не</w:t>
        <w:br/>
        <w:t>болатынын білесің бе? и</w:t>
        <w:br/>
        <w:t>Ойы бөлініп кеткен Таңқыбай: в.</w:t>
        <w:br/>
        <w:t>-- Ләпбәй? -- деді түсінбей қалып. 2</w:t>
        <w:br/>
        <w:t>-- Көп жылдардан кейін... айталық он-он бес жылдан</w:t>
        <w:br/>
        <w:t>кейін осы жерде не болатынын білесің” бе?</w:t>
        <w:br/>
        <w:t>-- Қайдан білейін, қарағым. Көп жыл өткен соң-не 6%</w:t>
        <w:br/>
        <w:t>латынын бір құдайдың өзі.,.-- деп қалды да Таңқыбай</w:t>
        <w:br/>
        <w:t>«құдай» деген сөзді Шынғалиевтің: жаратпайтыны “есіне</w:t>
        <w:br/>
        <w:t>түсіп кетін, аяғын бұра салды.-- Қөп жыл өткен соң Ее</w:t>
        <w:br/>
        <w:t>810</w:t>
      </w:r>
    </w:p>
    <w:p>
      <w:r>
        <w:t>бастап, толық ақыл кіргенше басынан өткізетін қайғылы</w:t>
        <w:br/>
        <w:t>кемшілігі. Мына сіз бен біз орта жастан астық, ел ағасы</w:t>
        <w:br/>
        <w:t>дейтін шамаға жеттік. Бізге қарындасты қайғырту қат»</w:t>
        <w:br/>
        <w:t>ты батады, өйткені біз өлім деген сөзге үлкен мағна бе-</w:t>
        <w:br/>
        <w:t>реміз, өлімнен өзіміз де қорқамыз, өзгені де өлімнен аяй-</w:t>
        <w:br/>
        <w:t>мыз. Ал жас ұлғайған сайын бұл сезім, бұл жан аяу се-</w:t>
        <w:br/>
        <w:t>зімі күшейе түспек, Міне, жастык шақтың көзсіз іске,</w:t>
        <w:br/>
        <w:t>ақылға салмай істейтін іске ұрындыруы осыдан. Оның</w:t>
        <w:br/>
        <w:t>үстіне менің балам өзгеше мінезді...</w:t>
        <w:br/>
        <w:t>Болыстық атқару комитетінің кеңсе үйіне жуықтаған ат“</w:t>
        <w:br/>
        <w:t>тылы адамдардың дүбірі бірден-екі молая түсті де, бір-</w:t>
        <w:br/>
        <w:t>неше кісінің үй сыртына келіп аттан түсе бастаған дүр-</w:t>
        <w:br/>
        <w:t>сіл-шуы. бұлардың сөзін бөліп жіберді. Ақметше мен</w:t>
        <w:br/>
        <w:t>Қарабай отырған орындарынан тұра қоймаса да, құлақ-</w:t>
        <w:br/>
        <w:t>тарын тосып, келгендердің үйге кіруін күтті.</w:t>
        <w:br/>
        <w:t>Үйге Хакім, Шитов, Жолмұқан және Қарабайға бұрын"</w:t>
        <w:br/>
        <w:t>соңды таныс емес бір жігіт кіре берді. Алыстан келген“</w:t>
        <w:br/>
        <w:t>дер де, үйде отырған екеуі де бірін бірі бұрын көрмеген</w:t>
        <w:br/>
        <w:t>білмеген адамдардай, сәлемдеспестен, көріспестен Т0-</w:t>
        <w:br/>
        <w:t>сырқап тұрып қалды. Аздан кейін ғана Қарабай орнынан</w:t>
        <w:br/>
        <w:t>тұра келіп:</w:t>
        <w:br/>
        <w:t>-- Былай шығыңдар,-- деді,</w:t>
        <w:br/>
        <w:t>Басқа сөз айтпады. Тек қана өзінің сөйлер алдындағы</w:t>
        <w:br/>
        <w:t>Тамағын қайта-қайта кенеп, аздап жөтеліп алатын әдетін</w:t>
        <w:br/>
        <w:t>істеді. )</w:t>
        <w:br/>
        <w:t>Қарабайды еліктегендей ілесе Ақметше де орнынан тұз</w:t>
        <w:br/>
        <w:t>рып, тамағын кенеді, бірақ ол уезден келген басшы әкім"</w:t>
        <w:br/>
        <w:t>дерге ысырылып орын бере қоймады.</w:t>
        <w:br/>
        <w:t>-- “Мына кісіні сіз алдырдыңыз ба, әлде өзі келіп мәлім</w:t>
        <w:br/>
        <w:t>етті ме? -- деді Хакім аздан кейін.</w:t>
        <w:br/>
        <w:t>-- Болған уақиғаны өз аузынан естиін деп мен шақыр"</w:t>
        <w:br/>
        <w:t>Кун алдым,-- деді Қарабай тағы да тамағын кенеп қо“</w:t>
        <w:br/>
        <w:t>ып.</w:t>
        <w:br/>
        <w:t>-- Иә... і ;</w:t>
        <w:br/>
        <w:t>-- Біраз әңгіме айтты. Алайда, бұл кісінің сөзіне мен аса</w:t>
        <w:br/>
        <w:t>түсіне алмадым,</w:t>
        <w:br/>
        <w:t>-- Не айтады,- деді Хакім Ақметшеге көлденеңнен КӨЗ</w:t>
        <w:br/>
        <w:t>тастап. у</w:t>
        <w:br/>
        <w:t>тте Баласының кісі өлтіргенін жасырмайды. Бұл өкінішке,</w:t>
        <w:br/>
        <w:t>ті.-уақиға дейді. Солай дей тұрып Еламановты өлтіру 78</w:t>
        <w:br/>
        <w:t>биғи нәрсе дегендей пікір айтады.</w:t>
        <w:br/>
        <w:t>Хакім “де, Шитов та: Қарабайдың сөзіне құлағын тіге.</w:t>
        <w:br/>
        <w:t>қалды, ; 522</w:t>
        <w:br/>
        <w:t>922</w:t>
        <w:br/>
        <w:t>ж”</w:t>
      </w:r>
    </w:p>
    <w:p>
      <w:r>
        <w:t>хатшысы, жалынды жас қайраткер, еңбекші үшін жан-</w:t>
        <w:br/>
        <w:t>тәнімен қызмет етіп келген аяулы азаматымыз Қауғабай</w:t>
        <w:br/>
        <w:t>Шынғалиев бас кесер бандит Құныстың қанды қолынан</w:t>
        <w:br/>
        <w:t>қаза тапты. Бұл екі ауыр өлім осы мына «Шеген құдық-</w:t>
        <w:br/>
        <w:t>тың» басында болды. Атақты шонжар, қаратаяқ оқымыс-</w:t>
        <w:br/>
        <w:t>ты, кезінде Алаін өкіметіне жәрдем еткен правитель Ақ-</w:t>
        <w:br/>
        <w:t>метше Мұхаметшиннің аулында болды. Аулында ғана</w:t>
        <w:br/>
        <w:t>емес, Ақметшенің кезеуімен қаза тапты. Табы жат дұш-</w:t>
        <w:br/>
        <w:t>пан советтің адал азаматтарына қол жұмсады. Біз бұл</w:t>
        <w:br/>
        <w:t>дұшпан оғына қапыда душар болған қадірлі адамдары-</w:t>
        <w:br/>
        <w:t>мызды азалаумен бірге, бүгін оларға: сендердің арман</w:t>
        <w:br/>
        <w:t>еткен мақсаттарыңа тез жету үшін тап қырағылығын кү-</w:t>
        <w:br/>
        <w:t>шейтеміз; еңбекшінің үстемдігін нығайтамыз; қанаудан</w:t>
        <w:br/>
        <w:t>халас болған еңбектің жемісін арттырамыз; бақытты</w:t>
        <w:br/>
        <w:t>өмір жасаймыз, деп уәде береміз! - деді.</w:t>
        <w:br/>
        <w:t>Жүрт ұзақ уақыт үнсіз қалды. Сонсоң бірер адам та-</w:t>
        <w:br/>
        <w:t>мақтарын кенеп, қозғала түскен кезде, Қарабай:</w:t>
        <w:br/>
        <w:t>-- Сөз уездік партия комитетінің хатшысы Дәулетов</w:t>
        <w:br/>
        <w:t>жолдасқа беріледі! -- деп өзі кері шегінді.</w:t>
        <w:br/>
        <w:t>-- Жолдастар! Мен соңғы кездегі өзгерістермен байла-</w:t>
        <w:br/>
        <w:t>нысты төмендегі үш сұраққа жауап бере сөйлегім келе-</w:t>
        <w:br/>
        <w:t>ді. Мұның біріншісі -- адамды адам өлтіріп қан төгу қа-</w:t>
        <w:br/>
        <w:t>шан тыйылады? Екіншісі-- біздің басты байлығымыз</w:t>
        <w:br/>
        <w:t>не нәрседе? Үшінші -- ауылды дәулетті, мәдениетті ету-</w:t>
        <w:br/>
        <w:t>дің жолы қандай? Міне, осы үш мәселеге қысқаша түрде</w:t>
        <w:br/>
        <w:t>жауап бермекпін.</w:t>
        <w:br/>
        <w:t>Адал шаруа. Еламан- ұлы мен комсомол қайраткері</w:t>
        <w:br/>
        <w:t>Шынғалиев жолдастың жау қолынан қаза тапқанын уез-</w:t>
        <w:br/>
        <w:t>Дік атқару комитетінің төрағасы Қөзеев жолдас айтып</w:t>
        <w:br/>
        <w:t>өтті. Бұл өте ауыр және аңдаусызда тап болған өкінішті</w:t>
        <w:br/>
        <w:t>қаза. Мұның өкінішті болатыны жау жасырынып жүріп</w:t>
        <w:br/>
        <w:t>қалыда бас салды. Бұл ашықтан-ашық майданға шық-</w:t>
        <w:br/>
        <w:t>қан бұрынғы басты жаулар емес, солардың түн жамылып</w:t>
        <w:br/>
        <w:t>келіп қораға шабатын бөрідей елден аулақ жүрген қал-</w:t>
        <w:br/>
        <w:t>дығы, азғыны, Өздеріңізге белгілі азамат соғысы кезінде</w:t>
        <w:br/>
        <w:t>майдандасып қан төгістік, ол кездегі дұшпан помешцик-</w:t>
        <w:br/>
        <w:t>тер, фабрика-завод иесі алпауыттар, ірі бай мен билер,</w:t>
        <w:br/>
        <w:t>солардың сойылын соғушы ақ генералдар мен ақ офицер-</w:t>
        <w:br/>
        <w:t>лер еді. Бұлардың бәрін тас-талқан етіп, Қызыл әскер</w:t>
        <w:br/>
        <w:t>ап-сап қылғаннан кейін 20-ыншы, 91-інші жылдары бан-</w:t>
        <w:br/>
        <w:t>ды мазалады. Ол ақ бандыны құртқаннан кейін, еңді мі-</w:t>
        <w:br/>
        <w:t>не елдегі бай-бектерді паналап жүрген бас кесерлер төбе</w:t>
        <w:br/>
        <w:t>көрсетті. Жауласу,: соғысу, жазықсыз қан төгу деген</w:t>
        <w:br/>
        <w:t>329</w:t>
        <w:br/>
        <w:t>де, көкжиегі жоғары қалып бүтін көз ораған аймақтың</w:t>
        <w:br/>
        <w:t>қақ ортасы тостаған түбіндей шұңқырайып жатады.</w:t>
        <w:br/>
        <w:t>Ерте тұрып қала шетіндегі өзенді бойлай күнде көп жер</w:t>
        <w:br/>
        <w:t>жүріп қайтатын Дәулетовтың көзіне бүгін Қоспа беттегі</w:t>
        <w:br/>
        <w:t>дала өзгеше көрінді, Оның ілгері қарай жүре бергісі ке-</w:t>
        <w:br/>
        <w:t>Ліп кетті. Оң қолда шеті жоқ құла дала жатыр. Ал сол</w:t>
        <w:br/>
        <w:t>жақта даланың көзіне түспеуге тырысқандай, жасыры-</w:t>
        <w:br/>
        <w:t>нып жүгіріп, төмендей барып сонау Азынабай-Тайпаққа</w:t>
        <w:br/>
        <w:t>құйып кететін жыланшық өзен Әлеңті көрінеді. Сол өзен-</w:t>
        <w:br/>
        <w:t>нің қыр жағындағы қара жол бойынан бір кез бұрқ ет-</w:t>
        <w:br/>
        <w:t>кен ақ шаңдақ көзге шалынды. Кешкіқұрым, ала көлең-</w:t>
      </w:r>
    </w:p>
    <w:p>
      <w:r>
        <w:t>кеде ытқып жүгірген қосаяқтың әр жерден бір бұрқ ет-</w:t>
        <w:br/>
        <w:t>кен шаңын Дәулетов талай көрген. Қөру ғана емес, сонау</w:t>
        <w:br/>
        <w:t>алыста қалған балалық шақта бұл құм тышқанын сан</w:t>
        <w:br/>
        <w:t>рет қуып, оның өзін таппай, бұрқ-бұрқ еткен шаңды ІЗІН</w:t>
        <w:br/>
        <w:t>бағып қала беретін. Мына алыстағы тарыдай-тарыдай</w:t>
        <w:br/>
        <w:t>боп отауланған ақ шаңдақ тап сол қосаяқтың шаңындай</w:t>
        <w:br/>
        <w:t>түйіртпектенді. Әлде ертеңгі самал жел серпілтті ме, әлде</w:t>
        <w:br/>
        <w:t>жолдың бұрылысы көлденеңдетті ме, бір кез отауланған</w:t>
        <w:br/>
        <w:t>шаңнан “аттылы адамның құмырысқадай қарасыны</w:t>
        <w:br/>
        <w:t>шықты. )</w:t>
        <w:br/>
        <w:t>«Тастаған дән қодыраңдап өсіп жататын құнарлы жері</w:t>
        <w:br/>
        <w:t>мол ен сахра ту күйінде жатыр. Мал бағып көшіп жүру"</w:t>
        <w:br/>
        <w:t>ден басқаны әдет қылмаған қазақ шаруасы егіншілік</w:t>
        <w:br/>
        <w:t>кәсібіне жұмылатын шағы жетті, Әр саланың бойында</w:t>
        <w:br/>
        <w:t>тарыдай шаншылған сирек ауыл қашан қыстақ болын</w:t>
        <w:br/>
        <w:t>бас қосады? Ішкі Ресейде қолға алына бастаған с0-</w:t>
        <w:br/>
        <w:t>вет шаруашылығы міне бізге де керек. Машинасы Мол,</w:t>
        <w:br/>
        <w:t>өкімет қаражатына сүйенген сол ірі совхоздың бір-екеуі</w:t>
        <w:br/>
        <w:t>орнаса мына самарқау дала қандай жанданып жүре 6%:</w:t>
        <w:br/>
        <w:t>рер еді. Поселкелер молайса, жол салынса, сонсоң... сон"</w:t>
        <w:br/>
        <w:t>соң қырда, ауылда Ильич шамы жанса!..»-- деп ойлап</w:t>
        <w:br/>
        <w:t>келе жатыр еді Дәулетов. Ж</w:t>
        <w:br/>
        <w:t>Күнде ертемен серуендеген сайын алдынан тосып тұрд"</w:t>
        <w:br/>
        <w:t>тын хатшысының бұл арманға айналған ойын алыстан</w:t>
        <w:br/>
        <w:t>көрінген түйдек шаң мен шаң арасынан шыға келген қү:</w:t>
        <w:br/>
        <w:t>мырысқадай қарасын бөліп кетті. Бұл құмырысқа қарй"</w:t>
        <w:br/>
        <w:t>сынның салт аттылы адам екенін айырғаннан кейін Дәу-</w:t>
        <w:br/>
        <w:t>Летов басын шайқап: «Уаткомға ақпар алып келе жатқан</w:t>
        <w:br/>
        <w:t>шабарман шығар. ІНабарман орнына телефон болса! Бұл:</w:t>
        <w:br/>
        <w:t>халықтың ой-санасына” қандай “әсер етер еді! Темір</w:t>
        <w:br/>
        <w:t>жол көрмеген, қала өмірінен хабарсыз, аулақта жатқан</w:t>
        <w:br/>
        <w:t>ауылдарға осындай заттар керек-ақ...» деді,“ а</w:t>
        <w:br/>
        <w:t>818</w:t>
        <w:br/>
        <w:t>-- Еңбектеп қаз-қаз тұрып, тілі шығып бойы өскенше,</w:t>
        <w:br/>
        <w:t>тіпті ақылы кіріп әбден есейгенше адам малжанды бо-</w:t>
        <w:br/>
        <w:t>лады дейді бұл кісі,- деді Қарабай.- Малжанды кезін-</w:t>
        <w:br/>
        <w:t>Де адам адамның қадірін білмейді. Яғни ядамжанды</w:t>
        <w:br/>
        <w:t>болмайды. Бұл жұрттың бәріне ортақ қасиет дейді. Жә-</w:t>
        <w:br/>
        <w:t>не өлім деген нәрсеге мағна бермейді, өйткені өлімнен</w:t>
        <w:br/>
        <w:t>езі де қорықпайды, басқаны да аямайды. Міне, осыны</w:t>
        <w:br/>
        <w:t>ескерерсіз дегендей етеді.</w:t>
        <w:br/>
        <w:t>Хакім ойланып қалды да, сәлден кейін қабағын түйді.</w:t>
        <w:br/>
        <w:t>Оның түсі де бозарып кетті;</w:t>
        <w:br/>
        <w:t>-- Бұл түсінікті философия, Қареке. Өте түсінікті,- де-</w:t>
        <w:br/>
        <w:t>ді ол соңғы сөзін нықтай түсіп.-- Балам малжанды деуі</w:t>
        <w:br/>
        <w:t>яашындық. Бұл адамды адам мал үшін, дүние үшін өлті-</w:t>
        <w:br/>
        <w:t>реді деген сөз. Мал бастан артық деген философия. Қа-</w:t>
        <w:br/>
        <w:t>зіргі күрес те осыны дәлелдейді.</w:t>
        <w:br/>
        <w:t>-- Балаңыз қайда?-- деді Шитов Ақметшеге қазақ-</w:t>
        <w:br/>
        <w:t>шылап.</w:t>
        <w:br/>
        <w:t>Ақметше Хакімге қарап сақалының ұшын сипап өт-</w:t>
        <w:br/>
        <w:t>ті де:</w:t>
        <w:br/>
        <w:t>-- Түннен бері қолыма түспей қойды. Қорыққаннан бір</w:t>
      </w:r>
    </w:p>
    <w:p>
      <w:r>
        <w:t>жерде жасырынып жатыр ма деймін. Бұл табиғи нәрсе</w:t>
        <w:br/>
        <w:t>қорқу деген,-- дей беріп еді, Хакім оған:</w:t>
        <w:br/>
        <w:t>-- Онда бала жас кезінде қорықпайды деген сөз жалған</w:t>
        <w:br/>
        <w:t>болды ғой,-- деді кекесінді үнмен.</w:t>
        <w:br/>
        <w:t>-- Балаңыз онда... өзінің туған әкесіне қосылған шы-</w:t>
        <w:br/>
        <w:t>ғар,-- деді: Шитов:Ақметшеге қадала қарап. Ақметше</w:t>
        <w:br/>
        <w:t>де Өнан көзін бұрмады. і і :</w:t>
        <w:br/>
        <w:t>-- Туған әкесінің қайда екенін сіздер білмесеңіз, мен</w:t>
        <w:br/>
        <w:t>білмеймін. Мен оны тірі болса өте алыста жүрген шығар</w:t>
        <w:br/>
        <w:t>деп шамалаймын. Оған баланың кетуі екіталай.</w:t>
        <w:br/>
        <w:t>-- Оны соңынан сөйлесерміз,-- деді ІҢитов.</w:t>
        <w:br/>
        <w:t>Ақметше үндемеді. Әңгіме үзілуге айнала бастады.</w:t>
        <w:br/>
        <w:t>-- Сіздер осы жерде боласыздар ма? Мен «Шеген құ-</w:t>
        <w:br/>
        <w:t>дыққа» барып қайтқалы отыр. едім,-- деп Қарабай Ха-</w:t>
        <w:br/>
        <w:t>кім мен Шитовқа кезек қарады да, сен қайдан жүрсің</w:t>
        <w:br/>
        <w:t>дегендей Жолмұқанға көз тоқтатып: -- Мына палуанды</w:t>
        <w:br/>
        <w:t>сіз ертіп жүрсіз бе, Хакім? -- деп прокурорға мойнын</w:t>
        <w:br/>
        <w:t>бұрды.</w:t>
        <w:br/>
        <w:t>-- Иә; біз ертіп келдік. Құлынға құрық, асауға бұғалық</w:t>
        <w:br/>
        <w:t>сала білетін -де кісі керек болады. Сізге көмектесер деп</w:t>
        <w:br/>
        <w:t>әкелдік,- деді Хакім, )</w:t>
        <w:br/>
        <w:t>Қарабай басын изеді. Ол оқымаған адамның зерегі 6о-</w:t>
        <w:br/>
        <w:t>ДЫ 823</w:t>
        <w:br/>
        <w:t>-- Таңқыбай мен әлгі Шынғали комсомолды жерлеуге</w:t>
        <w:br/>
        <w:t>байланысты ғой бұл жиын. Мұны жұртқа түсіндірмесе</w:t>
        <w:br/>
        <w:t>бола ма?</w:t>
        <w:br/>
        <w:t>-- Түсіндіретін не бар. Жау жаулығын етті-- өлтірді.</w:t>
        <w:br/>
        <w:t>-- Сол жаудың кім екенін атын атап, түсін түстеу ке-</w:t>
        <w:br/>
        <w:t>рек.</w:t>
        <w:br/>
        <w:t>-- Белгілі емес пе. Өлтірген Ақметшенің баласы...</w:t>
        <w:br/>
        <w:t>-- Құныс та Ақметшенің баласы ма?</w:t>
        <w:br/>
        <w:t>-- Әй, қойшы әрі, білмеген адамша сөйлейсің.</w:t>
        <w:br/>
        <w:t>-- Жоқ енді, білгенде... Ақметшенің баласы емес қой</w:t>
        <w:br/>
        <w:t>ол бас кесер.</w:t>
        <w:br/>
        <w:t>-- Бәріне Ақметше жауапты. Өкімет мұны білмей отыр</w:t>
        <w:br/>
        <w:t>дейсің бе?</w:t>
        <w:br/>
        <w:t>-- Онда Ақметшені ұстайтын шығар. Ол үшін жұртты</w:t>
        <w:br/>
        <w:t>жинап қайтеді?</w:t>
      </w:r>
    </w:p>
    <w:p>
      <w:r>
        <w:t>-- Ұстау аз. Халықтың алдында жауды әшкерелеу Ке-</w:t>
        <w:br/>
        <w:t>Рек,-- деді тәртіппен жұртты отырғызып жүрген сұр</w:t>
        <w:br/>
        <w:t>гимнастеркалы жігіт әңгімеге кірісіп.</w:t>
        <w:br/>
        <w:t>-- Іми...- десті отырғандар.</w:t>
        <w:br/>
        <w:t>Ақметшенің отауы жағынан шыққан адамдар көк арба-</w:t>
        <w:br/>
        <w:t>ға жақындай берді.</w:t>
        <w:br/>
        <w:t>Сұр гимнастеркалы жігіт:</w:t>
        <w:br/>
        <w:t>-- Шуламаңдар!-- деп зекіп қойды да, келе жатқан</w:t>
        <w:br/>
        <w:t>адамдарды қарсылап арбаның үстіне шығуға жәрдем-</w:t>
        <w:br/>
        <w:t>десті.</w:t>
        <w:br/>
        <w:t>Бірінің соңынан, бірі арба үстіне: Дәулетов, Жүнісов</w:t>
        <w:br/>
        <w:t>Көзеев, Едігенов шықты. Орысша киінген тағы да бір-</w:t>
        <w:br/>
        <w:t>екі адам. Аға милиционер Әжіғали және Жолмұқан па-</w:t>
        <w:br/>
        <w:t>луан арбаның жанында тұрып қалды.</w:t>
        <w:br/>
        <w:t>Аз кідіріп жұртты көзімен шолып алды да, Қарабай Кө-</w:t>
        <w:br/>
        <w:t>В:</w:t>
        <w:br/>
        <w:t>-- Алты ауылсоветтің азаматтары қатынасқан жалпы</w:t>
        <w:br/>
        <w:t>жиналысты ашылды деп жариялаймын. Ауыл шаруашы-</w:t>
        <w:br/>
        <w:t>лығын өркендету, кедей-жалшыларға көмек беріп, олар-</w:t>
        <w:br/>
        <w:t>ды жер жыртып, егін салуға жұмылдыру жайлы уездік</w:t>
        <w:br/>
        <w:t>партия комитетінің хатшысы Дәулетов жолдас сөз сөй-</w:t>
        <w:br/>
        <w:t>лейді. Одан кейін болыстық қосшы ұйымының қаулысын</w:t>
        <w:br/>
        <w:t>жариялаймыз. Ал Дәулетов жолдастың. баяндамасынан</w:t>
        <w:br/>
        <w:t>бұрын айтатын сөз: кеше осы «Шеген құдық» басында</w:t>
        <w:br/>
        <w:t>адамның төбе шашы тік тұрарлық айуандық жолмен</w:t>
        <w:br/>
        <w:t>қосшы мүшесі, белсенді шаруа Таңқыбай Еламан ұлы</w:t>
        <w:br/>
        <w:t>жолдасты Ақметшенің баласы “Қаршыға дейтін пышақ</w:t>
        <w:br/>
        <w:t>салып. өлтірді. Ол ол ма, болыстық жастар комитетінің</w:t>
        <w:br/>
        <w:t>828</w:t>
        <w:br/>
        <w:t>пін. Қомиссия тез шықса, Мен бірге кетейін. Жұртқа тү-</w:t>
        <w:br/>
        <w:t>сіндіру керек бұл жайды. Жастарға мықтап ұғындыру</w:t>
        <w:br/>
        <w:t>керек. Мұндай кезде ұйықтауға уақыт жоқ,-- деді Шын-</w:t>
      </w:r>
    </w:p>
    <w:p>
      <w:r>
        <w:t>ғалиев аптығып,</w:t>
        <w:br/>
        <w:t>Дәулетов басын шайқады. ) )</w:t>
        <w:br/>
        <w:t>Бір сағаттан кейін Дәулетов бюро мүшелерін жинай</w:t>
        <w:br/>
        <w:t>алып:</w:t>
        <w:br/>
        <w:t>-- Қазір ғана губерниядан хабар алдым: ірі бай-бектер-</w:t>
        <w:br/>
        <w:t>Дің мал-мүлкін конфискелеп, өздерін басқа губернияға</w:t>
        <w:br/>
        <w:t>жер аудару жөнінде үкіметтің қаулысы шықты,-- деп</w:t>
        <w:br/>
        <w:t>жаңалық жайды. мәлім етті. .</w:t>
        <w:br/>
        <w:t>Өзара пікір алысқаннан кейін уезд басшылары «Шеген</w:t>
        <w:br/>
        <w:t>құдыққа» шаруалардың жиналысын өткізуді, ол жина:</w:t>
        <w:br/>
        <w:t>лыста болыстық қосшы ұйымының шығарған қаулыла-</w:t>
        <w:br/>
        <w:t>рын жариялап, іске асырылуын мақұл тапты. р</w:t>
        <w:br/>
        <w:t>-- Губернияға, уезге бөлінетін әкімшілік тәртіп өзгеруі"</w:t>
        <w:br/>
        <w:t>мен байланысты және басқа қызметке ауысқандықтан</w:t>
        <w:br/>
        <w:t>Әлен Әлеуов Уаткомның председательдік қызметінен 60:</w:t>
        <w:br/>
        <w:t>сатылып, губисполком қарамағына шақырылды. Уат-</w:t>
        <w:br/>
        <w:t>ком председателінің міндетін уақытша оның орынбасары</w:t>
        <w:br/>
        <w:t>Қарабай Қөзеев атқаратын болды,-- деді Дәулетов онан</w:t>
        <w:br/>
        <w:t>кейін...</w:t>
        <w:br/>
        <w:t>-- Әлеуовтың кері шақырылатыны келген күннен бас-</w:t>
        <w:br/>
        <w:t>тап-ақ көрініп тұр еді,-- деді Хакім, )</w:t>
        <w:br/>
        <w:t>з</w:t>
        <w:br/>
        <w:t>Бұл жолы Да алушыны аңдушы жеңді.</w:t>
        <w:br/>
        <w:t>Болыстық атқару комитетінің ағасы Қарабай Көзсев</w:t>
        <w:br/>
        <w:t>«Шеген құдықта» болған уақиғаны түнде есітті де, уез-</w:t>
        <w:br/>
        <w:t>ден адам келгенше Ақметшені кеңсесіне шақыртты. Бұ-</w:t>
        <w:br/>
        <w:t>Лай еткені: батырақ кедей Танңқыбайдың өліміне қалай</w:t>
        <w:br/>
        <w:t>түсінік берерін Ақметшенің өз аузынан есіту және тергеу</w:t>
        <w:br/>
        <w:t>комиссиясы істің бетін ашқанша өктемдігін жүргізіп кел-</w:t>
        <w:br/>
        <w:t>ген бұл белгілі адам ауылдан аулақ болсын деген ниет</w:t>
        <w:br/>
        <w:t>еді, .</w:t>
        <w:br/>
        <w:t>Ақметше атком ағасына амандасқаннан кейін жай-мә-.</w:t>
        <w:br/>
        <w:t>ністі сұратпай-ақ өзі бастап, өзі түсіндіруге кірісті. ,</w:t>
        <w:br/>
        <w:t>- Өте өкінішті жағдай, өкінішінен де аянышы басым,”</w:t>
        <w:br/>
        <w:t>деді ол Қарабайға мұңайған пішінмен.- Өкініші: 474-</w:t>
        <w:br/>
        <w:t>бабаның дәстүрінде болмаған, көп заманнан бері көз КӨ-</w:t>
        <w:br/>
        <w:t>ріп, құлақ естімеген, туысқан туысқанға қол жұмсап</w:t>
        <w:br/>
        <w:t>820</w:t>
        <w:br/>
        <w:t>Дәулетов бойня жақ бетпен оралып үйіне жеткенде салт</w:t>
        <w:br/>
        <w:t>аттылы уком партияның өз кеңсесіне келіп токтады. Бұл</w:t>
        <w:br/>
        <w:t>«Шеген құдықтан» кеше ымыртта шығып, жаздың</w:t>
        <w:br/>
        <w:t>шолақ түнін ер үстінде өткізген болжаском Шынғалиев</w:t>
        <w:br/>
        <w:t>еді. Ол көрші қақпаға кіріп бара жатқан Дәулетовты</w:t>
        <w:br/>
        <w:t>көре сала ат тізгінін тастай беріп, жүгіре басып хатшы-</w:t>
        <w:br/>
        <w:t>ның қасына жетіп келді.</w:t>
        <w:br/>
        <w:t>&lt;-- Дәулетов жолдас... мен сізге келдім. Өте тығыз жұ-</w:t>
        <w:br/>
        <w:t>мыспен келдім,-- деді ол ентіге сөйлеп.</w:t>
        <w:br/>
        <w:t>Түн жортып түсі қашып келген жас жігіттің бетіне бір</w:t>
        <w:br/>
        <w:t>қарап алды да хатшы:</w:t>
        <w:br/>
        <w:t>-- Кеңседе күте тұрыңыз, мен қазір келемін,-- деп үйіне</w:t>
      </w:r>
    </w:p>
    <w:p>
      <w:r>
        <w:t>ене берді;</w:t>
        <w:br/>
        <w:t>Кеңсенің ішін сыпырып, терезесін сүрткіштеп жатқан</w:t>
        <w:br/>
        <w:t>әйел-оны аяған пішінмен:</w:t>
        <w:br/>
        <w:t>-- Тым ерте ғой, шырағым, сағат жеті ғана. Жуынып,</w:t>
        <w:br/>
        <w:t>шай ішіп кеңсе ашылуына қарай келсең етті,-- деді,</w:t>
        <w:br/>
        <w:t>Шынғалиев жауап бермеді. Аздан соң шыдай алмай қай-</w:t>
        <w:br/>
        <w:t>тадан сыртқа шықты. Хатшыны ұзақ күтіп қалған сияқ-</w:t>
        <w:br/>
        <w:t>танды. Ал, ізінше-ак жетіп келген Дәулетовтың жүрісі</w:t>
        <w:br/>
        <w:t>де, сөз бастауы да оған өте-мөте жай көрініп кетті.</w:t>
        <w:br/>
        <w:t>-- Сонау Қоспа жолымен келген сіз ғой? -- деді уком</w:t>
        <w:br/>
        <w:t>хатшысы; отыр дегендей орындық көрсетіп.</w:t>
        <w:br/>
        <w:t>-- Иә, Дәулетов жолдас. Түнімен жүріп келдім...</w:t>
        <w:br/>
        <w:t>-- Қатты келдіңіз... Сіз Көзеевпен бірге келген жігітсіз</w:t>
        <w:br/>
        <w:t>ғой анау күнгі?</w:t>
        <w:br/>
        <w:t>-- Иә,; Дәулетов жолдас...</w:t>
        <w:br/>
        <w:t>- Ертемен шапқылап келуіңізге қарағанда асығыс жү-</w:t>
        <w:br/>
        <w:t>мыс бар ғой шамасы?</w:t>
        <w:br/>
        <w:t>Шынғалиев шыдамады.</w:t>
        <w:br/>
        <w:t>-- Бай-құлақтар кедейді пышақтап өлтіріп жатқанда</w:t>
        <w:br/>
        <w:t>шапқыламай бола ма, Дәулетов жолдас...</w:t>
        <w:br/>
        <w:t>Шынғалиев уком хатшысына кеше кеште болған оқиға-</w:t>
        <w:br/>
        <w:t>ны да, «Шеген құдыққа» Құныс қарақшының жасырын</w:t>
        <w:br/>
        <w:t>келіп жүргенін де, шаруалардың үрейі кете бастағанын</w:t>
        <w:br/>
        <w:t>да бір-ақ ақтарды.</w:t>
        <w:br/>
        <w:t>-- Сіз қазір ,пәтеріңізге барып жуынып, тамақтанып,</w:t>
        <w:br/>
        <w:t>ұйықтап тынығып алыңыз. Қатты қобалжып және түні-</w:t>
        <w:br/>
        <w:t>Мен көз ілмей ат үстінде қалжырап- қалыпсыз. Бәрі де</w:t>
        <w:br/>
        <w:t>реттеледі. Тиісті шара қолданылады. Комиссия шыға-</w:t>
        <w:br/>
        <w:t>ды,-- деді Даулетов Шынсалиевлің киларнқ кеткен кө-</w:t>
        <w:br/>
        <w:t>зіне қарап.</w:t>
        <w:br/>
        <w:t>-- Жоқ, Дәулетов жолдас, мен Ұйықтай алатын емес»</w:t>
        <w:br/>
        <w:t>819</w:t>
        <w:br/>
        <w:t>латын. «Ақметшенің асыл нәсілді жылқыларын бөрі-қа-</w:t>
        <w:br/>
        <w:t>рыдан сақтауға да осындай белді жігіт керек» деген ой</w:t>
        <w:br/>
        <w:t>келді оған.</w:t>
        <w:br/>
        <w:t>Бұл кезде он шақырымдай жердегі «Шеген құдықта»</w:t>
        <w:br/>
        <w:t>тағы да бір ауыр уақиға болды.</w:t>
        <w:br/>
        <w:t>Өткен түнгі адам жаны түршігерлік өлімді көзімен көр-</w:t>
        <w:br/>
        <w:t>ген Шынғалиев жазықсыз қан төккен кісі өлтірушіні</w:t>
        <w:br/>
        <w:t>қолға түсіру үшін қалаға да өзі хабар беріп, тергеу ор-</w:t>
        <w:br/>
        <w:t>нының адамын да өзі ертіп келіп еді. Тап осыны аңдып</w:t>
        <w:br/>
        <w:t>таң ата «Шеген құдыққа» Құныс қарақшы да келіп жет-</w:t>
        <w:br/>
        <w:t>ті. Ол баланы ұстауға прокурордың өзі келер деген ой-</w:t>
        <w:br/>
        <w:t>мен торыды. Жалғыз шөкені бетке ұстап та бұғып үйрен-</w:t>
        <w:br/>
        <w:t>ген Құнысқа ауыл жанындағы құдық, құдық тұрған сай</w:t>
      </w:r>
    </w:p>
    <w:p>
      <w:r>
        <w:t>және Ақметшенің құлынды биелерге жасатқан брезентті</w:t>
        <w:br/>
        <w:t>лапастары әдейі құрған қамалдай болды. Ол өз атын</w:t>
        <w:br/>
        <w:t>әдетінше сай ішіне бос жіберді де, Қаршығаға жақсы</w:t>
        <w:br/>
        <w:t>шабысы бар белді аттардан екеуін дайындатып, сайдың</w:t>
        <w:br/>
        <w:t>арғы басын қарауылдатты.</w:t>
        <w:br/>
        <w:t>Алушыны аңдушы алатыны мәлім, құдық басында бұқк-</w:t>
        <w:br/>
        <w:t>қан белгілі жартыбасты ауылдың жандары да, алыстан</w:t>
        <w:br/>
        <w:t>келетін тергеуші де байқамады, байқау түгіл түнде келіп</w:t>
        <w:br/>
        <w:t>оны ауыл ториды деп ешбір жан ойлаған да жоқ. ОЛ</w:t>
        <w:br/>
        <w:t>ұзақ күтпеді. Болыс кеңсесі жақтан көрінген төрт атты-</w:t>
        <w:br/>
        <w:t>лы желе бүлкілдеп келіп, шеткі Акбардың үйіне аттарын</w:t>
        <w:br/>
        <w:t>байлай салып, біреуі сыртта қалды да, үшеуі үйге кірді.</w:t>
        <w:br/>
        <w:t>Көп кешікпей екеуі Таңқыбайдың үйіне беттеді, қалған</w:t>
        <w:br/>
        <w:t>екеуі аттарына Мініп тура Ақметшенікіне келді. Құныс-</w:t>
        <w:br/>
        <w:t>ТЫҢ қызғылт тартқан көзі бір кез қанталап жүре берді.</w:t>
        <w:br/>
        <w:t>Оған аттан түскен екеудің бірі прокурор Хакім Жүнісов</w:t>
        <w:br/>
        <w:t>болып көрінді.</w:t>
        <w:br/>
        <w:t>Құныс жата алмады. Орнынан түрекеліп аяғын адым-</w:t>
        <w:br/>
        <w:t>дай басып ілгері жүрді.</w:t>
        <w:br/>
        <w:t>-- Пркарол! -- деді дауыстап ол.- Бері шық!</w:t>
        <w:br/>
        <w:t>Дауысқа жалт қараған Шынғалиев құдық басынан</w:t>
        <w:br/>
        <w:t>берегірек Шығып шақырып "тұрған ұзын қара кісіге көзін</w:t>
        <w:br/>
        <w:t>тіге қалды. Оның ойына осы Ақметшенің белгілі жалшы-</w:t>
        <w:br/>
        <w:t>сы Акбар түсті. «Анау күнгі қалаға жауап беруге бар-</w:t>
        <w:br/>
        <w:t>ған Акбар. Бұл не айтпақшы?..»</w:t>
        <w:br/>
        <w:t>-- Бері шық! -- деді қара кісі тағы да.</w:t>
        <w:br/>
        <w:t>Екі арада ең кемі екі жүз қадамдай жер болса да, оның</w:t>
        <w:br/>
        <w:t>даусы Шынғалиевтің құлағына тап қасында тұрғандай</w:t>
        <w:br/>
        <w:t>924</w:t>
        <w:br/>
        <w:t>-- Біз де жазыламыз.</w:t>
        <w:br/>
        <w:t>-- Бізге де құрал-сайман керек! -- деп айқайлады бірне-</w:t>
        <w:br/>
        <w:t>ше дауыс қосылып.</w:t>
        <w:br/>
        <w:t>-- Жазыламын деген адамға жол ашық. Қазірден бас-</w:t>
        <w:br/>
        <w:t>тап арыздарыңды қосшы комитеті мен аткомға бере бе-</w:t>
        <w:br/>
        <w:t>рулеріңе болады! Ал мына тізімді беркісін дегендерің</w:t>
        <w:br/>
        <w:t>қолдарыңды көтеріңдер!</w:t>
        <w:br/>
        <w:t>Самсаған шекпен, шапан, жадағай жеңдер жоғары кө-</w:t>
        <w:br/>
        <w:t>терілді.</w:t>
        <w:br/>
        <w:t>-- Түсіріңдер қолдарыңды! Үшіншісі -- патша тұсында</w:t>
        <w:br/>
        <w:t>правитель болған, алаш өкіметі кезінде Жымпиты хан-</w:t>
        <w:br/>
        <w:t>дығына Текеден мылтық, оқ-дәрі жеткізіп берген, соңғы</w:t>
        <w:br/>
        <w:t>кезге дейін жалшы мен малға жарлы кедейлердің еңбегін</w:t>
        <w:br/>
        <w:t>жеп келген, атышулы бандит Құныс бас кесерді панала-</w:t>
        <w:br/>
        <w:t>тып, ақырында екі бірдей азаматтың қанын төктірген, екі</w:t>
        <w:br/>
        <w:t>уезде көп жылқысы, түйесі және басқа малдары бар Ақ-</w:t>
        <w:br/>
        <w:t>метше Мұхаметше ұлы қоғамға зиянды адам есебінде</w:t>
        <w:br/>
        <w:t>жер аударылсын! Еңбексіз тапқан мал-мүлкі қоғам пай-</w:t>
        <w:br/>
        <w:t>дасына берілсін! Қәне, азаматтар, осы әділ қаулыны қол-</w:t>
        <w:br/>
        <w:t>дарыңды тегіс көтеріп мақұлдауларыңды сұраймын! --</w:t>
      </w:r>
    </w:p>
    <w:p>
      <w:r>
        <w:t>деді Едіғгенов айқайлап,</w:t>
        <w:br/>
        <w:t>Жастар ду ете түсті.</w:t>
        <w:br/>
        <w:t>-- Әділ қаулы!</w:t>
        <w:br/>
        <w:t>-- Кетсін арамыздан!</w:t>
        <w:br/>
        <w:t>-- «Шеген құдық» -- «Шынғали құдығы» аталынсын!</w:t>
        <w:br/>
        <w:t>- Қомсомбл жастар қоныстану тізіміне тегіс жазыла-</w:t>
        <w:br/>
        <w:t>мыз!</w:t>
        <w:br/>
        <w:t>-- Жер жыртамыз, егін егеміз!</w:t>
        <w:br/>
        <w:t>-- Қолдарыңды көтеріңдер! - деп айқайлады Едігенов</w:t>
        <w:br/>
        <w:t>тағы да. :</w:t>
        <w:br/>
        <w:t>Біріндеп-біріндеп жоғары көтерілген қолдардың саны кө:</w:t>
        <w:br/>
        <w:t>: бейе берді, і</w:t>
        <w:br/>
        <w:t>ОН ТӨРТІНШІ ТАРАУ</w:t>
        <w:br/>
        <w:t>1</w:t>
        <w:br/>
        <w:t>Сол күні...</w:t>
        <w:br/>
        <w:t>.“Батыс беттен қап-қара бір кесек бұлт көтеріліп аспан-</w:t>
        <w:br/>
        <w:t>ның төріне өрлей берді. Қесек бұлттың ізінше тап күн</w:t>
        <w:br/>
        <w:t>ұялайтын жерден шығып алып бұрқыраған қара құйын</w:t>
        <w:br/>
        <w:t>сырықтай шаншылып иегін кесек бұлтқа қадады. Қенег</w:t>
        <w:br/>
        <w:t>дауыл көтерілді де аспанның алапай-түлепейін шыға-</w:t>
        <w:br/>
        <w:t>рып, жерді тулақтай желпи жөнелді. Қырда сиыр өкірді;</w:t>
        <w:br/>
        <w:t>ойда жылқы дүрлікті; ауыл үстінде ит ұлып, баланың з9-</w:t>
        <w:br/>
        <w:t>ресін, кәрінің үрейін ұшырып жіберді.</w:t>
        <w:br/>
        <w:t>-- Сұбыхан алла!</w:t>
        <w:br/>
        <w:t>-- Сұбыхан алла! -- десті шалдар сап-сап боп сақалда-</w:t>
        <w:br/>
        <w:t>рын сипап.</w:t>
        <w:br/>
        <w:t>-- Су жағала!</w:t>
        <w:br/>
        <w:t>-- Су жағала!-- деп жағаларын ұстай қалды кемпір-</w:t>
        <w:br/>
        <w:t>лер. )</w:t>
        <w:br/>
        <w:t>Үлкен ақ үйлер дауылдың екпініне төтеп бере алмай қа-</w:t>
        <w:br/>
        <w:t>бырғасы қайысып кеткендей сықырлады да, арқанмен</w:t>
        <w:br/>
        <w:t>белін бастырып үлгірген кішкене үйлер безгегі ұстаған</w:t>
        <w:br/>
        <w:t>адамдай селкілдеді,</w:t>
        <w:br/>
        <w:t>Өрістен мал жөңкіліп ауылға ойысты да, жамырап кет-</w:t>
        <w:br/>
        <w:t>кен қозы-бұзау мен жүгірген жан мидай араласып азан-</w:t>
        <w:br/>
        <w:t>қазан әбігерге айналып кетті.</w:t>
        <w:br/>
        <w:t>Сәл уақыт желді ішіне тартып, дауыл тына қалды. Үй-</w:t>
        <w:br/>
        <w:t>ден шыға келген Таңқыбайдың шүйкедей Қибатына:</w:t>
        <w:br/>
        <w:t>-- Анау қара сызық,-- деді Сәрсен көктегі шұбатылған</w:t>
        <w:br/>
        <w:t>жіңішке қара бұлтты көрсетіп,-- аждаһа!..</w:t>
        <w:br/>
        <w:t>Қибат шек етіп жерге отыра кетті.</w:t>
      </w:r>
    </w:p>
    <w:p>
      <w:r>
        <w:t>-- ..Жеті жүз жыл жер астында жатқан аждаһа жерді</w:t>
        <w:br/>
        <w:t>шиқандай дүмпіте береді. Күндердің күнінде ол дүмпу</w:t>
        <w:br/>
        <w:t>жұқара бастайды, аждаһа оны жұқарған сайын жоғары</w:t>
        <w:br/>
        <w:t>көтеріп, солқылдатып жыртуға айналады. «Жер енді те-</w:t>
        <w:br/>
        <w:t>сіледі!», «Аждаһа енді шығады!», «Енді әлек етеді)»,</w:t>
        <w:br/>
        <w:t>«Аупырым-аупырым!» деген шақта тәңірінің бұйрығымен</w:t>
        <w:br/>
        <w:t>Мекайыл періште аждаһаның мойнына ноқта салады.</w:t>
        <w:br/>
        <w:t>Жеті буынды, жеті жүз құлаш шойын шынжырлы ноқта-</w:t>
        <w:br/>
        <w:t>мен Мекайыл көтерген аждаһаның құйрығы тау мен тас-</w:t>
        <w:br/>
        <w:t>қа соғып; төбе-төбені қопарып, жеңіл-желпі дүниенің бә-</w:t>
        <w:br/>
        <w:t>рін үйіріп аспанға атады, ысқырығынан дауыл тұрады,</w:t>
        <w:br/>
        <w:t>демінен күн күркіреп, кезінен жасыл отын шашады.</w:t>
        <w:br/>
        <w:t>833</w:t>
        <w:br/>
        <w:t>алмаса Ақметшені баласымен ұстап әкелетінін жақсы</w:t>
        <w:br/>
        <w:t>сезген еді. Әйел енді өзімен қосыла егіліп жылап, аузы-</w:t>
        <w:br/>
        <w:t>нан не жақсылық, не жамандық шығарын білмей телміре</w:t>
        <w:br/>
        <w:t>қалған бақытсыз қыздың жас жүрегіне қалайша жара</w:t>
        <w:br/>
        <w:t>салмай жұбатудың амалын іздеді. Оның кезерген ерінде-</w:t>
        <w:br/>
        <w:t>рі жыбырлай түсті. Жас тамшылаған көздері мүләйім пі-</w:t>
        <w:br/>
        <w:t>шіңмен мұңая қалды.</w:t>
        <w:br/>
        <w:t>-- Сен айыпты емессің, Гүлжиһан,-- деді ол тағы да ар-</w:t>
        <w:br/>
        <w:t>ғы жағын айта алмай.</w:t>
        <w:br/>
        <w:t>-- Меңдіқыз жеңеше, мен өзімді сұрамаймын. Менің</w:t>
        <w:br/>
        <w:t>айыпты, айыпты емес екенім безбенге түскен жоқ қой.</w:t>
        <w:br/>
        <w:t>Мен Қаршығаны сұрап тұрмын. «Ағаңның ісіне сен кінә-</w:t>
        <w:br/>
        <w:t>лы емессің» деген не сәз? Ол Әлібекке бір жамандық іс-</w:t>
        <w:br/>
        <w:t>теп пе? Әлібек еліне кетті. Елінен осында келмекші</w:t>
        <w:br/>
        <w:t>емес пе?</w:t>
        <w:br/>
        <w:t>-- Жоқ, жоқ. Шырақ елде... Басқа уақиға. Сұмдық уа-</w:t>
        <w:br/>
        <w:t>ҚИҒа...</w:t>
        <w:br/>
        <w:t>-- Не болыпты? Неге айтпайсыз? Менің жүрегімнің жа-</w:t>
        <w:br/>
        <w:t>раланғаны аз болды деп азаптайсыз ба?</w:t>
        <w:br/>
        <w:t>-- Қаршыға волком хатшысын атып тастаған. Жалғыз</w:t>
        <w:br/>
        <w:t>ол емес, онан басқа бір шаруаны өлтірген.</w:t>
        <w:br/>
        <w:t>-- Ұстап әкеліп пе? -- деді қыз түсі бұзылып. )</w:t>
        <w:br/>
        <w:t>-- Әкелген жоқ. Бірақ ұстайды ғой, Гүлжан... Жиенді</w:t>
        <w:br/>
        <w:t>де жауапқа тартады ғой...</w:t>
        <w:br/>
        <w:t>Қыз палатадан шыға жөнелді.</w:t>
        <w:br/>
        <w:t>Меңдіқыз сол күні ұзақ ойланып жатып, ертеңіне басын</w:t>
        <w:br/>
        <w:t>көтеріп, ауруханадан ауылдағы Әлібекке екінші хатын</w:t>
        <w:br/>
        <w:t>жазды.</w:t>
        <w:br/>
        <w:t>2</w:t>
        <w:br/>
        <w:t>Меңдіқыздың екінші хаты Әлібектің қолына тимеді, ке-</w:t>
        <w:br/>
        <w:t>шігіп қалды. Бірінші хатты ала сала алыстағы Алматы-</w:t>
        <w:br/>
        <w:t>ға жол тартқан студенттің бұл хат өз қолына тисе не істе-</w:t>
        <w:br/>
        <w:t>рін, не жауап жазарын кім білген. Ал өмірі алған бетінен</w:t>
        <w:br/>
        <w:t>қайтып көрмеген қайсар інісі бұған тез амал табуға кі-</w:t>
      </w:r>
    </w:p>
    <w:p>
      <w:r>
        <w:t>рісті. Әділбек ағасын Орал қаласына өзі апарып, поезға</w:t>
        <w:br/>
        <w:t>өз қолымен мінгізіп еді. Шетте жүрген балаларының</w:t>
        <w:br/>
        <w:t>қамын көбірек жейтін, олардың бәрі үйдегі кішкене Әділ-</w:t>
        <w:br/>
        <w:t>дің, ғана қолына қарап отыр деп түсінетін Балым кем-</w:t>
        <w:br/>
        <w:t>-- Әділжан-ау, мына бір хатты ауылнай әкеліп тастады</w:t>
        <w:br/>
        <w:t>кеше кешке. Хакімжаннан көрінеді. Оқышы, айналайын.</w:t>
        <w:br/>
        <w:t>386</w:t>
        <w:br/>
        <w:t>сем. Қалада көп айналмаспын. Айналуға реті де келмес</w:t>
        <w:br/>
        <w:t>сірә,-- деді ол қабағын түйіп тұрып.</w:t>
        <w:br/>
        <w:t>Бекей оның аузынан тағы не шығар екен деген жанша</w:t>
        <w:br/>
        <w:t>қарай қалды да, Балым кемпір бірден сары уайымға</w:t>
        <w:br/>
        <w:t>көшті:</w:t>
        <w:br/>
        <w:t>-- Әділжан-ау, бұл не сөз-- қалаға барамын, қазір жү-</w:t>
        <w:br/>
        <w:t>ремін дегенің? Қарақтарымның біреуі ауырып қалған</w:t>
        <w:br/>
        <w:t>жоқ па? Неге үндемейсің, Әділжан? Келіннің аяғы ауыр,</w:t>
        <w:br/>
        <w:t>босанар кезі де жуық... не болыпты, не жазады?..</w:t>
        <w:br/>
        <w:t>-- Аман. Өздері аман, мама. Бірақ әлгі жиендер ұста-</w:t>
        <w:br/>
        <w:t>лып қалыпты...</w:t>
        <w:br/>
        <w:t>-- Құдая тоба. Сақтай көр! Ұсталғаны қалай, Әділ-</w:t>
        <w:br/>
        <w:t>жан?</w:t>
        <w:br/>
        <w:t>-- Ұсталғаны солай, мама. Қамап қойса керек Ақмет-</w:t>
        <w:br/>
        <w:t>шені. )</w:t>
        <w:br/>
        <w:t>Бекей тамағын кенеп, бір үлкен билік айтатын адамша,</w:t>
        <w:br/>
        <w:t>орнынан қозғала түсіп, жүгініп алды.</w:t>
        <w:br/>
        <w:t>-- Былтырғы Жолды қамаған абақтыға салған шығар.</w:t>
        <w:br/>
        <w:t>Ақметіне жиен де өте ірі адам ғой. Ол Жолдан білімді</w:t>
        <w:br/>
        <w:t>ғой,-- деді. Кемпірге Ақметше мен Жолдың қайсысы ірі,</w:t>
        <w:br/>
        <w:t>қайсысы білімді екені керек болып қалғандай-ақ.</w:t>
        <w:br/>
        <w:t>-- Әділжан-ау, Хакімжан әлгі мықтысы емес пе? Неме</w:t>
        <w:br/>
        <w:t>деп едің жаңа? Пырқарал дедің бе? Ол Ақметшеге бо-</w:t>
        <w:br/>
        <w:t>лыспағаны ма? Әлде қолынан келмеді ме оны арашалау-</w:t>
        <w:br/>
        <w:t>ға? -- деп кемпір ыңқыл қақты.</w:t>
        <w:br/>
        <w:t>-- Мама, -мұны .мен- қазір. түсіндіріп жата алмаймын.</w:t>
        <w:br/>
        <w:t>Бәрібір менің айтқаныма да, басқаның-айтқанына да тү-</w:t>
        <w:br/>
        <w:t>сінбейсің. Ал, ең түсініктісі мынау: Ақметшені абақтыға</w:t>
        <w:br/>
        <w:t>салып қойыпты. Баласы... қашып кетіпті. Кісі өлтіріп қа-</w:t>
        <w:br/>
        <w:t>шып кетіпті. Ана келінің жалғыз. Мен келінің деп Мең-</w:t>
        <w:br/>
        <w:t>діқызды айтпаймын, ортаншы балаңа алып беремін деп</w:t>
        <w:br/>
        <w:t>айттырып қойған келінің -- кәдімгі Гүлжиһан келінің</w:t>
        <w:br/>
        <w:t>бір үйде бір өзі қалған дейді. Қарғадай қызды қаңғытып</w:t>
        <w:br/>
        <w:t>қойып мен отыра алмаспын. Алып келемін. Осында, мы-</w:t>
        <w:br/>
        <w:t>на оң жағыңа алып келіп кіргіземін. Керек болса ана қа-</w:t>
        <w:br/>
        <w:t>шып кеткен балаңның артынан өзім “ертіп алып бара-</w:t>
        <w:br/>
        <w:t>мын.</w:t>
        <w:br/>
        <w:t>-- Тоба-ау, тәңірім-ау, Әділжан-ау, сен не айттың? Ме-</w:t>
        <w:br/>
        <w:t>нің құлағым-жазатайым есітті ме әдде... Кісі өлтіріп қа-</w:t>
        <w:br/>
        <w:t>шып кетіпті дедің бе? О, жасаған, о, тоба! Адам өлді, кі-</w:t>
        <w:br/>
        <w:t>сі өлтірді дегенді естімегенімізге көл болып еді ғой. Бая-</w:t>
        <w:br/>
        <w:t>ғы Бақи марқұмды: хан жігіттері-атып кеткеннен бері,</w:t>
      </w:r>
    </w:p>
    <w:p>
      <w:r>
        <w:t>орыстар қашқаннан бері құлақ естімеген сөз...</w:t>
        <w:br/>
        <w:t>889</w:t>
        <w:br/>
        <w:t>Аруақты Қуанай ишан: «Анау Шалқар көлінің арғы бе-</w:t>
        <w:br/>
        <w:t>тіндегі саздан жақында аждаһа шығады. Есырапыл суы-</w:t>
        <w:br/>
        <w:t>рып үреді, жер-көк ғаламды тітірентеді!» деп еді. Бұл</w:t>
        <w:br/>
        <w:t>сол әулиенің айтқан аждаһасы. Әне көтерілді! Қибат,</w:t>
        <w:br/>
        <w:t>әне! Дауылдатты! Үйіңді арқанда! Ақаң үйіне беттеді.</w:t>
        <w:br/>
        <w:t>Қәне, көмектесіцдер. Ұмтылыңдар! Ұмтылыңдар!.. )</w:t>
        <w:br/>
        <w:t>Шошып оянған Гүлжиһанның өңі құп-қу. Тұла бойы ді-</w:t>
        <w:br/>
        <w:t>рілдеп, төсегінің үстінде қозғалмай отырып қалды. Ол</w:t>
        <w:br/>
        <w:t>қаладағы абыстайдың үйінде еді. Бірақ та қыздың тула-</w:t>
        <w:br/>
        <w:t>ған жүрегі басыла қоймады. Қөргенінің бәрі түс екеніне</w:t>
        <w:br/>
        <w:t>көзі әбден жетсе де, әлденеге үрейлене түсті. «Аман</w:t>
        <w:br/>
        <w:t>болса игі еді үйіші. Әлде күндізгі ойдың әсері ме? Қүт-</w:t>
        <w:br/>
        <w:t>кен Әлібектің келмегені...» 2.</w:t>
        <w:br/>
        <w:t>Орнынан түрекеліп қыз беті-қолын жуынып, тез киінді</w:t>
        <w:br/>
        <w:t>де, шай ішпестен үйден шыға жөнелді. Қора ішінде жүр-</w:t>
        <w:br/>
        <w:t>ген абыстай оған:</w:t>
        <w:br/>
        <w:t>-- Гүлжиһан, ертемен қайда бармақсың? Ұйықтасын деп</w:t>
        <w:br/>
        <w:t>Мен шай әзірлеген жоқ едім,- деді.</w:t>
        <w:br/>
        <w:t>-- Ауруханаға...-- деді Гүлжиһан оған жүріп бара жа-</w:t>
        <w:br/>
        <w:t>тып, сөзінің аяғын іркіп.</w:t>
        <w:br/>
        <w:t>-- А, Меңдіқыз ханумға барасың ба? Онда тоқта,- деп</w:t>
        <w:br/>
        <w:t>әйел қораның төріне қарай бұрылды. 2.</w:t>
        <w:br/>
        <w:t>Гүлжиһан тұрып қалды. Абыстай жалма-жан еңкейіп,</w:t>
        <w:br/>
        <w:t>жаңа ғана суарған гүлдерінің ішінен бір түп гүл жұлып</w:t>
        <w:br/>
        <w:t>алды да:</w:t>
        <w:br/>
        <w:t>-- Мынаны ұстай бар, Гүлжиһан. Өзің шайға тез қайт,-</w:t>
        <w:br/>
        <w:t>деді. )</w:t>
        <w:br/>
        <w:t>-- Қөп рақмет, Абыстай. Қөп рақмет,- деді қыз гүлді</w:t>
        <w:br/>
        <w:t>алып.</w:t>
        <w:br/>
        <w:t>Ертемен: келген Гүлжиһанды көптен білетін, және кеше</w:t>
        <w:br/>
        <w:t>ғана өзі бастап Меңдіқыздың палатасына алып келген</w:t>
        <w:br/>
        <w:t>сестра қыз тоқтатпады. Ол тек: :</w:t>
        <w:br/>
        <w:t>-- Тез ғана кіріп шығыңыз; Кешікпей доктор келеді,-</w:t>
        <w:br/>
        <w:t>деп ескертті. ) й</w:t>
        <w:br/>
        <w:t>Аз күннің ішінде ауыр қиналып, ұзақ ауырған жандай</w:t>
        <w:br/>
        <w:t>солып, екі көзі ғана қалған Меңдіқыз кезерген еріндерін</w:t>
        <w:br/>
        <w:t>қайта-қайта тілімен жұмсартып, Гүлжиһанға үн қатпас-</w:t>
        <w:br/>
        <w:t>Тан қадала қарап қалды. Түрі бұзылып, өңі қашып, үрейі</w:t>
        <w:br/>
        <w:t>ұшқан киіктей, елегізе түскенін көріп, ол қыз бар жаман-</w:t>
        <w:br/>
        <w:t>дықты естіп келген екен деп ойлады. Өз халінің ауырлы-</w:t>
        <w:br/>
        <w:t>ғы әйелдің ойынан шығып та кетті. «Сорлы Гүлжиһан!</w:t>
        <w:br/>
        <w:t>Сорлы. сұлуым! Құткен Әлібегің келмей бір сарғайтса,</w:t>
        <w:br/>
        <w:t>енді мына әкеңнің. ағаңның жайы.» деп -жыбырлады</w:t>
        <w:br/>
        <w:t>834</w:t>
        <w:br/>
        <w:t>Бір нәрсеге мұқтаж болып қалды ма? Әлде ауырып, сыр-</w:t>
        <w:br/>
        <w:t>қап сенің көмегіңді күтіп отыр ма? Әйтеуір бірі анда, бірі</w:t>
      </w:r>
    </w:p>
    <w:p>
      <w:r>
        <w:t>мұнда бытырап кетті ғой туған үйден, туған шешеден ау-</w:t>
        <w:br/>
        <w:t>лақ. Көкең тірі болса мұндай болмас едіңдер. Қайтейін,</w:t>
        <w:br/>
        <w:t>қайда жүрсе де Тек тірі болсын,-- деді хатты қалт-қалт</w:t>
        <w:br/>
        <w:t>ұстаған қолын баласына созып.</w:t>
        <w:br/>
        <w:t>Үлкенге де, кішіге де кекесіні әзір Әділбек, кәрі шешесі-</w:t>
        <w:br/>
        <w:t>нің қолынан хатты алып жатып:</w:t>
        <w:br/>
        <w:t>-- Мен болмасам мұның қайсысы адам болар дейсің,-</w:t>
        <w:br/>
        <w:t>деді Бекей қартқа көзін қысып қойып.- Біреуін анау</w:t>
        <w:br/>
        <w:t>күні поезға мінгізіп жібердім. «Байқа, поезың жолдан</w:t>
        <w:br/>
        <w:t>шығып кетіп адасып жүрме, Алматыға барамын деп жүр-</w:t>
        <w:br/>
        <w:t>генде, басқа жақтағы бір қалаға кіріп кетіп жүрерсің</w:t>
        <w:br/>
        <w:t>сен, Әлібек. Өз. қолымнан апарып салар едім, бірақ үйде-</w:t>
        <w:br/>
        <w:t>гі шаруаны істейтін адам жоқ, Бекең қартайып келеді.</w:t>
        <w:br/>
        <w:t>Екі үйге көз болуға шамасы келмейді» дедім, ымм... бұл</w:t>
        <w:br/>
        <w:t>Сары ағамның да прокурорлық жұмысы ауыр ғой. Мен</w:t>
        <w:br/>
        <w:t>болмасам, бүтін уезді бақылауға миы жете ме?!</w:t>
        <w:br/>
        <w:t>-- Иә, айналайын, сен болмасаң, Әділжан! Әлжан бала</w:t>
        <w:br/>
        <w:t>ғой. Алыста жүргеніне зәрем кетеді. Шаруа шаруалап,</w:t>
        <w:br/>
        <w:t>жұмыс істеп көрмеген балаға қиын ғой, далада жүру.</w:t>
        <w:br/>
        <w:t>Сары ағаң да өмір бойы оқумен, кеңсе жұмысымен бо-</w:t>
        <w:br/>
        <w:t>лып, ат үстінде келді.</w:t>
        <w:br/>
        <w:t>-- А, мынау, Сары ағамнан емес, Меңдіқыздан екен,-</w:t>
        <w:br/>
        <w:t>деді Әділбек. Хатты ашып, оның ақтық бетіндегі «Меңді-</w:t>
        <w:br/>
        <w:t>қыз» деген сөзді көріп.-- Келініңнен, мама. Ол келінің</w:t>
        <w:br/>
        <w:t>ақылды. Қазір маған «келіншек ал» деп ақылын айтады,</w:t>
        <w:br/>
        <w:t>көрерсің. Қөп жазған.</w:t>
        <w:br/>
        <w:t>-- Онысы жөн ғой. Әділжан. Жеңгең ақыл айтпаса саған</w:t>
        <w:br/>
        <w:t>басқа кім айтады.</w:t>
        <w:br/>
        <w:t>-- Келін ақылды ғой. Оның ақыл айтқаны да жөн, үл-</w:t>
        <w:br/>
        <w:t>кен аға, үлкен жеңге, Және оның үстіне өзі де көп оқыған</w:t>
        <w:br/>
        <w:t>адам,-- деді Бекей кемпірдің сөзін қостап.</w:t>
        <w:br/>
        <w:t>Бұлар өзара сөйлесіп кетті де, Әділбек хатты тез оқып</w:t>
        <w:br/>
        <w:t>шықты. ”</w:t>
        <w:br/>
        <w:t>«Шырақ! Мен ауруханада жатырмын. Неге, қалай түс-</w:t>
        <w:br/>
        <w:t>кенімді сұрама. Мұны келгесін есітерсің. Ертең, арғы кү-</w:t>
        <w:br/>
        <w:t>ні шығамын, Тәуірмін.. Бірінші хатымда мен мұнда</w:t>
        <w:br/>
        <w:t>болған уақиғалардың, түгел болмаса да, қысқаша бірқа-</w:t>
        <w:br/>
        <w:t>тарын жазған едім. Оны оқыған шығарсың. Ол хатты қо-</w:t>
        <w:br/>
        <w:t>лыңа тимеді деуге дәлелім жоқ. Бірақ, не өзің келмегені-</w:t>
        <w:br/>
        <w:t>ңе, не хабарсыз жатып алғаныңа қарап әлденені ойлауға</w:t>
        <w:br/>
        <w:t>да болады, Осыны. алысымен алған сағатта қалаға ат-</w:t>
        <w:br/>
        <w:t>897</w:t>
        <w:br/>
        <w:t>тан... Бізге қарай аттан. Не болып қалды соншама, дер-</w:t>
        <w:br/>
        <w:t>сің. Сұмдық уақиғалар болып жатыр. Жазуға ауыр, ай-</w:t>
        <w:br/>
        <w:t>туға қиын. Ең ауыры -- Гүлжиһан жалғыз қалуға айнал-</w:t>
        <w:br/>
        <w:t>ды... Жалғыз басын сүйер адам болмай. қалуы мүмкін.</w:t>
        <w:br/>
        <w:t>Сорлы қызда не жазық бар?! Сен тез келіп сүйемесең,</w:t>
        <w:br/>
        <w:t>сен құшақтамасаң, сен жұбатпасаң, қолдар жан жоқ!</w:t>
        <w:br/>
        <w:t>Қаршыға екі адам өлтіріп, соның қылмысты ісімен Ақ-</w:t>
        <w:br/>
        <w:t>метшені бүгін ұстап әкелді. Ұстап әкелгенде жай ұстау</w:t>
        <w:br/>
        <w:t>емес, жай тергеушілер емес, ГПУ ұстап әкелді. Анау күн-</w:t>
      </w:r>
    </w:p>
    <w:p>
      <w:r>
        <w:t>гі өздеріңіз жолда көрген Құныс біздің үйге кіріп келіп...</w:t>
        <w:br/>
        <w:t>менің ауырып ауруханаға түскенім содан... Сол Құныс-</w:t>
        <w:br/>
        <w:t>тың ылаңы екі адамның басына жетті. Кәдімгі өзің біле-</w:t>
        <w:br/>
        <w:t>тін, баяғы бірге оқыған жолдасың Шынғалиев жазықсыз</w:t>
        <w:br/>
        <w:t>құрбан болды, бір шаруа құрбан болды. Бұларды елтір-</w:t>
        <w:br/>
        <w:t>ген Қаршыға. Бірақ Қаршыға қолға түспей, Құныспен</w:t>
        <w:br/>
        <w:t>бірге қашып кеткен дейді. Осының бәріне жауапты Ақ-</w:t>
        <w:br/>
        <w:t>метше деп отыр қаладағы басшылар. Қалай болғанда да</w:t>
        <w:br/>
        <w:t>Ақметше ұстауда. Ұстап қана қоймайтын көрінеді. Болыс-</w:t>
        <w:br/>
        <w:t>тық қосшы кедейлердің, ауылдық ұйымдардың жиналы-</w:t>
        <w:br/>
        <w:t>сында Ақметшенің мал-мүлкі тегін қазнаға алынсын, өзі</w:t>
        <w:br/>
        <w:t>-басқа жаққа жер аударылсын деген қаулылар алы-</w:t>
        <w:br/>
        <w:t>нып, оны уездік атқару комитеті прокурорға бекітіп бер-</w:t>
        <w:br/>
        <w:t>ген. Хакім Ақметшенің бүкіл имениесіне тыйым салып,</w:t>
        <w:br/>
        <w:t>еш жаққа мал-мүлкі, жиһазы шашылмасын деген бүй-</w:t>
        <w:br/>
        <w:t>рық жазған. Үйінде қызы,ғана қалған, сорлы Гүлжиһан</w:t>
        <w:br/>
        <w:t>қалған; Бұл бақытсыз жанды жалғыз тастауға бола</w:t>
        <w:br/>
        <w:t>ма?.Мен оны қалай паналатамын? Паналатар едім--оған</w:t>
        <w:br/>
        <w:t>қыз көне ме? Қыздың сүйген жары сен. Сенің сүйгенің де</w:t>
        <w:br/>
        <w:t>сол. қыз. Мұны мен жақсы білемін. Сондықтан бұрынғы</w:t>
        <w:br/>
        <w:t>ескі әдет бойынша «атастыруды» былай қойғанда да, се-</w:t>
        <w:br/>
        <w:t>нің хақың бар ғой қызды қолынан жетектетп өзіңмен бір-</w:t>
        <w:br/>
        <w:t>Те-алып кетуге. Бұған ешкім қарсы бола алмайды, Заң</w:t>
        <w:br/>
        <w:t>да қарсы емес. Басқа не айтайын. Мүмкін, Хакім қарсы</w:t>
        <w:br/>
        <w:t>болар. Бірақ Хакімнің де тоқтайтын жері бар... Тез жет,</w:t>
        <w:br/>
        <w:t>ерлік ететін уақыт жетті. Сүйгенін алды деп саған айый</w:t>
        <w:br/>
        <w:t>қоюшы болса көріп алармыз. )</w:t>
        <w:br/>
        <w:t>Асығып күткен жеңгең Меңдіқыз.</w:t>
        <w:br/>
        <w:t>Шешеме көп-көп сәлем. .Кенжебадаға сәлем. Үй ішінің”</w:t>
        <w:br/>
        <w:t>бәріне тегіс сәлем. М»: і 5</w:t>
        <w:br/>
        <w:t>Аз ойлады да Әділбек ақыл тапты. .</w:t>
        <w:br/>
        <w:t>-- Мен Жымпитыға жүремін, мама. Ал, Бек аға, шаруй-</w:t>
        <w:br/>
        <w:t>Ға өзің көз бола тұр. Пішенді келген соң мен өзім ретте-:</w:t>
        <w:br/>
        <w:t>338</w:t>
        <w:br/>
        <w:t>ша. Әркім өз ісіне жауапты. Ал, «сен жассың» дегеніңіз</w:t>
        <w:br/>
        <w:t>де жанды сөз. Бірақ мен он сегіздемін. Он сегіз жаста</w:t>
        <w:br/>
        <w:t>өзіңіз Реальное училишені бітіріп, қызылдардың қата-</w:t>
        <w:br/>
        <w:t>рына ілесіп едіңіз. Сонда сіз жастықпен, білместікпен кі-</w:t>
        <w:br/>
        <w:t>ріп кетіп пе едіңіз? -- деді інісі түйіліп.</w:t>
        <w:br/>
        <w:t>Хакім Әділбекке қарап басын шайқады.</w:t>
        <w:br/>
        <w:t>-- Ай, Әділбек-ай, сенің осы өжет мінезің, әзір жауап</w:t>
        <w:br/>
        <w:t>сөз тапқырлығың түбі өзіңе зиян болып шықпаса қайт-</w:t>
        <w:br/>
        <w:t>сін.</w:t>
        <w:br/>
        <w:t>-- Айтар сөзімді, істер ісімді білмей, екі мығым салбы-</w:t>
        <w:br/>
        <w:t>рап, мойныма су кетіп жүрсе, ең пайдалысы сол болар</w:t>
        <w:br/>
        <w:t>ма еді?</w:t>
        <w:br/>
        <w:t>-- Қой енді, қарағым, сенімен айтысып жата алмаспын.</w:t>
        <w:br/>
        <w:t>Жұмысым бар. Жуынып, шайыңды іш. Келген қызметің-</w:t>
        <w:br/>
        <w:t>ді сонан кейін мен қайтып келген соң асықпай отырын</w:t>
        <w:br/>
        <w:t>сөйлесерміз. Мен де ептеп саған жауап беруге тырысып</w:t>
        <w:br/>
        <w:t>бағармын.</w:t>
        <w:br/>
        <w:t>-- Сары: аға, менің ұзақ сөйлесетін әңгімем шамалы.</w:t>
      </w:r>
    </w:p>
    <w:p>
      <w:r>
        <w:t>Меңдіқыз ауырып қалды деген соң өз көзіммен амандық-</w:t>
        <w:br/>
        <w:t>тарыңды біліп қайтайын дедім. Бұл бірінші жұмысым.</w:t>
        <w:br/>
        <w:t>Екінші, ана Әлібек ініңіз оқуына жүріп кетті. Үйде басы</w:t>
        <w:br/>
        <w:t>қалтырап, қолы дірілдеген мүгедек кәрі шешесі қалды.</w:t>
        <w:br/>
        <w:t>Оған қартайғанда дәрет суын жылытып беретін, кірін</w:t>
        <w:br/>
        <w:t>жуатын, ас пісіретін келін “керек. Ол келінді түсіріп</w:t>
        <w:br/>
        <w:t>кетуге Әлібектің мұршасы келмей, асығып жүріп кетті.</w:t>
        <w:br/>
        <w:t>Мен соя жемпірдің, көкемнің көзінің тірісінде батасын</w:t>
        <w:br/>
        <w:t>оқып кеткен келінін алып кетейін деп келдім. Әкесі тұт-</w:t>
        <w:br/>
        <w:t>қында, ағасы жоқ, өзі қаңғып жүр дейді осы қалада.</w:t>
        <w:br/>
        <w:t>Хакім Меңдіқыз-бен Әділбекке кезек-кезек қарады. Әйел</w:t>
        <w:br/>
        <w:t>серінен. жүзін әдейі бұрғандай, теріс айналып, елдене-</w:t>
        <w:br/>
        <w:t>ні-шүңылай-бастады. Ал Әділбек ағасының бірінші сөз</w:t>
        <w:br/>
        <w:t>шоқпарына яығын тосып, сазарған күйі онан-Жөзін алмай,</w:t>
        <w:br/>
        <w:t>«келсең кел»-деғен қайсар пішінде қалды. Бұл хабар-</w:t>
        <w:br/>
        <w:t>дың бәрін: бай-бектер. жөніңдегі әңгімені, Ақметшенің</w:t>
        <w:br/>
        <w:t>ұсталғанын, оның баласының қашып кеткенін інісінің құ-</w:t>
        <w:br/>
        <w:t>лағына бұлжытпай жеткізген адам тек Меңдіқыз екенін</w:t>
        <w:br/>
        <w:t>Хакім бірден сезді. Осыны дәлелдегендей әйелінің «күнә-</w:t>
        <w:br/>
        <w:t>лы» кезінде күйбеңдеп, жүзін теріс қарай бұра қалатын</w:t>
        <w:br/>
        <w:t>әдеті де қазір алдына келе қалды. Бірақ күні кеше, 6о0-</w:t>
        <w:br/>
        <w:t>санар шағында бақытсыздыққа ұшырап, ауруханаға жа-</w:t>
        <w:br/>
        <w:t>ТЫП шыққан, баласы түсіп азап шеккен әйелін сөзбен</w:t>
        <w:br/>
        <w:t>сөгу де, оған тіпті қабақ түюдің өзі де рақымсыздық еке-.</w:t>
        <w:br/>
        <w:t>нін Хакім-жақсы түсінді. Мына қасқырдың бөлтірігіндей”</w:t>
        <w:br/>
        <w:t>842</w:t>
        <w:br/>
        <w:t>-- Хакім бұған риза болмайды. Мен басқа не айтайын.</w:t>
        <w:br/>
        <w:t>Өзің біл, Қенжебала,-- деді мұңайып.</w:t>
        <w:br/>
        <w:t>-- Риза болмаса шауып алар дейсің бе?! Ол да Жүніс-</w:t>
        <w:br/>
        <w:t>тің баласы, мен де Жүністің баласымын. Қылмыс істеу-</w:t>
        <w:br/>
        <w:t>ге шыққаным жоқ-- жесірімді ала келдім.</w:t>
        <w:br/>
        <w:t>-- Ай, Кенжебала-ай! Жолың болсын! Басқа не айта-</w:t>
        <w:br/>
        <w:t>йын,-- деді әйел көзі буалдырлана түсіп.</w:t>
        <w:br/>
        <w:t>Абыстайдың ауласына кіре бергенде бүтін үйдің ішін,</w:t>
        <w:br/>
        <w:t>қораның ішін гүмбірлеген үнге бөлеген бір музыка аспа-</w:t>
        <w:br/>
        <w:t>бының даусы Әділбекті кілт тоқтатты. Аз тұрғаннан ке-</w:t>
        <w:br/>
        <w:t>Йін, бұл аспаптың пианино екенін шамалады. Бірақ оның</w:t>
        <w:br/>
        <w:t>атын естігенмен түрін де, түсін де ол бұрын-соңды көрген</w:t>
        <w:br/>
        <w:t>жоқ-ты, оны қалай ойнайтынын да білмейтін. Сонда да</w:t>
        <w:br/>
        <w:t>ғажап үнге құлағын тіге қалды.</w:t>
        <w:br/>
        <w:t>Жасынан домбыра тартып, ән салған, кештен бастап таң</w:t>
        <w:br/>
        <w:t>атқанша талмай жыр айтатын Нұрымды көріп өскен</w:t>
        <w:br/>
        <w:t>Әділбек, оған кішкене күнінде, есін біле бастаған кезін-</w:t>
        <w:br/>
        <w:t>де-ақ еліктей бастаған Әділбек, домбыраны жақсы тар-</w:t>
        <w:br/>
        <w:t>татын, әнді де тәп-тәуір сүйкімді қоңыр даусымен құй-</w:t>
        <w:br/>
        <w:t>қылжыта салатын еді. Мына күмбір күй оны басқа бір</w:t>
        <w:br/>
        <w:t>сырлы, сиқырлы, бірде балқытып, бірде өрлей түскен үн</w:t>
        <w:br/>
        <w:t>тасқынына тоғытып жібергендей болады. Бір кезде көз</w:t>
        <w:br/>
        <w:t>алдына қарауытқан қалың орман келеді, орман іші бір-</w:t>
        <w:br/>
        <w:t>де шықылықтап, бірде күмбірлеп, санқилы дыбысқа то-</w:t>
        <w:br/>
        <w:t>ЛЫП кетеді..: )</w:t>
        <w:br/>
        <w:t>Әділбек қанша уақыт тұрып қалғанын байқаған жоқ.</w:t>
        <w:br/>
        <w:t>Ол тек қайран қалған жандай мелшиіп тұрып-тұрып, үн-</w:t>
        <w:br/>
        <w:t>нің толастаған кезінде аяғын ілгері баса беріп еді, музы-</w:t>
      </w:r>
    </w:p>
    <w:p>
      <w:r>
        <w:t>ка басқа бір екпінді, күшті, үні таныс, ырғағы көңілде</w:t>
        <w:br/>
        <w:t>жатқан күйді дүрілдете жөнелді. Бұл өзіне көптен таныс,</w:t>
        <w:br/>
        <w:t>өте-мөте құлаққа жағымды күй еді. Бірақ мұны домбы-</w:t>
        <w:br/>
        <w:t>рада Әділбек сан рет естіп, өзі де тартып үйренгенмен</w:t>
        <w:br/>
        <w:t>мұның атын да, шығарған адамның кім екенін де білмей-</w:t>
        <w:br/>
        <w:t>тін. Оның тек көз алдында дүниені қаптаған қалың бұлт-</w:t>
        <w:br/>
        <w:t>ты, қаһарлы толқынды, суық лепті, үй жыққандай дүлей</w:t>
        <w:br/>
        <w:t>екпінді қап-қара топан басып келе жатты. Аспан асты</w:t>
        <w:br/>
        <w:t>алай-түлей ұйтқып-ұйтқып алып қаһарын жазып жібер-</w:t>
        <w:br/>
        <w:t>генде дүниені түбірімен қопарған зелзала тасқын ойды</w:t>
        <w:br/>
        <w:t>боздатып, қырды тебірентіп, ысырып, ығыстырып жайпай</w:t>
        <w:br/>
        <w:t>жұтып, қиратып, дүрілдетіп тағы да алай-түлей долдана</w:t>
        <w:br/>
        <w:t>түсіп, бұрынғыдан да сұрапыл ысқырық пайда бола қа-</w:t>
        <w:br/>
        <w:t>845</w:t>
        <w:br/>
        <w:t>әйелдің еріндері. Қыз әлсіреп, талықсып жатқан әйелдің</w:t>
        <w:br/>
        <w:t>жанына жете беріп, иығын құшақтай отыра кетті. Оның</w:t>
        <w:br/>
        <w:t>солқылы мен көзден домалаған ыстық жасы кездескен</w:t>
        <w:br/>
        <w:t>затты сүйрей жөнелетін тасқындай жұлқып, Меңдіқызды</w:t>
        <w:br/>
        <w:t>бірге ала жөнелді. Неге екені белгісіз, қам көңіл әйел,</w:t>
        <w:br/>
        <w:t>Өз басына түскен ауырлықты бірге жоқтаса келген-</w:t>
        <w:br/>
        <w:t>дей, Гүлжиһанды кеудесіне қыса, қосыла егілді. Кезерген</w:t>
        <w:br/>
        <w:t>еріндері одан әрі құрғай түсті, солқылдаған нықтар сол-</w:t>
        <w:br/>
        <w:t>қылын үдете берді.</w:t>
        <w:br/>
        <w:t>-- Мен жаздым, Шыраққа. Бәрін жаздым. Ол түсінеді</w:t>
        <w:br/>
        <w:t>барлық жайды. Ол келуге тиіс кешікпей. Сенде де, онда</w:t>
        <w:br/>
        <w:t>да жазық жоқ. Сендер айыпты емессіңдер. Мұны бәрі де</w:t>
        <w:br/>
        <w:t>түсінуі керек. Ағаңа да, ағаңның ісіне де сен күнәлы</w:t>
        <w:br/>
        <w:t>емессің,-- деді Меңдіқыз еңкілдеп.</w:t>
        <w:br/>
        <w:t>Қыз кенет басын қайта жұлып алып, Меңдіқыздың бе-</w:t>
        <w:br/>
        <w:t>Тіне қадалды.</w:t>
        <w:br/>
        <w:t>-- Не болыпты? Қаршыға бір жамандық істеп пе? Мең-</w:t>
        <w:br/>
        <w:t>дДіқыз жеңеше, жасырма!.. Мен... мен түс көрдім... қара</w:t>
        <w:br/>
        <w:t>дауыл. Бір жамандық болар деп, жорып едім. Не болып-</w:t>
        <w:br/>
        <w:t>ты? Не болыпты? --- деді қыз сөзін бөліп-бөліп ентіге</w:t>
        <w:br/>
        <w:t>түсіп.</w:t>
        <w:br/>
        <w:t>Бірнеше күннен бері. музыка сабағын баса дайындау</w:t>
        <w:br/>
        <w:t>үшін қалаға келіп жатқан Гүлжиһаң «Шеген құдықта»</w:t>
        <w:br/>
        <w:t>болған үлкен оқиғаны естімеген-ді. Жалғыз Гүлжиһан</w:t>
        <w:br/>
        <w:t>емес, басшы қызметкерлер мен тергеу орындарынан бас-</w:t>
        <w:br/>
        <w:t>қа, қала халқы бұл-хабармен тегіс құлақтанбаған бола-</w:t>
        <w:br/>
        <w:t>тын. Ауруханада жатқан Меңдіқыздың- өзіне” де мұны</w:t>
        <w:br/>
        <w:t>Хакім амалсыз айтқан еді. Өйткені: «Меңдіқыз, мен қыр-</w:t>
        <w:br/>
        <w:t>ға шығып бара жатырмын, ертең кешке, әрі кетсе арғы</w:t>
        <w:br/>
        <w:t>күні түстен қалмай қайтып келемін» деген еріне әйел:</w:t>
        <w:br/>
        <w:t>«Мен осындай халде жатқанда қырға шығуды кейінге</w:t>
        <w:br/>
        <w:t>қалдырМайсың ба?» -- деп мұңайған болатын. Кенеттен</w:t>
        <w:br/>
        <w:t>ауыф күйге душар болып және өте жүдеп қалған әйелінің</w:t>
        <w:br/>
        <w:t>қам көңлін қайғыға: бөлемейін деп, Хакім уақиғаның</w:t>
        <w:br/>
        <w:t>бәрің бастан-аяқ айтып беріп, «мен өзім шықпасам бол-</w:t>
        <w:br/>
        <w:t>майды, бұл жай ғана қылмыс емес, саяси мәні мол уақи-</w:t>
        <w:br/>
        <w:t>ға. Бұл ауылдағы тап күресінің, Ақметшенің және Ақмет-</w:t>
        <w:br/>
        <w:t>ше сияқтылардың атқая ақырғы оғы»; деп .қорытқан-ды.</w:t>
        <w:br/>
        <w:t>Мұнан арғы жағын Хакім айтпады да, бірақ не болаты-</w:t>
        <w:br/>
        <w:t>нын Меңдіқыз” өзі топшылап еді.Бұл жоқ жерден ұшы-</w:t>
        <w:br/>
        <w:t>раған өз бақытсыздығының сол үлкен іспен байланысты</w:t>
      </w:r>
    </w:p>
    <w:p>
      <w:r>
        <w:t>екенін бірден түсінген. еді: Сондықтан ауылға отряд шы-</w:t>
        <w:br/>
        <w:t>ғатынын; ол отрядтың қалға түсірсе Құнысты, оны түсіре</w:t>
        <w:br/>
        <w:t>835</w:t>
        <w:br/>
        <w:t>зұлымдықтың тұл-тамыры еңбексіз байитын қанаушы</w:t>
        <w:br/>
        <w:t>таптың қалдырған жексұрын мұрасы. Еңбексіз баюдың</w:t>
        <w:br/>
        <w:t>өзі қылмыс. Ал сол қылмысты құрту үшін қанаушы тап-</w:t>
        <w:br/>
        <w:t>ты жою міндет. Оны, әрине, қырып тастау жолымен құрт-</w:t>
        <w:br/>
        <w:t>паймыз. Еңбек еттіру жолымен жоямыз. Мысалы: мына</w:t>
        <w:br/>
        <w:t>Ақметше Мұхаметшинге жақында сот болды. Сол сотта</w:t>
        <w:br/>
        <w:t>оның кедейлерді қалай жегені ашылды. Он-он бес жыл</w:t>
        <w:br/>
        <w:t>жұмыс істеп келген адамдарға Ахметшенің төлеген ақы-</w:t>
        <w:br/>
        <w:t>сын есептесең күніне ширек тиыннан келмейді екен. Мұн-</w:t>
        <w:br/>
        <w:t>дай тегін мал табу жолын жалшыны қанау, оның нәрін</w:t>
        <w:br/>
        <w:t>борсықтай сору дейміз. Міне, осыны жойып, Ақметше.</w:t>
        <w:br/>
        <w:t>Дабыл, Салық сияқтыларды еріксіз еңбекке қосқан кезде</w:t>
        <w:br/>
        <w:t>жұрт тыныш болады. Адамды адам өлтіру жойылады.</w:t>
        <w:br/>
        <w:t>Қазақ халқы көшпелі, мал баққан, момын халық; еңбек-</w:t>
        <w:br/>
        <w:t>ті сүйетін, жігерлі халық. Бірақ осы халықты билеуші.</w:t>
        <w:br/>
        <w:t>тап мәдениеттен тыс, білімнен тыс, өнімді кәсіптен тыс</w:t>
        <w:br/>
        <w:t>ұстады. Әбілхайыр ханнан өрбіген жүз елу сұлтан тайпа-</w:t>
        <w:br/>
        <w:t>тайпаға бөліп, билеп келді. Арқада Абылайдың ұрпағы</w:t>
        <w:br/>
        <w:t>хандық құрса, Жетісуда Тезек төре дәурендеді; Хиуада</w:t>
        <w:br/>
        <w:t>Аспандияр, Барақ сұлтандар отырса, Бөкейде Нұралы-</w:t>
        <w:br/>
        <w:t>ның әулеті өкімін жүргізді. Осы толып жатқан сұлтав-</w:t>
        <w:br/>
        <w:t>дардың айдауымен Ресей патшалығының қарауында</w:t>
        <w:br/>
        <w:t>жүрген кезде соңғы 150 жылдың ішінде қазақ елін «Өр-</w:t>
        <w:br/>
        <w:t>кендету» үшін жұмсалған қаражатты адам басына шақ-</w:t>
        <w:br/>
        <w:t>сақ 6 сом 60 тиыннан келеді екен. Ал мұны жыл есебіне</w:t>
        <w:br/>
        <w:t>айналдырсақ -- жылына бір адамға төрт тиыннан ақша</w:t>
        <w:br/>
        <w:t>жұмсалған. Міне, билеуші таптың істеген игілік ісі. Мұн-</w:t>
        <w:br/>
        <w:t>дай.қаражатқа бала оқытып, ауруды емдеп, қала салып,</w:t>
        <w:br/>
        <w:t>«көпір тұрғызып болар ма? Бір келген қайыршыға да қа-</w:t>
        <w:br/>
        <w:t>зақ жеті тиын садақа береді. Хан мен сұлтан, патша мен</w:t>
        <w:br/>
        <w:t>губернаторлардың көрсеткен жақсылығы осындай: Ал</w:t>
        <w:br/>
        <w:t>біздің басты-байлығымыз неде? Басты.байлығымыз жер- “</w:t>
        <w:br/>
        <w:t>де. Жердің үсті нәубат “береді; асты толған алтын мен</w:t>
        <w:br/>
        <w:t>“күміс, темір мен көмір, мұнай мен тұз. Нәубат дегеніміз</w:t>
        <w:br/>
        <w:t>жердің бетіне шығатын өсімдік. Тары мен бидайды көп</w:t>
        <w:br/>
        <w:t>егіп, -Мол. өңім алмаған жерде молшылық болмайды.</w:t>
        <w:br/>
        <w:t>Орал ғуберниясының көлемі кіші-гірім .мемлекеттей:--</w:t>
        <w:br/>
        <w:t>15 миллион тектар жері -бар. Мұның егіске жарайтыны</w:t>
        <w:br/>
        <w:t>бір жарым миллионнан-астам. Ал мына Жымпиты уезін:</w:t>
        <w:br/>
        <w:t>алсақ.шабындық, жайылымдық. жерін былай қойғанда,</w:t>
        <w:br/>
        <w:t>тек бидай шығатын егістігінің өзі бір үйге 40 гектардан</w:t>
        <w:br/>
        <w:t>келеді. Қазір-осы құнарлы жерге егетін егісіміз үй басы-</w:t>
        <w:br/>
        <w:t>на-ширек гектардан да аз. Бельгия мемлекетінде жердің”</w:t>
        <w:br/>
        <w:t>830</w:t>
        <w:br/>
        <w:t>шасы келмеді. Ол асығып жүріп кетті. Ендігі жылы келе-</w:t>
        <w:br/>
        <w:t>мін, барысымен Гүлжиһанға хат жазамын, деп кетті. Ал</w:t>
        <w:br/>
        <w:t>қазір мына жағдайда қызды жетім лақтай әркімге тел-</w:t>
        <w:br/>
        <w:t>міртіп қоя алмаймын ғой. Мен де оның жауы емеспін,</w:t>
        <w:br/>
        <w:t>жақынымын, Әлібектің бірге тұратын, еншісі бір інісімін.</w:t>
        <w:br/>
        <w:t>Келіншегін шешесінің қарауына апарып беремін. Ана</w:t>
        <w:br/>
        <w:t>жылғы өзің құсап үйде отырар. Оның не айыбы бар,-</w:t>
      </w:r>
    </w:p>
    <w:p>
      <w:r>
        <w:t>деді Әділбек.</w:t>
        <w:br/>
        <w:t>-- Келіп амандасып кетуге де уақыты болмады ма? Шы-</w:t>
        <w:br/>
        <w:t>рақ та әйтеуір қызық адам,-- деп еді Меңдіқыз, Әділбек</w:t>
        <w:br/>
        <w:t>тетелес ағасының сыйын бере сөйледі.</w:t>
        <w:br/>
        <w:t>-- Сол былжырақтан не сұрайсың,-- деді ол даусын</w:t>
        <w:br/>
        <w:t>жуандатып.-- Ертемен осында жүремін деп отыр еді, се-</w:t>
        <w:br/>
        <w:t>нің хатыңды алды да, сабындай іріп жүре берді. Қорқақ</w:t>
        <w:br/>
        <w:t>қайның, нағыз қоян жүрек. Ол мына қиындықты сезді</w:t>
        <w:br/>
        <w:t>Де, тәуекел ете алмай, үйренген оқуына тартып отырды.</w:t>
        <w:br/>
        <w:t>Сөзі сөз емес. «Онда барғанда пәтер керек, тамақ керек,</w:t>
        <w:br/>
        <w:t>киім керек» деп сары уайым соқты. Мейлі, қатыны өзі</w:t>
        <w:br/>
        <w:t>оқу бітіріп келгенше үйде отырар, бір адамды асырармыз</w:t>
        <w:br/>
        <w:t>ептеп. Оған дейін өзі де пысыр.</w:t>
        <w:br/>
        <w:t>-- Апырым-ай, бізге бір соғып кеткенде болатын еді.</w:t>
        <w:br/>
        <w:t>Қорыққаны да рас шығар. Осында әлгі бар болғыр жұрт»</w:t>
        <w:br/>
        <w:t>тың: «Бай қызың алуға болмайды» деген бәлесі де көл-</w:t>
        <w:br/>
        <w:t>денең тұра қалды. Шырақ сендей батыл емес, Хакім</w:t>
        <w:br/>
        <w:t>сияқты да емес. Бірақ оның жаны нәзік, ақын адам, дү-</w:t>
        <w:br/>
        <w:t>ниеге басқалардан өзгеше қарайтын адам. Ондай адам&lt;</w:t>
        <w:br/>
        <w:t>ның өмір талқысына шыдай алмауы да мүмкін. Қайсар»</w:t>
        <w:br/>
        <w:t>лығы аз. Бірақ ағаңды қатал сынай берме. Сендерге,</w:t>
        <w:br/>
        <w:t>мына Хакім екеуіңе арқа сүйеп өскен жас қой... Ал, Гүл-</w:t>
        <w:br/>
        <w:t>жиһан алып кетуіңе көнбесе не істейсің, Кенжебала?</w:t>
        <w:br/>
        <w:t>-- Бір қызды көндірермін. Қөнбесе басқа бір жөнін та”</w:t>
        <w:br/>
        <w:t>бармын. ) )</w:t>
        <w:br/>
        <w:t>-- Ат-арбамен келдің бе?</w:t>
        <w:br/>
        <w:t>-- Иә, пәтерде ат-арбам.</w:t>
        <w:br/>
        <w:t>-- Абыстайдікін білесін ғой, ана мешіттің бергі қата-</w:t>
        <w:br/>
        <w:t>рындағы үшінші үй. Гүлжиһан сонда жатып оқиды. Жа-</w:t>
        <w:br/>
        <w:t>қында ғана маған ауруханаға келіп кетті. Екеуіміз қосы-</w:t>
        <w:br/>
        <w:t>лып жылап алдық. Ол да мықты жүдеп қалған,- деді</w:t>
        <w:br/>
        <w:t>Меңдіқыз көңлі бұзылып.</w:t>
        <w:br/>
        <w:t>ен қызды алып кететін болсам мұнда соқпаймын»</w:t>
        <w:br/>
        <w:t>Ал әлдеқалай жолым болмай қалса, онда келіп, жай-МӘ"</w:t>
        <w:br/>
        <w:t>ністі айтып кетермін.</w:t>
        <w:br/>
        <w:t>Меңдіқыз қайнысына айран берді де:</w:t>
        <w:br/>
        <w:t>344</w:t>
        <w:br/>
        <w:t>құйрығынан ұстасаң бас салуға дайын тұрған әжет іні-</w:t>
        <w:br/>
        <w:t>сіне қарсы жауап қату да өте қауіпті еді. Сондықтан Ха-</w:t>
        <w:br/>
        <w:t>кім осы жерде бұларды қайырып тастамаса да сөзден</w:t>
        <w:br/>
        <w:t>ұтылмай, ағалық жолын басым ұстауды көздеді.</w:t>
        <w:br/>
        <w:t>-- Бала, сен ақылды жігітсің. Ал ақылды жігіт алды-</w:t>
        <w:br/>
        <w:t>артын әбден ойлап, істер ісін мүлтіксіз етіп істеуге ты-</w:t>
        <w:br/>
        <w:t>рысады. Мен сенің жасыңда қызыл отрядқа жазылсам</w:t>
        <w:br/>
        <w:t>білмегендіктен емес, сана-сезімге сүйеніп істеген ісім.</w:t>
        <w:br/>
        <w:t>Бірақ ол Кезде мен бәрін білдім, бәрін шамаладым дейтін</w:t>
        <w:br/>
        <w:t>пікірде болғаным жоқ. Тіпті сонан бері міне он жыл өт-</w:t>
        <w:br/>
        <w:t>ті, ал осы он жылдың ішінде де мен дүниенің бар тетігін</w:t>
        <w:br/>
        <w:t>тауып, бар тілін білдім деп айта алмаймын. Сен осыны</w:t>
      </w:r>
    </w:p>
    <w:p>
      <w:r>
        <w:t>түсін. Осыны түсін де әйелді алатын кісінің қыз со-</w:t>
        <w:br/>
        <w:t>қынан өзі жүретінін, қызды барып өзі көретінін, өзі ба-</w:t>
        <w:br/>
        <w:t>ғалап, онымен өзі сырласатынын ұмытпа. Әркімнің өз</w:t>
        <w:br/>
        <w:t>қуанышын өзі жасап, өз күйінішін өзі тартатынын ойлау</w:t>
        <w:br/>
        <w:t>керек. Әлібекке әйелді мен де, сен де алып бермейміз. Ол</w:t>
        <w:br/>
        <w:t>өзі тауып алады. Кімді алады оның өзі біледі. Ол сенен</w:t>
        <w:br/>
        <w:t>үлкен, сенен жолы да бөлегірек. Мұндай әңгімені, бала,</w:t>
        <w:br/>
        <w:t>сен маған айтпа. Доверенностьпен алған келіншек келін-</w:t>
        <w:br/>
        <w:t>шек болмайды,-- деді.</w:t>
        <w:br/>
        <w:t>Хакімнің үні де қоңыр үнмен күмбірлеңкіреп шықты. Тү-</w:t>
        <w:br/>
        <w:t>сі де қаңырқай тартып, қабақ пен қастың арасында қара</w:t>
        <w:br/>
        <w:t>көлеңкеленген сызықтар жүгіріп кетті. Әйелі оған жүзін</w:t>
        <w:br/>
        <w:t>бұрмады, безере қалған інісі де оның өзгеше түрде құ-</w:t>
        <w:br/>
        <w:t>была бастаған реңіне сыйлау берді, үндемеді. Енді кідір-</w:t>
        <w:br/>
        <w:t>сем әңгіме тереңге кетер-деген жанша Хакім жалма-жан</w:t>
        <w:br/>
        <w:t>кепкасын киді де, вортфелін кетерін үйден тезірек шығып</w:t>
        <w:br/>
        <w:t>кетті. Бірақ тез жүрсе де оның адымы -Әділбекке өте нық,</w:t>
        <w:br/>
        <w:t>өзі сияқты аяқ басысы да салмақты естілді.</w:t>
        <w:br/>
        <w:t>-- Мен жүремін, жеңеше. Маған Гүлжиһанның пәтерін</w:t>
        <w:br/>
        <w:t>көрсетіп жібер,-- деді Әділбек, ағасының аяқ дүрсілі әрі-</w:t>
        <w:br/>
        <w:t>лел кеткеннен кейін.</w:t>
        <w:br/>
        <w:t>-- Ойбай, Кенжебала, шай ішіп кет. Қазір қайнайды,-</w:t>
        <w:br/>
        <w:t>деп Мендіқыз тыпыріни бастады. )</w:t>
        <w:br/>
        <w:t>-- Жоқ. Қүтуге болмайды. Темірді қызған кезде соқ.</w:t>
        <w:br/>
        <w:t>Сары ағамның сөзін естідің ғой. Ол тағы бір дәлел та-</w:t>
        <w:br/>
        <w:t>бады. 3 . )</w:t>
        <w:br/>
        <w:t>-- Оның сөзінің: жаны бар ғой, Кенжебала. Қиын-қыс-</w:t>
        <w:br/>
        <w:t>тау кезең қазір. ң ; 2. )</w:t>
        <w:br/>
        <w:t>-- Оның сөзі әділ.сөз, мен оған ешбір дау айта алмай-</w:t>
        <w:br/>
        <w:t>мын. Сонда да оның ескермей кеткен жағы бар. Өзі кө-</w:t>
        <w:br/>
        <w:t>ріп, өзі сөйлесіп, келіншегін өзі түсіруге Әлібектің мұр-</w:t>
        <w:br/>
        <w:t>343</w:t>
        <w:br/>
        <w:t>тапшылығынан пияз, сәбіз сияқты пайдалы өсімдіктерді</w:t>
        <w:br/>
        <w:t>үй төбесіне егеді. Біз табиғат берген ен байлықты пайда-</w:t>
        <w:br/>
        <w:t>ланбай келеміз. Сондықтан қазір өкімет ауыл шаруашы-</w:t>
        <w:br/>
        <w:t>лығын өркендету ісін қолға алды. Ауылда отырықшы-</w:t>
        <w:br/>
        <w:t>лыққа айналдыру, егіншілік кәсібін күшейту басты мақ-</w:t>
        <w:br/>
        <w:t>сат болып табылады.</w:t>
        <w:br/>
        <w:t>Бұрын ауылды жаңартуға жылына төрт тиын жұмсалса,</w:t>
        <w:br/>
        <w:t>қазір еңбекшінің баласын оқыту үшін тегін мектептер</w:t>
        <w:br/>
        <w:t>салынды; үкіметтің есебінен емдеу, денсаулық сақтау</w:t>
        <w:br/>
        <w:t>жұмыстары жүргізіліп келді. Енді жерге орналасам де-</w:t>
        <w:br/>
        <w:t>ген кедей шаруаға көмек көрсетілмекші. Ал күш бірікті-</w:t>
        <w:br/>
        <w:t>ріп жер жыртамын дегендерге кооператив арқылы құ-</w:t>
        <w:br/>
        <w:t>рал-сайман берілмекші. Міне, өз билігін өз қолына алған</w:t>
        <w:br/>
        <w:t>еңбекшілердің үкіметі жарлы-жақыбайларға бар жәрде-</w:t>
        <w:br/>
        <w:t>Мін аямай көрсетіп жатыр. Бұл жәрдем тиындап санал-</w:t>
        <w:br/>
        <w:t>майды, бір сомдап та есептелмейді -- халықтың мұң-</w:t>
        <w:br/>
        <w:t>мұқтажын толық өтегенше көрсетілетін көмек. Сондық-</w:t>
        <w:br/>
        <w:t>тан өздеріңіз бастап, өкімет қостап отырған отырықшы-</w:t>
        <w:br/>
        <w:t>лық ісін, егіншілік кәсібін жұрт болып, қауым болып</w:t>
        <w:br/>
        <w:t>қолға алайық. «Еңбек етсең емерсің» деген халық аузын-</w:t>
      </w:r>
    </w:p>
    <w:p>
      <w:r>
        <w:t>да нақыл бар, сол еңбекке. жұмылайық! -- деп бітірді</w:t>
        <w:br/>
        <w:t>Дәулетов сөзін. )</w:t>
        <w:br/>
        <w:t>Жұрт тағы да кідірістеп, үнсіз қозғала түсіп седі, Қара-</w:t>
        <w:br/>
        <w:t>бай Қөзеев халықты жетектеп қол соғып жіберді; оны</w:t>
        <w:br/>
        <w:t>қасындағы Жүнісов қостады да, біріндеп басталған бұл</w:t>
        <w:br/>
        <w:t>қол шапалақтау ә дегенше дүрілдеген күшті үнді-шуылы</w:t>
        <w:br/>
        <w:t>аралас дүрсілге айналып кетті. Аздан кейін “қос қолын</w:t>
        <w:br/>
        <w:t>жоғары көтеріп делебесі қозып кеткен қалың топтың</w:t>
        <w:br/>
        <w:t>шуылын зорға тоқтатып, Қарабай болыстық -партия ко-</w:t>
        <w:br/>
        <w:t>митетінің хатшысы Едігеновке сөз беріп еді, ол аайқай</w:t>
        <w:br/>
        <w:t>салып:: )</w:t>
        <w:br/>
        <w:t>-- Болыстық қосшы комитетінің қаулысын жариялай-</w:t>
        <w:br/>
        <w:t>Мын. Ол мынау: бірінші -- жер жыртып, егін салу үшін</w:t>
        <w:br/>
        <w:t>бірігіп құрал-сайман“сұраған он бес үй кедей шаруалар-</w:t>
        <w:br/>
        <w:t>ға кооперация қоғамы арқылы темір сабан, тырма, фур-</w:t>
        <w:br/>
        <w:t>гон арба, шөп. шабатын және сүт тартатын машина си-</w:t>
        <w:br/>
        <w:t>яқты керек құралдар алып берілсін! Екінші -- үкіметтен</w:t>
        <w:br/>
        <w:t>қаражат көметін алып үй-жай салуға -ең жақсы жер-</w:t>
        <w:br/>
        <w:t>Ден болашақ поселкеге лайық орың- көрсетілсін! Қәне,</w:t>
        <w:br/>
        <w:t>осы қаулыны “мақұл дегендерің &gt; қолдарыңды көтерің-</w:t>
        <w:br/>
        <w:t>дерші!</w:t>
        <w:br/>
        <w:t>-- “Мақұл!</w:t>
        <w:br/>
        <w:t>--: Мақұл!</w:t>
        <w:br/>
        <w:t>881</w:t>
        <w:br/>
        <w:t>-- Иә, құлақ естімеген сөз. Балшабайлар меншебайлар-</w:t>
        <w:br/>
        <w:t>ды қуып қырғаннан бері тыныштық еді,-- деді Бекей, та-</w:t>
        <w:br/>
        <w:t>ғы да бір аталы сөздің басын қайырып тастадым деген-</w:t>
        <w:br/>
        <w:t>дей қара сақалын қауқита сипалап қойып,</w:t>
        <w:br/>
        <w:t>-- Әңгіме осы, мама. Ана үйдің оң жағына шиіңді ұста.</w:t>
        <w:br/>
        <w:t>Тұс киізіңді құр. Жүгіңді дұрыстан жина. Шай-шекер</w:t>
        <w:br/>
        <w:t>бар. Қонақ аяғы жиілер. Келін келді деген соң қайырлы</w:t>
        <w:br/>
        <w:t>болсын айтушылар көбейеді ғой. Сенің той жасамағаны-</w:t>
        <w:br/>
        <w:t>ңа, балаңның жоғына жұрт қарай ма,-- деп Әділбек ше-</w:t>
        <w:br/>
        <w:t>шесіне шаруашылық жөнін сілтеді.</w:t>
        <w:br/>
        <w:t>-- Қарағым-ау, Әділжан-ау, осында тура әкелесің бе?</w:t>
        <w:br/>
        <w:t>Тура әкелсең даладан тауып алған бала емес, кәдімгі</w:t>
        <w:br/>
        <w:t>жол-жорасымен түсіру керек емес пе, келінді?. деп кем-</w:t>
        <w:br/>
        <w:t>пір саса бастады. )</w:t>
        <w:br/>
        <w:t>-- Мама, қыңқ етпе. Әлібек өзі жасар келген соң тойын.</w:t>
        <w:br/>
        <w:t>Менің шаруам келініңді әкеліп, қолыңа ұстату. Басқа-</w:t>
        <w:br/>
        <w:t>сын балаңның өзі біледі.</w:t>
        <w:br/>
        <w:t>с- Әлібекжан келемін деді ме?</w:t>
        <w:br/>
        <w:t>-- Келеді. Ендігі жылы келеді. Ана жылғы Сары ағам</w:t>
        <w:br/>
        <w:t>сияқты, әйелін қолыңа қондырып, өзі оқуын оқи бе-</w:t>
        <w:br/>
        <w:t>реді.</w:t>
        <w:br/>
        <w:t>-- Айналайын, қайдан білейін, мен оның барлық мән-</w:t>
        <w:br/>
        <w:t>жайын. Әйтеуір сен өзің білесің, қарашығым. Әкеңнің</w:t>
        <w:br/>
        <w:t>қара шаңырағын ұстайтын өзің, Ана ағаларыңа жәрдем</w:t>
        <w:br/>
        <w:t>беретін де өзің. Сенің қолыңа қарап отыр ғой бәрі. Әй-</w:t>
        <w:br/>
        <w:t>теуір құдайға шүкір. Қүн көргіш малың бар, үйің бар--</w:t>
      </w:r>
    </w:p>
    <w:p>
      <w:r>
        <w:t>деді кемпір баласына қалтқысыз сеніп.</w:t>
        <w:br/>
        <w:t>рі</w:t>
        <w:br/>
        <w:t>Әділбек қалаға ертеңіне-ақ жетіп келді.</w:t>
        <w:br/>
        <w:t>-- Жай ма, бала? Үйіші аманшылық па?-- деді Хакім,</w:t>
        <w:br/>
        <w:t>күтпеген жерден үйге кіріп келген інісінен. Ол елдегі-</w:t>
        <w:br/>
        <w:t>лердің бірі ауырып, болмаса тіпті, онан да жаман халге</w:t>
        <w:br/>
        <w:t>ұшырап қалды ма деп сескенді.- Әлібек неге кешігіп</w:t>
        <w:br/>
        <w:t>жатыр?</w:t>
        <w:br/>
        <w:t>Асықпай қимылдап, ақырындап сөйлейтін Әділбек, әде"</w:t>
        <w:br/>
        <w:t>тінше жайланысып отыра бастады. Ол көйлегінің жаға"</w:t>
        <w:br/>
        <w:t>сын босатыңқырап қойды. Сонсоң жаңа ғана аурухана"</w:t>
        <w:br/>
        <w:t>дан шыққан, көзі кіртиіп, жүзі солған жеңгесіне көз 72%:</w:t>
        <w:br/>
        <w:t>тап, Әйелдің ауыр халге ұшырағанын сезе қалды.</w:t>
        <w:br/>
        <w:t>---Біз аманбыз: Мамам сау. Бекең үйіші де мұздай Қа"</w:t>
        <w:br/>
        <w:t>ра көк. Әлібек Алматысына жүріп кетті, Меңдіқыз жеңе:.</w:t>
        <w:br/>
        <w:t>540</w:t>
        <w:br/>
        <w:t>лады... Есеңгіреген жанша неге келгенін де ойламай,</w:t>
        <w:br/>
        <w:t>Әділбек ұйып тұрып қалды. Оның құлағына мырс-мырс</w:t>
        <w:br/>
        <w:t>жылаған баланың күңгірт өксігі шалынды... Қенет селк</w:t>
        <w:br/>
        <w:t>етті де, басын көтеріп есікке қарай жүрді.</w:t>
        <w:br/>
        <w:t>Есікті ашып қалғанда оның көзіне қап-қара қара сан-</w:t>
        <w:br/>
        <w:t>ДЫҚ --Пианино мен оның қасындағы қара көйлек киген</w:t>
        <w:br/>
        <w:t>қыздың талдырмаш келген сұңғақ денесі шалынды. Бір-</w:t>
        <w:br/>
        <w:t>ақ екінші рет көз тоқтатып үлгіргенше болмай орнынан</w:t>
        <w:br/>
        <w:t>ұшып түрекелген Гүлжиһанның үлкен қара көздері Әділ-</w:t>
        <w:br/>
        <w:t>бектің көздерімен кездесе қалды. Алғашқы сәтте қыздың</w:t>
        <w:br/>
        <w:t>үрейлі жанары «сен кімсің?» деген сұраумен аяғын салақ</w:t>
        <w:br/>
        <w:t>басқан жігіттің жолын кес-кестегендей болды да, бірден-</w:t>
        <w:br/>
        <w:t>екі оның айыпты адамдай абдырап тұрып қалғанын көріп</w:t>
        <w:br/>
        <w:t>қызды сол сәтте шағыну сезімі билеп кетті: ол бетін ба-</w:t>
        <w:br/>
        <w:t>сып теріс айналды да, әлгідегі жас баланың булығып</w:t>
        <w:br/>
        <w:t>жылағаны қайта басталды. Сөз тапқыр Әділбектің бір</w:t>
        <w:br/>
        <w:t>сәт тілі де тұсалды, өмірде босап көрмеген буыны. да</w:t>
        <w:br/>
        <w:t>дәрменсіздене қалды. Ол не ілгері жүрерін, не осы жерде</w:t>
        <w:br/>
        <w:t>тұрып қалуын өздігінен шеше алмаған адамша, қыз-</w:t>
        <w:br/>
        <w:t>дан:</w:t>
        <w:br/>
        <w:t>-- Осы жерден-ақ сөйлессем бе екен, әлде былай қарай</w:t>
        <w:br/>
        <w:t>өтуге де бола ма? -- деді.</w:t>
        <w:br/>
        <w:t>Қыз тыңа қалып, Әділбектің сөзіне құлағын тосты, бі-</w:t>
        <w:br/>
        <w:t>рақ тіл қатпады, теріс айналған күйі, бұрылмастан пиИа-</w:t>
        <w:br/>
        <w:t>ниноға сүйеніп тұра берді.</w:t>
        <w:br/>
        <w:t>--.Мені.таныдың ба?--- деді ақырында Әділбек қызға,</w:t>
        <w:br/>
        <w:t>сөз. бастау ниетімен.-- Бір көрген адамыңды кейде таны-</w:t>
        <w:br/>
        <w:t>май да қаласың...</w:t>
        <w:br/>
        <w:t>-“ Әлібек қайда?-- деді қыз оның сөзіне жауап қату-</w:t>
        <w:br/>
        <w:t>дың орнына.</w:t>
        <w:br/>
        <w:t>Келгенше түрлі-айла-амалды бірінен соң бірін орны-ор-</w:t>
        <w:br/>
        <w:t>нына жұмсай беруге күні бұрын ойланып келген Әділбек,</w:t>
        <w:br/>
        <w:t>қыз-ермей бәле қылар деген күдікпен:</w:t>
      </w:r>
    </w:p>
    <w:p>
      <w:r>
        <w:t>-- Әлібек елде,- деді.</w:t>
        <w:br/>
        <w:t>Әлде батылсыздау шыққан сөзінің бостығын құлағы іліп</w:t>
        <w:br/>
        <w:t>Қалды ма, әлде «өзі келмей, інісін жібергені несі» деп</w:t>
        <w:br/>
        <w:t>таңырқады ма, әйтеуір қыз бұрылып Әділбектің жүзінен</w:t>
        <w:br/>
        <w:t>шын жауап іздегендей қадала қарады. Әділбек Гүлжи-</w:t>
        <w:br/>
        <w:t>һанның аз уақыттың ішінде үлкен өзгеріске ұшырап қал"</w:t>
        <w:br/>
        <w:t>ғанын айқын айырды: анау күнгі мөп-мөлдір көз аздай</w:t>
        <w:br/>
        <w:t>ісіне түскен, ЖӘне оның үстіне. қамсыз күлімсіреген шы- ”</w:t>
        <w:br/>
        <w:t>райдан айрылып, үрейлі, дәрменсіз, елеуреген қалыпқа</w:t>
        <w:br/>
        <w:t>көшкен ---ауыздан аңсыз шыққан бір ашы лебізге де Жй%.</w:t>
        <w:br/>
        <w:t>846</w:t>
        <w:br/>
        <w:t>шемнің.. жүдеп қалғаны қиын болған екен,- деді ол</w:t>
        <w:br/>
        <w:t>арғы жағын өзі де айта қоймай, ағасынан анықтап сұра-</w:t>
        <w:br/>
        <w:t>ғысы да келмей.</w:t>
        <w:br/>
        <w:t>-- Иә, аман болсаңдар болғаны. Жеңгең күтпеген бәле-</w:t>
        <w:br/>
        <w:t>ге кездесіп ауруханаға жатып шықты. Жаны аман қал-</w:t>
        <w:br/>
        <w:t>ғанына шүкір деп отырмыз. Әлібек жүріп кетті дейсің бе?</w:t>
        <w:br/>
        <w:t>Онысы жақсы болған. Мектептері көшеді, Ертерек ба-</w:t>
        <w:br/>
        <w:t>рып орналасқаны жөн,-- деді Хакім.</w:t>
        <w:br/>
        <w:t>Қырдағы үйішінің аман екеніне Меңдіқыз шәк келтірген</w:t>
        <w:br/>
        <w:t>жоқ-ты. Бірақ Әлібектің орнына Әділбектің кіріп кел-</w:t>
        <w:br/>
        <w:t>геніне ол да елең ете қалған еді. Ал қазір оның рен-</w:t>
        <w:br/>
        <w:t>жігеннен шытынай қалған қабағы сәл жазыла түскендей</w:t>
        <w:br/>
        <w:t>болды да, оның жүдеу жүзінде енді мұңайған пішін пай-</w:t>
        <w:br/>
        <w:t>да болды. «Шырақ... Шырақ, уәдесінен тайған екен» де-</w:t>
        <w:br/>
        <w:t>ген ой орай қалды оны. Сонда да ол сыр бермей, Хакімге</w:t>
        <w:br/>
        <w:t>бұл жүз өзгерісін де, ішкі ойын да білдірмеуге тырысты.</w:t>
        <w:br/>
        <w:t>-- Кенжебала, шешініп, жуынсайшы. Қүн де ыстық, үс-</w:t>
        <w:br/>
        <w:t>тің де шаң болыпты. Шәлдеген де шығарсың. Мен шай</w:t>
        <w:br/>
        <w:t>қояйын,-- деді ақырындап орнынан тұрып.</w:t>
        <w:br/>
        <w:t>-- Иә, иә, шешін, бала. Ана жақта шелек бар. Алып</w:t>
        <w:br/>
        <w:t>шығып қорадағы құдық басына жуынсаң да болады,--</w:t>
        <w:br/>
        <w:t>деді Хакім, әйелінің пікірін қостап.-- Жеңгеңмен екеуің</w:t>
        <w:br/>
        <w:t>шайды асықпай отырып ішерсіңдер. Маған қарамаң-</w:t>
        <w:br/>
        <w:t>дар,-- ол үйден шығуға айналып.</w:t>
        <w:br/>
        <w:t>Әділбек ағасы мен жеңгесінің айтқанын істей қоймады.</w:t>
        <w:br/>
        <w:t>Ол сол отырған күйінде қалды да, әлденеге асыға баста-</w:t>
        <w:br/>
        <w:t>ған ағасынан сыр тартуға кірісті.</w:t>
        <w:br/>
        <w:t>-- Сары аға, елде осы күні бір күбір-күбір әңгіме жа-</w:t>
        <w:br/>
        <w:t>йылып барады. Біреу алай, біреу былай дейді. Мәнісін-</w:t>
        <w:br/>
        <w:t>мағнасын ұғып боларлық емес. «Би-болыстарды жауап-</w:t>
        <w:br/>
        <w:t>қа тартады екен. Бай-бектің мал-мүлкін қазнаға алады</w:t>
        <w:br/>
        <w:t>екен. Елде коммуна құрылады екен» деген алып-қашты</w:t>
        <w:br/>
        <w:t>хабар желдей еседі. Біреулер біздің Ақметше жиен абақ-</w:t>
        <w:br/>
        <w:t>тыға түсіп қалыпты дейді. Бұл не сөз? -- деді ол жайба-</w:t>
        <w:br/>
        <w:t>рақат пішінмен.</w:t>
        <w:br/>
        <w:t>Хакім ойланып қалды да күліп:</w:t>
        <w:br/>
        <w:t>-- Саған ондай әңгіменің керегі не, Әділбек? Сен әлі</w:t>
        <w:br/>
        <w:t>жассың. Бай-бектерді жауапқа тартса жарлыны қана-</w:t>
        <w:br/>
        <w:t>ғаны, езгені үшін жауапқа тартады. Ақметше де солар-</w:t>
        <w:br/>
        <w:t>дың бірі. Саған мұндай әңгімелерге құлақ түріп, саясат-</w:t>
      </w:r>
    </w:p>
    <w:p>
      <w:r>
        <w:t>пен шұғылдану ерте, Әділ,-- деді. )</w:t>
        <w:br/>
        <w:t>-- Сары аға, дұрыс айтасыз. Маған саясаттың керегі</w:t>
        <w:br/>
        <w:t>жоқ. Байдың, бектің не болғанында менің шаруам қан-</w:t>
        <w:br/>
        <w:t>841</w:t>
        <w:br/>
        <w:t>нағанмын. Жасырма, нақ шыныңды айт. Әлібек қашып</w:t>
        <w:br/>
        <w:t>қалды ғой? Болмаса ол басы байлаулы тұтқын емес қой.</w:t>
        <w:br/>
        <w:t>Ерікті жігіт демей ме оны да мына саған ұсаған.</w:t>
        <w:br/>
        <w:t>-- Гүлжиһан, айтыс бітпейді. Сені мен сұрақтап, Мені</w:t>
        <w:br/>
        <w:t>сен сұрақтай берсең өте ұзақ сүреге кетеміз. Менің көкем</w:t>
        <w:br/>
        <w:t>мен сенің папаң мұнан он екі жыл бұрын бата қылысты,</w:t>
        <w:br/>
        <w:t>мұны жұрт та біледі, біз де білеміз. Мұны бұзатын да,</w:t>
        <w:br/>
        <w:t>орындайтын да Әлібек пен сен екеуің, Орындауға жәрдем</w:t>
        <w:br/>
        <w:t>беретін мына мен сияқты туысқандарың. Қазір киінесің</w:t>
        <w:br/>
        <w:t>де менің арбама мінесің, Дүние, жұрт, ел деген нәрселер-</w:t>
        <w:br/>
        <w:t>ді соңынан қарастырармыз. Текеге де өзім алып бара-</w:t>
        <w:br/>
        <w:t>мын, керек десең онан арғы жаққа да жіберуге шамамыз</w:t>
        <w:br/>
        <w:t>келеді. Меңдіқыз сен жақ, мен сен жақ, Әлібек өзіңдікі.</w:t>
        <w:br/>
        <w:t>Әңгіме осы. Мен шөлдеп кеттім, су болса су ішейін,-- де-</w:t>
        <w:br/>
        <w:t>ді Әділбек жанындағы орындыққа отыра беріп.</w:t>
        <w:br/>
        <w:t>-- Гүлжиһан үн қатпастан су әкеліп берді де, өзінің жа-</w:t>
        <w:br/>
        <w:t>ңағы тұрған пианино жанындағы орнына барып, сүл-сү-</w:t>
        <w:br/>
        <w:t>Йір ақ саусақтарын уқалай берді. Ол не істеуге білмеді.</w:t>
        <w:br/>
        <w:t>«Тәуекел етіп Әділбектің арбасына міну керек пе? Бұл -</w:t>
        <w:br/>
        <w:t>біржола өзі көрмеген жат жерге, жат елге, мәңгі-бақи</w:t>
        <w:br/>
        <w:t>кері бұрылмайтын сапарға аяқ басу емес пе? Тағы алда</w:t>
        <w:br/>
        <w:t>не тұр? Папа тағдыры не болмақ? Ақтық рет оның алды-</w:t>
        <w:br/>
        <w:t>нан өтуге жол жоқ па? Әлпештеген әке артынан баратын</w:t>
        <w:br/>
        <w:t>ұл мен қыздың бірі бақытсыздық жолға тайып, бірі өз</w:t>
        <w:br/>
        <w:t>қамын жеп барар жеріне барып тынды демей ме? Жал-</w:t>
        <w:br/>
        <w:t>ғыз қызынан .опасыздық көрген Қөбіктідей қарғап: «Өс-</w:t>
        <w:br/>
        <w:t>песін өркен!» деп сақалын жұлмай ма?..» )</w:t>
        <w:br/>
        <w:t>Ол тағы да солқылдай бастады. Бұл жолы даусы бұ-</w:t>
        <w:br/>
        <w:t>рынғыдан да әрі ашы, әрі қатты шықты. Сырттан жүгі-</w:t>
        <w:br/>
        <w:t>ріп кірген Абыстай:</w:t>
        <w:br/>
        <w:t>-- Не болды, не болды? -- деп қызды жұбата түсі де, бе-</w:t>
        <w:br/>
        <w:t>зере бағып орындыққа шаншылып отырған танымайтын</w:t>
        <w:br/>
        <w:t>ауыл жігітіне қарады.</w:t>
        <w:br/>
        <w:t>Қыз Абыстайды құшақтай алып, онан әрі егіле берді.</w:t>
        <w:br/>
        <w:t>-- Нашар хабар әкелді ме?-- деді Абыстай Гүлжиһан-</w:t>
        <w:br/>
        <w:t>ның нығынан қағып, Әділбекке қабағын шыта қарап</w:t>
        <w:br/>
        <w:t>қойып.</w:t>
        <w:br/>
        <w:t>-- Бұл Әлібектің інісі, Абыстай... Маған келген, ағасы</w:t>
        <w:br/>
        <w:t>жіберіпті,-- деді Гүлжиһан өксігін баса алмай, бөліп-бө-</w:t>
        <w:br/>
        <w:t>ліп сөйлеп.-- Папама апарады мені... Текеге... Еліне алып</w:t>
        <w:br/>
        <w:t>кетеді...-- Бұрыннан Ақметшенің де, оның қызыңың Ла</w:t>
        <w:br/>
        <w:t>тарихына қанық және Жүнісовтерді сырттан жақсы біле"</w:t>
        <w:br/>
        <w:t>тін Абыстай, бұған бірден қол қойды. :</w:t>
        <w:br/>
        <w:t>848</w:t>
      </w:r>
    </w:p>
    <w:p>
      <w:r>
        <w:t>-- Онда неге жылайсың, Гүлжиһан? Бекер жылайсың.</w:t>
        <w:br/>
        <w:t>Мықты сүйеніші бар адам жыламайды. Берік боларға</w:t>
        <w:br/>
        <w:t>керек. Текеге тез бар, свидания сұра, абзиды көр, сөйлес.</w:t>
        <w:br/>
        <w:t>Адвокат аларға тура келер бәлки. Сөйлес, тез жүруге ке-</w:t>
        <w:br/>
        <w:t>рек,-- деді әйел, Әділбекке енді жылы шырайын сыйлай</w:t>
        <w:br/>
        <w:t>қарап.</w:t>
        <w:br/>
        <w:t>Әділбек, «мәнісі осылай» деген пішінмен бұл орта жаста-</w:t>
        <w:br/>
        <w:t>ғы толық әйелге басын изеп қойды.</w:t>
        <w:br/>
        <w:t>Мұңан кейін әңгіме жолға әзірленудің айналасында 6о-</w:t>
        <w:br/>
        <w:t>Лып, ат-арбасын алып келуге кеткен Әділбек қайта орал-</w:t>
        <w:br/>
        <w:t>ғанша, Абыстай қызды киім-кешегімен, көрпе-жастығы-</w:t>
        <w:br/>
        <w:t>мен буындырып-түйіндіріп дайын етті.</w:t>
        <w:br/>
        <w:t>-- Бақытты бол. Жолың болсын!-- деді ол Гүлжиһан-</w:t>
        <w:br/>
        <w:t>ның бетінен сүйіп.</w:t>
        <w:br/>
        <w:t>Арбаға еңіреп мінген қызға қарай алмай, теріс айналып</w:t>
        <w:br/>
        <w:t>мырсылдады да, Абыстай қолын бір бұлғап, қақпасын</w:t>
        <w:br/>
        <w:t>жаба берді.</w:t>
        <w:br/>
        <w:t>а</w:t>
        <w:br/>
        <w:t>Ертеңгілікте ми қайнатар ыстық болғанымен, түс ауа</w:t>
        <w:br/>
        <w:t>күн райы өзгеріп кетті. Арқа беттегі, сонау Жайық жақ-</w:t>
        <w:br/>
        <w:t>тан көрінген қоңыр бұлт бірте-бірте қара қошқылдана</w:t>
        <w:br/>
        <w:t>түсіп, біраз уақыт өткеннен кейін алыстағы тарамданып</w:t>
        <w:br/>
        <w:t>жауған жаңбырдың көктен жерге төгілген қара қоңыр</w:t>
        <w:br/>
        <w:t>бұрымдары айқындала берді. Бір кез қырдың жүрдек</w:t>
        <w:br/>
        <w:t>желі есіп, етектегі бұлттарды. шағырландыра--бастады.</w:t>
        <w:br/>
        <w:t>Аспан ала бұлтқа айналды. Қүн көзін. бір мезет сызат-</w:t>
        <w:br/>
        <w:t>тап жапқан жіңішке бұлттар жел молайып, жүрісі үдеген</w:t>
        <w:br/>
        <w:t>сайын кесегі ұлғая түсті: Қөп уақыт күн көзін көрсетпей</w:t>
        <w:br/>
        <w:t>бүркеп алып, анда-санда ғана оның шұғыласы жарқ етіп</w:t>
        <w:br/>
        <w:t>-төгіле “қалады Да, қайтадан жоғалып, қабағы жабық қо-</w:t>
        <w:br/>
        <w:t>ңырқай пішін әлемді қоңырайта түседі. Қырдың құбыл-</w:t>
        <w:br/>
        <w:t>малы күні...</w:t>
        <w:br/>
        <w:t>Тарантас зырлап келеді.</w:t>
        <w:br/>
        <w:t>Оқта-текте ойына Әлібек оралып, алдағы белгісіз бола-</w:t>
        <w:br/>
        <w:t>шақ, бұлдыр күндердің жұмбақ жақтары Гүлжиһанның</w:t>
        <w:br/>
        <w:t>көз алдыңа жарқ етіп ашыла қалғандай болады. Үлкен</w:t>
        <w:br/>
        <w:t>қала... Әдемі көше... көп халық... Қасындағы қолтығынан</w:t>
        <w:br/>
        <w:t>демеген Әлібектің қолы... Арғы- жағы оның көз алдыңа</w:t>
        <w:br/>
        <w:t>Да келмейді. Оны анықтай түсуге қыздың көңлі ілгері</w:t>
        <w:br/>
        <w:t>жылжымайды. Оның көз алдында кешегі күн: «Шеген құ-</w:t>
        <w:br/>
        <w:t>дық». Жазғы үй, қысқы қыстау. Күзгі дала. Кішкене</w:t>
        <w:br/>
        <w:t>849</w:t>
        <w:br/>
        <w:t>сы ыршып кетуге дайын. Дөңгелек келген жұқа өңді жү-</w:t>
        <w:br/>
        <w:t>Зі сәл бозғылт тартып, жақтары ұзара түскен, бойы да</w:t>
        <w:br/>
        <w:t>бұрынғыдан анағұрлым сұңғақ сияқты. «Неге алдадым!</w:t>
        <w:br/>
        <w:t>Шынымды айтсам да ешқайда бұлтара алмайтын киіктің</w:t>
        <w:br/>
        <w:t>жетім лағындай жаутаңдап қалған байғұс қыз», деп аяп</w:t>
        <w:br/>
        <w:t>кетті ішінен Әділбек. Бірақ айтылған сөз айтылған, оны</w:t>
        <w:br/>
        <w:t>кері қайырып алуды жөн көрмей, жігіт сөз бұйдасын</w:t>
        <w:br/>
        <w:t>одан әрі соза түсуге кірісті.</w:t>
      </w:r>
    </w:p>
    <w:p>
      <w:r>
        <w:t>-- Әлібек өзі келмеді. Оның себебі: жұрт көзіне түспеу-</w:t>
        <w:br/>
        <w:t>ді мақұл көрді. Сондықтан мен келдім сені алып кету-</w:t>
        <w:br/>
        <w:t>ге,- деп бір қойды да, Әділбек тағы бір қулық тапты: -</w:t>
        <w:br/>
        <w:t>Мүмкін, мен өзім сені Текеге апарып, жиенмен жолық-</w:t>
        <w:br/>
        <w:t>тыруға жол іздермін. Өйткені Әлібектің оқуы басталып</w:t>
        <w:br/>
        <w:t>қалады, ол тез жүріп кетуге қам жасауы керек.</w:t>
        <w:br/>
        <w:t>-- Сен мені алдан тұрсың ғой, Әділбек. Мұнда басқа бір</w:t>
        <w:br/>
        <w:t>сыр бар. Маған соққы аз тигендей. Әлібектің сөзіне тұр-</w:t>
        <w:br/>
        <w:t>май уәдеден тайғанын жасырғың келді ме? Мең оған:</w:t>
        <w:br/>
        <w:t>алты күн өтіп, жетінші күні қалада боламын деп сөз бер-</w:t>
        <w:br/>
        <w:t>генмін. Ол: «мен сенен бұрын жетермін» деп бас изеген.</w:t>
        <w:br/>
        <w:t>Қиыншылық басқа түскен сағатта төбе көрсетпеуді-қа-</w:t>
        <w:br/>
        <w:t>Лай деп түсінуге болады? Айтқан күні табыепауға бөгет</w:t>
        <w:br/>
        <w:t>болған не? Бұған сен жауап бермей-ақ қой, Әділбек. Мен</w:t>
        <w:br/>
        <w:t>жауапты кейін өзім алармын алатын кісімнен. Бірақ...--</w:t>
        <w:br/>
        <w:t>деп қыз жылап жіберді де, сөзінің аяғын жұтып қал-</w:t>
        <w:br/>
        <w:t>ды.</w:t>
        <w:br/>
        <w:t>-- Оның бәрі әшейін нәрсе,- деді Әділбек.-- Айтқан са-</w:t>
        <w:br/>
        <w:t>ғатта бақта жолығу, қолтықтасу, бас изесу, қөл -алысу</w:t>
        <w:br/>
        <w:t>дегендерді шығарып жүрген осы қаланың жігіті мен қыз-</w:t>
        <w:br/>
        <w:t>дары -- мына өздерің. Біздің қырда мұндай нәзік бұлта-</w:t>
        <w:br/>
        <w:t>рыстар болмайды. Айттырды ма -- айттырды, бата қы-</w:t>
        <w:br/>
        <w:t>лысты ма--бата қылысты. Ат жегілді ме-- жегілді.</w:t>
        <w:br/>
        <w:t>Сонан кейін қызды арбаға көтеріп бір-ақ ұрып, тартып</w:t>
        <w:br/>
        <w:t>кету ғана қалады. Басқасы соңынан өзі реттеле береді.</w:t>
        <w:br/>
        <w:t>Бұл ғұрыпты шығарған біз емес -- ата-баба. Жүз жыл,</w:t>
        <w:br/>
        <w:t>мың жыл бойы осылай келеді. Осыдан қазақ жаман бол-</w:t>
        <w:br/>
        <w:t>ДЫ дегенді естігеніміз жоқ. Және көрмей, сырттан да</w:t>
        <w:br/>
        <w:t>алып жүре береді қалыңдықты. Аяғы ақсақ, көзі соқыр</w:t>
        <w:br/>
        <w:t>болмаса бітіп жатыр әңгіме.</w:t>
        <w:br/>
        <w:t>Гүлжиһан ойланып, оның бетіне тік қарап тұрды да:</w:t>
        <w:br/>
        <w:t>-- Мені Текеге апарып папаммен кездестіру ниетімен</w:t>
        <w:br/>
        <w:t>келдің бе, болмаса сал «арбаға көтеріп бір-ақ ұрып қа-</w:t>
        <w:br/>
        <w:t>зақшылап» алый кетуге келдің бе? Сен- ойыңдағы барың-</w:t>
        <w:br/>
        <w:t>ды тура айтатын жігітсің, мен мұны бір көргенде-ақ сы-</w:t>
        <w:br/>
        <w:t>847</w:t>
        <w:br/>
        <w:t>-- Сау. Ауылға түспейгің бе?</w:t>
        <w:br/>
        <w:t>-- Жоқ. Асығыспын, Әділ. Сәлем айт. Бәріне сәлем. Көп-</w:t>
        <w:br/>
        <w:t>көп сәлем. Шешеме арнаулы сәлем...</w:t>
        <w:br/>
        <w:t>Атшы делбені қағып жіберді де, делбесін керіп келе жат-</w:t>
        <w:br/>
        <w:t>қан пар ат есіп жөнеле берді.</w:t>
        <w:br/>
        <w:t>-- Сау бол, Әділ! -- Шолпан ақ орамалмен жоғары соз-</w:t>
        <w:br/>
        <w:t>ған қолын ұзақ уақыт төмен түсірмеді.</w:t>
        <w:br/>
        <w:t>Ол артына қарайлай-қарайлай әріледі.</w:t>
        <w:br/>
        <w:t>Ері әңгімеге ілігіп, орнынан алынып, семьясында сы-</w:t>
        <w:br/>
        <w:t>нықтық пайда болса да, өмірдің талай қырқасын бел-</w:t>
        <w:br/>
        <w:t>ден басып келе жатқан Шолпанның жүзі аса жарқын</w:t>
        <w:br/>
        <w:t>еді. Алыстағы астанаға, ондағы өзі сырттан білетін Алма,</w:t>
        <w:br/>
        <w:t>Мәдиналарға жетуге, оқуға орналасуға асыққан Шол-</w:t>
        <w:br/>
        <w:t>панды тез жеткізейін дегендей, алып ұшқан аттар әп-сәт-</w:t>
      </w:r>
    </w:p>
    <w:p>
      <w:r>
        <w:t>те белестен әрі асып, құлдырап бара жатты.</w:t>
        <w:br/>
        <w:t>Ағаларының біріне бой бермей, өз бетімен өмір сүріп ке-</w:t>
        <w:br/>
        <w:t>ле жатқан жас Әділбек те шаруам түгел деген пікірде</w:t>
        <w:br/>
        <w:t>еді. Кім білсін, оның жолы да өзіне лайық шығар. Қа-</w:t>
        <w:br/>
        <w:t>сында болашақ жеңгесі бар...</w:t>
        <w:br/>
        <w:t>Бірінші бөлімнің соңы,</w:t>
        <w:br/>
        <w:t>1947 жыл, январь-- октябрь</w:t>
        <w:br/>
        <w:t>1962 жыл.</w:t>
        <w:br/>
        <w:t>МАЗМҰНЫ</w:t>
        <w:br/>
        <w:t>Бірінші тарау. ....... 58</w:t>
        <w:br/>
        <w:t>Екінші тарау. .2...... 35</w:t>
        <w:br/>
        <w:t>Үшінші тарау. ..2...... 60</w:t>
        <w:br/>
        <w:t>Төртінші тарау ....... 82</w:t>
        <w:br/>
        <w:t>Бесінші тарау, .......10</w:t>
        <w:br/>
        <w:t>Алтыншы тарау. ..... . 145</w:t>
        <w:br/>
        <w:t>Жетінші тағу .......172</w:t>
        <w:br/>
        <w:t>Сегізінші тарау. ...... І88</w:t>
        <w:br/>
        <w:t>Тоғызыншы тарау. .... .207</w:t>
        <w:br/>
        <w:t>Оныншы тарау ...... .243</w:t>
        <w:br/>
        <w:t>Он бірінші тарау. ..... .265</w:t>
        <w:br/>
        <w:t>Он екінші тарау...... .285</w:t>
        <w:br/>
        <w:t>Он үшінші тарау, ..... .099</w:t>
        <w:br/>
        <w:t>Он төртінші тарау, ..... .935</w:t>
        <w:br/>
        <w:t>Хамза Есенжанов,</w:t>
        <w:br/>
        <w:t>КӨП ЖЫЛ ӨТКЕН СОҢ. Роман.</w:t>
        <w:br/>
        <w:t>Жазушы» баспасы. Алматы--1967</w:t>
        <w:br/>
        <w:t>Хаяза Есенжанов</w:t>
        <w:br/>
        <w:t>МНОГО ЛЕТ СПУСТЯ</w:t>
        <w:br/>
        <w:t>(роман)</w:t>
        <w:br/>
        <w:t>(На казахском языке)</w:t>
        <w:br/>
        <w:t>Издание издательства</w:t>
        <w:br/>
        <w:t>«Жазушы» 1967</w:t>
        <w:br/>
        <w:t>Редактор Сабит Досанов.</w:t>
        <w:br/>
        <w:t>Художник И. Исабаев,</w:t>
        <w:br/>
        <w:t>Худож. редактор Э. Полякова.</w:t>
        <w:br/>
        <w:t>Техн. редактор С. Лепесов.</w:t>
        <w:br/>
        <w:t>Қорректор Қ. Утегенова.</w:t>
        <w:br/>
        <w:t>Сдано в набор 3/Л1--067 г. Изд. Ә 40. Подписано к печати ІЛУ-1967 т.</w:t>
        <w:br/>
        <w:t>Формат 84Х108/-11,0 П. л.--18,48 усл. п.л. (Уч--Изд. л. 19,754-1 вкл. 0,03).</w:t>
        <w:br/>
        <w:t>Тираж 5000. Цена 7% коп.</w:t>
        <w:br/>
        <w:t>Заказ 70. Полнтрафкомбинат Главполигоафпрома Государственного комитета</w:t>
        <w:br/>
        <w:t>по печати При Совете Министров ҚазССР, г, Алма-Ата, ул. Пастера, 99.</w:t>
        <w:br/>
        <w:t>Жымпиты. Мешіт жанындағы Абыстайдың қарағай үйі.</w:t>
        <w:br/>
        <w:t>Оқу, музыка...</w:t>
      </w:r>
    </w:p>
    <w:p>
      <w:r>
        <w:t>Шідертіге дейін арбада отырған екеудің небар әңгімесі</w:t>
        <w:br/>
        <w:t>бірнеше сөзбен ғана басталып, аяқтала берді.</w:t>
        <w:br/>
        <w:t>-- Арба тынышсыз болса ақырын жүрейін.</w:t>
        <w:br/>
        <w:t>-- Жоқ. Тынышсыз емес.</w:t>
        <w:br/>
        <w:t>-- Шөлдеген жоқсың ба? Шөлдесең алдағы ауылға тү-</w:t>
        <w:br/>
        <w:t>сіп сусын ішейік.</w:t>
        <w:br/>
        <w:t>-- Жоқ. Қүн тыншу емес.</w:t>
        <w:br/>
        <w:t>Одан әрі өрістеуге әңгіменің желісі табылмады. Тек қа-</w:t>
        <w:br/>
        <w:t>на Шідерті өзенінің суы тартылып қалған жайпақ сайы-</w:t>
        <w:br/>
        <w:t>нан өте бергенде арт жақтан қуып жеткен арбалы ғана</w:t>
        <w:br/>
        <w:t>бұл томаға тұйық жайды бұзып жіберді.</w:t>
        <w:br/>
        <w:t>-- Әділбек! Сен бе, Әділбек! -- деді қатты шығып кет-</w:t>
        <w:br/>
        <w:t>кен таныс дауыс.</w:t>
        <w:br/>
        <w:t>Жалт қараған Әділбектің көзі Шолпанның үлкен көзде-</w:t>
        <w:br/>
        <w:t>рімен құшақтаса қалғандай болды. Ат басын тежей тү-</w:t>
        <w:br/>
        <w:t>сіп, Әділбек қуанып кеткендей:</w:t>
        <w:br/>
        <w:t>-- Жол болсын, Шолпан! -- деді дауыстаңқырап.</w:t>
        <w:br/>
        <w:t>-- Нанайын ба өз көзіме, нанбайын ба? - деді әйел таң-</w:t>
        <w:br/>
        <w:t>данып. Сөйтті де Әділбекке «тоқта» деген ишарат</w:t>
        <w:br/>
        <w:t>берді.</w:t>
        <w:br/>
        <w:t>Ат басын тежеңкірей түскен Әділбектің арбасын, пар ат</w:t>
        <w:br/>
        <w:t>жеккен фазтон жанамалай қалды. Шолпан делбе ұстаған</w:t>
        <w:br/>
        <w:t>Әділбек пен оның қасындағы жүзі сынық сұлу қызға ке-</w:t>
        <w:br/>
        <w:t>зек-кезек-қарады:</w:t>
        <w:br/>
        <w:t>-- Ауылға шығып барасың ба? Біздің жаққа емес пе? --</w:t>
        <w:br/>
        <w:t>Деді Әділбек.</w:t>
        <w:br/>
        <w:t>Ба Жоқ. Алысқа. Қызылордаға. Оқуға кетіп барамын,</w:t>
        <w:br/>
        <w:t>Әділ. Бұл қалай, қасыңдағы қыз..-- деп әйел бөгеліп</w:t>
        <w:br/>
        <w:t>қалды.</w:t>
        <w:br/>
        <w:t>“Шолпан Ғұлжиһанды танығанымен, оның мына келе жат-</w:t>
        <w:br/>
        <w:t>қан сапарының мәнісін түсінбеді. «Ұсталған әкесінің с0-</w:t>
        <w:br/>
        <w:t>ңынан кетіп бара жатыр ма? Онда Әділбектің қандай қа-</w:t>
      </w:r>
    </w:p>
    <w:p>
      <w:r>
        <w:t>тынасы бар? Әлде... шынымен Әлібек... осы қызға... бай</w:t>
        <w:br/>
        <w:t>қызына қол артқаны ма?..»</w:t>
        <w:br/>
        <w:t>Әділбек жасырмады. ; ;</w:t>
        <w:br/>
        <w:t>-- Танымайтын ба едің, Шолпан? Бұл Гүлжиһан... жеңе.</w:t>
        <w:br/>
        <w:t>гем. Өзім келіп үйге алып бара жатырмын. 2</w:t>
        <w:br/>
        <w:t>олпан басын шайқап қалды да, жалма-жан орама" ”</w:t>
        <w:br/>
        <w:t>рт А болып, таңданған пішін көрсетпеуге ти"</w:t>
        <w:br/>
        <w:t>,</w:t>
        <w:br/>
        <w:t>-- Үйішің аман ба? Шешем дені сау ма?</w:t>
        <w:br/>
        <w:t>850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
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жыл</w:t>
        <w:br/>
        <w:t>ББК 82.3 (Қаз-5)</w:t>
        <w:br/>
        <w:t>Ті?</w:t>
        <w:br/>
        <w:t>Қазақстан Республикасының Мәдениет, ақпарат және</w:t>
        <w:br/>
        <w:t>спорт министрлігінің бағдарламасы бойынша шығарылды</w:t>
        <w:br/>
        <w:t>Табылды Ә.</w:t>
        <w:br/>
        <w:t>Т12 Екі томдық таңдамалы шығармалары:</w:t>
        <w:br/>
        <w:t>Т.1 Таңғажайып ертегілер. - Алматы:</w:t>
        <w:br/>
        <w:t>“Балалар әдебиеті” баспасы. -2005. - 248 бет.</w:t>
        <w:br/>
        <w:t>І5ВМ 9965-650-34-9</w:t>
        <w:br/>
        <w:t>т..483250104</w:t>
        <w:br/>
        <w:t>00 (05)-05</w:t>
        <w:br/>
        <w:t>ББК 82.3 (Қаз-5)</w:t>
        <w:br/>
        <w:t>І8ВМ 9965-650-34-9 (Т.1)</w:t>
        <w:br/>
        <w:t>С Табылды Ә., 2005</w:t>
        <w:br/>
        <w:t>Ө “Балалар әдебиеті” баспасы, 2005</w:t>
        <w:br/>
        <w:t>АҚ ЕШКІНІҢ ЛАҒЫ</w:t>
        <w:br/>
        <w:t>Жадыраған жаз еді</w:t>
        <w:br/>
        <w:t>Жайлаудағы майсаға</w:t>
        <w:br/>
        <w:t>Жайылған мал мәз еді.</w:t>
        <w:br/>
        <w:t>Селтендеген құлағы</w:t>
        <w:br/>
        <w:t>Ақ ешкінің лағы</w:t>
        <w:br/>
        <w:t>Шыдам таппай ойнақтап,</w:t>
        <w:br/>
        <w:t>Шыға келді ой жаққа.</w:t>
        <w:br/>
        <w:t>Ол ойнағын баспады,</w:t>
        <w:br/>
        <w:t>Ойдан қырға асты әрі.</w:t>
        <w:br/>
        <w:t>Екі қырдан әрі асты:</w:t>
        <w:br/>
        <w:t>Енесінен адасты.</w:t>
        <w:br/>
        <w:t>Ерекше бір түзде жүр,</w:t>
        <w:br/>
        <w:t>Енді енесін іздеп жүр.</w:t>
        <w:br/>
        <w:t>Шеттегі бір сортаңда</w:t>
        <w:br/>
        <w:t>Жүрген жеке ботаға</w:t>
        <w:br/>
        <w:t>Жетіп келіп Ақ лақ</w:t>
        <w:br/>
        <w:t>Сұрақ қойды маңырап</w:t>
        <w:br/>
        <w:t>- Айтшы бота, сен енді</w:t>
        <w:br/>
        <w:t>Ақ ешкіні енемді</w:t>
        <w:br/>
        <w:t>Көкерістен көрдің бе?</w:t>
        <w:br/>
        <w:t>Көріп сәлем бердің бе?</w:t>
        <w:br/>
        <w:t>- Ақ ешкіні көргем жоқ,</w:t>
        <w:br/>
        <w:t>Көріп, сәлем бергем жоқ.</w:t>
      </w:r>
    </w:p>
    <w:p>
      <w:r>
        <w:t>Маңырады Ақ лақ:</w:t>
        <w:br/>
        <w:t>5</w:t>
        <w:br/>
        <w:t>Көк айдында жүзіпті</w:t>
        <w:br/>
        <w:t>Көріпті көп қызықты.</w:t>
        <w:br/>
        <w:t>Талай жылдар өткенде,</w:t>
        <w:br/>
        <w:t>Тасып суы көктемде,</w:t>
        <w:br/>
        <w:t>Теңіз кенет құрсанды,</w:t>
        <w:br/>
        <w:t>Телегейі бұрқанды.</w:t>
        <w:br/>
        <w:t>Теңіз толқып, тау болып,</w:t>
        <w:br/>
        <w:t>Тентек, жойқын жау болып,</w:t>
        <w:br/>
        <w:t>Жағасынан асыпты,</w:t>
        <w:br/>
        <w:t>Жалпақ жерді басыпты.</w:t>
        <w:br/>
        <w:t>Адам батыр сасыпты,</w:t>
        <w:br/>
        <w:t>Амал тауып, қашыпты.</w:t>
        <w:br/>
        <w:t>Асып теңіз шыңнан да,</w:t>
        <w:br/>
        <w:t>Тасып барып, тынғанда,</w:t>
        <w:br/>
        <w:t>Лайынан тұнғанда,</w:t>
        <w:br/>
        <w:t>Құдай қылған бүл іс деп,</w:t>
        <w:br/>
        <w:t>Жайын Адам көріпті,</w:t>
        <w:br/>
        <w:t>Жағасына келіпті.</w:t>
        <w:br/>
        <w:t>- Ей, көк теңіз, қызықсың!</w:t>
        <w:br/>
        <w:t>Неге сонша бұзықсың?</w:t>
        <w:br/>
        <w:t>Байып кетті дедің бе?</w:t>
        <w:br/>
        <w:t>Жағадағы барымды</w:t>
        <w:br/>
        <w:t>Шайып кеттің деміге.</w:t>
        <w:br/>
        <w:t>-- Адамға, -- деп, -- байлығым!</w:t>
        <w:br/>
        <w:t>Аялайсың жай бүгін...</w:t>
        <w:br/>
        <w:t>Сонда теңіз сөйледі,</w:t>
        <w:br/>
        <w:t>Сөйлегенде бүйдеді:</w:t>
        <w:br/>
        <w:t>-- Сұрағаның жөн емес,</w:t>
        <w:br/>
        <w:t>Сұрапылың мен емес.</w:t>
        <w:br/>
        <w:t>Дүниеде ауа көп,</w:t>
        <w:br/>
        <w:t>Дүрліксе олар, дауа жоқ.</w:t>
        <w:br/>
        <w:t>Ыстық, суық ауалар -</w:t>
        <w:br/>
        <w:t>Бір -- біріне жау олар.</w:t>
        <w:br/>
        <w:t>8</w:t>
        <w:br/>
        <w:t>Көріп, сәлем бердің бе?</w:t>
        <w:br/>
        <w:t>-- Меһе! Ақ лақ жылама,</w:t>
        <w:br/>
        <w:t>Көзіңнің жасын бұлама</w:t>
        <w:br/>
        <w:t>Өрісте сен ерінбе,</w:t>
        <w:br/>
        <w:t>Өзің жүрген жеріңе</w:t>
        <w:br/>
        <w:t>Меже тұтып қайта бар:</w:t>
        <w:br/>
        <w:t>Ақ енеңді табасың,</w:t>
        <w:br/>
        <w:t>Менен сәлем айта бар.</w:t>
        <w:br/>
        <w:t>Лақ сөзге жуанып,</w:t>
        <w:br/>
        <w:t>Тез ойнақтап, қуанып,</w:t>
        <w:br/>
        <w:t>Лүпіл қағып жүрегі,</w:t>
        <w:br/>
        <w:t>Өзі ойнақтап ойнаған</w:t>
      </w:r>
    </w:p>
    <w:p>
      <w:r>
        <w:t>Төбеге кеп түр еді,</w:t>
        <w:br/>
        <w:t>Мамасы -- Ақ ешкінің</w:t>
        <w:br/>
        <w:t>Маңырауын естіді.</w:t>
        <w:br/>
        <w:t>Қалың шөптің арасын</w:t>
        <w:br/>
        <w:t>Аралап ол, анасын</w:t>
        <w:br/>
        <w:t>Тауып жаңа келіп түр,</w:t>
        <w:br/>
        <w:t>Таусап, сүтін еміп тұр.</w:t>
        <w:br/>
        <w:t>Ене сүтін емгенге</w:t>
        <w:br/>
        <w:t>Ешбір қызық жетпейді.</w:t>
        <w:br/>
        <w:t>Енесінің қасынан</w:t>
        <w:br/>
        <w:t>Енді Ақ лақ кетпейді.</w:t>
        <w:br/>
        <w:t>АДАМ МЕН ТЕҢІЗ</w:t>
        <w:br/>
        <w:t>Ақылды адам ең ізгі</w:t>
        <w:br/>
        <w:t>Ардақтап көк теңізді</w:t>
        <w:br/>
        <w:t>Жайлап нулы жағасын,</w:t>
        <w:br/>
        <w:t>Жақсы біліп бағасын,</w:t>
        <w:br/>
        <w:t>Барлық ісін үлгеріп,</w:t>
        <w:br/>
        <w:t>Балық аулап күн көріп,</w:t>
        <w:br/>
        <w:t>7</w:t>
        <w:br/>
        <w:t>2-1962</w:t>
        <w:br/>
        <w:t>Қорып, бәрін сақтады.</w:t>
        <w:br/>
        <w:t>Жағажайы сайран боп,</w:t>
        <w:br/>
        <w:t>Жақсылығы мейрам боп,</w:t>
        <w:br/>
        <w:t>Көлге қызық толады:</w:t>
        <w:br/>
        <w:t>Елге бақыт қонады.</w:t>
        <w:br/>
        <w:t>Еңбегінің өз елі</w:t>
        <w:br/>
        <w:t>Жемістерін тереді</w:t>
        <w:br/>
        <w:t>Ұлы күннің қызығын</w:t>
        <w:br/>
        <w:t>Ұрпақтарым көреді.</w:t>
        <w:br/>
        <w:t>ТАҢҒАЖАЙЫП ЕРТЕГІ</w:t>
        <w:br/>
        <w:t>Қызық -- қызық ертегі</w:t>
        <w:br/>
        <w:t>Қызықтырып ертеді.</w:t>
        <w:br/>
        <w:t>Шындық жырым ертегі</w:t>
        <w:br/>
        <w:t>Шындық сырын шертеді.</w:t>
        <w:br/>
        <w:t>Тамаша бұл ертегі</w:t>
        <w:br/>
        <w:t>Жаңаша сыр шертеді.</w:t>
        <w:br/>
        <w:t>Табиғаттың көркемі</w:t>
        <w:br/>
        <w:t>Табиғатты елтеді.</w:t>
        <w:br/>
        <w:t>Ертегімді пайымда:</w:t>
        <w:br/>
        <w:t>Ертек қалсын ойыңда,</w:t>
        <w:br/>
        <w:t>Шындық айтып беремін</w:t>
        <w:br/>
        <w:t>Шын шеберлік жайында.</w:t>
        <w:br/>
        <w:t>Бұл әлемде кім шебер?</w:t>
        <w:br/>
        <w:t>Гүл әрлеген Күн шебер.</w:t>
        <w:br/>
        <w:t>Адамнан да білсендер,</w:t>
        <w:br/>
        <w:t>Ауа мен су шын шебер.</w:t>
        <w:br/>
        <w:t>Құдірет Күн шебердің</w:t>
        <w:br/>
        <w:t>Күдіретті өнерін,</w:t>
      </w:r>
    </w:p>
    <w:p>
      <w:r>
        <w:t>17</w:t>
        <w:br/>
        <w:t>ҮШТЕН!</w:t>
        <w:br/>
        <w:t>НІ ТІМДЫҚ</w:t>
        <w:br/>
        <w:t>ТІҢІММЫ</w:t>
        <w:br/>
        <w:t>ШІНІРМІЛІРЫ 1</w:t>
        <w:br/>
        <w:t>ТАйай Тайылды</w:t>
        <w:br/>
        <w:t>ТШДАМАШ</w:t>
        <w:br/>
        <w:t>ШИҒАРМАЛАРЫ 1</w:t>
        <w:br/>
        <w:t>ТҢҒІЖаЙЫП ЕГІЛЕ)</w:t>
        <w:br/>
        <w:t>ТІПТ</w:t>
        <w:br/>
        <w:t>Үзіп, сүртіп жинаңыз,</w:t>
        <w:br/>
        <w:t>Қызып, сілкіп, ұрмаңыз.</w:t>
        <w:br/>
        <w:t>Сыңғыр -- сыңғыр әніміз,</w:t>
        <w:br/>
        <w:t>Сыңғыр -- бұл жыр -- сәніміз!</w:t>
        <w:br/>
        <w:t>Өрік:</w:t>
        <w:br/>
        <w:t>Мақтап үзер өрікпіз,</w:t>
        <w:br/>
        <w:t>Баққа біздер көрікпіз.</w:t>
        <w:br/>
        <w:t>Кіл бірегей өрікті</w:t>
        <w:br/>
        <w:t>Сілкілемей, теріп, үз.</w:t>
        <w:br/>
        <w:t>Өрік -- көрік, көрікті,</w:t>
        <w:br/>
        <w:t>Теріп көр бұл өрікті.</w:t>
        <w:br/>
        <w:t>Шабдалы:</w:t>
        <w:br/>
        <w:t>Шабдалымыз -- шырынбыз:</w:t>
        <w:br/>
        <w:t>Шабдарлы тек түріміз.</w:t>
        <w:br/>
        <w:t>Жеміс тер тек сілкімей,</w:t>
        <w:br/>
        <w:t>Жемістердің біріміз.</w:t>
        <w:br/>
        <w:t>Шырын -- шырын -- шырын - ақ:</w:t>
        <w:br/>
        <w:t>Қан менен де шырын ап.</w:t>
        <w:br/>
        <w:t>Жүзім:</w:t>
        <w:br/>
        <w:t>Көрсең мол бақ жүзімді,</w:t>
        <w:br/>
        <w:t>Көркем моншақ түзілді.</w:t>
        <w:br/>
        <w:t>Гүлмаржандай жүзімді,</w:t>
        <w:br/>
        <w:t>Біл талғап, жай үзуді.</w:t>
        <w:br/>
        <w:t>Сабақтанған жүзімбіз,</w:t>
        <w:br/>
        <w:t>Сағақтан жай үзіңіз.</w:t>
        <w:br/>
        <w:t>Анар:</w:t>
      </w:r>
    </w:p>
    <w:p>
      <w:r>
        <w:t>Қызыл, нәрлі анарың,</w:t>
        <w:br/>
        <w:t>Қызығады жанарың.</w:t>
        <w:br/>
        <w:t>Шырын мұнда, витамин,</w:t>
        <w:br/>
        <w:t>Шырынына қанар кім?!</w:t>
        <w:br/>
        <w:t>20</w:t>
        <w:br/>
        <w:t>-- Енем қайдан табылмақ,</w:t>
        <w:br/>
        <w:t>Одан біраз ұзады,</w:t>
        <w:br/>
        <w:t>Ойнақтаған бұзауды</w:t>
        <w:br/>
        <w:t>Көріп енді Ақ лақ</w:t>
        <w:br/>
        <w:t>Сұрақ қойды маңырап:</w:t>
        <w:br/>
        <w:t>-- Бұзауқан -- ау, аман ба</w:t>
        <w:br/>
        <w:t>Бұрылшы сен маған да...</w:t>
        <w:br/>
        <w:t>Айтшы маған сен енді</w:t>
        <w:br/>
        <w:t>Ақ ешкідей енемді</w:t>
        <w:br/>
        <w:t>Коөкөрістен көрдің бе</w:t>
        <w:br/>
        <w:t>Көріп, сәлем бердің бе?</w:t>
        <w:br/>
        <w:t>-- Ақ ешкідей енеңді</w:t>
        <w:br/>
        <w:t>Аңғармадым мен енді:</w:t>
        <w:br/>
        <w:t>Кәкөрістен көргем жоқ, .</w:t>
        <w:br/>
        <w:t>Көріп, сәлем бергем жоқ...</w:t>
        <w:br/>
        <w:t>Жайылымда жас лақ</w:t>
        <w:br/>
        <w:t>Жабырқады жасып -- ақ.</w:t>
        <w:br/>
        <w:t>Жолықтырды қозыны:</w:t>
        <w:br/>
        <w:t>Тында қозы сөзімді...</w:t>
        <w:br/>
        <w:t>Айтшы маған сен енді,</w:t>
        <w:br/>
        <w:t>Ақ ешкідей енемді</w:t>
        <w:br/>
        <w:t>Көкөрістен көрдің бе</w:t>
        <w:br/>
        <w:t>Көріп, сәлем бердің бе?</w:t>
        <w:br/>
        <w:t>- Ақ ешкіні көргем жоқ,</w:t>
        <w:br/>
        <w:t>Адасқаныңды білгем жоқ.</w:t>
        <w:br/>
        <w:t>Маңырады Ақ лақ:</w:t>
        <w:br/>
        <w:t>- Мәәә -- мәәә! Енешім,</w:t>
        <w:br/>
        <w:t>Мен табатын емеспін,-</w:t>
        <w:br/>
        <w:t>Деп, Ақ лақ торықты,</w:t>
        <w:br/>
        <w:t>Құлынға кеп жолықты:</w:t>
        <w:br/>
        <w:t>- Сәлем, Құлын, аман ба</w:t>
        <w:br/>
        <w:t>Мен енемді табам ба?</w:t>
        <w:br/>
        <w:t>Ақ енемді көрдің бе?</w:t>
        <w:br/>
        <w:t>6</w:t>
        <w:br/>
        <w:t>Шортанның күшін күндемей,</w:t>
        <w:br/>
        <w:t>Шошымай, әрі үндемей,</w:t>
        <w:br/>
        <w:t>Электр -- Скат, сөкпеді,</w:t>
        <w:br/>
        <w:t>Елеп бір қыбыр етпеді.</w:t>
        <w:br/>
        <w:t>Бусанып, Шортан бұлқынды,</w:t>
        <w:br/>
        <w:t>Скатқа қарай ұмтылды.</w:t>
        <w:br/>
        <w:t>-- Арысы мен, -- деп, -- ортаның!</w:t>
      </w:r>
    </w:p>
    <w:p>
      <w:r>
        <w:t>Ашуы келді Шортанның.</w:t>
        <w:br/>
        <w:t>Шоши ма, Скат қорқа ма?</w:t>
        <w:br/>
        <w:t>Шоршыған тентек Шортанға</w:t>
        <w:br/>
        <w:t>Бойына жинап биоток,</w:t>
        <w:br/>
        <w:t>Бола қалды да бүйен тоқ,</w:t>
        <w:br/>
        <w:t>Теңізден жиған тонғымен,</w:t>
        <w:br/>
        <w:t>Тепкіні күшті оғымен,</w:t>
        <w:br/>
        <w:t>Тұмсықтан атып жіберді:</w:t>
        <w:br/>
        <w:t>Тұтылды Шортан жігерлі.</w:t>
        <w:br/>
        <w:t>Қатал оқ тиіп өтіне,</w:t>
        <w:br/>
        <w:t>Қалқыды судың бетіне.</w:t>
        <w:br/>
        <w:t>Алса кім момын мазасын,</w:t>
        <w:br/>
        <w:t>Алады өстіп жазасын.</w:t>
        <w:br/>
        <w:t>БОЛАШАҚ ҒАРЫШКЕРДІҢ САПАРЫ</w:t>
        <w:br/>
        <w:t>Өтер балғын бала шақ,</w:t>
        <w:br/>
        <w:t>Өмір қызық болашақ:</w:t>
        <w:br/>
        <w:t>Сол болашақ жайында</w:t>
        <w:br/>
        <w:t>Сыр айтайын, пайымда.</w:t>
        <w:br/>
        <w:t>Көп жасасаң, көресің,</w:t>
        <w:br/>
        <w:t>Мен болашақ кемесін</w:t>
        <w:br/>
        <w:t>Айдап бардым алысқа:</w:t>
        <w:br/>
        <w:t>Айдан арғы ғарышқа.</w:t>
        <w:br/>
        <w:t>10</w:t>
        <w:br/>
        <w:t>Күнде көріп қуандық,</w:t>
        <w:br/>
        <w:t>Гүлге салған мәнерін.</w:t>
        <w:br/>
        <w:t>Күн туғанда қызынып,</w:t>
        <w:br/>
        <w:t>Күнде ауа, су қызығып,</w:t>
        <w:br/>
        <w:t>Жемістерді баптады,</w:t>
        <w:br/>
        <w:t>Жетілсін деп, түзіліп.</w:t>
        <w:br/>
        <w:t>Күн төбеден нүр шашты:</w:t>
        <w:br/>
        <w:t>Күлтелерін гүл ашты.</w:t>
        <w:br/>
        <w:t>Күндегі іспен өркендеп,</w:t>
        <w:br/>
        <w:t>Гүл жеміспен ұласты.</w:t>
        <w:br/>
        <w:t>Тамырға су нәр берді,</w:t>
        <w:br/>
        <w:t>Тал нұрға тым әрленді.</w:t>
        <w:br/>
        <w:t>Күнде бөлеп нұрына,</w:t>
        <w:br/>
        <w:t>Күн жебелеп, әр берді.</w:t>
        <w:br/>
        <w:t>Айлананы -- кеңісті,</w:t>
        <w:br/>
        <w:t>Аймалады жемісті:</w:t>
        <w:br/>
        <w:t>Көрсең Күңді! Жадырап,</w:t>
        <w:br/>
        <w:t>Көркемдігі келісті.</w:t>
        <w:br/>
        <w:t>Сауын толып, аспаннан</w:t>
        <w:br/>
        <w:t>Жауын болып басталған</w:t>
        <w:br/>
        <w:t>Су ананың жыры мол</w:t>
        <w:br/>
        <w:t>Думаны оның дастан -- мән.</w:t>
      </w:r>
    </w:p>
    <w:p>
      <w:r>
        <w:t>Жер ананың пәрмені</w:t>
        <w:br/>
        <w:t>Жер алабын нәрледі.</w:t>
        <w:br/>
        <w:t>Суат толып, талдарға</w:t>
        <w:br/>
        <w:t>Қуат болып, әрледі.</w:t>
        <w:br/>
        <w:t>Ауа Жерді меңгерді:</w:t>
        <w:br/>
        <w:t>18</w:t>
        <w:br/>
        <w:t>Қилы жұмыс меңгердім,</w:t>
        <w:br/>
        <w:t>Қиындықты жеңгемін.</w:t>
        <w:br/>
        <w:t>Айта бермей мол мұнды,</w:t>
        <w:br/>
        <w:t>Жүріп өткен жолымды,</w:t>
        <w:br/>
        <w:t>Баяндайын сендерге,</w:t>
        <w:br/>
        <w:t>Көз тайсамай сендер де,</w:t>
        <w:br/>
        <w:t>Теледидар бетінен</w:t>
        <w:br/>
        <w:t>Ал, көріңдер шетінен:</w:t>
        <w:br/>
        <w:t>Ерекше сыр оттығы -</w:t>
        <w:br/>
        <w:t>Ер көлігі от нұрлы</w:t>
        <w:br/>
        <w:t>Зымыранға мініп ап,</w:t>
        <w:br/>
        <w:t>Айға бардым зымырап.</w:t>
        <w:br/>
        <w:t>Айда сайлап кемемді,</w:t>
        <w:br/>
        <w:t>Ары ұштым мен енді.</w:t>
        <w:br/>
        <w:t>Меркуриге қондым да,</w:t>
        <w:br/>
        <w:t>Бір күн қонақ болдым да,</w:t>
        <w:br/>
        <w:t>Жеттім ұшып Шолпанға.</w:t>
        <w:br/>
        <w:t>Қалдырдым да қолтаңба,</w:t>
        <w:br/>
        <w:t>Қанша уақыт болғанда,</w:t>
        <w:br/>
        <w:t>Юпитерге қонғанда,</w:t>
        <w:br/>
        <w:t>Сақиналы Сатурн:</w:t>
        <w:br/>
        <w:t>-- Кел, деді, -- тез, батырым!</w:t>
        <w:br/>
        <w:t>Сатурнның үстіне</w:t>
        <w:br/>
        <w:t>Самғап барып, түстім де,</w:t>
        <w:br/>
        <w:t>Одан ұшып, Уранға</w:t>
        <w:br/>
        <w:t>Қондым барып ұрандап.</w:t>
        <w:br/>
        <w:t>Одан ұшып, шарықтап,</w:t>
        <w:br/>
        <w:t>Ойлап істі парықтап,</w:t>
        <w:br/>
        <w:t>Үстеме бон екпінім,</w:t>
        <w:br/>
        <w:t>Үстіне қондым Нептунның.</w:t>
        <w:br/>
        <w:t>Самғадым да арманға,</w:t>
        <w:br/>
        <w:t>Плутонға барғанда,</w:t>
        <w:br/>
        <w:t>Жеттім, -- дедім, -- арманға!</w:t>
        <w:br/>
        <w:t>П</w:t>
        <w:br/>
        <w:t>Куаттанып, бір -- бірін</w:t>
        <w:br/>
        <w:t>Кудалайды құрғырың.</w:t>
        <w:br/>
        <w:t>Суық ауа жайлайды,</w:t>
        <w:br/>
        <w:t>Жылы ауаны айдайды.</w:t>
        <w:br/>
        <w:t>Ол жел болып, салқындап,</w:t>
        <w:br/>
        <w:t>Орай соғып, қарқындап,</w:t>
        <w:br/>
        <w:t>Дауыл болды, үйірді,</w:t>
        <w:br/>
        <w:t>Дамба бұзып, иірді.</w:t>
      </w:r>
    </w:p>
    <w:p>
      <w:r>
        <w:t>Шығып кеттім жағадан,</w:t>
        <w:br/>
        <w:t>Шырқырады бар адам.</w:t>
        <w:br/>
        <w:t>Естіп тұрмын өкпеңді,</w:t>
        <w:br/>
        <w:t>Есің болса, сөкпе енді.</w:t>
        <w:br/>
        <w:t>-- Алып теңіз айбыным,</w:t>
        <w:br/>
        <w:t>Ашық болсын айдының.</w:t>
        <w:br/>
        <w:t>Көзсіз ауа дауыл боп,</w:t>
        <w:br/>
        <w:t>Көрсетпесін қайғы -- мұң.</w:t>
        <w:br/>
        <w:t>Елге толсын ырыс -- құт,</w:t>
        <w:br/>
        <w:t>Сенде болсын тыныштық.</w:t>
        <w:br/>
        <w:t>ШОРТАН БАЛЫҚ ПЕН СКАТ</w:t>
        <w:br/>
        <w:t>Теңгедей Скат ержетіп,</w:t>
        <w:br/>
        <w:t>Теңізде жүзін көрсетіп,</w:t>
        <w:br/>
        <w:t>Жүр еді жүзіп тереңде,</w:t>
        <w:br/>
        <w:t>- Күшті ме бұл, -- деп,</w:t>
        <w:br/>
        <w:t>- менен де?</w:t>
        <w:br/>
        <w:t>Төмендеп Шортан келіпті,</w:t>
        <w:br/>
        <w:t>Төбелесуге төніпті.</w:t>
        <w:br/>
        <w:t>- Ей Скат, терең жатырсың,</w:t>
        <w:br/>
        <w:t>Елеусіз қандай батырсың?</w:t>
        <w:br/>
        <w:t>Сені мен қуып, тұтамын!</w:t>
        <w:br/>
        <w:t>Сеніммен бір -- ақ жұтамын!</w:t>
        <w:br/>
        <w:t>9</w:t>
        <w:br/>
        <w:t>Білмей көп жыл өткенін,</w:t>
        <w:br/>
        <w:t>Қайта айланып, сағынып</w:t>
        <w:br/>
        <w:t>Жер анама жеткемін.</w:t>
        <w:br/>
        <w:t>Планетаның бәрінен,</w:t>
        <w:br/>
        <w:t>Әрі қуат, әрі дем</w:t>
        <w:br/>
        <w:t>Жер -- анамыз жақсы екен:</w:t>
        <w:br/>
        <w:t>Аман болсын Бас мекен!</w:t>
        <w:br/>
        <w:t>ЖЕТІМ КӨЛ</w:t>
        <w:br/>
        <w:t>Ертек қызық аманда,</w:t>
        <w:br/>
        <w:t>Тыңдай білген адамға</w:t>
        <w:br/>
        <w:t>Жан баураған ертегі</w:t>
        <w:br/>
        <w:t>Жаңаша сыр шертеді.</w:t>
        <w:br/>
        <w:t>Оқиға - мұн, сөз -- зерек,</w:t>
        <w:br/>
        <w:t>Бұл ертегі өзгерек.</w:t>
        <w:br/>
        <w:t>Зымырап жыл өткенде,</w:t>
        <w:br/>
        <w:t>Жылы бақ жыл жеткенде,</w:t>
        <w:br/>
        <w:t>Жылмен бірге көктемде</w:t>
        <w:br/>
        <w:t>Жыл құстары жетті елге.</w:t>
        <w:br/>
        <w:t>Аңсап келіп айдынды,</w:t>
        <w:br/>
        <w:t>Арасанды айбынды,</w:t>
        <w:br/>
        <w:t>Айналып кең қорықты,</w:t>
        <w:br/>
        <w:t>Аппақ сұлу қос аққу</w:t>
        <w:br/>
        <w:t>Айдынкөлге қоныпты.</w:t>
        <w:br/>
        <w:t>Айшық сән жоқ көз көрген,</w:t>
      </w:r>
    </w:p>
    <w:p>
      <w:r>
        <w:t>Айдынкөл тым өзгерген.</w:t>
        <w:br/>
        <w:t>Сәмбі, шырша, аршасы...</w:t>
        <w:br/>
        <w:t>Сәнге бөлеп баршасы,</w:t>
        <w:br/>
        <w:t>Комкеретін Көк көлді.</w:t>
        <w:br/>
        <w:t>Көл сағынған қос аққу</w:t>
        <w:br/>
        <w:t>Көркемдік бар деп келді.</w:t>
        <w:br/>
        <w:t>р</w:t>
        <w:br/>
        <w:t>Сор сынақтың кесірі.</w:t>
        <w:br/>
        <w:t>Көлде атомның уы бар,</w:t>
        <w:br/>
        <w:t>Көңілде дерт, улы зар.</w:t>
        <w:br/>
        <w:t>Екі -- ақ оқтық қос батыр,</w:t>
        <w:br/>
        <w:t>Енді менде қауіпті,</w:t>
        <w:br/>
        <w:t>Экологтік сос жатыр.</w:t>
        <w:br/>
        <w:t>Айтпас көлің безді деп,</w:t>
        <w:br/>
        <w:t>Аянышты аймақтан</w:t>
        <w:br/>
        <w:t>Аттаныңдар тезірек.</w:t>
        <w:br/>
        <w:t>Аққулар сөз сыйлады,</w:t>
        <w:br/>
        <w:t>Алып ұшып кетуге,</w:t>
        <w:br/>
        <w:t>Айдынкөлін қимады.</w:t>
        <w:br/>
        <w:t>Көлдің бетін арайлап,</w:t>
        <w:br/>
        <w:t>Көп жүзді қарайлап.</w:t>
        <w:br/>
        <w:t>Аққу көлде аппак нұр,</w:t>
        <w:br/>
        <w:t>Айтты көлі мақтап жыр:</w:t>
        <w:br/>
        <w:t>- Аққу! Аққу! Аққу - ай!</w:t>
        <w:br/>
        <w:t>Аппақ құс жоқ аққудай!</w:t>
        <w:br/>
        <w:t>Аққу-- ақ нұр, сәніміз!</w:t>
        <w:br/>
        <w:t>Аққу - айтар әніміз!</w:t>
        <w:br/>
        <w:t>Гакку! Гакку! Гакку -- ай!</w:t>
        <w:br/>
        <w:t>Гакку! Гакку! Гакку -- ай!</w:t>
        <w:br/>
        <w:t>Аққу жүзіп, айдынын</w:t>
        <w:br/>
        <w:t>Аялады, құт кірді,</w:t>
        <w:br/>
        <w:t>Аққу бірақ айдынның</w:t>
        <w:br/>
        <w:t>Ауыруын жұқтырды.</w:t>
        <w:br/>
        <w:t>Ауырды да аналық,</w:t>
        <w:br/>
        <w:t>Азаптанып, -- таранып,</w:t>
        <w:br/>
        <w:t>Алыс жаққа баралық,</w:t>
        <w:br/>
        <w:t>Деп, досына қарады,</w:t>
        <w:br/>
        <w:t>Дерті үдеп барады.</w:t>
        <w:br/>
        <w:t>Аянышты қос аққу -</w:t>
        <w:br/>
        <w:t>Айдын көлге дос аққу</w:t>
        <w:br/>
        <w:t>14</w:t>
        <w:br/>
        <w:t>О, қүдірет, бұл қалай?</w:t>
        <w:br/>
        <w:t>Орман мүлгіп тұр ма жай?</w:t>
        <w:br/>
        <w:t>Жеміс талдар гүлдемей,</w:t>
        <w:br/>
        <w:t>Желкілдемей, үндемей</w:t>
        <w:br/>
        <w:t>Неге мұнша қайғылы?</w:t>
        <w:br/>
        <w:t>Не бүлдірген айдынды?</w:t>
        <w:br/>
        <w:t>Неге жоқ Жер айбыны?</w:t>
        <w:br/>
        <w:t>Азыпты Жер құнары,</w:t>
        <w:br/>
        <w:t>Аспан неге мұнарлы?</w:t>
        <w:br/>
        <w:t>Қалай ылас бүл ғалам?</w:t>
        <w:br/>
        <w:t>Қандай зұлмат былғаған?</w:t>
      </w:r>
    </w:p>
    <w:p>
      <w:r>
        <w:t>Аяп тымық айдынды,</w:t>
        <w:br/>
        <w:t>Аққулар тым қайғылы.</w:t>
        <w:br/>
        <w:t>Адамша олар сәйледі,</w:t>
        <w:br/>
        <w:t>АҺ ұрды да, бүйдеді:</w:t>
        <w:br/>
        <w:t>- Қайран, көлім, ажарлым,</w:t>
        <w:br/>
        <w:t>Қайда сенің ажарың?</w:t>
        <w:br/>
        <w:t>Қайда құстың базары?</w:t>
        <w:br/>
        <w:t>Қонбапты ғой үйрек -- қаз,</w:t>
        <w:br/>
        <w:t>Оңбапты ғой жазық саз!..</w:t>
        <w:br/>
        <w:t>Буырқанып, бусанып,</w:t>
        <w:br/>
        <w:t>Бұрқ -- сарқ етіп, құрсанып,</w:t>
        <w:br/>
        <w:t>Жауап берді айдын көл:</w:t>
        <w:br/>
        <w:t>- Жан достар -- ау, қайғы мол.</w:t>
        <w:br/>
        <w:t>Арам ойға құл адам</w:t>
        <w:br/>
        <w:t>Атом күшін сынаған.</w:t>
        <w:br/>
        <w:t>Аспан жерге құлаған!</w:t>
        <w:br/>
        <w:t>Азып содан Жеріміз,</w:t>
        <w:br/>
        <w:t>Аянышты болып тұр</w:t>
        <w:br/>
        <w:t>Айдын шалқар көліңіз.</w:t>
        <w:br/>
        <w:t>Азапты боп еліміз,</w:t>
        <w:br/>
        <w:t>Аза тұтты көріңіз.</w:t>
        <w:br/>
        <w:t>Соның бәрі кесірлі</w:t>
        <w:br/>
        <w:t>13</w:t>
        <w:br/>
        <w:t>Дауа берді -- дем берді.</w:t>
        <w:br/>
        <w:t>Өркендерін тал жайып,</w:t>
        <w:br/>
        <w:t>Көркейгенін ел көрді.</w:t>
        <w:br/>
        <w:t>Су, Ауа, Күн, Жер -- мықты:</w:t>
        <w:br/>
        <w:t>Куана нұр беріпті.</w:t>
        <w:br/>
        <w:t>Жетіліпті сол күшпен</w:t>
        <w:br/>
        <w:t>Жеміс қандай көрікті?!</w:t>
        <w:br/>
        <w:t>Баққа бағбан жан салды:</w:t>
        <w:br/>
        <w:t>Баққа барған балалар</w:t>
        <w:br/>
        <w:t>Бағын көріп, тамсанды.</w:t>
        <w:br/>
        <w:t>Әрбір жеміс өзініне</w:t>
        <w:br/>
        <w:t>Әуезді бір ән салды.</w:t>
        <w:br/>
        <w:t>Шие:</w:t>
        <w:br/>
        <w:t>Қызыл нұрлы шиеміз,</w:t>
        <w:br/>
        <w:t>Қызық жырлы шиеміз:</w:t>
        <w:br/>
        <w:t>Баптап бізді өсірген</w:t>
        <w:br/>
        <w:t>Бағбанға бас иеміз.</w:t>
        <w:br/>
        <w:t>Сыбыр -- сыбыр -- сыбырдан</w:t>
        <w:br/>
        <w:t>Сырлы бұл бір сыбыр ән.</w:t>
        <w:br/>
        <w:t>Алма:</w:t>
      </w:r>
    </w:p>
    <w:p>
      <w:r>
        <w:t>Күндей жарқын алмамыз,</w:t>
        <w:br/>
        <w:t>Күннен нәр -- құн алғамыз.</w:t>
        <w:br/>
        <w:t>Қатты, шырын алманың</w:t>
        <w:br/>
        <w:t>Тәттілігін таңдаңыз.</w:t>
        <w:br/>
        <w:t>Жаралғанбыз бал -- нұрдан,</w:t>
        <w:br/>
        <w:t>Бар алмамыз -- бал, жыр, ән!</w:t>
        <w:br/>
        <w:t>Алмұрт:</w:t>
        <w:br/>
        <w:t>Алмүрт -- талға сырғамыз,</w:t>
        <w:br/>
        <w:t>Алмұрт талғап, жырғаңыз.</w:t>
        <w:br/>
        <w:t>19</w:t>
        <w:br/>
        <w:t>Жатты бірге көлінде.</w:t>
        <w:br/>
        <w:t>Аққулары құлады,</w:t>
        <w:br/>
        <w:t>Айдынкөлі жылады.</w:t>
        <w:br/>
        <w:t>-- Құссыз менің сәнім жоқ,</w:t>
        <w:br/>
        <w:t>Құр өмірдің мәні жоқ.</w:t>
        <w:br/>
        <w:t>Құстар еді базарым,</w:t>
        <w:br/>
        <w:t>Құссыз кірмес ажарым.</w:t>
        <w:br/>
        <w:t>Құса болып, азамын.</w:t>
        <w:br/>
        <w:t>Тарттым апат азабын,</w:t>
        <w:br/>
        <w:t>Таяу менің ажалым.</w:t>
        <w:br/>
        <w:t>Көлді жайлап қайғы -- мүң,</w:t>
        <w:br/>
        <w:t>Көркі кетіп айдынның,</w:t>
        <w:br/>
        <w:t>Жердей болып жатады.</w:t>
        <w:br/>
        <w:t>Жергілікті ел оны</w:t>
        <w:br/>
        <w:t>Жетім Көл деп атады.</w:t>
        <w:br/>
        <w:t>жжж</w:t>
        <w:br/>
        <w:t>Уақыт тез өтіпті,</w:t>
        <w:br/>
        <w:t>Ұлы күндер жетіпті:</w:t>
        <w:br/>
        <w:t>Осы күні көліне</w:t>
        <w:br/>
        <w:t>Ошарыпты елі де.</w:t>
        <w:br/>
        <w:t>Улы суды сарқыпты,</w:t>
        <w:br/>
        <w:t>Өзеннен су тартыпты.</w:t>
        <w:br/>
        <w:t>Елі ісін сайлапты,</w:t>
        <w:br/>
        <w:t>Көлі қайта жайнапты.</w:t>
        <w:br/>
        <w:t>Жетілер деп бұл ара,</w:t>
        <w:br/>
        <w:t>Жебеп көлді Күн ана</w:t>
        <w:br/>
        <w:t>Желі сүйіп, куана,</w:t>
        <w:br/>
        <w:t>Желпіп жаңбыр күнара,</w:t>
        <w:br/>
        <w:t>Көлді күте бастапты:</w:t>
        <w:br/>
        <w:t>Көл көркіне бастапқы</w:t>
        <w:br/>
        <w:t>Келеді деп халық та,</w:t>
        <w:br/>
        <w:t>Керме салмай балыққа,</w:t>
        <w:br/>
        <w:t>Қонған құсты баптады:</w:t>
        <w:br/>
        <w:t>16</w:t>
        <w:br/>
        <w:t>Көлді құшып, сүйіп те,</w:t>
        <w:br/>
        <w:t>Көтерілді биікке.</w:t>
      </w:r>
    </w:p>
    <w:p>
      <w:r>
        <w:t>Аққу ана уланып,</w:t>
        <w:br/>
        <w:t>Ақ денесі буланып,</w:t>
        <w:br/>
        <w:t>Сезім -- күші қалмады:</w:t>
        <w:br/>
        <w:t>Өзін ұстай алмады.</w:t>
        <w:br/>
        <w:t>-- Қош бол енді, сыңарым!</w:t>
        <w:br/>
        <w:t>Қош серігім! Құладым!..</w:t>
        <w:br/>
        <w:t>Деп, қанаты жалпылдап,</w:t>
        <w:br/>
        <w:t>Денесі оттай жарқылдап,</w:t>
        <w:br/>
        <w:t>Көзден жасы бұлады,</w:t>
        <w:br/>
        <w:t>Көл үстіне құлады.</w:t>
        <w:br/>
        <w:t>Қалған жалғыз сыңары,</w:t>
        <w:br/>
        <w:t>Қалай көңлі тынады?</w:t>
        <w:br/>
        <w:t>Айдынкөлді айланып,</w:t>
        <w:br/>
        <w:t>Ажалына сайланып,</w:t>
        <w:br/>
        <w:t>Аққу ата зарлады:</w:t>
        <w:br/>
        <w:t>Ажал оны қармады.</w:t>
        <w:br/>
        <w:t>Жалғыз қайда сиямын?</w:t>
        <w:br/>
        <w:t>Жар болған дос сыңарым,</w:t>
        <w:br/>
        <w:t>Жарым құба досыма</w:t>
        <w:br/>
        <w:t>Жанымды да қиямын.</w:t>
        <w:br/>
        <w:t>Деп, қайғыға күйіп те,</w:t>
        <w:br/>
        <w:t>Дереу самғап биікке,</w:t>
        <w:br/>
        <w:t>Тамып кетті көз жасы --</w:t>
        <w:br/>
        <w:t>Талып кетті өз басы.</w:t>
        <w:br/>
        <w:t>Жас тыйып, бой сергітті,</w:t>
        <w:br/>
        <w:t>Жасап батыл ерлікті,</w:t>
        <w:br/>
        <w:t>Қанаттарын жиып ап,</w:t>
        <w:br/>
        <w:t>Қатты құйғып, құйындап,</w:t>
        <w:br/>
        <w:t>Ана аққудың үстіне</w:t>
        <w:br/>
        <w:t>АН! -- деп, құлап түсті де,</w:t>
        <w:br/>
        <w:t>Жанын қиып өлімге,</w:t>
        <w:br/>
        <w:t>15</w:t>
        <w:br/>
        <w:t>Көркем қызыл анармыз:</w:t>
        <w:br/>
        <w:t>Көздің жауын аламыз!</w:t>
        <w:br/>
        <w:t>Қарақат:</w:t>
        <w:br/>
        <w:t>Парасат нұр түзіліп,</w:t>
        <w:br/>
        <w:t>Қарақат түр тізіліп.</w:t>
        <w:br/>
        <w:t>Қара көздей мөлдірге</w:t>
        <w:br/>
        <w:t>Қарамас кім қызығып?!</w:t>
        <w:br/>
        <w:t>Қарақаттай көзіңіз,</w:t>
        <w:br/>
        <w:t>Қалдырмаңыз өзіңіз.</w:t>
        <w:br/>
        <w:t>Баққа келдік жалпымыз,</w:t>
        <w:br/>
        <w:t>Бақта сауық -- салтымыз.</w:t>
        <w:br/>
        <w:t>Әсем күйін тартты ұлан,</w:t>
        <w:br/>
        <w:t>Әнге салды әнші қыз.</w:t>
        <w:br/>
        <w:t>Жетілді бақ сәніміз:</w:t>
        <w:br/>
        <w:t>Жеміс тойы -- әніміз.</w:t>
        <w:br/>
        <w:t>Гүл -- гүл! Шырын гүл</w:t>
      </w:r>
    </w:p>
    <w:p>
      <w:r>
        <w:t>- гүл!- деп,</w:t>
        <w:br/>
        <w:t>Бұлбұл жырын:</w:t>
        <w:br/>
        <w:t>- Гүл- гүл! - деп,</w:t>
        <w:br/>
        <w:t>Мәнер сазбен сайрады,</w:t>
        <w:br/>
        <w:t>Өнерпаз бен білгір көп.</w:t>
        <w:br/>
        <w:t>Сыбдырлады жапырақ,</w:t>
        <w:br/>
        <w:t>Сылдырлады жас бұлақ.</w:t>
        <w:br/>
        <w:t>Күнде қонды бақ құсы,</w:t>
        <w:br/>
        <w:t>Күйге толды жасыл бақ.</w:t>
        <w:br/>
        <w:t>Табиғат боп ертегі.</w:t>
        <w:br/>
        <w:t>Тамаша сыр шертеді.</w:t>
        <w:br/>
        <w:t>Нұрын көріп, балғындар,</w:t>
        <w:br/>
        <w:t>Сырын ұғып алыңдар.</w:t>
        <w:br/>
        <w:t>21</w:t>
        <w:br/>
        <w:t>Есек қырсық деген сөз</w:t>
        <w:br/>
        <w:t>Елде содан қалыпты.</w:t>
        <w:br/>
        <w:t>ЖЕЛ МЕН БУ</w:t>
        <w:br/>
        <w:t>Мысал -- айтыс</w:t>
        <w:br/>
        <w:t>Жел мен Бу кездесіпті:</w:t>
        <w:br/>
        <w:t>Желігу сөзден шықты.</w:t>
        <w:br/>
        <w:t>Айқасып, Буды өр Жел</w:t>
        <w:br/>
        <w:t>Айтысып, сөзге жықты.</w:t>
        <w:br/>
        <w:t>Жел:</w:t>
        <w:br/>
        <w:t>Бу, лағып, бұрқылдайсың,</w:t>
        <w:br/>
        <w:t>Буланып, бір тынбайсың.</w:t>
        <w:br/>
        <w:t>Мен үрсем, ұшырамын:</w:t>
        <w:br/>
        <w:t>Менен сен жыр тыңдайсың.</w:t>
        <w:br/>
        <w:t>Бу:</w:t>
        <w:br/>
        <w:t>Пайда, мән Буда, мықтым,</w:t>
        <w:br/>
        <w:t>Кайнаған судан шықтым:</w:t>
        <w:br/>
        <w:t>Ер ісім -- электр, ток,</w:t>
        <w:br/>
        <w:t>Ел үшін құрбандықпын.</w:t>
        <w:br/>
        <w:t>Жел:</w:t>
        <w:br/>
        <w:t>Бұлқына қазандықта,</w:t>
        <w:br/>
        <w:t>Бұрқыра жазаңды ұқ та,</w:t>
        <w:br/>
        <w:t>Ысқырып сыртқа шықсаң,</w:t>
        <w:br/>
        <w:t>Ышқынып, аза тұтпа.</w:t>
        <w:br/>
        <w:t>Бу:</w:t>
        <w:br/>
        <w:t>Бу -- шолан, ұшам шалқып,</w:t>
        <w:br/>
        <w:t>Бұлт болам көкте қалқып.</w:t>
        <w:br/>
        <w:t>24</w:t>
      </w:r>
    </w:p>
    <w:p>
      <w:r>
        <w:t>Үресің босқа жерде,</w:t>
        <w:br/>
        <w:t>Жүресің өзің тантып.</w:t>
        <w:br/>
        <w:t>Жел:</w:t>
        <w:br/>
        <w:t>Бұрқылдақ -- сөзің қызық,</w:t>
        <w:br/>
        <w:t>Бұрқылдап, өзің қызып,</w:t>
        <w:br/>
        <w:t>Булауың жақсы-ақ еді,</w:t>
        <w:br/>
        <w:t>Мынауың -- төзімсіздік.</w:t>
        <w:br/>
        <w:t>Бу:</w:t>
        <w:br/>
        <w:t>Бөспе, мән білгіземін:</w:t>
        <w:br/>
        <w:t>ТЭСке жан кіргіземін.</w:t>
        <w:br/>
        <w:t>От өрді бар қуатым:</w:t>
        <w:br/>
        <w:t>Моторды жүргіземін.</w:t>
        <w:br/>
        <w:t>Жаман-ау түсінбеген!</w:t>
        <w:br/>
        <w:t>Жалалау, ісің ерен.</w:t>
        <w:br/>
        <w:t>Елеп бір, бағала сен,</w:t>
        <w:br/>
        <w:t>Электр күшін берем.</w:t>
        <w:br/>
        <w:t>Жел:</w:t>
        <w:br/>
        <w:t>Бу, неге мәнденесің?</w:t>
        <w:br/>
        <w:t>Суменен әлденесің.</w:t>
        <w:br/>
        <w:t>Әуелі тек су қызса,</w:t>
        <w:br/>
        <w:t>Сәулелі сән бересің.</w:t>
        <w:br/>
        <w:t>Мен ермін, шалқып келем,</w:t>
        <w:br/>
        <w:t>Өнерім, парқым ерен:</w:t>
        <w:br/>
        <w:t>Өңірге бұлт әкеліп,</w:t>
        <w:br/>
        <w:t>Өмірге тарту берем.</w:t>
        <w:br/>
        <w:t>Бу:</w:t>
        <w:br/>
        <w:t>Сенсіз көп озған күш бар,</w:t>
        <w:br/>
        <w:t>Менсіз жоқ қозғалыстар:</w:t>
        <w:br/>
        <w:t>25</w:t>
        <w:br/>
        <w:t>Түйелер:</w:t>
        <w:br/>
        <w:t>Шудалы кербез түйем із,</w:t>
        <w:br/>
        <w:t>Шұбаттан ішісін иеміз.</w:t>
        <w:br/>
        <w:t>Ән -- биге басып бүл тойда,</w:t>
        <w:br/>
        <w:t>Әулие қартты сүйеміз!</w:t>
        <w:br/>
        <w:t>Қыдыр баба:</w:t>
        <w:br/>
        <w:t>Ұрпағы зеңгі бабаның,</w:t>
        <w:br/>
        <w:t>Ұлысың! Тойда жарадың!</w:t>
        <w:br/>
        <w:t>Мерей қын, торпақ -- тананың</w:t>
        <w:br/>
        <w:t>Көрейік өнер -- талабын!</w:t>
        <w:br/>
        <w:t>Ертекші:</w:t>
        <w:br/>
        <w:t>- Қасқа! -- деп, бұқа сиырды, -</w:t>
        <w:br/>
        <w:t>Баста! -- деп, -- өлең! -- бұйырды.</w:t>
      </w:r>
    </w:p>
    <w:p>
      <w:r>
        <w:t>Тосылып тұрмай бәрі де,</w:t>
        <w:br/>
        <w:t>Қосылып әнге, жиылды.</w:t>
        <w:br/>
        <w:t>Сиырлар:</w:t>
        <w:br/>
        <w:t>Дастарқан сізге жайлық біз:</w:t>
        <w:br/>
        <w:t>Басталған құрт пен майымыз!</w:t>
        <w:br/>
        <w:t>Қаймақ пен торта, ірімшік...</w:t>
        <w:br/>
        <w:t>Қайнаттық, тойға дайынбыз!</w:t>
        <w:br/>
        <w:t>Ертекші:</w:t>
        <w:br/>
        <w:t>“Қанат боп ерді ұшырды,</w:t>
        <w:br/>
        <w:t>Түлік, -- деп, кие -- құшырлы”</w:t>
        <w:br/>
        <w:t>Жыр қыла мақтап асаба,</w:t>
        <w:br/>
        <w:t>Жылқыға кезек ұсынды.</w:t>
        <w:br/>
        <w:t>Үлек:</w:t>
        <w:br/>
        <w:t>Түқымы Қамбар атаның</w:t>
        <w:br/>
        <w:t>«Үкілі тұлпар” танадың...</w:t>
        <w:br/>
        <w:t>Барыңды сыйлап тойыңда,</w:t>
        <w:br/>
        <w:t>Батасын алғын атаңның.</w:t>
        <w:br/>
        <w:t>31</w:t>
        <w:br/>
        <w:t>СЫРЛЫ ҚАЛА</w:t>
        <w:br/>
        <w:t>Тыңдасандар ертегі</w:t>
        <w:br/>
        <w:t>Қызықтырып ертеді.</w:t>
        <w:br/>
        <w:t>Көп ғажайып жайында</w:t>
        <w:br/>
        <w:t>Көбек сырын шертеді.</w:t>
        <w:br/>
        <w:t>Кәне, тыңдап көріңдер,</w:t>
        <w:br/>
        <w:t>Ой өрнегін өріңдер,</w:t>
        <w:br/>
        <w:t>Өзгеше бұл ертектің</w:t>
        <w:br/>
        <w:t>Өз бағасын беріңдер.</w:t>
        <w:br/>
        <w:t>Естіп едім атамнан:</w:t>
        <w:br/>
        <w:t>“Қыз емшек” деп аталған</w:t>
        <w:br/>
        <w:t>Кос төбенің астында</w:t>
        <w:br/>
        <w:t>Ғажайып бар қашаннан.</w:t>
        <w:br/>
        <w:t>Зерттеу -- мақсат, бар талап,</w:t>
        <w:br/>
        <w:t>Келдік сайман арқалап:</w:t>
        <w:br/>
        <w:t>Қандай сырлы қос төбе,</w:t>
        <w:br/>
        <w:t>Қандай әсем шартарап?!</w:t>
        <w:br/>
        <w:t>ЖЕР АСТЫНА САЯХАТ</w:t>
        <w:br/>
        <w:t>Айттым:</w:t>
        <w:br/>
        <w:t>Ізгі достарым,</w:t>
        <w:br/>
        <w:t>Менің бар бір жоспарым:</w:t>
        <w:br/>
        <w:t>Шыңырауға түсемін,</w:t>
        <w:br/>
        <w:t>Осы жерде тос бәрің.</w:t>
        <w:br/>
        <w:t>Шыңырауға қараңғы</w:t>
      </w:r>
    </w:p>
    <w:p>
      <w:r>
        <w:t>Түсіп, байқап қарадым:</w:t>
        <w:br/>
        <w:t>37</w:t>
        <w:br/>
        <w:t>Ұлыстың ұлы күнін ел</w:t>
        <w:br/>
        <w:t>Уызбен жылда тойлаған.</w:t>
        <w:br/>
        <w:t>Бағалы мал деп киелі,</w:t>
        <w:br/>
        <w:t>Баққан ол түзде түйені.</w:t>
        <w:br/>
        <w:t>Әулеті малшы бабаға</w:t>
        <w:br/>
        <w:t>Әулие деп, басын иеді.</w:t>
        <w:br/>
        <w:t>“Жүз жасқа келді баба!” деп,</w:t>
        <w:br/>
        <w:t>Жүйелі сыйлық ала кеп,</w:t>
        <w:br/>
        <w:t>Түліктер тойын жасады,</w:t>
        <w:br/>
        <w:t>Тойлауға келген бала көп.</w:t>
        <w:br/>
        <w:t>Қыздырды тойын түліктер:</w:t>
        <w:br/>
        <w:t>Жарысқа түсті күліктер...</w:t>
        <w:br/>
        <w:t>Жарысты мерей тойында</w:t>
        <w:br/>
        <w:t>Жәрмеңке -- жайма мүліктер.</w:t>
        <w:br/>
        <w:t>Сән түзеп келген жасана,</w:t>
        <w:br/>
        <w:t>Дәу үлек болды асаба.</w:t>
        <w:br/>
        <w:t>Аңдарда келді мейман боп,</w:t>
        <w:br/>
        <w:t>Жан бар ма қалған тасада.</w:t>
        <w:br/>
        <w:t>Асаба -- шешен, білікті:</w:t>
        <w:br/>
        <w:t>Жасана келген түлікті</w:t>
        <w:br/>
        <w:t>Қадірлеп, тойда сөз берді,</w:t>
        <w:br/>
        <w:t>Көз көрді достық, бірлікті.</w:t>
        <w:br/>
        <w:t>Үлек:</w:t>
        <w:br/>
        <w:t>Тұқымы шопан атаның</w:t>
        <w:br/>
        <w:t>Қой біткен түзеп қатарын,</w:t>
        <w:br/>
        <w:t>Барынша өнер көрсетіп,</w:t>
        <w:br/>
        <w:t>Батасын алсын атаның!</w:t>
        <w:br/>
        <w:t>29</w:t>
        <w:br/>
        <w:t>Өр кеудесін керіп тұрды.</w:t>
        <w:br/>
        <w:t>-- Ей, жарқын күн, мен биікпін,</w:t>
        <w:br/>
        <w:t>Ең алдымен маған қара!</w:t>
        <w:br/>
        <w:t>Мен ғой сенің ең сүйіктің,</w:t>
        <w:br/>
        <w:t>Мейірлі бол маған ғана!</w:t>
        <w:br/>
        <w:t>Көңіл бөлмей асқақтауға,</w:t>
        <w:br/>
        <w:t>Көкке нұр күн бара жатты:</w:t>
        <w:br/>
        <w:t>Менменшіл деп асқар тауға</w:t>
        <w:br/>
        <w:t>Мейірлене қарамапты.</w:t>
        <w:br/>
        <w:t>Адам шығып шың басына</w:t>
        <w:br/>
        <w:t>Асқар таудан биік тұрды:</w:t>
        <w:br/>
        <w:t>Орап оны шұғласын,</w:t>
        <w:br/>
        <w:t>От нұрлы күн сүйіп тұрды.</w:t>
      </w:r>
    </w:p>
    <w:p>
      <w:r>
        <w:t>Күн айтты: -- Тау, ойсырама,</w:t>
        <w:br/>
        <w:t>Адам сенен биік екен,</w:t>
        <w:br/>
        <w:t>Ақ көңілді, ойшыл дана</w:t>
        <w:br/>
        <w:t>Адамдарды сүйіп өтем!</w:t>
        <w:br/>
        <w:t>Күннен алған сәулесімен</w:t>
        <w:br/>
        <w:t>Күнше жерді жарық етті:</w:t>
        <w:br/>
        <w:t>Адам ғылым сәулетімен</w:t>
        <w:br/>
        <w:t>Ғарышқа да барып жетті.</w:t>
        <w:br/>
        <w:t>Бұл ертегім сізге кеңес,</w:t>
        <w:br/>
        <w:t>Сенбеңіз тек бойыңызға:</w:t>
        <w:br/>
        <w:t>Артықшылдық бойда емес,</w:t>
        <w:br/>
        <w:t>Ақыл, еңбек, ойыңызда.</w:t>
        <w:br/>
        <w:t>3-1962</w:t>
        <w:br/>
        <w:t>ҚАР АДАМ МЕН ОР ҚОЯН</w:t>
        <w:br/>
        <w:t>Жаңа жылда,</w:t>
        <w:br/>
        <w:t>Алаңда</w:t>
        <w:br/>
        <w:t>Ұқсап сақшы адамға</w:t>
        <w:br/>
        <w:t>Аппақ қардан қаланған</w:t>
        <w:br/>
        <w:t>Тұр еді бір Қар адам.</w:t>
        <w:br/>
        <w:t>Қоян келіп қасына,</w:t>
        <w:br/>
        <w:t>Қарап аяқ -- басына</w:t>
        <w:br/>
        <w:t>Көріп мұрын -- сәбізді</w:t>
        <w:br/>
        <w:t>Сілекейін ағызды.</w:t>
        <w:br/>
        <w:t>-- Амансың ба, Қар адам!</w:t>
        <w:br/>
        <w:t>Нақ досымсың қалаған!</w:t>
        <w:br/>
        <w:t>-- Жаным, Қоян, аман ба?!</w:t>
        <w:br/>
        <w:t>Жақынсың -- ау адамға!</w:t>
        <w:br/>
        <w:t>Шырмалғандай байланып,</w:t>
        <w:br/>
        <w:t>Шықпай жүрсің айналып,</w:t>
        <w:br/>
        <w:t>Нені үстімнен аңғардың?</w:t>
        <w:br/>
        <w:t>Неге маған таң қалдың?</w:t>
        <w:br/>
        <w:t>- Сәбіз екен мұрныңыз,</w:t>
        <w:br/>
        <w:t>Нағыз екен мұныңыз!</w:t>
        <w:br/>
        <w:t>Қарға мұны білмесін,</w:t>
        <w:br/>
        <w:t>Қатты шошып жүрмесін.</w:t>
        <w:br/>
        <w:t>-- Қарға менен қашады,</w:t>
        <w:br/>
        <w:t>Қарауыл деп сасады...</w:t>
        <w:br/>
        <w:t>- Мұрныңызға болайын!</w:t>
        <w:br/>
        <w:t>Мұны сүйіп алайын! -</w:t>
        <w:br/>
        <w:t>Қилы қоян ұрынды,</w:t>
        <w:br/>
        <w:t>кг ын мұрынды. |</w:t>
        <w:br/>
        <w:t>Жұмыр екен иіні</w:t>
        <w:br/>
        <w:t>Жұқа, жылтыр киімі.</w:t>
      </w:r>
    </w:p>
    <w:p>
      <w:r>
        <w:t>Жайраң қағып ол маған</w:t>
        <w:br/>
        <w:t>“Сыр таңда”, -- деп қиылды.</w:t>
        <w:br/>
        <w:t>ӘЛІМНІҢ ӘҢГІМЕСІ</w:t>
        <w:br/>
        <w:t>Ерте, ерте, ертеде,</w:t>
        <w:br/>
        <w:t>Ел қызыққан ертеңге.</w:t>
        <w:br/>
        <w:t>Болған екен жер беті</w:t>
        <w:br/>
        <w:t>Бұдан да бай, көркемдеу.</w:t>
        <w:br/>
        <w:t>Кемел оймен саралап,</w:t>
        <w:br/>
        <w:t>Кейін білген адамзат,</w:t>
        <w:br/>
        <w:t>Ойрандалып жер үсті,</w:t>
        <w:br/>
        <w:t>Опат болыпты ғаламат.</w:t>
        <w:br/>
        <w:t>Мұзды мұхит төсінен</w:t>
        <w:br/>
        <w:t>Аяз мұзды өсірген.</w:t>
        <w:br/>
        <w:t>Ауыр боп сол полюске,</w:t>
        <w:br/>
        <w:t>Ауыпты Жер өсінен.</w:t>
        <w:br/>
        <w:t>Жылы жақты мұз басып,</w:t>
        <w:br/>
        <w:t>Суық жақта су тасып,</w:t>
        <w:br/>
        <w:t>Алапат кез болыпты,</w:t>
        <w:br/>
        <w:t>Аспан мен жер ұласып.</w:t>
        <w:br/>
        <w:t>Қаптаған мұз бір күнде</w:t>
        <w:br/>
        <w:t>Қайта еріп біртіндеп.</w:t>
        <w:br/>
        <w:t>Жалпақ жердің үстінде</w:t>
        <w:br/>
        <w:t>Жатты батпақ іркілдеп.</w:t>
        <w:br/>
        <w:t>Данышпандар білікті</w:t>
        <w:br/>
        <w:t>Даусыз болжам қылыпты:</w:t>
        <w:br/>
        <w:t>41</w:t>
        <w:br/>
        <w:t>Көз салмай қалың нөпірге,</w:t>
        <w:br/>
        <w:t>Көлденең тұрып көпірге,</w:t>
        <w:br/>
        <w:t>Өлгендей жата қалыпты,</w:t>
        <w:br/>
        <w:t>Өң бермей жатып алыпты.</w:t>
        <w:br/>
        <w:t>Бола ма милау әдепті?</w:t>
        <w:br/>
        <w:t>Жол -- ана мұндай әдетті</w:t>
        <w:br/>
        <w:t>Жолсыздық! -- депті, сөгіпті.</w:t>
        <w:br/>
        <w:t>Жолаушы азап шегіпті.</w:t>
        <w:br/>
        <w:t>- Керқырсық еді бұл қандай?</w:t>
        <w:br/>
        <w:t>-- Бер, қырсық, жолды бүлданбай!</w:t>
        <w:br/>
        <w:t>- Инабат мұнда жоқ екен!</w:t>
        <w:br/>
        <w:t>- Сыйламақ кімді? жоқ екен!</w:t>
        <w:br/>
        <w:t>Деп бәрі жұрттың кейіді,</w:t>
        <w:br/>
        <w:t>Ашуға басты кейбірі.</w:t>
        <w:br/>
        <w:t>Шыныбек ата келді де:</w:t>
        <w:br/>
        <w:t>- Шынымен, есек, өлдің бе?!</w:t>
        <w:br/>
        <w:t>Деді де оны зықпырды</w:t>
        <w:br/>
        <w:t>Деміге есек, тік тұрды.</w:t>
      </w:r>
    </w:p>
    <w:p>
      <w:r>
        <w:t>-- Жайқарым едің, есегім,</w:t>
        <w:br/>
        <w:t>Қайтардың елдің меселін.</w:t>
        <w:br/>
        <w:t>Ісімді менің ақтамай,</w:t>
        <w:br/>
        <w:t>ІсСіндің әдеп сақтамай.</w:t>
        <w:br/>
        <w:t>Қасармай, қырсық жүр енді!</w:t>
        <w:br/>
        <w:t>Қарысқан тентек бұл ерді</w:t>
        <w:br/>
        <w:t>Қамшымен ұрып жіберді.</w:t>
        <w:br/>
        <w:t>“Жатаған болмай қағынып,</w:t>
        <w:br/>
        <w:t>Атаға есек бағынып,</w:t>
        <w:br/>
        <w:t>Жонынан тері сорғалап,</w:t>
        <w:br/>
        <w:t>Жолына түсті жорғалап.</w:t>
        <w:br/>
        <w:t>Еліне тиген кесірі</w:t>
        <w:br/>
        <w:t>Есекті қырсық кесірлі</w:t>
        <w:br/>
        <w:t>Иесі сабап алыпты:</w:t>
        <w:br/>
        <w:t>Таяқпен жолға салыпты.</w:t>
        <w:br/>
        <w:t>23</w:t>
        <w:br/>
        <w:t>Ертекші:</w:t>
        <w:br/>
        <w:t>Құлын, тай, айғыр, биесі...</w:t>
        <w:br/>
        <w:t>Бүгін той, думан иесі.</w:t>
        <w:br/>
        <w:t>Ат, бесті, құнан беріп жүр</w:t>
        <w:br/>
        <w:t>Атаға сыйын тиесті.</w:t>
        <w:br/>
        <w:t>Жылқылар:</w:t>
        <w:br/>
        <w:t>Сабадан қымыз ішіңіз!</w:t>
        <w:br/>
        <w:t>Сусындап, артар күшіңіз.</w:t>
        <w:br/>
        <w:t>Көлікпіз: бізді жұмсаңыз,</w:t>
        <w:br/>
        <w:t>Көліксіз өнбес ісіңіз.</w:t>
        <w:br/>
        <w:t>Қыдыр баба:</w:t>
        <w:br/>
        <w:t>Төрт түлік малым -- байлығым!</w:t>
        <w:br/>
        <w:t>Сендермен артты айбыным:</w:t>
        <w:br/>
        <w:t>Елімде байлық мол болса,</w:t>
        <w:br/>
        <w:t>Ерімде болмас қайғы -- мүң!</w:t>
        <w:br/>
        <w:t>Үлек:</w:t>
        <w:br/>
        <w:t>Жасаған біз деп бабамыз!</w:t>
        <w:br/>
        <w:t>Сіз үшін сайран саламыз:</w:t>
        <w:br/>
        <w:t>Дуанға өнер көрсетіп,</w:t>
        <w:br/>
        <w:t>Қуана билеп аламыз!</w:t>
        <w:br/>
        <w:t>Ертекші:</w:t>
        <w:br/>
        <w:t>Төрт түлік биі басталды,</w:t>
        <w:br/>
        <w:t>Ақ тайлақ биді басқарды.</w:t>
        <w:br/>
        <w:t>Қуаныш тойы түліктің</w:t>
        <w:br/>
        <w:t>Қуантты қарт пен жастарды.</w:t>
        <w:br/>
        <w:t>Мейрамда татып ас алдын,</w:t>
        <w:br/>
        <w:t>Жайраңдап Қыдыр жасарды:</w:t>
      </w:r>
    </w:p>
    <w:p>
      <w:r>
        <w:t>Батасын беріп бәріне,</w:t>
        <w:br/>
        <w:t>Бабамыз “мың бір жасады”.</w:t>
        <w:br/>
        <w:t>32</w:t>
        <w:br/>
        <w:t>Ұстады ол ойбай салдырып,</w:t>
        <w:br/>
        <w:t>“Мұштады” естен тандырыл:</w:t>
        <w:br/>
        <w:t>- Көрдік -- ау сенен қорлықты!</w:t>
        <w:br/>
        <w:t>Болғандай сонша зор, мықты</w:t>
        <w:br/>
        <w:t>Амалын тауып айланың,</w:t>
        <w:br/>
        <w:t>Адамның бағын байладың!</w:t>
        <w:br/>
        <w:t>Өзіңнен асқан жау болмас!</w:t>
        <w:br/>
        <w:t>Сөзіңнен ешбір дау қалмас...</w:t>
        <w:br/>
        <w:t>Аулақ кет! Маған жолама!</w:t>
        <w:br/>
        <w:t>Жаулап кеп, ақыл тонама! -</w:t>
        <w:br/>
        <w:t>Деді де Жапал “қастанды!”</w:t>
        <w:br/>
        <w:t>Жалқаулық -- сиқыр дұшпанды</w:t>
        <w:br/>
        <w:t>Жанынан куып тастады.</w:t>
        <w:br/>
        <w:t>Жалынды жастық өмірін</w:t>
        <w:br/>
        <w:t>Жақсылық іске бастады.</w:t>
        <w:br/>
        <w:t>Жалқаулық -- өмір құрты бар:</w:t>
        <w:br/>
        <w:t>Аңқаулық етпей, құртыңдар!</w:t>
        <w:br/>
        <w:t>ТҮЛІКТЕР ТОЙЫ</w:t>
        <w:br/>
        <w:t>Қар, аспан таудың бауырында,</w:t>
        <w:br/>
        <w:t>Қарт Қыдыр малшы аулында</w:t>
        <w:br/>
        <w:t>Төтенше қызық той жасап,</w:t>
        <w:br/>
        <w:t>Төрт түлік сайран салуда,</w:t>
        <w:br/>
        <w:t>Ел үшін күшін сарп қып,</w:t>
        <w:br/>
        <w:t>Қой -- ешкі бағып, қарық қып,</w:t>
        <w:br/>
        <w:t>Бұлқынты асау үйретіп,</w:t>
        <w:br/>
        <w:t>Жылқы да баққан жарықтық.</w:t>
        <w:br/>
        <w:t>Сиырға өріс сайлаған,</w:t>
        <w:br/>
        <w:t>Қиырға малды ол айдаған.</w:t>
        <w:br/>
        <w:t>28</w:t>
        <w:br/>
        <w:t>Ақтарма ашуымды,</w:t>
        <w:br/>
        <w:t>Мақтанба, пожалыста!</w:t>
        <w:br/>
        <w:t>Әркүнгі машық әнім:</w:t>
        <w:br/>
        <w:t>Әртүрлі машинаның</w:t>
        <w:br/>
        <w:t>Жүрегін соқтырамын:</w:t>
        <w:br/>
        <w:t>Жүремін ашып жаным.</w:t>
        <w:br/>
        <w:t>Жел:</w:t>
        <w:br/>
        <w:t>Ауасыз жаның болмас,</w:t>
        <w:br/>
        <w:t>Дауасыз, сәнің оңбас.</w:t>
        <w:br/>
        <w:t>Ауаның екпіңсіз</w:t>
        <w:br/>
        <w:t>Тауанын, әнің болмас.</w:t>
        <w:br/>
        <w:t>Қойылса қондырғыштар,</w:t>
      </w:r>
    </w:p>
    <w:p>
      <w:r>
        <w:t>Қойнымда оңды күш бар.</w:t>
        <w:br/>
        <w:t>Сездінде кұдіретімді,</w:t>
        <w:br/>
        <w:t>Өзің де болдың құштар.</w:t>
        <w:br/>
        <w:t>Дауыңды айтпа, жаным,</w:t>
        <w:br/>
        <w:t>Дауылды қайталармын!</w:t>
        <w:br/>
        <w:t>Сенен мен күштімін деп,</w:t>
        <w:br/>
        <w:t>Сеніммен айта аламын.</w:t>
        <w:br/>
        <w:t>Бу:</w:t>
        <w:br/>
        <w:t>Айтарым арым үшін,</w:t>
        <w:br/>
        <w:t>Қайсарлым, қарымдысың!</w:t>
        <w:br/>
        <w:t>Ал, паспын! Женңдің мені</w:t>
        <w:br/>
        <w:t>Жалғасын жалынды ісің.</w:t>
        <w:br/>
        <w:t>Айтты Бу адал ісін,</w:t>
        <w:br/>
        <w:t>Айтты Жел абдал күшін:</w:t>
        <w:br/>
        <w:t>Қызығып жасады олар</w:t>
        <w:br/>
        <w:t>Қызметін адам үшін.</w:t>
        <w:br/>
        <w:t>26</w:t>
        <w:br/>
        <w:t>Ертекші:</w:t>
        <w:br/>
        <w:t>Достар той салтын бастады:</w:t>
        <w:br/>
        <w:t>Қошқар, қой хорды басқарды.</w:t>
        <w:br/>
        <w:t>Құнан қой, марқа әндетіп,</w:t>
        <w:br/>
        <w:t>Думан -- той қызық басталды.</w:t>
        <w:br/>
        <w:t>Қойлар:</w:t>
        <w:br/>
        <w:t>Біз де бір баққан малыңыз,</w:t>
        <w:br/>
        <w:t>Сіздерді сүйер жанымыз!</w:t>
        <w:br/>
        <w:t>Былғары тон мен жүн шекпен...</w:t>
        <w:br/>
        <w:t>Тойға сый! Бізден алыңыз!</w:t>
        <w:br/>
        <w:t>Ертекші:</w:t>
        <w:br/>
        <w:t>Тұқымы шек -- шек атаның</w:t>
        <w:br/>
        <w:t>Шығарды тойда атағын:</w:t>
        <w:br/>
        <w:t>Теке, лак, туша, ешкі де</w:t>
        <w:br/>
        <w:t>Шырқады әсем, шат әнін.</w:t>
        <w:br/>
        <w:t>Ешкілер:</w:t>
        <w:br/>
        <w:t>Сіз үшін жоқ -- жайымыз:</w:t>
        <w:br/>
        <w:t>Сіз үшін қүрт пен майымыз!</w:t>
        <w:br/>
        <w:t>Әсем қып тоқып шәліні</w:t>
        <w:br/>
        <w:t>Әкелдік! Тойға сайлығымыз!</w:t>
        <w:br/>
        <w:t>Ертекші:</w:t>
        <w:br/>
        <w:t>Алғашқы рәсім тез өтті,</w:t>
        <w:br/>
        <w:t>Жалғасты салттар өзекті:</w:t>
        <w:br/>
        <w:t>Тұқымы ойсыл қараның -</w:t>
        <w:br/>
        <w:t>Түйелер алды кезекті.</w:t>
        <w:br/>
        <w:t>Қоспақ пен інген, буыршын</w:t>
        <w:br/>
        <w:t>Қосып нар, үлек туысын,</w:t>
        <w:br/>
        <w:t>Боздады бота, тайлақ та,</w:t>
      </w:r>
    </w:p>
    <w:p>
      <w:r>
        <w:t>Боздатты әннің “ұлысын”.</w:t>
        <w:br/>
        <w:t>30</w:t>
        <w:br/>
        <w:t>ҚЫРСЫҚ ЕСЕК ТУРАЛЫ ЕРТЕГІ</w:t>
        <w:br/>
        <w:t>Бұзық та, қырсық жайында</w:t>
        <w:br/>
        <w:t>Қызықпа, бірақ пайымда:</w:t>
        <w:br/>
        <w:t>Кінә, зар, жалған өсек пе?</w:t>
        <w:br/>
        <w:t>Тілазар бопты есек Те.</w:t>
        <w:br/>
        <w:t>Ашуландырыпты иесін,</w:t>
        <w:br/>
        <w:t>Азабын көрсең, күйесің.</w:t>
        <w:br/>
        <w:t>Қағынған есек өлік тым,</w:t>
        <w:br/>
        <w:t>Ағылған сансыз көліктің</w:t>
        <w:br/>
        <w:t>Кедергі жасап көшіне,</w:t>
        <w:br/>
        <w:t>Кеденді жолдың төсінде</w:t>
        <w:br/>
        <w:t>Қасарып тұрып алыпты:</w:t>
        <w:br/>
        <w:t>Қас анық, әлек салыпты.</w:t>
        <w:br/>
        <w:t>Ашына жолда дүркінді,</w:t>
        <w:br/>
        <w:t>Машина қағып шіркінді,</w:t>
        <w:br/>
        <w:t>Ұқсатып зілге аяғын,</w:t>
        <w:br/>
        <w:t>Ұстатып кетті таяғын.</w:t>
        <w:br/>
        <w:t>- Біл, -- десек, -- көше тәртібін,</w:t>
        <w:br/>
        <w:t>Бұл есек -- тулап -- шартығың,</w:t>
        <w:br/>
        <w:t>-- Жасқантпа! -- дейтін,</w:t>
        <w:br/>
        <w:t>-- даулайтын,</w:t>
        <w:br/>
        <w:t>Асфальтқа барып, аунайтын.</w:t>
        <w:br/>
        <w:t>Машина соққы берген соң,</w:t>
        <w:br/>
        <w:t>Мінезден зардап көрген соң,</w:t>
        <w:br/>
        <w:t>Ес кіріп еді басына,</w:t>
        <w:br/>
        <w:t>Есерсоқ енді қырсықты:</w:t>
        <w:br/>
        <w:t>Есірік мінез қалсын ба?</w:t>
        <w:br/>
        <w:t>Аз -- ақ күн болып әдепті,</w:t>
        <w:br/>
        <w:t>Азап, мұң болын әдеті,</w:t>
        <w:br/>
        <w:t>Қырсықтығына салыпты</w:t>
        <w:br/>
        <w:t>Қырсығы жұртты налытты.</w:t>
        <w:br/>
        <w:t>22</w:t>
        <w:br/>
        <w:t>Кенеттен бір қауіпке</w:t>
        <w:br/>
        <w:t>Тап болмасам жарады.</w:t>
        <w:br/>
        <w:t>Уілдеп жел үйірген</w:t>
        <w:br/>
        <w:t>Үңгір көрдім бүйірден.</w:t>
        <w:br/>
        <w:t>Аузында сол апанның</w:t>
        <w:br/>
        <w:t>Ақ мәрмәр тас үйілген.</w:t>
        <w:br/>
        <w:t>Үңгір қандай кең еді?</w:t>
        <w:br/>
        <w:t>Мол қызыққа кенелдім:</w:t>
        <w:br/>
        <w:t>Қолшам жағып, ғажайып,</w:t>
        <w:br/>
        <w:t>Мәрмәр жолмен келемін.</w:t>
      </w:r>
    </w:p>
    <w:p>
      <w:r>
        <w:t>Алтын зермен апталған,</w:t>
        <w:br/>
        <w:t>Күміс зермен қапталған,</w:t>
        <w:br/>
        <w:t>Әдемі көп өрнектің</w:t>
        <w:br/>
        <w:t>Әсемдігі сақталған.</w:t>
        <w:br/>
        <w:t>Кереметті кеш ұқтым:</w:t>
        <w:br/>
        <w:t>Кейін қайтпай, кешіктім.</w:t>
        <w:br/>
        <w:t>Алдына кеп тоқтадым,</w:t>
        <w:br/>
        <w:t>Алтындаған есіктің.</w:t>
        <w:br/>
        <w:t>“Есікті кім бекітті?”</w:t>
        <w:br/>
        <w:t>Ашпастай қып кетіпті.</w:t>
        <w:br/>
        <w:t>Әуре болып, тексеріп,</w:t>
        <w:br/>
        <w:t>Таптым -- ау бір тетікті.</w:t>
        <w:br/>
        <w:t>Бастым тетік -- түймені</w:t>
        <w:br/>
        <w:t>Бір керемет үйге ендім.</w:t>
        <w:br/>
        <w:t>Басқа жаққа конвейер</w:t>
        <w:br/>
        <w:t>Алып кетті “үйді” енді.</w:t>
        <w:br/>
        <w:t>38</w:t>
        <w:br/>
        <w:t>- Әй, мұрнымды тістеме!</w:t>
        <w:br/>
        <w:t>Әдепті бұл іс деме!</w:t>
        <w:br/>
        <w:t>Білдім арам ойыңды,</w:t>
        <w:br/>
        <w:t>Жұлып алам мойныңды! -</w:t>
        <w:br/>
        <w:t>Деп, Қар адам сілкінді.</w:t>
        <w:br/>
        <w:t>Қоянды ұстап, сілкіді.</w:t>
        <w:br/>
        <w:t>-- Ой, өлдім -- ау, ойбай - ай!</w:t>
        <w:br/>
        <w:t>Опық жедім ойламай!</w:t>
        <w:br/>
        <w:t>Кешіріңіз ойнымды,</w:t>
        <w:br/>
        <w:t>Жұлмаңызшы мойнымды!..</w:t>
        <w:br/>
        <w:t>Лүпіл қағып жүрегі,</w:t>
        <w:br/>
        <w:t>Қоян шошып түр еді.</w:t>
        <w:br/>
        <w:t>Оған айтты Қар адам:</w:t>
        <w:br/>
        <w:t>- Достық үшін жаралғам.</w:t>
        <w:br/>
        <w:t>Жаңа жылға лайық</w:t>
        <w:br/>
        <w:t>Жақсы достар болайық!</w:t>
        <w:br/>
        <w:t>- Айналайын, мақұл -- ақ!</w:t>
        <w:br/>
        <w:t>Айтқан сөзің -- ақыл -- ақ</w:t>
        <w:br/>
        <w:t>Мұның дұрыс екен! -- деп,</w:t>
        <w:br/>
        <w:t>Қоян билеп, секендеп,</w:t>
        <w:br/>
        <w:t>Қар адаммен дос болды.</w:t>
        <w:br/>
        <w:t>Көнілі сөйтіп хош болды.</w:t>
        <w:br/>
        <w:t>Биіктік?</w:t>
        <w:br/>
        <w:t>Жер анаға нұрын шашып,</w:t>
        <w:br/>
        <w:t>Күн құшып жүр барша жұртты;</w:t>
        <w:br/>
        <w:t>Ертеде сырын ашып,</w:t>
        <w:br/>
        <w:t>Ерекше бір жар салыпты:</w:t>
        <w:br/>
        <w:t>-- Ау, асқар тау, теңіз, дала,</w:t>
        <w:br/>
        <w:t>Аямаймын жарығымды,</w:t>
      </w:r>
    </w:p>
    <w:p>
      <w:r>
        <w:t>Аң, құс, балық, адам дана...</w:t>
        <w:br/>
        <w:t>Ардақтаймын барлығыңды!</w:t>
        <w:br/>
        <w:t>34</w:t>
        <w:br/>
        <w:t>Бәріне де шыдарсың.</w:t>
        <w:br/>
        <w:t>Мұнда адамдар тоңбайды,</w:t>
        <w:br/>
        <w:t>Микроб та қонбайды.</w:t>
        <w:br/>
        <w:t>Бақылауда қаламыз,</w:t>
        <w:br/>
        <w:t>Бактерия болмайды.</w:t>
        <w:br/>
        <w:t>Жеңінді түр, әзірлен,</w:t>
        <w:br/>
        <w:t>Жеті-түрлі мәрімен</w:t>
        <w:br/>
        <w:t>Тазартамын денеңді,</w:t>
        <w:br/>
        <w:t>Тазалаймын, бәрінен...</w:t>
        <w:br/>
        <w:t>Бай емеспіз асқа аса,</w:t>
        <w:br/>
        <w:t>Ауамыз да басқаша...</w:t>
        <w:br/>
        <w:t>Шарт қояды өзіңе</w:t>
        <w:br/>
        <w:t>Қарт ғалымдар бас қосса...</w:t>
        <w:br/>
        <w:t>-- Атыңызды білмедім...</w:t>
        <w:br/>
        <w:t>-- Ал сен өзің кім едін?</w:t>
        <w:br/>
        <w:t>-- Мен Көбекпін, ағатай,</w:t>
        <w:br/>
        <w:t>- Мен -- Әліммін, балақай.</w:t>
        <w:br/>
        <w:t>Денем таза, шынықтым,</w:t>
        <w:br/>
        <w:t>Дем алдым көп, тынықтым.</w:t>
        <w:br/>
        <w:t>Әлім -- мені зерттеуші</w:t>
        <w:br/>
        <w:t>Ғалым екен шын ұқтым.</w:t>
        <w:br/>
        <w:t>Өзі үлкен болса да,</w:t>
        <w:br/>
        <w:t>Өктем емес оншама.</w:t>
        <w:br/>
        <w:t>Қажыры мол, білмедім</w:t>
        <w:br/>
        <w:t>Жаста екенін қаншама.</w:t>
        <w:br/>
        <w:t>“Баламсың, -- деп, ер жүрек!”</w:t>
        <w:br/>
        <w:t>Атамдай -- ақ елжіреп,</w:t>
        <w:br/>
        <w:t>Мейірленіп тұр Әлім:</w:t>
        <w:br/>
        <w:t>“Мейман балам, кел, жүр!” -- деп.</w:t>
        <w:br/>
        <w:t>40</w:t>
        <w:br/>
        <w:t>ЖАЛҚАУЛЫҚ ПЕН ЖАПАЛ</w:t>
        <w:br/>
        <w:t>Қарасаң байқап, обал -- ақ:</w:t>
        <w:br/>
        <w:t>Қап - қара, кірлі -- қожалақ</w:t>
        <w:br/>
        <w:t>Жалқаулық деген кесірлі</w:t>
        <w:br/>
        <w:t>Жалқауды құл қып, есірді.</w:t>
        <w:br/>
        <w:t>Мойнына мініп алған соң,</w:t>
        <w:br/>
        <w:t>Қойнына кіріп аздан соң,</w:t>
        <w:br/>
        <w:t>Дос болды естен тандырып,</w:t>
        <w:br/>
        <w:t>Дос болып алды мәңгілік.</w:t>
      </w:r>
    </w:p>
    <w:p>
      <w:r>
        <w:t>-- Жолдаспын, - десе, - өзіңе!</w:t>
        <w:br/>
        <w:t>Ол настың сеніп сөзіне,</w:t>
        <w:br/>
        <w:t>Еркінбек тілін алыпты,</w:t>
        <w:br/>
        <w:t>Еріншек болып қалыпты.</w:t>
        <w:br/>
        <w:t>Онымен жүрмей, нас басып,</w:t>
        <w:br/>
        <w:t>Онымен мүлде достасып,</w:t>
        <w:br/>
        <w:t>Рысбек деген жас бала</w:t>
        <w:br/>
        <w:t>Қырыс бон алды масқара!</w:t>
        <w:br/>
        <w:t>Жеткізбей ұлды мақсатқа,</w:t>
        <w:br/>
        <w:t>Жеткізбей қызды жақсы атқа,</w:t>
        <w:br/>
        <w:t>Азғырып бұл сұм талайды,</w:t>
        <w:br/>
        <w:t>Ақылын, ойын тонайды.</w:t>
        <w:br/>
        <w:t>Жайғасу -- серті -- иықтау,</w:t>
        <w:br/>
        <w:t>Жай басу, жату, ұйықтау...</w:t>
        <w:br/>
        <w:t>- Кергі сен! -- деді салаққа,</w:t>
        <w:br/>
        <w:t>Келісім берді олақ та...</w:t>
        <w:br/>
        <w:t>Жат, әңгі, жауыз -- қожалақ</w:t>
        <w:br/>
        <w:t>Жапалды күнде мазалап,</w:t>
        <w:br/>
        <w:t>- Сөзіме менің көн! -- деді,</w:t>
        <w:br/>
        <w:t>Тәзіммен Жапал көнбеді:</w:t>
        <w:br/>
        <w:t>“Осы, -- деп, -- сенің сыйлығың!”</w:t>
        <w:br/>
        <w:t>“Біртұтам” қудың құйрығын</w:t>
        <w:br/>
        <w:t>27</w:t>
        <w:br/>
        <w:t>КӨРКЕМ ҚАЛА</w:t>
        <w:br/>
        <w:t>Білдім “үйдің” ток -- сәні,</w:t>
        <w:br/>
        <w:t>Жарқыраған оттары.</w:t>
        <w:br/>
        <w:t>Әсем жарық қалаға</w:t>
        <w:br/>
        <w:t>Әкелді де тоқтады.</w:t>
        <w:br/>
        <w:t>Көріп тұрмын әйнектен,</w:t>
        <w:br/>
        <w:t>Көркем еді жай неткен?</w:t>
        <w:br/>
        <w:t>Алтын, алмас, фосформен</w:t>
        <w:br/>
        <w:t>Апталып түр бай мекен.</w:t>
        <w:br/>
        <w:t>Көк мәрмәрден өрілген,</w:t>
        <w:br/>
        <w:t>Көрінді үйлер төрінен.</w:t>
        <w:br/>
        <w:t>Жарқырап түр төңірек,</w:t>
        <w:br/>
        <w:t>Жарық қайдан берілген?..</w:t>
        <w:br/>
        <w:t>Көрсең ғажап бұл өзі,</w:t>
        <w:br/>
        <w:t>Көк аспандай күмбезі.</w:t>
        <w:br/>
        <w:t>Көркем қала болғанмен,</w:t>
        <w:br/>
        <w:t>Көрінбейді күн көзі.</w:t>
        <w:br/>
        <w:t>Жарқыраған қаладан,</w:t>
        <w:br/>
        <w:t>Көріп тұрмын манадан.</w:t>
        <w:br/>
        <w:t>Жеңіл киім киінген</w:t>
        <w:br/>
        <w:t>Жетіп келді сан адам:</w:t>
        <w:br/>
        <w:t>Үлкен кісі күлімдеп,</w:t>
        <w:br/>
        <w:t>Айтты: -- Сәлем, ұлым! -- деп,</w:t>
        <w:br/>
        <w:t>- Таныс, сырлы қаламен,</w:t>
        <w:br/>
        <w:t>Таныстырам біріңдегі...</w:t>
      </w:r>
    </w:p>
    <w:p>
      <w:r>
        <w:t>Қаламыздан шығарсың,</w:t>
        <w:br/>
        <w:t>Кейін бәрін ұғарсың:</w:t>
        <w:br/>
        <w:t>Әрине, көп сынау бар,</w:t>
        <w:br/>
        <w:t>39</w:t>
        <w:br/>
        <w:t>Өзімшілдер жүрсін күйіп,</w:t>
        <w:br/>
        <w:t>Өздеріңсінң менің ием!</w:t>
        <w:br/>
        <w:t>Жер бетінде не бар биік,</w:t>
        <w:br/>
        <w:t>Ең бірінші соны сүйем!..</w:t>
        <w:br/>
        <w:t>Күн шашты шұғыласын,</w:t>
        <w:br/>
        <w:t>Күншығыстан арайланды:</w:t>
        <w:br/>
        <w:t>Күллі дүние шұлғып басын,</w:t>
        <w:br/>
        <w:t>Күн нұрына қарай қалды.</w:t>
        <w:br/>
        <w:t>Көкжиекте күн тұрғанда</w:t>
        <w:br/>
        <w:t>Көлеңке де биіксінді,</w:t>
        <w:br/>
        <w:t>Қырмызы гүл құлпырғанда</w:t>
        <w:br/>
        <w:t>Қурай одан биік тұрды.</w:t>
        <w:br/>
        <w:t>Терек талдан биікпін деп,</w:t>
        <w:br/>
        <w:t>Тең көрмеді кипаристі;</w:t>
        <w:br/>
        <w:t>Көкіді “күн сүйіктім” деп,</w:t>
        <w:br/>
        <w:t>Көрдіңдер ме қиқар істі?!</w:t>
        <w:br/>
        <w:t>Қара, басын асқақтатты</w:t>
        <w:br/>
        <w:t>Қаланың да мұнарасы,</w:t>
        <w:br/>
        <w:t>Ал тау одан асқақ жатты,</w:t>
        <w:br/>
        <w:t>Аян бізге бұл арасы.</w:t>
        <w:br/>
        <w:t>Таудан бұлттар төмен жатты:</w:t>
        <w:br/>
        <w:t>Таулар -- таулар тым биікті!</w:t>
        <w:br/>
        <w:t>Таңда тұңғыш нұрға батты,</w:t>
        <w:br/>
        <w:t>Таулар болар шын сүйікті?!</w:t>
        <w:br/>
        <w:t>Асқар таулар аспанына,</w:t>
        <w:br/>
        <w:t>Асқарына мақтаныпты:</w:t>
        <w:br/>
        <w:t>Күн сәулесін бастарына</w:t>
        <w:br/>
        <w:t>Шашқанына шаттаныпты.</w:t>
        <w:br/>
        <w:t>Аппақ басын жарқыратып,</w:t>
        <w:br/>
        <w:t>Асқар күнді көріп тұрды:</w:t>
        <w:br/>
        <w:t>Өзендерін сарқыратып,</w:t>
        <w:br/>
        <w:t>35</w:t>
        <w:br/>
        <w:t>Олар апат боларын</w:t>
        <w:br/>
        <w:t>Он жыл бұрын біліпті.</w:t>
        <w:br/>
        <w:t>Техника -- алыпты</w:t>
        <w:br/>
        <w:t>Қиын іске салыпты.</w:t>
        <w:br/>
        <w:t>Жер астына қала сап,</w:t>
        <w:br/>
        <w:t>Бәрі аман қалыпты.</w:t>
        <w:br/>
        <w:t>Сол ұрпақпыз айбынды,</w:t>
        <w:br/>
        <w:t>Білмейміз мұң, қайғыны.</w:t>
        <w:br/>
        <w:t>Жетер мәңгі біздерге</w:t>
        <w:br/>
        <w:t>Жер астының байлығы.</w:t>
      </w:r>
    </w:p>
    <w:p>
      <w:r>
        <w:t>Алтыннан үй саламыз,</w:t>
        <w:br/>
        <w:t>Алмас, мәрмәр -- қаламыз.</w:t>
        <w:br/>
        <w:t>Қажет затты өзіміз</w:t>
        <w:br/>
        <w:t>Тез -- ақ жасап аламыз.</w:t>
        <w:br/>
        <w:t>Біліп ал сен,</w:t>
        <w:br/>
        <w:t>Қыруар</w:t>
        <w:br/>
        <w:t>Жер астының сыры бар.</w:t>
        <w:br/>
        <w:t>Қаламызды аралап,</w:t>
        <w:br/>
        <w:t>Ғажайыпты ұғып ал...</w:t>
        <w:br/>
        <w:t>Лифті деген көліктің</w:t>
        <w:br/>
        <w:t>ішіне мен еніппін:</w:t>
        <w:br/>
        <w:t>Алтын. зермен апталған</w:t>
        <w:br/>
        <w:t>Ақ сарайға келіппін.</w:t>
        <w:br/>
        <w:t>Келгеніме өкінбей:</w:t>
        <w:br/>
        <w:t>Сын -- сынаққа бекінгем.</w:t>
        <w:br/>
        <w:t>Сұп -- сұр, бойшаң адамдар</w:t>
        <w:br/>
        <w:t>Сұрақ қойды шетінен.</w:t>
        <w:br/>
        <w:t>42</w:t>
        <w:br/>
        <w:t>- Елі -- соққан жүрегі -</w:t>
        <w:br/>
        <w:t>Тыныштықтың тірегі.</w:t>
        <w:br/>
        <w:t>Отансүйгіш баланың</w:t>
        <w:br/>
        <w:t>Орындалсын тілегі...</w:t>
        <w:br/>
        <w:t>ОРАЛУ</w:t>
        <w:br/>
        <w:t>Байлап екі көзімді,</w:t>
        <w:br/>
        <w:t>Жетектеп ап өзімді</w:t>
        <w:br/>
        <w:t>Жер бетіне олардың</w:t>
        <w:br/>
        <w:t>Жеткізгені сезілді...</w:t>
        <w:br/>
        <w:t>Аманбысың, ай, күнім!</w:t>
        <w:br/>
        <w:t>Анам -- халқым -- айбыным!..</w:t>
        <w:br/>
        <w:t>Сәлем, жарық дүние,</w:t>
        <w:br/>
        <w:t>Саған құшақ жайды ұлың!</w:t>
        <w:br/>
        <w:t>Тауым, далам, өзенім,</w:t>
        <w:br/>
        <w:t>Табиғатым -- өзегім!</w:t>
        <w:br/>
        <w:t>Асқан байлық, бақытым,</w:t>
        <w:br/>
        <w:t>Алтын қалам -- өз елім!..</w:t>
        <w:br/>
        <w:t>Елін сүйген баламыз,</w:t>
        <w:br/>
        <w:t>Ерден үлгі аламыз.</w:t>
        <w:br/>
        <w:t>Оттан ыстық біздерге</w:t>
        <w:br/>
        <w:t>Отан -- Ұлы анамыз!</w:t>
        <w:br/>
        <w:t>ҒАЖАП БАЛА ҒАЛЫМБЕК</w:t>
        <w:br/>
        <w:t>Теңіздері жойқын тасып,</w:t>
      </w:r>
    </w:p>
    <w:p>
      <w:r>
        <w:t>Мұхиттары толқын шашып,</w:t>
        <w:br/>
        <w:t>Жер анамыз тебіренді.</w:t>
        <w:br/>
        <w:t>44</w:t>
        <w:br/>
        <w:t>ҚАРҒА МЕН ҚОЯН</w:t>
        <w:br/>
        <w:t>(Жаңа жылдық ертегі)</w:t>
        <w:br/>
        <w:t>Жаңа жыл -- нұр, арайлап,</w:t>
        <w:br/>
        <w:t>Жарқырады бар аймақ:</w:t>
        <w:br/>
        <w:t>Аппақ қардан қаланған</w:t>
        <w:br/>
        <w:t>Алауланды қар -- адам.</w:t>
        <w:br/>
        <w:t>Сәбіз мұрын, шелек бас,</w:t>
        <w:br/>
        <w:t>Көзі көмір қара тас,</w:t>
        <w:br/>
        <w:t>Сыпырғышы қолында...</w:t>
        <w:br/>
        <w:t>Қоян оны “қоруда”.</w:t>
        <w:br/>
        <w:t>Жанын қайда қоярын</w:t>
        <w:br/>
        <w:t>Білмей жүрді қояның:</w:t>
        <w:br/>
        <w:t>Торып мұрын сәбізді</w:t>
        <w:br/>
        <w:t>Сілекейін ағызды.</w:t>
        <w:br/>
        <w:t>Қанаттары жалпылдап,</w:t>
        <w:br/>
        <w:t>Қарға күлді қарқылдап:</w:t>
        <w:br/>
        <w:t>- Қоян сенен бұрын да</w:t>
        <w:br/>
        <w:t>Қонғам сәбіз мұрынға!</w:t>
        <w:br/>
        <w:t>Ойлады да құлқынды,</w:t>
        <w:br/>
        <w:t>Қарға тез -- ақ ұмтылды:</w:t>
        <w:br/>
        <w:t>Қар адамға ұрынды,</w:t>
        <w:br/>
        <w:t>Қағып кетті мұрынды.</w:t>
        <w:br/>
        <w:t>- Құртсам қарға сені! -- деп</w:t>
        <w:br/>
        <w:t>Қуды қоян еңіреп.</w:t>
        <w:br/>
        <w:t>55</w:t>
        <w:br/>
        <w:t>Қарсыласып қарысты,</w:t>
        <w:br/>
        <w:t>Өлуге де барысты.</w:t>
        <w:br/>
        <w:t>Бірін -- бірі алқымдап,</w:t>
        <w:br/>
        <w:t>Алысқанда, жарқылдап,</w:t>
        <w:br/>
        <w:t>Тас шыдамай жылады,</w:t>
        <w:br/>
        <w:t>Тау өртеніп, құлады.</w:t>
        <w:br/>
        <w:t>Ғалымбекті жыға алмай,</w:t>
        <w:br/>
        <w:t>Қалжырап ол жалыңды:</w:t>
        <w:br/>
        <w:t>- Қалдырса көр жанымды!</w:t>
        <w:br/>
        <w:t>Сездім, бала, халімді:</w:t>
        <w:br/>
        <w:t>Сенің күшің мәлім -- ді,</w:t>
        <w:br/>
        <w:t>Достық аңсап келіп ем,</w:t>
        <w:br/>
        <w:t>Дос болайын Сенімен! -</w:t>
        <w:br/>
        <w:t>Деп, алдады жасқана,</w:t>
        <w:br/>
        <w:t>Оған сенді жас бала...</w:t>
      </w:r>
    </w:p>
    <w:p>
      <w:r>
        <w:t>Босаған соң ол енді</w:t>
        <w:br/>
        <w:t>Безіп қаша жөнелді:</w:t>
        <w:br/>
        <w:t>-- Ей, балақай, бол аман!</w:t>
        <w:br/>
        <w:t>Енді саған жоламан!..</w:t>
        <w:br/>
        <w:t>Ол сұмдығын сездірді,</w:t>
        <w:br/>
        <w:t>Көлігіне тез мінді:</w:t>
        <w:br/>
        <w:t>Дайын екен бұрыннан,</w:t>
        <w:br/>
        <w:t>Ұшып кетті зымыран.</w:t>
        <w:br/>
        <w:t>жжж</w:t>
        <w:br/>
        <w:t>Тыңшының көп амалы:</w:t>
        <w:br/>
        <w:t>Жеңбеген соң баланы,</w:t>
        <w:br/>
        <w:t>Мирбек -- ғалым дананы</w:t>
        <w:br/>
        <w:t>Іздеп жүріп табады.</w:t>
        <w:br/>
        <w:t>Сан қулыққа салады:</w:t>
        <w:br/>
        <w:t>Сәлем беріп, елпеңдеп:</w:t>
        <w:br/>
        <w:t>-- Бейшарамын сенсең! -- деп,</w:t>
        <w:br/>
        <w:t>Жылаған соң кемсендеп,</w:t>
        <w:br/>
        <w:t>Жылы сөйлеп: -- Кел! Кел! - деп,</w:t>
        <w:br/>
        <w:t>48</w:t>
        <w:br/>
        <w:t>Аппаратты сынайық...</w:t>
        <w:br/>
        <w:t>-- Сөз сөйледің ілмелеп,</w:t>
        <w:br/>
        <w:t>Сен кім едің, сүмелек?</w:t>
        <w:br/>
        <w:t>-- Менмендік жоқ сөзімде,</w:t>
        <w:br/>
        <w:t>Мен ғалыммын өзіңдей.</w:t>
        <w:br/>
        <w:t>Кел, көр менің ісімді,</w:t>
        <w:br/>
        <w:t>Кереметтей күшімді:</w:t>
        <w:br/>
        <w:t>Жер тұтқасы қолымда!</w:t>
        <w:br/>
        <w:t>Кедергі жоқ жолымда!</w:t>
        <w:br/>
        <w:t>Деп: “Қаруың табылды!”</w:t>
        <w:br/>
        <w:t>Президент бағынды,</w:t>
        <w:br/>
        <w:t>Министрлер жағынды.</w:t>
        <w:br/>
        <w:t>Сынап істе бағымды.</w:t>
        <w:br/>
        <w:t>Бассам болды түйінді,</w:t>
        <w:br/>
        <w:t>Тұрар соғыс құйыны,</w:t>
        <w:br/>
        <w:t>Бомба жауар әлемге:</w:t>
        <w:br/>
        <w:t>Қожа болам бар елге!</w:t>
        <w:br/>
        <w:t>Бағынбаса, мекенін</w:t>
        <w:br/>
        <w:t>Бомбамен жоқ етемін!</w:t>
        <w:br/>
        <w:t>Ғарышқа үшып кетемін!</w:t>
        <w:br/>
        <w:t>Сен де ажал құшасың:</w:t>
        <w:br/>
        <w:t>Күл боп көкке ұшасың!</w:t>
        <w:br/>
        <w:t>Мирбек бұған ашынды:</w:t>
        <w:br/>
        <w:t>-- Ойлайсың өз басыңды!</w:t>
        <w:br/>
        <w:t>Құлқына сатылған,</w:t>
        <w:br/>
        <w:t>Құлқы жаман антұрған!</w:t>
        <w:br/>
        <w:t>Айтпас сені ғалым деп,</w:t>
      </w:r>
    </w:p>
    <w:p>
      <w:r>
        <w:t>Айтар халық залым деп.</w:t>
        <w:br/>
        <w:t>Мискер тағы сұстанды:</w:t>
        <w:br/>
        <w:t>-- Жеңем сендей дұшпанды! -</w:t>
        <w:br/>
        <w:t>Мирбек сонда шаттанып,</w:t>
        <w:br/>
        <w:t>Айтты сырын ақтарып:</w:t>
        <w:br/>
        <w:t>- Мені өзіңмен тең дейсің.</w:t>
        <w:br/>
        <w:t>50</w:t>
        <w:br/>
        <w:t>Мискер кулық асырды,</w:t>
        <w:br/>
        <w:t>Мирбектен сыр жасырды...</w:t>
        <w:br/>
        <w:t>Сөйледі де тұншыға,</w:t>
        <w:br/>
        <w:t>Сыбырлады тыңшыға:</w:t>
        <w:br/>
        <w:t>“Жайғасқан соң люкске”,</w:t>
        <w:br/>
        <w:t>От қой әлгі “икске?”...</w:t>
        <w:br/>
        <w:t>- Өшіккен жау қағынды:</w:t>
        <w:br/>
        <w:t>Өлтіріпті ғалымды! -</w:t>
        <w:br/>
        <w:t>Деген хабар қаралы</w:t>
        <w:br/>
        <w:t>Жер шарына тарады.</w:t>
        <w:br/>
        <w:t>Хабардан сол тараған</w:t>
        <w:br/>
        <w:t>Қан жылады әр адам.</w:t>
        <w:br/>
        <w:t>Аза тұтты аналар,</w:t>
        <w:br/>
        <w:t>Аңырады балалар:</w:t>
        <w:br/>
        <w:t>- Бірлік сапқа тұрғандар!</w:t>
        <w:br/>
        <w:t>Бейбіт елге қорғандар!</w:t>
        <w:br/>
        <w:t>Жаудан бейқам болмандар!</w:t>
        <w:br/>
        <w:t>Тыныштықты қорғаңдар!</w:t>
        <w:br/>
        <w:t>- Жау ниеті тарылды,</w:t>
        <w:br/>
        <w:t>Ядролық қаруды</w:t>
        <w:br/>
        <w:t>Сынауды да тыйыңдар!..</w:t>
        <w:br/>
        <w:t>Жау желкесін қиыңдар!..</w:t>
        <w:br/>
        <w:t>жжж</w:t>
        <w:br/>
        <w:t>Болмас істе аялдауға,</w:t>
        <w:br/>
        <w:t>Бала барын аянбауда.</w:t>
        <w:br/>
        <w:t>Келіп алып аппаратқа,</w:t>
        <w:br/>
        <w:t>Таңғажайып экраннан</w:t>
        <w:br/>
        <w:t>Жауды көріп бекіп алған</w:t>
        <w:br/>
        <w:t>Аппараттың күшімен -- ақ,</w:t>
        <w:br/>
        <w:t>Қарулардың оттықтарын,</w:t>
        <w:br/>
        <w:t>Шығарды істен жоқ қып бәрін.</w:t>
        <w:br/>
        <w:t>Жеңістің ол мәнін енді</w:t>
        <w:br/>
        <w:t>52</w:t>
        <w:br/>
        <w:t>Отты жүзін әлем көрді,</w:t>
        <w:br/>
        <w:t>Ол анаға сәлем берді:</w:t>
      </w:r>
    </w:p>
    <w:p>
      <w:r>
        <w:t>-- Амансыз ба, Жер -- анамыз!</w:t>
        <w:br/>
        <w:t>Әзір іске мен балаңыз.</w:t>
        <w:br/>
        <w:t>-- Аман болған, асыл балам,</w:t>
        <w:br/>
        <w:t>Арманды іске асыр, балам!</w:t>
        <w:br/>
        <w:t>Сорлап барам күн -- күн сайын:</w:t>
        <w:br/>
        <w:t>Сойқан соғыс пульті дайын...</w:t>
        <w:br/>
        <w:t>Қанды қару жиылды көп.</w:t>
        <w:br/>
        <w:t>Бомба ататын түйінді кеп</w:t>
        <w:br/>
        <w:t>Басса бір ел ақымағы,</w:t>
        <w:br/>
        <w:t>Барлық қару атылады.</w:t>
        <w:br/>
        <w:t>Одан өмір жоқ болады:</w:t>
        <w:br/>
        <w:t>Жерде тірлік тоқталады.</w:t>
        <w:br/>
        <w:t>Сол қарудың жойқындарын</w:t>
        <w:br/>
        <w:t>Істен шығар, жойған бәрін!</w:t>
        <w:br/>
        <w:t>- Керемет іс атқаратын</w:t>
        <w:br/>
        <w:t>Құпиялы аппаратым --</w:t>
        <w:br/>
        <w:t>Ол ажал боп атылатын</w:t>
        <w:br/>
        <w:t>Қарулардың оттықтарын</w:t>
        <w:br/>
        <w:t>Қалдырмайды жоқ қып бәрін.</w:t>
        <w:br/>
        <w:t>- Аппаратты, айналайын,</w:t>
        <w:br/>
        <w:t>Тыныштыққа сайла дәйім.</w:t>
        <w:br/>
        <w:t>Жер үстінде, зеңгір көкте</w:t>
        <w:br/>
        <w:t>Бомба, мылтық, зеңбірек те</w:t>
        <w:br/>
        <w:t>Атылмасын жансын, күйсін!</w:t>
        <w:br/>
        <w:t>Аппаратың бәрін тыйсын.</w:t>
        <w:br/>
        <w:t>- Бөлмей ақ пен қарасына</w:t>
        <w:br/>
        <w:t>Барлық адам баласына</w:t>
        <w:br/>
        <w:t>Тек жақсылық тіледіңіз:</w:t>
        <w:br/>
        <w:t>Орындалар тілегіңіз!</w:t>
        <w:br/>
        <w:t>46</w:t>
        <w:br/>
        <w:t>- Қайдан келген баласың?</w:t>
        <w:br/>
        <w:t>Ертең қайда барасың?</w:t>
        <w:br/>
        <w:t>Жаулағалы жүрсің бе</w:t>
        <w:br/>
        <w:t>Жер астының қаласын?</w:t>
        <w:br/>
        <w:t>- Көркем екен қалаңыз,</w:t>
        <w:br/>
        <w:t>Көріп, ғибрат аламыз,</w:t>
        <w:br/>
        <w:t>Алтындаған қаладан</w:t>
        <w:br/>
        <w:t>Артық біздің даламыз!</w:t>
        <w:br/>
        <w:t>Үлкен ғалым сұрланды:</w:t>
        <w:br/>
        <w:t>-- Болсын бала құрбандық!</w:t>
        <w:br/>
        <w:t>Басқаға сыр ашпаймыз,</w:t>
        <w:br/>
        <w:t>Текке басты шатпаймыз!</w:t>
        <w:br/>
        <w:t>Өлтіріп бұл баланы,</w:t>
        <w:br/>
        <w:t>Өртеп күлін сақтаймыз!</w:t>
        <w:br/>
        <w:t>-- Қорықпаймын өлімнен,</w:t>
        <w:br/>
        <w:t>Достасқалы келдім мен.</w:t>
        <w:br/>
        <w:t>Ажалдан да сол жаман,</w:t>
      </w:r>
    </w:p>
    <w:p>
      <w:r>
        <w:t>Ажыратсаң елімнен.</w:t>
        <w:br/>
        <w:t>Елімді әлем мақтайды,</w:t>
        <w:br/>
        <w:t>Тыныштықты сақтайды!</w:t>
        <w:br/>
        <w:t>Егер аман бармасам,</w:t>
        <w:br/>
        <w:t>Іздемей бос жатпайды.</w:t>
        <w:br/>
        <w:t>-- Әділдікке жүгін! -- деп,</w:t>
        <w:br/>
        <w:t>Әлім тұрды күлімдеп.</w:t>
        <w:br/>
        <w:t>Ақ ниетті адамның</w:t>
        <w:br/>
        <w:t>Ақылынан білінбек...</w:t>
        <w:br/>
        <w:t>-- Ел сағындым, жүдедім,</w:t>
        <w:br/>
        <w:t>Елім іздер тілегін:</w:t>
        <w:br/>
        <w:t>Аман -- есен Отанға</w:t>
        <w:br/>
        <w:t>Оралсам -- сол тілегім.</w:t>
        <w:br/>
        <w:t>43</w:t>
        <w:br/>
        <w:t>4--1962</w:t>
        <w:br/>
        <w:t>Ғалым оны аяды.</w:t>
        <w:br/>
        <w:t>Залым жақын таянды:</w:t>
        <w:br/>
        <w:t>Гипнозбен ақырын,</w:t>
        <w:br/>
        <w:t>Ұйықтатып ел батырын</w:t>
        <w:br/>
        <w:t>Ұрлап кетіп қалады,</w:t>
        <w:br/>
        <w:t>Ел біліп, жар салады.</w:t>
        <w:br/>
        <w:t>жжж</w:t>
        <w:br/>
        <w:t>Мирбек ғалым әуелден</w:t>
        <w:br/>
        <w:t>Сыр тартатын әлемнен</w:t>
        <w:br/>
        <w:t>Теледидар құраған,</w:t>
        <w:br/>
        <w:t>Осы ғажап құралдан</w:t>
        <w:br/>
        <w:t>Зерттеп көріп әлемді,</w:t>
        <w:br/>
        <w:t>Іздеу салды бала енді,</w:t>
        <w:br/>
        <w:t>Экраннан сиқырлы</w:t>
        <w:br/>
        <w:t>Кадр өтті мың түрлі.</w:t>
        <w:br/>
        <w:t>Жаңа кадр алынды,</w:t>
        <w:br/>
        <w:t>Көрсетіп тұр ғалымды.</w:t>
        <w:br/>
        <w:t>Ғалым жаудың қолында</w:t>
        <w:br/>
        <w:t>Жауға тұтқын болуда.</w:t>
        <w:br/>
        <w:t>Жауы -- мискер пультінде</w:t>
        <w:br/>
        <w:t>Мәз боп отыр бұл күнде:</w:t>
        <w:br/>
        <w:t>-- Мирбек -- менің тұтқыным!</w:t>
        <w:br/>
        <w:t>Мирбектен мен мықтымын!..</w:t>
        <w:br/>
        <w:t>Тыңшы да мәз мақтанып,</w:t>
        <w:br/>
        <w:t>Мискер отыр шаттанып:</w:t>
        <w:br/>
        <w:t>- Ғалым Мирбек, келіңіз!</w:t>
        <w:br/>
        <w:t>Дайын Сізге төріміз!</w:t>
        <w:br/>
        <w:t>Сыйласайық, сеніңіз.</w:t>
        <w:br/>
        <w:t>Сый -- құрметті көріңіз!</w:t>
        <w:br/>
        <w:t>Сен жасаған аппарат</w:t>
      </w:r>
    </w:p>
    <w:p>
      <w:r>
        <w:t>Керемет іс атқармақ!</w:t>
        <w:br/>
        <w:t>Достық бізге лайық,</w:t>
        <w:br/>
        <w:t>Бірге достық құрайық -</w:t>
        <w:br/>
        <w:t>49</w:t>
        <w:br/>
        <w:t>Жер -- анаға мәлімдеді:</w:t>
        <w:br/>
        <w:t>-- Елге қауіп төндіретін</w:t>
        <w:br/>
        <w:t>Ракета, зеңбіректің</w:t>
        <w:br/>
        <w:t>Оттығына нұр жібердім,</w:t>
        <w:br/>
        <w:t>От алмас қып сөндіретін.</w:t>
        <w:br/>
        <w:t>Ажал оғын ақтаратын</w:t>
        <w:br/>
        <w:t>Пулеметтің, автоматтың</w:t>
        <w:br/>
        <w:t>Оттықтарын бұзды бірден</w:t>
        <w:br/>
        <w:t>Күші квант аппаратым.</w:t>
        <w:br/>
        <w:t>Бар әлемге сәулем жеткен</w:t>
        <w:br/>
        <w:t>Ракета, самолеттен</w:t>
        <w:br/>
        <w:t>Жойдым қару түйіндерін,</w:t>
        <w:br/>
        <w:t>Көрдім елдің сүйінгенін.</w:t>
        <w:br/>
        <w:t>- Рақмет, айналайын!</w:t>
        <w:br/>
        <w:t>Өстіп істі жайға дәйім! -</w:t>
        <w:br/>
        <w:t>Деді сонда жердің шары,</w:t>
        <w:br/>
        <w:t>Дегбір тапты елдің бәрі.</w:t>
        <w:br/>
        <w:t>жжж</w:t>
        <w:br/>
        <w:t>Зымыраны жарқылдап,</w:t>
        <w:br/>
        <w:t>Зулап ұшып қарқындап,</w:t>
        <w:br/>
        <w:t>Ғалымбектей еріміз</w:t>
        <w:br/>
        <w:t>Жауға келді, көріңіз:</w:t>
        <w:br/>
        <w:t>- Сәлем, Тыңшы, Мискерім!</w:t>
        <w:br/>
        <w:t>Әлемге аян істерің!</w:t>
        <w:br/>
        <w:t>Кегі үшін әкемнің</w:t>
        <w:br/>
        <w:t>Мен тыныштық әкелдім!</w:t>
        <w:br/>
        <w:t>Мискер бүған күйінді:</w:t>
        <w:br/>
        <w:t>-- Бала, берем “сыйыңды</w:t>
        <w:br/>
        <w:t>Басам қазір түйінді!</w:t>
        <w:br/>
        <w:t>-- Жауыз әуре болмағын!</w:t>
        <w:br/>
        <w:t>Ракета, бомбаның</w:t>
        <w:br/>
        <w:t>Оттықтарын жойғамын...</w:t>
        <w:br/>
        <w:t>53</w:t>
        <w:br/>
        <w:t>|”</w:t>
        <w:br/>
        <w:t>жжж</w:t>
        <w:br/>
        <w:t>Мұхиттың арғы жағында,</w:t>
        <w:br/>
        <w:t>Сор боп адам бағына,</w:t>
        <w:br/>
        <w:t>Қара басын ойлаған,</w:t>
      </w:r>
    </w:p>
    <w:p>
      <w:r>
        <w:t>Қанау ісін жоймаған,</w:t>
        <w:br/>
        <w:t>Қан ішуге тоймаған,</w:t>
        <w:br/>
        <w:t>Елді тонап, тойлаған</w:t>
        <w:br/>
        <w:t>Жау болды жат істері</w:t>
        <w:br/>
        <w:t>Оның аты -- Мискер - ді.</w:t>
        <w:br/>
        <w:t>Қару етіп ғылымды</w:t>
        <w:br/>
        <w:t>Мискер “ғалым” бүлінді.</w:t>
        <w:br/>
        <w:t>Сол бір залым жасаған</w:t>
        <w:br/>
        <w:t>Қолы -- тажал, басы -- адам,</w:t>
        <w:br/>
        <w:t>Күндік жерден сыбырды,</w:t>
        <w:br/>
        <w:t>Сезетін әр қыбырды</w:t>
        <w:br/>
        <w:t>Тыңшы келіп ұрланып,</w:t>
        <w:br/>
        <w:t>ҒЕалымбекке сұрланып,</w:t>
        <w:br/>
        <w:t>Берді зілді сәлемін:</w:t>
        <w:br/>
        <w:t>- Сәлем, ұлы әлемнің!</w:t>
        <w:br/>
        <w:t>-- Амансыз ба, ағайын?!</w:t>
        <w:br/>
        <w:t>-- Аманшылық, балақай!</w:t>
        <w:br/>
        <w:t>Ағаң болам мен! -- деді,</w:t>
        <w:br/>
        <w:t>Артық сөзге келмеді:</w:t>
        <w:br/>
        <w:t>-- Жер - анаға мақтанып,</w:t>
        <w:br/>
        <w:t>Бар сырынды ақтарып,</w:t>
        <w:br/>
        <w:t>Айтқаныңды естідім...</w:t>
        <w:br/>
        <w:t>Бірі екенсің естінің.</w:t>
        <w:br/>
        <w:t>Ағаң Мискер... Барып қайт.</w:t>
        <w:br/>
        <w:t>-- Алғыс сыйлық алып қайт,</w:t>
        <w:br/>
        <w:t>-- Деп, баланы қыстады,</w:t>
        <w:br/>
        <w:t>-- Жүр! -- деп, тысқа нұсқады.</w:t>
        <w:br/>
        <w:t>Соғып “жаңа танысты”</w:t>
        <w:br/>
        <w:t>Ер Ғалымбек алысты,</w:t>
        <w:br/>
        <w:t>47</w:t>
        <w:br/>
        <w:t>Бірлік еңбек құрайық;</w:t>
        <w:br/>
        <w:t>Бірлік түбі -- мереке,</w:t>
        <w:br/>
        <w:t>Тірлік түбі -- береке,</w:t>
        <w:br/>
        <w:t>Тірлік бізге лайық!</w:t>
        <w:br/>
        <w:t>Қиялдардан су тартып,</w:t>
        <w:br/>
        <w:t>Қидан төгіп құнартып,</w:t>
        <w:br/>
        <w:t>Достар жерді баптады;</w:t>
        <w:br/>
        <w:t>Еңбегіне сенуде,</w:t>
        <w:br/>
        <w:t>Егін -- жайға себуге</w:t>
        <w:br/>
        <w:t>Ешбір тұқым таппадым,</w:t>
        <w:br/>
        <w:t>Жап -- жас Сырым бала да</w:t>
        <w:br/>
        <w:t>Жалықпастан далада</w:t>
        <w:br/>
        <w:t>Жерді баптап жүр еді,</w:t>
      </w:r>
    </w:p>
    <w:p>
      <w:r>
        <w:t>Тиді кетпен темірге:</w:t>
        <w:br/>
        <w:t>Темір жатпас тегінге,</w:t>
        <w:br/>
        <w:t>Лүпіл қақты жүрегі.</w:t>
        <w:br/>
        <w:t>Міне ғажап қараса,</w:t>
        <w:br/>
        <w:t>Жерді қазса, тамаша:</w:t>
        <w:br/>
        <w:t>Қазан толған тұр;</w:t>
        <w:br/>
        <w:t>Сырым қатты куанды:</w:t>
        <w:br/>
        <w:t>Бір қызып, бір қуарды,</w:t>
        <w:br/>
        <w:t>Мұнда байлық, мұнда сыр!</w:t>
        <w:br/>
        <w:t>Бала көңілі шалқыды,</w:t>
        <w:br/>
        <w:t>Түгелімен алтынды</w:t>
        <w:br/>
        <w:t>Асанға әкеп ұсынды:</w:t>
        <w:br/>
        <w:t>-- Алтын таптым жеріңнен,</w:t>
        <w:br/>
        <w:t>Оңғарар Алла ісіңді</w:t>
        <w:br/>
        <w:t>Кедейлік құртпас місіңді һ!</w:t>
        <w:br/>
        <w:t>- Ақылдан, балам, қалма бос,</w:t>
        <w:br/>
        <w:t>Айтқан сөзге құлақ тос:</w:t>
        <w:br/>
        <w:t>59</w:t>
        <w:br/>
        <w:t>Заңғар -- заңғар шыңдардан,</w:t>
        <w:br/>
        <w:t>Зарлы дала, құмдардан</w:t>
        <w:br/>
        <w:t>Сырым әтті қайыспай;</w:t>
        <w:br/>
        <w:t>ШТаршау енді сезілді:</w:t>
        <w:br/>
        <w:t>Табандары езілді</w:t>
        <w:br/>
        <w:t>Иге малған қайыстай.</w:t>
        <w:br/>
        <w:t>Ұйқысы жоқ неше түн,</w:t>
        <w:br/>
        <w:t>Күлкісі жоқ неше күн,</w:t>
        <w:br/>
        <w:t>Неше айлар өтіпті</w:t>
        <w:br/>
        <w:t>Тұқым іздеп жол жүріп,</w:t>
        <w:br/>
        <w:t>Жол жүргенде мол жүріп,</w:t>
        <w:br/>
        <w:t>Бір қалаға ол жетіпті</w:t>
        <w:br/>
        <w:t>Сырым тұқым таппады,</w:t>
        <w:br/>
        <w:t>Босқа қарап жатпады;</w:t>
        <w:br/>
        <w:t>Келді қала ішіне:</w:t>
        <w:br/>
        <w:t>Ер перзенті даланың,</w:t>
        <w:br/>
        <w:t>Мұндай сәнді қаланы</w:t>
        <w:br/>
        <w:t>Көретін тек түсінде.</w:t>
        <w:br/>
        <w:t>Жеңіп мінез мастығы,</w:t>
        <w:br/>
        <w:t>Бір керуен бастығы</w:t>
        <w:br/>
        <w:t>Оны қаға жаздады:</w:t>
        <w:br/>
        <w:t>Керуені тартылған,</w:t>
        <w:br/>
        <w:t>Көгаршындар артылған,</w:t>
      </w:r>
    </w:p>
    <w:p>
      <w:r>
        <w:t>Көп - ақ үйрек -- қаздары.</w:t>
        <w:br/>
        <w:t>“Қиқылдады пырылдап,</w:t>
        <w:br/>
        <w:t>Қиқулады шырылдап</w:t>
        <w:br/>
        <w:t>Керуеншінің құстары.</w:t>
        <w:br/>
        <w:t>Көрді бала, ұрынып,</w:t>
        <w:br/>
        <w:t>Құс мамығы жұлынып,</w:t>
        <w:br/>
        <w:t>Ақша бұлтша үшқанын.</w:t>
        <w:br/>
        <w:t>61</w:t>
        <w:br/>
        <w:t>Қожалақ деп шошыған</w:t>
        <w:br/>
        <w:t>Көйлек қашты досынан.</w:t>
        <w:br/>
        <w:t>БАҚ ӨСІРГЕН БАЛА</w:t>
        <w:br/>
        <w:t>Ертегіне халықтың</w:t>
        <w:br/>
        <w:t>Ертеден -- ақ қанықпын:</w:t>
        <w:br/>
        <w:t>Білім малшы Хасенді.</w:t>
        <w:br/>
        <w:t>Егін егіп баптаған,</w:t>
        <w:br/>
        <w:t>Елі сүйіп, мақтаған,</w:t>
        <w:br/>
        <w:t>Асанмен ол дос еді.</w:t>
        <w:br/>
        <w:t>Шығар кезде көктемде</w:t>
        <w:br/>
        <w:t>Соғып аяз өкпек жел,</w:t>
        <w:br/>
        <w:t>Қар белшеден басыпты:</w:t>
        <w:br/>
        <w:t>Жұттан малы қырылып,</w:t>
        <w:br/>
        <w:t>Хасен малшы сасыпты.</w:t>
        <w:br/>
        <w:t>Хасен айтты досына:</w:t>
        <w:br/>
        <w:t>- Қасірет деген осы да!</w:t>
        <w:br/>
        <w:t>Қайыр сұрап көремін!...</w:t>
        <w:br/>
        <w:t>Жұттан өлмес қамын жеп,</w:t>
        <w:br/>
        <w:t>Бір жапырақ нан іздеп,</w:t>
        <w:br/>
        <w:t>Байға қызмет етемін!..</w:t>
        <w:br/>
        <w:t>Асан айтты: -- Қамықпа!</w:t>
        <w:br/>
        <w:t>Асыл қазна халықта,</w:t>
        <w:br/>
        <w:t>Халықтан жүт күшті ме?</w:t>
        <w:br/>
        <w:t>Күтіп менің жерімді,</w:t>
        <w:br/>
        <w:t>Сен де сіңір терінді,</w:t>
        <w:br/>
        <w:t>Байлық жердің үстінде!</w:t>
        <w:br/>
        <w:t>Ортамызда бір ұл бар,</w:t>
        <w:br/>
        <w:t>Жалғыз ұлым -- Сырым бар!</w:t>
        <w:br/>
        <w:t>58</w:t>
        <w:br/>
        <w:t>- Аздап “екі” алып едім,</w:t>
        <w:br/>
        <w:t>Соған біраз налып едім...</w:t>
        <w:br/>
        <w:t>Ақ сандыққа салып едім</w:t>
        <w:br/>
        <w:t>- Жалқаулыққа берілмесенң,</w:t>
        <w:br/>
        <w:t>“Бес” аласың ерінбесең!..</w:t>
      </w:r>
    </w:p>
    <w:p>
      <w:r>
        <w:t>Шын сөз жанын шымшығандай</w:t>
        <w:br/>
        <w:t>Оспан отыр үн шығармай:</w:t>
        <w:br/>
        <w:t>Оқулығын оқып отыр,</w:t>
        <w:br/>
        <w:t>Ойға білім тоқып отыр.</w:t>
        <w:br/>
        <w:t>ҚОЖАЛАҚ ПЕН КІР КӨЙЛЕК</w:t>
        <w:br/>
        <w:t>Кір мен шаңға малғандай,</w:t>
        <w:br/>
        <w:t>Жерден тауып алғандай,</w:t>
        <w:br/>
        <w:t>Болған екен бір көйлек;</w:t>
        <w:br/>
        <w:t>Қасаң -- қасаң кір көйлек.</w:t>
        <w:br/>
        <w:t>- Менде шаң мен қасаң көп,</w:t>
        <w:br/>
        <w:t>Мені күтпес Асан, -- деп,</w:t>
        <w:br/>
        <w:t>Көйлек шаңын қағыпты,</w:t>
        <w:br/>
        <w:t>Әжеме мұң шағыпты.</w:t>
        <w:br/>
        <w:t>Әжем аяп көйлекті:</w:t>
        <w:br/>
        <w:t>-- Әй жылауды қой, -- депті.</w:t>
        <w:br/>
        <w:t>Ыстық суға салыпты,</w:t>
        <w:br/>
        <w:t>Кірін сығып алыпты.</w:t>
        <w:br/>
        <w:t>Өтектелді, қатталды,</w:t>
        <w:br/>
        <w:t>Көйлек таза сақталды:</w:t>
        <w:br/>
        <w:t>Қойылды да шкафқа,</w:t>
        <w:br/>
        <w:t>Жаңа жетті ұшпаққа.</w:t>
        <w:br/>
        <w:t>Асан келсе жуынбай,</w:t>
        <w:br/>
        <w:t>Оған ешбір жуымай,</w:t>
        <w:br/>
        <w:t>57</w:t>
        <w:br/>
        <w:t>Озбырлықты қой, залым!..</w:t>
        <w:br/>
        <w:t>Мискер сонда түйілді,</w:t>
        <w:br/>
        <w:t>“Құдайына” сыйынды:</w:t>
        <w:br/>
        <w:t>Бас, -- деп, -- атқыш түйінді,</w:t>
        <w:br/>
        <w:t>Тыңшыға тез бұйырды.</w:t>
        <w:br/>
        <w:t>Тынған іс жоқ, сасып түр:</w:t>
        <w:br/>
        <w:t>-- Ойбай, тақсыр, құрыдық!</w:t>
        <w:br/>
        <w:t>Қойған дайын құрылып</w:t>
        <w:br/>
        <w:t>Барлық ату жүйесі</w:t>
        <w:br/>
        <w:t>Бұзылыпты! Бұл несі?!</w:t>
        <w:br/>
        <w:t>Жжж</w:t>
        <w:br/>
        <w:t>Тып -- типыл болып қаруы,</w:t>
        <w:br/>
        <w:t>Тынысы жаудың тарылды.</w:t>
        <w:br/>
        <w:t>Жүдеді Мискер тарынды:</w:t>
        <w:br/>
        <w:t>Жүрегі кенет жарылды...</w:t>
        <w:br/>
        <w:t>Басталып жеңіс парады,</w:t>
        <w:br/>
        <w:t>Балалар жырлап барады:</w:t>
        <w:br/>
        <w:t>“Жеріміз -- ортақ панамыз!</w:t>
        <w:br/>
        <w:t>Жер -- біздің жалғыз анамыз!</w:t>
        <w:br/>
        <w:t>Ардақтап асыл ананы,</w:t>
        <w:br/>
        <w:t>Апаттан сақтап қаламыз?”</w:t>
        <w:br/>
        <w:t>Тыныштық, -- елге тән ғұрып,</w:t>
        <w:br/>
        <w:t>Туыстық, достық, сән құрып,</w:t>
        <w:br/>
        <w:t>Жасаймыз бейбіт өмірді,</w:t>
        <w:br/>
        <w:t>Болмайды соғыс мәңгілік!..</w:t>
      </w:r>
    </w:p>
    <w:p>
      <w:r>
        <w:t>“Түлім” деп, бұлбұл сайрады,</w:t>
        <w:br/>
        <w:t>Адамның бәрі жайдары,</w:t>
        <w:br/>
        <w:t>Алаңсыз сәби ойнады...</w:t>
        <w:br/>
        <w:t>54</w:t>
        <w:br/>
        <w:t>Жеңілесің, жеңбейсің.</w:t>
        <w:br/>
        <w:t>Қозғалып сен байқашы,</w:t>
        <w:br/>
        <w:t>Сонда шынды айтасың.</w:t>
        <w:br/>
        <w:t>Бүл биоток күші ғой!</w:t>
        <w:br/>
        <w:t>Ғалымбектің ісі ғой!</w:t>
        <w:br/>
        <w:t>Ол алыстан көріп тұр,</w:t>
        <w:br/>
        <w:t>Маған көмек беріп түр!</w:t>
        <w:br/>
        <w:t>Телепатия арқылы</w:t>
        <w:br/>
        <w:t>Күрес ашты, жарқыным:</w:t>
        <w:br/>
        <w:t>Мискер енді қысылды,</w:t>
        <w:br/>
        <w:t>Мирбекке шарт ұсынды:</w:t>
        <w:br/>
        <w:t>-- Мынау балаң тоқтасын,</w:t>
        <w:br/>
        <w:t>Биотокпен соқпасын!</w:t>
        <w:br/>
        <w:t>Әйтпесе ертең қатырам,</w:t>
        <w:br/>
        <w:t>Су түбіне батырам!</w:t>
        <w:br/>
        <w:t>-- Сиқыр күш бар баламда,</w:t>
        <w:br/>
        <w:t>Суға батпас аманда!</w:t>
        <w:br/>
        <w:t>- Оны іздеп, табамыз,</w:t>
        <w:br/>
        <w:t>Отқа салып жағамыз!</w:t>
        <w:br/>
        <w:t>Бар отынды үй, мейлі,</w:t>
        <w:br/>
        <w:t>Балам отқа күймейді.</w:t>
        <w:br/>
        <w:t>-- Оны алдыма келтірем,</w:t>
        <w:br/>
        <w:t>Қылқындырып өлтірем!</w:t>
        <w:br/>
        <w:t>-- Менмендігің -- дауасыз:</w:t>
        <w:br/>
        <w:t>Менің балам ауасыз</w:t>
        <w:br/>
        <w:t>Өмір сүрер сәулемен,</w:t>
        <w:br/>
        <w:t>Не шығады әуреден?</w:t>
        <w:br/>
        <w:t>-- Керегі не кергудің?..</w:t>
        <w:br/>
        <w:t>Керемет -- ақ ерлігің.</w:t>
        <w:br/>
        <w:t>Ертең, ғалым, қайтарсың,</w:t>
        <w:br/>
        <w:t>Елге сәлем айтарсың...</w:t>
        <w:br/>
        <w:t>Ей, Тыңшы, кел, жасыма,</w:t>
        <w:br/>
        <w:t>Ерт ғалымды қасыңа...</w:t>
        <w:br/>
        <w:t>51</w:t>
        <w:br/>
        <w:t>-- Ей, адамдар, жебірлерді --</w:t>
        <w:br/>
        <w:t>Соғысқұмар сойқандарды</w:t>
        <w:br/>
        <w:t>Қандай қару тойтарады?</w:t>
        <w:br/>
        <w:t>Ол -- жау маған, сезем күнде.</w:t>
        <w:br/>
        <w:t>Бомба салды өзегіме,</w:t>
      </w:r>
    </w:p>
    <w:p>
      <w:r>
        <w:t>Өртін қосса, жарыламын!</w:t>
        <w:br/>
        <w:t>Дерттен қашан арыламын?!</w:t>
        <w:br/>
        <w:t>Өмірім тұр қыл ұшында,</w:t>
        <w:br/>
        <w:t>Жол бермендер қылмыстыға!</w:t>
        <w:br/>
        <w:t>Жерге Мирбек ғалым келді:</w:t>
        <w:br/>
        <w:t>- Маған бәрі мәлім енді...</w:t>
        <w:br/>
        <w:t>Үрейленбе, Жер -- анамыз,</w:t>
        <w:br/>
        <w:t>Тек жүрген жоқ ер балаңыз:</w:t>
        <w:br/>
        <w:t>Ақыл -- ой мен ғылым ісін</w:t>
        <w:br/>
        <w:t>Арнадым мен адам үшін.</w:t>
        <w:br/>
        <w:t>Отыз жылдай еңбек еттім,</w:t>
        <w:br/>
        <w:t>Ой - мақсатқа енді жеттім.</w:t>
        <w:br/>
        <w:t>Бір робот жасап келдім,</w:t>
        <w:br/>
        <w:t>Бұл сөзіме анық сенгін.</w:t>
        <w:br/>
        <w:t>БЕалымбек деп атын қойдым,</w:t>
        <w:br/>
        <w:t>Ол- перзенті ақыл -- ойдың.</w:t>
        <w:br/>
        <w:t>Ол-- сезімтал, шымыр, епті,</w:t>
        <w:br/>
        <w:t>Онда бар Күн құдіреті.</w:t>
        <w:br/>
        <w:t>Жойқын күшті қарулардың</w:t>
        <w:br/>
        <w:t>Жоқ қылатын барын, бәрін.</w:t>
        <w:br/>
        <w:t>Аппаратты ел аңсаған</w:t>
        <w:br/>
        <w:t>Адам үшін мен жасағам.</w:t>
        <w:br/>
        <w:t>Оны балам меңгереді,</w:t>
        <w:br/>
        <w:t>Игілігін ел көреді...</w:t>
        <w:br/>
        <w:t>-- Жаным, онда сен сынаған</w:t>
        <w:br/>
        <w:t>Жас батырың келсін маған...</w:t>
        <w:br/>
        <w:t>Мирбек белгі беріп еді,</w:t>
        <w:br/>
        <w:t>Ғалымбектей өрім келді:</w:t>
        <w:br/>
        <w:t>45</w:t>
        <w:br/>
        <w:t>Байлық бар деп, тасымай,</w:t>
        <w:br/>
        <w:t>Бар байлықты жасырмай,</w:t>
        <w:br/>
        <w:t>Асырайық пайдаға:</w:t>
        <w:br/>
        <w:t>Орандырсақ гүл -- баққа</w:t>
        <w:br/>
        <w:t>Айналады жұмаққа,</w:t>
        <w:br/>
        <w:t>Мынау кеніш -- бай дала.</w:t>
        <w:br/>
        <w:t>Әдеп сақтап сөз бастап,</w:t>
        <w:br/>
        <w:t>Әр алуан ой тастап,</w:t>
        <w:br/>
        <w:t>Олжалылар жөн айтты:</w:t>
        <w:br/>
        <w:t>Бұлар құрды жоспарды,</w:t>
        <w:br/>
        <w:t>Бірін бірі қостады,</w:t>
        <w:br/>
        <w:t>Ұсынысын молайтты.</w:t>
        <w:br/>
        <w:t>Хасеннің жас Сырымы --</w:t>
        <w:br/>
        <w:t>Екі достың бір ұлы,</w:t>
        <w:br/>
        <w:t>Сөзге кезек алыпты:</w:t>
        <w:br/>
        <w:t>-- Болмас еді кесірлік,</w:t>
        <w:br/>
        <w:t>Байлықпен бақ өсіріп,</w:t>
        <w:br/>
        <w:t>Жырғатар ем халықты!</w:t>
        <w:br/>
        <w:t>Үлкен, кіші, кәні де,</w:t>
        <w:br/>
        <w:t>Үміт артып бәрі де,</w:t>
        <w:br/>
        <w:t>Сол шешімге бағынды:</w:t>
        <w:br/>
        <w:t>-- Жұмыс істе жасырып,</w:t>
        <w:br/>
        <w:t>Жұтамасын аш -- арық,</w:t>
        <w:br/>
        <w:t>Өсір, Сырым, бағыңды!</w:t>
      </w:r>
    </w:p>
    <w:p>
      <w:r>
        <w:t>Ағарып таң атарда,</w:t>
        <w:br/>
        <w:t>Аттанды ол сапарға:</w:t>
        <w:br/>
        <w:t>Тұқым іздеп табам деп.</w:t>
        <w:br/>
        <w:t>Сүйе берді дос әке,</w:t>
        <w:br/>
        <w:t>Бата берді қос әке:</w:t>
        <w:br/>
        <w:t>-- Жолың болсын, балам, -- деп.</w:t>
        <w:br/>
        <w:t>60</w:t>
        <w:br/>
        <w:t>Қалғаннан соң мұрынсыз</w:t>
        <w:br/>
        <w:t>Қар адам түр тым үнсіз.</w:t>
        <w:br/>
        <w:t>Қара басын ойлайды,</w:t>
        <w:br/>
        <w:t>Қарға мен қоян оңбайды!</w:t>
        <w:br/>
        <w:t>КҮНДЕЛІК ТУРАЛЫ ЕРТЕГІ</w:t>
        <w:br/>
        <w:t>Өмір сүрді көк күнделік,</w:t>
        <w:br/>
        <w:t>Өкпе -- назы көп күнделік.</w:t>
        <w:br/>
        <w:t>Ол әжемнің сандығында</w:t>
        <w:br/>
        <w:t>Оспан оны салды мүнда.</w:t>
        <w:br/>
        <w:t>Оның көрдік ғажап ісін,</w:t>
        <w:br/>
        <w:t>Оспандарлық мазақ үшін:</w:t>
        <w:br/>
        <w:t>- Оспан қандай қыңыр еді! -</w:t>
        <w:br/>
        <w:t>Деп сандықта күңіренді.</w:t>
        <w:br/>
        <w:t>- Ооһ! Оспанның қорлығын -- ай!</w:t>
        <w:br/>
        <w:t>АаһҺ! Иемнің зорлығын -- ай!</w:t>
        <w:br/>
        <w:t>Аласұрып айғай салды,</w:t>
        <w:br/>
        <w:t>Ашуланды, Тіл байланды.</w:t>
        <w:br/>
        <w:t>Ақ сандығын әжем ашты,</w:t>
        <w:br/>
        <w:t>Апалақтап Оспан састы:</w:t>
        <w:br/>
        <w:t>- Бұл не ғажап, -- деді тәтем,</w:t>
        <w:br/>
        <w:t>Аң -- таң болды менің әкем.</w:t>
        <w:br/>
        <w:t>Қараңыздар күнделікті</w:t>
        <w:br/>
        <w:t>Хал -- жағдайын кім көріпті:</w:t>
        <w:br/>
        <w:t>“Екім көп” -- деп өкінелі,</w:t>
        <w:br/>
        <w:t>“Былғандым” -- деп өкіреді.</w:t>
        <w:br/>
        <w:t>- Жауап берші өзің Оспан,</w:t>
        <w:br/>
        <w:t>Мұнша неге бездің достан?</w:t>
        <w:br/>
        <w:t>56</w:t>
        <w:br/>
        <w:t>Көздеріне жас тұнып,</w:t>
        <w:br/>
        <w:t>Алған соң ол бастығып,</w:t>
      </w:r>
    </w:p>
    <w:p>
      <w:r>
        <w:t>Қайырымдылық жасады:</w:t>
        <w:br/>
        <w:t>Жасаған бір жақсылық,</w:t>
        <w:br/>
        <w:t>Қайтар деген жақсы үміт</w:t>
        <w:br/>
        <w:t>Мүмкін іске асады.</w:t>
        <w:br/>
        <w:t>Келіп керуен басына</w:t>
        <w:br/>
        <w:t>Сауал қойды ашына:</w:t>
        <w:br/>
        <w:t>-- Бұл не сұмдық, ағасы?!</w:t>
        <w:br/>
        <w:t>-- Бала, бүл -- хан азығы!</w:t>
        <w:br/>
        <w:t>Сатамыз, сол жазығы:</w:t>
        <w:br/>
        <w:t>Сансыз ділда бағасы!</w:t>
        <w:br/>
        <w:t>- Қанатты қақпаңыз:</w:t>
        <w:br/>
        <w:t>Қасиетін сақтаңыз,</w:t>
        <w:br/>
        <w:t>Жақсы көрер ұшқанды!</w:t>
        <w:br/>
        <w:t>Ашып -- ақ тұр жанымыз:</w:t>
        <w:br/>
        <w:t>Алтыным бар алыңыз.</w:t>
        <w:br/>
        <w:t>Азат етем құстарды!</w:t>
        <w:br/>
        <w:t>Келген мынау аш -- арық</w:t>
        <w:br/>
        <w:t>Жас Сырымға қасарып,</w:t>
        <w:br/>
        <w:t>Бай құлағын аспады;</w:t>
        <w:br/>
        <w:t>Қабақ түйіп түнеріп,</w:t>
        <w:br/>
        <w:t>Қағынба! -- деп шіреніп,</w:t>
        <w:br/>
        <w:t>Қамшысымен жасқады.</w:t>
        <w:br/>
        <w:t>Сырым да дер кезінде</w:t>
        <w:br/>
        <w:t>Саудагердің көзіне</w:t>
        <w:br/>
        <w:t>Көрсеткенде ділданы,</w:t>
        <w:br/>
        <w:t>Алтынға бай қызығып</w:t>
        <w:br/>
        <w:t>Арсаландап қызынып,</w:t>
        <w:br/>
        <w:t>Ақ құстарын бұлдады.</w:t>
        <w:br/>
        <w:t>Алтын көріп, керденңдеп,</w:t>
        <w:br/>
        <w:t>Екі қолы ербеңдеп:</w:t>
        <w:br/>
        <w:t>62</w:t>
        <w:br/>
        <w:t>Шиқыл дәнек тапты әне.</w:t>
        <w:br/>
        <w:t>Қос балапан тойынып,</w:t>
        <w:br/>
        <w:t>Қорқынышы жойылып,</w:t>
        <w:br/>
        <w:t>Отыр енді ән салып,</w:t>
        <w:br/>
        <w:t>Орман тыңдап тамсанып,</w:t>
        <w:br/>
        <w:t>Таңғажайып тынып түр:</w:t>
        <w:br/>
        <w:t>Табиғаты тұнып тұр.</w:t>
        <w:br/>
        <w:t>Қос балапан бірлесіп,</w:t>
        <w:br/>
        <w:t>Достық өмір сүрді өстіп.</w:t>
        <w:br/>
        <w:t>Дос болуға жарасаң,</w:t>
        <w:br/>
        <w:t>Достық өмір -- тамаша!</w:t>
        <w:br/>
        <w:t>ТҮЛКІНІҢ ДОСТЫҒЫ</w:t>
        <w:br/>
        <w:t>Қарандар қызықты,</w:t>
        <w:br/>
        <w:t>Түлкі қу, бұзықтың</w:t>
        <w:br/>
        <w:t>Айласын көріңдер:</w:t>
        <w:br/>
        <w:t>Қулық пен достықтың</w:t>
        <w:br/>
        <w:t>Бағасын беріңдер.</w:t>
      </w:r>
    </w:p>
    <w:p>
      <w:r>
        <w:t>Қақпаншы Нүр қырға</w:t>
        <w:br/>
        <w:t>Қақпанын құрды да,</w:t>
        <w:br/>
        <w:t>Құм сеуіп жасырды:</w:t>
        <w:br/>
        <w:t>Қулығын асырды.</w:t>
        <w:br/>
        <w:t>Аңшы не жасамақ?</w:t>
        <w:br/>
        <w:t>Деп, бұта тасалап,</w:t>
        <w:br/>
        <w:t>Лүпілдеп жүрегі</w:t>
        <w:br/>
        <w:t>Түлкі аңдып түр еді.</w:t>
        <w:br/>
        <w:t>Аңшының кеткенін</w:t>
        <w:br/>
        <w:t>Көрді де, еппен сұм</w:t>
        <w:br/>
        <w:t>Келді де, қақпанның</w:t>
        <w:br/>
        <w:t>Бетінде жапқан құм</w:t>
        <w:br/>
        <w:t>69</w:t>
        <w:br/>
        <w:t>Тілеймін! Алыңыз!</w:t>
        <w:br/>
        <w:t>Білемін қарныңыз</w:t>
        <w:br/>
        <w:t>Ашып тұр, жан досым,</w:t>
        <w:br/>
        <w:t>Алыңыз! Дәм болсын!</w:t>
        <w:br/>
        <w:t>Біле ме аш мәнді?</w:t>
        <w:br/>
        <w:t>Аш қасқыр жас етті,</w:t>
        <w:br/>
        <w:t>Аптығып, бас салды.</w:t>
        <w:br/>
        <w:t>Етке бас игенде,</w:t>
        <w:br/>
        <w:t>Тұмсығы тигенде,</w:t>
        <w:br/>
        <w:t>Қақпанға қабылды...</w:t>
        <w:br/>
        <w:t>Қақпанда мықтылық:</w:t>
        <w:br/>
        <w:t>Қапты да, тұтты нық.</w:t>
        <w:br/>
        <w:t>Сіресіп, батырдың</w:t>
        <w:br/>
        <w:t>Сілесін қатырды.</w:t>
        <w:br/>
        <w:t>Көріңдер Түлкіні:</w:t>
        <w:br/>
        <w:t>Көңілді күлкілі.</w:t>
        <w:br/>
        <w:t>Алды да жас етті,</w:t>
        <w:br/>
        <w:t>Алаңсыз ас етті.</w:t>
        <w:br/>
        <w:t>Тойды да ку кетті,</w:t>
        <w:br/>
        <w:t>Қулығын паш етті.</w:t>
        <w:br/>
        <w:t>Аңшы кеп, қасқырды</w:t>
        <w:br/>
        <w:t>Аямай састырды.</w:t>
        <w:br/>
        <w:t>Ер ісін біледі:</w:t>
        <w:br/>
        <w:t>Терісін іреді.</w:t>
        <w:br/>
        <w:t>Бақ -- достық ілкіден,</w:t>
        <w:br/>
        <w:t>Сақ бол тек түлкіден.</w:t>
        <w:br/>
        <w:t>ӨРТ</w:t>
        <w:br/>
        <w:t>Ұшқыннан өрт шығады,</w:t>
        <w:br/>
        <w:t>Оны естілер ұғады.</w:t>
        <w:br/>
        <w:t>71</w:t>
        <w:br/>
        <w:t>- Босат! -- деп ол ақырды;</w:t>
        <w:br/>
        <w:t>Ағытылып қосағы,</w:t>
        <w:br/>
        <w:t>Аппақ құстар босады:</w:t>
      </w:r>
    </w:p>
    <w:p>
      <w:r>
        <w:t>Көкке қарай атылды.</w:t>
        <w:br/>
        <w:t>Құс көп екен, ұшқанда,</w:t>
        <w:br/>
        <w:t>Күн көрінбей аспанда</w:t>
        <w:br/>
        <w:t>Дауыл соқты лебінен;</w:t>
        <w:br/>
        <w:t>Енді Сырым шаттанып,</w:t>
        <w:br/>
        <w:t>Қуанышын ақтарып,</w:t>
        <w:br/>
        <w:t>Әнмен қайтты еліне...</w:t>
        <w:br/>
        <w:t>Білер тілін ұғып кім?</w:t>
        <w:br/>
        <w:t>Құстар сайрап, жігіттің</w:t>
        <w:br/>
        <w:t>Төбесінде ұшып жүр:</w:t>
        <w:br/>
        <w:t>Иығына қонады,</w:t>
        <w:br/>
        <w:t>Уілдеген болады,</w:t>
        <w:br/>
        <w:t>Не әлекке түсіп жүр?!</w:t>
        <w:br/>
        <w:t>Ел де жақын... Ал бірақ,</w:t>
        <w:br/>
        <w:t>Енді Сырым балбырап,</w:t>
        <w:br/>
        <w:t>Ойға батып мұңайды:</w:t>
        <w:br/>
        <w:t>“Тұқым қайда, бақ қайда?</w:t>
        <w:br/>
        <w:t>Көпке берген ант қайда?”..</w:t>
        <w:br/>
        <w:t>Намыстанып жылайды.</w:t>
        <w:br/>
        <w:t>Табансызбын! -- деді де,</w:t>
        <w:br/>
        <w:t>Тарынып ол, деміге</w:t>
        <w:br/>
        <w:t>Талықсыды -- құлады!..</w:t>
        <w:br/>
        <w:t>Ұйқысында құсаның,</w:t>
        <w:br/>
        <w:t>Уылжыған құс әнін</w:t>
        <w:br/>
        <w:t>Естіді енді құлағы.</w:t>
        <w:br/>
        <w:t>Міне ғажап тамаша!</w:t>
        <w:br/>
        <w:t>Ол оянып қараса,</w:t>
        <w:br/>
        <w:t>63</w:t>
        <w:br/>
        <w:t>Үстінен ет көрді.</w:t>
        <w:br/>
        <w:t>Тұрды да шеткері</w:t>
        <w:br/>
        <w:t>Қулыққа бекінді:</w:t>
        <w:br/>
        <w:t>Қутындап, секірді.</w:t>
        <w:br/>
        <w:t>Ауызы шайнаңдап,</w:t>
        <w:br/>
        <w:t>Аяғы маймандап,</w:t>
        <w:br/>
        <w:t>Көзі тым қылмаңдап,</w:t>
        <w:br/>
        <w:t>Өзі сұм жылмаңдап,</w:t>
        <w:br/>
        <w:t>Жатқан жар астында</w:t>
        <w:br/>
        <w:t>Келдіде Қасқырға,</w:t>
        <w:br/>
        <w:t>Тағаты қалмады,</w:t>
        <w:br/>
        <w:t>Тамсанып, алдады.</w:t>
        <w:br/>
        <w:t>Ашынған аш құрбы -</w:t>
        <w:br/>
        <w:t>Ашқарақ қасқырды,</w:t>
        <w:br/>
        <w:t>Тісті асқан батырды</w:t>
        <w:br/>
        <w:t>Түскі асқа шақырды.</w:t>
        <w:br/>
        <w:t>-- Меншігім өзімнің</w:t>
        <w:br/>
        <w:t>Мен сойған қозымның</w:t>
        <w:br/>
        <w:t>Етінен ап қалдым:</w:t>
        <w:br/>
        <w:t>Құдаға жесін деп,</w:t>
        <w:br/>
        <w:t>Сыбаға сақтадым.</w:t>
        <w:br/>
        <w:t>Жүріңіз қыр жаққа!</w:t>
        <w:br/>
        <w:t>Деді ол ыржақтап.</w:t>
        <w:br/>
        <w:t>Қасқыр тез алақтап,</w:t>
      </w:r>
    </w:p>
    <w:p>
      <w:r>
        <w:t>Тілі тым салақтап,</w:t>
        <w:br/>
        <w:t>Қыр жаққа тез жетті:</w:t>
        <w:br/>
        <w:t>Көрді де жас етті,</w:t>
        <w:br/>
        <w:t>Тістері сақылдап,</w:t>
        <w:br/>
        <w:t>Келді тым жақындап.</w:t>
        <w:br/>
        <w:t>Тым мәз боп түлкі сұм,</w:t>
        <w:br/>
        <w:t>Тыймады күлкісін.</w:t>
        <w:br/>
        <w:t>-- Әбетке сәттілік,</w:t>
        <w:br/>
        <w:t>Тәбетке тәттілік!</w:t>
        <w:br/>
        <w:t>70</w:t>
        <w:br/>
        <w:t>Бақты күтіп күн бе күн</w:t>
        <w:br/>
        <w:t>Еңбек етсе кім де кім</w:t>
        <w:br/>
        <w:t>Еркін жеміс тереді!</w:t>
        <w:br/>
        <w:t>Текебай</w:t>
        <w:br/>
        <w:t>Ерте -- ерте -- ертеде</w:t>
        <w:br/>
        <w:t>Ел жайлаған өлкеде</w:t>
        <w:br/>
        <w:t>Текебай деген надан, тек</w:t>
        <w:br/>
        <w:t>-- Тентіреп мен кетсем де,</w:t>
        <w:br/>
        <w:t>Тегін байлық табам деп,</w:t>
        <w:br/>
        <w:t>Ұзақ сапар жол жүріп,</w:t>
        <w:br/>
        <w:t>Ұлы жолда мол жүріп,</w:t>
        <w:br/>
        <w:t>Жолтараптан бір кезде</w:t>
        <w:br/>
        <w:t>Мәрмәр тасқа жазылған</w:t>
        <w:br/>
        <w:t>Көзі түсті үш сөзге:</w:t>
        <w:br/>
        <w:t>-- Солға барсаң, жатасың,</w:t>
        <w:br/>
        <w:t>Рахатқа батасың.</w:t>
        <w:br/>
        <w:t>Онда ұйқы, тыныштық,</w:t>
        <w:br/>
        <w:t>Болмайды тек ырыс -- құт.</w:t>
        <w:br/>
        <w:t>Оңға барсаң, нетесің?</w:t>
        <w:br/>
        <w:t>Еңбектеніп өтесің.</w:t>
        <w:br/>
        <w:t>Еңбек етсең, әрқашан</w:t>
        <w:br/>
        <w:t>Мақсатыңа жетесің.</w:t>
        <w:br/>
        <w:t>Алға барсаң, әй мықты</w:t>
        <w:br/>
        <w:t>Табасың көп байлықты:</w:t>
        <w:br/>
        <w:t>Тегін ұрлап аласың,</w:t>
        <w:br/>
        <w:t>Тез -- ақ байып қаласың.</w:t>
        <w:br/>
        <w:t>Байлық іздеп Текебай,</w:t>
        <w:br/>
        <w:t>Бай болам деп жеке дай,</w:t>
        <w:br/>
        <w:t>Байлық жаққа барыпты,</w:t>
        <w:br/>
        <w:t>Ұрлық жасап күн -- түні,</w:t>
        <w:br/>
        <w:t>Тоймай оның құлқыны,</w:t>
        <w:br/>
        <w:t>Қастандығын жоймапты,</w:t>
        <w:br/>
        <w:t>Қан төгуді ойлапты.</w:t>
        <w:br/>
        <w:t>66</w:t>
        <w:br/>
        <w:t>Сәуірден соң Мамыр келді</w:t>
        <w:br/>
        <w:t>Маужыратты барлық жерді:</w:t>
      </w:r>
    </w:p>
    <w:p>
      <w:r>
        <w:t>Құстар сайрап нуда тойлап,</w:t>
        <w:br/>
        <w:t>Егін өсті қырда жайнап.</w:t>
        <w:br/>
        <w:t>Өсті бақта мол жемістер,</w:t>
        <w:br/>
        <w:t>Қозы -- лаққа толды өрістер.</w:t>
        <w:br/>
        <w:t>Мал өрістен иіп келді,</w:t>
        <w:br/>
        <w:t>Тал -- жемістер биіктенді.</w:t>
        <w:br/>
        <w:t>Жаз</w:t>
        <w:br/>
        <w:t>Көк қызыпты, Жаз да келді,</w:t>
        <w:br/>
        <w:t>Көп қызықты жаз әкелді:</w:t>
        <w:br/>
        <w:t>Еңбекке сәт -- Маусым айы,</w:t>
        <w:br/>
        <w:t>Ел науқаны таусылмайды.</w:t>
        <w:br/>
        <w:t>Елімде еңбек арта түсті:</w:t>
        <w:br/>
        <w:t>Егінде алғаш арпа пісті.</w:t>
        <w:br/>
        <w:t>Шалғын піскен, даяр шалғы:</w:t>
        <w:br/>
        <w:t>Балғын пішен маяланды.</w:t>
        <w:br/>
        <w:t>Құс ұшырды балапанын,</w:t>
        <w:br/>
        <w:t>Ойны қанды балақанның.</w:t>
        <w:br/>
        <w:t>Түсті жарқын ыстық Шілде,</w:t>
        <w:br/>
        <w:t>Сусын сарқып іштік күнде.</w:t>
        <w:br/>
        <w:t>Алтын масақ басын иіп,</w:t>
        <w:br/>
        <w:t>Алдық орып, басып, жиып.</w:t>
        <w:br/>
        <w:t>Қырда таудай қырман үйіп,</w:t>
        <w:br/>
        <w:t>Қоймаларға тұрған құйып,</w:t>
        <w:br/>
        <w:t>Диқан баба “жасап қалды”:</w:t>
        <w:br/>
        <w:t>Табысына масаттанды.</w:t>
        <w:br/>
        <w:t>Еңбек еттік, қуаттымыз,</w:t>
        <w:br/>
        <w:t>Күнде ішеміз шұбат, қымыз.</w:t>
        <w:br/>
        <w:t>Жүрт кенелді көкөніске,</w:t>
        <w:br/>
        <w:t>Салады ойнақ төл өрісте.</w:t>
        <w:br/>
        <w:t>Шілдеден соң Тамыз келді:</w:t>
        <w:br/>
        <w:t>82</w:t>
        <w:br/>
        <w:t>Құстар жерге қоныпты:</w:t>
        <w:br/>
        <w:t>Самұрык қүс бастаған,</w:t>
        <w:br/>
        <w:t>Саналы іс басталған:</w:t>
        <w:br/>
        <w:t>Қызу еңбек болыпты.</w:t>
        <w:br/>
        <w:t>Бір - бір дәнді тістеген</w:t>
        <w:br/>
        <w:t>Құстар қызық іспенен</w:t>
        <w:br/>
        <w:t>Тұқым көміп жүр еді,</w:t>
        <w:br/>
        <w:t>Алып -- ұшып жүрегі,</w:t>
        <w:br/>
        <w:t>Сырым шат боп күледі:</w:t>
        <w:br/>
        <w:t>Орындалды тілегі!</w:t>
        <w:br/>
        <w:t>Құстар тұқым еккенде</w:t>
        <w:br/>
        <w:t>Төбесі көкке жеткендей,</w:t>
        <w:br/>
        <w:t>Сырым бала шаттанды.</w:t>
        <w:br/>
        <w:t>Думан қылып даланы,</w:t>
        <w:br/>
        <w:t>Қуандырып баланы,</w:t>
        <w:br/>
        <w:t>Құстар ісін атқарды.</w:t>
        <w:br/>
        <w:t>Бұдан артық іс бар ма?</w:t>
        <w:br/>
        <w:t>Бақ орнатып құстар да</w:t>
        <w:br/>
        <w:t>Ұшып кетті жөніне;</w:t>
        <w:br/>
        <w:t>“Бақытқа -- мол еңбекке</w:t>
        <w:br/>
        <w:t>Кел! -- деп хабар бермекке</w:t>
      </w:r>
    </w:p>
    <w:p>
      <w:r>
        <w:t>Сырым келді еліне.”</w:t>
        <w:br/>
        <w:t>Асан, Хасен -- екі дос</w:t>
        <w:br/>
        <w:t>Ағайынның көңілі хош --</w:t>
        <w:br/>
        <w:t>Қуанышқа бөленді.</w:t>
        <w:br/>
        <w:t>Баласына бағынып,</w:t>
        <w:br/>
        <w:t>Баққа қарай ағылып,</w:t>
        <w:br/>
        <w:t>Аттанысты ел енді.</w:t>
        <w:br/>
        <w:t>Шаруашыл сол жігіт</w:t>
        <w:br/>
        <w:t>Шаруаны мол біліп,</w:t>
        <w:br/>
        <w:t>64</w:t>
        <w:br/>
        <w:t>Сақ сезініп Шиқ үнді,</w:t>
        <w:br/>
        <w:t>Сақтандырар шиқылды.</w:t>
        <w:br/>
        <w:t>Жорғалайды Шиқыл да</w:t>
        <w:br/>
        <w:t>Қорғалайды Шиқына.</w:t>
        <w:br/>
        <w:t>Көк торғайдың баласы</w:t>
        <w:br/>
        <w:t>Көргендісін қарашы:</w:t>
        <w:br/>
        <w:t>Тотыдайын таранып,</w:t>
        <w:br/>
        <w:t>Сұңқардайын сыланып,</w:t>
        <w:br/>
        <w:t>Бір - біріне сүйеніп,</w:t>
        <w:br/>
        <w:t>Бір нәрседен именіп,</w:t>
        <w:br/>
        <w:t>Отыр әне жарасып.</w:t>
        <w:br/>
        <w:t>Бір - біріне жаны ашып.</w:t>
        <w:br/>
        <w:t>Қос балғынға жел өпкен</w:t>
        <w:br/>
        <w:t>Қауіп төнді кенеттен.</w:t>
        <w:br/>
        <w:t>Үн жеткенде зуылдақ</w:t>
        <w:br/>
        <w:t>Жүректері суылдап,</w:t>
        <w:br/>
        <w:t>Қуғынды олар ұғынды,</w:t>
        <w:br/>
        <w:t>Куысқа тез тығылды.</w:t>
        <w:br/>
        <w:t>Жауар бұлттай түйілген,</w:t>
        <w:br/>
        <w:t>Жанұшыра шүйілген,</w:t>
        <w:br/>
        <w:t>Қыран іліп кете алмай,</w:t>
        <w:br/>
        <w:t>Қырсық ойға жете аламай,</w:t>
        <w:br/>
        <w:t>Қорланып бұл күйікке,</w:t>
        <w:br/>
        <w:t>Қонды барып биікке.</w:t>
        <w:br/>
        <w:t>Шиқ: -- Болайық сақ! -- деді.</w:t>
        <w:br/>
        <w:t>Шиқыл: -- Үнсіз жат! -- деді.</w:t>
        <w:br/>
        <w:t>Шиқтың сөзі ұнады,</w:t>
        <w:br/>
        <w:t>Шиқыл үнсіз шыдады.</w:t>
        <w:br/>
        <w:t>Қырғи: -- Қайда бұлар? -- деп,</w:t>
        <w:br/>
        <w:t>Қырылып жатқан шығар, -- деп,</w:t>
        <w:br/>
        <w:t>Ұшынып та, самғай да</w:t>
        <w:br/>
        <w:t>Ұшып кетті шалғайға.</w:t>
      </w:r>
    </w:p>
    <w:p>
      <w:r>
        <w:t>Шоиқ қауіптен сақтады,</w:t>
        <w:br/>
        <w:t>68</w:t>
        <w:br/>
        <w:t>Ұзақ жолда терледі.</w:t>
        <w:br/>
        <w:t>Күн төбеде тұр қызып,</w:t>
        <w:br/>
        <w:t>Көрді дәулер бір қызық.</w:t>
        <w:br/>
        <w:t>Қаратаудың белінде,</w:t>
        <w:br/>
        <w:t>Қаһармандар елінде</w:t>
        <w:br/>
        <w:t>Тыңға салып бұрғысын</w:t>
        <w:br/>
        <w:t>Тырбануда бір кісі.</w:t>
        <w:br/>
        <w:t>Адам ісін танып -- бар</w:t>
        <w:br/>
        <w:t>Амандасты алыптар:</w:t>
        <w:br/>
        <w:t>- Сәлем бердік ағасы</w:t>
        <w:br/>
        <w:t>Істің бар ғой бағасы.</w:t>
        <w:br/>
        <w:t>Кім еді сіздің атыңыз?</w:t>
        <w:br/>
        <w:t>Мынау қандай затыңыз?</w:t>
        <w:br/>
        <w:t>-- Айтсам өзім мәлімдеп,</w:t>
        <w:br/>
        <w:t>Менің атым -- Ғалымбек:</w:t>
        <w:br/>
        <w:t>Жұмыстарым ғажайып,</w:t>
        <w:br/>
        <w:t>Жүрт мақтайды ғалым деп.</w:t>
        <w:br/>
        <w:t>- Ісіңе сәт, азамат!</w:t>
        <w:br/>
        <w:t>Сөкпе, тұрсақ мазалап.</w:t>
        <w:br/>
        <w:t>Мынау затың немене,</w:t>
        <w:br/>
        <w:t>Мығым жерге ене ме?</w:t>
        <w:br/>
        <w:t>-- Мұным -- бұрғы ағайын,</w:t>
        <w:br/>
        <w:t>Мұны алыпқа балаймын:</w:t>
        <w:br/>
        <w:t>Жеті қат жер астында,</w:t>
        <w:br/>
        <w:t>Бұрғыладым, тасты да!</w:t>
        <w:br/>
        <w:t>-- Ғажап екен мұныңыз!</w:t>
        <w:br/>
        <w:t>-- Ғажап болат бұрғымыз!</w:t>
        <w:br/>
        <w:t>Дәулер бұған таңғалды,</w:t>
        <w:br/>
        <w:t>Айла барын аңғарды.</w:t>
        <w:br/>
        <w:t>Сөз бастады Таусоғар:</w:t>
        <w:br/>
        <w:t>- Рас, бұрғы “дәу” шығар,</w:t>
        <w:br/>
        <w:t>Біздің күшті сынаңыз,</w:t>
        <w:br/>
        <w:t>Біздің істі тыңдаңыз.</w:t>
        <w:br/>
        <w:t>76</w:t>
        <w:br/>
        <w:t>Көлтаусар тым мақтанды,</w:t>
        <w:br/>
        <w:t>Көлді қайта ақтарды.</w:t>
        <w:br/>
        <w:t>Қызыл -- тасқын сес қаптап,</w:t>
        <w:br/>
        <w:t>Қиын болды ел жақта.</w:t>
        <w:br/>
        <w:t>Ғалымбек бос тұрмады,</w:t>
        <w:br/>
        <w:t>Тасқынды тез бұрғалы</w:t>
        <w:br/>
        <w:t>Кәлге насос апарды,</w:t>
        <w:br/>
        <w:t>Көлді сайға қопарды.</w:t>
        <w:br/>
        <w:t>Теңіз жасап өзенін,</w:t>
        <w:br/>
        <w:t>Қуандырды өз елін.</w:t>
      </w:r>
    </w:p>
    <w:p>
      <w:r>
        <w:t>Тауып ел де амалын,</w:t>
        <w:br/>
        <w:t>Тартты бетон каналын.</w:t>
        <w:br/>
        <w:t>Су адамға бағынды:</w:t>
        <w:br/>
        <w:t>Құбырлармен ағылды.</w:t>
        <w:br/>
        <w:t>“Бажап екен мұның!” - деп</w:t>
        <w:br/>
        <w:t>Көлтаусар түр күлімдеп.</w:t>
        <w:br/>
        <w:t>Жеңіл ұшып желдей -- ақ,</w:t>
        <w:br/>
        <w:t>Желігіпті желаяқ:</w:t>
        <w:br/>
        <w:t>- Мен жеткізбес жүйрікпін!</w:t>
        <w:br/>
        <w:t>“Міне, кеттім, құйғыттым!..</w:t>
        <w:br/>
        <w:t>Қос балағын түріп ап,</w:t>
        <w:br/>
        <w:t>Кетті сабаз зымырап,</w:t>
        <w:br/>
        <w:t>Ғажап жүйрік машина:</w:t>
        <w:br/>
        <w:t>Ғалым газды басуда.</w:t>
        <w:br/>
        <w:t>Жолды қысқа еткізді,</w:t>
        <w:br/>
        <w:t>Жолаушыны жеткізді.</w:t>
        <w:br/>
        <w:t>Аласұрып, ентігіп,</w:t>
        <w:br/>
        <w:t>Аялдамада желпініп:</w:t>
        <w:br/>
        <w:t>“Бажап екен мұның!” -- деп,</w:t>
        <w:br/>
        <w:t>Желаяқ түр күлімдеп.</w:t>
        <w:br/>
        <w:t>Шыдамы жоқ тыңшының</w:t>
        <w:br/>
        <w:t>78</w:t>
        <w:br/>
        <w:t>Басқарып жүр жұмысты;</w:t>
        <w:br/>
        <w:t>Көпшілік жер құнартып,</w:t>
        <w:br/>
        <w:t>Көл -- өзеннен су тартып,</w:t>
        <w:br/>
        <w:t>Көбейтті бақ -- ырысты.</w:t>
        <w:br/>
        <w:t>Еңбекшілер ерінбей,</w:t>
        <w:br/>
        <w:t>Жалқаулыққа берілмей,</w:t>
        <w:br/>
        <w:t>Бақ өсірді, жайлады.</w:t>
        <w:br/>
        <w:t>Бір жетіде түрленіп,</w:t>
        <w:br/>
        <w:t>Бір жетіде гүлденіп,</w:t>
        <w:br/>
        <w:t>Ғажайып бақ жайнады.</w:t>
        <w:br/>
        <w:t>Жапырағы күмістей,</w:t>
        <w:br/>
        <w:t>Шешектері пүлістей</w:t>
        <w:br/>
        <w:t>Бұл миуа -- тән елге:</w:t>
        <w:br/>
        <w:t>Жеміс өсіп, аңқыды</w:t>
        <w:br/>
        <w:t>Хош иісі әлемге.</w:t>
        <w:br/>
        <w:t>Бүлбұл әні мың ырғақ,</w:t>
        <w:br/>
        <w:t>Бұлақ үні сылдырап,</w:t>
        <w:br/>
        <w:t>Тамылжыды бақ іші:</w:t>
        <w:br/>
        <w:t>Талап еткен шаруа</w:t>
        <w:br/>
        <w:t>Тапты рахат жанына,</w:t>
        <w:br/>
        <w:t>Тасқындады табысы.</w:t>
        <w:br/>
        <w:t>Жеті қабат қамалмен,</w:t>
        <w:br/>
        <w:t>Жетпіс түрлі амалмен</w:t>
        <w:br/>
        <w:t>Ер қорғапты ел бағын:</w:t>
        <w:br/>
        <w:t>Дарбазалар жабылып,</w:t>
        <w:br/>
        <w:t>Жаулар келсе, самұрық</w:t>
        <w:br/>
        <w:t>Теуіпті қол созғанын</w:t>
      </w:r>
    </w:p>
    <w:p>
      <w:r>
        <w:t>Осы кезде ай -- жылдап</w:t>
        <w:br/>
        <w:t>Ұлғаюда сол бір бақ:</w:t>
        <w:br/>
        <w:t>Күнде жеміс береді!</w:t>
        <w:br/>
        <w:t>5-1962 65</w:t>
        <w:br/>
        <w:t>Бұл ертегім сол сөзді</w:t>
        <w:br/>
        <w:t>Ұқлайтындар туралы.</w:t>
        <w:br/>
        <w:t>Жасыл торғын орманға</w:t>
        <w:br/>
        <w:t>Жар боп құтты қорғанға,</w:t>
        <w:br/>
        <w:t>Баптап күтсен, ол манда</w:t>
        <w:br/>
        <w:t>Бақытсыздық болған ба?</w:t>
        <w:br/>
        <w:t>Әне орман саласы:</w:t>
        <w:br/>
        <w:t>Ақ қайыңы-- анасы,</w:t>
        <w:br/>
        <w:t>Алып емен -- панасы.</w:t>
        <w:br/>
        <w:t>Тораңғы мен сәмбісі --</w:t>
        <w:br/>
        <w:t>Тоғайының сәндісі.</w:t>
        <w:br/>
        <w:t>Самырсыны -- саясы,</w:t>
        <w:br/>
        <w:t>Сан қарағай -- аясы.</w:t>
        <w:br/>
        <w:t>Жеміс -- жидек -- бау -- бағы:</w:t>
        <w:br/>
        <w:t>Жердің құты -- аумағы.</w:t>
        <w:br/>
        <w:t>Істің тапсаң дауасын,</w:t>
        <w:br/>
        <w:t>Жұтып орман ауасын,</w:t>
        <w:br/>
        <w:t>Керегіңді сауасың...</w:t>
        <w:br/>
        <w:t>Орман -- тоғай тұнып түр:</w:t>
        <w:br/>
        <w:t>Мөлдір ауа тұнық нұр.</w:t>
        <w:br/>
        <w:t>Аңдары жүр сайрандап,</w:t>
        <w:br/>
        <w:t>Ал құстары сайрамақ...</w:t>
        <w:br/>
        <w:t>Арасын бүл қызықтың</w:t>
        <w:br/>
        <w:t>Аралайсың қайран қап.</w:t>
        <w:br/>
        <w:t>Сол орманнан нұр сынды</w:t>
        <w:br/>
        <w:t>Зау қарағай қырқылды.</w:t>
        <w:br/>
        <w:t>Жәшік -- жәшік іқырпыны</w:t>
        <w:br/>
        <w:t>Жәкем содан шырпыды.</w:t>
        <w:br/>
        <w:t>Шырпыға ол “сый -- ізгі”</w:t>
        <w:br/>
        <w:t>Күкірт телпек кигізді.</w:t>
        <w:br/>
        <w:t>Айтты оған: -- Тентегім!</w:t>
        <w:br/>
        <w:t>Алау -- отты телпегің.</w:t>
        <w:br/>
        <w:t>72</w:t>
        <w:br/>
        <w:t>Ұрлық жасап, ұрланып,</w:t>
        <w:br/>
        <w:t>Сұмырайдай сұрланып,</w:t>
        <w:br/>
        <w:t>Ойлапты тек ақшаны,</w:t>
        <w:br/>
        <w:t>Ойламапты басқаны.</w:t>
        <w:br/>
        <w:t>Қанағатсыз ұрыны,</w:t>
        <w:br/>
        <w:t>Ұстап сақшы бір күні,</w:t>
        <w:br/>
        <w:t>- Ұрлағаның -- зорлық! -- деп,</w:t>
        <w:br/>
        <w:t>Ұрлық түбі қорлық! -- деп,</w:t>
        <w:br/>
        <w:t>Ұстап, сабап алыпты,</w:t>
        <w:br/>
        <w:t>Тор түрмеге салыпты.</w:t>
        <w:br/>
        <w:t>Тезге салып, керіпті:</w:t>
        <w:br/>
        <w:t>Теперішті ол көріпті.</w:t>
      </w:r>
    </w:p>
    <w:p>
      <w:r>
        <w:t>Тентек сор боп халқына</w:t>
        <w:br/>
        <w:t>Темір тордың артында</w:t>
        <w:br/>
        <w:t>АҺ ұрып, ол құлапты,</w:t>
        <w:br/>
        <w:t>Аңырапты -- жылапты.</w:t>
        <w:br/>
        <w:t>Оңай байлық болмайды,</w:t>
        <w:br/>
        <w:t>Оны ойлаған оңбайды.</w:t>
        <w:br/>
        <w:t>Шиқ пен Шиқыл</w:t>
        <w:br/>
        <w:t>Шиқ -- сарауыз балапан,</w:t>
        <w:br/>
        <w:t>Шиқыл да бір момақан.</w:t>
        <w:br/>
        <w:t>Зейне, сезім оларда аз,</w:t>
        <w:br/>
        <w:t>Бейне құйттай балақан.</w:t>
        <w:br/>
        <w:t>Ұясымен қоштасып,</w:t>
        <w:br/>
        <w:t>Ұяластар достасып,</w:t>
        <w:br/>
        <w:t>Қысылып та, қорланып,</w:t>
        <w:br/>
        <w:t>Қырғи құстан қорғанып,</w:t>
        <w:br/>
        <w:t>Орман жақтан күй тыңдап,</w:t>
        <w:br/>
        <w:t>Отыр әне шиқылдап.</w:t>
        <w:br/>
        <w:t>Шиқ саққұлақ, сезімді.</w:t>
        <w:br/>
        <w:t>Шиқыл, аңқау, -- төзімді.</w:t>
        <w:br/>
        <w:t>67</w:t>
        <w:br/>
        <w:t>Мықтырақпыз қайсымыз?</w:t>
        <w:br/>
        <w:t>Әділдігін айтыңыз.</w:t>
        <w:br/>
        <w:t>Күштісің бе бәрің деп,</w:t>
        <w:br/>
        <w:t>Күлімдеді Ғалымбек:</w:t>
        <w:br/>
        <w:t>-- Кәне, күшті көрейін,</w:t>
        <w:br/>
        <w:t>Әділ баға берейін...</w:t>
        <w:br/>
        <w:t>Ғалымбек күш сынады,</w:t>
        <w:br/>
        <w:t>Дәулерге бұл ұнады,</w:t>
        <w:br/>
        <w:t>Таусоғар тым шіренді,</w:t>
        <w:br/>
        <w:t>Тауды қозғалды дүрілдеп,</w:t>
        <w:br/>
        <w:t>Дала тұрды дірілдеп,</w:t>
        <w:br/>
        <w:t>Көрдіңдер ме шын дәуді?</w:t>
        <w:br/>
        <w:t>Көтерді де шың тауды,</w:t>
        <w:br/>
        <w:t>Қоя салды, далаға,</w:t>
        <w:br/>
        <w:t>Су жетіспей қалаға,</w:t>
        <w:br/>
        <w:t>Әбіреглік мол болды.</w:t>
        <w:br/>
        <w:t>“Күштілігі” сол болды.</w:t>
        <w:br/>
        <w:t>Бөгелмеді қиналып,</w:t>
        <w:br/>
        <w:t>Бөктерге сап динамит,</w:t>
        <w:br/>
        <w:t>Ғалым тауды көшірді.</w:t>
        <w:br/>
        <w:t>Ғажайып бақ өсірді:</w:t>
        <w:br/>
        <w:t>Құр жібермей далаға</w:t>
        <w:br/>
        <w:t>Бұрды өзенді қалаға.</w:t>
        <w:br/>
        <w:t>Өзен -- өмір, электр.</w:t>
        <w:br/>
        <w:t>Жерді нұрға бөлеп тұр.</w:t>
        <w:br/>
        <w:t>“Ғажап екен мұның!” -- деп.</w:t>
        <w:br/>
        <w:t>Таусоғар тұр күлімдеп.</w:t>
        <w:br/>
        <w:t>Таза бұлақ, көл -- кәусар</w:t>
        <w:br/>
        <w:t>Таусып бәрін Көлтаусар</w:t>
        <w:br/>
        <w:t>Өршеленіп сарқыды;</w:t>
      </w:r>
    </w:p>
    <w:p>
      <w:r>
        <w:t>Өзен, бұлақ тартылды.</w:t>
        <w:br/>
        <w:t>77</w:t>
        <w:br/>
        <w:t>Жалын жанын шыжғырып,</w:t>
        <w:br/>
        <w:t>Жанұшыра шыңғырып,</w:t>
        <w:br/>
        <w:t>Тепен бала күл болды,</w:t>
        <w:br/>
        <w:t>Орман -- өртең, түл болды.</w:t>
        <w:br/>
        <w:t>Қаза болып баласы,</w:t>
        <w:br/>
        <w:t>Аңырады анасы.</w:t>
        <w:br/>
        <w:t>Осы жайды білгендер,</w:t>
        <w:br/>
        <w:t>Отпен ойнап жүрмеңдер.</w:t>
        <w:br/>
        <w:t>Ғалымбек пен алыптар</w:t>
        <w:br/>
        <w:t>Есті, білгір балалар</w:t>
        <w:br/>
        <w:t>Ертегімді бағалар.</w:t>
        <w:br/>
        <w:t>Кім ақылды, кім мықты,</w:t>
        <w:br/>
        <w:t>Сол туралы шындықты</w:t>
        <w:br/>
        <w:t>Ашып айтып берейін:</w:t>
        <w:br/>
        <w:t>Асыл сөзді терейін.</w:t>
        <w:br/>
        <w:t>Тыңдап құлақ салындар,</w:t>
        <w:br/>
        <w:t>Тәлім, білім алыңдар:</w:t>
        <w:br/>
        <w:t>Алатаудың төрінде</w:t>
        <w:br/>
        <w:t>Алыптар бар көрдің бе?</w:t>
        <w:br/>
        <w:t>Аты мәлім халыққа,</w:t>
        <w:br/>
        <w:t>Таусоғарға -- алыпқа</w:t>
        <w:br/>
        <w:t>Желаяқ пен Көлтаусар</w:t>
        <w:br/>
        <w:t>Тыңшы, Шебер... көп дәу бар</w:t>
        <w:br/>
        <w:t>Сәлем бере келіпті:</w:t>
        <w:br/>
        <w:t>Сый -- сипатын көріпті.</w:t>
        <w:br/>
        <w:t>Шебер, жүйрік, балуан</w:t>
        <w:br/>
        <w:t>Дәулер келіп алуан,</w:t>
        <w:br/>
        <w:t>Кездесіп, сыр ақтарды:</w:t>
        <w:br/>
        <w:t>Өз күштерін мақтады.</w:t>
        <w:br/>
        <w:t>Мақтанышқа беріліп,</w:t>
        <w:br/>
        <w:t>Желаяқ түр желігіп:</w:t>
        <w:br/>
        <w:t>74</w:t>
        <w:br/>
        <w:t>Мініп ғарыш кемесін,</w:t>
        <w:br/>
        <w:t>Ұшты көктің өріне...</w:t>
        <w:br/>
        <w:t>Айдан әрі өткен соң,</w:t>
        <w:br/>
        <w:t>Марсқа да жеткен соң,</w:t>
        <w:br/>
        <w:t>Қайтып келді жеріне.</w:t>
        <w:br/>
        <w:t>“Міне, менің ісім!” деп,</w:t>
        <w:br/>
        <w:t>Марсианды мүсіндеп,</w:t>
        <w:br/>
        <w:t>Таңғалдырып өнерге</w:t>
        <w:br/>
        <w:t>Тарту етті Шеберге.</w:t>
        <w:br/>
        <w:t>“Ғажап екен мұның!” -- деп,</w:t>
        <w:br/>
        <w:t>Шебер тұрды күлімдеп.</w:t>
        <w:br/>
        <w:t>Көлтаусар мен Таусоғар,</w:t>
        <w:br/>
        <w:t>Қайтіп енді дау соғар?!</w:t>
        <w:br/>
        <w:t>Тыңшы, Шебер, Желаяқ</w:t>
      </w:r>
    </w:p>
    <w:p>
      <w:r>
        <w:t>Біз күштіміз демей -- ақ,</w:t>
        <w:br/>
        <w:t>Ғалымбекке сүйікті,</w:t>
        <w:br/>
        <w:t>Сүйініп, бас иіпті.</w:t>
        <w:br/>
        <w:t>жжЖж</w:t>
        <w:br/>
        <w:t>Ғалам бүгін өзгерді,</w:t>
        <w:br/>
        <w:t>Ғажайыпты көз көрді.</w:t>
        <w:br/>
        <w:t>Ойшыл адам, зиялы</w:t>
        <w:br/>
        <w:t>Оның ескі арманнан</w:t>
        <w:br/>
        <w:t>Озып кетті қиялы.</w:t>
        <w:br/>
        <w:t>ЖЫЛНАМА</w:t>
        <w:br/>
        <w:t>Ау, балалар, міне қызық:</w:t>
        <w:br/>
        <w:t>Аяз кетіп, күні қызып,</w:t>
        <w:br/>
        <w:t>Жер шуаққа кенелгенде,</w:t>
        <w:br/>
        <w:t>Күн менен түн теңелгенде,</w:t>
        <w:br/>
        <w:t>80</w:t>
        <w:br/>
        <w:t>-- Ау, ағалар, ағалар,</w:t>
        <w:br/>
        <w:t>Жүйрікті жүрт бағалар!</w:t>
        <w:br/>
        <w:t>Менде жігер, күш -- жалын</w:t>
        <w:br/>
        <w:t>Құстай болып ұшамын!</w:t>
        <w:br/>
        <w:t>Аяғыммен әйгілі</w:t>
        <w:br/>
        <w:t>Алып жүрмін бәйгені!</w:t>
        <w:br/>
        <w:t>-- Талас -- керіс мұның! - деп,</w:t>
        <w:br/>
        <w:t>Таусоғар тұр күлімдеп,</w:t>
        <w:br/>
        <w:t>Шынашақтай баласын,</w:t>
        <w:br/>
        <w:t>Шын сөзіме нанасың:</w:t>
        <w:br/>
        <w:t>Мен көтермес қай тау бар,</w:t>
        <w:br/>
        <w:t>Менен артық қай дәу бар?...</w:t>
        <w:br/>
        <w:t>Көзі күндей жарқылдап,</w:t>
        <w:br/>
        <w:t>Көлтаусар түр қарқылдап:</w:t>
        <w:br/>
        <w:t>-- Көл таусармын -- ұрттымын</w:t>
        <w:br/>
        <w:t>Көкеңнен зор, мықты кім?...</w:t>
        <w:br/>
        <w:t>Маңғазданып тыңшы да,</w:t>
        <w:br/>
        <w:t>Сөз сөйледі құлшына:</w:t>
        <w:br/>
        <w:t>-- Алыстан сөз естимін,</w:t>
        <w:br/>
        <w:t>Ақылдымын, естімін!...</w:t>
        <w:br/>
        <w:t>Шеттеуігін қолға алып,</w:t>
        <w:br/>
        <w:t>Шебер тұрды толғанып:</w:t>
        <w:br/>
        <w:t>- Өнер қымбат, құдіретті,</w:t>
        <w:br/>
        <w:t>Өрнек, мүсін суретті</w:t>
        <w:br/>
        <w:t>Ерекшелеп салған кім,</w:t>
        <w:br/>
        <w:t>Елден алғыс алған кім?</w:t>
        <w:br/>
        <w:t>Айтысқанмен алыптар,</w:t>
        <w:br/>
        <w:t>Ақиқатшыл халық бар.</w:t>
        <w:br/>
        <w:t>Дәулер қойып керісті,</w:t>
        <w:br/>
        <w:t>Дәудірлемей келісті:</w:t>
        <w:br/>
        <w:t>-- Туған елге барайық,</w:t>
        <w:br/>
        <w:t>Тұралыққа салайық:</w:t>
        <w:br/>
        <w:t>Ұлылықтың ерлері</w:t>
      </w:r>
    </w:p>
    <w:p>
      <w:r>
        <w:t>75</w:t>
        <w:br/>
        <w:t>Білмей ердің шын сырын</w:t>
        <w:br/>
        <w:t>Жерге тосты құлағын:</w:t>
        <w:br/>
        <w:t>- Байқадың ба, шырағым!</w:t>
        <w:br/>
        <w:t>Жеті қырдың астында,</w:t>
        <w:br/>
        <w:t>Жетісудың басында.</w:t>
        <w:br/>
        <w:t>Үлкен той бар, естідім,</w:t>
        <w:br/>
        <w:t>Сен білмейсің ешбірін!...</w:t>
        <w:br/>
        <w:t>Қабылдағыш қалтада,</w:t>
        <w:br/>
        <w:t>Қайда “құлақ” салса да,</w:t>
        <w:br/>
        <w:t>Хабар берді кідірмей</w:t>
        <w:br/>
        <w:t>Ғалым тұрды мүдірмей:</w:t>
        <w:br/>
        <w:t>-- Сөйлеп тұрған Алматы!</w:t>
        <w:br/>
        <w:t>Сөйлеп тұрған Алматы!</w:t>
        <w:br/>
        <w:t>Жаңалықты тыңдаңдар:</w:t>
        <w:br/>
        <w:t>Жетісуда думан бар!</w:t>
        <w:br/>
        <w:t>Ғалым естіп мың сырды,</w:t>
        <w:br/>
        <w:t>Тындап тұрды Тыңшыны:</w:t>
        <w:br/>
        <w:t>-- Қабілетім “бес” дейсіз?!</w:t>
        <w:br/>
        <w:t>Қанша жерден естисіз?!</w:t>
        <w:br/>
        <w:t>“Ғажап екен мұның!” -- деп,</w:t>
        <w:br/>
        <w:t>Тыңшы тұрды күлімдеп.</w:t>
        <w:br/>
        <w:t>Көрсетем деп өнерін</w:t>
        <w:br/>
        <w:t>Көңілі шат шебердің:</w:t>
        <w:br/>
        <w:t>Тоқып ұшқыш кілемді,</w:t>
        <w:br/>
        <w:t>Миығынан күледі.</w:t>
        <w:br/>
        <w:t>Зер, жер кілем, зер кілем</w:t>
        <w:br/>
        <w:t>Көз тартады көркімен.</w:t>
        <w:br/>
        <w:t>Ол кілемге мініп ап,</w:t>
        <w:br/>
        <w:t>Ойға ұшты зымырап,</w:t>
        <w:br/>
        <w:t>Қырға ұшты зымырап..</w:t>
        <w:br/>
        <w:t>Ғалым бүған не десін,</w:t>
        <w:br/>
        <w:t>79</w:t>
        <w:br/>
        <w:t>Наурыз айы толған кезде,</w:t>
        <w:br/>
        <w:t>Нағыз көктем болған кезде,</w:t>
        <w:br/>
        <w:t>Жыл келді де жылы жүзді,</w:t>
        <w:br/>
        <w:t>Күнтізбенің күнін түзді.</w:t>
        <w:br/>
        <w:t>Ол бар күнді жайлап енді</w:t>
        <w:br/>
        <w:t>Маусым, апта, айға бөлді:</w:t>
        <w:br/>
        <w:t>Көктем жылды жасақтады,</w:t>
        <w:br/>
        <w:t>Жаз жайнады, масаттанды.</w:t>
        <w:br/>
        <w:t>Күз -- жемісті жиын болды,</w:t>
        <w:br/>
        <w:t>Қыс суықтау, қиын болды.</w:t>
        <w:br/>
        <w:t>Он екі ай мен апталарды</w:t>
        <w:br/>
        <w:t>Жыл есептеп, шақтап алды.</w:t>
        <w:br/>
        <w:t>Көктем</w:t>
      </w:r>
    </w:p>
    <w:p>
      <w:r>
        <w:t>Күн сәулесін төкті көктем:</w:t>
        <w:br/>
        <w:t>Күлім қағып жетті көктем.</w:t>
        <w:br/>
        <w:t>Наурыз айы берекелі</w:t>
        <w:br/>
        <w:t>Алып келді мерекені:</w:t>
        <w:br/>
        <w:t>Жадыраған жаңа жылын -</w:t>
        <w:br/>
        <w:t>Ұлыстың бұл ұлы күнін</w:t>
        <w:br/>
        <w:t>Тойлар халық табысымен,</w:t>
        <w:br/>
        <w:t>Еңбек, өнер жарысымен.</w:t>
        <w:br/>
        <w:t>Наурыз тойы құтты болсын!</w:t>
        <w:br/>
        <w:t>Барлық әлем құтқа толсын!</w:t>
        <w:br/>
        <w:t>Наурыздан соң Сәуір келді,</w:t>
        <w:br/>
        <w:t>Ел бұл айды “тәуір” деді.</w:t>
        <w:br/>
        <w:t>Сәндендіріп ой мен қырды,</w:t>
        <w:br/>
        <w:t>Сәуір жерді гүлдендірді.</w:t>
        <w:br/>
        <w:t>Қалада елдің жайнап бағы,</w:t>
        <w:br/>
        <w:t>Далада төл ойнақтады.</w:t>
        <w:br/>
        <w:t>Таңғы жырын бұлбұл сайрап,</w:t>
        <w:br/>
        <w:t>Тамылжыды гүл -- гүл аймақ.</w:t>
        <w:br/>
        <w:t>6-1962 8 1</w:t>
        <w:br/>
        <w:t>Жалын одан шығады,</w:t>
        <w:br/>
        <w:t>Жана бер ме сен тегін.</w:t>
        <w:br/>
        <w:t>Шырпы тұрды шырылдап:</w:t>
        <w:br/>
        <w:t>-- Ойымда жоқ ұрынбақ.</w:t>
        <w:br/>
        <w:t>Жаға білсін адамлар,</w:t>
        <w:br/>
        <w:t>Жақсы да бар, жаман бар,</w:t>
        <w:br/>
        <w:t>Отты жаға білсін деп,</w:t>
        <w:br/>
        <w:t>Ойланып жұрт жүрсін деп,</w:t>
        <w:br/>
        <w:t>Қорабыма сөзіңіз</w:t>
        <w:br/>
        <w:t>Жазылса. біз өзіміз</w:t>
        <w:br/>
        <w:t>Қауіпсіздеу боламыз.</w:t>
        <w:br/>
        <w:t>Әрқилы ғой балаңыз:</w:t>
        <w:br/>
        <w:t>Олар қалай жақса да</w:t>
        <w:br/>
        <w:t>Билігінде қаламыз......</w:t>
        <w:br/>
        <w:t>Сол орманның маңында,</w:t>
        <w:br/>
        <w:t>Кейітіп құс, анды да</w:t>
        <w:br/>
        <w:t>Ана сөзін тындамай,</w:t>
        <w:br/>
        <w:t>Әке сөзін тыңдамай</w:t>
        <w:br/>
        <w:t>Тепен бала қоймай тым,</w:t>
        <w:br/>
        <w:t>От шығарып ойнайтын.</w:t>
        <w:br/>
        <w:t>Көрдіндер ме тырқыны:</w:t>
        <w:br/>
        <w:t>Көрнеу ол шырпыны</w:t>
        <w:br/>
        <w:t>Жағып, атып ойнады,</w:t>
        <w:br/>
        <w:t>Жалын лапып бойлады.</w:t>
        <w:br/>
        <w:t>Орман жанып лаулады,</w:t>
        <w:br/>
        <w:t>Өрт айнала қаулады.</w:t>
        <w:br/>
        <w:t>Жанбаған зат қалмады:</w:t>
        <w:br/>
        <w:t>Өрт бәрін ле жалмады.</w:t>
        <w:br/>
        <w:t>Ой, обал - ай! Обал -- ай!</w:t>
        <w:br/>
        <w:t>Оттан қашып, жоламай</w:t>
        <w:br/>
        <w:t>Аң-- құс өртке тұншықты:</w:t>
        <w:br/>
        <w:t>Аяулы шу, үн шықты.</w:t>
      </w:r>
    </w:p>
    <w:p>
      <w:r>
        <w:t>73</w:t>
        <w:br/>
        <w:t>Баптап жүрді:</w:t>
        <w:br/>
        <w:t>Ақкөбелек</w:t>
        <w:br/>
        <w:t>“Мақтап” жүрді.</w:t>
        <w:br/>
        <w:t>Қүр бос сөзді</w:t>
        <w:br/>
        <w:t>Қудың өзі</w:t>
        <w:br/>
        <w:t>“Көрген” болып,</w:t>
        <w:br/>
        <w:t>Көңілі толып,</w:t>
        <w:br/>
        <w:t>Жай “барлады”:</w:t>
        <w:br/>
        <w:t>Сайраңдады.</w:t>
        <w:br/>
        <w:t>Күллі жеміс</w:t>
        <w:br/>
        <w:t>Күзде Тегіс</w:t>
        <w:br/>
        <w:t>Толған кезде</w:t>
        <w:br/>
        <w:t>Әлгі кезбе</w:t>
        <w:br/>
        <w:t>Құртты туды:</w:t>
        <w:br/>
        <w:t>Құртты -- қуы</w:t>
        <w:br/>
        <w:t>Жемісқолды</w:t>
        <w:br/>
        <w:t>Жегіш болды.Ақкөбелек,</w:t>
        <w:br/>
        <w:t>“Апнәле! -- деп,</w:t>
        <w:br/>
        <w:t>Құты кетті,</w:t>
        <w:br/>
        <w:t>Құртты тепті.</w:t>
        <w:br/>
        <w:t>“Сорладым?!”? -- деп,</w:t>
        <w:br/>
        <w:t>Қорланды көп.</w:t>
        <w:br/>
        <w:t>Қажып кетті:</w:t>
        <w:br/>
        <w:t>Азып, кепті.</w:t>
        <w:br/>
        <w:t>Ниет қосқан</w:t>
        <w:br/>
        <w:t>Ага достан</w:t>
        <w:br/>
        <w:t>Алыс барып,</w:t>
        <w:br/>
        <w:t>Намыстанып,</w:t>
        <w:br/>
        <w:t>Болып дертті,</w:t>
        <w:br/>
        <w:t>Өліп кетті.</w:t>
        <w:br/>
        <w:t>Жауға қатаң</w:t>
        <w:br/>
        <w:t>Бағбан атам</w:t>
        <w:br/>
        <w:t>90</w:t>
        <w:br/>
        <w:t>Мәнді тірлік</w:t>
        <w:br/>
        <w:t>Сайла, досым...</w:t>
        <w:br/>
        <w:t>Еңбек -- жеңіс,</w:t>
        <w:br/>
        <w:t>Істен жеміс</w:t>
        <w:br/>
        <w:t>Пайда болсын.</w:t>
        <w:br/>
        <w:t>Гүлденді бақ:</w:t>
        <w:br/>
        <w:t>Гүл тозанңдат.</w:t>
        <w:br/>
        <w:t>Нұрын көріп,</w:t>
        <w:br/>
        <w:t>Шырын теріп,</w:t>
      </w:r>
    </w:p>
    <w:p>
      <w:r>
        <w:t>Бал жинайық:</w:t>
        <w:br/>
        <w:t>Бағбан досқа</w:t>
        <w:br/>
        <w:t>Бал сыйлайық.</w:t>
        <w:br/>
        <w:t>Ақкөбелек:</w:t>
        <w:br/>
        <w:t>-- Досқа көмек</w:t>
        <w:br/>
        <w:t>Берем! -- деді, көрем: - деді.</w:t>
        <w:br/>
        <w:t>Көлендеді,</w:t>
        <w:br/>
        <w:t>Көлбендеді,</w:t>
        <w:br/>
        <w:t>“Пысық” болды:</w:t>
        <w:br/>
        <w:t>Ұшып - қонды.</w:t>
        <w:br/>
        <w:t>Қақты қанат,</w:t>
        <w:br/>
        <w:t>Жақсы талап</w:t>
        <w:br/>
        <w:t>Күнде оңды,</w:t>
        <w:br/>
        <w:t>Гүлге қонды,</w:t>
        <w:br/>
        <w:t>Бал жинауды,</w:t>
        <w:br/>
        <w:t>Жан қинауды,</w:t>
        <w:br/>
        <w:t>Білмейді екен</w:t>
        <w:br/>
        <w:t>Досқа мәлім</w:t>
        <w:br/>
        <w:t>Бос талабы</w:t>
        <w:br/>
        <w:t>Іске аспады:</w:t>
        <w:br/>
        <w:t>Іс -- бос қалды.</w:t>
        <w:br/>
        <w:t>Ара - нақ бұл,</w:t>
        <w:br/>
        <w:t>Аралап гүл</w:t>
        <w:br/>
        <w:t>89</w:t>
        <w:br/>
        <w:t>Қандай аң, құс желігеді?</w:t>
        <w:br/>
        <w:t>Боран ұйтқып, жел үдеді.</w:t>
        <w:br/>
        <w:t>Басқан ізің сыңсып өктем,</w:t>
        <w:br/>
        <w:t>Аяз қысып, сүйді беттен.</w:t>
        <w:br/>
        <w:t>“Қарға қадым” -- күні қысқа,</w:t>
        <w:br/>
        <w:t>Қаһарланды түні тыста.</w:t>
        <w:br/>
        <w:t>Мұз құрсаулап шалқар көлі,</w:t>
        <w:br/>
        <w:t>Қаһар төгіп, Қаңтар келді.</w:t>
        <w:br/>
        <w:t>Қаңтара алмай қаңтар бізді</w:t>
        <w:br/>
        <w:t>Кеңге салып арқамызды:</w:t>
        <w:br/>
        <w:t>Шаңғы теуіп, шымырландық,</w:t>
        <w:br/>
        <w:t>Коньки теуіп, зымырадық.</w:t>
        <w:br/>
        <w:t>Қаңтардан соң ақпан келді,</w:t>
        <w:br/>
        <w:t>Қарды боран ақтарды енді:</w:t>
        <w:br/>
        <w:t>Буырқанып, бұрқылдады,</w:t>
        <w:br/>
        <w:t>Бұрқ - сарқ етіп, бір тынбады.</w:t>
        <w:br/>
        <w:t>Күтілді бар мал қыстауда,</w:t>
        <w:br/>
        <w:t>Жем -- шәп шаштық аң, құстарға.</w:t>
        <w:br/>
        <w:t>Күн бір суып, бірде жылып,</w:t>
        <w:br/>
        <w:t>Жер бір қатын, бірде жібіп,</w:t>
        <w:br/>
        <w:t>Ақпан жайы болмай тіпті,</w:t>
        <w:br/>
        <w:t>Отыз күнге толмай зытты.</w:t>
        <w:br/>
        <w:t>Міне Наурыз қайта келді,</w:t>
        <w:br/>
        <w:t>Ақ тілегін айта келді.</w:t>
        <w:br/>
        <w:t>Сен бір жасқа өстің міне,</w:t>
        <w:br/>
        <w:t>Ренжітпе ешкімді де.</w:t>
      </w:r>
    </w:p>
    <w:p>
      <w:r>
        <w:t>Өкпең болса біреулерде</w:t>
        <w:br/>
        <w:t>Томсырайып жүре берме:</w:t>
        <w:br/>
        <w:t>Бар өкпеңді ұмыт, қарақ!</w:t>
        <w:br/>
        <w:t>Енді Жерге шыбық қадап,</w:t>
        <w:br/>
        <w:t>Жаңа табыс, жақсы үмітпен,</w:t>
        <w:br/>
        <w:t>84</w:t>
        <w:br/>
        <w:t>Жарқын өмір -- жақсылықпен</w:t>
        <w:br/>
        <w:t>Жаңа жылды тойла, жаным!</w:t>
        <w:br/>
        <w:t>Орындалсын ойлағаның!</w:t>
        <w:br/>
        <w:t>Қарындаш қалай шебер болды?</w:t>
        <w:br/>
        <w:t>“Жата берген жарымас,</w:t>
        <w:br/>
        <w:t>Жалқаулығым арылмас”,</w:t>
        <w:br/>
        <w:t>Деп әрекет жасапты,</w:t>
        <w:br/>
        <w:t>Дегбір таппай қарындаш.</w:t>
        <w:br/>
        <w:t>“Адам досқа ерейін,</w:t>
        <w:br/>
        <w:t>Арттырайын мерейін:</w:t>
        <w:br/>
        <w:t>Сүйіп мен де өнерді,</w:t>
        <w:br/>
        <w:t>Сурет салып көрейін!”</w:t>
        <w:br/>
        <w:t>Елбек оны ұштады,</w:t>
        <w:br/>
        <w:t>Еңбегіне нұсқады.</w:t>
        <w:br/>
        <w:t>Басбармақ пен ортан қол,</w:t>
        <w:br/>
        <w:t>Сұққол сүйеп ұстады.</w:t>
        <w:br/>
        <w:t>Қолдаған соң басбармақ,</w:t>
        <w:br/>
        <w:t>Қолдан оң іс басталмақ:</w:t>
        <w:br/>
        <w:t>Сәні кепті іскердің...</w:t>
        <w:br/>
        <w:t>Әні кетті аспандап:</w:t>
        <w:br/>
        <w:t>“Өнерліні тыңдаймын,</w:t>
        <w:br/>
        <w:t>Өнерімді шыңдаймын:</w:t>
        <w:br/>
        <w:t>Басбармақтай күштінің,</w:t>
        <w:br/>
        <w:t>Сүқ саусақтай істінің,</w:t>
        <w:br/>
        <w:t>Ортан қолдай мықтының,</w:t>
        <w:br/>
        <w:t>Қолдауымен мықтымын!</w:t>
        <w:br/>
        <w:t>Сүйенішім -- үш батыр,</w:t>
        <w:br/>
        <w:t>Ием үшін іс жатыр:</w:t>
        <w:br/>
        <w:t>Көркемдікті аңғарып,</w:t>
        <w:br/>
        <w:t>Көркем істі жамғарып,</w:t>
        <w:br/>
        <w:t>Салам күннің суретін,</w:t>
        <w:br/>
        <w:t>Адам тұсын таңғалып?”..</w:t>
        <w:br/>
        <w:t>85</w:t>
        <w:br/>
        <w:t>Аяз құрсап, ақырды:</w:t>
        <w:br/>
        <w:t>Аппақ бұршақ қатырды.</w:t>
        <w:br/>
        <w:t>Бұдан белгі қалмапты:</w:t>
        <w:br/>
        <w:t>Бұршақ болып салмақты,</w:t>
        <w:br/>
        <w:t>Қатып ұшты өрінде,</w:t>
        <w:br/>
        <w:t>Қатты түсті жеріне.</w:t>
        <w:br/>
        <w:t>Міне нағыз қызығы:</w:t>
        <w:br/>
        <w:t>Мұны жердің қызуы</w:t>
        <w:br/>
        <w:t>Ерітті де балқытты,</w:t>
      </w:r>
    </w:p>
    <w:p>
      <w:r>
        <w:t>Еркін су қып, шалқытты.</w:t>
        <w:br/>
        <w:t>Ағыл -- тегіл бұлақ боп,</w:t>
        <w:br/>
        <w:t>Арынды су құлап кеп</w:t>
        <w:br/>
        <w:t>Сарқырауын қойды да,</w:t>
        <w:br/>
        <w:t>Сіңді жердің қойнына.</w:t>
        <w:br/>
        <w:t>Будай күшті болсаң да,</w:t>
        <w:br/>
        <w:t>Бұлтша көкте толсаң да,</w:t>
        <w:br/>
        <w:t>Бар тіршілік тараған</w:t>
        <w:br/>
        <w:t>Кетпейсің Жер -- анадан.</w:t>
        <w:br/>
        <w:t>Темір айдаһар мен</w:t>
        <w:br/>
        <w:t>қарлығаштар</w:t>
        <w:br/>
        <w:t>Техникалы заманда</w:t>
        <w:br/>
        <w:t>Тетік тапқан адамға</w:t>
        <w:br/>
        <w:t>Құл болады тілалғыш</w:t>
        <w:br/>
        <w:t>Электр күш аманда.</w:t>
        <w:br/>
        <w:t>Сондай адам күшіне</w:t>
        <w:br/>
        <w:t>101</w:t>
        <w:br/>
        <w:t>Түрлі жеміс</w:t>
        <w:br/>
        <w:t>Гүлдет тегіс</w:t>
        <w:br/>
        <w:t>Самал шарпып,</w:t>
        <w:br/>
        <w:t>Иісі аңқып,</w:t>
        <w:br/>
        <w:t>Жарқын нұры</w:t>
        <w:br/>
        <w:t>Жайнап тұрды.</w:t>
        <w:br/>
        <w:t>Нұрға шомған</w:t>
        <w:br/>
        <w:t>Гүлге қонған</w:t>
        <w:br/>
        <w:t>Араға кеп,</w:t>
        <w:br/>
        <w:t>Ақкөбелек.</w:t>
        <w:br/>
        <w:t>Сәлем берді:</w:t>
        <w:br/>
        <w:t>- Сәлем! -- деді.</w:t>
        <w:br/>
        <w:t>Аратуған</w:t>
        <w:br/>
        <w:t>Дара тұлғаң!</w:t>
        <w:br/>
        <w:t>Бақты жерде</w:t>
        <w:br/>
        <w:t>Бақ гүлдерге</w:t>
        <w:br/>
        <w:t>Қос қонайық:</w:t>
        <w:br/>
        <w:t>Дос болайық!..</w:t>
        <w:br/>
        <w:t>-- Байқап қара!</w:t>
        <w:br/>
        <w:t>Деді ара, Күнді мақтап,</w:t>
        <w:br/>
        <w:t>Гүлді баптап,</w:t>
        <w:br/>
        <w:t>Тозаңдаттым:</w:t>
        <w:br/>
        <w:t>Тозаң жақтым.</w:t>
        <w:br/>
        <w:t>Сан гүл дүйім</w:t>
        <w:br/>
        <w:t>Салып түйін,</w:t>
        <w:br/>
        <w:t>Анар, алма,</w:t>
        <w:br/>
        <w:t>Алмүрт, алуа</w:t>
        <w:br/>
        <w:t>Өседі мол:</w:t>
        <w:br/>
        <w:t>Өнерім -- сол.</w:t>
        <w:br/>
        <w:t>Ниет қоссаң,</w:t>
        <w:br/>
        <w:t>Жүрме бостан</w:t>
        <w:br/>
        <w:t>Маған бірік</w:t>
      </w:r>
    </w:p>
    <w:p>
      <w:r>
        <w:t>88</w:t>
        <w:br/>
        <w:t>Жер бірлікті мақұлдап,</w:t>
        <w:br/>
        <w:t>Жетіпті Күнге жақындап.</w:t>
        <w:br/>
        <w:t>- Күн -- ау, босқа күндеппін,</w:t>
        <w:br/>
        <w:t>Қадіріңді білмеппін! -</w:t>
        <w:br/>
        <w:t>Білсеңші енді халімді! --</w:t>
        <w:br/>
        <w:t>Деп Жер оған жалынды.</w:t>
        <w:br/>
        <w:t>Кірген болар ақылы,</w:t>
        <w:br/>
        <w:t>Сөйледі Су ақырын:</w:t>
        <w:br/>
        <w:t>-- Менмендікті қоямын,</w:t>
        <w:br/>
        <w:t>Жат қылықты жоямын...</w:t>
        <w:br/>
        <w:t>Ауа өзіне налыпты,</w:t>
        <w:br/>
        <w:t>Пұшайман боп қалыпты.</w:t>
        <w:br/>
        <w:t>тез Күннің күші көп екен,</w:t>
        <w:br/>
        <w:t>Күнсіз өмір жоқ екен!</w:t>
        <w:br/>
        <w:t>Жақсы болды мұның! -- деп</w:t>
        <w:br/>
        <w:t>Жарқырап Күн күлімдеп:</w:t>
        <w:br/>
        <w:t>Су, Ауаны сүйіпті,</w:t>
        <w:br/>
        <w:t>Шапағаты тиіпті.</w:t>
        <w:br/>
        <w:t>Күн, Ауа, Су бірлігін,</w:t>
        <w:br/>
        <w:t>Қайта бастап тірлігін,</w:t>
        <w:br/>
        <w:t>Гүл жайнатып жер бетін,</w:t>
        <w:br/>
        <w:t>Өзгертіпті келбетін.</w:t>
        <w:br/>
        <w:t>“Әмір мәні -- тірлікте,</w:t>
        <w:br/>
        <w:t>Құдірет күш -- бірлікте”.</w:t>
        <w:br/>
        <w:t>Деген екен даналар:</w:t>
        <w:br/>
        <w:t>Сөз мәні -- сол, балалар.</w:t>
        <w:br/>
        <w:t>95</w:t>
        <w:br/>
        <w:t>Жегіш құртты,</w:t>
        <w:br/>
        <w:t>Жедел құртты.</w:t>
        <w:br/>
        <w:t>Атам сосын</w:t>
        <w:br/>
        <w:t>Ара досын</w:t>
        <w:br/>
        <w:t>Оң ортада -</w:t>
        <w:br/>
        <w:t>Омартада</w:t>
        <w:br/>
        <w:t>Күнде баптап,</w:t>
        <w:br/>
        <w:t>Күтті сақтап.</w:t>
        <w:br/>
        <w:t>Бақты күткен</w:t>
        <w:br/>
        <w:t>Ара біткен</w:t>
        <w:br/>
        <w:t>Балдай тату:</w:t>
        <w:br/>
        <w:t>Балдан татып,</w:t>
        <w:br/>
        <w:t>Жайлап төрді</w:t>
        <w:br/>
        <w:t>Күтім көрді.</w:t>
        <w:br/>
        <w:t>Бабы сәтті</w:t>
        <w:br/>
        <w:t>Балы тәтті</w:t>
        <w:br/>
        <w:t>Аралар да</w:t>
      </w:r>
    </w:p>
    <w:p>
      <w:r>
        <w:t>Балаларға</w:t>
        <w:br/>
        <w:t>Елге білген</w:t>
        <w:br/>
        <w:t>Еңбегімен</w:t>
        <w:br/>
        <w:t>Үлгі болды:</w:t>
        <w:br/>
        <w:t>“Бал тергенге</w:t>
        <w:br/>
        <w:t>Бақыт қонды”,</w:t>
        <w:br/>
        <w:t>КҮЙШІ ҚҰСТАР</w:t>
        <w:br/>
        <w:t>Ал, тыңдап, ұғындар,</w:t>
        <w:br/>
        <w:t>Табиғаттың сыйы бар:</w:t>
        <w:br/>
        <w:t>Тыңдай білген құстардың</w:t>
        <w:br/>
        <w:t>Орманда ән - күйі бар.</w:t>
        <w:br/>
        <w:t>Әне алтындап тарақты</w:t>
        <w:br/>
        <w:t>Арайланып таң атты.</w:t>
        <w:br/>
        <w:t>91</w:t>
        <w:br/>
        <w:t>Мойындады міндерін.</w:t>
        <w:br/>
        <w:t>Ол тыңдады дос сынын --</w:t>
        <w:br/>
        <w:t>Ортаңқолдың достығын.</w:t>
        <w:br/>
        <w:t>Басбармақ пен сұқ қол да,</w:t>
        <w:br/>
        <w:t>Басып айтты дос мінін.</w:t>
        <w:br/>
        <w:t>- Жалқауланба тіріде!</w:t>
        <w:br/>
        <w:t>-- Аңқауланба, сүрінбе!</w:t>
        <w:br/>
        <w:t>Кеңшіліктің құлы етпе</w:t>
        <w:br/>
        <w:t>Кемшіліктің бірін де!..</w:t>
        <w:br/>
        <w:t>Айқындап мін -- бұрысты,</w:t>
        <w:br/>
        <w:t>Айтылған сын дұрыс -- ты.</w:t>
        <w:br/>
        <w:t>Күшке бай тал қарындаш</w:t>
        <w:br/>
        <w:t>Іске қайта кірісті.</w:t>
        <w:br/>
        <w:t>Салған талы, гүлі көп:</w:t>
        <w:br/>
        <w:t>“Мынау жарқын күнім!” -- деп,</w:t>
        <w:br/>
        <w:t>Нұрлы жүзі айдай боп,</w:t>
        <w:br/>
        <w:t>Тұрды өзі күлімдеп.</w:t>
        <w:br/>
        <w:t>Жайқалып тұр бақ дәйім,</w:t>
        <w:br/>
        <w:t>Шайқалып түр ақ қайың...</w:t>
        <w:br/>
        <w:t>Өнерлі деп мен енді</w:t>
        <w:br/>
        <w:t>Шеберді көп мақтаймын.</w:t>
        <w:br/>
        <w:t>Әркім біліп төл ісін,</w:t>
        <w:br/>
        <w:t>Түзей білсе кемісін,</w:t>
        <w:br/>
        <w:t>Көрер күрес жеңісін:</w:t>
        <w:br/>
        <w:t>Терер еңбек жемісін!</w:t>
        <w:br/>
        <w:t>АРА МЕН АҚКӨБЕЛЕК</w:t>
        <w:br/>
        <w:t>(ертегі -- мысал)</w:t>
        <w:br/>
        <w:t>Жазғы шақта</w:t>
        <w:br/>
        <w:t>Жасыл бақта</w:t>
        <w:br/>
        <w:t>87</w:t>
      </w:r>
    </w:p>
    <w:p>
      <w:r>
        <w:t>Көк жасыл ну толқыған,</w:t>
        <w:br/>
        <w:t>Көктем күйін таратты.</w:t>
        <w:br/>
        <w:t>Жайнап таңда құлпырған</w:t>
        <w:br/>
        <w:t>Жасыл нудан нүр тұнған.</w:t>
        <w:br/>
        <w:t>Естіледі жұпар леп,</w:t>
        <w:br/>
        <w:t>Естіледі мың түрлі ән.</w:t>
        <w:br/>
        <w:t>Сияқты орман нұржай бұл</w:t>
        <w:br/>
        <w:t>Шұғласын құндай біл:</w:t>
        <w:br/>
        <w:t>Құдіретті мекенде</w:t>
        <w:br/>
        <w:t>Құстар күйін тыңдай біл</w:t>
        <w:br/>
        <w:t>Күйін тыңдап, тойлайсың</w:t>
        <w:br/>
        <w:t>Қызығына тоймайсың</w:t>
        <w:br/>
        <w:t>Әрбір құстың өзінше</w:t>
        <w:br/>
        <w:t>Аспабы бар ойнайтын.</w:t>
        <w:br/>
        <w:t>Бұлбұл тартып шертерді,</w:t>
        <w:br/>
        <w:t>Бұлақ күйін шертеді.</w:t>
        <w:br/>
        <w:t>Ерекше күй әуезі</w:t>
        <w:br/>
        <w:t>Еліктіріп ертеді.</w:t>
        <w:br/>
        <w:t>Қара торғай сары таңды</w:t>
        <w:br/>
        <w:t>Өз әнімен қарсы алды.</w:t>
        <w:br/>
        <w:t>Сыбызғыны сызылтып,</w:t>
        <w:br/>
        <w:t>Сиқыр күймен жар салды.</w:t>
        <w:br/>
        <w:t>Құрлар тартып сазгенді</w:t>
        <w:br/>
        <w:t>Әнге салды: “жаз келді”</w:t>
        <w:br/>
        <w:t>Айдында күй шалқуда</w:t>
        <w:br/>
        <w:t>Аққу күйі қалқуда:</w:t>
        <w:br/>
        <w:t>Қобызымен қос аққу</w:t>
        <w:br/>
        <w:t>Күй тартып жүр ал тыңда.</w:t>
        <w:br/>
        <w:t>Сымбатты құс сол ізгі</w:t>
        <w:br/>
        <w:t>92</w:t>
        <w:br/>
        <w:t>Тасқындаған табыс келді.</w:t>
        <w:br/>
        <w:t>Астық толып қоймамызға,</w:t>
        <w:br/>
        <w:t>Абыроймен ойда, қырда</w:t>
        <w:br/>
        <w:t>Диқан жасап сабан тойын,</w:t>
        <w:br/>
        <w:t>Өнер тасып, қызды ойын.</w:t>
        <w:br/>
        <w:t>Күз</w:t>
        <w:br/>
        <w:t>Күз түсіп жер салқындады:</w:t>
        <w:br/>
        <w:t>Күз жер жүзін алтындады.</w:t>
        <w:br/>
        <w:t>Білім туын желбіретіп,</w:t>
        <w:br/>
        <w:t>Қыркүйек те келді жетіп.</w:t>
        <w:br/>
        <w:t>“Тырауларын” ұшқанда айтып,</w:t>
        <w:br/>
        <w:t>Бара жатыр құстар қайтып.</w:t>
        <w:br/>
        <w:t>Қыркүйекті қуып елден</w:t>
        <w:br/>
        <w:t>Қазан келді суық желмен:</w:t>
        <w:br/>
        <w:t>Құйын -- перің шолып жерді,</w:t>
        <w:br/>
        <w:t>Жиын -- терін болып келді.</w:t>
        <w:br/>
        <w:t>Қойшы -- қолаң күйек ашты,</w:t>
        <w:br/>
        <w:t>Тай ойнақтап, бие қашты.</w:t>
        <w:br/>
        <w:t>Қыс хабары аян болды:</w:t>
        <w:br/>
        <w:t>Қысқа бәрі даяр болды.</w:t>
      </w:r>
    </w:p>
    <w:p>
      <w:r>
        <w:t>Қазаннан соң Қараша кетп:</w:t>
        <w:br/>
        <w:t>- Қарым аппақ, тамаша! -- деп,</w:t>
        <w:br/>
        <w:t>Жауды қары жапалақтап,</w:t>
        <w:br/>
        <w:t>Жапқан жерге шапаны аппақ.</w:t>
        <w:br/>
        <w:t>Қармен қырды ол орап алды:</w:t>
        <w:br/>
        <w:t>Мал қыстауда қораланды.</w:t>
        <w:br/>
        <w:t>Қыр боянды күз қарымен:</w:t>
        <w:br/>
        <w:t>Қыс таянды ызғарымен.</w:t>
        <w:br/>
        <w:t>Қыс</w:t>
        <w:br/>
        <w:t>Үсітпек боп үстасқанды,</w:t>
        <w:br/>
        <w:t>Желтоқсан кеп, қыс басталды.</w:t>
        <w:br/>
        <w:t>83</w:t>
        <w:br/>
        <w:t>Күннің өзін күндепті:</w:t>
        <w:br/>
        <w:t>Күннің күшін білмепті</w:t>
        <w:br/>
        <w:t>-- Ей, Күн, айтсақ егессіз,</w:t>
        <w:br/>
        <w:t>Бағынышты емеспіз!</w:t>
        <w:br/>
        <w:t>Өзіміз сап өрнекті,</w:t>
        <w:br/>
        <w:t>Өзгертеміз жер -- көкті!</w:t>
        <w:br/>
        <w:t>Орбитасы өзгеріп,</w:t>
        <w:br/>
        <w:t>Жер де Күннен тез жеріп,</w:t>
        <w:br/>
        <w:t>Алданыпты шынымен,</w:t>
        <w:br/>
        <w:t>Алыстапты Күнінен.</w:t>
        <w:br/>
        <w:t>Арындап Су ышқынып,</w:t>
        <w:br/>
        <w:t>Ауа толқып, ысқырып,</w:t>
        <w:br/>
        <w:t>Күнсіз мұхит қатыпты,</w:t>
        <w:br/>
        <w:t>Әлем мұз боп жатыпты.</w:t>
        <w:br/>
        <w:t>Сонда Жер тым тарынып,</w:t>
        <w:br/>
        <w:t>Күн ананы сағынып:</w:t>
        <w:br/>
        <w:t>Менмендікпен тасыппын,</w:t>
        <w:br/>
        <w:t>Деп өзінше жасыпты</w:t>
        <w:br/>
        <w:t>Күннен қашқан оңа ма?</w:t>
        <w:br/>
        <w:t>Күнді сүйген тоңа ма?</w:t>
        <w:br/>
        <w:t>- Су, Ауа, бізде сан айып,</w:t>
        <w:br/>
        <w:t>Мүлде кетіп қалмайық:</w:t>
        <w:br/>
        <w:t>Күнге жетіп алайық!</w:t>
        <w:br/>
        <w:t>Су мұз болып сарқылып,</w:t>
        <w:br/>
        <w:t>Ауа тұрды алқынып.</w:t>
        <w:br/>
        <w:t>Олар таусып сабырын,</w:t>
        <w:br/>
        <w:t>Білді Күннің қадірін.</w:t>
        <w:br/>
        <w:t>Тауып Судың дауасын,</w:t>
        <w:br/>
        <w:t>Сөзге жығып Ауасын,</w:t>
        <w:br/>
        <w:t>94</w:t>
      </w:r>
    </w:p>
    <w:p>
      <w:r>
        <w:t>Сойқанды керт ісімен</w:t>
        <w:br/>
        <w:t>Қарсы келді қара күш</w:t>
        <w:br/>
        <w:t>Айдаһарлы пішінмен.</w:t>
        <w:br/>
        <w:t>Үрейленді адамдар,</w:t>
        <w:br/>
        <w:t>Үрейленді бар аңдар:</w:t>
        <w:br/>
        <w:t>Әне, Құрыш айдаһар</w:t>
        <w:br/>
        <w:t>Теңізде жүр қараңдар!</w:t>
        <w:br/>
        <w:t>Алыптың үш басы бар,</w:t>
        <w:br/>
        <w:t>Аран аузы ашылар.</w:t>
        <w:br/>
        <w:t>Аузын ашса, өрт -- жалын</w:t>
        <w:br/>
        <w:t>Алау болып шашылар.</w:t>
        <w:br/>
        <w:t>Ол бекерге жатпады,</w:t>
        <w:br/>
        <w:t>Орғып таудан аттады.</w:t>
        <w:br/>
        <w:t>Жүзіп, ұшып, жорғалап,</w:t>
        <w:br/>
        <w:t>Жүрген жерін таптады.</w:t>
        <w:br/>
        <w:t>Ол: “Күштімін мен!” - деді.</w:t>
        <w:br/>
        <w:t>Елді қайғы меңдеді.</w:t>
        <w:br/>
        <w:t>Адамзаттың қаруы</w:t>
        <w:br/>
        <w:t>Айдаһарды женбеді.</w:t>
        <w:br/>
        <w:t>Күйінді жер, зарлады,</w:t>
        <w:br/>
        <w:t>Күңіренді тау, орманы.</w:t>
        <w:br/>
        <w:t>“Аман болсын Жер - ана!”</w:t>
        <w:br/>
        <w:t>Адамның сол -- арманы.</w:t>
        <w:br/>
        <w:t>Жеміріліп орманы,</w:t>
        <w:br/>
        <w:t>Жер жүдеді, сорлады.</w:t>
        <w:br/>
        <w:t>Ажал уын шашты да,</w:t>
        <w:br/>
        <w:t>Айдаһар тым қорлады.</w:t>
        <w:br/>
        <w:t>Қорлағанын айталық:</w:t>
        <w:br/>
        <w:t>Айдын көлдер шайқалып,</w:t>
        <w:br/>
        <w:t>102</w:t>
        <w:br/>
        <w:t>НАН ТУРАЛЫ ЕРТЕГІ</w:t>
        <w:br/>
        <w:t>Ерте, ерте, ертеде,</w:t>
        <w:br/>
        <w:t>Ертеден де ерте ме?</w:t>
        <w:br/>
        <w:t>Бала бопты көрікті.</w:t>
        <w:br/>
        <w:t>Оның аты -- Көбікті.</w:t>
        <w:br/>
        <w:t>Ақылы оның аз екен,</w:t>
        <w:br/>
        <w:t>Қарны тойса мәз екен!</w:t>
        <w:br/>
        <w:t>Ол бір күні дандайсып,</w:t>
        <w:br/>
        <w:t>Қоқсық қайсы нан қайсы?</w:t>
        <w:br/>
        <w:t>Ажыратпай, құндамай,</w:t>
        <w:br/>
        <w:t>Ата сөзін тыңдамай:</w:t>
        <w:br/>
        <w:t>-- Сен қабықсың қатқан, -- деп,</w:t>
        <w:br/>
        <w:t>Сен қоқымсың жатқан, -- деп,</w:t>
        <w:br/>
        <w:t>Аппақ нанды тілдепті.</w:t>
        <w:br/>
        <w:t>Ардақтауды білмепті.</w:t>
        <w:br/>
        <w:t>Жалпы халық көріпті:</w:t>
        <w:br/>
        <w:t>Жап -- жас бала Көбікті</w:t>
        <w:br/>
        <w:t>Нанды қымбат демепті.</w:t>
        <w:br/>
        <w:t>Ойыншыққа теңепті.</w:t>
      </w:r>
    </w:p>
    <w:p>
      <w:r>
        <w:t>Көрдіндер ме кесірді,</w:t>
        <w:br/>
        <w:t>Көбікті тым есірді:</w:t>
        <w:br/>
        <w:t>Мастанды да тоқтыққа</w:t>
        <w:br/>
        <w:t>Нан тастады қоқсыққа.</w:t>
        <w:br/>
        <w:t>Ыңқ етіп бір бозарып,</w:t>
        <w:br/>
        <w:t>ЫЗзаланып қызарып,</w:t>
        <w:br/>
        <w:t>Көбенсіп нан шыр етті,</w:t>
        <w:br/>
        <w:t>Көбік шошын, дір етті.</w:t>
        <w:br/>
        <w:t>-- Аппақ алтын нан едім,</w:t>
        <w:br/>
        <w:t>Ас төресі -- нән едім:</w:t>
        <w:br/>
        <w:t>Мені неге қорлайсың?</w:t>
        <w:br/>
        <w:t>Менсінбесен, оңбайсың!.</w:t>
        <w:br/>
        <w:t>Бала мүрнын шүйірді,</w:t>
        <w:br/>
        <w:t>Балдай нанға шүйілді:</w:t>
        <w:br/>
        <w:t>96</w:t>
        <w:br/>
        <w:t>БУ МЕН БҰРШАҚ</w:t>
        <w:br/>
        <w:t>Бу мәнін кім ұғады?</w:t>
        <w:br/>
        <w:t>Бұршақ қайдан шығады!</w:t>
        <w:br/>
        <w:t>Ертегім сол жайында,</w:t>
        <w:br/>
        <w:t>Есіңе сал, пайымда.</w:t>
        <w:br/>
        <w:t>Жер қызса, бу -- бұрқылдақ:</w:t>
        <w:br/>
        <w:t>Онда бар ма бір тынбақ?!</w:t>
        <w:br/>
        <w:t>Желігуін тыймайды,</w:t>
        <w:br/>
        <w:t>Жер бетіне сыймады.</w:t>
        <w:br/>
        <w:t>-- Аспандаймыз -- ұшамыз:</w:t>
        <w:br/>
        <w:t>Айды барып құшамыз!</w:t>
        <w:br/>
        <w:t>Бұлар сөйтіп өрледі,</w:t>
        <w:br/>
        <w:t>Бумен аспан терледі.</w:t>
        <w:br/>
        <w:t>Булар шалқып келеді,</w:t>
        <w:br/>
        <w:t>Булар қалқып келеді!</w:t>
        <w:br/>
        <w:t>Будақ -- будақ ойнады:</w:t>
        <w:br/>
        <w:t>Будақтауын қоймады.</w:t>
        <w:br/>
        <w:t>Асқар шыңнан асқанда,</w:t>
        <w:br/>
        <w:t>Аяз кез боп аспанда:</w:t>
        <w:br/>
        <w:t>-- Булар, булар тоқтаңдар,</w:t>
        <w:br/>
        <w:t>Босқа кеуде соқпандар;</w:t>
        <w:br/>
        <w:t>Желікпеңдер көппендер,</w:t>
        <w:br/>
        <w:t>Деді, -- жерден кетпеңдер?</w:t>
        <w:br/>
        <w:t>Ақ сақалы желбіреп,</w:t>
        <w:br/>
        <w:t>Аяз қамқор елжіреп.</w:t>
        <w:br/>
        <w:t>99</w:t>
        <w:br/>
        <w:t>Өксіп өзен тасыпты.</w:t>
      </w:r>
    </w:p>
    <w:p>
      <w:r>
        <w:t>- Көрдіңдер ме пасықты,</w:t>
        <w:br/>
        <w:t>Деп, ыза боп бұл іске</w:t>
        <w:br/>
        <w:t>Көл жағадан асыпты:</w:t>
        <w:br/>
        <w:t>- Қасиетті нанымыз,</w:t>
        <w:br/>
        <w:t>Қастерлейтін әніміз!</w:t>
        <w:br/>
        <w:t>Нанды неге қорлайды,</w:t>
        <w:br/>
        <w:t>Мұндайды кім қолдайды?!</w:t>
        <w:br/>
        <w:t>Көріп қалып, бұлқына</w:t>
        <w:br/>
        <w:t>Көбіктінің құлқына</w:t>
        <w:br/>
        <w:t>Дала шыдап шарқ тұрды:</w:t>
        <w:br/>
        <w:t>- Ақ нанды кім лақтырды?..</w:t>
        <w:br/>
        <w:t>- Көп ашуды көргем! -- деп</w:t>
        <w:br/>
        <w:t>Көбікті жүр көлбеңдеп.</w:t>
        <w:br/>
        <w:t>Содан былай ешбір нан</w:t>
        <w:br/>
        <w:t>Ел еңбегін еш қылған</w:t>
        <w:br/>
        <w:t>Көбіктіге жоламай,</w:t>
        <w:br/>
        <w:t>Безініпті обал -- ай!</w:t>
        <w:br/>
        <w:t>Жақындаса тоқаш та</w:t>
        <w:br/>
        <w:t>Жуымапты топасқа.</w:t>
        <w:br/>
        <w:t>Қалаш, бөлке, көмеш те</w:t>
        <w:br/>
        <w:t>Айналыпты елеске.</w:t>
        <w:br/>
        <w:t>Судан басқа нәрі жоқ.</w:t>
        <w:br/>
        <w:t>Суман жанға ары жоқ,</w:t>
        <w:br/>
        <w:t>Ашаршылық төніпті,</w:t>
        <w:br/>
        <w:t>Аштық оны жеңіпті.</w:t>
        <w:br/>
        <w:t>Аяп кесір баласын,</w:t>
        <w:br/>
        <w:t>Аңырапты анасы.</w:t>
        <w:br/>
        <w:t>Нанды тепкен Көбікті</w:t>
        <w:br/>
        <w:t>Көп теперіш көріпті.</w:t>
        <w:br/>
        <w:t>Ақ нанды кім қорлайды?</w:t>
        <w:br/>
        <w:t>Аштықтан ол сорлайды!</w:t>
        <w:br/>
        <w:t>98</w:t>
        <w:br/>
        <w:t>Будың басын құрады:</w:t>
        <w:br/>
        <w:t>Бұдан бұлттар құралды.</w:t>
        <w:br/>
        <w:t>Ақ мақтадан ақ мамық,</w:t>
        <w:br/>
        <w:t>Ақша бұлт боп мақтанып,</w:t>
        <w:br/>
        <w:t>Бейне жасап мың түрлі,</w:t>
        <w:br/>
        <w:t>Көкте булар құлпырды.</w:t>
        <w:br/>
        <w:t>Булар бұлт болған соң,</w:t>
        <w:br/>
        <w:t>Буырқанып толған соң,</w:t>
        <w:br/>
        <w:t>Бұлтпыз деп кердеңдеп,</w:t>
        <w:br/>
        <w:t>Алыстапты жерден де.</w:t>
        <w:br/>
        <w:t>Ұшып бұлттар өрге тым,</w:t>
        <w:br/>
        <w:t>Ұмытыпты жер бетін:</w:t>
        <w:br/>
        <w:t>- Биіктеміз -- өрдеміз!</w:t>
        <w:br/>
        <w:t>Биіктеміз жерден біз!</w:t>
        <w:br/>
        <w:t>Бұлттар жерден қашқанда,</w:t>
      </w:r>
    </w:p>
    <w:p>
      <w:r>
        <w:t>Бұзықтығы асқанда,</w:t>
        <w:br/>
        <w:t>Аяз тағы ұстады:</w:t>
        <w:br/>
        <w:t>Анаң жер! -- деп нұсқады.</w:t>
        <w:br/>
        <w:t>Аяз бұлтты иірді,</w:t>
        <w:br/>
        <w:t>Алай -- түлей үйірді:</w:t>
        <w:br/>
        <w:t>Бұлттар жөңкіп бұлқынды,</w:t>
        <w:br/>
        <w:t>Бұрқ - сарқ етіп сілкінді.</w:t>
        <w:br/>
        <w:t>-- Анадан безген тентек! -- деп,</w:t>
        <w:br/>
        <w:t>Ақ бұлттан жентектен,</w:t>
        <w:br/>
        <w:t>100</w:t>
        <w:br/>
        <w:t>7-1962</w:t>
        <w:br/>
        <w:t>Кімге дәрі сендей нан,</w:t>
        <w:br/>
        <w:t>Нан табылар болса дән!</w:t>
        <w:br/>
        <w:t>Күңіреніп нан тұрды:</w:t>
        <w:br/>
        <w:t>Көңілімді қалдырдың!</w:t>
        <w:br/>
        <w:t>Түскенім жоқ тегінге!</w:t>
        <w:br/>
        <w:t>Дән себілген егінге,</w:t>
        <w:br/>
        <w:t>Еңбегімен мақталған</w:t>
        <w:br/>
        <w:t>Егіншілер баптаған.</w:t>
        <w:br/>
        <w:t>Өстім содан -- мың болдым:</w:t>
        <w:br/>
        <w:t>Диірменде ұн болдым!</w:t>
        <w:br/>
        <w:t>Иленген соң аппақ ұн,</w:t>
        <w:br/>
        <w:t>Пеште балқып жатқамын:</w:t>
        <w:br/>
        <w:t>Наубай мені пісірді,</w:t>
        <w:br/>
        <w:t>Нан болдым нүр пішінді!</w:t>
        <w:br/>
        <w:t>Ердің сіңген еңбегі:</w:t>
        <w:br/>
        <w:t>Ең қымбатпен елдегі.</w:t>
        <w:br/>
        <w:t>Мені жерге тастама,</w:t>
        <w:br/>
        <w:t>Менмен болма, жас бала!</w:t>
        <w:br/>
        <w:t>Мұндайды кім көріпті?</w:t>
        <w:br/>
        <w:t>Көкіді де Көбікті,</w:t>
        <w:br/>
        <w:t>Қалың ерні бұртиып,</w:t>
        <w:br/>
        <w:t>Қарнын сипап шыртиып,</w:t>
        <w:br/>
        <w:t>Сөзге құлақ салмады:</w:t>
        <w:br/>
        <w:t>Нанды жерден алмады.</w:t>
        <w:br/>
        <w:t>Болмаған соң есіл нан</w:t>
        <w:br/>
        <w:t>Тіршіліктің несі сән?!..</w:t>
        <w:br/>
        <w:t>Күн күркіреп, жарқылдап,</w:t>
        <w:br/>
        <w:t>Найзағайы шартылдап,</w:t>
        <w:br/>
        <w:t>Бұлт та жасын төгіпті,</w:t>
        <w:br/>
        <w:t>Бұл баланы сөгіпті:</w:t>
        <w:br/>
        <w:t>-- Егінді мен өсіргем,</w:t>
        <w:br/>
        <w:t>Есіркеймін кесірден! -</w:t>
        <w:br/>
        <w:t>Деп, тауының төсінен</w:t>
        <w:br/>
        <w:t>97</w:t>
      </w:r>
    </w:p>
    <w:p>
      <w:r>
        <w:t>“Боламын шын пайымды,</w:t>
        <w:br/>
        <w:t>Саламын күн, айымды!</w:t>
        <w:br/>
        <w:t>Алып күннің астына,</w:t>
        <w:br/>
        <w:t>Салып қоям қайыңды.”...</w:t>
        <w:br/>
        <w:t>Сөйтіп ұшқыр қарындаш</w:t>
        <w:br/>
        <w:t>Іске жасады қарымдас:</w:t>
        <w:br/>
        <w:t>Суретшінің, ұғындар;</w:t>
        <w:br/>
        <w:t>Суретінің сыры бар.</w:t>
        <w:br/>
        <w:t>Жарқырляған айы бар!</w:t>
        <w:br/>
        <w:t>Жарқылдаған күні бар!</w:t>
        <w:br/>
        <w:t>Өшіргіш кеп қалды да,</w:t>
        <w:br/>
        <w:t>“Кешір, дос, ” -- деп алды да,</w:t>
        <w:br/>
        <w:t>Айтты оның міндерін,</w:t>
        <w:br/>
        <w:t>Айқын тізіп алдына:</w:t>
        <w:br/>
        <w:t>- Әй қарындаш, бұл қалай?</w:t>
        <w:br/>
        <w:t>Әсем етіп, былғамай</w:t>
        <w:br/>
        <w:t>Салмайсың ба суретті?!</w:t>
        <w:br/>
        <w:t>Қандайсың, ей “бұлғаңбай??..</w:t>
        <w:br/>
        <w:t>Қатар тұр ғой ай, күнің...</w:t>
        <w:br/>
        <w:t>Қайсысы ай? Қайсы күн?</w:t>
        <w:br/>
        <w:t>Күн бар жерде ай болмас,</w:t>
        <w:br/>
        <w:t>Білмейсің бе ай сырын?</w:t>
        <w:br/>
        <w:t>Ойың қалай шолмайды?</w:t>
        <w:br/>
        <w:t>Қайың мұндай болмайды.</w:t>
        <w:br/>
        <w:t>Сала салсаң сурет пе?</w:t>
        <w:br/>
        <w:t>Шала салсаң, сол қайғы...</w:t>
        <w:br/>
        <w:t>Өшіргіш іс бастады,</w:t>
        <w:br/>
        <w:t>Өршеленіп, саспады.</w:t>
        <w:br/>
        <w:t>Кешірді де, қатені</w:t>
        <w:br/>
        <w:t>Өшірді де тастады.</w:t>
        <w:br/>
        <w:t>Әркім істер білгенін,</w:t>
        <w:br/>
        <w:t>Әсер етпес кімге мін?</w:t>
        <w:br/>
        <w:t>Мойымады қарындаш,</w:t>
        <w:br/>
        <w:t>86</w:t>
        <w:br/>
        <w:t>Сылқылдатты қобызды</w:t>
        <w:br/>
        <w:t>“Ақ- ку! Гәк- ку! Гә-гә-- гә!</w:t>
        <w:br/>
        <w:t>Алам, біздей бол ізгі”</w:t>
        <w:br/>
        <w:t>Қарқылдады қаздары,</w:t>
        <w:br/>
        <w:t>Қатар тұрып, мәз бәрі,</w:t>
        <w:br/>
        <w:t>Керней тартты қосылып,</w:t>
        <w:br/>
        <w:t>Келісіп тұр саздары.</w:t>
        <w:br/>
        <w:t>Үйрек тартып сырнайды,</w:t>
        <w:br/>
        <w:t>Көл қызығын жырлайды.</w:t>
        <w:br/>
        <w:t>Өлең--- әнге машықтап,</w:t>
        <w:br/>
        <w:t>Өңешін ол қырнайды.</w:t>
        <w:br/>
        <w:t>Күйшілер көп орманда,</w:t>
        <w:br/>
        <w:t>Күллі қызық -- сол маңда!</w:t>
        <w:br/>
        <w:t>КҮН - ШЕБЕР</w:t>
        <w:br/>
        <w:t>Ерте, ерте, ертеде,</w:t>
        <w:br/>
        <w:t>Ертеден де ертеде</w:t>
      </w:r>
    </w:p>
    <w:p>
      <w:r>
        <w:t>Қара жерді қуана,</w:t>
        <w:br/>
        <w:t>Көркейтіпті Күн -- Ана.</w:t>
        <w:br/>
        <w:t>Көрмесін деп тапшылық,</w:t>
        <w:br/>
        <w:t>Көрсетіпті жақсылық.</w:t>
        <w:br/>
        <w:t>“Жеті түрлі бояуым,</w:t>
        <w:br/>
        <w:t>Жерді сәндеп қоямын”.</w:t>
        <w:br/>
        <w:t>Гүл жайнатқан жер бетін,</w:t>
        <w:br/>
        <w:t>Өрнектеген келбетін</w:t>
        <w:br/>
        <w:t>Ауа мен Су лезде</w:t>
        <w:br/>
        <w:t>Арланыпты бұл сөзге.</w:t>
        <w:br/>
        <w:t>Ауа жел боп арқырап,</w:t>
        <w:br/>
        <w:t>Ауа мен су сарқырап,</w:t>
        <w:br/>
        <w:t>93</w:t>
        <w:br/>
        <w:t>Апат болу қаупі бар</w:t>
        <w:br/>
        <w:t>Асқар таулар жайпалып.</w:t>
        <w:br/>
        <w:t>Ағын сулар тоқтаса,</w:t>
        <w:br/>
        <w:t>Аң, құс, балық жоқ болса.</w:t>
        <w:br/>
        <w:t>Жетісе ме айдаһар,</w:t>
        <w:br/>
        <w:t>Жалғыз өзі тоқ болса?!</w:t>
        <w:br/>
        <w:t>Ой сал сөздің мәніне:</w:t>
        <w:br/>
        <w:t>Жайпар тажал бәрінде..</w:t>
        <w:br/>
        <w:t>Болмаған соң тіршілік,</w:t>
        <w:br/>
        <w:t>Бос әлемнің сәні не?</w:t>
        <w:br/>
        <w:t>Қайғылы тым Жер үні,</w:t>
        <w:br/>
        <w:t>Аяп мұңды -- шерліні,</w:t>
        <w:br/>
        <w:t>Қос қарлығаш ұшып жүр</w:t>
        <w:br/>
        <w:t>Ойлап көмек беруді:</w:t>
        <w:br/>
        <w:t>-- Айналайын, анамыз --</w:t>
        <w:br/>
        <w:t>Аялаған, панамыз!</w:t>
        <w:br/>
        <w:t>Отқа түсіп сіз үшін,</w:t>
        <w:br/>
        <w:t>Оқтан қорғап қаламыз!</w:t>
        <w:br/>
        <w:t>Қалайша бос көнеміз?!</w:t>
        <w:br/>
        <w:t>Қажырланып көреміз!</w:t>
        <w:br/>
        <w:t>Күшті -- күдірет ой берер,</w:t>
        <w:br/>
        <w:t>Күнге барып келеміз!</w:t>
        <w:br/>
        <w:t>Жер -- ана сонда сөйледі,</w:t>
        <w:br/>
        <w:t>Сөйлегенде бүй деді:</w:t>
        <w:br/>
        <w:t>-- Күнге жылдам барыңдар,</w:t>
        <w:br/>
        <w:t>Күш пен қуат алыңдар,</w:t>
        <w:br/>
        <w:t>Бірлік жасап күрестің</w:t>
        <w:br/>
        <w:t>Бір амалын табындар!</w:t>
        <w:br/>
        <w:t>Құстар ұшып екпіндеп,</w:t>
        <w:br/>
        <w:t>Тосқауылдан өтті көп:</w:t>
        <w:br/>
        <w:t>103</w:t>
      </w:r>
    </w:p>
    <w:p>
      <w:r>
        <w:t>Қарлығаштар шаттанды,</w:t>
        <w:br/>
        <w:t>Ұзақ жолға баптанды.</w:t>
        <w:br/>
        <w:t>Олар жарқыл алды да,</w:t>
        <w:br/>
        <w:t>Отанға тез аттанды.</w:t>
        <w:br/>
        <w:t>Олар ұшып үдеді,</w:t>
        <w:br/>
        <w:t>Қараңғы түн түнегі</w:t>
        <w:br/>
        <w:t>Жарқылдады жарқылмен,</w:t>
        <w:br/>
        <w:t>Жайнады жер, түледі.</w:t>
        <w:br/>
        <w:t>Ажал, сеуіп, күш қылып,</w:t>
        <w:br/>
        <w:t>Айдаһар тұр ысқырып.</w:t>
        <w:br/>
        <w:t>Қарлығаштар тобына</w:t>
        <w:br/>
        <w:t>Қарамайды пысқырып.</w:t>
        <w:br/>
        <w:t>Жоны биік таудай -- ды,</w:t>
        <w:br/>
        <w:t>Олай -- бұлай аунайды:</w:t>
        <w:br/>
        <w:t>Анағанда аузынан</w:t>
        <w:br/>
        <w:t>Ажал уы саулайды.</w:t>
        <w:br/>
        <w:t>Жердің өңін кетіріп,</w:t>
        <w:br/>
        <w:t>Жасады ол кесірлік.</w:t>
        <w:br/>
        <w:t>Айдаһардың уымен</w:t>
        <w:br/>
        <w:t>Уланды көп өсімдік...</w:t>
        <w:br/>
        <w:t>Алып аузын ашады,</w:t>
        <w:br/>
        <w:t>Аңдар үркіп, қашады.</w:t>
        <w:br/>
        <w:t>Айдаһар тым есіріп,</w:t>
        <w:br/>
        <w:t>Ажал уын шашады.</w:t>
        <w:br/>
        <w:t>Қарлығаштар саспады,</w:t>
        <w:br/>
        <w:t>Қаһарлы іс бастады:</w:t>
        <w:br/>
        <w:t>Үш басына тажалдың,</w:t>
        <w:br/>
        <w:t>Құстар жарқыл тастады.</w:t>
        <w:br/>
        <w:t>Ұш бас жанып, оталды,</w:t>
        <w:br/>
        <w:t>105</w:t>
        <w:br/>
        <w:t>От жау інін қопарды...</w:t>
        <w:br/>
        <w:t>Аман қалды Жер -- ана</w:t>
        <w:br/>
        <w:t>Тіршіліктің Отаны.</w:t>
        <w:br/>
        <w:t>БАҚЫТТЫ БАЛАПАНДАР</w:t>
        <w:br/>
        <w:t>Нағыз жайлы көктемде</w:t>
        <w:br/>
        <w:t>Наурыз айы жеткенде,</w:t>
        <w:br/>
        <w:t>Бақытына сәнді үйдің</w:t>
        <w:br/>
        <w:t>Сағатына сан күйбің,</w:t>
        <w:br/>
        <w:t>Тірлігімен шеберлік,</w:t>
        <w:br/>
        <w:t>Бірлігімен сенерлік,</w:t>
        <w:br/>
        <w:t>Дос та, мұңдас, қайсарлы</w:t>
        <w:br/>
        <w:t>Қос қарлығаш жай салды.</w:t>
        <w:br/>
        <w:t>Шалшық тауын үйренді:</w:t>
        <w:br/>
        <w:t>Балшық тауып, иледі.</w:t>
        <w:br/>
        <w:t>Түйір жасап, түйреді...</w:t>
        <w:br/>
        <w:t>Тасып соны қарлығаш,</w:t>
        <w:br/>
        <w:t>Басып қалап, қарбалас</w:t>
        <w:br/>
        <w:t>Жердің жайын ұғына,</w:t>
      </w:r>
    </w:p>
    <w:p>
      <w:r>
        <w:t>Желдің жайлы ығына,</w:t>
        <w:br/>
        <w:t>Жаңбыр суы өтпейтін,</w:t>
        <w:br/>
        <w:t>Сан бір қауіп жетпейтін,</w:t>
        <w:br/>
        <w:t>Адам көріп қорғар деп,</w:t>
        <w:br/>
        <w:t>Адал серік болар деп,</w:t>
        <w:br/>
        <w:t>Салынған жай берік -- ті:</w:t>
        <w:br/>
        <w:t>Сәні қандай көрікті!</w:t>
        <w:br/>
        <w:t>Жанұяда бірлік бар:</w:t>
        <w:br/>
        <w:t>Жанқиярдай тірлік бар.</w:t>
        <w:br/>
        <w:t>Самғап ата қарлығаш,</w:t>
        <w:br/>
        <w:t>Қамдап сусын, нәрлі ас,</w:t>
        <w:br/>
        <w:t>Сағатта мың аттанды:</w:t>
        <w:br/>
        <w:t>106</w:t>
        <w:br/>
        <w:t>Олар жұбын жазбастан,</w:t>
        <w:br/>
        <w:t>Отты күнге жетті кеп.</w:t>
        <w:br/>
        <w:t>Қос кішкентай жүректі</w:t>
        <w:br/>
        <w:t>От Күн аяп, дір етті:</w:t>
        <w:br/>
        <w:t>Олар айтты Жердегі</w:t>
        <w:br/>
        <w:t>Опат қайғы, дүрмекті.</w:t>
        <w:br/>
        <w:t>- Күн -- ау, Жердің дерті көп,</w:t>
        <w:br/>
        <w:t>Жаулар зиян келтірмек:</w:t>
        <w:br/>
        <w:t>Алып Темір айдаһар</w:t>
        <w:br/>
        <w:t>Анамызды өлтірмек.</w:t>
        <w:br/>
        <w:t>Жер жүрегі жаралы,</w:t>
        <w:br/>
        <w:t>Жерде адамдар қаралы.</w:t>
        <w:br/>
        <w:t>Айдаһардың аузынан</w:t>
        <w:br/>
        <w:t>Ажал уы тарады.</w:t>
        <w:br/>
        <w:t>Былай деді Күн ана:</w:t>
        <w:br/>
        <w:t>- Күйінбе, Жер, жылама!...</w:t>
        <w:br/>
        <w:t>Қарлығаштар мұны естіп,</w:t>
        <w:br/>
        <w:t>Қанат қақты қуана.</w:t>
        <w:br/>
        <w:t>Күн айтты: -- Ал, келіңдер!</w:t>
        <w:br/>
        <w:t>Құшағыма еніңдер!</w:t>
        <w:br/>
        <w:t>Жарылатын от берем,</w:t>
        <w:br/>
        <w:t>Соны байқап көріңдер.</w:t>
        <w:br/>
        <w:t>Қос, дос, қорқып саспаңдар,</w:t>
        <w:br/>
        <w:t>Оңғарар іс бастаңдар:</w:t>
        <w:br/>
        <w:t>Үш басына жауыздың</w:t>
        <w:br/>
        <w:t>Отжарқылды тастандар.</w:t>
        <w:br/>
        <w:t>Жарқыл түссе тіліне</w:t>
        <w:br/>
        <w:t>Қопарылар іні де.</w:t>
        <w:br/>
        <w:t>Өртшіл тажал от құшып,</w:t>
        <w:br/>
        <w:t>Өртенеді, біліңдер...</w:t>
        <w:br/>
        <w:t>104</w:t>
      </w:r>
    </w:p>
    <w:p>
      <w:r>
        <w:t>Саңғыл, босқа секеңдеп,</w:t>
        <w:br/>
        <w:t>Ол түсіп қап ұядан,</w:t>
        <w:br/>
        <w:t>Опықты бос қиялдан.</w:t>
        <w:br/>
        <w:t>Қиқылдады -- құлады,</w:t>
        <w:br/>
        <w:t>Шияқылдады -- жылады.</w:t>
        <w:br/>
        <w:t>Көріп қалып сорлы ана,</w:t>
        <w:br/>
        <w:t>Өліп -- талып, қорлана,</w:t>
        <w:br/>
        <w:t>Құтқаруға сайланып,</w:t>
        <w:br/>
        <w:t>Ұшып жүрді айналып.</w:t>
        <w:br/>
        <w:t>Алып -- ұшып пырылдап,</w:t>
        <w:br/>
        <w:t>Айтты ол сөзін шырылдап:</w:t>
        <w:br/>
        <w:t>- Қарайламай анаңа,</w:t>
        <w:br/>
        <w:t>Қарамай өз шамаңа,</w:t>
        <w:br/>
        <w:t>Құлап түстің, қарағым!</w:t>
        <w:br/>
        <w:t>-- Адам достар -- жарандар!</w:t>
        <w:br/>
        <w:t>Адал достар, қараңдар!</w:t>
        <w:br/>
        <w:t>Балапаным құлады -</w:t>
        <w:br/>
        <w:t>Балақаным жылады.</w:t>
        <w:br/>
        <w:t>-- Айналайын балалар,</w:t>
        <w:br/>
        <w:t>Сендерде ой, сана бар:</w:t>
        <w:br/>
        <w:t>Тентегімді көріндер,</w:t>
        <w:br/>
        <w:t>Тездеп көмек беріңдер!</w:t>
        <w:br/>
        <w:t>Менің көңілім алаң -- ды,</w:t>
        <w:br/>
        <w:t>Менменсіген баламды</w:t>
        <w:br/>
        <w:t>Мысық көріп қоймасын,</w:t>
        <w:br/>
        <w:t>Күшік көзін жоймасын!..</w:t>
        <w:br/>
        <w:t>Кетті дауыс құраққа,</w:t>
        <w:br/>
        <w:t>Жетті кәрі құлаққа.</w:t>
        <w:br/>
        <w:t>“Әулие деп орнаған”</w:t>
        <w:br/>
        <w:t>Әрбір құсты қорғаған</w:t>
        <w:br/>
        <w:t>Атам мұнды сезген -- ді:</w:t>
        <w:br/>
        <w:t>Аласұрып тез келді.</w:t>
        <w:br/>
        <w:t>Аялаған алақан</w:t>
        <w:br/>
        <w:t>109</w:t>
        <w:br/>
        <w:t>Жаздың жыры қызыпты:</w:t>
        <w:br/>
        <w:t>Саздың сыры қызық -- ты!</w:t>
        <w:br/>
        <w:t>Жазын құндап жерімнің,</w:t>
        <w:br/>
        <w:t>Сазын тыңдап елімнің,</w:t>
        <w:br/>
        <w:t>Ұйықта балқып, балапан!</w:t>
        <w:br/>
        <w:t>Ұйықта, балғын балақан!...</w:t>
        <w:br/>
        <w:t>Өсіріп құс санатын,</w:t>
        <w:br/>
        <w:t>Өсіріп қос қанатын,</w:t>
        <w:br/>
        <w:t>Қос балапан есейді</w:t>
        <w:br/>
        <w:t>Қос балақан есейді.</w:t>
        <w:br/>
        <w:t>Ана сонда ақырын</w:t>
        <w:br/>
        <w:t>Айтты оларға ақылын:</w:t>
        <w:br/>
        <w:t>- Қарақтарым, өтінем:</w:t>
        <w:br/>
        <w:t>Қанаттарың жетілген</w:t>
        <w:br/>
        <w:t>Ұшатын кез келгенде,</w:t>
        <w:br/>
        <w:t>Ұш деп айтам сендерге.</w:t>
        <w:br/>
        <w:t>Жетілгенше саспаңдар,</w:t>
        <w:br/>
        <w:t>Желікпеге баспаңдар!..</w:t>
        <w:br/>
        <w:t>Балапанның бір ісі</w:t>
      </w:r>
    </w:p>
    <w:p>
      <w:r>
        <w:t>Балуандай ірісі</w:t>
        <w:br/>
        <w:t>Ана сөзін ұқпады,</w:t>
        <w:br/>
        <w:t>Ақылсыз ой жүптады:</w:t>
        <w:br/>
        <w:t>Ойда жоқта оңаша,</w:t>
        <w:br/>
        <w:t>Ойланбастан ол аса,</w:t>
        <w:br/>
        <w:t>Ұшамын деп, желпінді,</w:t>
        <w:br/>
        <w:t>Ұнатпастан жел тұрды.</w:t>
        <w:br/>
        <w:t>Тағатсызын байқады:</w:t>
        <w:br/>
        <w:t>Тал да басын шайқады.</w:t>
        <w:br/>
        <w:t>Шырылдады сыңары:</w:t>
        <w:br/>
        <w:t>- Ерте емес пе тым әлі!..</w:t>
        <w:br/>
        <w:t>Өзімшіл еш көнбеді:</w:t>
        <w:br/>
        <w:t>- Өзімдікі жөн! - деді.</w:t>
        <w:br/>
        <w:t>“Самғап ұшып кетем!” -- деп,</w:t>
        <w:br/>
        <w:t>108</w:t>
        <w:br/>
        <w:t>Тағат, тыңым таппады.</w:t>
        <w:br/>
        <w:t>Ұя басар мол жатты:</w:t>
        <w:br/>
        <w:t>Ұя басып, “толғатты”,</w:t>
        <w:br/>
        <w:t>Езгі күндер өткенде,</w:t>
        <w:br/>
        <w:t>Мезгіліне жеткенде,</w:t>
        <w:br/>
        <w:t>Қос жұмыртқа тапты да,</w:t>
        <w:br/>
        <w:t>Күрік басып жатты да,</w:t>
        <w:br/>
        <w:t>Қанатымен шайқады.</w:t>
        <w:br/>
        <w:t>Қайратымен, қайсарлы</w:t>
        <w:br/>
        <w:t>Қос балапан шығарды:</w:t>
        <w:br/>
        <w:t>Қос балақан -- сыңарлы.</w:t>
        <w:br/>
        <w:t>Қызылшақа балапан,</w:t>
        <w:br/>
        <w:t>Сарыауыздар аш әлі:</w:t>
        <w:br/>
        <w:t>Қарны аштар шырылдап,</w:t>
        <w:br/>
        <w:t>Қарлығаштар пырылдап,</w:t>
        <w:br/>
        <w:t>Тасып шіркей, масаны,</w:t>
        <w:br/>
        <w:t>Ас қып, тойын жасады.</w:t>
        <w:br/>
        <w:t>Балапандар тойды да,</w:t>
        <w:br/>
        <w:t>Шырылдауын қойды да,</w:t>
        <w:br/>
        <w:t>Ұйықтады -- жырғады.</w:t>
        <w:br/>
        <w:t>Балапаны көз іліп,</w:t>
        <w:br/>
        <w:t>Ана тәні сезініп,</w:t>
        <w:br/>
        <w:t>Ұясында жырлады:</w:t>
        <w:br/>
        <w:t>Бөтегелі бөпелер,</w:t>
        <w:br/>
        <w:t>Өте реңді бөпелер!</w:t>
        <w:br/>
        <w:t>Әлди -- ӘЛДИ -- ӘЛДИ -- ай!</w:t>
        <w:br/>
        <w:t>Әлди -- әлди, қалғы жай.</w:t>
        <w:br/>
        <w:t>Бөпем -- бөпем -- бөпем -- ай,</w:t>
        <w:br/>
        <w:t>Бөпем әйбәт екен -- ай!</w:t>
        <w:br/>
        <w:t>Алаулайды денесі,</w:t>
        <w:br/>
        <w:t>Айналады енесі!</w:t>
        <w:br/>
        <w:t>Елімізде -- Тыныштық!</w:t>
        <w:br/>
        <w:t>Жерімізде тым ыстық</w:t>
      </w:r>
    </w:p>
    <w:p>
      <w:r>
        <w:t>107</w:t>
        <w:br/>
        <w:t>Аясында балапан,</w:t>
        <w:br/>
        <w:t>Оны сүйіп алды да,</w:t>
        <w:br/>
        <w:t>Ұясына салды да,</w:t>
        <w:br/>
        <w:t>Ұялтқандай шал мына</w:t>
        <w:br/>
        <w:t>Балапанға сөйледі,</w:t>
        <w:br/>
        <w:t>Сөйлегенде бүй деді:</w:t>
        <w:br/>
        <w:t>- Менен қашпа, балапан,</w:t>
        <w:br/>
        <w:t>Менмен болма балақан!</w:t>
        <w:br/>
        <w:t>Ойламастан әліңді,</w:t>
        <w:br/>
        <w:t>Сайламастан халінді,</w:t>
        <w:br/>
        <w:t>Құладың -- ау даңдайсып,</w:t>
        <w:br/>
        <w:t>Шырағым -- ау, қандайсың?!</w:t>
        <w:br/>
        <w:t>Қарақтарым мол ісің:</w:t>
        <w:br/>
        <w:t>Қанаттарың толысын.</w:t>
        <w:br/>
        <w:t>Сонда анаң ұшырар,</w:t>
        <w:br/>
        <w:t>Болмай алаң ұшыңдар.</w:t>
        <w:br/>
        <w:t>Көріп қарттың арлы ісін,</w:t>
        <w:br/>
        <w:t>Беріп оған алғысын,</w:t>
        <w:br/>
        <w:t>Керіп қанат үй ана</w:t>
        <w:br/>
        <w:t>Келіп қонды ұяға.</w:t>
        <w:br/>
        <w:t>-- Балапаным -- бал шырын,</w:t>
        <w:br/>
        <w:t>Балам таны жан сырын.</w:t>
        <w:br/>
        <w:t>Менің шын жанқиярым,</w:t>
        <w:br/>
        <w:t>Сен үшін жан қиямын.</w:t>
        <w:br/>
        <w:t>Текті сынды бола бер,</w:t>
        <w:br/>
        <w:t>Тек тілімді ала көр!</w:t>
        <w:br/>
        <w:t>Құс арыңды байқадым:</w:t>
        <w:br/>
        <w:t>Ұшар күнді айтармын.</w:t>
        <w:br/>
        <w:t>Оған дейін, қарағым,</w:t>
        <w:br/>
        <w:t>Саған бейім амалым:</w:t>
        <w:br/>
        <w:t>Жатқын бұйрық, күнім сен,</w:t>
        <w:br/>
        <w:t>Аттың құйрық қылымен</w:t>
        <w:br/>
        <w:t>Аяғынды тұсайын,</w:t>
        <w:br/>
        <w:t>110</w:t>
        <w:br/>
        <w:t>Қонақтайтын пана бар:</w:t>
        <w:br/>
        <w:t>Бақытты қос балапан -</w:t>
        <w:br/>
        <w:t>Бақытты дос балақан.</w:t>
        <w:br/>
        <w:t>Екеуі өсті өркендеп,</w:t>
        <w:br/>
        <w:t>Екеу еді төртеу боп,</w:t>
        <w:br/>
        <w:t>Қауымдастар сайраны,</w:t>
        <w:br/>
        <w:t>Қарлығаштар сайрады:</w:t>
        <w:br/>
        <w:t>Аспан ашық, ҡүн -- ыстық,</w:t>
        <w:br/>
        <w:t>Аспан асты -- тыныштық!</w:t>
        <w:br/>
        <w:t>Арнап айтып сан әнді,</w:t>
        <w:br/>
        <w:t>Ардақтай бар адамды.</w:t>
        <w:br/>
        <w:t>Қарлығаштар сайрады:</w:t>
        <w:br/>
        <w:t>“Адам тілін аламыз.</w:t>
      </w:r>
    </w:p>
    <w:p>
      <w:r>
        <w:t>Адам біздің панамыз!</w:t>
        <w:br/>
        <w:t>Табиғаты тамаша,</w:t>
        <w:br/>
        <w:t>Жамиғаты жаңаша.</w:t>
        <w:br/>
        <w:t>Адал да, сақ қорғасын!”</w:t>
        <w:br/>
        <w:t>Адамға бақ орнасын!</w:t>
        <w:br/>
        <w:t>БАҚШАДАҒЫ БАЙБАЛАМ</w:t>
        <w:br/>
        <w:t>Ертекші:</w:t>
        <w:br/>
        <w:t>Ертеде көктемде,</w:t>
        <w:br/>
        <w:t>Қыс жерден кеткенде.</w:t>
        <w:br/>
        <w:t>Құс елге жеткенде,</w:t>
        <w:br/>
        <w:t>Ер диқан бабамыз,</w:t>
        <w:br/>
        <w:t>Ел сүйген данамыз</w:t>
        <w:br/>
        <w:t>Сәуірдің айында,</w:t>
        <w:br/>
        <w:t>Өнетін тұқымның</w:t>
        <w:br/>
        <w:t>Тәуірін дайындап,</w:t>
        <w:br/>
        <w:t>Көкөніс егіпті.</w:t>
        <w:br/>
        <w:t>Бақшаны аялап,</w:t>
        <w:br/>
        <w:t>12</w:t>
        <w:br/>
        <w:t>8-19%2</w:t>
        <w:br/>
        <w:t>Баптап, тер төгіпті.</w:t>
        <w:br/>
        <w:t>Диқан баба:</w:t>
        <w:br/>
        <w:t>Демеу бол, Қүн ана,</w:t>
        <w:br/>
        <w:t>Десе, Күн куана</w:t>
        <w:br/>
        <w:t>Нұрымен көрікті</w:t>
        <w:br/>
        <w:t>Жылулық беріпті.</w:t>
        <w:br/>
        <w:t>- Демеу бол Су ана!-</w:t>
        <w:br/>
        <w:t>Суарып, қандырып,</w:t>
        <w:br/>
        <w:t>Өнімге жан кіріп,</w:t>
        <w:br/>
        <w:t>Өркендеп өсіпті:</w:t>
        <w:br/>
        <w:t>Желкілдек әнімді</w:t>
        <w:br/>
        <w:t>Жел сүйіп есіпті.</w:t>
        <w:br/>
        <w:t>Ертекші:</w:t>
        <w:br/>
        <w:t>Құс шарлап аспанда,</w:t>
        <w:br/>
        <w:t>Күзгі бұлт басқанда,</w:t>
        <w:br/>
        <w:t>Толысып өңірде,</w:t>
        <w:br/>
        <w:t>Толықсып өнім де</w:t>
        <w:br/>
        <w:t>Толыпты мол шығып,</w:t>
        <w:br/>
        <w:t>Болыпты молшылық.</w:t>
        <w:br/>
        <w:t>Өнімдер сыйланбай,</w:t>
        <w:br/>
        <w:t>Кезінде жиналмай,</w:t>
        <w:br/>
        <w:t>Ақыры налыпты:</w:t>
        <w:br/>
        <w:t>Шақырып халықты,</w:t>
        <w:br/>
        <w:t>Байбалам салыпты.</w:t>
        <w:br/>
        <w:t>Диқан баба:</w:t>
        <w:br/>
        <w:t>Қып - қызыл қызғалдақ</w:t>
        <w:br/>
        <w:t>Сияқты қызанақ</w:t>
        <w:br/>
        <w:t>Диқанға жасыпты:</w:t>
        <w:br/>
        <w:t>Қиқаңға басыпты.</w:t>
        <w:br/>
        <w:t>-- Жи мені табанда!</w:t>
      </w:r>
    </w:p>
    <w:p>
      <w:r>
        <w:t>Ұй мені алаңға!</w:t>
        <w:br/>
        <w:t>Ертекші:</w:t>
        <w:br/>
        <w:t>Қауын тым тарынып,</w:t>
        <w:br/>
        <w:t>113</w:t>
        <w:br/>
        <w:t>Алдымен ал күш, айым,</w:t>
        <w:br/>
        <w:t>Балалықты өткеріп,</w:t>
        <w:br/>
        <w:t>Шалалықты жек көріп,</w:t>
        <w:br/>
        <w:t>Күтім алып не түрлі,</w:t>
        <w:br/>
        <w:t>Қос балапан жетілді.</w:t>
        <w:br/>
        <w:t>Өсті, шат боп құс аулы,</w:t>
        <w:br/>
        <w:t>Шешті ене тұсауды:</w:t>
        <w:br/>
        <w:t>- Құс боп жаным есейдің,</w:t>
        <w:br/>
        <w:t>Тұсауыңды шешейін.</w:t>
        <w:br/>
        <w:t>Алдыңа жол ашайын,</w:t>
        <w:br/>
        <w:t>Тұсаукесер жасайын.</w:t>
        <w:br/>
        <w:t>Асқан үшқыш болындар,</w:t>
        <w:br/>
        <w:t>Аспан астын шолындар!</w:t>
        <w:br/>
        <w:t>Анау талға қоныңдар!</w:t>
        <w:br/>
        <w:t>Бір -- екі - үші</w:t>
        <w:br/>
        <w:t>Біркелкі үш!</w:t>
        <w:br/>
        <w:t>Төрт -- бес - алты:</w:t>
        <w:br/>
        <w:t>Құстар салты --</w:t>
        <w:br/>
        <w:t>Шалқып ұшу:</w:t>
        <w:br/>
        <w:t>Қалқып үшу!</w:t>
        <w:br/>
        <w:t>Жеттің меже,</w:t>
        <w:br/>
        <w:t>Екпін теже!</w:t>
        <w:br/>
        <w:t>Жеті -- сегіз!</w:t>
        <w:br/>
        <w:t>Екі егіз!</w:t>
        <w:br/>
        <w:t>Жұп бұзбаңдар!</w:t>
        <w:br/>
        <w:t>Түк қызбандар!</w:t>
        <w:br/>
        <w:t>Тоғыз да, он --</w:t>
        <w:br/>
        <w:t>Тоғайға қон!...</w:t>
        <w:br/>
        <w:t>Қонды талға балапан --</w:t>
        <w:br/>
        <w:t>Қос қанатты балақан.</w:t>
        <w:br/>
        <w:t>Асыраған ана бар,</w:t>
        <w:br/>
        <w:t>Қамқоршы қарт дана бар,</w:t>
        <w:br/>
        <w:t>111</w:t>
        <w:br/>
        <w:t>Қаудырап, жыпырлап,</w:t>
        <w:br/>
        <w:t>Қалқайды жапырақ.</w:t>
        <w:br/>
        <w:t>Шалқам:</w:t>
        <w:br/>
        <w:t>- Алыңдар санатқа:</w:t>
      </w:r>
    </w:p>
    <w:p>
      <w:r>
        <w:t>Салындар салатқа!</w:t>
        <w:br/>
        <w:t>Салатқа жараймын -</w:t>
        <w:br/>
        <w:t>Тамаққа жараймын!</w:t>
        <w:br/>
        <w:t>Ертекші:</w:t>
        <w:br/>
        <w:t>Баклажан жалтырап,</w:t>
        <w:br/>
        <w:t>Байыпсыз қалтырап,</w:t>
        <w:br/>
        <w:t>Сабағын иіпті,</w:t>
        <w:br/>
        <w:t>Сағағын қиыпты.</w:t>
        <w:br/>
        <w:t>Баклажан:</w:t>
        <w:br/>
        <w:t>-- Құбылып, жетілдім:</w:t>
        <w:br/>
        <w:t>Қуырсаң, етіңмін.</w:t>
        <w:br/>
        <w:t>Сидандау өсіп ем,</w:t>
        <w:br/>
        <w:t>Жинаңдар, өтінем!</w:t>
        <w:br/>
        <w:t>Ертекші:</w:t>
        <w:br/>
        <w:t>Ақ пияз желпініп,</w:t>
        <w:br/>
        <w:t>Ашуын “келтіріп”,</w:t>
        <w:br/>
        <w:t>“Өз досын” сөгіпті:</w:t>
        <w:br/>
        <w:t>Көз жасын төгіпті.</w:t>
        <w:br/>
        <w:t>Пияз:</w:t>
        <w:br/>
        <w:t>- Көкөніс - сый аз ба?</w:t>
        <w:br/>
        <w:t>Көз салған пиязға!</w:t>
        <w:br/>
        <w:t>Сыйласаң, асыңмын,</w:t>
        <w:br/>
        <w:t>Жимасаң ашындым!</w:t>
        <w:br/>
        <w:t>Ертекші:</w:t>
        <w:br/>
        <w:t>Сарымсақ бейнетті,</w:t>
        <w:br/>
        <w:t>Барын сап сөйлепті:</w:t>
        <w:br/>
        <w:t>Ашуы қайтыпты,</w:t>
        <w:br/>
        <w:t>Ашы мұң айтыпты.</w:t>
        <w:br/>
        <w:t>Сарымсақ:</w:t>
        <w:br/>
        <w:t>117</w:t>
        <w:br/>
        <w:t>Қарс етіп жарылып,</w:t>
        <w:br/>
        <w:t>Ашуын бастапты,</w:t>
        <w:br/>
        <w:t>Аптығын баспапты,</w:t>
        <w:br/>
        <w:t>Қауын:</w:t>
        <w:br/>
        <w:t>-- Шырынды сыйым бар!</w:t>
        <w:br/>
        <w:t>Шығынсыз жиындар!</w:t>
        <w:br/>
        <w:t>Қарпынңдар, асаңдар!</w:t>
        <w:br/>
        <w:t>Қауынқақ жасаңдар!</w:t>
        <w:br/>
        <w:t>Ертекші:</w:t>
        <w:br/>
        <w:t>Қарбыз да сыршыл -- ақ,</w:t>
        <w:br/>
        <w:t>Қампиып, тырсылдап,</w:t>
        <w:br/>
        <w:t>Елге мұң шағыпты,</w:t>
        <w:br/>
        <w:t>Ерге мін тағыпты.</w:t>
        <w:br/>
        <w:t>Қарбыз:</w:t>
        <w:br/>
        <w:t>-- Диқандар сенімді,</w:t>
        <w:br/>
        <w:t>Жисандар өнімді,</w:t>
        <w:br/>
        <w:t>Жарылып кетпес ем!</w:t>
        <w:br/>
        <w:t>Жабығып өтпес ем!</w:t>
        <w:br/>
        <w:t>Ертекші:</w:t>
        <w:br/>
        <w:t>Ұялып, қызарып,</w:t>
      </w:r>
    </w:p>
    <w:p>
      <w:r>
        <w:t>Сәбіз де сызданып,</w:t>
        <w:br/>
        <w:t>Жапырақ жамылып,</w:t>
        <w:br/>
        <w:t>Жатыпты жабығып.</w:t>
        <w:br/>
        <w:t>Сәбіз:</w:t>
        <w:br/>
        <w:t>- Құрыш тым бітімім,</w:t>
        <w:br/>
        <w:t>Күріштің құтымын!</w:t>
        <w:br/>
        <w:t>Қинауда намысым,</w:t>
        <w:br/>
        <w:t>Жинаңдар дәм үшін!</w:t>
        <w:br/>
        <w:t>Ертекші:</w:t>
        <w:br/>
        <w:t>Тарна да заржақты,</w:t>
        <w:br/>
        <w:t>Тарынып, зарлапты.</w:t>
        <w:br/>
        <w:t>Неге тұр бұрышта:</w:t>
        <w:br/>
        <w:t>Менсінбеу дұрыс па?</w:t>
        <w:br/>
        <w:t>114</w:t>
        <w:br/>
        <w:t>Көрсетпей азабын,</w:t>
        <w:br/>
        <w:t>Жинаңдар өнімді -</w:t>
        <w:br/>
        <w:t>Сыйландар өнімді!</w:t>
        <w:br/>
        <w:t>Ертекші:</w:t>
        <w:br/>
        <w:t>Демеу боп алтын Күз,</w:t>
        <w:br/>
        <w:t>Дереу кеп халқымыз</w:t>
        <w:br/>
        <w:t>Өнімді жинатты:</w:t>
        <w:br/>
        <w:t>Ер диқан бабаның,</w:t>
        <w:br/>
        <w:t>Еңбегін сыйлапты.</w:t>
        <w:br/>
        <w:t>Диқан баба:</w:t>
        <w:br/>
        <w:t>Сол кезден жыл сайын,</w:t>
        <w:br/>
        <w:t>Есептеп күн, айын,</w:t>
        <w:br/>
        <w:t>Көкөніс піскенде</w:t>
        <w:br/>
        <w:t>Басталып іс демде,</w:t>
        <w:br/>
        <w:t>Ел барын салады:</w:t>
        <w:br/>
        <w:t>Телегей өнімді</w:t>
        <w:br/>
        <w:t>Тез жинап алады.</w:t>
        <w:br/>
        <w:t>Көркейтіп сыйласақ</w:t>
        <w:br/>
        <w:t>Көкөніс береке:</w:t>
        <w:br/>
        <w:t>Кезінде жинасақ,</w:t>
        <w:br/>
        <w:t>Көп өніс -- мереке!</w:t>
        <w:br/>
        <w:t>ШЫНАШАҚТЫҢ ЖАҢА ЕРЛІКТЕРІ</w:t>
        <w:br/>
        <w:t>Естідіндер ме, балалар?</w:t>
        <w:br/>
        <w:t>Ертегілер елінде</w:t>
        <w:br/>
        <w:t>Шынашақ деген бала бар.</w:t>
        <w:br/>
        <w:t>Ертегі сөзде маңыз бар:</w:t>
        <w:br/>
        <w:t>Ең кішкентай Шынашақ</w:t>
        <w:br/>
        <w:t>Ер бопты деген аңыз бар.</w:t>
        <w:br/>
        <w:t>Ертегі қызық тыңдасақ:</w:t>
        <w:br/>
        <w:t>119</w:t>
      </w:r>
    </w:p>
    <w:p>
      <w:r>
        <w:t>-- Келмесе басқа мүң,</w:t>
        <w:br/>
        <w:t>Келтірем ас дәмін!</w:t>
        <w:br/>
        <w:t>Терілмей алаңда,</w:t>
        <w:br/>
        <w:t>Көрінбей қалам ба?</w:t>
        <w:br/>
        <w:t>Ертекші:</w:t>
        <w:br/>
        <w:t>Шашағы желбіреп,</w:t>
        <w:br/>
        <w:t>Шашбауын жел үрлеп,</w:t>
        <w:br/>
        <w:t>Жүгері -- “бас мықты”</w:t>
        <w:br/>
        <w:t>Жігері тасыпты.</w:t>
        <w:br/>
        <w:t>Жүгері:</w:t>
        <w:br/>
        <w:t>-- Нәрлі дән -- мен екем:</w:t>
        <w:br/>
        <w:t>Әрі нан, жем екем!</w:t>
        <w:br/>
        <w:t>Қамдана жиындар:</w:t>
        <w:br/>
        <w:t>Қамбаға құйыңдар!</w:t>
        <w:br/>
        <w:t>Ертекші:</w:t>
        <w:br/>
        <w:t>Күнбағар сайланып,</w:t>
        <w:br/>
        <w:t>Күлтесі майланып,</w:t>
        <w:br/>
        <w:t>Кеудесін қағыпты,</w:t>
        <w:br/>
        <w:t>Елге мін тағыпты.</w:t>
        <w:br/>
        <w:t>Күнбағар:</w:t>
        <w:br/>
        <w:t>- Сәнді мен Күнбағар,</w:t>
        <w:br/>
        <w:t>Дәндімін бұлданар!</w:t>
        <w:br/>
        <w:t>Сыйлаңдар -- майым бар!</w:t>
        <w:br/>
        <w:t>Жинаңдар, байындар!</w:t>
        <w:br/>
        <w:t>Ертекші:</w:t>
        <w:br/>
        <w:t>Бақшадан тараған</w:t>
        <w:br/>
        <w:t>Бар сөзді әр адам</w:t>
        <w:br/>
        <w:t>Естіпті күзінде:</w:t>
        <w:br/>
        <w:t>Есіпті күз мүлде.</w:t>
        <w:br/>
        <w:t>Күз:</w:t>
        <w:br/>
        <w:t>-- Болады дауылым,</w:t>
        <w:br/>
        <w:t>Боран мен жауыным:</w:t>
        <w:br/>
        <w:t>Ұранды қазаным:</w:t>
        <w:br/>
        <w:t>118</w:t>
        <w:br/>
        <w:t>Ешбір хан бақыт көрмейді!</w:t>
        <w:br/>
        <w:t>Ешкім жай байлық бермейді.</w:t>
        <w:br/>
        <w:t>Келісім деген болмасын!</w:t>
        <w:br/>
        <w:t>Кер ісін ерлер қолдасын!</w:t>
        <w:br/>
        <w:t>Соғысқа бәрің шығыңдар!</w:t>
        <w:br/>
        <w:t>Жиында кейбір зиялы:</w:t>
        <w:br/>
        <w:t>- Жындыны мұндай тиялы! -</w:t>
        <w:br/>
        <w:t>Деп, оны сөзден бөгеді,</w:t>
        <w:br/>
        <w:t>Жезтырнақ бәрін сөгеді:</w:t>
        <w:br/>
        <w:t>- Аламгершілік қайда бұл?!</w:t>
        <w:br/>
        <w:t>Адамдар үшін айла қыл!</w:t>
        <w:br/>
        <w:t>Билеңдер, достар, төзімді,</w:t>
        <w:br/>
        <w:t>Билеңдер ақыл -- төзімді!</w:t>
      </w:r>
    </w:p>
    <w:p>
      <w:r>
        <w:t>Соғыссыз өнбес шығындар:</w:t>
        <w:br/>
        <w:t>Соғысқа бәрің шығындар!...</w:t>
        <w:br/>
        <w:t>Кенеттен тілмен бес түрлі</w:t>
        <w:br/>
        <w:t>Керемет дауыс естілді:</w:t>
        <w:br/>
        <w:t>-- Адамдар! Бұған көнбеңдер!</w:t>
        <w:br/>
        <w:t>Арамдық сөзге сенбеңдер!</w:t>
        <w:br/>
        <w:t>Адамға зұлмат орнатқан,</w:t>
        <w:br/>
        <w:t>Адалға қас боп, сорлатқан,</w:t>
        <w:br/>
        <w:t>Тектіні теріс бастаған,</w:t>
        <w:br/>
        <w:t>Тепкіні -- елім, қастанған,</w:t>
        <w:br/>
        <w:t>Ойрандап елді аздырған,</w:t>
        <w:br/>
        <w:t>Жезтырнақ -- мынау, біліңдер!</w:t>
        <w:br/>
        <w:t>Жеміттен аулақ жүріңдер!</w:t>
        <w:br/>
        <w:t>Жиылған қауым таң қалды,</w:t>
        <w:br/>
        <w:t>Жырынды жауын аңғарды.</w:t>
        <w:br/>
        <w:t>Алжасып бірақ төраға,</w:t>
        <w:br/>
        <w:t>Аңғармай, түсіп араға:</w:t>
        <w:br/>
        <w:t>-- Жезтырнақ болса, бір ғалым</w:t>
        <w:br/>
        <w:t>Тексеріп көрсін тырнағын!</w:t>
        <w:br/>
        <w:t>Айқындап берсін! -- дегенде</w:t>
        <w:br/>
        <w:t>123</w:t>
        <w:br/>
        <w:t>- Танимын сені Шынашақ!</w:t>
        <w:br/>
        <w:t>Тамшыдай күшін сынасақ...</w:t>
        <w:br/>
        <w:t>Құмырсқа құрлы әлің жоқ,</w:t>
        <w:br/>
        <w:t>Құйттайсың! Шамаң мәлім боп,</w:t>
        <w:br/>
        <w:t>Ұмытылып -- ақ қалып ең...</w:t>
        <w:br/>
        <w:t>УҺ һо- һо! Мен бір алып ем!...</w:t>
        <w:br/>
        <w:t>Өзінде болса зерек ой,</w:t>
        <w:br/>
        <w:t>Үлкенді сыйлау керек қой!</w:t>
        <w:br/>
        <w:t>Былай кет жолды байламай!</w:t>
        <w:br/>
        <w:t>Тірідей жұтам шайнамай!</w:t>
        <w:br/>
        <w:t>Қанша бір жанды жеп едің,</w:t>
        <w:br/>
        <w:t>Қанына тойдым демедің.</w:t>
        <w:br/>
        <w:t>Асаймын десең, кел мейлің!</w:t>
        <w:br/>
        <w:t>Жасаймын мәңгі өлмеймін!</w:t>
        <w:br/>
        <w:t>Ашынды жауыз ақырды:</w:t>
        <w:br/>
        <w:t>Ашулы жынын шақырды.</w:t>
        <w:br/>
        <w:t>Ұстап батыр баланы,</w:t>
        <w:br/>
        <w:t>Ұйпалап біраз қарады:</w:t>
        <w:br/>
        <w:t>- Жұлқынба! -- деп ап,--</w:t>
        <w:br/>
        <w:t>-- Жай қалай?!</w:t>
        <w:br/>
        <w:t>Жұтты да салды шайнамай.</w:t>
        <w:br/>
        <w:t>Зымыранына мініп ап,</w:t>
        <w:br/>
        <w:t>Зытты тез Мыстан зымырап.</w:t>
        <w:br/>
        <w:t>Жапанда болды бір сұмдық:</w:t>
        <w:br/>
        <w:t>Жамандық ойлап, қырсығып,</w:t>
        <w:br/>
        <w:t>Жезтырнақ ойран бастамақ,</w:t>
        <w:br/>
        <w:t>Жебірлер ісін қостамақ,</w:t>
        <w:br/>
        <w:t>Болды да әсем киініп,</w:t>
        <w:br/>
        <w:t>Сықырлығына сыйынып,</w:t>
        <w:br/>
        <w:t>Келді сұм ұлы жиынға.</w:t>
        <w:br/>
        <w:t>Кесірлік оған қиын ба?</w:t>
        <w:br/>
        <w:t>Кергіген өңкей қорқауға,</w:t>
        <w:br/>
        <w:t>Кездесті сойқан ортада.</w:t>
      </w:r>
    </w:p>
    <w:p>
      <w:r>
        <w:t>121</w:t>
        <w:br/>
        <w:t>Ертекші:</w:t>
        <w:br/>
        <w:t>Бұршақ дән шашыпты:</w:t>
        <w:br/>
        <w:t>Бір шақта сасыпты.</w:t>
        <w:br/>
        <w:t>Сәні тым қашыпты,</w:t>
        <w:br/>
        <w:t>Дәнін жүрт басыпты.</w:t>
        <w:br/>
        <w:t>Бұршақ:</w:t>
        <w:br/>
        <w:t>- Мұндастық көп бұршақ:</w:t>
        <w:br/>
        <w:t>Күн асты көп тұрсақ,</w:t>
        <w:br/>
        <w:t>Ашылып қанамыз,</w:t>
        <w:br/>
        <w:t>Шашылып қалармыз!</w:t>
        <w:br/>
        <w:t>Ертекші:</w:t>
        <w:br/>
        <w:t>Қарынын жиырып,</w:t>
        <w:br/>
        <w:t>Капуста қиылып,</w:t>
        <w:br/>
        <w:t>Аптығын баспапты:</w:t>
        <w:br/>
        <w:t>Айғайлай бастапты.</w:t>
        <w:br/>
        <w:t>Капуста:</w:t>
        <w:br/>
        <w:t>-- Алаңда, әр тұста,</w:t>
        <w:br/>
        <w:t>Қалам ба қапыста?!</w:t>
        <w:br/>
        <w:t>Жапанда домалап</w:t>
        <w:br/>
        <w:t>Жатам ба? Обал - ақ!</w:t>
        <w:br/>
        <w:t>Ертекші:</w:t>
        <w:br/>
        <w:t>Картопта арланып,</w:t>
        <w:br/>
        <w:t>Әр топта қарбанып,</w:t>
        <w:br/>
        <w:t>Зейнетті арман қып,</w:t>
        <w:br/>
        <w:t>Сөйлепті зар қағып.</w:t>
        <w:br/>
        <w:t>Картон:</w:t>
        <w:br/>
        <w:t>Өнімді түйіндеп</w:t>
        <w:br/>
        <w:t>Өсіп ек биыл көп,</w:t>
        <w:br/>
        <w:t>Жасырып топырақ,</w:t>
        <w:br/>
        <w:t>Жатпайық топырлап.</w:t>
        <w:br/>
        <w:t>Ертекші:</w:t>
        <w:br/>
        <w:t>Қарбанбай қалған ба?</w:t>
        <w:br/>
        <w:t>Қарс ұрды шалқам да.</w:t>
        <w:br/>
        <w:t>116</w:t>
        <w:br/>
        <w:t>Тарна:</w:t>
        <w:br/>
        <w:t>-- Тарнаны жинаңдар!</w:t>
        <w:br/>
        <w:t>Арманым -- сыйлаңдар!</w:t>
        <w:br/>
        <w:t>Менің де дәмім бар!</w:t>
        <w:br/>
        <w:t>Тез қазып алыңдар!</w:t>
        <w:br/>
        <w:t>Ертекші:</w:t>
        <w:br/>
        <w:t>Қызылша қызарып,</w:t>
        <w:br/>
        <w:t>Қызарса, ұзарып</w:t>
        <w:br/>
        <w:t>Қылжыңы көбейді,</w:t>
        <w:br/>
        <w:t>Мылжыңмын демейді.</w:t>
      </w:r>
    </w:p>
    <w:p>
      <w:r>
        <w:t>Қызылша:</w:t>
        <w:br/>
        <w:t>- Менің көп назым бар:</w:t>
        <w:br/>
        <w:t>Мені тек қазыңдар!</w:t>
        <w:br/>
        <w:t>Салатқа сән берем,</w:t>
        <w:br/>
        <w:t>Тамаққа дәм берем!</w:t>
        <w:br/>
        <w:t>Ертекші:</w:t>
        <w:br/>
        <w:t>Желісі үзіліп,</w:t>
        <w:br/>
        <w:t>Асқабақ шошыпты,</w:t>
        <w:br/>
        <w:t>Іс соңын тосыпты.</w:t>
        <w:br/>
        <w:t>Асқабақ:</w:t>
        <w:br/>
        <w:t>- Мен-- алып асқабақ!</w:t>
        <w:br/>
        <w:t>Мені кім ұялмай,</w:t>
        <w:br/>
        <w:t>Жия алмай</w:t>
        <w:br/>
        <w:t>Тастамақ?!</w:t>
        <w:br/>
        <w:t>Ертекші:</w:t>
        <w:br/>
        <w:t>Қияр да зарлапты,</w:t>
        <w:br/>
        <w:t>Титығы қалмапты.</w:t>
        <w:br/>
        <w:t>Бейшара болыпты:</w:t>
        <w:br/>
        <w:t>Не шара? Солыпты.</w:t>
        <w:br/>
        <w:t>Қияр:</w:t>
        <w:br/>
        <w:t>-- Көк жасыл қиярмын,</w:t>
        <w:br/>
        <w:t>Көз жасын тияр кім?!</w:t>
        <w:br/>
        <w:t>Тегешке салыңдар!</w:t>
        <w:br/>
        <w:t>Тез тұздап алыңдар!</w:t>
        <w:br/>
        <w:t>115</w:t>
        <w:br/>
        <w:t>Соғысқа салып есерді,</w:t>
        <w:br/>
        <w:t>Сорлатпақ болып неше елді,</w:t>
        <w:br/>
        <w:t>Жезтырнақ іштей түйілді:</w:t>
        <w:br/>
        <w:t>Жентельмен болып иілді.</w:t>
        <w:br/>
        <w:t>Жиуынға оның келгенін</w:t>
        <w:br/>
        <w:t>Білмей де қалды талайлар:</w:t>
        <w:br/>
        <w:t>Білдірер емес “малайлар”,</w:t>
        <w:br/>
        <w:t>Салтанат қүрып “жаңаша”,</w:t>
        <w:br/>
        <w:t>Салтымен ердің жараса,</w:t>
        <w:br/>
        <w:t>Жиында сөз ап, бас иіп,</w:t>
        <w:br/>
        <w:t>Тырнағын бүгіп, тас түйіп,</w:t>
        <w:br/>
        <w:t>Жезтырнақ сонда сөйледі,</w:t>
        <w:br/>
        <w:t>Сөйлегенде бүй деді:</w:t>
        <w:br/>
        <w:t>-- Жарандар, құлақ салыңдар!</w:t>
        <w:br/>
        <w:t>Қараңдар! Мені таныңдар!</w:t>
        <w:br/>
        <w:t>Халықтың мен бір әкіл</w:t>
        <w:br/>
        <w:t>Жалыппын жүрер өкімі:</w:t>
        <w:br/>
        <w:t>Өзіме достай сеніндер,</w:t>
        <w:br/>
        <w:t>Сөзіме айтқан көнңіңдер!</w:t>
        <w:br/>
        <w:t>Бірігу деген жалған іс!</w:t>
        <w:br/>
        <w:t>Бірлесу күндік -- алданыш!</w:t>
      </w:r>
    </w:p>
    <w:p>
      <w:r>
        <w:t>Бірлікке ниет қоспаңдар!</w:t>
        <w:br/>
        <w:t>Тірліктен байлық тоспандар!</w:t>
        <w:br/>
        <w:t>Қантөгіс болмай, бақ қонбас!</w:t>
        <w:br/>
        <w:t>Хан жегіш болмай, тақ оңбас!</w:t>
        <w:br/>
        <w:t>Ажалын сеуіп оқ ұшпай,</w:t>
        <w:br/>
        <w:t>Азабын шегіп соғыспай,</w:t>
        <w:br/>
        <w:t>Адамның қаны ағылмай,</w:t>
        <w:br/>
        <w:t>Ажарлы ханға бағынбай,</w:t>
        <w:br/>
        <w:t>Адамзат зарлап, аш болмай,</w:t>
        <w:br/>
        <w:t>Адамға адам қас болмай,</w:t>
        <w:br/>
        <w:t>Атомнан бомба тасталмай.</w:t>
        <w:br/>
        <w:t>Асқар тау үйме тас болмай,</w:t>
        <w:br/>
        <w:t>122</w:t>
        <w:br/>
        <w:t>Абдырай қарап, елендеп,</w:t>
        <w:br/>
        <w:t>Жезтырнақ біліп құрығанын,</w:t>
        <w:br/>
        <w:t>Жеңіне тықты тырнағын.</w:t>
        <w:br/>
        <w:t>Ұстауға сарбаз келгенде,</w:t>
        <w:br/>
        <w:t>Тексеріп, тергей бергенде,</w:t>
        <w:br/>
        <w:t>Қарақұс болып ол енді</w:t>
        <w:br/>
        <w:t>Қақпадан ұша жөнелді...</w:t>
        <w:br/>
        <w:t>Әшкере болып қашқанмен,</w:t>
        <w:br/>
        <w:t>Әскерден қорқып, сасқанмен,</w:t>
        <w:br/>
        <w:t>Қастандығын ол қоймады:</w:t>
        <w:br/>
        <w:t>Халыққа қастық ойлады.</w:t>
        <w:br/>
        <w:t>Сиқырмен асқан не түрлі</w:t>
        <w:br/>
        <w:t>Сиқын ол бапқа келтірді:</w:t>
        <w:br/>
        <w:t>Генерал шенін киініп,</w:t>
        <w:br/>
        <w:t>Қолбасшы болып, бұйырып,</w:t>
        <w:br/>
        <w:t>Сорлатып залым шет елді</w:t>
        <w:br/>
        <w:t>Соғысқа дабыл көтерді:</w:t>
        <w:br/>
        <w:t>- Сарбаздар мені тындандар!</w:t>
        <w:br/>
        <w:t>Сабырлық жасап тұрмаңдар!</w:t>
        <w:br/>
        <w:t>Ракетамен бомбаны</w:t>
        <w:br/>
        <w:t>Атсаңдар жауға, болғаны!</w:t>
        <w:br/>
        <w:t>“Доспыз” деп көрші алдайды!</w:t>
        <w:br/>
        <w:t>Саудада достық қалмайды!</w:t>
        <w:br/>
        <w:t>Ақша мен байлық болмаса,</w:t>
        <w:br/>
        <w:t>Адамға өмір далбаса!</w:t>
        <w:br/>
        <w:t>Қамықпай қарсы барыңдар!</w:t>
        <w:br/>
        <w:t>Байлықты басып алыңдар!</w:t>
        <w:br/>
        <w:t>Жіберіп атом бомбасын,</w:t>
        <w:br/>
        <w:t>Жойындар! Тірі қалмасын!</w:t>
        <w:br/>
        <w:t>Тұрғанда өстіп Жезтырнақ,</w:t>
        <w:br/>
        <w:t>Шынашақ қарнын тез тырнап,</w:t>
        <w:br/>
        <w:t>Ерлерге сонда сөйледі,</w:t>
        <w:br/>
        <w:t>Ерлікке үндеп бүй деді:</w:t>
        <w:br/>
        <w:t>124</w:t>
        <w:br/>
        <w:t>Халыққа қаскөй ұрылар</w:t>
        <w:br/>
        <w:t>Қастандық етсе қыруар,</w:t>
        <w:br/>
        <w:t>Көрінбей жаудың көзіне,</w:t>
        <w:br/>
        <w:t>Батырлық жасап кезінде,</w:t>
        <w:br/>
        <w:t>Шынашақ ұстап беріпті:</w:t>
        <w:br/>
        <w:t>Шындықты халық көріпті.</w:t>
      </w:r>
    </w:p>
    <w:p>
      <w:r>
        <w:t>Жақсылық жасап мәңгілік,</w:t>
        <w:br/>
        <w:t>Жүргенде елді таң қылып,</w:t>
        <w:br/>
        <w:t>Асқарлы таудың қойнында,</w:t>
        <w:br/>
        <w:t>Ақ жалды өзен бойында,</w:t>
        <w:br/>
        <w:t>Жезтырнақ -- залым -- мыстанға</w:t>
        <w:br/>
        <w:t>Кездесті бала дұшпанға.</w:t>
        <w:br/>
        <w:t>Әлемді күнде шиырлап,</w:t>
        <w:br/>
        <w:t>Әлекке салған құйындап,</w:t>
        <w:br/>
        <w:t>Кесірі тиген қитұрқы</w:t>
        <w:br/>
        <w:t>кейіпсіз жауыз сиқырлы</w:t>
        <w:br/>
        <w:t>Жезтырнақ жаудың алдынан</w:t>
        <w:br/>
        <w:t>Желпінген жасыл шалғыннан</w:t>
        <w:br/>
        <w:t>Шыға кеп құйттай бұл бала,?</w:t>
        <w:br/>
        <w:t>Шындықты айтып нұрлана</w:t>
        <w:br/>
        <w:t>Батыл да, еркін сөйледі,</w:t>
        <w:br/>
        <w:t>Батырың сонда бүй деді:</w:t>
        <w:br/>
        <w:t>-- Жезтырнақ! Жебір жауымыз!</w:t>
        <w:br/>
        <w:t>Жетіқат саған дауымыз.</w:t>
        <w:br/>
        <w:t>Ойласа елім амандық,</w:t>
        <w:br/>
        <w:t>Жасадың оған жамандық:</w:t>
        <w:br/>
        <w:t>Ойраңдай бердің, бұл қалай?!</w:t>
        <w:br/>
        <w:t>Жөніңмен жүрсең болмай ма?</w:t>
        <w:br/>
        <w:t>Тыныштық болып ондайда</w:t>
        <w:br/>
        <w:t>Тырбанып халық еңбекпен,</w:t>
        <w:br/>
        <w:t>Басына бақыт қонбай ма?!</w:t>
        <w:br/>
        <w:t>Жезтырнақ тісін қайрады.</w:t>
        <w:br/>
        <w:t>(Жеміттің жаман айбары)</w:t>
        <w:br/>
        <w:t>120</w:t>
        <w:br/>
        <w:t>- Алданып қалмай батырлар,</w:t>
        <w:br/>
        <w:t>Жезтырнақ жауды атындар!</w:t>
        <w:br/>
        <w:t>Сәйледім мұның ішінен,</w:t>
        <w:br/>
        <w:t>Қарсымын қастық ісімен!</w:t>
        <w:br/>
        <w:t>Шынашақ деген баламын,</w:t>
        <w:br/>
        <w:t>Шындығым -- осы, адалмын!</w:t>
        <w:br/>
        <w:t>Назарын бұрып бар әлем,</w:t>
        <w:br/>
        <w:t>Намысшыл ерлер әр елден,</w:t>
        <w:br/>
        <w:t>Ұстауға мұны бекінді,</w:t>
        <w:br/>
        <w:t>Сезініп сұм жау өкінді.</w:t>
        <w:br/>
        <w:t>Құса боп, күйіп ол енді,</w:t>
        <w:br/>
        <w:t>Құс болып үша жөнелді.</w:t>
        <w:br/>
        <w:t>Жезтырнақ елді шарлап жүр,</w:t>
        <w:br/>
        <w:t>Өтелмей ойы сорлап жүр.</w:t>
        <w:br/>
        <w:t>Қапа боп қарнын ұрады:</w:t>
        <w:br/>
        <w:t>Қарнында бала жүр әлі.</w:t>
        <w:br/>
        <w:t>Шынашақ бала ерлігін,</w:t>
        <w:br/>
        <w:t>Шындық деп мақтар ел бүгін.</w:t>
        <w:br/>
        <w:t>АЛАҢҒАСАР АВТОБУС ПЕН</w:t>
        <w:br/>
        <w:t>САБЫРЛЫ КОМБАЙН</w:t>
        <w:br/>
        <w:t>Үлкен жолдың үстінде</w:t>
        <w:br/>
        <w:t>Үлкен жонды, күшті де</w:t>
        <w:br/>
        <w:t>Автобуспен комбайн</w:t>
        <w:br/>
        <w:t>Амандасып, хал -- жайын</w:t>
        <w:br/>
        <w:t>Сұрасқан соң, біртіндеп,</w:t>
        <w:br/>
        <w:t>Сүр автобус “сырым” деп,</w:t>
      </w:r>
    </w:p>
    <w:p>
      <w:r>
        <w:t>Маңғазданып, күлімдеп,</w:t>
        <w:br/>
        <w:t>Мақтаныпты гүрілдеп:</w:t>
        <w:br/>
        <w:t>Сенің орның -- далада,</w:t>
        <w:br/>
        <w:t>Менің орным -- қалада!</w:t>
        <w:br/>
        <w:t>125</w:t>
        <w:br/>
        <w:t>Бос тұрмаймын алаңда.</w:t>
        <w:br/>
        <w:t>Доспын дәйім адамға:</w:t>
        <w:br/>
        <w:t>Үлкенге де, балаға,</w:t>
        <w:br/>
        <w:t>Қызмет етем адал да!</w:t>
        <w:br/>
        <w:t>Барлық елге көлікпін:</w:t>
        <w:br/>
        <w:t>Жарлық берсе, көніктім.</w:t>
        <w:br/>
        <w:t>Аңсап мені адамдар,</w:t>
        <w:br/>
        <w:t>Аз жүрмесем, алаңдар.</w:t>
        <w:br/>
        <w:t>Мен оларға бас идім:</w:t>
        <w:br/>
        <w:t>Мейірлене тасимын!</w:t>
        <w:br/>
        <w:t>Болсаң да сен тым сайлы,</w:t>
        <w:br/>
        <w:t>Адам бір ай жұмсайды,</w:t>
        <w:br/>
        <w:t>Одан кейін тұмшайды.</w:t>
        <w:br/>
        <w:t>Қалбырларың қалқайып,</w:t>
        <w:br/>
        <w:t>Жұмыссыздан азасың:</w:t>
        <w:br/>
        <w:t>Тотық басып, тозасың.</w:t>
        <w:br/>
        <w:t>Қадірің жоқ жұртқа,</w:t>
        <w:br/>
        <w:t>Сабырың көп бірақ та...</w:t>
        <w:br/>
        <w:t>Босқа тұра бересін,</w:t>
        <w:br/>
        <w:t>Жалқаулыққа көнесің:</w:t>
        <w:br/>
        <w:t>Араласпай тұрмысқа</w:t>
        <w:br/>
        <w:t>Тұра берсең өлесің!</w:t>
        <w:br/>
        <w:t>Обал ғой тым, не шара!</w:t>
        <w:br/>
        <w:t>Ой бейшара! Бейшара!</w:t>
        <w:br/>
        <w:t>Комбайн жай тұрып -- ақ,</w:t>
        <w:br/>
        <w:t>Көмекейі сырылдап,</w:t>
        <w:br/>
        <w:t>Сөз сөйледі ақырын:</w:t>
        <w:br/>
        <w:t>-- Әй, автобус жарқыным,</w:t>
        <w:br/>
        <w:t>Әрекетті бар күнің,</w:t>
        <w:br/>
        <w:t>Еңбекшілсің рас қой...</w:t>
        <w:br/>
        <w:t>Еңбек ету -- мирас қой!</w:t>
        <w:br/>
        <w:t>Мені сонша қорлама,</w:t>
        <w:br/>
        <w:t>Менмен болып, зорланба!</w:t>
        <w:br/>
        <w:t>126</w:t>
        <w:br/>
        <w:t>Пайдалырақ адамға?</w:t>
        <w:br/>
        <w:t>Сұлы желпіп шашағын,</w:t>
        <w:br/>
        <w:t>Бидай ырғап масағын;</w:t>
        <w:br/>
        <w:t>Бұршақ мұртын сылады,</w:t>
        <w:br/>
        <w:t>Күріш тұрқын сылады.</w:t>
        <w:br/>
        <w:t>Арпа, қонақ, тары бар,</w:t>
        <w:br/>
        <w:t>Сыйдаң соя... тағы бар,</w:t>
        <w:br/>
        <w:t>Өздерінше сырласты,</w:t>
        <w:br/>
        <w:t>Өз күштерін сынасты.</w:t>
      </w:r>
    </w:p>
    <w:p>
      <w:r>
        <w:t>Маңғазданды күнбағыс:</w:t>
        <w:br/>
        <w:t>-- Маған көкте күн таныс!</w:t>
        <w:br/>
        <w:t>Басым үлкен, бойлымын,</w:t>
        <w:br/>
        <w:t>Бағалымын, сойлымын.</w:t>
        <w:br/>
        <w:t>Ар қинады бидайды:</w:t>
        <w:br/>
        <w:t>-- Адам мені сыйлайды!</w:t>
        <w:br/>
        <w:t>Қоймадағы дән үшін,</w:t>
        <w:br/>
        <w:t>Қорғалады намысым!</w:t>
        <w:br/>
        <w:t>Ашу қысты күрішті:</w:t>
        <w:br/>
        <w:t>- Айтыңыздар дұрысты!</w:t>
        <w:br/>
        <w:t>Менен бидай ерек пе?</w:t>
        <w:br/>
        <w:t>Мен жараймын керекке!</w:t>
        <w:br/>
        <w:t>Бұларды бір күңдемей,</w:t>
        <w:br/>
        <w:t>Бұршақ тұрды үндемей;</w:t>
        <w:br/>
        <w:t>Қайнап бойда жігері</w:t>
        <w:br/>
        <w:t>Қатар тұрды жүгері.</w:t>
        <w:br/>
        <w:t>Көп даурығар надан ба?</w:t>
        <w:br/>
        <w:t>Көнгіш олар адамға:</w:t>
        <w:br/>
        <w:t>Бәрі соған жиылды,</w:t>
        <w:br/>
        <w:t>132</w:t>
        <w:br/>
        <w:t>Сенің иең -- адам -- ды,</w:t>
        <w:br/>
        <w:t>Менің ием адам -- Ды:</w:t>
        <w:br/>
        <w:t>Қажетіне адамның</w:t>
        <w:br/>
        <w:t>Әжетіммен адалмын.</w:t>
        <w:br/>
        <w:t>Адал да, пар жолдас ең,</w:t>
        <w:br/>
        <w:t>Алаңғасыр болма сен.</w:t>
        <w:br/>
        <w:t>Аңғарсаңшы пайымдап:</w:t>
        <w:br/>
        <w:t>Адамдарға дайындап,</w:t>
        <w:br/>
        <w:t>Астық басып беремін.</w:t>
        <w:br/>
        <w:t>Құтты болып әр ісім,</w:t>
        <w:br/>
        <w:t>Қуанғанын көремін.</w:t>
        <w:br/>
        <w:t>Жинап -- тернеп егінді,</w:t>
        <w:br/>
        <w:t>Сыйлап іскер елімді</w:t>
        <w:br/>
        <w:t>Қуантып, қол босатам:</w:t>
        <w:br/>
        <w:t>Сабан тойын жасатам.</w:t>
        <w:br/>
        <w:t>Кер емеспін күпінген,</w:t>
        <w:br/>
        <w:t>Келер жазға күтінем:</w:t>
        <w:br/>
        <w:t>Адам соған сайлайды,</w:t>
        <w:br/>
        <w:t>Баптап, жөндеп, майлайды.</w:t>
        <w:br/>
        <w:t>Кемел ойлы мамандар</w:t>
        <w:br/>
        <w:t>Келешегін ойлайды.</w:t>
        <w:br/>
        <w:t>Мені қорлап, жамандап,</w:t>
        <w:br/>
        <w:t>Менсінбеуің -- жаман - ақ!</w:t>
        <w:br/>
        <w:t>Әр көліктің орны бар.</w:t>
        <w:br/>
        <w:t>Алаңғасар мінезің</w:t>
        <w:br/>
        <w:t>Аңғармасаң қор қылар!</w:t>
        <w:br/>
        <w:t>Комбайнның сөзіне</w:t>
        <w:br/>
        <w:t>Тәнті болып өзі де,</w:t>
        <w:br/>
        <w:t>Басты автобус гүрілін.</w:t>
        <w:br/>
        <w:t>Басты мотор дірілін.</w:t>
        <w:br/>
        <w:t>-- Артық санап күшімді,</w:t>
        <w:br/>
        <w:t>Артық көріп ісімді,</w:t>
      </w:r>
    </w:p>
    <w:p>
      <w:r>
        <w:t>Көңіл жығып алыппын.</w:t>
        <w:br/>
        <w:t>127</w:t>
        <w:br/>
        <w:t>“мә”, “МЕ”, “ми”</w:t>
        <w:br/>
        <w:t>Көріндер “Мә” марқаны,</w:t>
        <w:br/>
        <w:t>Ол домбыра тартады:</w:t>
        <w:br/>
        <w:t>“Діңгіл -- діңгіл” күй шертіп,</w:t>
        <w:br/>
        <w:t>Бар өнерін сарқады.</w:t>
        <w:br/>
        <w:t>Туысы - “Ме” марқаны</w:t>
        <w:br/>
        <w:t>Ол қатарға тартады.</w:t>
        <w:br/>
        <w:t>Бірақ “Ме” дос</w:t>
        <w:br/>
        <w:t>Жел соққан</w:t>
        <w:br/>
        <w:t>Шәп басынан қорқады.</w:t>
        <w:br/>
        <w:t>Мотор үні дүрілдеп</w:t>
        <w:br/>
        <w:t>Естілгенде,</w:t>
        <w:br/>
        <w:t>Дірілдеп</w:t>
        <w:br/>
        <w:t>“Ме” билеуін бастайды...</w:t>
        <w:br/>
        <w:t>Билерінің түрі көп.</w:t>
        <w:br/>
        <w:t>Ал “Ми” әнге жаралған,</w:t>
        <w:br/>
        <w:t>Аузына жүрт қараған.</w:t>
        <w:br/>
        <w:t>Оның көп -- көп өнері</w:t>
        <w:br/>
        <w:t>Осы өңірге тараған.</w:t>
        <w:br/>
        <w:t>“Мә” домбыра шертеді,</w:t>
        <w:br/>
        <w:t>“Ме” күй тыңдап, елтеді.</w:t>
        <w:br/>
        <w:t>Ән салып “Ми” өрісте,</w:t>
        <w:br/>
        <w:t>Екі досын ертеді.</w:t>
        <w:br/>
        <w:t>Дарқан біздің мекенде</w:t>
        <w:br/>
        <w:t>Дала қызық екен! -- деп,</w:t>
        <w:br/>
        <w:t>Үш дос, әне, би билеп,</w:t>
        <w:br/>
        <w:t>Келе жатыр секеңдеп.</w:t>
        <w:br/>
        <w:t>135</w:t>
        <w:br/>
        <w:t>Калий батыр -- ақ сұрым,</w:t>
        <w:br/>
        <w:t>Саған көп іс тапсырдым:</w:t>
        <w:br/>
        <w:t>Молайт сен де қант, май,</w:t>
        <w:br/>
        <w:t>Молшылықнен халық бай!</w:t>
        <w:br/>
        <w:t>Қойып талас -- керісті,</w:t>
        <w:br/>
        <w:t>Үш дос енді келісті.</w:t>
        <w:br/>
        <w:t>Егін жайға аттанды,</w:t>
        <w:br/>
        <w:t>Егін күтіп баптады.</w:t>
        <w:br/>
        <w:t>Мінгендері трактор,</w:t>
      </w:r>
    </w:p>
    <w:p>
      <w:r>
        <w:t>Жүрген жері қырат -- қыр.</w:t>
        <w:br/>
        <w:t>Олар жерге сән берді,</w:t>
        <w:br/>
        <w:t>Олар елге нан берді.</w:t>
        <w:br/>
        <w:t>Астық бітік мол шығып</w:t>
        <w:br/>
        <w:t>Арта берді молшылық!</w:t>
        <w:br/>
        <w:t>ЖҮГЕРІ -- ХАНЫМ МЕН</w:t>
        <w:br/>
        <w:t>БҰРШАҚ -- ПАТША</w:t>
        <w:br/>
        <w:t>Ерте, ерте, ертеде...</w:t>
        <w:br/>
        <w:t>Егінді кең өлкеге</w:t>
        <w:br/>
        <w:t>Дақыл біткен толыпты,</w:t>
        <w:br/>
        <w:t>Ұлы жиын болыпты.</w:t>
        <w:br/>
        <w:t>Сыбырласқан дақылдар,</w:t>
        <w:br/>
        <w:t>Сырын ашқан дақылдар;</w:t>
        <w:br/>
        <w:t>Тайталасқан дақылдар,</w:t>
        <w:br/>
        <w:t>Айқайласқан дақылдар:</w:t>
        <w:br/>
        <w:t>Айтсақ әділ бағаны,</w:t>
        <w:br/>
        <w:t>Ау, қайсымыз бағалы?!</w:t>
        <w:br/>
        <w:t>Қандай дақыл алаңда</w:t>
        <w:br/>
        <w:t>131</w:t>
        <w:br/>
        <w:t>Дәнді нұрға бөлеппін,</w:t>
        <w:br/>
        <w:t>Нәрі менмін белоктың.</w:t>
        <w:br/>
        <w:t>Калий тұрды қасқайып:</w:t>
        <w:br/>
        <w:t>-- Мақтанбайық, саспайық!</w:t>
        <w:br/>
        <w:t>Ақ сұр батыр калийді</w:t>
        <w:br/>
        <w:t>Адам -- дана таниды.</w:t>
        <w:br/>
        <w:t>Мейлі, досым он ойлан</w:t>
        <w:br/>
        <w:t>Мен келгем жоқ оңайдан.</w:t>
        <w:br/>
        <w:t>Химиямыз мені де</w:t>
        <w:br/>
        <w:t>Нәр қып еккен егінге.</w:t>
        <w:br/>
        <w:t>Өздеріңнен қалыспай</w:t>
        <w:br/>
        <w:t>Мен түземін қант, май:</w:t>
        <w:br/>
        <w:t>Өсімдікті баптаймын,</w:t>
        <w:br/>
        <w:t>Ауыруынан сақтаймын!</w:t>
        <w:br/>
        <w:t>Естіп мұны химия,</w:t>
        <w:br/>
        <w:t>Күлімдеді жымия,</w:t>
        <w:br/>
        <w:t>Арнап айтты ақылын:</w:t>
        <w:br/>
        <w:t>-- Сөз сөйлендер ақырын!...</w:t>
        <w:br/>
        <w:t>Менен туған, достарым,</w:t>
        <w:br/>
        <w:t>Күштерінді қос бәрің!</w:t>
        <w:br/>
        <w:t>Молшылықта, тірлікте</w:t>
        <w:br/>
        <w:t>Достасу мен бірлікте!</w:t>
        <w:br/>
        <w:t>Аппақ азот -- кристал,</w:t>
        <w:br/>
        <w:t>Аптықпа сен, дұрыстал.</w:t>
        <w:br/>
        <w:t>Бір жақсылық істесең,</w:t>
      </w:r>
    </w:p>
    <w:p>
      <w:r>
        <w:t>Көп мақтанып, іспе сен!</w:t>
        <w:br/>
        <w:t>Қоңыр, сұрым -- фосфорым,</w:t>
        <w:br/>
        <w:t>Қолпаштадым, дос болдым,</w:t>
        <w:br/>
        <w:t>Құрметтеймін тегіңді.</w:t>
        <w:br/>
        <w:t>Құлпырта бер егінді!</w:t>
        <w:br/>
        <w:t>130</w:t>
        <w:br/>
        <w:t>Дабылдары достардың</w:t>
        <w:br/>
        <w:t>Қиын болды жау үшін.</w:t>
        <w:br/>
        <w:t>“Ме”:</w:t>
        <w:br/>
        <w:t>-- Бүйірден түй! - деді.</w:t>
        <w:br/>
        <w:t>Жарлық айтып Ми батыр:</w:t>
        <w:br/>
        <w:t>- Жаудың мойнын қи!- деді.</w:t>
        <w:br/>
        <w:t>Арлан сонда қорықты,</w:t>
        <w:br/>
        <w:t>Алыптар деп жорыпты.</w:t>
        <w:br/>
        <w:t>Басын қорғап көкжалың,</w:t>
        <w:br/>
        <w:t>Басқа жаққа жорытты.</w:t>
        <w:br/>
        <w:t>Аман қалып өлімнен,</w:t>
        <w:br/>
        <w:t>Үш дос жетіп еліне,</w:t>
        <w:br/>
        <w:t>Өлендерін айтып жүр</w:t>
        <w:br/>
        <w:t>Әсем жайлау белінде.</w:t>
        <w:br/>
        <w:t>Қозылардың ерлігін</w:t>
        <w:br/>
        <w:t>Аңыз қып жүр ол бүгін.</w:t>
        <w:br/>
        <w:t>ҚОЯН ҚАЛАЙ НОЯН БОЛДЫ?</w:t>
        <w:br/>
        <w:t>Адам ұшып ғарышқа,</w:t>
        <w:br/>
        <w:t>Арман кетті алысқа:</w:t>
        <w:br/>
        <w:t>Андар көріп бар істі,</w:t>
        <w:br/>
        <w:t>Арман етіп ғарышты</w:t>
        <w:br/>
        <w:t>Кәкті қызық көріпті</w:t>
        <w:br/>
        <w:t>Ұшамыз деп ғарышқа</w:t>
        <w:br/>
        <w:t>Космодромға келіпті.</w:t>
        <w:br/>
        <w:t>Бақыттылар елінде</w:t>
        <w:br/>
        <w:t>Байқоңырдың төрінде,</w:t>
        <w:br/>
        <w:t>Космодром пультінде,</w:t>
        <w:br/>
        <w:t>Космонав боп ілкіде</w:t>
        <w:br/>
        <w:t>138</w:t>
        <w:br/>
        <w:t>- Ән саламыз жиі біз,</w:t>
        <w:br/>
        <w:t>“Діңгіл -- діңгіл!” -- күйіміз.</w:t>
        <w:br/>
        <w:t>Қызғалдағы құлпырған</w:t>
        <w:br/>
        <w:t>Қырда қызған биіміз.</w:t>
        <w:br/>
        <w:t>Айтып ақыл - кеңесін:</w:t>
        <w:br/>
        <w:t>Ерте өрістен келерсің,</w:t>
        <w:br/>
        <w:t>Деп, оларға күн сайын</w:t>
        <w:br/>
        <w:t>Ескертеді енесі.</w:t>
        <w:br/>
        <w:t>Жас қозылар бірақ та,</w:t>
      </w:r>
    </w:p>
    <w:p>
      <w:r>
        <w:t>Жайылды да жырақта,</w:t>
        <w:br/>
        <w:t>Ене сөзін ұмытып,</w:t>
        <w:br/>
        <w:t>Еніп кетті құраққа.</w:t>
        <w:br/>
        <w:t>Еркін оттап кетіпті,</w:t>
        <w:br/>
        <w:t>Ерте қайтпай, кешікті.</w:t>
        <w:br/>
        <w:t>Қараңғылық түскенде,</w:t>
        <w:br/>
        <w:t>Қателерін кеш ұқты.</w:t>
        <w:br/>
        <w:t>Мөлдір аспан, жарық ай,</w:t>
        <w:br/>
        <w:t>Жұлдыз алтын тарыдай.</w:t>
        <w:br/>
        <w:t>Жасыл майса, тастар да</w:t>
        <w:br/>
        <w:t>Жарқыраған лағылдай.</w:t>
        <w:br/>
        <w:t>Үш қозы тым қырағы,</w:t>
        <w:br/>
        <w:t>Селтең етіп құлағы,</w:t>
        <w:br/>
        <w:t>Қырдан қара көрінсе,</w:t>
        <w:br/>
        <w:t>Қимылдамай түрады.</w:t>
        <w:br/>
        <w:t>-- Жаман Иіс сездім! -- деп,</w:t>
        <w:br/>
        <w:t>Аяқ -- асты безілдеп,</w:t>
        <w:br/>
        <w:t>Жасырынды бұтаға,</w:t>
        <w:br/>
        <w:t>Жалғыз “Ме” -- нің өзі кеп.</w:t>
        <w:br/>
        <w:t>“Ми” айтты: -- Тек саспаңдар!</w:t>
        <w:br/>
        <w:t>Жеке дара қашпаңдар.</w:t>
        <w:br/>
        <w:t>136</w:t>
        <w:br/>
        <w:t>Пайдалы, мол дән бердің,</w:t>
        <w:br/>
        <w:t>Патшасы сен дәндердің!”</w:t>
        <w:br/>
        <w:t>- Жүгеріміз -- ханым деп,</w:t>
        <w:br/>
        <w:t>Ханымдығы мәлім деп,</w:t>
        <w:br/>
        <w:t>Дақыл деген ел енді</w:t>
        <w:br/>
        <w:t>Қуанышқа бөленді.</w:t>
        <w:br/>
        <w:t>Құрмет көріп жұртынан</w:t>
        <w:br/>
        <w:t>Бұршақ күлді мұртынан;</w:t>
        <w:br/>
        <w:t>Қайнап бойда жігері,</w:t>
        <w:br/>
        <w:t>Қатар тұрды жүгері.</w:t>
        <w:br/>
        <w:t>Арнап ару “ханымға”</w:t>
        <w:br/>
        <w:t>Аямастан жанын да,</w:t>
        <w:br/>
        <w:t>Мақтап арпа қол соқты.</w:t>
        <w:br/>
        <w:t>Тары түртіп сояны,</w:t>
        <w:br/>
        <w:t>Басын иіп қояды.</w:t>
        <w:br/>
        <w:t>Күнбағыс та нұрланып,</w:t>
        <w:br/>
        <w:t>Арпа, сұлы ырғалып,</w:t>
        <w:br/>
        <w:t>“Сабантойлық” күй тартты...</w:t>
        <w:br/>
        <w:t>Бәрі тойға сый тартты.</w:t>
        <w:br/>
        <w:t>Қандай қызық мереке,</w:t>
        <w:br/>
        <w:t>Сабантойда -- береке!</w:t>
        <w:br/>
        <w:t>Дақылдардың сыйлары</w:t>
        <w:br/>
        <w:t>Даламызға сыймады!...</w:t>
        <w:br/>
        <w:t>Дақылдарға шын алғыс,</w:t>
      </w:r>
    </w:p>
    <w:p>
      <w:r>
        <w:t>Егіншіге мың алғыс;</w:t>
        <w:br/>
        <w:t>Өскелең мол дақылды,</w:t>
        <w:br/>
        <w:t>Өсірген сол -- ақылды!</w:t>
        <w:br/>
        <w:t>134</w:t>
        <w:br/>
        <w:t>Тәжім етіп иілді.</w:t>
        <w:br/>
        <w:t>-- Адам, асыл иеміз,</w:t>
        <w:br/>
        <w:t>Әділ сөзді сүйеміз:</w:t>
        <w:br/>
        <w:t>Бағалаңыз, айтыңыз,</w:t>
        <w:br/>
        <w:t>Бағалымыз қайсымыз?</w:t>
        <w:br/>
        <w:t>Адам айтты: “Әрине,</w:t>
        <w:br/>
        <w:t>Ардақтысың бәрің де!...</w:t>
        <w:br/>
        <w:t>Алтын астық өндірген</w:t>
        <w:br/>
        <w:t>Ел еңбегін жер білген...</w:t>
        <w:br/>
        <w:t>Қымбат әрбір дәніміз,</w:t>
        <w:br/>
        <w:t>Бидай біздің нанымыз;</w:t>
        <w:br/>
        <w:t>Маңғаз бұршақ, жүгері,</w:t>
        <w:br/>
        <w:t>Малдың жаны -- жігері...</w:t>
        <w:br/>
        <w:t>Ешкімнің жоқ таласы.</w:t>
        <w:br/>
        <w:t>Әр дақылдың бағасы</w:t>
        <w:br/>
        <w:t>Өз алдына бөлекше,</w:t>
        <w:br/>
        <w:t>Өнгіш дән бар ерекше:</w:t>
        <w:br/>
        <w:t>Ексең, шіркін жүгері ек,</w:t>
        <w:br/>
        <w:t>Жүгері -- сүт, жүгері - ет!</w:t>
        <w:br/>
        <w:t>Бұл дәрі де болады,</w:t>
        <w:br/>
        <w:t>Бұл бәрі де болады!</w:t>
        <w:br/>
        <w:t>Сәукелесі басында,</w:t>
        <w:br/>
        <w:t>Сәнді -- шашақ шашы да,</w:t>
        <w:br/>
        <w:t>Бұл ханымы даланың,</w:t>
        <w:br/>
        <w:t>Бұл аруы даланың.</w:t>
        <w:br/>
        <w:t>Мұртты бұршақ дәніңді,</w:t>
        <w:br/>
        <w:t>Сен де сыйла ханымды.</w:t>
        <w:br/>
        <w:t>133</w:t>
        <w:br/>
        <w:t>Сен де бақсам, алыпсың!</w:t>
        <w:br/>
        <w:t>Мақтаныппын, бөсіппін,</w:t>
        <w:br/>
        <w:t>Маңғазданып есіппін.</w:t>
        <w:br/>
        <w:t>Кешір досым кінәмді...</w:t>
        <w:br/>
        <w:t>- Мына сөзің ұнамды!</w:t>
        <w:br/>
        <w:t>Қызмет етіп адамға,</w:t>
        <w:br/>
        <w:t>Дос болайық аманда!</w:t>
        <w:br/>
        <w:t>Техникалар сол кезден</w:t>
        <w:br/>
        <w:t>Бірін -- бірі жел сөзбен</w:t>
        <w:br/>
        <w:t>Кемітпейді өңірде:</w:t>
        <w:br/>
        <w:t>Кесірленіп, көңілге</w:t>
      </w:r>
    </w:p>
    <w:p>
      <w:r>
        <w:t>Дақ салмайды -- еспейді,</w:t>
        <w:br/>
        <w:t>Мақтанбайды -- бөспейді.</w:t>
        <w:br/>
        <w:t>Өз істерін істейді.</w:t>
        <w:br/>
        <w:t>ХИМИЯ ТУРАЛЫ ХИКАЯ</w:t>
        <w:br/>
        <w:t>Молшылықтың елінде,</w:t>
        <w:br/>
        <w:t>Тұнған бітік егінде</w:t>
        <w:br/>
        <w:t>Фосфор сырын ақтарды,</w:t>
        <w:br/>
        <w:t>Фосфор тұрып мақтанды:</w:t>
        <w:br/>
        <w:t>- Қаратаудың белінде,</w:t>
        <w:br/>
        <w:t>Химиялық өнімде</w:t>
        <w:br/>
        <w:t>Пешке салып сүр тасты,</w:t>
        <w:br/>
        <w:t>Адам асыл сыр ашты.</w:t>
        <w:br/>
        <w:t>Пеште сұр тас балқыды,</w:t>
        <w:br/>
        <w:t>Бетінде нүр қалқыды:</w:t>
        <w:br/>
        <w:t>Сондағы нүр мен едім,</w:t>
        <w:br/>
        <w:t>Күн нұрымен тең едім!</w:t>
        <w:br/>
        <w:t>Менмін батыр, мықты да,</w:t>
        <w:br/>
        <w:t>Тастан балқып шықтым да,</w:t>
        <w:br/>
        <w:t>Өне бердім қарқындап,</w:t>
        <w:br/>
        <w:t>Өркендедім жарқылдап.</w:t>
        <w:br/>
        <w:t>128</w:t>
        <w:br/>
        <w:t>-- Айналайын адамзат,</w:t>
        <w:br/>
        <w:t>Орын болса кеменде,</w:t>
        <w:br/>
        <w:t>Отырамын келем де.</w:t>
        <w:br/>
        <w:t>Қасқыр айтты: -- Ойланам,</w:t>
        <w:br/>
        <w:t>Қастандықты қойды лғаң!...</w:t>
        <w:br/>
        <w:t>Айға барсам қой бағам!</w:t>
        <w:br/>
        <w:t>Түлкі тұрды күлмеңдеп:</w:t>
        <w:br/>
        <w:t>Түрлі істі білгем! - деп,</w:t>
        <w:br/>
        <w:t>Мен несіне жасқанам,</w:t>
        <w:br/>
        <w:t>Қалыспаймын басқадан.</w:t>
        <w:br/>
        <w:t>Құлқын ісін тастағам,</w:t>
        <w:br/>
        <w:t>Құстар болса ол жақта</w:t>
        <w:br/>
        <w:t>Құс фермасын басқарам!...</w:t>
        <w:br/>
        <w:t>Қуанышпен Ғалымбек:</w:t>
        <w:br/>
        <w:t>-- Құрметісің бәрің! -- деп,</w:t>
        <w:br/>
        <w:t>Мәз қылды да андарды,</w:t>
        <w:br/>
        <w:t>Ортаға ой салған -- ды:</w:t>
        <w:br/>
        <w:t>- Ниеттерің дұрыс -- ты,</w:t>
        <w:br/>
        <w:t>Бөліп берем жұмысты.</w:t>
        <w:br/>
        <w:t>Ал әзірше алысқа</w:t>
        <w:br/>
        <w:t>Сыры жұмбақ ғарышқа</w:t>
        <w:br/>
        <w:t>Ұшырамын бірінді.</w:t>
        <w:br/>
        <w:t>Сағат үште бүгінгі</w:t>
        <w:br/>
        <w:t>Керек космос ісіне</w:t>
        <w:br/>
        <w:t>Тәжірибе үшін де.</w:t>
      </w:r>
    </w:p>
    <w:p>
      <w:r>
        <w:t>Кәне, қайсың барасың?</w:t>
        <w:br/>
        <w:t>Жермен ғарыш арасын</w:t>
        <w:br/>
        <w:t>Шарлап келсін бір батыр,</w:t>
        <w:br/>
        <w:t>Ойланыңдар кім батыл?!</w:t>
        <w:br/>
        <w:t>Шынтуайтқа келгенде,</w:t>
        <w:br/>
        <w:t>Шын команда бергенде,</w:t>
        <w:br/>
        <w:t>Аңдар тайқи бастады,</w:t>
        <w:br/>
        <w:t>А деп сырын ашпады.</w:t>
        <w:br/>
        <w:t>140</w:t>
        <w:br/>
        <w:t>Аты шыққан мәлім боп</w:t>
        <w:br/>
        <w:t>Отыр екен Ғалымбек.</w:t>
        <w:br/>
        <w:t>Адамдарша ойланып,</w:t>
        <w:br/>
        <w:t>Абзал іске сайланып,</w:t>
        <w:br/>
        <w:t>Аңдар келіп қымбатты</w:t>
        <w:br/>
        <w:t>Арман айтып тіл қатты.</w:t>
        <w:br/>
        <w:t>Аю сөзді бастады,</w:t>
        <w:br/>
        <w:t>Асықпады, саспады:</w:t>
        <w:br/>
        <w:t>-- Ғалым көпшіл аманда,</w:t>
        <w:br/>
        <w:t>Ғалымбек дос аман ба?</w:t>
        <w:br/>
        <w:t>- Аю, қалай хал бүгін?</w:t>
        <w:br/>
        <w:t>Айт ойыңның барлығын!</w:t>
        <w:br/>
        <w:t>Кеңге салып құлашты,</w:t>
        <w:br/>
        <w:t>Аю сонда сыр ашты:</w:t>
        <w:br/>
        <w:t>-- Хайуандық мезі етті,</w:t>
        <w:br/>
        <w:t>Аңсың деген сөз әтті.</w:t>
        <w:br/>
        <w:t>Қамқорлыққа алыңыз,</w:t>
        <w:br/>
        <w:t>Бір ғой біздің қанымыз...</w:t>
        <w:br/>
        <w:t>Ішек -- қарны шұрылдап,</w:t>
        <w:br/>
        <w:t>Қасқыр тұрды ырылдап:</w:t>
        <w:br/>
        <w:t>-- Бас иеміз -- өзіңіз</w:t>
        <w:br/>
        <w:t>Бар мақсатты сезіңіз,</w:t>
        <w:br/>
        <w:t>Үлкен бақыт маған да</w:t>
        <w:br/>
        <w:t>Қызмет етсем адамға!...</w:t>
        <w:br/>
        <w:t>Ғалым бұған сүйінді:</w:t>
        <w:br/>
        <w:t>-- Аямаймын сыйымды!</w:t>
        <w:br/>
        <w:t>Істің сендер қандайын</w:t>
        <w:br/>
        <w:t>Қалайсыңдар? Қамдайын.</w:t>
        <w:br/>
        <w:t>Сүр қоян да иіліп,</w:t>
        <w:br/>
        <w:t>Былай деді қиылып:</w:t>
        <w:br/>
        <w:t>-- Ұяламын айта алмай...</w:t>
        <w:br/>
        <w:t>Ұшқыш болам Лайкадай...</w:t>
        <w:br/>
        <w:t>Аю айтты амалдап:</w:t>
        <w:br/>
        <w:t>139</w:t>
        <w:br/>
        <w:t>Сыналатын кезенде</w:t>
        <w:br/>
        <w:t>Сырымызды ашпандар!</w:t>
        <w:br/>
        <w:t>Мынау онша дәу емес,</w:t>
        <w:br/>
        <w:t>Бірақ осал жау емес,</w:t>
      </w:r>
    </w:p>
    <w:p>
      <w:r>
        <w:t>Бағынындар тек маған.</w:t>
        <w:br/>
        <w:t>Басталмасын дау - егес.</w:t>
        <w:br/>
        <w:t>“Ме”, күшіңді қос айым!</w:t>
        <w:br/>
        <w:t>Мен мүйізді тосайын.</w:t>
        <w:br/>
        <w:t>Деді “Мә?:</w:t>
        <w:br/>
        <w:t>- Мен әніңе</w:t>
        <w:br/>
        <w:t>Домбырамды қосайын.</w:t>
        <w:br/>
        <w:t>Ақыл айтып енеміз,</w:t>
        <w:br/>
        <w:t>Бірлік құрып келеміз.</w:t>
        <w:br/>
        <w:t>Жабылсақ біз жасқанбай,</w:t>
        <w:br/>
        <w:t>Жауымызды жеңеміз...</w:t>
        <w:br/>
        <w:t>Сөйтіп олар келісті</w:t>
        <w:br/>
        <w:t>Міндеттерін бөлісті,</w:t>
        <w:br/>
        <w:t>Жайылымда бір қасқыр</w:t>
        <w:br/>
        <w:t>Жайғап жүрген өрісті.</w:t>
        <w:br/>
        <w:t>Кәкжал бойын жасырып,</w:t>
        <w:br/>
        <w:t>Келді қулық асырып.</w:t>
        <w:br/>
        <w:t>Маңырады қозылар,</w:t>
        <w:br/>
        <w:t>Жаудың құтын қашырып.</w:t>
        <w:br/>
        <w:t>Басты кеп “Ме” биіне,</w:t>
        <w:br/>
        <w:t>Домбыраның күйіне.</w:t>
        <w:br/>
        <w:t>Құлқы жаман ку қасқыр</w:t>
        <w:br/>
        <w:t>Құлақ түрді күйіне.</w:t>
        <w:br/>
        <w:t>Көтергені дауысын,</w:t>
        <w:br/>
        <w:t>Думандатып тау ішін,</w:t>
        <w:br/>
        <w:t>137</w:t>
        <w:br/>
        <w:t>9-62</w:t>
        <w:br/>
        <w:t>Сұр сауытты киіндім,</w:t>
        <w:br/>
        <w:t>Өз ісіме сүйіндім:</w:t>
        <w:br/>
        <w:t>Ел сенімін ақтадым,</w:t>
        <w:br/>
        <w:t>Егіндерді баптадым!</w:t>
        <w:br/>
        <w:t>Егіндерге дос жаным,</w:t>
        <w:br/>
        <w:t>Ермін сондай, достарым?</w:t>
        <w:br/>
        <w:t>Менімен дән өседі,</w:t>
        <w:br/>
        <w:t>Жүрт мені қүт деседі.</w:t>
        <w:br/>
        <w:t>Сағаттардың бетіне</w:t>
        <w:br/>
        <w:t>Компостардың шетіне,</w:t>
        <w:br/>
        <w:t>Жұғып кетсе, күн -- денем,</w:t>
        <w:br/>
        <w:t>Жарқыратам түнде мен!</w:t>
        <w:br/>
        <w:t>Азот сонда сөйледі,</w:t>
        <w:br/>
        <w:t>-- Асқақтама, өй! - деді.</w:t>
        <w:br/>
        <w:t>Мен де құтпын егінге,</w:t>
        <w:br/>
        <w:t>Келген жоқпын тегінге!</w:t>
        <w:br/>
        <w:t>Алып құрыш -- химия,</w:t>
        <w:br/>
        <w:t>Анық ырыс -- химия.</w:t>
        <w:br/>
        <w:t>Ауа жинап сұйылтты,</w:t>
        <w:br/>
        <w:t>Аспаптарға құйыпты.</w:t>
      </w:r>
    </w:p>
    <w:p>
      <w:r>
        <w:t>Сұйық ауа ішінен,</w:t>
        <w:br/>
        <w:t>Сұлу аппақ пішінмен</w:t>
        <w:br/>
        <w:t>Азат болып туыппын,</w:t>
        <w:br/>
        <w:t>Ата жолын қуыппын!</w:t>
        <w:br/>
        <w:t>“Қырлы мұрын, қырлы бас,</w:t>
        <w:br/>
        <w:t>Қырлы дене нұрлы жас:</w:t>
        <w:br/>
        <w:t>Ақ кристал сүйікті” -</w:t>
        <w:br/>
        <w:t>Деп жүрт мені сүйіпті...</w:t>
        <w:br/>
        <w:t>Тіршіліктің түйіні -</w:t>
        <w:br/>
        <w:t>Менмін, білсең сыйымды</w:t>
        <w:br/>
        <w:t>129</w:t>
        <w:br/>
        <w:t>10--1962</w:t>
        <w:br/>
        <w:t>Түсіп тәртіп, қалыпқа,</w:t>
        <w:br/>
        <w:t>Көмектесіп алыпқа,</w:t>
        <w:br/>
        <w:t>Жүріндер тек бағынып,</w:t>
        <w:br/>
        <w:t>Құтырмандар қағынып! -</w:t>
        <w:br/>
        <w:t>Қасқыр сонда тістеніп,</w:t>
        <w:br/>
        <w:t>Сақылдады тістері:</w:t>
        <w:br/>
        <w:t>- Өзімізге обал жоқ,</w:t>
        <w:br/>
        <w:t>Бағынамыз, амал жоқ! -</w:t>
        <w:br/>
        <w:t>Түлкі тұрып тіл қатты:</w:t>
        <w:br/>
        <w:t>- Қоянжаным, қымбаттым!</w:t>
        <w:br/>
        <w:t>Ой, не деген ер едің?!</w:t>
        <w:br/>
        <w:t>Осы еді ғой керегі!</w:t>
        <w:br/>
        <w:t>Аю айтты: -- батырым!</w:t>
        <w:br/>
        <w:t>Артық екен батылың...</w:t>
        <w:br/>
        <w:t>Қызмет етем адамға,</w:t>
        <w:br/>
        <w:t>Бір жұмыс бер маған да!</w:t>
        <w:br/>
        <w:t>Мені басқар, іркілме,</w:t>
        <w:br/>
        <w:t>Деді сонда кірпі де.</w:t>
        <w:br/>
        <w:t>Бірлігіміз оңалды.</w:t>
        <w:br/>
        <w:t>Тірлігіміз оңалды!...</w:t>
        <w:br/>
        <w:t>Күллі аңдардың бұл күні</w:t>
        <w:br/>
        <w:t>Күшейіпті бірлігі.</w:t>
        <w:br/>
        <w:t>Тәртәп бұзса, қояны</w:t>
        <w:br/>
        <w:t>Жөнге салып қояды.</w:t>
        <w:br/>
        <w:t>Қайран қыли досым -- ай,</w:t>
        <w:br/>
        <w:t>Ноян бопты осылай!</w:t>
        <w:br/>
        <w:t>БЕЙБІТШІЛІК ҚҰСЫ</w:t>
        <w:br/>
        <w:t>Ерте, ерте, ертеде,</w:t>
        <w:br/>
        <w:t>Шеттегі бір өлкеде</w:t>
        <w:br/>
        <w:t>Соғыс болды алапат</w:t>
        <w:br/>
        <w:t>Жер дүрілдеп өртене.</w:t>
      </w:r>
    </w:p>
    <w:p>
      <w:r>
        <w:t>145</w:t>
        <w:br/>
        <w:t>-- Жарамас қүр аптығу...</w:t>
        <w:br/>
        <w:t>Керек шығар жаттығу, -</w:t>
        <w:br/>
        <w:t>Деді аю қорбандап,</w:t>
        <w:br/>
        <w:t>(Өзінше ол да қорғанбақ).</w:t>
        <w:br/>
        <w:t>-- Мен дублер боламын,</w:t>
        <w:br/>
        <w:t>Соны өзім қаладым,</w:t>
        <w:br/>
        <w:t>Деді түлкі кердеңдеп,</w:t>
        <w:br/>
        <w:t>Қоян тұрды ербеңдеп:</w:t>
        <w:br/>
        <w:t>-- Мен ғарыштан қорқамын!...</w:t>
        <w:br/>
        <w:t>Жерде жақсы жортамын.</w:t>
        <w:br/>
        <w:t>Қасқыр айтты төтесін:</w:t>
        <w:br/>
        <w:t>-- Қоян, жерде нетесің?</w:t>
        <w:br/>
        <w:t>Ғажап нәрсе космоста,</w:t>
        <w:br/>
        <w:t>Ғалымбекпен достас та,</w:t>
        <w:br/>
        <w:t>Барып келгін ғарышқа,</w:t>
        <w:br/>
        <w:t>Ғажайыппен таныс та4...</w:t>
        <w:br/>
        <w:t>Аю айтты ақырын:</w:t>
        <w:br/>
        <w:t>-- Ау, Қасеке -- батырым,</w:t>
        <w:br/>
        <w:t>Өзің неге ұшпайсың,</w:t>
        <w:br/>
        <w:t>Ол қоянды қыштайсың!...</w:t>
        <w:br/>
        <w:t>Сонда аңдарға мәлімдеп,</w:t>
        <w:br/>
        <w:t>Былай деді Ғалымбек:</w:t>
        <w:br/>
        <w:t>-- Қоян жеңіл, қолайлы,</w:t>
        <w:br/>
        <w:t>Көріп келсін сол Айды!...</w:t>
        <w:br/>
        <w:t>Кәне, ноян, жасқанба,</w:t>
        <w:br/>
        <w:t>Дайындал тез аспанға!</w:t>
        <w:br/>
        <w:t>-- Лүпілдеп тұр жүрегім,</w:t>
        <w:br/>
        <w:t>Ау, ұшсаңшы біреуің!</w:t>
        <w:br/>
        <w:t>Қақалғандай дым демей,</w:t>
        <w:br/>
        <w:t>Қалдындар ғой үндемей.</w:t>
        <w:br/>
        <w:t>Аю сонда сөйледі:</w:t>
        <w:br/>
        <w:t>Бос үрейді қой, - деді,</w:t>
        <w:br/>
        <w:t>Лүпілдесе жүрегің,</w:t>
        <w:br/>
        <w:t>141</w:t>
        <w:br/>
        <w:t>Жымиғансып, жылмаңдап:</w:t>
        <w:br/>
        <w:t>- Түссе, сәлем берейік.</w:t>
        <w:br/>
        <w:t>Содан кейін... көрейік! --</w:t>
        <w:br/>
        <w:t>Пультке келді Ғалымбек,</w:t>
        <w:br/>
        <w:t>Айтты бәрін мәлімдеп:</w:t>
        <w:br/>
        <w:t>-- Қоян қандай ер еді,</w:t>
        <w:br/>
        <w:t>Ерлігін ел көреді.</w:t>
        <w:br/>
        <w:t>Әне, қызық жарандар,</w:t>
        <w:br/>
        <w:t>Әуе жаққа қараңдар.</w:t>
        <w:br/>
        <w:t>Қондырғалы кемені</w:t>
      </w:r>
    </w:p>
    <w:p>
      <w:r>
        <w:t>Қоян айдап келеді.</w:t>
        <w:br/>
        <w:t>Кеме қонды қалықтап,</w:t>
        <w:br/>
        <w:t>Келсек, қоян талып қап,</w:t>
        <w:br/>
        <w:t>Танып жатыр есінен</w:t>
        <w:br/>
        <w:t>(Таңғаламыз несіне).</w:t>
        <w:br/>
        <w:t>-- Қоянжан -- ау, қоянжан,</w:t>
        <w:br/>
        <w:t>Жақсы болар оянған! --</w:t>
        <w:br/>
        <w:t>Деді Ғалым ағамыз:</w:t>
        <w:br/>
        <w:t>- Қандай амал табамыз?!</w:t>
        <w:br/>
        <w:t>- Демалатын дәрі бер! -</w:t>
        <w:br/>
        <w:t>Деп оған дәрігер.</w:t>
        <w:br/>
        <w:t>Дәрігер қан құйған -- ды,</w:t>
        <w:br/>
        <w:t>Қоян есін жиған -- ды,</w:t>
        <w:br/>
        <w:t>Келген достар әлемнен</w:t>
        <w:br/>
        <w:t>Басын иді сәлеммен:</w:t>
        <w:br/>
        <w:t>-- Сәлем, саған, қояным!</w:t>
        <w:br/>
        <w:t>Асқан батыр -- нояным!...</w:t>
        <w:br/>
        <w:t>-- Балалардың атынан</w:t>
        <w:br/>
        <w:t>Сәлем саған, батыр нән!...</w:t>
        <w:br/>
        <w:t>Ағай іске сүйінді</w:t>
        <w:br/>
        <w:t>Барлық аңға бұйырды:</w:t>
        <w:br/>
        <w:t>-- Хайуанаттар, тыңдаңдар!</w:t>
        <w:br/>
        <w:t>Іске қажет мұнда аңдар.</w:t>
        <w:br/>
        <w:t>144</w:t>
        <w:br/>
        <w:t>Сонда қызық болады.</w:t>
        <w:br/>
        <w:t>Бар жұмысты қат -- қабат</w:t>
        <w:br/>
        <w:t>Атқарып жүр автомат.</w:t>
        <w:br/>
        <w:t>Келіңдер тез, келіңдер,</w:t>
        <w:br/>
        <w:t>Кереметті көріңдер!...</w:t>
        <w:br/>
        <w:t>Лағып кетпей далаға</w:t>
        <w:br/>
        <w:t>Жиналыңдар алаңға!</w:t>
        <w:br/>
        <w:t>Келді дағы бір шеттен</w:t>
        <w:br/>
        <w:t>Түкең былай сыр шерткен:</w:t>
        <w:br/>
        <w:t>-- Жақты маған сөзіңіз,</w:t>
        <w:br/>
        <w:t>Жақсы жансыз өзіңіз!</w:t>
        <w:br/>
        <w:t>Бұл аңдардың сәні жоқ,</w:t>
        <w:br/>
        <w:t>Құмда ізі, саны жоқ...</w:t>
        <w:br/>
        <w:t>Өзіңізді сыйлаймын,</w:t>
        <w:br/>
        <w:t>Бәрін де ертең жинаймын...</w:t>
        <w:br/>
        <w:t>Айлар, күндер өтіпті,</w:t>
        <w:br/>
        <w:t>Қоян айға жетіпті.</w:t>
        <w:br/>
        <w:t>Осынау зор ерлікті</w:t>
        <w:br/>
        <w:t>Перзентінен Жер күтті.</w:t>
        <w:br/>
        <w:t>Әне, достар, қарандар,</w:t>
        <w:br/>
        <w:t>Аланда түр бар андар,</w:t>
        <w:br/>
        <w:t>Олар келді әр тұстан.</w:t>
      </w:r>
    </w:p>
    <w:p>
      <w:r>
        <w:t>-- Қоян қайтты ғарыштан!</w:t>
        <w:br/>
        <w:t>Ноян іске жарапты! -</w:t>
        <w:br/>
        <w:t>Деген хабар тарапты.</w:t>
        <w:br/>
        <w:t>Түлкіге жай сыбырлап,</w:t>
        <w:br/>
        <w:t>Ерні зорға жыбырлап,</w:t>
        <w:br/>
        <w:t>Қасқыр айтты тістене:</w:t>
        <w:br/>
        <w:t>-- Қоян жерге түскенде</w:t>
        <w:br/>
        <w:t>Етін жейік бөлісіп,</w:t>
        <w:br/>
        <w:t>Қолыңды бер келісіп,</w:t>
        <w:br/>
        <w:t>Түлкі тұрды қылмандап,</w:t>
        <w:br/>
        <w:t>143</w:t>
        <w:br/>
        <w:t>Шаттықтан бұл, білемін.</w:t>
        <w:br/>
        <w:t>Айналайын қарағым,</w:t>
        <w:br/>
        <w:t>Кәдеге сен жарадың.</w:t>
        <w:br/>
        <w:t>-- Тәжірибе үшін тек</w:t>
        <w:br/>
        <w:t>Жаттықпай бұл ұшсын, -- деп,</w:t>
        <w:br/>
        <w:t>Ғалымбек ер қояр ма,</w:t>
        <w:br/>
        <w:t>Он дегенге көне ме?</w:t>
        <w:br/>
        <w:t>Отырғызды кемеге.</w:t>
        <w:br/>
        <w:t>Қоян дірдек қағыпты,</w:t>
        <w:br/>
        <w:t>Естен танып қалыпты.</w:t>
        <w:br/>
        <w:t>Көріп қоян сасқанын,</w:t>
        <w:br/>
        <w:t>Аңдар қаша бастады.</w:t>
        <w:br/>
        <w:t>-- Ауырып тұр ішім де...</w:t>
        <w:br/>
        <w:t>Тәжірибе үшін де</w:t>
        <w:br/>
        <w:t>Байғұс кетіп барады!</w:t>
        <w:br/>
        <w:t>Өлмей қайтса жарады...</w:t>
        <w:br/>
        <w:t>Деп, түлкі тез зытыпты,</w:t>
        <w:br/>
        <w:t>Қулығымен ұтыпты.</w:t>
        <w:br/>
        <w:t>- Ұшу деген қиын - ау,</w:t>
        <w:br/>
        <w:t>Мынау кеме құйын -- ау,</w:t>
        <w:br/>
        <w:t>Көріп тұрам алыстан! --</w:t>
        <w:br/>
        <w:t>Деді кірпі данышпан.</w:t>
        <w:br/>
        <w:t>Қасқыр, аю беделді</w:t>
        <w:br/>
        <w:t>Тырағайлап жөнелді.</w:t>
        <w:br/>
        <w:t>Қашпағаны жөн еді,</w:t>
        <w:br/>
        <w:t>Ұшырғанда кемені,,</w:t>
        <w:br/>
        <w:t>Таппай сәтте андарды,</w:t>
        <w:br/>
        <w:t>Ғалым біраз таңғалды:</w:t>
        <w:br/>
        <w:t>-- Қайдасындар, достарым,</w:t>
        <w:br/>
        <w:t>Іске асырып жоспарын,</w:t>
        <w:br/>
        <w:t>Ұшты қоян алысқа,</w:t>
        <w:br/>
        <w:t>Кеткенмен ол ғарышқа,</w:t>
        <w:br/>
        <w:t>Қайтып жерге қонады,</w:t>
        <w:br/>
        <w:t>142</w:t>
        <w:br/>
        <w:t>Жақын жүріп адамға,</w:t>
        <w:br/>
        <w:t>Көгершіндер аманда</w:t>
      </w:r>
    </w:p>
    <w:p>
      <w:r>
        <w:t>Тыныштықты тілейді</w:t>
        <w:br/>
        <w:t>Елге, саған, маған да.</w:t>
        <w:br/>
        <w:t>ТЕНТЕК БАЛАПАН</w:t>
        <w:br/>
        <w:t>Тауықтың балапаны --</w:t>
        <w:br/>
        <w:t>Тауансыз балақаны</w:t>
        <w:br/>
        <w:t>Шықты да жұмыртқадан,</w:t>
        <w:br/>
        <w:t>Өмірге талаптанды.</w:t>
        <w:br/>
        <w:t>-- Анау не жарқыраған?</w:t>
        <w:br/>
        <w:t>Аспаннан тартып алам!</w:t>
        <w:br/>
        <w:t>Мынау не сарқыраған?...</w:t>
        <w:br/>
        <w:t>Қалайша сарқылмаған?</w:t>
        <w:br/>
        <w:t>Жем үшін дәнін тауып,</w:t>
        <w:br/>
        <w:t>Татқызып дәмін тауық,</w:t>
        <w:br/>
        <w:t>Үлпілдек балапанға</w:t>
        <w:br/>
        <w:t>Үйретті бәрін тауық:</w:t>
        <w:br/>
        <w:t>- Күн анау -- жарығымыз.</w:t>
        <w:br/>
        <w:t>Күннен нұр алып жүрміз.</w:t>
        <w:br/>
        <w:t>Күн, ауа, су арқылы</w:t>
        <w:br/>
        <w:t>Күн көрдік барлығымыз...</w:t>
        <w:br/>
        <w:t>- Мынау не иісі тәтті,</w:t>
        <w:br/>
        <w:t>Домалақ әрі қатты?</w:t>
        <w:br/>
        <w:t>Өзгеше мына бір зат</w:t>
        <w:br/>
        <w:t>Өзіне мені тартты.</w:t>
        <w:br/>
        <w:t>- Ол -- жемің. Пайым ет сен...</w:t>
        <w:br/>
        <w:t>- Жем, суым дайын екен!...</w:t>
        <w:br/>
        <w:t>150</w:t>
        <w:br/>
        <w:t>Жерді түтін қақтады,</w:t>
        <w:br/>
        <w:t>Қара түнек қаптады.</w:t>
        <w:br/>
        <w:t>Балалар мен аналар</w:t>
        <w:br/>
        <w:t>Баратын жер таппады.</w:t>
        <w:br/>
        <w:t>Белгісіз кім кінәлі,</w:t>
        <w:br/>
        <w:t>Азалы ел жылады.</w:t>
        <w:br/>
        <w:t>Қанша батыр, сарбаздар</w:t>
        <w:br/>
        <w:t>Оққа ұшып, құлады.</w:t>
        <w:br/>
        <w:t>Дауыл тұрып, жұлқынды,</w:t>
        <w:br/>
        <w:t>Теңіз тасып, бұлқынды.</w:t>
        <w:br/>
        <w:t>- Дереу соғыс тыйылсын! -</w:t>
        <w:br/>
        <w:t>Деп, Жер - Ана сілкінді.</w:t>
        <w:br/>
        <w:t>Ақ көгершін қалықтап,</w:t>
        <w:br/>
        <w:t>Өрттен қашып, шалықтап,</w:t>
        <w:br/>
        <w:t>Көкке бойлап, биікке</w:t>
        <w:br/>
        <w:t>Көтерілді шарықтап.</w:t>
        <w:br/>
        <w:t>Ол бұлттардан өтіпті.</w:t>
        <w:br/>
        <w:t>Айға ұшып жетіпті.</w:t>
        <w:br/>
        <w:t>Тілегін ел - ананың</w:t>
        <w:br/>
        <w:t>Оған баян етіпті:</w:t>
        <w:br/>
        <w:t>- Тыңда, жарық Айымыз!</w:t>
      </w:r>
    </w:p>
    <w:p>
      <w:r>
        <w:t>Тым жаман -- ау жайымыз:</w:t>
        <w:br/>
        <w:t>Соғыс өрті қаулады,</w:t>
        <w:br/>
        <w:t>Соққы көрдік дәйім біз.</w:t>
        <w:br/>
        <w:t>Сен анықтап қарашы:</w:t>
        <w:br/>
        <w:t>Жер -- әлемге таласып,</w:t>
        <w:br/>
        <w:t>Жауласқандар не тапты?</w:t>
        <w:br/>
        <w:t>Достассын да жарасып.</w:t>
        <w:br/>
        <w:t>Ай тіл қатты ақырын:</w:t>
        <w:br/>
        <w:t>-- Амансың ба, ақылдым!</w:t>
        <w:br/>
        <w:t>146</w:t>
        <w:br/>
        <w:t>-- Ойнайық, -- деп, -- куаласпақ</w:t>
        <w:br/>
        <w:t>Ор қоян жүр жылыстап.</w:t>
        <w:br/>
        <w:t>Қасқыр қуып келеді:</w:t>
        <w:br/>
        <w:t>Қуанышқа кенелді.</w:t>
        <w:br/>
        <w:t>Егескесін күштімен</w:t>
        <w:br/>
        <w:t>Орғып апан үстінен</w:t>
        <w:br/>
        <w:t>Қоян зытып жөнелді.</w:t>
        <w:br/>
        <w:t>Қасқыр кенет бегелді.</w:t>
        <w:br/>
        <w:t>-- Маңғаз батыр, қасекем,</w:t>
        <w:br/>
        <w:t>Мақтануың бос екен,</w:t>
        <w:br/>
        <w:t>Неге қарғып кетпейсің?</w:t>
        <w:br/>
        <w:t>Неге маған жетпейсің?</w:t>
        <w:br/>
        <w:t>Тиді бұл сөз намысқа,</w:t>
        <w:br/>
        <w:t>Қасқыр сонда қарғыды,</w:t>
        <w:br/>
        <w:t>Екпінімен жарға ұрды.</w:t>
        <w:br/>
        <w:t>Қастық ниет ойлаған</w:t>
        <w:br/>
        <w:t>Қасқыр деген оңбаған,</w:t>
        <w:br/>
        <w:t>Жардай болып бүгінде</w:t>
        <w:br/>
        <w:t>Жатыр апан түбінде.</w:t>
        <w:br/>
        <w:t>Төрт аяғы керілсін,</w:t>
        <w:br/>
        <w:t>Сыпырыңдар терісін.</w:t>
        <w:br/>
        <w:t>Достық табар жүйесін,</w:t>
        <w:br/>
        <w:t>Қастық табар иесін.</w:t>
        <w:br/>
        <w:t>ҮШ АЛЫП</w:t>
        <w:br/>
        <w:t>Ертекші</w:t>
        <w:br/>
        <w:t>Ау, ардақты жарандар,</w:t>
        <w:br/>
        <w:t>Айналаға қарандар:</w:t>
        <w:br/>
        <w:t>Жарқырап түр күніміз,</w:t>
        <w:br/>
        <w:t>Жайқалып тұр гүліміз.</w:t>
        <w:br/>
        <w:t>Өсімдікпен мың түрлі</w:t>
        <w:br/>
        <w:t>158</w:t>
        <w:br/>
        <w:t>Серендеп аяқтары,</w:t>
        <w:br/>
        <w:t>Өлуге таяп қалды...</w:t>
        <w:br/>
        <w:t>Есерді аяп қалдым:</w:t>
        <w:br/>
        <w:t>Ертек те аяқталды.</w:t>
        <w:br/>
        <w:t>Мүліктер мен Бүлдірген</w:t>
        <w:br/>
        <w:t>Ортамызда, балалар,</w:t>
        <w:br/>
        <w:t>Ойсыз, ісі шала бар.</w:t>
      </w:r>
    </w:p>
    <w:p>
      <w:r>
        <w:t>Бүлдіріп жүрген әр затты,</w:t>
        <w:br/>
        <w:t>Бүлдірген деген бала бар.</w:t>
        <w:br/>
        <w:t>Сызып, жыртты картаны,</w:t>
        <w:br/>
        <w:t>Бұзып, құртты партаны.</w:t>
        <w:br/>
        <w:t>Егер оған ескертсең,</w:t>
        <w:br/>
        <w:t>Есерлігі артады.</w:t>
        <w:br/>
        <w:t>Халық мүлкі -- иені,</w:t>
        <w:br/>
        <w:t>Қамқорлықты сүйеді -</w:t>
        <w:br/>
        <w:t>Ал оларға Бүлдірген -</w:t>
        <w:br/>
        <w:t>Тажал болып тиеді.</w:t>
        <w:br/>
        <w:t>Тебініп кеп оңаша,</w:t>
        <w:br/>
        <w:t>Тентектікпен ол аса</w:t>
        <w:br/>
        <w:t>Соғып өтті есікті,</w:t>
        <w:br/>
        <w:t>Сонда болды “тамаша”.</w:t>
        <w:br/>
        <w:t>Есік жасы парлады,</w:t>
        <w:br/>
        <w:t>Ескі сөмке зарлады...</w:t>
        <w:br/>
        <w:t>Көтерілді мүліктер</w:t>
        <w:br/>
        <w:t>Тек тұрған зат қалмады:</w:t>
        <w:br/>
        <w:t>- Неге құрттың партаны,</w:t>
        <w:br/>
        <w:t>Неге жырттың картаны?</w:t>
        <w:br/>
        <w:t>Есірік, деп еден де</w:t>
        <w:br/>
        <w:t>Аяғынан тартады.</w:t>
        <w:br/>
        <w:t>154</w:t>
        <w:br/>
        <w:t>-- Аманбысың, ақ құсым,</w:t>
        <w:br/>
        <w:t>Адамдарға бақ -- құсым.</w:t>
        <w:br/>
        <w:t>Құстарды кім қорласа,</w:t>
        <w:br/>
        <w:t>Қуырамын апшысын.</w:t>
        <w:br/>
        <w:t>Жаның таза білемін,</w:t>
        <w:br/>
        <w:t>Жақсылықты тіледің.</w:t>
        <w:br/>
        <w:t>Ойларыңның бәрін айт,</w:t>
        <w:br/>
        <w:t>Орындалар тілегің.</w:t>
        <w:br/>
        <w:t>- Қара бастың қамы үшін</w:t>
        <w:br/>
        <w:t>Қалың елдің намысын</w:t>
        <w:br/>
        <w:t>Өртеді жау, қорлады,</w:t>
        <w:br/>
        <w:t>Өлді талай арысым!...</w:t>
        <w:br/>
        <w:t>Өскелең жер бетінде</w:t>
        <w:br/>
        <w:t>Өртті соғыс өтуде</w:t>
        <w:br/>
        <w:t>Қалып қоя жаздадым</w:t>
        <w:br/>
        <w:t>Қаулаған от өтінде.</w:t>
        <w:br/>
        <w:t>Мекеніміз -- ырыс, құт,</w:t>
        <w:br/>
        <w:t>Мейір де бар тым ыстық.</w:t>
        <w:br/>
        <w:t>Жетпей жатыр тек қана</w:t>
        <w:br/>
        <w:t>Жер бетінде тыныштық.</w:t>
        <w:br/>
        <w:t>Жасап небір қылмысты,</w:t>
        <w:br/>
        <w:t>Салды жаулар ұрысты.</w:t>
        <w:br/>
        <w:t>Құлқын үшін таласып,</w:t>
        <w:br/>
        <w:t>Құртып жатыр ырысты.</w:t>
      </w:r>
    </w:p>
    <w:p>
      <w:r>
        <w:t>Соғыс таптап өтеді,</w:t>
        <w:br/>
        <w:t>Түбімізге жетеді!</w:t>
        <w:br/>
        <w:t>Желігін жау тыймаса,</w:t>
        <w:br/>
        <w:t>Жерді опат етеді.</w:t>
        <w:br/>
        <w:t>148</w:t>
        <w:br/>
        <w:t>- Саспаңыз;</w:t>
        <w:br/>
        <w:t>Аңқаулықты тастаңыз.</w:t>
        <w:br/>
        <w:t>Ол өзіңе бейімдеп,</w:t>
        <w:br/>
        <w:t>Шақырған ғой жейін деп.</w:t>
        <w:br/>
        <w:t>- Ол рас па? Сұмын -- ай!</w:t>
        <w:br/>
        <w:t>Алдапты ғой сұмыр-- ай!..</w:t>
        <w:br/>
        <w:t>Қоян қолын қусырып</w:t>
        <w:br/>
        <w:t>Отырмады қымсынып,</w:t>
        <w:br/>
        <w:t>Қастандықты кешпес -- ті,</w:t>
        <w:br/>
        <w:t>Қасқыр жаумен өштесті.</w:t>
        <w:br/>
        <w:t>Қомағай жау қасқырды</w:t>
        <w:br/>
        <w:t>Қорлағанын, қастығын,</w:t>
        <w:br/>
        <w:t>Аңғарса да жасырды,</w:t>
        <w:br/>
        <w:t>Айласын бір асырды.</w:t>
        <w:br/>
        <w:t>Келді қоян қасқайып:</w:t>
        <w:br/>
        <w:t>Кел, думанды бастайық!</w:t>
        <w:br/>
        <w:t>Деп, қасқырға иілді,</w:t>
        <w:br/>
        <w:t>Қасқыр оған сүйінді.</w:t>
        <w:br/>
        <w:t>Қоян айтты:</w:t>
        <w:br/>
        <w:t>- Қасекем,</w:t>
        <w:br/>
        <w:t>Қонақжай шын дос екен.</w:t>
        <w:br/>
        <w:t>Ас ішерміз кейін кеп,</w:t>
        <w:br/>
        <w:t>Келейік бір сейілдеп.</w:t>
        <w:br/>
        <w:t>-- Қатып кетті мұның, - деп,</w:t>
        <w:br/>
        <w:t>Қасекең жүр күлімдеп.</w:t>
        <w:br/>
        <w:t>Ойлады: “Бұл тамаша,</w:t>
        <w:br/>
        <w:t>Орман жаққа оңаша,</w:t>
        <w:br/>
        <w:t>Ертіп барын, қоянның</w:t>
        <w:br/>
        <w:t>Етіне бір тоямын”.</w:t>
        <w:br/>
        <w:t>Қалың нуға енгенде,</w:t>
        <w:br/>
        <w:t>Қасқыр күшке сенгендей</w:t>
        <w:br/>
        <w:t>Қолтықтады қоянды.</w:t>
        <w:br/>
        <w:t>“Қоянжан!” деп қояды...</w:t>
        <w:br/>
        <w:t>157</w:t>
        <w:br/>
        <w:t>Күлім қағып Күн тұрды,</w:t>
        <w:br/>
        <w:t>Бүкіл әлем құлпырды.</w:t>
        <w:br/>
        <w:t>Қара түнек пердесі</w:t>
        <w:br/>
        <w:t>Қақырады, жыртылды.</w:t>
        <w:br/>
        <w:t>-- Ау, ақ құсым, арайлым!</w:t>
        <w:br/>
        <w:t>Айдарыңды тараймын.</w:t>
      </w:r>
    </w:p>
    <w:p>
      <w:r>
        <w:t>Көк пен Жер сау болсын деп,</w:t>
        <w:br/>
        <w:t>Көз алмастан қараймын.</w:t>
        <w:br/>
        <w:t>Қуатымды беремін,</w:t>
        <w:br/>
        <w:t>Құлшынсын тек ер елің.</w:t>
        <w:br/>
        <w:t>Жауласатын ездерге</w:t>
        <w:br/>
        <w:t>Жай оғы боп төнемін.</w:t>
        <w:br/>
        <w:t>Күнде төгіп нұрымды,</w:t>
        <w:br/>
        <w:t>Гүл жайнатам қырыңды.</w:t>
        <w:br/>
        <w:t>Бердім сөзді, айта бар</w:t>
        <w:br/>
        <w:t>Бейбітшілік жырынды.</w:t>
        <w:br/>
        <w:t>Жарқыл жауып дүркіреп</w:t>
        <w:br/>
        <w:t>Жауларға күн күркіреп</w:t>
        <w:br/>
        <w:t>Жай оғы боп тиіпті,</w:t>
        <w:br/>
        <w:t>Жаулар тегі күйіпті.</w:t>
        <w:br/>
        <w:t>Сәулелі күн жарқырап,</w:t>
        <w:br/>
        <w:t>Сәуле шашты жарқылдап.</w:t>
        <w:br/>
        <w:t>Күдіретімен Күнінің</w:t>
        <w:br/>
        <w:t>Құлпырды бар атырап.</w:t>
        <w:br/>
        <w:t>Бұл -- Күн - ана күші деп,</w:t>
        <w:br/>
        <w:t>Қамқор құстың ісі деп,</w:t>
        <w:br/>
        <w:t>Көгершінді ел күтіп жүр,</w:t>
        <w:br/>
        <w:t>Бейбітшілік құсы деп.</w:t>
        <w:br/>
        <w:t>149</w:t>
        <w:br/>
        <w:t>“Парша -- парша етем”, -- деп,</w:t>
        <w:br/>
        <w:t>“Түбіңе мен жетем”, -- деп,</w:t>
        <w:br/>
        <w:t>Орындық та баланы</w:t>
        <w:br/>
        <w:t>Оңдырмай тұр төпелеп.</w:t>
        <w:br/>
        <w:t>Неге ойып жазасың?</w:t>
        <w:br/>
        <w:t>Неге шеге қағасын?...</w:t>
        <w:br/>
        <w:t>-- Алаңғасар, есерсоқ</w:t>
        <w:br/>
        <w:t>Алсын бізден жазасын!</w:t>
        <w:br/>
        <w:t>Сен тындырған іс сол ма?!</w:t>
        <w:br/>
        <w:t>Ойнақтадың столда.</w:t>
        <w:br/>
        <w:t>Осы сенің жазаң! -- деп,</w:t>
        <w:br/>
        <w:t>Ондырмады стол да.</w:t>
        <w:br/>
        <w:t>-- Сызғыланды парағым,</w:t>
        <w:br/>
        <w:t>Мыжғыладың, қарағым -</w:t>
        <w:br/>
        <w:t>Деп кітап та бір соқты,</w:t>
        <w:br/>
        <w:t>Ызаң өтіп барады!</w:t>
        <w:br/>
        <w:t>- Тістелесең, ондырмас,</w:t>
        <w:br/>
        <w:t>Тістерің сау қалдырмас!</w:t>
        <w:br/>
        <w:t>Деп көзінен шұқыды</w:t>
        <w:br/>
        <w:t>Дегбір таппай қарындаш.</w:t>
        <w:br/>
        <w:t>- Соққылайтын бұл оқыс...</w:t>
        <w:br/>
        <w:t>Сотқар! -- деді глобус.</w:t>
      </w:r>
    </w:p>
    <w:p>
      <w:r>
        <w:t>Шам төбеден ұмтылды:</w:t>
        <w:br/>
        <w:t>-- Шашын талдап, жұла түсі...</w:t>
        <w:br/>
        <w:t>Қоңырау соқты сағатың:</w:t>
        <w:br/>
        <w:t>-- Бұл мені де соғатын!</w:t>
        <w:br/>
        <w:t>Кім бұл сонша, достар -- ау,</w:t>
        <w:br/>
        <w:t>Шаңымызды қағатын?!</w:t>
        <w:br/>
        <w:t>155</w:t>
        <w:br/>
        <w:t>Менсінбеген достарын</w:t>
        <w:br/>
        <w:t>Мен, меншілсің, дарасың!</w:t>
        <w:br/>
        <w:t>Берді диқан бар асын,</w:t>
        <w:br/>
        <w:t>Болды достық, жарасым.</w:t>
        <w:br/>
        <w:t>Қарамай сол иеңе</w:t>
        <w:br/>
        <w:t>Қайда кетіп барасың?</w:t>
        <w:br/>
        <w:t>-- Қандай сенің мінезің?..</w:t>
        <w:br/>
        <w:t>Еріктімін мен өзім,</w:t>
        <w:br/>
        <w:t>Жолдастарсыз, доссыз -- ақ</w:t>
        <w:br/>
        <w:t>Күн көремін бір өзім!</w:t>
        <w:br/>
        <w:t>- Мәу!...</w:t>
        <w:br/>
        <w:t>Айтасың -- ау маған дау,</w:t>
        <w:br/>
        <w:t>Өз мінезің -- саған жау!</w:t>
        <w:br/>
        <w:t>Жалғыз -- жарым, Дос -- жарсыз</w:t>
        <w:br/>
        <w:t>Жүру қиын аман -- сау.</w:t>
        <w:br/>
        <w:t>Түсін...</w:t>
        <w:br/>
        <w:t>Тауық ананды -</w:t>
        <w:br/>
        <w:t>Таудай пананды</w:t>
        <w:br/>
        <w:t>Сыйламағаның үшін,</w:t>
        <w:br/>
        <w:t>Жетіп миың</w:t>
        <w:br/>
        <w:t>Достардың сыйын</w:t>
        <w:br/>
        <w:t>Ойламағаның үшін,</w:t>
        <w:br/>
        <w:t>Қышып түр тісім...</w:t>
        <w:br/>
        <w:t>Мысық көп ойламады,</w:t>
        <w:br/>
        <w:t>Тырнағын сайлап алды.</w:t>
        <w:br/>
        <w:t>Ақылсыз балапанмен</w:t>
        <w:br/>
        <w:t>Азырақ ойнап алды.</w:t>
        <w:br/>
        <w:t>Ұлпасын сипалады,</w:t>
        <w:br/>
        <w:t>(Ұққан жоқ қиқар әлі)</w:t>
        <w:br/>
        <w:t>- Тентекті тегін же, -- деп,</w:t>
        <w:br/>
        <w:t>Терісін қиқалады.</w:t>
        <w:br/>
        <w:t>153</w:t>
        <w:br/>
        <w:t>Жақтым көктің шырағын,</w:t>
        <w:br/>
        <w:t>Жайым -- ғарыш -- тұрағым.</w:t>
        <w:br/>
        <w:t>Ақ сәулемді себелеп,</w:t>
      </w:r>
    </w:p>
    <w:p>
      <w:r>
        <w:t>Жерге шашып тұрамын.</w:t>
        <w:br/>
        <w:t>Жерге мәңгі серікпін,</w:t>
        <w:br/>
        <w:t>Жеті күнге көрікпін.</w:t>
        <w:br/>
        <w:t>Сондықтан да адамдар:</w:t>
        <w:br/>
        <w:t>Айым, -- дейді, -- көріктім!</w:t>
        <w:br/>
        <w:t>Күн ғой біздің анамыз,</w:t>
        <w:br/>
        <w:t>Күннен қуат аламыз.</w:t>
        <w:br/>
        <w:t>Ақыл-- кеңес сұрайық,</w:t>
        <w:br/>
        <w:t>Алыс демей арамыз.</w:t>
        <w:br/>
        <w:t>Күнімізге барып қайт,</w:t>
        <w:br/>
        <w:t>Көргеніңнің бәрін айт.</w:t>
        <w:br/>
        <w:t>Жадыратып біздерді,</w:t>
        <w:br/>
        <w:t>Жақсы хабар алып қайт.</w:t>
        <w:br/>
        <w:t>Неше жарқын күн өтті,</w:t>
        <w:br/>
        <w:t>Неше дүркін түн өтті.</w:t>
        <w:br/>
        <w:t>Шаршамастан құс ұшып,</w:t>
        <w:br/>
        <w:t>Шарықтауын үдетті.</w:t>
        <w:br/>
        <w:t>Ақ алмастай жарқылдап,</w:t>
        <w:br/>
        <w:t>Ақ қанаты сартылдап,</w:t>
        <w:br/>
        <w:t>Самғап келді күнге ол,</w:t>
        <w:br/>
        <w:t>Самұрықтай аңқылдап:</w:t>
        <w:br/>
        <w:t>-- Амансың ба, Күн -- Анам!</w:t>
        <w:br/>
        <w:t>Алауыңды құп алам!</w:t>
        <w:br/>
        <w:t>Шапағыңмен нүр шашып.</w:t>
        <w:br/>
        <w:t>Шапағат ет, сұранам.</w:t>
        <w:br/>
        <w:t>147</w:t>
        <w:br/>
        <w:t>Кетейін билеп, ойнап,</w:t>
        <w:br/>
        <w:t>Несіне уайым етем!</w:t>
        <w:br/>
        <w:t>Өркеуде көңілі тасып,</w:t>
        <w:br/>
        <w:t>Өрекпіп жедел басып.</w:t>
        <w:br/>
        <w:t>Тыңдамай тауық сөзін</w:t>
        <w:br/>
        <w:t>Балапан кетті қашып.</w:t>
        <w:br/>
        <w:t>Ол ұзақ жол жүріпті</w:t>
        <w:br/>
        <w:t>Қойға кеп жолығыпты:</w:t>
        <w:br/>
        <w:t>- Пи- пи-- пик!</w:t>
        <w:br/>
        <w:t>Ши -- ши -- шиқ!</w:t>
        <w:br/>
        <w:t>Селк еткізді дауысың,</w:t>
        <w:br/>
        <w:t>Сен қай жердің дәуісің?</w:t>
        <w:br/>
        <w:t>-- Мен иемнің қойымын,</w:t>
        <w:br/>
        <w:t>Үстінен шықтың тойымның:</w:t>
        <w:br/>
        <w:t>Туған күні қозымның</w:t>
        <w:br/>
        <w:t>Уыз ішіп тойынғын.</w:t>
        <w:br/>
        <w:t>Тәтті уызбен қаспақты</w:t>
        <w:br/>
        <w:t>Балапан кеп бас сапты:</w:t>
        <w:br/>
        <w:t>Тағамды тым ұнатып</w:t>
      </w:r>
    </w:p>
    <w:p>
      <w:r>
        <w:t>“Тағы бер”, -- деп қақсапты.</w:t>
        <w:br/>
        <w:t>Ақ қозымен бас қосып,</w:t>
        <w:br/>
        <w:t>Адамдарша достасып.</w:t>
        <w:br/>
        <w:t>Аттаныпты балапан</w:t>
        <w:br/>
        <w:t>Аз күннен соң қоштасып.</w:t>
        <w:br/>
        <w:t>Талай күндер өтіпті,</w:t>
        <w:br/>
        <w:t>Тентек азып кетіпті.</w:t>
        <w:br/>
        <w:t>Мырза диқан жайлаған</w:t>
        <w:br/>
        <w:t>Мыңбұлаққа жетіпті.</w:t>
        <w:br/>
        <w:t>-- Жас балапан келді! -- деп,</w:t>
        <w:br/>
        <w:t>Мырза диқан елжіреп,</w:t>
        <w:br/>
        <w:t>151</w:t>
        <w:br/>
        <w:t>Сөк қайнатып, жем берді</w:t>
        <w:br/>
        <w:t>Сыйды тентек көрді көп.</w:t>
        <w:br/>
        <w:t>Ақ бидайдан жеп жүрді,</w:t>
        <w:br/>
        <w:t>Нанға тойып, керілді:</w:t>
        <w:br/>
        <w:t>Титімдей сол балапан</w:t>
        <w:br/>
        <w:t>Тыңқиып тез семірді.</w:t>
        <w:br/>
        <w:t>-- Асырайын, баптайын,</w:t>
        <w:br/>
        <w:t>Жауларыңнан сақтайын,</w:t>
        <w:br/>
        <w:t>Депті диқан атамыз</w:t>
        <w:br/>
        <w:t>Айтып оған жағдайын.</w:t>
        <w:br/>
        <w:t>Ақымақтар құр кеуде</w:t>
        <w:br/>
        <w:t>Қадірлеуді білген бе?</w:t>
        <w:br/>
        <w:t>Қашып кетті балапан</w:t>
        <w:br/>
        <w:t>Диқан күтіп жүргенде.</w:t>
        <w:br/>
        <w:t>Ол ұзақ жол жүріпті</w:t>
        <w:br/>
        <w:t>Мысыққа жолығыпты.</w:t>
        <w:br/>
        <w:t>- Пи- пи-лпиқ!</w:t>
        <w:br/>
        <w:t>Ши - ши-- шиқ!</w:t>
        <w:br/>
        <w:t>Түрпідей мұртың,</w:t>
        <w:br/>
        <w:t>Түксиген тұрқың</w:t>
        <w:br/>
        <w:t>Селк еткізді дауысың,</w:t>
        <w:br/>
        <w:t>Сен қандай дәусің?</w:t>
        <w:br/>
        <w:t>-- Мен иеңнің мәуімін,</w:t>
        <w:br/>
        <w:t>Өзіңмен бірге ауылым:</w:t>
        <w:br/>
        <w:t>Кербезбайдың досымын,</w:t>
        <w:br/>
        <w:t>Кесірлінің жауымын!</w:t>
        <w:br/>
        <w:t>Білдім: ойға шаласың,</w:t>
        <w:br/>
        <w:t>Тыңдамаған анасын,</w:t>
        <w:br/>
        <w:t>152</w:t>
        <w:br/>
        <w:t>Көркейсін жер панамыз,</w:t>
        <w:br/>
        <w:t>Көркем өрнек саламыз.</w:t>
      </w:r>
    </w:p>
    <w:p>
      <w:r>
        <w:t>Ауа:</w:t>
        <w:br/>
        <w:t>Көп өнерім, амалым,</w:t>
        <w:br/>
        <w:t>Желпіп өтсе самалым,</w:t>
        <w:br/>
        <w:t>Адам көрсе қызығар,</w:t>
        <w:br/>
        <w:t>Көркем сурет саламын.</w:t>
        <w:br/>
        <w:t>Күн:</w:t>
        <w:br/>
        <w:t>Бос сөз айтып бөспейік,</w:t>
        <w:br/>
        <w:t>Игілік іс істейік!</w:t>
        <w:br/>
        <w:t>Бірге өсіріп гүлдерді,</w:t>
        <w:br/>
        <w:t>Көркейтейік бұл жерді:</w:t>
        <w:br/>
        <w:t>Тұқым сеп, Жел, қыратқа,</w:t>
        <w:br/>
        <w:t>Су, сеп жерді құрғатпа...</w:t>
        <w:br/>
        <w:t>Мен жылылық берейін,</w:t>
        <w:br/>
        <w:t>Мерей, шуақ төгейін:</w:t>
        <w:br/>
        <w:t>Гүл өскенін көрейін,</w:t>
        <w:br/>
        <w:t>Үстем болсын мерейім.</w:t>
        <w:br/>
        <w:t>Ертекші</w:t>
        <w:br/>
        <w:t>Күн, Су, Ауа келісіп,</w:t>
        <w:br/>
        <w:t>Күндік істі бөлісіп,</w:t>
        <w:br/>
        <w:t>Байлам етіп бірлікті,</w:t>
        <w:br/>
        <w:t>Бастап еді тірлікті...</w:t>
        <w:br/>
        <w:t>Жақсылықты күндеген,</w:t>
        <w:br/>
        <w:t>Жарыққа қас түн деген</w:t>
        <w:br/>
        <w:t>Кесір жасап, қаптады:</w:t>
        <w:br/>
        <w:t>Жүрген жолын таптады.</w:t>
        <w:br/>
        <w:t>Қабағынан қар жауып,</w:t>
        <w:br/>
        <w:t>Қаһарынан қан жауын,</w:t>
        <w:br/>
        <w:t>Қара ниет Түн енді</w:t>
        <w:br/>
        <w:t>Қарсыласып түнерді...</w:t>
        <w:br/>
        <w:t>160</w:t>
        <w:br/>
        <w:t>Жаңбыр жауып өткенде,</w:t>
        <w:br/>
        <w:t>Көрсетем жаз, көктемде.</w:t>
        <w:br/>
        <w:t>Ертекші</w:t>
        <w:br/>
        <w:t>Алуан түрлі гүлдерді</w:t>
        <w:br/>
        <w:t>Аялап Күн нұр берді,</w:t>
        <w:br/>
        <w:t>Қызыл шоқтай гүлдерді</w:t>
        <w:br/>
        <w:t>Қырға қадап үлгерді.</w:t>
        <w:br/>
        <w:t>Қоңыр, сары, көк гүлдер</w:t>
        <w:br/>
        <w:t>Өсті жайнап көп гүлдер...</w:t>
        <w:br/>
        <w:t>“Өсе бер, жас гүлім!” -- деп,</w:t>
        <w:br/>
        <w:t>Аспанда Күн күлімдеп,</w:t>
        <w:br/>
        <w:t>Жерде гүлдер ырғалып,</w:t>
        <w:br/>
        <w:t>Желпінеді нұрланып.</w:t>
        <w:br/>
        <w:t>Қызғалдақты жай қандай?</w:t>
        <w:br/>
        <w:t>Қызыл кілем жайғандай!</w:t>
        <w:br/>
        <w:t>Сарғалдақты қыр қандай?</w:t>
        <w:br/>
        <w:t>Алтыннан зер сырғандай.</w:t>
        <w:br/>
        <w:t>Лала гүлді ой қандай!</w:t>
        <w:br/>
        <w:t>Жалау түзіп қойғандай!</w:t>
      </w:r>
    </w:p>
    <w:p>
      <w:r>
        <w:t>Күлтелі гүл -- балақан:</w:t>
        <w:br/>
        <w:t>Күнге жайды -- “алақан”,</w:t>
        <w:br/>
        <w:t>Жер - ана да шаттанды,</w:t>
        <w:br/>
        <w:t>Желпініп сыр ақтарды:</w:t>
        <w:br/>
        <w:t>Жер--ана:</w:t>
        <w:br/>
        <w:t>Айналайын гүлдерім,</w:t>
        <w:br/>
        <w:t>Аймалайын, гүлдерім!</w:t>
        <w:br/>
        <w:t>Қандай әсем үндерің!</w:t>
        <w:br/>
        <w:t>Қандай қызық тілдерің?!</w:t>
        <w:br/>
        <w:t>Сыбдыр -- сыбдыр сөздерің:</w:t>
        <w:br/>
        <w:t>Сыршылсындар -- өздерің!</w:t>
        <w:br/>
        <w:t>163</w:t>
        <w:br/>
        <w:t>1-1962</w:t>
        <w:br/>
        <w:t>Күннің сәуле -- кірпігі</w:t>
        <w:br/>
        <w:t>Түн ызғарын іркіді:</w:t>
        <w:br/>
        <w:t>Сәулелерді көргенде,</w:t>
        <w:br/>
        <w:t>Кездескендей мергенге,</w:t>
        <w:br/>
        <w:t>Қара түнек, өр кеуде</w:t>
        <w:br/>
        <w:t>Келмей күші өрлеуге,</w:t>
        <w:br/>
        <w:t>Қапаланып тоқтады.</w:t>
        <w:br/>
        <w:t>Қара жебе оқтады.</w:t>
        <w:br/>
        <w:t>Отты Күннің көзіне</w:t>
        <w:br/>
        <w:t>Шыдамады төзуге:</w:t>
        <w:br/>
        <w:t>Түн аспаннан құлады,</w:t>
        <w:br/>
        <w:t>Түнерді де жылады.</w:t>
        <w:br/>
        <w:t>Түн:</w:t>
        <w:br/>
        <w:t>Күн сәулемен кіреді,</w:t>
        <w:br/>
        <w:t>Қалай мені түреді?!</w:t>
        <w:br/>
        <w:t>Шынымен -- ақ ғаламда</w:t>
        <w:br/>
        <w:t>Шырылдап бос қалам ба?</w:t>
        <w:br/>
        <w:t>Жоқ! Қайтарам қарымын!</w:t>
        <w:br/>
        <w:t>Жоям күннің жарығын!..</w:t>
        <w:br/>
        <w:t>Ертекші</w:t>
        <w:br/>
        <w:t>Жауымен Күн шайқасты,</w:t>
        <w:br/>
        <w:t>Жарқ - жұрқ етіп айқасты.</w:t>
        <w:br/>
        <w:t>Жігерлі Күн қарысты.</w:t>
        <w:br/>
        <w:t>Жібермеді намысты.</w:t>
        <w:br/>
        <w:t>Ақ сәулесін күн септі,</w:t>
        <w:br/>
        <w:t>Айдап шықты түнекті.</w:t>
        <w:br/>
        <w:t>Түнек түннің сыз, қарын,</w:t>
        <w:br/>
        <w:t>Жойып кетті ызғарын.</w:t>
        <w:br/>
        <w:t>Алау күннің жарығы</w:t>
        <w:br/>
        <w:t>Бар аймаққа дарыды...</w:t>
        <w:br/>
        <w:t>Жауласпайды Түн енді:</w:t>
        <w:br/>
        <w:t>Жарығымен Күн жеңді.</w:t>
        <w:br/>
        <w:t>161</w:t>
      </w:r>
    </w:p>
    <w:p>
      <w:r>
        <w:t>Желдеткенде даламыз,</w:t>
        <w:br/>
        <w:t>Желпініп ән саламыз.</w:t>
        <w:br/>
        <w:t>Бірге толқып самалмен,</w:t>
        <w:br/>
        <w:t>Билеп -- билеп аламыз.</w:t>
        <w:br/>
        <w:t>Ертекші</w:t>
        <w:br/>
        <w:t>Гүлдердің мол жыр -- әні,</w:t>
        <w:br/>
        <w:t>Көктем сауық құрады.</w:t>
        <w:br/>
        <w:t>Самал соқса гүл біткен</w:t>
        <w:br/>
        <w:t>Билеп, ойнап тұрады.</w:t>
        <w:br/>
        <w:t>Бес күлтелі қалтагүл,</w:t>
        <w:br/>
        <w:t>Бесжұлдыздай алқагүл.</w:t>
        <w:br/>
        <w:t>Ырғалады қалампыр...</w:t>
        <w:br/>
        <w:t>Танып, атын айта біл.</w:t>
        <w:br/>
        <w:t>Жайқалғанда лалагүл,</w:t>
        <w:br/>
        <w:t>Жанға әсер ала біл.</w:t>
        <w:br/>
        <w:t>Таңғажайып көрікті</w:t>
        <w:br/>
        <w:t>Табиғаттан таба біл...</w:t>
        <w:br/>
        <w:t>Көктемнің біз құп алып,</w:t>
        <w:br/>
        <w:t>Гүлін тердік қуанып.</w:t>
        <w:br/>
        <w:t>Ару еткен көктемді</w:t>
        <w:br/>
        <w:t>Ауа мен Су, Күн -- алып.</w:t>
        <w:br/>
        <w:t>ДИҚАН ТАУЫҚ</w:t>
        <w:br/>
        <w:t>Дән тауып қораз:</w:t>
        <w:br/>
        <w:t>- Тойлайық, -- деді,</w:t>
        <w:br/>
        <w:t>Ал тауық: -- Біраз</w:t>
        <w:br/>
        <w:t>Ойлайық, -- деді.</w:t>
        <w:br/>
        <w:t>165</w:t>
        <w:br/>
        <w:t>Өңіріміз құлпырды.</w:t>
        <w:br/>
        <w:t>Әрлендіріп жер -- көкті,</w:t>
        <w:br/>
        <w:t>Әсем салған өрнекті</w:t>
        <w:br/>
        <w:t>Аса шебер кім екен?</w:t>
        <w:br/>
        <w:t>Аспандағы Күн екен</w:t>
        <w:br/>
        <w:t>Сол туралы ертегім:</w:t>
        <w:br/>
        <w:t>Ғажайып сыр шертемін...</w:t>
        <w:br/>
        <w:t>Ерте, ерте, ертеде,</w:t>
        <w:br/>
        <w:t>Ертеден де ерте де?!</w:t>
        <w:br/>
        <w:t>Гүлдендіріп жер бетін,</w:t>
        <w:br/>
        <w:t>Түрлендіріп келбетін</w:t>
        <w:br/>
        <w:t>Нұрландыру үшін де</w:t>
        <w:br/>
        <w:t>Игілікті ісіне</w:t>
        <w:br/>
        <w:t>Ауа мен Су алыпты</w:t>
        <w:br/>
        <w:t>Күн шақырып алыпты.</w:t>
        <w:br/>
        <w:t>Күн:</w:t>
        <w:br/>
        <w:t>Еркіндеп, Су, еркелеп,</w:t>
      </w:r>
    </w:p>
    <w:p>
      <w:r>
        <w:t>Еспе, Желім, ентелеп,</w:t>
        <w:br/>
        <w:t>Жердің жүзін көркемдеп,</w:t>
        <w:br/>
        <w:t>Баптайық,</w:t>
        <w:br/>
        <w:t>Жер өркендеп,</w:t>
        <w:br/>
        <w:t>Құлпырып бар өңірі,</w:t>
        <w:br/>
        <w:t>Толсын гүлге жер беті,</w:t>
        <w:br/>
        <w:t>Көркем болсын келбеті.</w:t>
        <w:br/>
        <w:t>Ертекші:</w:t>
        <w:br/>
        <w:t>Күн анадан шын алғыс</w:t>
        <w:br/>
        <w:t>Алу-- бақыт, куаныш!</w:t>
        <w:br/>
        <w:t>Сондықтан да болыпты</w:t>
        <w:br/>
        <w:t>Су мен Ауа тілалғыш.</w:t>
        <w:br/>
        <w:t>Су:</w:t>
        <w:br/>
        <w:t>Құдіретті анамыз,</w:t>
        <w:br/>
        <w:t>Тіліңізді аламыз:</w:t>
        <w:br/>
        <w:t>159</w:t>
        <w:br/>
        <w:t>ОР</w:t>
        <w:br/>
        <w:t>Бүлдірген тым өктем -- ді:</w:t>
        <w:br/>
        <w:t>“Бүлдірем”, -- деп кектенді.</w:t>
        <w:br/>
        <w:t>Күш салып -- ақ айқасты --</w:t>
        <w:br/>
        <w:t>Күші көпке жетпеді.</w:t>
        <w:br/>
        <w:t>Жасын төкті көзінің:</w:t>
        <w:br/>
        <w:t>-- Жаңа ғана сезіндім...</w:t>
        <w:br/>
        <w:t>Мектеп мүлкін сақтаймын,</w:t>
        <w:br/>
        <w:t>Мүлкімдей -- ақ өзімніңі...</w:t>
        <w:br/>
        <w:t>Жөнге салып кесірді.</w:t>
        <w:br/>
        <w:t>Құлықтарын кесірлі</w:t>
        <w:br/>
        <w:t>Мектеп мүлкі кешірді.</w:t>
        <w:br/>
        <w:t>ҚОЯННЫҢ АМАЛЫ</w:t>
        <w:br/>
        <w:t>Қанша тоймас құлқыны,</w:t>
        <w:br/>
        <w:t>Қасқыр әккі бір күні</w:t>
        <w:br/>
        <w:t>Хатпен қоян “пақырды”,</w:t>
        <w:br/>
        <w:t>Меймандыққа шақырды:</w:t>
        <w:br/>
        <w:t>“Коян -- ноян батырым,</w:t>
        <w:br/>
        <w:t>Қонағым бол, ақылдым.</w:t>
        <w:br/>
        <w:t>Көрсетемін мен құрмет,</w:t>
        <w:br/>
        <w:t>Бас иемін мың рет...”</w:t>
        <w:br/>
        <w:t>Ата қоян желікті,</w:t>
        <w:br/>
        <w:t>Аю досқа келіпті:</w:t>
        <w:br/>
        <w:t>- Аю-- біздің ағамыз,</w:t>
        <w:br/>
        <w:t>Артық сіздің бағаңыз...</w:t>
        <w:br/>
        <w:t>Мені қасқыр ер деді.</w:t>
        <w:br/>
        <w:t>Меймандостық көр деді.</w:t>
        <w:br/>
        <w:t>Бізге кеңес айтыңыз,</w:t>
        <w:br/>
        <w:t>Бірге барып қайтыңыз.</w:t>
        <w:br/>
        <w:t>Аю айтты:</w:t>
      </w:r>
    </w:p>
    <w:p>
      <w:r>
        <w:t>156</w:t>
        <w:br/>
        <w:t>Ертекші:</w:t>
        <w:br/>
        <w:t>Жылда жасыл көктемде,</w:t>
        <w:br/>
        <w:t>Күн сәулесін төккенде,</w:t>
        <w:br/>
        <w:t>Бұлақ бұлқып жеткенде,</w:t>
        <w:br/>
        <w:t>Жер бетін жел өпкенде,</w:t>
        <w:br/>
        <w:t>Гүлдер ән сап, жыр дарып,</w:t>
        <w:br/>
        <w:t>Би билейді ырғалып,</w:t>
        <w:br/>
        <w:t>Бәйшешектер билейді</w:t>
        <w:br/>
        <w:t>Билегенде бүй дейді:</w:t>
        <w:br/>
        <w:t>Бәйшешектер:</w:t>
        <w:br/>
        <w:t>Біз көктемнің гүліміз -</w:t>
        <w:br/>
        <w:t>Көк белдердің нұрымыз!</w:t>
        <w:br/>
        <w:t>Көк мұзды да ерітті</w:t>
        <w:br/>
        <w:t>“Көктем” деген жырымыз!</w:t>
        <w:br/>
        <w:t>Өспесе де бойымыз,</w:t>
        <w:br/>
        <w:t>Жайнап қыр мен ойымыз,</w:t>
        <w:br/>
        <w:t>Жасалады біздермен</w:t>
        <w:br/>
        <w:t>Жасыл көктем -- тойымыз?</w:t>
        <w:br/>
        <w:t>Ертекші</w:t>
        <w:br/>
        <w:t>Қырдың қызыл алауы -</w:t>
        <w:br/>
        <w:t>Қызғалдағы -- жалауы</w:t>
        <w:br/>
        <w:t>Әсем толқын, ырғалып,</w:t>
        <w:br/>
        <w:t>Ән салады жырғалып:</w:t>
        <w:br/>
        <w:t>Қызғалдақтар:</w:t>
        <w:br/>
        <w:t>Қызғалдақпыз, көктемнің</w:t>
        <w:br/>
        <w:t>Көрсеттік нұр төккенін.</w:t>
        <w:br/>
        <w:t>Күлте жарсақ, куанып,</w:t>
        <w:br/>
        <w:t>Күлімдейді көкте күн.</w:t>
        <w:br/>
        <w:t>164</w:t>
        <w:br/>
        <w:t>Жер алып кең тынысың,</w:t>
        <w:br/>
        <w:t>Үш дос бастап жұмысын</w:t>
        <w:br/>
        <w:t>бұзбай берік бірлігін,</w:t>
        <w:br/>
        <w:t>істей берді тірлігін.</w:t>
        <w:br/>
        <w:t>Жердің жүзін сәндетіп,</w:t>
        <w:br/>
        <w:t>Жел гүл егіп, қуанды,</w:t>
        <w:br/>
        <w:t>Су гүлдерді суғарды,</w:t>
        <w:br/>
        <w:t>Жеті бояу Күн берді:</w:t>
        <w:br/>
        <w:t>Ол мәнерлеп гүлдерді,</w:t>
        <w:br/>
        <w:t>Өрнек салып үлгерді,</w:t>
        <w:br/>
        <w:t>Гүлдер өсіп түрленді.</w:t>
        <w:br/>
        <w:t>Ауа:</w:t>
        <w:br/>
        <w:t>Желден қыран асамын:</w:t>
        <w:br/>
        <w:t>Жерге тұқым шашамын!</w:t>
      </w:r>
    </w:p>
    <w:p>
      <w:r>
        <w:t>Тозандатам гүлдерді,</w:t>
        <w:br/>
        <w:t>Әрлендірем бұл жерді!</w:t>
        <w:br/>
        <w:t>Су:</w:t>
        <w:br/>
        <w:t>Жерге доспын сенімді:</w:t>
        <w:br/>
        <w:t>Өсіремін өнімді...</w:t>
        <w:br/>
        <w:t>Күн:</w:t>
        <w:br/>
        <w:t>Жер сүйеді өзімді,</w:t>
        <w:br/>
        <w:t>Құлпыратын кезімді.</w:t>
        <w:br/>
        <w:t>Жеті бояу оятар --</w:t>
        <w:br/>
        <w:t>- Жердегі бар сезімді.</w:t>
        <w:br/>
        <w:t>Жасыл нұрдың еренін</w:t>
        <w:br/>
        <w:t>Жапыраққа беремін.</w:t>
        <w:br/>
        <w:t>Қызыл, Сары, көк түр де</w:t>
        <w:br/>
        <w:t>Жайнап тұрар көп гүлде.</w:t>
        <w:br/>
        <w:t>Сәулелердің түрін мен</w:t>
        <w:br/>
        <w:t>Кемпірқосақ түрінен</w:t>
        <w:br/>
        <w:t>162</w:t>
        <w:br/>
        <w:t>-- Бұл дәнді сақтап,</w:t>
        <w:br/>
        <w:t>Егейік ертең.</w:t>
        <w:br/>
        <w:t>Күтейік баптап,</w:t>
        <w:br/>
        <w:t>Өссін деп әркен.</w:t>
        <w:br/>
        <w:t>Қораз бен тауық,</w:t>
        <w:br/>
        <w:t>Төкті де терін.</w:t>
        <w:br/>
        <w:t>Іс жөнін тауып,</w:t>
        <w:br/>
        <w:t>Өсірді егін.</w:t>
        <w:br/>
        <w:t>Алтындай бидай -</w:t>
        <w:br/>
        <w:t>Даланың сәні.</w:t>
        <w:br/>
        <w:t>Қауызға симай,</w:t>
        <w:br/>
        <w:t>Толысты дәні.</w:t>
        <w:br/>
        <w:t>Егінші тауық</w:t>
        <w:br/>
        <w:t>Жасады тойын,</w:t>
        <w:br/>
        <w:t>Басталды сауық,</w:t>
        <w:br/>
        <w:t>Кәңілді ойын.</w:t>
        <w:br/>
        <w:t>-- Көрдіндер сый! -- деп,</w:t>
        <w:br/>
        <w:t>Әндетті қораз.</w:t>
        <w:br/>
        <w:t>Бәрі де билеп,</w:t>
        <w:br/>
        <w:t>Шаттанды біраз.</w:t>
        <w:br/>
        <w:t>-- Атқарған ісін</w:t>
        <w:br/>
        <w:t>Қисынын тауып,</w:t>
        <w:br/>
        <w:t>Жақсылық үшін</w:t>
        <w:br/>
        <w:t>Жасасын тауық!</w:t>
        <w:br/>
        <w:t>Көрсең көп бейнет,</w:t>
        <w:br/>
        <w:t>Болсын тек төзім.</w:t>
        <w:br/>
        <w:t>Еңбектен зейнет</w:t>
        <w:br/>
        <w:t>Көресің өзің.</w:t>
      </w:r>
    </w:p>
    <w:p>
      <w:r>
        <w:t>166</w:t>
        <w:br/>
        <w:t>Деп тым мұңайып,</w:t>
        <w:br/>
        <w:t>Тағып мың айып,</w:t>
        <w:br/>
        <w:t>Ұят ұяттан</w:t>
        <w:br/>
        <w:t>Өлді тырайып.</w:t>
        <w:br/>
        <w:t>Енді Миятта</w:t>
        <w:br/>
        <w:t>Жоқ ар, ұят та.</w:t>
        <w:br/>
        <w:t>Ақыл, күші мол,</w:t>
        <w:br/>
        <w:t>Адал ісі мол</w:t>
        <w:br/>
        <w:t>Ерік досының</w:t>
        <w:br/>
        <w:t>Көріп пошымын:</w:t>
        <w:br/>
        <w:t>Мият, түр! -- деді,</w:t>
        <w:br/>
        <w:t>Баққа жүр? - деді.</w:t>
        <w:br/>
        <w:t>-- Үйрен ісімді,</w:t>
        <w:br/>
        <w:t>Жина күшіңді!</w:t>
        <w:br/>
        <w:t>Жаттық жүгіріп.</w:t>
        <w:br/>
        <w:t>Жатып, бүгіліп,</w:t>
        <w:br/>
        <w:t>Оңға Иіліп,</w:t>
        <w:br/>
        <w:t>Солға иіліп,</w:t>
        <w:br/>
        <w:t>Дем тарт! Дем шығар:</w:t>
        <w:br/>
        <w:t>Спорт -- ең құмар</w:t>
        <w:br/>
        <w:t>Ойын, досым -- ау!</w:t>
        <w:br/>
        <w:t>Бойың осынау</w:t>
        <w:br/>
        <w:t>Өсер таралып.</w:t>
        <w:br/>
        <w:t>Көлге баралық:</w:t>
        <w:br/>
        <w:t>Жүзіп келейік,</w:t>
        <w:br/>
        <w:t>Қызық көрейік!</w:t>
        <w:br/>
        <w:t>Мият ойланды:</w:t>
        <w:br/>
        <w:t>Іске сайланды.</w:t>
        <w:br/>
        <w:t>Үйді жинады,</w:t>
        <w:br/>
        <w:t>Доспен ойнады:</w:t>
        <w:br/>
        <w:t>Іспен білікті,</w:t>
        <w:br/>
        <w:t>Күшпен шынықты.</w:t>
        <w:br/>
        <w:t>Болды тілалғыш:</w:t>
        <w:br/>
        <w:t>171</w:t>
        <w:br/>
        <w:t>Иелі іс ұқсас тасқынға.</w:t>
        <w:br/>
        <w:t>Көкбайрақ күш беріп ер істе,</w:t>
        <w:br/>
        <w:t>Ерлерді жеткізер жеңіске.</w:t>
        <w:br/>
        <w:t>Көк байрақ астында бірлік бар:</w:t>
        <w:br/>
        <w:t>Көп сайлап, атқарған тірлік бар.</w:t>
        <w:br/>
        <w:t>Қазақтың жерінде береке,</w:t>
        <w:br/>
        <w:t>Азат күн өрінде -- мереке.</w:t>
        <w:br/>
        <w:t>Желбіреп тұр барлық аймақта,</w:t>
        <w:br/>
        <w:t>Елжіреп қараймыз байраққа.</w:t>
        <w:br/>
        <w:t>Киелі байрақта аруақ, бақ:</w:t>
        <w:br/>
        <w:t>Иеді басын ер ардақтап.</w:t>
        <w:br/>
        <w:t>Баршада бақыт та, билік те:</w:t>
        <w:br/>
        <w:t>Бақыттың туы деп сүйіп те</w:t>
      </w:r>
    </w:p>
    <w:p>
      <w:r>
        <w:t>Байрақты көтердік биікке.</w:t>
        <w:br/>
        <w:t>ҰЯТ ПЕН МИЯТ</w:t>
        <w:br/>
        <w:t>Тілін ұяттың</w:t>
        <w:br/>
        <w:t>Алмай Мият тым</w:t>
        <w:br/>
        <w:t>Білмес әдепті.</w:t>
        <w:br/>
        <w:t>Оның әдеті:</w:t>
        <w:br/>
        <w:t>Жатып, ұйықтау -</w:t>
        <w:br/>
        <w:t>Қатып ұйықтау.</w:t>
        <w:br/>
        <w:t>Тұрып кергімей</w:t>
        <w:br/>
        <w:t>Жүріп, сергімей,</w:t>
        <w:br/>
        <w:t>Іспен шынықпай,</w:t>
        <w:br/>
        <w:t>Ойнап тынықпай,</w:t>
        <w:br/>
        <w:t>Мият тыңқиды:</w:t>
        <w:br/>
        <w:t>Ұят ұялып,</w:t>
        <w:br/>
        <w:t>Сорлап тымпиды,</w:t>
        <w:br/>
        <w:t>“Өзі -- тілазар,</w:t>
        <w:br/>
        <w:t>Өстіп күн озар!”</w:t>
        <w:br/>
        <w:t>170</w:t>
        <w:br/>
        <w:t>-- Ау, Тірліксіз, қымбатты</w:t>
        <w:br/>
        <w:t>Тірлік ет, -- деп қинапты.</w:t>
        <w:br/>
        <w:t>Бірін -- бірі сыйламай,</w:t>
        <w:br/>
        <w:t>Бірлік жөнін ойламай</w:t>
        <w:br/>
        <w:t>Сөзге бар тек іске жоқ,</w:t>
        <w:br/>
        <w:t>Бейім де жоқ, күште жоқ,</w:t>
        <w:br/>
        <w:t>Тілазар мен Тірліксіз</w:t>
        <w:br/>
        <w:t>Не бітірсін бірліксіз.</w:t>
        <w:br/>
        <w:t>Бірі тілін алмапты,</w:t>
        <w:br/>
        <w:t>Бірі іске бармапты.</w:t>
        <w:br/>
        <w:t>Азаппен күн өткенде,</w:t>
        <w:br/>
        <w:t>Бір мекенге жеткенде,</w:t>
        <w:br/>
        <w:t>Дүрлентіп шар тарапты,</w:t>
        <w:br/>
        <w:t>Жақсы хабар тарапты:</w:t>
        <w:br/>
        <w:t>-- Ел бар екен нанға бай!</w:t>
        <w:br/>
        <w:t>Ел бар екен малға бай!</w:t>
        <w:br/>
        <w:t>Молшылықтың елінде</w:t>
        <w:br/>
        <w:t>Бәрі дайын тегінге!</w:t>
        <w:br/>
        <w:t>Түстік асқа түйе же,</w:t>
        <w:br/>
        <w:t>Түндік асқа бие же?..</w:t>
        <w:br/>
        <w:t>Кигің келсе киім кеп,</w:t>
        <w:br/>
        <w:t>Ішіп -- жеуге тыйым жоқ!..</w:t>
        <w:br/>
        <w:t>Тойып алып жатасың,</w:t>
        <w:br/>
        <w:t>Рахатқа батасың!</w:t>
        <w:br/>
        <w:t>Еңбекке жүрт зорламас,</w:t>
        <w:br/>
        <w:t>Еңбексізді қорламас!..</w:t>
        <w:br/>
        <w:t>173</w:t>
      </w:r>
    </w:p>
    <w:p>
      <w:r>
        <w:t>Алды кіл алғыс.</w:t>
        <w:br/>
        <w:t>Мін жоқ бұрынғы:</w:t>
        <w:br/>
        <w:t>Көріп игі істі,</w:t>
        <w:br/>
        <w:t>Ұят тірілді.</w:t>
        <w:br/>
        <w:t>Еңбек, Ұят та</w:t>
        <w:br/>
        <w:t>Дос боп Миятқа,</w:t>
        <w:br/>
        <w:t>Жетті ол мұратқа.</w:t>
        <w:br/>
        <w:t>ТІРЛІКСІЗ БЕН ТІЛАЗАР</w:t>
        <w:br/>
        <w:t>Ертедегі заманда,</w:t>
        <w:br/>
        <w:t>Еріншектік аманда</w:t>
        <w:br/>
        <w:t>Тілазар мен Тірліксіз</w:t>
        <w:br/>
        <w:t>Өткен екен бірліксіз.</w:t>
        <w:br/>
        <w:t>Еңбек қиын көрініп,</w:t>
        <w:br/>
        <w:t>Екеуі де ерініп,</w:t>
        <w:br/>
        <w:t>Оңалмаған олақтар</w:t>
        <w:br/>
        <w:t>Санасы жоқ салақтар</w:t>
        <w:br/>
        <w:t>Ардақтымыз біз депті,</w:t>
        <w:br/>
        <w:t>Асты тетін іздепті.</w:t>
        <w:br/>
        <w:t>Иесіз жатқан ас бар ма?</w:t>
        <w:br/>
        <w:t>Екеуінде бас бар ма?</w:t>
        <w:br/>
        <w:t>Алып шыққан жолына</w:t>
        <w:br/>
        <w:t>Ада қылып азықты,</w:t>
        <w:br/>
        <w:t>Аштан қатып, азыпты,</w:t>
        <w:br/>
        <w:t>- Тірлік етсе кім азар?</w:t>
        <w:br/>
        <w:t>Депті сабаз Тілазар,</w:t>
        <w:br/>
        <w:t>172</w:t>
        <w:br/>
        <w:t>Тірліксізге келді де:</w:t>
        <w:br/>
        <w:t>- Жүр молшылық еліне,</w:t>
        <w:br/>
        <w:t>Молшылықта кім азар!</w:t>
        <w:br/>
        <w:t>Деді досы Тілазар.</w:t>
        <w:br/>
        <w:t>Тілазар мен Тірліксіз</w:t>
        <w:br/>
        <w:t>Жолға шықты бірліксіз:</w:t>
        <w:br/>
        <w:t>Екеуара бір дорба</w:t>
        <w:br/>
        <w:t>Азық алып тұр жолда.</w:t>
        <w:br/>
        <w:t>Өмір бар ма бірліксіз?</w:t>
        <w:br/>
        <w:t>Өзі нәзік Тірліксіз:</w:t>
        <w:br/>
        <w:t>-- Көтерші, -- деп, -- дорбаны!</w:t>
        <w:br/>
        <w:t>Тілазарды зорлады.</w:t>
      </w:r>
    </w:p>
    <w:p>
      <w:r>
        <w:t>Мұрнын тартып, мыңқылдап,</w:t>
        <w:br/>
        <w:t>Қиқарланып қыңқылдап,</w:t>
        <w:br/>
        <w:t>Тірі бейне аш -- арық</w:t>
        <w:br/>
        <w:t>Тіпазар түр қарасып.</w:t>
        <w:br/>
        <w:t>- Ауырып тұр аяғым,</w:t>
        <w:br/>
        <w:t>Ая, досым, аяғын! -</w:t>
        <w:br/>
        <w:t>Деп бір сұмдық бастады:</w:t>
        <w:br/>
        <w:t>Жолазықты тастады.</w:t>
        <w:br/>
        <w:t>Ерегесіп, ерініп,</w:t>
        <w:br/>
        <w:t>Екеуі де керігіп,</w:t>
        <w:br/>
        <w:t>Жолазықты қалдырып,</w:t>
        <w:br/>
        <w:t>Жолға шықты қаңғырып.</w:t>
        <w:br/>
        <w:t>Елдімекен қашық -- ты,</w:t>
        <w:br/>
        <w:t>Екі бейбақ ашықты:</w:t>
        <w:br/>
        <w:t>174</w:t>
        <w:br/>
        <w:t>Жүр, иманды мерей қып,</w:t>
        <w:br/>
        <w:t>Жылдың өзін көрейік!</w:t>
        <w:br/>
        <w:t>Ертекші:</w:t>
        <w:br/>
        <w:t>Аю қалмай жолынан,</w:t>
        <w:br/>
        <w:t>Түлкіні ертті соңынан.</w:t>
        <w:br/>
        <w:t>Жиылғандар жорылтты,</w:t>
        <w:br/>
        <w:t>Тиынға кеп, жолықты.</w:t>
        <w:br/>
        <w:t>Аю:</w:t>
        <w:br/>
        <w:t>Амансың ба, Тиынжан!</w:t>
        <w:br/>
        <w:t>Андар мынау жиылған</w:t>
        <w:br/>
        <w:t>Түсінбедім, сүйіктім:</w:t>
        <w:br/>
        <w:t>Тұрсың, бізден биік тым,</w:t>
        <w:br/>
        <w:t>Көп жайларды көрерсің,</w:t>
        <w:br/>
        <w:t>Көріп, жауап берерсің...</w:t>
        <w:br/>
        <w:t>Жыл деген не, жыл деген?!</w:t>
        <w:br/>
        <w:t>Ұқпадым ғой мүлде мен!</w:t>
        <w:br/>
        <w:t>Тиын:</w:t>
        <w:br/>
        <w:t>Жыл деген ол -- уақыт қой!</w:t>
        <w:br/>
        <w:t>Бұл деген мол бақыт қой!..</w:t>
        <w:br/>
        <w:t>Той қып, барам жан -- жаққа,</w:t>
        <w:br/>
        <w:t>Тойып алам жаңғаққа!..</w:t>
        <w:br/>
        <w:t>Ертекші:</w:t>
        <w:br/>
        <w:t>Осы кезде аңғардым:</w:t>
        <w:br/>
        <w:t>Досы кезбе аңдардың,</w:t>
        <w:br/>
        <w:t>Коян, Аяз атаны</w:t>
        <w:br/>
        <w:t>Ертіп келе жатты әні.</w:t>
        <w:br/>
        <w:t>Қоян:</w:t>
        <w:br/>
        <w:t>Ау, достарым, қуаныш!</w:t>
      </w:r>
    </w:p>
    <w:p>
      <w:r>
        <w:t>Аспан жақтан тым алыс</w:t>
        <w:br/>
        <w:t>Келді Аяз аташым!</w:t>
        <w:br/>
        <w:t>183</w:t>
        <w:br/>
        <w:t>Ертекші</w:t>
        <w:br/>
        <w:t>Қоян алға қарғыды,</w:t>
        <w:br/>
        <w:t>Аялдамай, орғыды.</w:t>
        <w:br/>
        <w:t>Аю зорға оянды,</w:t>
        <w:br/>
        <w:t>Аңдып жатқан қоянды</w:t>
        <w:br/>
        <w:t>Ақ қасқырға таянды.</w:t>
        <w:br/>
        <w:t>А ю:</w:t>
        <w:br/>
        <w:t>Айтшы, қасқыр, білсең сен,</w:t>
        <w:br/>
        <w:t>Жыл деген не, жыл деген?</w:t>
        <w:br/>
        <w:t>Түсінбедім мүлде мен!</w:t>
        <w:br/>
        <w:t>Ұғындыршы, қасқыр -- ау,</w:t>
        <w:br/>
        <w:t>Сол емес пе басты дәу?!</w:t>
        <w:br/>
        <w:t>Қасқыр:</w:t>
        <w:br/>
        <w:t>Ойла, кәні, біл де сен:</w:t>
        <w:br/>
        <w:t>Той болады жыл десеңі..</w:t>
        <w:br/>
        <w:t>Көппен бірге тойшымын:</w:t>
        <w:br/>
        <w:t>Көкең, тойда қойшының,</w:t>
        <w:br/>
        <w:t>Қойын қырып салады -</w:t>
        <w:br/>
        <w:t>Тойымшылық болады.</w:t>
        <w:br/>
        <w:t>Аю:</w:t>
        <w:br/>
        <w:t>Қандай сенде ой деген?</w:t>
        <w:br/>
        <w:t>Қан төгу ме той деген?!</w:t>
        <w:br/>
        <w:t>Сотты болып араннан,</w:t>
        <w:br/>
        <w:t>Соққы жерсің адамнан.</w:t>
        <w:br/>
        <w:t>Бүйте берсең сорлы “нән”</w:t>
        <w:br/>
        <w:t>Арылмассың сорыңнан...</w:t>
        <w:br/>
        <w:t>Арлан, ілес соңымнан,</w:t>
        <w:br/>
        <w:t>Жүр! Тұрма бос серейіп,</w:t>
        <w:br/>
        <w:t>Жылдың, өзін көрейік!</w:t>
        <w:br/>
        <w:t>181</w:t>
        <w:br/>
        <w:t>12--1962</w:t>
        <w:br/>
        <w:t>Куантып ол баршаны,</w:t>
        <w:br/>
        <w:t>Құлпыртты жас шыршаны.</w:t>
        <w:br/>
        <w:t>Жаңа жылды тойладық,</w:t>
        <w:br/>
        <w:t>Ақ боранмен ойнадық.</w:t>
        <w:br/>
        <w:t>Билемеген жан бар ма?</w:t>
        <w:br/>
        <w:t>Биге басты андар да.</w:t>
        <w:br/>
        <w:t>Батыр күшін шын ұқтық,</w:t>
        <w:br/>
        <w:t>Сырғанадық, шынықтық!</w:t>
        <w:br/>
        <w:t>КӨКТЕМ БАТЫР</w:t>
        <w:br/>
        <w:t>Түстік жақтан көк батыр:</w:t>
      </w:r>
    </w:p>
    <w:p>
      <w:r>
        <w:t>Тікті келіп көк шатыр,</w:t>
        <w:br/>
        <w:t>Қызыл -- жасыл келбеті,</w:t>
        <w:br/>
        <w:t>Қысты сүйіп, терлетті.</w:t>
        <w:br/>
        <w:t>Ол қар, мұзды селдетті</w:t>
        <w:br/>
        <w:t>Төрт түлікті -- төлдетті.</w:t>
        <w:br/>
        <w:t>Бар әлемге нұр шашты,</w:t>
        <w:br/>
        <w:t>Тасты жарып, гүл ашты.</w:t>
        <w:br/>
        <w:t>Күшін көріп көктемнің</w:t>
        <w:br/>
        <w:t>Күлімдеді көкте күн:</w:t>
        <w:br/>
        <w:t>-- Қай батыр тең көктемге,</w:t>
        <w:br/>
        <w:t>Керемет те өктем де!</w:t>
        <w:br/>
        <w:t>Көкте бұлты ойнап жүр,</w:t>
        <w:br/>
        <w:t>Көп құстары тойлап жүр!</w:t>
        <w:br/>
        <w:t>Көркейтіп ол жер бетін:</w:t>
        <w:br/>
        <w:t>Көркемдеді келбетін.</w:t>
        <w:br/>
        <w:t>Көктем -- тойы ананың,</w:t>
        <w:br/>
        <w:t>Наурыз тойы ғаламның,</w:t>
        <w:br/>
        <w:t>Берекесі даланың,</w:t>
        <w:br/>
        <w:t>Мерекесі адамның.</w:t>
        <w:br/>
        <w:t>177</w:t>
        <w:br/>
        <w:t>КҮЗ БАТЫР</w:t>
        <w:br/>
        <w:t>Терістіктен желдетіп,</w:t>
        <w:br/>
        <w:t>Жаңбырлатып, селдетіп,</w:t>
        <w:br/>
        <w:t>Шаттандырып біздерді,</w:t>
        <w:br/>
        <w:t>Шат -- шадыман Күз келді.</w:t>
        <w:br/>
        <w:t>Шатыр тікті сары алтын,</w:t>
        <w:br/>
        <w:t>Шартараптың бәрі алтын!</w:t>
        <w:br/>
        <w:t>-- Алып келдім мереке,</w:t>
        <w:br/>
        <w:t>Астық, жеміс - береке!...</w:t>
        <w:br/>
        <w:t>Сапырды дән алтын күз,</w:t>
        <w:br/>
        <w:t>Сабан тойы -- салтымыз,</w:t>
        <w:br/>
        <w:t>Оқуды да бастады,</w:t>
        <w:br/>
        <w:t>Жеміс үйіп тастады.</w:t>
        <w:br/>
        <w:t>Батырлыққа жараса,</w:t>
        <w:br/>
        <w:t>Көбейді той -- тамаша.</w:t>
        <w:br/>
        <w:t>Ән салды өзен, тал құрақ,</w:t>
        <w:br/>
        <w:t>Шашу болды жапырақ.</w:t>
        <w:br/>
        <w:t>Жаздай бізбен достасып,</w:t>
        <w:br/>
        <w:t>Күзде құстар қоштасып.</w:t>
        <w:br/>
        <w:t>Туған жерге тамсанып,</w:t>
        <w:br/>
        <w:t>Ұшып кетті ән салып.</w:t>
        <w:br/>
        <w:t>Қыс келгенде шаттандық,</w:t>
        <w:br/>
        <w:t>Көктем келді мақтандық,</w:t>
        <w:br/>
        <w:t>Жазбен бірге жайнадық,</w:t>
        <w:br/>
        <w:t>Күз қызығын тойладық.</w:t>
      </w:r>
    </w:p>
    <w:p>
      <w:r>
        <w:t>Төрт батырды сыйлаймыз</w:t>
        <w:br/>
        <w:t>Мадақтаймыз -- жырлаймыз!</w:t>
        <w:br/>
        <w:t>179</w:t>
        <w:br/>
        <w:t>Жымиды да мырс етіп,</w:t>
        <w:br/>
        <w:t>“Келе жатыр жылымыз?</w:t>
        <w:br/>
        <w:t>Туды жаңа күніміз!”</w:t>
        <w:br/>
        <w:t>Деп, әлемге жар салды:</w:t>
        <w:br/>
        <w:t>Жылды бәрі қарсы алды.</w:t>
        <w:br/>
        <w:t>Барша бағы басында,</w:t>
        <w:br/>
        <w:t>Қаршажаны қасында</w:t>
        <w:br/>
        <w:t>Жыл әкелді бақытты -</w:t>
        <w:br/>
        <w:t>Жаңа сәтті уақытты.</w:t>
        <w:br/>
        <w:t>Жарқыратқан мың шамын,</w:t>
        <w:br/>
        <w:t>Жасыл, әлем шыршаның</w:t>
        <w:br/>
        <w:t>Қасына Жыл келді де,</w:t>
        <w:br/>
        <w:t>Басын иді еліне.</w:t>
        <w:br/>
        <w:t>Жыл--бөбек:</w:t>
        <w:br/>
        <w:t>Ау, жарандар, жараңдар!</w:t>
        <w:br/>
        <w:t>Ұшқан құстар бар аңдар!</w:t>
        <w:br/>
        <w:t>Жастарына жас қосып,</w:t>
        <w:br/>
        <w:t>Бастарына бас қосып,</w:t>
        <w:br/>
        <w:t>Келдім! Ойым -- жаңаша!</w:t>
        <w:br/>
        <w:t>Елдің тойы -- тамаша!</w:t>
        <w:br/>
        <w:t>Амандықты тілеймін!</w:t>
        <w:br/>
        <w:t>Жамандықтан жүдеймін!</w:t>
        <w:br/>
        <w:t>Әкелдім тек жақсылық!</w:t>
        <w:br/>
        <w:t>Әділетті басшы қып,</w:t>
        <w:br/>
        <w:t>Той -- маскарад басталсын,</w:t>
        <w:br/>
        <w:t>Тойды аяз басқарсын!</w:t>
        <w:br/>
        <w:t>Ертекші:</w:t>
        <w:br/>
        <w:t>Бәрі басын иді де,</w:t>
        <w:br/>
        <w:t>Жыл -- бөбекті сүйді де,</w:t>
        <w:br/>
        <w:t>Өзгеше жыр, әнімен,</w:t>
        <w:br/>
        <w:t>Өнерімен, сәнімен</w:t>
        <w:br/>
        <w:t>185</w:t>
        <w:br/>
        <w:t>Мерекені бастады:</w:t>
        <w:br/>
        <w:t>Мерей -- думан басталды.</w:t>
        <w:br/>
        <w:t>Сыйлық беріп андарға,</w:t>
        <w:br/>
        <w:t>Сыяпатты жандарға,</w:t>
        <w:br/>
        <w:t>Аяз шашу шашып жүр:</w:t>
        <w:br/>
        <w:t>Қуаныштан тасып жүр.</w:t>
        <w:br/>
        <w:t>Арыла ма күлкіден?!</w:t>
        <w:br/>
        <w:t>Аю билеп Түлкімен,</w:t>
        <w:br/>
        <w:t>Жаңа жылдың не екенін</w:t>
        <w:br/>
        <w:t>Жаңа білді мекерің.</w:t>
      </w:r>
    </w:p>
    <w:p>
      <w:r>
        <w:t>Қоян сүйіп Тиынды,</w:t>
        <w:br/>
        <w:t>Балқып шаттық күйіне,</w:t>
        <w:br/>
        <w:t>Басты “селтең” биіне.</w:t>
        <w:br/>
        <w:t>Аяз ата біртіндеп,</w:t>
        <w:br/>
        <w:t>Сыйлық берді күлімдеп.</w:t>
        <w:br/>
        <w:t>Бойын шаттық нұр бөлеп,</w:t>
        <w:br/>
        <w:t>Ойын көрді Жыл бөбек.</w:t>
        <w:br/>
        <w:t>Қарша қыз өз сәнімен -</w:t>
        <w:br/>
        <w:t>Әсемденді әнімен.</w:t>
        <w:br/>
        <w:t>Ну орманда оңаша,</w:t>
        <w:br/>
        <w:t>Жаңа жылда жаңаша,</w:t>
        <w:br/>
        <w:t>Таусылмады тамаша.</w:t>
        <w:br/>
        <w:t>Айттық біз де жаңа жыр:</w:t>
        <w:br/>
        <w:t>Құтты болсын жаңа жыл!</w:t>
        <w:br/>
        <w:t>АҚЫЛ, ЕҢБЕК, БІЛІМ ТУРАЛЫ ЕРТЕГІ</w:t>
        <w:br/>
        <w:t>Ертедегі заманда -</w:t>
        <w:br/>
        <w:t>Елдің салты аманда</w:t>
        <w:br/>
        <w:t>Ақ сақалды кәріге</w:t>
        <w:br/>
        <w:t>Ата, ана, балалар</w:t>
        <w:br/>
        <w:t>Ақыл сапты бәрі де.</w:t>
        <w:br/>
        <w:t>186</w:t>
        <w:br/>
        <w:t>АҒАЙЫНДЫ ТӨРТ БАТЫР</w:t>
        <w:br/>
        <w:t>(Төрт мезгіл туралы)</w:t>
        <w:br/>
        <w:t>Әлемшарды аралап,</w:t>
        <w:br/>
        <w:t>Әрбір күнді саралап,</w:t>
        <w:br/>
        <w:t>Мерейлі алып төрт батыр</w:t>
        <w:br/>
        <w:t>Мезгілімен кеп жатыр</w:t>
        <w:br/>
        <w:t>Қыс, көктем, жаз, күз дейміз</w:t>
        <w:br/>
        <w:t>Араларын үзбейміз</w:t>
        <w:br/>
        <w:t>Келеді деп төрт батыр</w:t>
        <w:br/>
        <w:t>Кезегімен іздейміз.</w:t>
        <w:br/>
        <w:t>ҚЫС БАТЫР</w:t>
        <w:br/>
        <w:t>Терістіктен ысқырып</w:t>
        <w:br/>
        <w:t>Демі -- борап, үскірік,</w:t>
        <w:br/>
        <w:t>Аязды қыс -- ақ батыр</w:t>
        <w:br/>
        <w:t>Құрды келіп ақ шатыр.</w:t>
        <w:br/>
        <w:t>Ақ сауытын киініп</w:t>
        <w:br/>
        <w:t>Ақ қабағы түйіліп</w:t>
        <w:br/>
        <w:t>Ақ боранмен ышқынып,</w:t>
        <w:br/>
        <w:t>Деді: - Менде күштілік!</w:t>
        <w:br/>
        <w:t>..Шымшып алар құлақтан,</w:t>
        <w:br/>
        <w:t>Шын тірессе сұлатқан!</w:t>
        <w:br/>
        <w:t>Көрсетті қыс құдіретін,</w:t>
        <w:br/>
        <w:t>Салды алуан суретін.</w:t>
      </w:r>
    </w:p>
    <w:p>
      <w:r>
        <w:t>Борандатып шарқ ұрды,</w:t>
        <w:br/>
        <w:t>Тойға жұртты шақырды:</w:t>
        <w:br/>
        <w:t>-- Мен әкелдім жаңа жыл,</w:t>
        <w:br/>
        <w:t>Жақсылығын ала білі.</w:t>
        <w:br/>
        <w:t>176</w:t>
        <w:br/>
        <w:t>Алу үшін батасын,</w:t>
        <w:br/>
        <w:t>Кәні сәлем беріңдер!</w:t>
        <w:br/>
        <w:t>Сыйлығы көп, көріңдер!</w:t>
        <w:br/>
        <w:t>Ертекші:</w:t>
        <w:br/>
        <w:t>Коян билеп, жар салды:</w:t>
        <w:br/>
        <w:t>Көп сыйлығы бар шалды</w:t>
        <w:br/>
        <w:t>Көпшілігі қарсы алды.</w:t>
        <w:br/>
        <w:t>Аю жайлап басты да,</w:t>
        <w:br/>
        <w:t>Аяз ата қасына</w:t>
        <w:br/>
        <w:t>Жақындады күлімдеп,</w:t>
        <w:br/>
        <w:t>Ойлады “осы жылым” деп.</w:t>
        <w:br/>
        <w:t>Аю:</w:t>
        <w:br/>
        <w:t>Ассаламу алейкум:</w:t>
        <w:br/>
        <w:t>Ардақты жыл, қалайсың!</w:t>
        <w:br/>
        <w:t>Жадырады жанымыз?</w:t>
        <w:br/>
        <w:t>Жаңғырады әніміз...</w:t>
        <w:br/>
        <w:t>Бас иеміз -- кәріміз,</w:t>
        <w:br/>
        <w:t>Бас иеміз бәріміз!</w:t>
        <w:br/>
        <w:t>Ертекші</w:t>
        <w:br/>
        <w:t>Аңғалдық қой мұның тек,</w:t>
        <w:br/>
        <w:t>Деп, Аюға күлімдеп,</w:t>
        <w:br/>
        <w:t>Аяз көкке көз салып,</w:t>
        <w:br/>
        <w:t>Тұрды біраз күбірлеп.</w:t>
        <w:br/>
        <w:t>Түн ортасы болғанда,</w:t>
        <w:br/>
        <w:t>Көкті нұсқап қорбанға,</w:t>
        <w:br/>
        <w:t>Көк күмбезді аспаннан</w:t>
        <w:br/>
        <w:t>Көз қараса, жасқанған</w:t>
        <w:br/>
        <w:t>Зымыранда Айдан нән</w:t>
        <w:br/>
        <w:t>Зымыратып айдаған</w:t>
        <w:br/>
        <w:t>Жыл -- бөбекті көрсетіп,</w:t>
        <w:br/>
        <w:t>184</w:t>
        <w:br/>
        <w:t>Батылдар күресе алмады.</w:t>
        <w:br/>
        <w:t>Қазақтың ержүрек елінде,</w:t>
        <w:br/>
        <w:t>Азаптың жайлаған жерінде</w:t>
        <w:br/>
        <w:t>Бар екен жігіттің сұлтаны;</w:t>
        <w:br/>
        <w:t>Мінгені -- қанатты -- тұлпары,</w:t>
      </w:r>
    </w:p>
    <w:p>
      <w:r>
        <w:t>Қыран құс баптаған өнерлі -</w:t>
        <w:br/>
        <w:t>Нұрарыс -- батыр -- ел сенері.</w:t>
        <w:br/>
        <w:t>Қанатты тұлпар мен қыран құс</w:t>
        <w:br/>
        <w:t>Жаратты күреске Нұрарыс:</w:t>
        <w:br/>
        <w:t>Батыл тым қүс сөзді ұғатын,</w:t>
        <w:br/>
        <w:t>Батырдың сөзінен шығатын.</w:t>
        <w:br/>
        <w:t>Қанатты тұлпар да жарықтық</w:t>
        <w:br/>
        <w:t>Қалапты ер сөзін парық қып.</w:t>
        <w:br/>
        <w:t>Нұрарыс сапарға жиылды,</w:t>
        <w:br/>
        <w:t>Қыран құс, тұлпарға бұйырды:</w:t>
        <w:br/>
        <w:t>-- Қанатты тұлпарым жасқанба,</w:t>
        <w:br/>
        <w:t>Қанат бол иеңе аспанда.</w:t>
        <w:br/>
        <w:t>Биікке иеңе сай боп үш,</w:t>
        <w:br/>
        <w:t>Шүйлікте, жауыңа жай боп түс!</w:t>
        <w:br/>
        <w:t>Дауылда екпінмен, айламен</w:t>
        <w:br/>
        <w:t>Жауымды түйрейін найзамен.</w:t>
        <w:br/>
        <w:t>Қыран құс, үш көкті айналып!</w:t>
        <w:br/>
        <w:t>Бұлан күш өзінде, сайланып</w:t>
        <w:br/>
        <w:t>Сен жауға шүйілсең, оқтайсың:</w:t>
        <w:br/>
        <w:t>Сегіз көк “найзаңмен”</w:t>
        <w:br/>
        <w:t>соққайсың!</w:t>
        <w:br/>
        <w:t>Ер ерек, тұлпары шымыр да:</w:t>
        <w:br/>
        <w:t>Өрмелеп Аспантау шыңына,</w:t>
        <w:br/>
        <w:t>Асқардан жауына құйылды,</w:t>
        <w:br/>
        <w:t>Аспаннан қыран да шүйілді.</w:t>
        <w:br/>
        <w:t>Алпауыт қара тас жүректі</w:t>
        <w:br/>
        <w:t>Сәл қауіп сезініп, дір етті.</w:t>
        <w:br/>
        <w:t>Нұрарыс оң көзін жаншыды.</w:t>
        <w:br/>
        <w:t>168</w:t>
        <w:br/>
        <w:t>ОРМАНДАҒЫ ЖАҢА ЖЫЛ</w:t>
        <w:br/>
        <w:t>Ертекші</w:t>
        <w:br/>
        <w:t>Аязда орман дамыл қып,</w:t>
        <w:br/>
        <w:t>Аппақ шапан жамылып,</w:t>
        <w:br/>
        <w:t>Ақ алмастай тұнып нүр,</w:t>
        <w:br/>
        <w:t>Айлы түнде тынып түр.</w:t>
        <w:br/>
        <w:t>Аспан ашық -- көк күмбез,</w:t>
        <w:br/>
        <w:t>Ал жұлдыздар -- көп нұр көз:</w:t>
        <w:br/>
        <w:t>Арайланып, жайнады,</w:t>
        <w:br/>
        <w:t>Алқа тағып ойнады.</w:t>
        <w:br/>
        <w:t>Қорған болған аялап,</w:t>
        <w:br/>
        <w:t>Орман -- аңға саябақ...</w:t>
        <w:br/>
        <w:t>Қалың бұта -- жымында</w:t>
        <w:br/>
        <w:t>Қалғып, көзі жымыңдап,</w:t>
        <w:br/>
        <w:t>Қоян ықтап Түр еді,</w:t>
        <w:br/>
        <w:t>Көріп көктен бір өңді,</w:t>
        <w:br/>
        <w:t>Лүлілдеді жүрегі.</w:t>
        <w:br/>
        <w:t>Кемесімен алыстан --</w:t>
        <w:br/>
        <w:t>Келе жатқан ғарыштан</w:t>
        <w:br/>
        <w:t>Желбіреген сақалы,</w:t>
        <w:br/>
        <w:t>Көріп Аяз атаны,</w:t>
        <w:br/>
        <w:t>Оятып Аю -- нояның,</w:t>
        <w:br/>
        <w:t>Айғай салды қояның,</w:t>
        <w:br/>
        <w:t>Қоян:</w:t>
      </w:r>
    </w:p>
    <w:p>
      <w:r>
        <w:t>Айналайын аяулым --</w:t>
        <w:br/>
        <w:t>Аю ағай оянғын!</w:t>
        <w:br/>
        <w:t>Келе жатыр жаңа жыл:</w:t>
        <w:br/>
        <w:t>Жыл сыйлығын ала біл!</w:t>
        <w:br/>
        <w:t>Мен де сыйлық алайын,</w:t>
        <w:br/>
        <w:t>Бір қуанып қалайын!</w:t>
        <w:br/>
        <w:t>180</w:t>
        <w:br/>
        <w:t>КӨК БАЙРАҚ ТУРАЛЫ ЕРТЕГІ</w:t>
        <w:br/>
        <w:t>Қайсақ, гүн, ер түрік тегіміз --</w:t>
        <w:br/>
        <w:t>Қазақтың түлегі -- еріміз!</w:t>
        <w:br/>
        <w:t>Ғажап тым, жерінің шегі жоқ,</w:t>
        <w:br/>
        <w:t>Қазақтың киесі, тегі -- от.</w:t>
        <w:br/>
        <w:t>Ерлігі қазақтың өрт еді,</w:t>
        <w:br/>
        <w:t>Сол ерлік жайында ертегі:</w:t>
        <w:br/>
        <w:t>Ертеде елге жау еніпті,</w:t>
        <w:br/>
        <w:t>Ерлерге мың қауіп төніпті...</w:t>
        <w:br/>
        <w:t>Түн қатқан алпауыт -- жалмауыз</w:t>
        <w:br/>
        <w:t>Түн жақтан келіпті қандыауыз.</w:t>
        <w:br/>
        <w:t>Денесі Қараспан тауындай,</w:t>
        <w:br/>
        <w:t>Леп есті демінен дауылдай.</w:t>
        <w:br/>
        <w:t>Зорланды, жау тыным таппады:</w:t>
        <w:br/>
        <w:t>Орманды қорғанды таптады.</w:t>
        <w:br/>
        <w:t>Қайғырған елге таң атпады:</w:t>
        <w:br/>
        <w:t>Қайғыдан қара бұлт қаптады.</w:t>
        <w:br/>
        <w:t>Бар анды, малды жүт алғалы,</w:t>
        <w:br/>
        <w:t>Қараңғы түнде жүрт зарлады:</w:t>
        <w:br/>
        <w:t>Қараңғы түніміз,</w:t>
        <w:br/>
        <w:t>Қапаста күніміз!</w:t>
        <w:br/>
        <w:t>Солды бақ, түліміз:</w:t>
        <w:br/>
        <w:t>Сорлы да мұңымыз!</w:t>
        <w:br/>
        <w:t>Өңірде өнім жоқ:</w:t>
        <w:br/>
        <w:t>Өмірге сенім жоқ?</w:t>
        <w:br/>
        <w:t>Азапты қапаста</w:t>
        <w:br/>
        <w:t>Айналдық топасқа.</w:t>
        <w:br/>
        <w:t>Қырсыз жұрт бас бұққан</w:t>
        <w:br/>
        <w:t>Қырылдық аштықтан!...</w:t>
        <w:br/>
        <w:t>Ауызы арандай албасты</w:t>
        <w:br/>
        <w:t>Жауыздың маңынан мал қашты,</w:t>
        <w:br/>
        <w:t>Батырлар тіресе алмады,</w:t>
        <w:br/>
        <w:t>167</w:t>
        <w:br/>
        <w:t>Батыр келді баптанып,</w:t>
      </w:r>
    </w:p>
    <w:p>
      <w:r>
        <w:t>Егін салдық, баптадық!</w:t>
        <w:br/>
        <w:t>Егіз төлдеп, өсті мал,</w:t>
        <w:br/>
        <w:t>Еккеніміз өсімтал!</w:t>
        <w:br/>
        <w:t>ЖАЗ БАТЫР</w:t>
        <w:br/>
        <w:t>Оңтүстіктен жаз батыр,</w:t>
        <w:br/>
        <w:t>Келді! Лебі маздап тұр</w:t>
        <w:br/>
        <w:t>Үйін тіккен жасылдан,</w:t>
        <w:br/>
        <w:t>Үсті -- басы асыл дән:</w:t>
        <w:br/>
        <w:t>Ысып кетті көгің де,</w:t>
        <w:br/>
        <w:t>Пісіп, кепті егін де.</w:t>
        <w:br/>
        <w:t>Жаз мақтаны үйіп түр,</w:t>
        <w:br/>
        <w:t>Қоймаға дән құйып жүр.</w:t>
        <w:br/>
        <w:t>Ол толтырып қойманы,</w:t>
        <w:br/>
        <w:t>Еңбек тойын тойлады!</w:t>
        <w:br/>
        <w:t>Көрдік жаздың ыстығын</w:t>
        <w:br/>
        <w:t>Көктен балқып түсті күй.</w:t>
        <w:br/>
        <w:t>Жаз мінезі жайдарлы:</w:t>
        <w:br/>
        <w:t>Бүлбұл бақта сайрады,</w:t>
        <w:br/>
        <w:t>Былдырады бұлақтар,</w:t>
        <w:br/>
        <w:t>Сыбдырады құрақтар...</w:t>
        <w:br/>
        <w:t>Миллиард пұттан дәні бар,</w:t>
        <w:br/>
        <w:t>Миллион толқын әні бар.</w:t>
        <w:br/>
        <w:t>Батыр, әрі серіміз</w:t>
        <w:br/>
        <w:t>Жаз қызығын көріңіз!</w:t>
        <w:br/>
        <w:t>178</w:t>
        <w:br/>
        <w:t>Алдында құм шөл еді,</w:t>
        <w:br/>
        <w:t>Ашыққандар шөлдеді.</w:t>
        <w:br/>
        <w:t>Елсіз дала, ессіз шөл,</w:t>
        <w:br/>
        <w:t>Ес кетірген есіп жел:</w:t>
        <w:br/>
        <w:t>Екеу мүлгіп келеді,</w:t>
        <w:br/>
        <w:t>Екеу ілбіп келеді.</w:t>
        <w:br/>
        <w:t>Дауыл соқты, тынбады,</w:t>
        <w:br/>
        <w:t>Дала зарды тыңдады:</w:t>
        <w:br/>
        <w:t>“Бірліксіздер оңбады</w:t>
        <w:br/>
        <w:t>Тірліксіздер сорлады!”</w:t>
        <w:br/>
        <w:t>Тұрған дауыл ысқырды,</w:t>
        <w:br/>
        <w:t>Достар сонда ышқынды.</w:t>
        <w:br/>
        <w:t>Шаң жұтқызды құба жал:</w:t>
        <w:br/>
        <w:t>Шалып жықты сұм ажал!</w:t>
        <w:br/>
        <w:t>Тірліксіз бен Тілазар</w:t>
        <w:br/>
        <w:t>Шөлде қалған ку мазар!</w:t>
        <w:br/>
        <w:t>Байлық, бақыт, өнер де,</w:t>
        <w:br/>
        <w:t>Еңбек сүйгіш шебер де.</w:t>
        <w:br/>
        <w:t>Дос жоймаса бейнесін,</w:t>
      </w:r>
    </w:p>
    <w:p>
      <w:r>
        <w:t>Бос кетпейді бейнетің,</w:t>
        <w:br/>
        <w:t>Бірлігі бар еңбектің</w:t>
        <w:br/>
        <w:t>Көреді жүрт зейнетін.</w:t>
        <w:br/>
        <w:t>175</w:t>
        <w:br/>
        <w:t>Ертекші</w:t>
        <w:br/>
        <w:t>“Жол болсын, -- деп, -- оңынан!”</w:t>
        <w:br/>
        <w:t>Қасқыр ертіп соңынан,</w:t>
        <w:br/>
        <w:t>Қорбаң ісін саралап,</w:t>
        <w:br/>
        <w:t>Орман ішін аралап,</w:t>
        <w:br/>
        <w:t>Жолықтырды түлкіні,</w:t>
        <w:br/>
        <w:t>Ол ұқтырды бұл күнді:</w:t>
        <w:br/>
        <w:t>Молықтырды күлкіні.</w:t>
        <w:br/>
        <w:t>Аю:</w:t>
        <w:br/>
        <w:t>Амансың ба, Түлкіжан?!</w:t>
        <w:br/>
        <w:t>Сөзде бар ғой ілкі мән:</w:t>
        <w:br/>
        <w:t>Бұрын кіріп, білмеп ем,</w:t>
        <w:br/>
        <w:t>Жыл деген не, жыл деген?</w:t>
        <w:br/>
        <w:t>Айтшы маған құдаша,</w:t>
        <w:br/>
        <w:t>Ардақты ма жыл аса?</w:t>
        <w:br/>
        <w:t>Түлкі:</w:t>
        <w:br/>
        <w:t>Жаңа жыл -- ән -- сауықтар!</w:t>
        <w:br/>
        <w:t>Жаппай келер тауықтар...</w:t>
        <w:br/>
        <w:t>Кекірейген біразын -</w:t>
        <w:br/>
        <w:t>Мекиен мен қоразын</w:t>
        <w:br/>
        <w:t>Салып әккі биіме,</w:t>
        <w:br/>
        <w:t>“Құшамын” да, сүйіне,</w:t>
        <w:br/>
        <w:t>Алып кетем үйіме!..</w:t>
        <w:br/>
        <w:t>А ю:</w:t>
        <w:br/>
        <w:t>Қулығынды қоймайсың,</w:t>
        <w:br/>
        <w:t>Құлқынынңды ойлайсың!..</w:t>
        <w:br/>
        <w:t>Құйрығынның, барында,</w:t>
        <w:br/>
        <w:t>Бұйрығымды орында!</w:t>
        <w:br/>
        <w:t>Жүр ілесіп қатарға,</w:t>
        <w:br/>
        <w:t>Жүгексініп, жалтарма!</w:t>
        <w:br/>
        <w:t>182</w:t>
        <w:br/>
        <w:t>Жауыз нән алапат ақырды,</w:t>
        <w:br/>
        <w:t>Аузынан от жалын атылды.</w:t>
        <w:br/>
        <w:t>АҺ ұрды, жалмауыз бұлқынды,</w:t>
        <w:br/>
        <w:t>Бақырды, Жер әлем сілкінді.</w:t>
        <w:br/>
        <w:t>Құбыжық жер басса, сүрінді,</w:t>
      </w:r>
    </w:p>
    <w:p>
      <w:r>
        <w:t>Сұм бұзық, тау -- тасқа ұрынды.</w:t>
        <w:br/>
        <w:t>Басына тау құлап, жаншылды,</w:t>
        <w:br/>
        <w:t>Ашына, қанына малшынды.</w:t>
        <w:br/>
        <w:t>Күн -- ана жарқырап аспанда,</w:t>
        <w:br/>
        <w:t>Бұл ғалам жүзін нұр басқанда,</w:t>
        <w:br/>
        <w:t>Нұрарыс Күн көзін құшып түр,</w:t>
        <w:br/>
        <w:t>Қыран құс күн жебеп ұшып жүр.</w:t>
        <w:br/>
        <w:t>Жайлаған көкті Күн жарқылдап,</w:t>
        <w:br/>
        <w:t>Жайнаған көк аспан жарқырап.</w:t>
        <w:br/>
        <w:t>Ғажап та, мерейлі тыныштық</w:t>
        <w:br/>
        <w:t>Қазаққа көрінді тым ыстық.</w:t>
        <w:br/>
        <w:t>Өр қазақ атамыз зейнелі</w:t>
        <w:br/>
        <w:t>Өрнектеп осынау бейнені,</w:t>
        <w:br/>
        <w:t>Ту етіп, мақсаты өтелді:</w:t>
        <w:br/>
        <w:t>Тау етіп, биікке көтерді.</w:t>
        <w:br/>
        <w:t>Туға Күн бейнесін жапсырды,</w:t>
        <w:br/>
        <w:t>Байрақты батырға тапсырды.</w:t>
        <w:br/>
        <w:t>Нұрарыс туға бас иді де,</w:t>
        <w:br/>
        <w:t>Көтерді көк туды сүйді де.</w:t>
        <w:br/>
        <w:t>Сән құрып ұланды ол басқарды:</w:t>
        <w:br/>
        <w:t>Мәңгілік жеңіске бастады.</w:t>
        <w:br/>
        <w:t>Көк аспан, Күн, Қыран сәні -- қүт,</w:t>
        <w:br/>
        <w:t>Жарасқан байрақтың мәнін ұқ:</w:t>
        <w:br/>
        <w:t>Көкбайрақ -- ашық көк кеңісін,</w:t>
        <w:br/>
        <w:t>Ал күні-- белгісі жеңістің.</w:t>
        <w:br/>
        <w:t>Алтын күн көтерген ел құсы -</w:t>
        <w:br/>
        <w:t>Халқымның батырлық белгісі.</w:t>
        <w:br/>
        <w:t>Киелі көк байрақ астында</w:t>
        <w:br/>
        <w:t>169</w:t>
        <w:br/>
        <w:t>ЖАЛҚАУ ТУРАЛЫ ЕРТЕГІ</w:t>
        <w:br/>
        <w:t>Тындырмай іс:</w:t>
        <w:br/>
        <w:t>- Ау, алма, піс,</w:t>
        <w:br/>
        <w:t>Аузыма түс, Депті қырыс.</w:t>
        <w:br/>
        <w:t>Жазда “әккі”</w:t>
        <w:br/>
        <w:t>“Қиналмапты”,</w:t>
        <w:br/>
        <w:t>Күзде бақты</w:t>
        <w:br/>
        <w:t>Жинамапты.</w:t>
        <w:br/>
        <w:t>Ел еңбегін</w:t>
        <w:br/>
        <w:t>Сыйламапты.</w:t>
        <w:br/>
        <w:t>Жесе тегін</w:t>
        <w:br/>
        <w:t>Ұялмапты.</w:t>
        <w:br/>
        <w:t>“Жан күтем” деп,</w:t>
        <w:br/>
        <w:t>Жатып апты,</w:t>
        <w:br/>
        <w:t>Қар түскенде</w:t>
        <w:br/>
        <w:t>Қатып қапты.</w:t>
        <w:br/>
        <w:t>Жалқау болу -</w:t>
        <w:br/>
        <w:t>Жанбау -- өлу.</w:t>
        <w:br/>
        <w:t>ТІРЛІКСІЗ, ТІЛАЗАР, МІЗБАҚПАС</w:t>
      </w:r>
    </w:p>
    <w:p>
      <w:r>
        <w:t>Ел жүдесе, жүдеген,</w:t>
        <w:br/>
        <w:t>Елге бақыт тілеген</w:t>
        <w:br/>
        <w:t>Елді баққа бастаған,</w:t>
        <w:br/>
        <w:t>Елмен бірге жасаған,</w:t>
        <w:br/>
        <w:t>Қыдырбаба -- дана бар,</w:t>
        <w:br/>
        <w:t>Құрметтеңдер, балалар!</w:t>
        <w:br/>
        <w:t>192</w:t>
        <w:br/>
        <w:t>Қасиетті бабамыз -</w:t>
        <w:br/>
        <w:t>Өсиетті данамыз --</w:t>
        <w:br/>
        <w:t>Қыдыр баба алдында</w:t>
        <w:br/>
        <w:t>Ақыл, Еңбек, Білім кеп</w:t>
        <w:br/>
        <w:t>Жөн сұрады біртіндеп:</w:t>
        <w:br/>
        <w:t>- Уа, Қыдыр бабамыз,</w:t>
        <w:br/>
        <w:t>Сізден тәлім аламыз!</w:t>
        <w:br/>
        <w:t>Құнсыз болдық наданға,</w:t>
        <w:br/>
        <w:t>Ал, бағалар адамға</w:t>
        <w:br/>
        <w:t>Құндырақпыз қайсымыз?</w:t>
        <w:br/>
        <w:t>Әділ баға айтыңыз...</w:t>
        <w:br/>
        <w:t>Адалдардың, адалы,</w:t>
        <w:br/>
        <w:t>Адамдардың адамы --</w:t>
        <w:br/>
        <w:t>Қыдыр естіп болғанды,</w:t>
        <w:br/>
        <w:t>Қисын ойлап толғанды:</w:t>
        <w:br/>
        <w:t>Елжіретті сөздерін,</w:t>
        <w:br/>
        <w:t>Ең әуелі өздерің</w:t>
        <w:br/>
        <w:t>Өздеріңді саралап,</w:t>
        <w:br/>
        <w:t>Айтыңдаршы бағалап.</w:t>
        <w:br/>
        <w:t>Ақыл дәйім сөзуар -</w:t>
        <w:br/>
        <w:t>Алтындайын сөзі бар:</w:t>
        <w:br/>
        <w:t>- Адамдарға адалмын,</w:t>
        <w:br/>
        <w:t>Адамдығы адамның!</w:t>
        <w:br/>
        <w:t>Адалдықтың адалы,</w:t>
        <w:br/>
        <w:t>Асылдықтың баршасы --</w:t>
        <w:br/>
        <w:t>Ақыл -- құттың арқасы.</w:t>
        <w:br/>
        <w:t>Абыройлы ақылмын:</w:t>
        <w:br/>
        <w:t>Сабыр, ойлы батылмын!</w:t>
        <w:br/>
        <w:t>Ашынудан қашамын,</w:t>
        <w:br/>
        <w:t>Ашуды да басамын.</w:t>
        <w:br/>
        <w:t>Арман, мақсат, сеніммен</w:t>
        <w:br/>
        <w:t>Ардан асқақ көрінем.</w:t>
        <w:br/>
        <w:t>Иландырып иемді,</w:t>
        <w:br/>
        <w:t>187</w:t>
        <w:br/>
        <w:t>Үш дос әрбір баланың</w:t>
        <w:br/>
        <w:t>Ой, білімін өсірді;</w:t>
        <w:br/>
        <w:t>Білім жойды кесірді.</w:t>
        <w:br/>
        <w:t>Елдегі жас -- кәріміз,</w:t>
        <w:br/>
        <w:t>Енді білдік бәріміз:</w:t>
        <w:br/>
        <w:t>Адам бағы бүгінде</w:t>
        <w:br/>
        <w:t>Ақыл, еңбек, білімде.</w:t>
        <w:br/>
        <w:t>ҰЗЫНҚҰЛАҚ</w:t>
      </w:r>
    </w:p>
    <w:p>
      <w:r>
        <w:t>Құлақтары есектің</w:t>
        <w:br/>
        <w:t>Ұзын болған неліктен?</w:t>
        <w:br/>
        <w:t>Өйткені ол өсекті</w:t>
        <w:br/>
        <w:t>Естимін деп желіккен.</w:t>
        <w:br/>
        <w:t>Жүрген басты қатырып,</w:t>
        <w:br/>
        <w:t>Сыбыс, сыпсың, сыбыр көп...</w:t>
        <w:br/>
        <w:t>Естіп оны ақырып</w:t>
        <w:br/>
        <w:t>Айтыпты есек... “сырым”, - деп.</w:t>
        <w:br/>
        <w:t>Көп түрген соң өсекке,</w:t>
        <w:br/>
        <w:t>Ұзарыпты құлағы,</w:t>
        <w:br/>
        <w:t>Тыңдамайтын есек пе?</w:t>
        <w:br/>
        <w:t>Құлақ түріп тұрады.</w:t>
        <w:br/>
        <w:t>Өсек тасып өзінің</w:t>
        <w:br/>
        <w:t>Өсіп кетті тілі де,</w:t>
        <w:br/>
        <w:t>Кейін лақып сөзінің</w:t>
        <w:br/>
        <w:t>Айта алмапты бірін де.</w:t>
        <w:br/>
        <w:t>Содан халық есекті</w:t>
        <w:br/>
        <w:t>Төрт түліктен шеттеткен.</w:t>
        <w:br/>
        <w:t>Өтірік пен өсекті</w:t>
        <w:br/>
        <w:t>“Ұзынқұлақ” деп кеткен.</w:t>
        <w:br/>
        <w:t>191</w:t>
        <w:br/>
        <w:t>Адам оқып алады --</w:t>
        <w:br/>
        <w:t>Ақыл-- ойы толады.</w:t>
        <w:br/>
        <w:t>Нарқын адал тірліктің,</w:t>
        <w:br/>
        <w:t>Парқын достық тірліктің,</w:t>
        <w:br/>
        <w:t>Білуінің баршасы --</w:t>
        <w:br/>
        <w:t>Білімінің арқасы.</w:t>
        <w:br/>
        <w:t>Кісілік те біліммен</w:t>
        <w:br/>
        <w:t>Кішіліктен білінген.</w:t>
        <w:br/>
        <w:t>Білдім демес білген жан:</w:t>
        <w:br/>
        <w:t>Білгіш болмас бірден нән:</w:t>
        <w:br/>
        <w:t>Үлгіліге білім көп:</w:t>
        <w:br/>
        <w:t>Үйренеді біріндеп.</w:t>
        <w:br/>
        <w:t>Ықыласы болмаса</w:t>
        <w:br/>
        <w:t>Ынта -- жігер толмаса,</w:t>
        <w:br/>
        <w:t>Білім қонбас наданға,</w:t>
        <w:br/>
        <w:t>Білімсіз жан адам ба?!...</w:t>
        <w:br/>
        <w:t>Ақыл, еңбек, білімнің</w:t>
        <w:br/>
        <w:t>Ақиқатын тілінің</w:t>
        <w:br/>
        <w:t>Тындап Қыдыр данышпан</w:t>
        <w:br/>
        <w:t>Айтты сынын қалыстан:</w:t>
        <w:br/>
        <w:t>- Айналайын үш батыр,</w:t>
        <w:br/>
        <w:t>Үшеуінде күш жатыр!</w:t>
        <w:br/>
        <w:t>Ақыл, зерек істісің,</w:t>
        <w:br/>
        <w:t>Асыл, ерек күштісің!</w:t>
      </w:r>
    </w:p>
    <w:p>
      <w:r>
        <w:t>Адам -- адам болғаны --</w:t>
        <w:br/>
        <w:t>Ақылымен толғаны.</w:t>
        <w:br/>
        <w:t>Егер ақыл толмаса,</w:t>
        <w:br/>
        <w:t>Ер боп оңбас ол аса.</w:t>
        <w:br/>
        <w:t>Ал ақылдың бар қыры</w:t>
        <w:br/>
        <w:t>Алып еңбек арқылы,</w:t>
        <w:br/>
        <w:t>Жетіледі, рас қой!</w:t>
        <w:br/>
        <w:t>Ақыл -- мұрат, мирас -- ой.</w:t>
        <w:br/>
        <w:t>189</w:t>
        <w:br/>
        <w:t>13-1962</w:t>
        <w:br/>
        <w:t>Баба барлық баланы</w:t>
        <w:br/>
        <w:t>Қамқорлыққа алады,</w:t>
        <w:br/>
        <w:t>Ойсыз бала көргенде,</w:t>
        <w:br/>
        <w:t>Оған кейіп қалады.</w:t>
        <w:br/>
        <w:t>Қалады тым уайымдап.</w:t>
        <w:br/>
        <w:t>Тыңдасаңдар пайымдап,</w:t>
        <w:br/>
        <w:t>Сөздің мәнін терейін:</w:t>
        <w:br/>
        <w:t>Ессіз ездер туралы</w:t>
        <w:br/>
        <w:t>Ертек айтып берейін.</w:t>
        <w:br/>
        <w:t>Ерте -- ерте -- ертеде,</w:t>
        <w:br/>
        <w:t>Еріншек те, ерке де,</w:t>
        <w:br/>
        <w:t>Ана тілін алмаған,</w:t>
        <w:br/>
        <w:t>Сылтау тауып, тіл алмай,</w:t>
        <w:br/>
        <w:t>Әкеге де зарлаған</w:t>
        <w:br/>
        <w:t>Бірліксіздер тым азар:</w:t>
        <w:br/>
        <w:t>Тірліксіз бен Тілазар,</w:t>
        <w:br/>
        <w:t>Мізбақпас -- үш туысқан,</w:t>
        <w:br/>
        <w:t>Ерегес сөз қуысқан</w:t>
        <w:br/>
        <w:t>Кержалқаулар ерініп</w:t>
        <w:br/>
        <w:t>Жалқаулыққа беріліп,</w:t>
        <w:br/>
        <w:t>Наурыз тойын қарсы алмай,</w:t>
        <w:br/>
        <w:t>Жатып апты жар салмай.</w:t>
        <w:br/>
        <w:t>Күн менен түн теңеліп,</w:t>
        <w:br/>
        <w:t>Келгенде күн кенеліп,</w:t>
        <w:br/>
        <w:t>Ұлы күнін ұлыстың</w:t>
        <w:br/>
        <w:t>Қарсы алмау да -- қылмыс тым.</w:t>
        <w:br/>
        <w:t>Ал есерлер есікті</w:t>
        <w:br/>
        <w:t>Жауып ап, сор кешіпті.</w:t>
        <w:br/>
        <w:t>Наурыз таңы атқанда,</w:t>
        <w:br/>
        <w:t>Қыдырып бар әлемді</w:t>
        <w:br/>
        <w:t>Қыдыр келе жатқанда,</w:t>
        <w:br/>
        <w:t>Келіп есік қаққанда,</w:t>
        <w:br/>
        <w:t>Үш қырсық тым ерінді:</w:t>
        <w:br/>
        <w:t>193</w:t>
        <w:br/>
        <w:t>Бүркіт күліп миықтан,</w:t>
        <w:br/>
        <w:t>Бүрді оны иықтан:</w:t>
      </w:r>
    </w:p>
    <w:p>
      <w:r>
        <w:t>- Орман, бақты қорғайтын</w:t>
        <w:br/>
        <w:t>Құсты неге қорлайсың?</w:t>
        <w:br/>
        <w:t>Айтшы, болсаң зиялы,</w:t>
        <w:br/>
        <w:t>Бар ма құстың зияны?</w:t>
        <w:br/>
        <w:t>-- Сен өзіңді кім дейсің?</w:t>
        <w:br/>
        <w:t>Басын қорғап Ес бала</w:t>
        <w:br/>
        <w:t>Таба алмапты еш пана:</w:t>
        <w:br/>
        <w:t>-- ОН! Басым -- ай, көзім -- ай!</w:t>
        <w:br/>
        <w:t>Кінәмді енді сездім -- ай!..</w:t>
        <w:br/>
        <w:t>- Бұдан былай құстардың</w:t>
        <w:br/>
        <w:t>Боласың ба дұшпаны! -</w:t>
        <w:br/>
        <w:t>- ОН! Өлдім -- ау, ойбай - ай</w:t>
        <w:br/>
        <w:t>Іс істеппің ойламай!...</w:t>
        <w:br/>
        <w:t>УҺ жүрегім жарылды!</w:t>
        <w:br/>
        <w:t>Қинамандар жанымды!</w:t>
        <w:br/>
        <w:t>- Таспен атқыш “мергенім”,</w:t>
        <w:br/>
        <w:t>Талай қорлық көргемін!</w:t>
        <w:br/>
        <w:t>Тыңдамаймын сөзінді,</w:t>
        <w:br/>
        <w:t>Ойып алам көзіңді,</w:t>
        <w:br/>
        <w:t>Деп шымшықта безінді</w:t>
        <w:br/>
        <w:t>- Қалмады ғой үрейім,</w:t>
        <w:br/>
        <w:t>Қамқоршы боп жүрейін!</w:t>
        <w:br/>
        <w:t>Болам есті құстар -- ай,</w:t>
        <w:br/>
        <w:t>Босатынңдар ұстамай!</w:t>
        <w:br/>
        <w:t>Әлген жерім осы ма?</w:t>
        <w:br/>
        <w:t>Жау болыппын ғой досыма!...</w:t>
        <w:br/>
        <w:t>Деп бұтаға ол тығылды,</w:t>
        <w:br/>
        <w:t>Демі бітіп жығылды.</w:t>
        <w:br/>
        <w:t>Жонын тікен сыдырды,</w:t>
        <w:br/>
        <w:t>Өз кінәсын ұғынды.</w:t>
        <w:br/>
        <w:t>204</w:t>
        <w:br/>
        <w:t>Жатырмын ғой тұра алмай!</w:t>
        <w:br/>
        <w:t>Денем ысып барады,</w:t>
        <w:br/>
        <w:t>Ауырмасам, жарады!</w:t>
        <w:br/>
        <w:t>Тілазар тым құрысты,</w:t>
        <w:br/>
        <w:t>Мізбақпасқа ұрысты:</w:t>
        <w:br/>
        <w:t>- Арсыз болма, қылжақпас!</w:t>
        <w:br/>
        <w:t>Аш есікті Мізбақпас!</w:t>
        <w:br/>
        <w:t>Қырыстанба безілдеп,</w:t>
      </w:r>
    </w:p>
    <w:p>
      <w:r>
        <w:t>Аш есікті тезірек!</w:t>
        <w:br/>
        <w:t>Мізбақпасы міңкілдеп,</w:t>
        <w:br/>
        <w:t>Тілазары діңкілдеп,</w:t>
        <w:br/>
        <w:t>Үшеуі де кергіді,</w:t>
        <w:br/>
        <w:t>Ерегестік өрбіді.</w:t>
        <w:br/>
        <w:t>- Жұмсамашы мұңайтып,</w:t>
        <w:br/>
        <w:t>Жұмсасаң да мың айтып,</w:t>
        <w:br/>
        <w:t>Айдаса да жүз құдай,</w:t>
        <w:br/>
        <w:t>Жата берем мызғымай,</w:t>
        <w:br/>
        <w:t>Деп қырысты Мізбақпас,</w:t>
        <w:br/>
        <w:t>Өлтірсең де міз бақпас.</w:t>
        <w:br/>
        <w:t>- Есігіңді өзің аш!</w:t>
        <w:br/>
        <w:t>Кесіріңді сөзің қас!</w:t>
        <w:br/>
        <w:t>Деп, Тірліксіз бүрісті,</w:t>
        <w:br/>
        <w:t>Тілазарға ұрысты.</w:t>
        <w:br/>
        <w:t>Тілазар тыс ашынды,</w:t>
        <w:br/>
        <w:t>Інілерін басынды:</w:t>
        <w:br/>
        <w:t>-- Құр егеспен сенделме!</w:t>
        <w:br/>
        <w:t>Құл емеспін сендерге!</w:t>
        <w:br/>
        <w:t>Ауырлады денем де,</w:t>
        <w:br/>
        <w:t>Ауырамын мен енді!</w:t>
        <w:br/>
        <w:t>Тұра алмаймын көрсеңдер!</w:t>
        <w:br/>
        <w:t>Жүре алмаймын сенсеңдер!</w:t>
        <w:br/>
        <w:t>Кенет қатаң, тым қатты,</w:t>
        <w:br/>
        <w:t>Есіктің ар жағынан</w:t>
        <w:br/>
        <w:t>195</w:t>
        <w:br/>
        <w:t>Жақсылық күн келгенде,</w:t>
        <w:br/>
        <w:t>Есік ашпай, ерінген,</w:t>
        <w:br/>
        <w:t>Есерлікпен кергіген,</w:t>
        <w:br/>
        <w:t>Қырыстардың миы жоқ -</w:t>
        <w:br/>
        <w:t>Қырсықтарға сыйым жоқ!</w:t>
        <w:br/>
        <w:t>Ойлап сыйлық алуды,</w:t>
        <w:br/>
        <w:t>Кержалқаулар жалынды:</w:t>
        <w:br/>
        <w:t>Тірліксіз</w:t>
        <w:br/>
        <w:t>- Маған сыйлық беріңіз!</w:t>
        <w:br/>
        <w:t>Одан кейін көріңіз:</w:t>
        <w:br/>
        <w:t>Жалқау, масыл болмаймын!</w:t>
        <w:br/>
        <w:t>Беті құрсын ондайдың!</w:t>
        <w:br/>
        <w:t>Тілазар</w:t>
        <w:br/>
        <w:t>- Сыйлық алсам, ерлеймін:</w:t>
        <w:br/>
        <w:t>Еңбек етсем, терлеймін!</w:t>
        <w:br/>
        <w:t>Тілалмасам, енді мен</w:t>
        <w:br/>
        <w:t>Өз төбемді көрмейін!</w:t>
        <w:br/>
        <w:t>Мізбақпас</w:t>
        <w:br/>
        <w:t>-- Мен ақылды баламын</w:t>
        <w:br/>
        <w:t>Айтқан тілді аламын!</w:t>
        <w:br/>
        <w:t>Айтқан тілді алмасам</w:t>
      </w:r>
    </w:p>
    <w:p>
      <w:r>
        <w:t>Арам қатып қаламын...</w:t>
        <w:br/>
        <w:t>Қыдыр баба кешірмей,</w:t>
        <w:br/>
        <w:t>Назаланды кесірге:</w:t>
        <w:br/>
        <w:t>-- Тілазар мен Мізбақпас,</w:t>
        <w:br/>
        <w:t>Тірліксіз де қылжақпас...</w:t>
        <w:br/>
        <w:t>Жалқау, қырыс, қырсыққа</w:t>
        <w:br/>
        <w:t>Сөзім батпас ұрсып та.</w:t>
        <w:br/>
        <w:t>Сендерге енді келмеймін,</w:t>
        <w:br/>
        <w:t>Сеніп, сыйлық бермеймін!...</w:t>
        <w:br/>
        <w:t>Қыдыр кетгі ашынып,</w:t>
        <w:br/>
        <w:t>Көңілдері басылып,</w:t>
        <w:br/>
        <w:t>Жалқаулыққа берілген,</w:t>
        <w:br/>
        <w:t>197</w:t>
        <w:br/>
        <w:t>Білімді де күш деймін:</w:t>
        <w:br/>
        <w:t>Білсем, істі істеймін.</w:t>
        <w:br/>
        <w:t>Ерде болса зерек ой,</w:t>
        <w:br/>
        <w:t>Еңбек ету керек қой!</w:t>
        <w:br/>
        <w:t>Ақыл, еңбек, біліммен</w:t>
        <w:br/>
        <w:t>Адам парқы білінген.</w:t>
        <w:br/>
        <w:t>Білім, еңбек, ақыл да</w:t>
        <w:br/>
        <w:t>Бірін -- бірі мақұлдап,</w:t>
        <w:br/>
        <w:t>Тірлік етсе аманда,</w:t>
        <w:br/>
        <w:t>Бірлік болса адамда,</w:t>
        <w:br/>
        <w:t>Адамдықтың бар құны</w:t>
        <w:br/>
        <w:t>Ақыл, білім арқылы,</w:t>
        <w:br/>
        <w:t>Еңбегімен өседі:</w:t>
        <w:br/>
        <w:t>Еңбек бәрін шешеді.</w:t>
        <w:br/>
        <w:t>Осы -- сыным, үш алып,</w:t>
        <w:br/>
        <w:t>Оңалар деп іс анық,</w:t>
        <w:br/>
        <w:t>Артты менің мерейім -</w:t>
        <w:br/>
        <w:t>Ақыл -- бата берейін:</w:t>
        <w:br/>
        <w:t>- Үшеуің де бірлікпен,</w:t>
        <w:br/>
        <w:t>Күшейіңдер тірлікпен!</w:t>
        <w:br/>
        <w:t>Бәрін үғар адамның -</w:t>
        <w:br/>
        <w:t>Дарыны бар адамның</w:t>
        <w:br/>
        <w:t>Құп алыңдар мақсатын:</w:t>
        <w:br/>
        <w:t>Шығарындар жақсы атын.</w:t>
        <w:br/>
        <w:t>Тірлік құртып қоймаңдар:</w:t>
        <w:br/>
        <w:t>Бірлік күшті, ойландар.</w:t>
        <w:br/>
        <w:t>Тайталастық болмасын,</w:t>
        <w:br/>
        <w:t>Байқамастық -- ол да сын.</w:t>
        <w:br/>
        <w:t>Арттырып ой, намысын,</w:t>
        <w:br/>
        <w:t>Адамзаттың әр ісін</w:t>
        <w:br/>
        <w:t>Атқарындар бірлікпен:</w:t>
        <w:br/>
        <w:t>Бақ табыңдар тірліктен!...</w:t>
        <w:br/>
        <w:t>Батасын ап бабаның,</w:t>
        <w:br/>
        <w:t>190</w:t>
        <w:br/>
        <w:t>Иманды қып киелі,</w:t>
        <w:br/>
        <w:t>Әрекетін мәрт қылам,?</w:t>
        <w:br/>
        <w:t>Берекетін арттырам.</w:t>
      </w:r>
    </w:p>
    <w:p>
      <w:r>
        <w:t>Жамандықтан жирентем,</w:t>
        <w:br/>
        <w:t>Жақсылықты үйретем.</w:t>
        <w:br/>
        <w:t>Мені адам қолдайды:</w:t>
        <w:br/>
        <w:t>Менсіз тірлік болмайды.</w:t>
        <w:br/>
        <w:t>Еңбек айтты:</w:t>
        <w:br/>
        <w:t>- Жарқыным!</w:t>
        <w:br/>
        <w:t>Еңбектің біл бар түрін:</w:t>
        <w:br/>
        <w:t>Адамға не бермек ой?</w:t>
        <w:br/>
        <w:t>Айуаннан адамды</w:t>
        <w:br/>
        <w:t>Адам еткен еңбек қой!</w:t>
        <w:br/>
        <w:t>Адал еңбек етпесе,</w:t>
        <w:br/>
        <w:t>Абыройға жетпесе,</w:t>
        <w:br/>
        <w:t>Адам қор боп қалады:</w:t>
        <w:br/>
        <w:t>Адамдығы -- шамалы!</w:t>
        <w:br/>
        <w:t>Есер болмай, кергімей,</w:t>
        <w:br/>
        <w:t>Еңбек етсе ерінбей,</w:t>
        <w:br/>
        <w:t>Кәркейтемін нән ісін -</w:t>
        <w:br/>
        <w:t>Көбейтемін табысын!...</w:t>
        <w:br/>
        <w:t>Ақыл, қайрат, күші де</w:t>
        <w:br/>
        <w:t>Адамдардың ісінде.</w:t>
        <w:br/>
        <w:t>Адалдық достық, бірлікпен</w:t>
        <w:br/>
        <w:t>Адам батыл тірлікпен</w:t>
        <w:br/>
        <w:t>Шынығады маман боп,</w:t>
        <w:br/>
        <w:t>Шығады шын адам боп.</w:t>
        <w:br/>
        <w:t>Ар мен еңбек болмаса,</w:t>
        <w:br/>
        <w:t>Құрғақ ақыл -- далбаса!...</w:t>
        <w:br/>
        <w:t>Келбетінен нұр шашып,</w:t>
        <w:br/>
        <w:t>Кемелденген сыр ашып,</w:t>
        <w:br/>
        <w:t>Білім тұрды күлімдеп:</w:t>
        <w:br/>
        <w:t>-- Былым сырын біртіндеп</w:t>
        <w:br/>
        <w:t>188</w:t>
        <w:br/>
        <w:t>Ерегескен, ерінген</w:t>
        <w:br/>
        <w:t>Өңкей қырсық налыпты:</w:t>
        <w:br/>
        <w:t>Өкінішке қалыпты.</w:t>
        <w:br/>
        <w:t>Айналайын балалар,</w:t>
        <w:br/>
        <w:t>Кімде ой мен сана бар,</w:t>
        <w:br/>
        <w:t>Ес пен еңбек досы боп,</w:t>
        <w:br/>
        <w:t>Ертектен ой ала алар,</w:t>
        <w:br/>
        <w:t>Айналаға қарандар!</w:t>
        <w:br/>
        <w:t>Тірліксіздер қор болды,</w:t>
        <w:br/>
        <w:t>Бірліксіздер сор болды.</w:t>
        <w:br/>
        <w:t>Наурыз тойда мерейлі,</w:t>
        <w:br/>
        <w:t>Аналарды мейірлі,</w:t>
        <w:br/>
        <w:t>Балаларды зейінді,</w:t>
        <w:br/>
        <w:t>Ағаларды еңбекшіл,</w:t>
        <w:br/>
        <w:t>Аталарды ең көпшіл</w:t>
        <w:br/>
        <w:t>Қыдыр жақсы көреді,</w:t>
        <w:br/>
        <w:t>Қымбат сыйлық береді.</w:t>
        <w:br/>
        <w:t>Құтты болсын сыйларың!</w:t>
        <w:br/>
        <w:t>Құтқа толсын тойларың!</w:t>
        <w:br/>
        <w:t>ТӨЛДЕР ШЫҚТЫ ЖАЙЛАУҒА</w:t>
        <w:br/>
        <w:t>Жердің жүзін жайнатып,</w:t>
      </w:r>
    </w:p>
    <w:p>
      <w:r>
        <w:t>Бұлбұлдарын сайратып,</w:t>
        <w:br/>
        <w:t>Жадыраған жаз болды.</w:t>
        <w:br/>
        <w:t>Жан -- жануар мәз болды.</w:t>
        <w:br/>
        <w:t>Қой қырқымы өткенде,</w:t>
        <w:br/>
        <w:t>Ыстық шілде жеткенде</w:t>
        <w:br/>
        <w:t>Салқын самал, сар белді</w:t>
        <w:br/>
        <w:t>Саржайлауға мал келді.</w:t>
        <w:br/>
        <w:t>Құла қасқа құлыншақ,</w:t>
        <w:br/>
        <w:t>Құлдыраған ұрыншақ,</w:t>
        <w:br/>
        <w:t>198</w:t>
        <w:br/>
        <w:t>Көрдіңдер ме сиырды</w:t>
        <w:br/>
        <w:t>Көкке мұрнын шүйірді.</w:t>
        <w:br/>
        <w:t>“Желіні -- сүт қайнары:</w:t>
        <w:br/>
        <w:t>Ірімшік, құрт, қаймағы,</w:t>
        <w:br/>
        <w:t>Бал татыған айраны -</w:t>
        <w:br/>
        <w:t>Сиыр малы пайдалы”,</w:t>
        <w:br/>
        <w:t>Деп бақташы сыр айтып,</w:t>
        <w:br/>
        <w:t>Отыр қырда жыр айтып.</w:t>
        <w:br/>
        <w:t>Маң -- маң басып түйелер,</w:t>
        <w:br/>
        <w:t>Маңғазданды биелер,</w:t>
        <w:br/>
        <w:t>Төрі ғажап жайлауды</w:t>
        <w:br/>
        <w:t>Төрт түлік мал жайлады.</w:t>
        <w:br/>
        <w:t>Лақ, бұзау, қошақан,</w:t>
        <w:br/>
        <w:t>Құлыншақ пен ботақан,</w:t>
        <w:br/>
        <w:t>Жазира -- гүл алаңда</w:t>
        <w:br/>
        <w:t>Жар салып бар ғаламға,</w:t>
        <w:br/>
        <w:t>Жайлау тойын тойлады,</w:t>
        <w:br/>
        <w:t>Жайранңдасып ойнады:</w:t>
        <w:br/>
        <w:t>“Ардақтаған еліміз,</w:t>
        <w:br/>
        <w:t>Еркін өскен төліміз.</w:t>
        <w:br/>
        <w:t>Шат -- шадыман нұр жайлау,</w:t>
        <w:br/>
        <w:t>Шаттық толы жеріміз.</w:t>
        <w:br/>
        <w:t>Тра - лә-- лә, тра-- лә-- лә!</w:t>
        <w:br/>
        <w:t>Би билейміз айнала!</w:t>
        <w:br/>
        <w:t>Еркіндеп дем аламыз,</w:t>
        <w:br/>
        <w:t>Мөлдір суға қанамыз.</w:t>
        <w:br/>
        <w:t>Отты, соны майсада</w:t>
        <w:br/>
        <w:t>Ойнап асыр саламыз.</w:t>
        <w:br/>
        <w:t>Тра -- лә-- лә, тра - Ллә- лә,</w:t>
        <w:br/>
        <w:t>Би билейміз айнала”...</w:t>
        <w:br/>
        <w:t>Лақ, қозы маңырап,</w:t>
        <w:br/>
        <w:t>201</w:t>
        <w:br/>
        <w:t>Шаттанғанда жамырап,</w:t>
        <w:br/>
        <w:t>Мөңіреп бұзау ұрыншақ,</w:t>
      </w:r>
    </w:p>
    <w:p>
      <w:r>
        <w:t>Кісінесе құлыншақ,</w:t>
        <w:br/>
        <w:t>Ойналған бір жарасым</w:t>
        <w:br/>
        <w:t>Оркестр деп қаласың.</w:t>
        <w:br/>
        <w:t>Төлі қызыққа тоймаған,</w:t>
        <w:br/>
        <w:t>Елі күнде тойлаған,</w:t>
        <w:br/>
        <w:t>Жайлаған мал жараса,</w:t>
        <w:br/>
        <w:t>Жайлау төрі -- тамаша!</w:t>
        <w:br/>
        <w:t>ҚҰСТАР МЕН ЕС БАЛА</w:t>
        <w:br/>
        <w:t>Есті болып өспеген,</w:t>
        <w:br/>
        <w:t>Құсты көрсе өштенген</w:t>
        <w:br/>
        <w:t>Бала бопты Ес деген.</w:t>
        <w:br/>
        <w:t>Шырқыратып құс қуып</w:t>
        <w:br/>
        <w:t>Жүрген жері қым -- қуыт.</w:t>
        <w:br/>
        <w:t>Ес бәріне қауіпті:</w:t>
        <w:br/>
        <w:t>Таспен ұрды тауықты,</w:t>
        <w:br/>
        <w:t>Қан жосалап үйректі,</w:t>
        <w:br/>
        <w:t>Қанаттарын күйретті.</w:t>
        <w:br/>
        <w:t>Қарлығаштың ұясын</w:t>
        <w:br/>
        <w:t>Қалай ғана қиясың?</w:t>
        <w:br/>
        <w:t>Ал Ес бұзып ұяны,</w:t>
        <w:br/>
        <w:t>Балапанын жияды.</w:t>
        <w:br/>
        <w:t>Білмей аяу, обалды,</w:t>
        <w:br/>
        <w:t>Құстың жауы боп алды...</w:t>
        <w:br/>
        <w:t>Көкорайлы жаз болды,</w:t>
        <w:br/>
        <w:t>Көлге үйрек, қаз қонды.</w:t>
        <w:br/>
        <w:t>Қырымызда мың түрлі</w:t>
        <w:br/>
        <w:t>202</w:t>
        <w:br/>
        <w:t>Ақ ботақан әнімен,</w:t>
        <w:br/>
        <w:t>Ала бұзау сәнімен</w:t>
        <w:br/>
        <w:t>Вертолетке мініп ап,</w:t>
        <w:br/>
        <w:t>Ұшты көкте зымырап.</w:t>
        <w:br/>
        <w:t>“Көкке шалқып сайрандап,</w:t>
        <w:br/>
        <w:t>Көтерілдік жайраңдап,</w:t>
        <w:br/>
        <w:t>Жерден бізге балалар</w:t>
        <w:br/>
        <w:t>Қарап тұрсын қайран қап!..”</w:t>
        <w:br/>
        <w:t>Мініп жеңіл машина</w:t>
        <w:br/>
        <w:t>Лақ келеді асуға</w:t>
        <w:br/>
        <w:t>Көңілі тым тасуда,</w:t>
        <w:br/>
        <w:t>Әсем әнге басуда:</w:t>
        <w:br/>
        <w:t>“Аппағымен ешкінің,</w:t>
        <w:br/>
        <w:t>Ақылдымын -- естімін!</w:t>
        <w:br/>
        <w:t>Қосқа бастап келемін</w:t>
        <w:br/>
        <w:t>Қозыларды кешқұрым.</w:t>
        <w:br/>
        <w:t>Әлі жаспын, еркемін,</w:t>
        <w:br/>
        <w:t>Әсем көкке елтемін.</w:t>
        <w:br/>
        <w:t>Қойшы мені өсірсе</w:t>
      </w:r>
    </w:p>
    <w:p>
      <w:r>
        <w:t>Қой бастайтын серкемін.</w:t>
        <w:br/>
        <w:t>Әлаулай -- ау, әлаулай,</w:t>
        <w:br/>
        <w:t>Таудың гүлі палаудай,</w:t>
        <w:br/>
        <w:t>Шаңқан гүлі жайлаудың</w:t>
        <w:br/>
        <w:t>Шақырады жалаудай...”</w:t>
        <w:br/>
        <w:t>Машинаның ішінде</w:t>
        <w:br/>
        <w:t>Қозы маңғаз пішінде,</w:t>
        <w:br/>
        <w:t>Көштің басын сәнді етіп,</w:t>
        <w:br/>
        <w:t>Келе жатыр әндетіп:</w:t>
        <w:br/>
        <w:t>“Қасында дос шофердің,</w:t>
        <w:br/>
        <w:t>Жол көрсетіп отырмын.</w:t>
        <w:br/>
        <w:t>Жайлау сәнін көремін,</w:t>
        <w:br/>
        <w:t>199</w:t>
        <w:br/>
        <w:t>Қанаттары жалпылдап,</w:t>
        <w:br/>
        <w:t>Құстар күлді қарқылдап:</w:t>
        <w:br/>
        <w:t>- Ха -- ха! Алған мазаны</w:t>
        <w:br/>
        <w:t>Бердік, есер, жазаңды!..</w:t>
        <w:br/>
        <w:t>Қалдырындар тірі деп</w:t>
        <w:br/>
        <w:t>Қалжырады дірілдеп.</w:t>
        <w:br/>
        <w:t>- “Дос боламын енді!” деп,</w:t>
        <w:br/>
        <w:t>Ес жылады еңіреп --</w:t>
        <w:br/>
        <w:t>Жеңді жауын құстар да,</w:t>
        <w:br/>
        <w:t>Бірліктен зор күш бар ма?!</w:t>
        <w:br/>
        <w:t>ШОПАН АТА (ҚИҺАЯ) ЖАЙЛАУДА</w:t>
        <w:br/>
        <w:t>1. АТАНЫҢ ҚУАНЫШЫ</w:t>
        <w:br/>
        <w:t>Көктем келіп, нүр тұнды,</w:t>
        <w:br/>
        <w:t>Көктеді шөп мың түрлі.</w:t>
        <w:br/>
        <w:t>Еңбек қызыл, жер түлеп.</w:t>
        <w:br/>
        <w:t>Дала мен тау құлпырды.</w:t>
        <w:br/>
        <w:t>Сыртылдатып тұяқты,</w:t>
        <w:br/>
        <w:t>Аралап раң, қияқты.</w:t>
        <w:br/>
        <w:t>Жайылған көкке мал үні</w:t>
        <w:br/>
        <w:t>Жақсы бір күй сияқты.</w:t>
        <w:br/>
        <w:t>Каникулға жеткенде</w:t>
        <w:br/>
        <w:t>Еңбексіз күн өткен бе?</w:t>
        <w:br/>
        <w:t>Көмек бердік атаға,</w:t>
        <w:br/>
        <w:t>Көк кілемдей көктеуде.</w:t>
        <w:br/>
        <w:t>“Алтындарым келді”, -- деп,</w:t>
        <w:br/>
        <w:t>Ақ сақалы желбіреп,</w:t>
        <w:br/>
        <w:t>205</w:t>
        <w:br/>
        <w:t>Қырмызы гүл құлпырды.</w:t>
        <w:br/>
        <w:t>Екінді кез болғанда</w:t>
        <w:br/>
        <w:t>Еркін келіп орманға</w:t>
        <w:br/>
        <w:t>Қайтпақ бала сайраңдап,</w:t>
      </w:r>
    </w:p>
    <w:p>
      <w:r>
        <w:t>Келе жатыр жайраңдап.</w:t>
        <w:br/>
        <w:t>Мөлдір бұлақ сылдырап,</w:t>
        <w:br/>
        <w:t>Қалың құрақ сыбдырап,</w:t>
        <w:br/>
        <w:t>Ойнағандай сылдырмақ...</w:t>
        <w:br/>
        <w:t>Орман іші -- гүлді бақ,</w:t>
        <w:br/>
        <w:t>Бұлбұл сайрап, бағында</w:t>
        <w:br/>
        <w:t>Үйрек көлде -- ағында,</w:t>
        <w:br/>
        <w:t>Қаз көлінде қойнауда...</w:t>
        <w:br/>
        <w:t>Құстар тойын тойлауда.</w:t>
        <w:br/>
        <w:t>Бұлбұл, көкек, қырғауыл</w:t>
        <w:br/>
        <w:t>Құс тобына бір қауым</w:t>
        <w:br/>
        <w:t>Ес қарамай пысқырып,</w:t>
        <w:br/>
        <w:t>Әндетеді ысқырыт!...</w:t>
        <w:br/>
        <w:t>Есті құстар таныды,</w:t>
        <w:br/>
        <w:t>Мінезіне налыды:</w:t>
        <w:br/>
        <w:t>-- Мынау біздің жауымыз!</w:t>
        <w:br/>
        <w:t>Айтсақ көп -- ақ дауымыз...</w:t>
        <w:br/>
        <w:t>-- Қырылды жүз балапан,</w:t>
        <w:br/>
        <w:t>Қырған осы балақан!</w:t>
        <w:br/>
        <w:t>- Кәне, күшін көрейік,</w:t>
        <w:br/>
        <w:t>Сыбағасын берейік!</w:t>
        <w:br/>
        <w:t>Аттан салып құс біткен,</w:t>
        <w:br/>
        <w:t>Соқпақ болып тұмсықпен,</w:t>
        <w:br/>
        <w:t>Қанат қағып дүр етті,</w:t>
        <w:br/>
        <w:t>Ес шошынып дір етті.</w:t>
        <w:br/>
        <w:t>Қуды құстар батырды,</w:t>
        <w:br/>
        <w:t>“Батыр” қашып, бақырды.</w:t>
        <w:br/>
        <w:t>Құр құлақтан шоқыды,</w:t>
        <w:br/>
        <w:t>Көкек басқа отырды,</w:t>
        <w:br/>
        <w:t>203</w:t>
        <w:br/>
        <w:t>Жайлап гүлін теремін!</w:t>
        <w:br/>
        <w:t>Шалғынға да түсемін,</w:t>
        <w:br/>
        <w:t>Суды қанып ішемін,</w:t>
        <w:br/>
        <w:t>Ием -- шопан қорғайды</w:t>
        <w:br/>
        <w:t>Ит -- құс қауіп болмайды.</w:t>
        <w:br/>
        <w:t>Ах-- ау, ай - дай,</w:t>
        <w:br/>
        <w:t>Жайлау жайлы -- ай!</w:t>
        <w:br/>
        <w:t>Жарқын тұрмыс,</w:t>
        <w:br/>
        <w:t>Жаңа жайда</w:t>
        <w:br/>
        <w:t>Күліп, ойна!..</w:t>
        <w:br/>
        <w:t>»</w:t>
        <w:br/>
        <w:t>Жылқы жайлап қапталды,</w:t>
        <w:br/>
        <w:t>Қой өзенге қаптады.</w:t>
        <w:br/>
        <w:t>Отар басы -- серкелер</w:t>
        <w:br/>
        <w:t>Қойшыларға еркелер.</w:t>
        <w:br/>
        <w:t>Шопан деңнің басында,</w:t>
        <w:br/>
        <w:t>Саққұлағы қасында,</w:t>
        <w:br/>
        <w:t>Қоңды келген қойының</w:t>
        <w:br/>
        <w:t>Көріп көкке тойымын,</w:t>
      </w:r>
    </w:p>
    <w:p>
      <w:r>
        <w:t>Өз ісіне сүйініп,</w:t>
        <w:br/>
        <w:t>Тұрды мұртын шиырып.</w:t>
        <w:br/>
        <w:t>Кезек піскен күн ұзын</w:t>
        <w:br/>
        <w:t>Кере саба қымызын</w:t>
        <w:br/>
        <w:t>Құйып үлкен шараға,</w:t>
        <w:br/>
        <w:t>Ер жылқышы -- жан аға</w:t>
        <w:br/>
        <w:t>Айтып аңыз, ертегі,</w:t>
        <w:br/>
        <w:t>Әңгімесін шертеді.</w:t>
        <w:br/>
        <w:t>Қарт түйеші куатты,</w:t>
        <w:br/>
        <w:t>Ішіп балдай шұбатты,</w:t>
        <w:br/>
        <w:t>Түйелерін өргізді</w:t>
        <w:br/>
        <w:t>Сырнай мойын, сымбатты.</w:t>
        <w:br/>
        <w:t>200</w:t>
        <w:br/>
        <w:t>Қыдыр баба үн қатты:</w:t>
        <w:br/>
        <w:t>-- Ей, балалар бұл қалай?</w:t>
        <w:br/>
        <w:t>Тұрсаңдаршы бұлданбай!</w:t>
        <w:br/>
        <w:t>Бүгін -- ұлыс, жыл күні,</w:t>
        <w:br/>
        <w:t>Тойлау керек бұл күнді!</w:t>
        <w:br/>
        <w:t>Өнерлі де сыйлы кім?</w:t>
        <w:br/>
        <w:t>Даяр менің сыйлығым!</w:t>
        <w:br/>
        <w:t>“Сыйлық берер бабам” деп,</w:t>
        <w:br/>
        <w:t>“Сыйлығын мен алам” деп,</w:t>
        <w:br/>
        <w:t>Ашылды да араны,</w:t>
        <w:br/>
        <w:t>Ерегескен үш есер</w:t>
        <w:br/>
        <w:t>Есік жаққа қарады.</w:t>
        <w:br/>
        <w:t>Қыдыр үйге еніпті,</w:t>
        <w:br/>
        <w:t>Үш ез оған төніпті:</w:t>
        <w:br/>
        <w:t>-- Ассаламуалейкум!</w:t>
        <w:br/>
        <w:t>Тез келдіңіз қалай тым?!</w:t>
        <w:br/>
        <w:t>Мен -- Тілазар балаңыз...</w:t>
        <w:br/>
        <w:t>Сыйлық болса, аламыз!</w:t>
        <w:br/>
        <w:t>-- Сәлем, пейлі кең, бабам!</w:t>
        <w:br/>
        <w:t>Сыйлығынңды мен алам!</w:t>
        <w:br/>
        <w:t>Мізбақпаспын -- мен балаң,</w:t>
        <w:br/>
        <w:t>Еңбек ету жөн маған!</w:t>
        <w:br/>
        <w:t>Тірліксіз де сөйледі,</w:t>
        <w:br/>
        <w:t>Сөйлегенде, бүй деді:</w:t>
        <w:br/>
        <w:t>- Тілазар мен Мізбақпас -</w:t>
        <w:br/>
        <w:t>Тілалмайтын қылжақбас!</w:t>
        <w:br/>
        <w:t>Мен Тірліксіз балаңыз:</w:t>
        <w:br/>
        <w:t>Өскен ақыл -- санамыз...</w:t>
        <w:br/>
        <w:t>Сыйлық болса, аламыз!</w:t>
        <w:br/>
        <w:t>Қыдыр баба сөйледі,</w:t>
        <w:br/>
        <w:t>Сөйлегенде бүй деді:</w:t>
      </w:r>
    </w:p>
    <w:p>
      <w:r>
        <w:t>-- Ұлы күні ұлыстың</w:t>
        <w:br/>
        <w:t>Куәсімін бұл істің:</w:t>
        <w:br/>
        <w:t>196</w:t>
        <w:br/>
        <w:t>Есік ашу оларға</w:t>
        <w:br/>
        <w:t>Қиын болып көрінді.</w:t>
        <w:br/>
        <w:t>Үйде жоқ боп анасы,</w:t>
        <w:br/>
        <w:t>Жоқ боп әке -- панасы,</w:t>
        <w:br/>
        <w:t>Жеңіл іске олардың</w:t>
        <w:br/>
        <w:t>Жетпей қойды санасы.</w:t>
        <w:br/>
        <w:t>Қыдыр баба салтында:</w:t>
        <w:br/>
        <w:t>Ұлы күні ұлыстың</w:t>
        <w:br/>
        <w:t>Қыдырып кеп халқына,</w:t>
        <w:br/>
        <w:t>Болса іскер, өнерлі,</w:t>
        <w:br/>
        <w:t>Сыйлап ондай өренді,</w:t>
        <w:br/>
        <w:t>Сыйлық әкеп береді.</w:t>
        <w:br/>
        <w:t>Ал қырсыққан күр налар -</w:t>
        <w:br/>
        <w:t>Сыйлықтардан құр қалар.</w:t>
        <w:br/>
        <w:t>Үш тілазар қырысты:</w:t>
        <w:br/>
        <w:t>Қыдыр баба келгенде -</w:t>
        <w:br/>
        <w:t>Есік қаға бергенде,</w:t>
        <w:br/>
        <w:t>Жатып алып өлгендей,</w:t>
        <w:br/>
        <w:t>Тірлік етпей, құрысты,</w:t>
        <w:br/>
        <w:t>Бір -- бірімен ұрысты.</w:t>
        <w:br/>
        <w:t>Ең үлкені Тілазар -</w:t>
        <w:br/>
        <w:t>Еңбекке жоқ, -- тілі озар</w:t>
        <w:br/>
        <w:t>Сөкет сөзі “құйылып”,</w:t>
        <w:br/>
        <w:t>Сөзін айтты бұйырып:</w:t>
        <w:br/>
        <w:t>- Қақты біреу есікті!</w:t>
        <w:br/>
        <w:t>Қақса мейлі, кешікті...</w:t>
        <w:br/>
        <w:t>Аш есікті Тірліксіз!</w:t>
        <w:br/>
        <w:t>Болдың ғой сен бір жұқсыз!</w:t>
        <w:br/>
        <w:t>Сыйламайтын ағасын,</w:t>
        <w:br/>
        <w:t>Білмейтін өз бағасын,</w:t>
        <w:br/>
        <w:t>Тірлікке жоқ бейімі</w:t>
        <w:br/>
        <w:t>Тірліксіз тым кейіді:</w:t>
        <w:br/>
        <w:t>--.Жатқан жоқпын тілалмай,</w:t>
        <w:br/>
        <w:t>194</w:t>
        <w:br/>
        <w:t>Әлбай ата қарсы алып,</w:t>
        <w:br/>
        <w:t>Аймалап жүр елжіреп.</w:t>
        <w:br/>
        <w:t>Шымыр бойы биік -- ті,</w:t>
        <w:br/>
        <w:t>Алыптардай иықты.</w:t>
        <w:br/>
        <w:t>Ашық жарқын қабағы</w:t>
        <w:br/>
        <w:t>Атам қандай сүйікті.</w:t>
        <w:br/>
        <w:t>Білмейді бір кеюді,</w:t>
        <w:br/>
        <w:t>Ақ ниет, кең пейілді:</w:t>
        <w:br/>
        <w:t>Күніміздей күліп түр,</w:t>
        <w:br/>
        <w:t>Әжем қандай мейірлі.</w:t>
        <w:br/>
        <w:t>Каникулдан сабылып,</w:t>
      </w:r>
    </w:p>
    <w:p>
      <w:r>
        <w:t>Келдік қартты сағынып.</w:t>
        <w:br/>
        <w:t>Атқарамыз жұмысты</w:t>
        <w:br/>
        <w:t>Атамызға бағынып.</w:t>
        <w:br/>
        <w:t>Еңбек сүйгіш жастарды</w:t>
        <w:br/>
        <w:t>Ержан құрбым басқарды.</w:t>
        <w:br/>
        <w:t>Инабатты мінезбен</w:t>
        <w:br/>
        <w:t>Ізгі сөзін бастады:</w:t>
        <w:br/>
        <w:t>- Қой бақ деңіз бағамыз,</w:t>
        <w:br/>
        <w:t>От жақ деңіз, жағамыз.</w:t>
        <w:br/>
        <w:t>Өзіңізге тартқанбыз</w:t>
        <w:br/>
        <w:t>Іс ретін табамыз.</w:t>
        <w:br/>
        <w:t>Толағай да шаттанды,</w:t>
        <w:br/>
        <w:t>Өз міндетін атқарды:</w:t>
        <w:br/>
        <w:t>Ашық айтып ойларын</w:t>
        <w:br/>
        <w:t>Атасына мақтанды.</w:t>
        <w:br/>
        <w:t>- Бар ед ата, өнерім,</w:t>
        <w:br/>
        <w:t>Сөз асылын теремін.</w:t>
        <w:br/>
        <w:t>Көңіліңізді көтеріп,</w:t>
        <w:br/>
        <w:t>Тақпақ айтып беремін.</w:t>
        <w:br/>
        <w:t>Дана қарттың қасында,</w:t>
        <w:br/>
        <w:t>206</w:t>
        <w:br/>
        <w:t>Жайлаудағы ұйқының</w:t>
        <w:br/>
        <w:t>Жаңа білдік тәттісін.</w:t>
        <w:br/>
        <w:t>2. ЖАЙЛАУ ТАҢЫ</w:t>
        <w:br/>
        <w:t>Ерте тұрып, жуынған,</w:t>
        <w:br/>
        <w:t>Еңбекке бел буынған.</w:t>
        <w:br/>
        <w:t>Еңселі бұл атамыз</w:t>
        <w:br/>
        <w:t>Ерлік үшін туылған.</w:t>
        <w:br/>
        <w:t>-- Ал болашақ ғалымдар,</w:t>
        <w:br/>
        <w:t>Айран ішіп алыңдар...</w:t>
        <w:br/>
        <w:t>Қойдан бөліп бағуға</w:t>
        <w:br/>
        <w:t>Қозы санап алыңдар...</w:t>
        <w:br/>
        <w:t>Ұйқысырап жатпадық,</w:t>
        <w:br/>
        <w:t>Іс тәртібін сақтадық.</w:t>
        <w:br/>
        <w:t>Әжеміз де ақылын</w:t>
        <w:br/>
        <w:t>Айтты бізге ақтарып:</w:t>
        <w:br/>
        <w:t>- Оты соны жайлауға,</w:t>
        <w:br/>
        <w:t>Өргізіңдер малды айдап...</w:t>
        <w:br/>
        <w:t>Салып қойдым сөмкеге</w:t>
        <w:br/>
        <w:t>Сары май, құрт, бал қаймақ...</w:t>
        <w:br/>
        <w:t>Аттандық біз өріске -</w:t>
        <w:br/>
        <w:t>Өзімізге төл іске.</w:t>
        <w:br/>
        <w:t>Сансыз тығыз міндетті</w:t>
        <w:br/>
        <w:t>Салдық тандап, бөліске</w:t>
        <w:br/>
        <w:t>-- Ал, достарым, жүріндер,</w:t>
      </w:r>
    </w:p>
    <w:p>
      <w:r>
        <w:t>Етек -- жеңді түріңдер.</w:t>
        <w:br/>
        <w:t>Сонылатып бағайық,</w:t>
        <w:br/>
        <w:t>Малдың бабын біліңдер.</w:t>
        <w:br/>
        <w:t>1-1962 209</w:t>
        <w:br/>
        <w:t>Серке - көкпар әкеліп,</w:t>
        <w:br/>
        <w:t>Алдымызға тастады.</w:t>
        <w:br/>
        <w:t>Аударыспақ, қыз куу,</w:t>
        <w:br/>
        <w:t>Ат жарыспен қызды ду.</w:t>
        <w:br/>
        <w:t>Өнерліге бір бақыт -</w:t>
        <w:br/>
        <w:t>Өмір тойын қыздыру.</w:t>
        <w:br/>
        <w:t>Достарымның биіне,</w:t>
        <w:br/>
        <w:t>Қол соқты жүрт сүйіне.</w:t>
        <w:br/>
        <w:t>Ансамбльді басқардым,</w:t>
        <w:br/>
        <w:t>Алғыс айтты дүйім ел.</w:t>
        <w:br/>
        <w:t>Той -- думанның басында,</w:t>
        <w:br/>
        <w:t>Ата көңлі тасуда.</w:t>
        <w:br/>
        <w:t>Күндей жарқын күлімдеп,</w:t>
        <w:br/>
        <w:t>Әжем отыр қасында.</w:t>
        <w:br/>
        <w:t>Құт-- береке келді күн:</w:t>
        <w:br/>
        <w:t>Қуанышты ел бүгін.</w:t>
        <w:br/>
        <w:t>Халық мақтан етеді</w:t>
        <w:br/>
        <w:t>Қарттың асқан ерлігін.</w:t>
        <w:br/>
        <w:t>Ақ бораннан бұқпаған,</w:t>
        <w:br/>
        <w:t>Ақ жауыннан ықпаған.</w:t>
        <w:br/>
        <w:t>Ақтылы қой өсірген,</w:t>
        <w:br/>
        <w:t>Атам қандай мықты адам.</w:t>
        <w:br/>
        <w:t>Еңбектен ол қалған жоқ,</w:t>
        <w:br/>
        <w:t>Ерлігінен танған жоқ.</w:t>
        <w:br/>
        <w:t>Өнегелі атамдай</w:t>
        <w:br/>
        <w:t>Болып, өссем, арман жоқ!</w:t>
        <w:br/>
        <w:t>213</w:t>
        <w:br/>
        <w:t>Ақ мүйізді ақ серке</w:t>
        <w:br/>
        <w:t>Отардағы бақ серке.</w:t>
        <w:br/>
        <w:t>Қора қойды қорғаған</w:t>
        <w:br/>
        <w:t>Қорықпайтын сақ серке.</w:t>
        <w:br/>
        <w:t>Түнде тыным таппайды,</w:t>
        <w:br/>
        <w:t>Қора қорып жатпайды.</w:t>
        <w:br/>
        <w:t>Сондықтан да серкені</w:t>
        <w:br/>
        <w:t>Әлбай ата мақтайды:</w:t>
        <w:br/>
        <w:t>“Өткен жылдың қысында,</w:t>
        <w:br/>
        <w:t>Қаңтар айы тұсында;</w:t>
        <w:br/>
        <w:t>Қойға шапқан қасқырды</w:t>
        <w:br/>
        <w:t>Алды серке қысымға.</w:t>
        <w:br/>
        <w:t>Серке мүйіз салған -- ды,</w:t>
        <w:br/>
        <w:t>Қасқыр сонда талған -- ды,</w:t>
      </w:r>
    </w:p>
    <w:p>
      <w:r>
        <w:t>Арсылдаған арланды</w:t>
        <w:br/>
        <w:t>Әжең ұрып алған - ды...”</w:t>
        <w:br/>
        <w:t>“Еңбек түбі -- қуаныш”,</w:t>
        <w:br/>
        <w:t>Өстіп күнде туар іс.</w:t>
        <w:br/>
        <w:t>Атамыз бен әжеге</w:t>
        <w:br/>
        <w:t>Айттық бізде мың алғыс.</w:t>
        <w:br/>
        <w:t>4.ТОЙ</w:t>
        <w:br/>
        <w:t>Қысы -- жазы шарқ үра,</w:t>
        <w:br/>
        <w:t>Қызмет еткен халқына</w:t>
        <w:br/>
        <w:t>Ер еңбегін қадірлеп,</w:t>
        <w:br/>
        <w:t>Ел қуанды даңқына.</w:t>
        <w:br/>
        <w:t>Атақты іскер атаны,</w:t>
        <w:br/>
        <w:t>Ардақтаған Отаны:</w:t>
        <w:br/>
        <w:t>Еселі іспен бұл кісі</w:t>
        <w:br/>
        <w:t>Еңбек ері атанды.</w:t>
        <w:br/>
        <w:t>211</w:t>
        <w:br/>
        <w:t>Шаттық таңын ел көрді,</w:t>
        <w:br/>
        <w:t>Шақырдық біз төлдерді:</w:t>
        <w:br/>
        <w:t>-- Шәйт, қозылар, ойнаңдар,</w:t>
        <w:br/>
        <w:t>Көк өрісте тойлаңдар.</w:t>
        <w:br/>
        <w:t>Жар астына үйездеп</w:t>
        <w:br/>
        <w:t>Жатып қалып қоймандар.</w:t>
        <w:br/>
        <w:t>- Шөре -- шөре, лағым,</w:t>
        <w:br/>
        <w:t>Селтеңдеме, шұнағым</w:t>
        <w:br/>
        <w:t>Шек дегенде кейін қайт,</w:t>
        <w:br/>
        <w:t>Шетке шықпа бір адым.</w:t>
        <w:br/>
        <w:t>- Ауқау -- ауқау бұзауым,</w:t>
        <w:br/>
        <w:t>Айып болар ұзауың.</w:t>
        <w:br/>
        <w:t>Ойын қызық аманда,</w:t>
        <w:br/>
        <w:t>Ойнақтай бер алаңда.</w:t>
        <w:br/>
        <w:t>Құрау -- құрау, құлыным,</w:t>
        <w:br/>
        <w:t>Құп жарасқан тұлымың.</w:t>
        <w:br/>
        <w:t>Ертең өсіп, толасың,</w:t>
        <w:br/>
        <w:t>Ел тұлпары боласың.</w:t>
        <w:br/>
        <w:t>Өріске кеп төліміз,</w:t>
        <w:br/>
        <w:t>Өрістеп жүр көріңіз.</w:t>
        <w:br/>
        <w:t>3. АҚ СЕРКЕ</w:t>
        <w:br/>
        <w:t>(атаның әңгімесфр</w:t>
        <w:br/>
        <w:t>Біздің еркін еркеміз -</w:t>
        <w:br/>
        <w:t>Алуын ақ серкеміз.</w:t>
        <w:br/>
        <w:t>Қалт еткізбей орындар,</w:t>
      </w:r>
    </w:p>
    <w:p>
      <w:r>
        <w:t>Қандай бұйрық берсеңіз.</w:t>
        <w:br/>
        <w:t>Қайырып мүйіз тастаған,</w:t>
        <w:br/>
        <w:t>Қалың қойды бастаған.</w:t>
        <w:br/>
        <w:t>Қайсар, кербез ақ серке</w:t>
        <w:br/>
        <w:t>Қасқырды да жасқаған.</w:t>
        <w:br/>
        <w:t>210</w:t>
        <w:br/>
        <w:t>ҒАРЫШҚА САЯХАТ</w:t>
        <w:br/>
        <w:t>(Қанатбектің әңгімесінен)</w:t>
        <w:br/>
        <w:t>1. ҒАРЫШҚА САПАР</w:t>
        <w:br/>
        <w:t>Ау, балалар, балалар,</w:t>
        <w:br/>
        <w:t>Алып, батыр бала бар:</w:t>
        <w:br/>
        <w:t>Ер ұланның, естілер,</w:t>
        <w:br/>
        <w:t>Ерлік сөзін естіндер:</w:t>
        <w:br/>
        <w:t>Он беске жасым толған соң,</w:t>
        <w:br/>
        <w:t>Оқудан озат болған соң,</w:t>
        <w:br/>
        <w:t>Ғарышкер өңкей ғалымның</w:t>
        <w:br/>
        <w:t>Командасына алындым.</w:t>
        <w:br/>
        <w:t>Қиыннан қашан имендім,</w:t>
        <w:br/>
        <w:t>Ғарыштық істі үйрендім:</w:t>
        <w:br/>
        <w:t>Көкеммен бірге шынықтым,</w:t>
        <w:br/>
        <w:t>Көктен де талай сыр ұқтым.</w:t>
        <w:br/>
        <w:t>Оралды кеме Марстан,</w:t>
        <w:br/>
        <w:t>Алынды хабар ғарыштан.</w:t>
        <w:br/>
        <w:t>Жұлдызға вымпел тасталды,</w:t>
        <w:br/>
        <w:t>Кеңейді ғылым аспаны.</w:t>
        <w:br/>
        <w:t>Ғылымпаз менің елімнен --</w:t>
        <w:br/>
        <w:t>Байқоңыр деген жерімнен</w:t>
        <w:br/>
        <w:t>Көбейді рейс алысқа:</w:t>
        <w:br/>
        <w:t>Көп жылдық сапар ғарышқа.</w:t>
        <w:br/>
        <w:t>Дайындық жыллар тез өтті,</w:t>
        <w:br/>
        <w:t>Бізге де беріп кезекті,</w:t>
        <w:br/>
        <w:t>Шығарып салды халқымыз:</w:t>
        <w:br/>
        <w:t>214</w:t>
        <w:br/>
        <w:t>Дастарқанның басында,</w:t>
        <w:br/>
        <w:t>Әңгімесін молайтып,</w:t>
        <w:br/>
        <w:t>Әже көңілі тасуда.</w:t>
        <w:br/>
        <w:t>Ет жеп, шайға қандық біз,</w:t>
        <w:br/>
        <w:t>Еркіндеп дем алдық біз...</w:t>
        <w:br/>
        <w:t>Білім -- өнер сынасып,</w:t>
        <w:br/>
        <w:t>Шырқап әнге салдық біз.</w:t>
        <w:br/>
        <w:t>Ержан ізет сақтады,</w:t>
        <w:br/>
        <w:t>Домбырасын баптады,</w:t>
        <w:br/>
        <w:t>Өзгемізден ерекше</w:t>
      </w:r>
    </w:p>
    <w:p>
      <w:r>
        <w:t>Өз өнерін бастады.</w:t>
        <w:br/>
        <w:t>Толқыды күй -- тың ырғақ,</w:t>
        <w:br/>
        <w:t>Тыңдадық бой шымырлап.</w:t>
        <w:br/>
        <w:t>Әже тағы сұрады</w:t>
        <w:br/>
        <w:t>Ән мен жаңа жыр ұнап.</w:t>
        <w:br/>
        <w:t>Ойын -- сауық құрғанда</w:t>
        <w:br/>
        <w:t>Алға шықты Нұржан да:</w:t>
        <w:br/>
        <w:t>- Сүйем анажанымды</w:t>
        <w:br/>
        <w:t>Жүрегіммен жалынды,</w:t>
        <w:br/>
        <w:t>Әже сізге арнаймын</w:t>
        <w:br/>
        <w:t>“Ана” деген әнімді.</w:t>
        <w:br/>
        <w:t>“Әлемнің жарығын</w:t>
        <w:br/>
        <w:t>Сыйладың сен маған.</w:t>
        <w:br/>
        <w:t>Даланың әр гүлін</w:t>
        <w:br/>
        <w:t>Жинадың сен маған...”</w:t>
        <w:br/>
        <w:t>Көріп әжем өнерді</w:t>
        <w:br/>
        <w:t>Көп қызыққа кенелді:</w:t>
        <w:br/>
        <w:t>Құттықтады қуаттап,</w:t>
        <w:br/>
        <w:t>Куанышқа бөленді:</w:t>
        <w:br/>
        <w:t>-- Рахмет, жарқыным,</w:t>
        <w:br/>
        <w:t>207</w:t>
        <w:br/>
        <w:t>Қандай қызық күзде той,</w:t>
        <w:br/>
        <w:t>Қалада да, түзде той.</w:t>
        <w:br/>
        <w:t>Отан даңқын асырған</w:t>
        <w:br/>
        <w:t>Отардағы бізде тойы</w:t>
        <w:br/>
        <w:t>Қуанышқа бүгінгі,</w:t>
        <w:br/>
        <w:t>Балалар да жүгірді.</w:t>
        <w:br/>
        <w:t>Аппақ үйлер қаз -- қатар,</w:t>
        <w:br/>
        <w:t>Кең алқапқа тігілді.</w:t>
        <w:br/>
        <w:t>Аулымызда ойын бар,</w:t>
        <w:br/>
        <w:t>Атамыздың тойы бар.</w:t>
        <w:br/>
        <w:t>Қызық думан жасаймыз,</w:t>
        <w:br/>
        <w:t>Қымыз, етке тойыңдар.</w:t>
        <w:br/>
        <w:t>Даламыздың өрінде,</w:t>
        <w:br/>
        <w:t>Дарқан тойды көріндер.</w:t>
        <w:br/>
        <w:t>Алатаудай ақ басты</w:t>
        <w:br/>
        <w:t>Атам жүр қақ төрінде.</w:t>
        <w:br/>
        <w:t>Алпыс беске толғалы,</w:t>
        <w:br/>
        <w:t>Ол зейнеткер болған -- ды:</w:t>
        <w:br/>
        <w:t>Сыйлап елі еңбегін</w:t>
        <w:br/>
        <w:t>Сыйға тартқан “Волганы”.</w:t>
        <w:br/>
        <w:t>Омырауда жұлдызы,</w:t>
        <w:br/>
        <w:t>Оттай жанған нұр жүзі.</w:t>
        <w:br/>
        <w:t>Атаға сый көрсетіп,</w:t>
        <w:br/>
        <w:t>Ардақтап жүр ұл -- қызы.</w:t>
      </w:r>
    </w:p>
    <w:p>
      <w:r>
        <w:t>Асыл байлық елдегі -</w:t>
        <w:br/>
        <w:t>Атамыздың еңбегі.</w:t>
        <w:br/>
        <w:t>Табыстары атаның</w:t>
        <w:br/>
        <w:t>Тасқындады, өрледі.</w:t>
        <w:br/>
        <w:t>Қарқындатып жастарды,</w:t>
        <w:br/>
        <w:t>Қарт ойынды бастады:</w:t>
        <w:br/>
        <w:t>212</w:t>
        <w:br/>
        <w:t>Бақытты боп әр күнің,</w:t>
        <w:br/>
        <w:t>Арманыңа жете бер,</w:t>
        <w:br/>
        <w:t>Мактаны бол халқыңның.</w:t>
        <w:br/>
        <w:t>Атамызға қонақжай</w:t>
        <w:br/>
        <w:t>Айтты тақпақ Толағай.</w:t>
        <w:br/>
        <w:t>Атаның көп сыры бар,</w:t>
        <w:br/>
        <w:t>Айтатын мол жыры бар.</w:t>
        <w:br/>
        <w:t>Қызық кеште бастады,</w:t>
        <w:br/>
        <w:t>Әңгімесін қыруар. .</w:t>
        <w:br/>
        <w:t>Алпамыстың “ерлігін”,</w:t>
        <w:br/>
        <w:t>Алыптардың “өрлігін”</w:t>
        <w:br/>
        <w:t>Атам шебер жырлады,</w:t>
        <w:br/>
        <w:t>Асқан батыр “Көрғұлын”.</w:t>
        <w:br/>
        <w:t>-- Ау, балалар, балалар,</w:t>
        <w:br/>
        <w:t>Сендер -- өсер даналар.</w:t>
        <w:br/>
        <w:t>Жақсы жырды тыңдаушы</w:t>
        <w:br/>
        <w:t>Жаттап алса, сана бар.</w:t>
        <w:br/>
        <w:t>“Баяғы өткен заманда,</w:t>
        <w:br/>
        <w:t>Бақ қонбаған адамға.</w:t>
        <w:br/>
        <w:t>Байбөрі деген бай екен,</w:t>
        <w:br/>
        <w:t>Төрт түлегі сай екен,</w:t>
        <w:br/>
        <w:t>Бір перзентке зар екен...”</w:t>
        <w:br/>
        <w:t>Желбіреген жалаудай,</w:t>
        <w:br/>
        <w:t>Желмен ұйтқып алаулай</w:t>
        <w:br/>
        <w:t>Жанған отқа қызығып,</w:t>
        <w:br/>
        <w:t>Жарық жұлдыз қарауда.</w:t>
        <w:br/>
        <w:t>Айды құшып жатты шын,</w:t>
        <w:br/>
        <w:t>Келді тымық, сәтті түн:</w:t>
        <w:br/>
        <w:t>208</w:t>
        <w:br/>
        <w:t>Шыны да жасап алады,</w:t>
        <w:br/>
        <w:t>Ауадан тамақ табады.</w:t>
        <w:br/>
        <w:t>Электрон мен протон</w:t>
        <w:br/>
        <w:t>Қосылса тағы бір атом</w:t>
        <w:br/>
        <w:t>Қозғайды жылдам көлікті,</w:t>
        <w:br/>
        <w:t>Сол күшке бәрі сеніпті.</w:t>
        <w:br/>
        <w:t>Ғибрат алар сый көрдім,</w:t>
        <w:br/>
        <w:t>Ғылымын талай үйрендім.</w:t>
      </w:r>
    </w:p>
    <w:p>
      <w:r>
        <w:t>Икемім бар ғой білімге,</w:t>
        <w:br/>
        <w:t>Игердім елдің тілін де.</w:t>
        <w:br/>
        <w:t>Сұрақтар берсе, кідірмей</w:t>
        <w:br/>
        <w:t>Сынақтан өттім мүдірмей.</w:t>
        <w:br/>
        <w:t>Әр ісім мұнда бір ғылым,</w:t>
        <w:br/>
        <w:t>Зерттелді барлық тірлігім.</w:t>
        <w:br/>
        <w:t>Ғылымға жұрты берілген,</w:t>
        <w:br/>
        <w:t>Ғибрат істен көрінген,</w:t>
        <w:br/>
        <w:t>Бір - бірін бәрі қолдаған,</w:t>
        <w:br/>
        <w:t>Ешқашан соғыс болмаған.</w:t>
        <w:br/>
        <w:t>Әдепті қимыл, жүріс те,</w:t>
        <w:br/>
        <w:t>Әрбір жан ие бір іске.</w:t>
        <w:br/>
        <w:t>Байқадым еңбек тәртібін,</w:t>
        <w:br/>
        <w:t>Байқадым істің қарқынын.</w:t>
        <w:br/>
        <w:t>Тамаша табыс қолда нық:</w:t>
        <w:br/>
        <w:t>Тартылыс заңын колданып,</w:t>
        <w:br/>
        <w:t>Асырған сансыз пайдаға,</w:t>
        <w:br/>
        <w:t>Жұрт шебер тәсіл -- айлаға.</w:t>
        <w:br/>
        <w:t>221</w:t>
        <w:br/>
        <w:t>2. АПАТТЫҢ АЗАБЫ</w:t>
        <w:br/>
        <w:t>Білдірмес көкем ашуын,</w:t>
        <w:br/>
        <w:t>Көзінен сездім сасуын.</w:t>
        <w:br/>
        <w:t>Қабағы қату, жігерлі,</w:t>
        <w:br/>
        <w:t>Хабарын жерге жіберді:</w:t>
        <w:br/>
        <w:t>-- Алло, жер! Алтын мекенім.</w:t>
        <w:br/>
        <w:t>Алдымда қауіп. Не етемін?</w:t>
        <w:br/>
        <w:t>Метеориттердің тізбегін</w:t>
        <w:br/>
        <w:t>Мен көріп, бос жол іздедім.</w:t>
        <w:br/>
        <w:t>Көрдім бір алып денені,</w:t>
        <w:br/>
        <w:t>Жұлдыздай ағып келеді.</w:t>
        <w:br/>
        <w:t>-- Қанатбек, қамдан!</w:t>
        <w:br/>
        <w:t>Киін тез!</w:t>
        <w:br/>
        <w:t>Қамданғын! Апат -- қиын кез!</w:t>
        <w:br/>
        <w:t>Рацияны жараттым,</w:t>
        <w:br/>
        <w:t>Хабарды жылдам тараттым!</w:t>
        <w:br/>
        <w:t>- Кім бізге мынау әлемде</w:t>
        <w:br/>
        <w:t>Келеді жедел жәрдемге...</w:t>
        <w:br/>
        <w:t>Күшті ғой ұят өлімнен,</w:t>
        <w:br/>
        <w:t>-- Өлсем бір өлем! -- дедім мен.</w:t>
        <w:br/>
        <w:t>Алды да қауіп, жалың тұр,</w:t>
        <w:br/>
        <w:t>Көкеммен менің жаным бір.</w:t>
      </w:r>
    </w:p>
    <w:p>
      <w:r>
        <w:t>-- Арымнан жаным садаға,</w:t>
        <w:br/>
        <w:t>Біргемін сізбен, жан аға!</w:t>
        <w:br/>
        <w:t>- Кедергі қысым жоғары</w:t>
        <w:br/>
        <w:t>Кемеміз апат болады,</w:t>
        <w:br/>
        <w:t>Керектінің бәрін ал</w:t>
        <w:br/>
        <w:t>Кемеден шықта аман қал,</w:t>
        <w:br/>
        <w:t>Отты зат бізге құйғытты,</w:t>
        <w:br/>
        <w:t>Орындадым бұйрықты.</w:t>
        <w:br/>
        <w:t>216</w:t>
        <w:br/>
        <w:t>Жердей жоқ сая, тірегім,</w:t>
        <w:br/>
        <w:t>Жиілей соқты жүрегім.</w:t>
        <w:br/>
        <w:t>Өксимін -- пана іздеймін,</w:t>
        <w:br/>
        <w:t>Өмірден күдер үзбеймін.</w:t>
        <w:br/>
        <w:t>Қас қағым уақыт болса да,</w:t>
        <w:br/>
        <w:t>Құштармын, өмір, соншама.</w:t>
        <w:br/>
        <w:t>3. ҒАРЫШТАҒЫ ҒАЖАП ЕЛ</w:t>
        <w:br/>
        <w:t>Білмеймін ненің күшімен</w:t>
        <w:br/>
        <w:t>Бір жаққа құйғып түстім мен.</w:t>
        <w:br/>
        <w:t>Парашют кілтпен ашылды,</w:t>
        <w:br/>
        <w:t>Күдік пен қауіп басылды.</w:t>
        <w:br/>
        <w:t>Көрінді жарқын алып шар...</w:t>
        <w:br/>
        <w:t>Бақытым, соған алып бар.</w:t>
        <w:br/>
        <w:t>Шар ұшты маған туралап,</w:t>
        <w:br/>
        <w:t>Шаттандым сонда уралап.</w:t>
        <w:br/>
        <w:t>-- Тірімін, ура, шардамын,</w:t>
        <w:br/>
        <w:t>Тірлік пен Отан -- арманым...</w:t>
        <w:br/>
        <w:t>Қызықтап шардың көлемін,</w:t>
        <w:br/>
        <w:t>Үстінде басып келемін.</w:t>
        <w:br/>
        <w:t>Ғажап шар мынау мен көрген</w:t>
        <w:br/>
        <w:t>Ғарышта қалқып,</w:t>
        <w:br/>
        <w:t>Мен берген</w:t>
        <w:br/>
        <w:t>Рацияның толқынын</w:t>
        <w:br/>
        <w:t>Ұстаған шығар сол күні.</w:t>
        <w:br/>
        <w:t>Үмітім женді қауіпті,</w:t>
        <w:br/>
        <w:t>Шар іздеп мені тауыпты:</w:t>
        <w:br/>
        <w:t>218</w:t>
        <w:br/>
        <w:t>Сенімді ақтау -- салтымыз.</w:t>
        <w:br/>
        <w:t>Ағаммен бірге алысқа</w:t>
        <w:br/>
        <w:t>Аттандым мен де ғарышқа:</w:t>
        <w:br/>
        <w:t>Қоштастық байтақ жерменен,</w:t>
        <w:br/>
        <w:t>Қоштастық ұлы елменен.</w:t>
        <w:br/>
        <w:t>Бұлтарып, көңіл бұрмадым,</w:t>
      </w:r>
    </w:p>
    <w:p>
      <w:r>
        <w:t>Бұйырды пульттен бір ғалым:</w:t>
        <w:br/>
        <w:t>-- Төрт! Үш! Екі! Бір! Ал, үш!</w:t>
        <w:br/>
        <w:t>Атылды көкке біздің құс.</w:t>
        <w:br/>
        <w:t>Атылды кеме гүрілдеп,</w:t>
        <w:br/>
        <w:t>Алқындым неге дірілдеп?!</w:t>
        <w:br/>
        <w:t>Жерімнен алмай жанарын,</w:t>
        <w:br/>
        <w:t>Жеткізді көкем хабарын:</w:t>
        <w:br/>
        <w:t>-- Ұшырдың, Отан, тым биік,</w:t>
        <w:br/>
        <w:t>Кеңістік -- әлем тұңғиық.</w:t>
        <w:br/>
        <w:t>Ғарышқа міне, енеміз,</w:t>
        <w:br/>
        <w:t>Дәлдікті сақтап келеміз.</w:t>
        <w:br/>
        <w:t>Айдан да зулап өттік біз,</w:t>
        <w:br/>
        <w:t>Ғарыштан алыс кеттік біз.</w:t>
        <w:br/>
        <w:t>Алып шар болып жеріміз,</w:t>
        <w:br/>
        <w:t>Алыста қалды еліміз.</w:t>
        <w:br/>
        <w:t>Ай жақын, бізге күн жақын...</w:t>
        <w:br/>
        <w:t>Айрықша үлкен мүнда күн.</w:t>
        <w:br/>
        <w:t>Қоршаған жарық жұлдыз көп,</w:t>
        <w:br/>
        <w:t>Ғарышта түн мен күндіз жоқ.</w:t>
        <w:br/>
        <w:t>215</w:t>
        <w:br/>
        <w:t>4. ЕЛДІ САҒЫНУ</w:t>
        <w:br/>
        <w:t>Көрсем де ғажап әулетті,</w:t>
        <w:br/>
        <w:t>Көркемдік, ғылым, сәулетті,</w:t>
        <w:br/>
        <w:t>Өз елім маған қүрметті,</w:t>
        <w:br/>
        <w:t>Өз елім одан құдіретті.</w:t>
        <w:br/>
        <w:t>Қымбатсың маған өз елім,</w:t>
        <w:br/>
        <w:t>Өз елім сенсің өзегім,</w:t>
        <w:br/>
        <w:t>Торықтым, алыс жайдамын...</w:t>
        <w:br/>
        <w:t>Топырағыңнан айналдым.</w:t>
        <w:br/>
        <w:t>Отаным -- бақыт мекенім,</w:t>
        <w:br/>
        <w:t>Ойласам шалқып кетемін.</w:t>
        <w:br/>
        <w:t>Қыздырған еңбек қарқынын</w:t>
        <w:br/>
        <w:t>Қызық -- ақ сенің әр күнің.</w:t>
        <w:br/>
        <w:t>Керемет биік тауларың,</w:t>
        <w:br/>
        <w:t>Кестедей бақша -- бауларың.</w:t>
        <w:br/>
        <w:t>Айнадай мөлдір көлдерің</w:t>
        <w:br/>
        <w:t>Анамдай ізгі елдерің.</w:t>
        <w:br/>
        <w:t>Жұдырықтай жүрегім</w:t>
        <w:br/>
        <w:t>Жұртым деп соқты, жүдедім.</w:t>
        <w:br/>
        <w:t>Анам жоқ жебер ғарышта</w:t>
        <w:br/>
        <w:t>Алаң боп жүрмін алыста.</w:t>
        <w:br/>
        <w:t>Ардақтар өршіл өмірді,</w:t>
        <w:br/>
        <w:t>Адламың қандай көңілді.</w:t>
        <w:br/>
        <w:t>Эфирден тынбай іздедім,</w:t>
        <w:br/>
        <w:t>Елімнен үміт үзбедім.</w:t>
        <w:br/>
        <w:t>223</w:t>
      </w:r>
    </w:p>
    <w:p>
      <w:r>
        <w:t>5. ЖЕР -- АНАҒА ОРАЛУ</w:t>
        <w:br/>
        <w:t>Түсімде емес өңімде</w:t>
        <w:br/>
        <w:t>Қайтатын болдым еліме.</w:t>
        <w:br/>
        <w:t>Ғарыштық жолдың жоспарын</w:t>
        <w:br/>
        <w:t>Айқындап берді достарым.</w:t>
        <w:br/>
        <w:t>Сиятын еркін үш адам</w:t>
        <w:br/>
        <w:t>Табаққа тұрқы ұқсаған</w:t>
        <w:br/>
        <w:t>Ұшпағын берді ғалымдар,</w:t>
        <w:br/>
        <w:t>- Ұшыңдар! Жерге барыңдар.</w:t>
        <w:br/>
        <w:t>Достарға сәтте қайтатын</w:t>
        <w:br/>
        <w:t>Алғысым көп -- ақ айтатын:</w:t>
        <w:br/>
        <w:t>- Аман бол, тасты қыр, дала,</w:t>
        <w:br/>
        <w:t>Аман бол, шарлы, нұр қала.</w:t>
        <w:br/>
        <w:t>-- Аман бар, Қанат, жеріңе,</w:t>
        <w:br/>
        <w:t>Ардақты туған еліңе,</w:t>
        <w:br/>
        <w:t>Деді Ха, -- барып тұрайық,</w:t>
        <w:br/>
        <w:t>Байланыс жолын құрайық...</w:t>
        <w:br/>
        <w:t>- Бағыттап толқын -- эфирді,</w:t>
        <w:br/>
        <w:t>Барған соң Сізге не түрлі</w:t>
        <w:br/>
        <w:t>Қымбатты хабар жіберем! -</w:t>
        <w:br/>
        <w:t>Дедім мен, -- бәрін үлгерем!</w:t>
        <w:br/>
        <w:t>Ұшқыштық іске жетікпіз,</w:t>
        <w:br/>
        <w:t>Тартылыс күшін жектік біз.</w:t>
        <w:br/>
        <w:t>Сәуледен озып кетіппіз:</w:t>
        <w:br/>
        <w:t>Сәулетті жерге жеттік біз.</w:t>
        <w:br/>
        <w:t>-- Тұп -- тура бізге бағытың!</w:t>
        <w:br/>
        <w:t>(Табылды сөйтіп бақытым).</w:t>
        <w:br/>
        <w:t>- Құп! Бұрдым үнге кемені,</w:t>
        <w:br/>
        <w:t>224</w:t>
        <w:br/>
        <w:t>- Қош мәңгі, жаным, көкешім.</w:t>
        <w:br/>
        <w:t>Түсейін, бұйрық өтелсін...</w:t>
        <w:br/>
        <w:t>Қабағын қату тас түйіп,</w:t>
        <w:br/>
        <w:t>Қоштасты көкем бас иіп.</w:t>
        <w:br/>
        <w:t>Келмеді көмек күткенмен,</w:t>
        <w:br/>
        <w:t>Секірдім тысқа люктен мен.</w:t>
        <w:br/>
        <w:t>Соғылып алып денеге</w:t>
        <w:br/>
        <w:t>Жарқ етті біздің кеме де.</w:t>
        <w:br/>
        <w:t>Кемеден тамтық қалмады,</w:t>
        <w:br/>
        <w:t>Көзімнен жасым парлады.</w:t>
        <w:br/>
        <w:t>“Көкешім қайда - тірегім...”</w:t>
        <w:br/>
        <w:t>Лүпілдеп кетті жүрегім.</w:t>
        <w:br/>
        <w:t>Аспаным тұнып мөлдіреп</w:t>
      </w:r>
    </w:p>
    <w:p>
      <w:r>
        <w:t>Ашқандай құшақ елжіреп.</w:t>
        <w:br/>
        <w:t>Ауа жоқ, ызғар жел де жоқ,</w:t>
        <w:br/>
        <w:t>Ауырлық салмақ менде жоқ.</w:t>
        <w:br/>
        <w:t>Арқамда балон -- от тегі</w:t>
        <w:br/>
        <w:t>Жаныма куат, от берді.</w:t>
        <w:br/>
        <w:t>Жадымда қалды сан қызық,</w:t>
        <w:br/>
        <w:t>Жаман -- ақ елсіз жалғыздық.</w:t>
        <w:br/>
        <w:t>Ғарыштық сәуле көктегі</w:t>
        <w:br/>
        <w:t>Космокиімнен өтпеді.</w:t>
        <w:br/>
        <w:t>Құйғыдым суға батқандай,</w:t>
        <w:br/>
        <w:t>Оқ етіп мені атқандай.</w:t>
        <w:br/>
        <w:t>Шың -- құздан құлап кеткендей,</w:t>
        <w:br/>
        <w:t>Зуылдап, қарқын шектелмей,</w:t>
        <w:br/>
        <w:t>Жылдамдық үдеп барады,</w:t>
        <w:br/>
        <w:t>Амандық болса, жарады.</w:t>
        <w:br/>
        <w:t>217</w:t>
        <w:br/>
        <w:t>Өңім бе, мынау түсім бе,</w:t>
        <w:br/>
        <w:t>Тартты не шардың ішіне?</w:t>
        <w:br/>
        <w:t>Түскендей болдым лифтімен</w:t>
        <w:br/>
        <w:t>Байқамай қалдым тіпті мен.</w:t>
        <w:br/>
        <w:t>Ақ мәрмәр сәнді, арайлы</w:t>
        <w:br/>
        <w:t>Аралап жүрмін сарайды:</w:t>
        <w:br/>
        <w:t>Ашылды ғажап бір есік,</w:t>
        <w:br/>
        <w:t>“Адамдар” тұрды сіресіп.</w:t>
        <w:br/>
        <w:t>Космокиімді шештім мен,</w:t>
        <w:br/>
        <w:t>Қалайша тандым есімнен?</w:t>
        <w:br/>
        <w:t>Дәу кісі берді дәрісін,</w:t>
        <w:br/>
        <w:t>Ес жиып келді намысым...</w:t>
        <w:br/>
        <w:t>Білмеймін қайда болдық біз,</w:t>
        <w:br/>
        <w:t>Бір жайға келіп қоныппыз.</w:t>
        <w:br/>
        <w:t>Шаралып, жазық аймақты,</w:t>
        <w:br/>
        <w:t>Таудай боп сонда жайлапты.</w:t>
        <w:br/>
        <w:t>Ғажап шар, халқын істен көр,</w:t>
        <w:br/>
        <w:t>Ғалымдар шығар түскендер.</w:t>
        <w:br/>
        <w:t>Ағылып қанша жүктермен,</w:t>
        <w:br/>
        <w:t>Қаптады бәрі люктерден.</w:t>
        <w:br/>
        <w:t>Айнала -- жарық күні көп,</w:t>
        <w:br/>
        <w:t>Жап -- жарық әлем, түні жоқ.</w:t>
        <w:br/>
        <w:t>Суы -- нәр салқын арасан,</w:t>
        <w:br/>
        <w:t>Суында нұр бар қарасаң.</w:t>
        <w:br/>
        <w:t>Кілемдей жазық даласы,</w:t>
        <w:br/>
        <w:t>Кристалл тасты қаласы.</w:t>
        <w:br/>
        <w:t>219</w:t>
        <w:br/>
        <w:t>Құлдилап саған келемін.</w:t>
      </w:r>
    </w:p>
    <w:p>
      <w:r>
        <w:t>Сәлемін айтты Жер -- ана,</w:t>
        <w:br/>
        <w:t>Сәтті күт, ғалым, ер аға.</w:t>
        <w:br/>
        <w:t>Аттанған кеме Отаннан,</w:t>
        <w:br/>
        <w:t>Айрықша оты -- фотоннан</w:t>
        <w:br/>
        <w:t>Байланыс үзбей кемеден,</w:t>
        <w:br/>
        <w:t>Бақытқа келер сенем мен.</w:t>
        <w:br/>
        <w:t>Қысқартып космос уақытын,</w:t>
        <w:br/>
        <w:t>Келіп те қалды бақытым.</w:t>
        <w:br/>
        <w:t>Қуантып ғарыш қауымын,</w:t>
        <w:br/>
        <w:t>Құшып жүр бәрін бауырым.</w:t>
        <w:br/>
        <w:t>Әкелді шаттық адам дос,</w:t>
        <w:br/>
        <w:t>Әлемге мейман, адал дос.</w:t>
        <w:br/>
        <w:t>Адам ғой, адам құрметті</w:t>
        <w:br/>
        <w:t>Аспанда, жерде құдіретті.</w:t>
        <w:br/>
        <w:t>-- Аман ба, елім, мекенім!</w:t>
        <w:br/>
        <w:t>Ардақтап, мақтан етемін.</w:t>
        <w:br/>
        <w:t>Жадырап жаным, күлемін,</w:t>
        <w:br/>
        <w:t>Жарылар ма екен жүрегім.</w:t>
        <w:br/>
        <w:t>-- Ерлікке ұл, -- деп, -- жараған</w:t>
        <w:br/>
        <w:t>Шаттанып тұрды бар адам.</w:t>
        <w:br/>
        <w:t>Аралап аспан әлемін,</w:t>
        <w:br/>
        <w:t>Әкелдім ғарыш сәлемін.</w:t>
        <w:br/>
        <w:t>Ғарыштан ғалым келді деп,</w:t>
        <w:br/>
        <w:t>Қарсы алды халық елжіреп:</w:t>
        <w:br/>
        <w:t>“Планеталар арасын</w:t>
        <w:br/>
        <w:t>Қостың?, -- деп сүйді баласын.</w:t>
        <w:br/>
        <w:t>15-960 225</w:t>
        <w:br/>
        <w:t>Ел -- жұртын көрдім ғарыштың</w:t>
        <w:br/>
        <w:t>Ыммен -- ақ пікір алыстым.</w:t>
        <w:br/>
        <w:t>Дәрменсіз мен бір бейшара,</w:t>
        <w:br/>
        <w:t>Тәуелді жанмын -- не шара.</w:t>
        <w:br/>
        <w:t>Көлігі -- шарға мінгізіп,</w:t>
        <w:br/>
        <w:t>Көрсетті достар мың қызық.</w:t>
        <w:br/>
        <w:t>Барыштық достар -- миятым,</w:t>
        <w:br/>
        <w:t>Ғалымдар елі сияқты.</w:t>
        <w:br/>
        <w:t>Мәрмәрдан салған бір қабат,</w:t>
        <w:br/>
        <w:t>Ерекше мұнда ғимарат.</w:t>
        <w:br/>
        <w:t>Сарайға мені кіргізіп,</w:t>
        <w:br/>
        <w:t>Сақина басқа кигізіп,</w:t>
        <w:br/>
        <w:t>Жиілеп шашты таратты -</w:t>
        <w:br/>
        <w:t>Экран жаққа қаратты.</w:t>
        <w:br/>
        <w:t>Көрсетті кино анамды,</w:t>
        <w:br/>
        <w:t>Көрсетті жерді, даламды.</w:t>
        <w:br/>
        <w:t>Ойлаудың сәті болған күн</w:t>
      </w:r>
    </w:p>
    <w:p>
      <w:r>
        <w:t>Ойландым тағы толғандым.</w:t>
        <w:br/>
        <w:t>Түс, бейне беріп ойға да</w:t>
        <w:br/>
        <w:t>Түсірді құрал киноға.</w:t>
        <w:br/>
        <w:t>Мен көрген алғаш бір қызық:</w:t>
        <w:br/>
        <w:t>Моторсыз көлік жүргізіп,</w:t>
        <w:br/>
        <w:t>Жүрісі жұрттың тездеді,</w:t>
        <w:br/>
        <w:t>Май иісін, шуды сезбедім.</w:t>
        <w:br/>
        <w:t>Амалшыл әрбір дәу “адам”</w:t>
        <w:br/>
        <w:t>Аппарат құрып, ауадан</w:t>
        <w:br/>
        <w:t>220</w:t>
        <w:br/>
        <w:t>Қоңырқай, қара, ақ бала</w:t>
        <w:br/>
        <w:t>Қолымды қысты шаттана.</w:t>
        <w:br/>
        <w:t>Адамға бауыр, адам дос,</w:t>
        <w:br/>
        <w:t>Ардақты бәрі адал дос.</w:t>
        <w:br/>
        <w:t>Жер -- анам, панам, бармысың,</w:t>
        <w:br/>
        <w:t>Қандасым, адам, армысың?!</w:t>
        <w:br/>
        <w:t>Өмірімді саған арнадым,</w:t>
        <w:br/>
        <w:t>Өтелді менің арманым!..</w:t>
        <w:br/>
        <w:t>Салыстырмалылықтың мен</w:t>
        <w:br/>
        <w:t>Сан қилы заңын ұқтым мен:</w:t>
        <w:br/>
        <w:t>Болсам да көкте жүз жылдай,</w:t>
        <w:br/>
        <w:t>Жастығым қалды бұзылмай,</w:t>
        <w:br/>
        <w:t>Ғибрат алса достарым,</w:t>
        <w:br/>
        <w:t>Ғылымға осы -- қосқаным.</w:t>
        <w:br/>
        <w:t>ҚАРҒА МЕН ҚОЯН</w:t>
        <w:br/>
        <w:t>(Жаңа жылдық ертегі)</w:t>
        <w:br/>
        <w:t>Жаңа жыл - нұр, арайлап,</w:t>
        <w:br/>
        <w:t>Жарқырады бар аймақ:</w:t>
        <w:br/>
        <w:t>Аппақ қардан қаланған</w:t>
        <w:br/>
        <w:t>Алауланды қар -- адам,</w:t>
        <w:br/>
        <w:t>Сәбіз мұрын, шелек бас,</w:t>
        <w:br/>
        <w:t>Көзі көмір, қара тас,</w:t>
        <w:br/>
        <w:t>Сыпырғышы қолында...</w:t>
        <w:br/>
        <w:t>Қоян оны “қоруда”.</w:t>
        <w:br/>
        <w:t>Жанын қайда қоярын</w:t>
        <w:br/>
        <w:t>Білмей жүрді қояның:</w:t>
        <w:br/>
        <w:t>226</w:t>
        <w:br/>
        <w:t>Жететін болсам арманға,</w:t>
        <w:br/>
        <w:t>Жеріме мен де барғанда</w:t>
        <w:br/>
        <w:t>Тартылыс күшін қолға алам,</w:t>
        <w:br/>
        <w:t>Өмірге оны қолданам.</w:t>
      </w:r>
    </w:p>
    <w:p>
      <w:r>
        <w:t>Менімен алғаш танысқан</w:t>
        <w:br/>
        <w:t>Мейірман ғалым -- данышпан.</w:t>
        <w:br/>
        <w:t>Ұлындай жақсы көреді,</w:t>
        <w:br/>
        <w:t>Күлімдеп сауал береді:</w:t>
        <w:br/>
        <w:t>-- Техникаға қалайсың?</w:t>
        <w:br/>
        <w:t>-- Гетігін білем.</w:t>
        <w:br/>
        <w:t>- Жарайсың!</w:t>
        <w:br/>
        <w:t>-- Химияға ше?</w:t>
        <w:br/>
        <w:t>- Құмармын.</w:t>
        <w:br/>
        <w:t>Қиыннан есеп шығардым.</w:t>
        <w:br/>
        <w:t>Ілімді дана -- Ха маған</w:t>
        <w:br/>
        <w:t>Ісімді берді қалаған,</w:t>
        <w:br/>
        <w:t>Іркілмен басқа ел деп те</w:t>
        <w:br/>
        <w:t>Іздесем, бақыт -- еңбекте.</w:t>
        <w:br/>
        <w:t>Досымын басты ғалымның</w:t>
        <w:br/>
        <w:t>Құрметшіл жұртқа мәліммін.</w:t>
        <w:br/>
        <w:t>Айтты олар: “Үміт үзбегін</w:t>
        <w:br/>
        <w:t>Жеріңді пультпен іздегін.</w:t>
        <w:br/>
        <w:t>Ойдағы дертке үміт -- шам.</w:t>
        <w:br/>
        <w:t>Отаным сені ұмытпан.</w:t>
        <w:br/>
        <w:t>Өрнекті, нұрлы мекенім,</w:t>
        <w:br/>
        <w:t>Өзіңе қашан жетемін...</w:t>
        <w:br/>
        <w:t>222</w:t>
        <w:br/>
        <w:t>СИЯДАҚ ПЕН ДАЛБАЙ</w:t>
        <w:br/>
        <w:t>Тақыл -- тұқыл, тақ - тақ!</w:t>
        <w:br/>
        <w:t>Тақұл -- тұқыл тақылдақ.</w:t>
        <w:br/>
        <w:t>Қайран сия сауытты</w:t>
        <w:br/>
        <w:t>Қатты соққан қауіпті.</w:t>
        <w:br/>
        <w:t>-- Тақылдатқан кім екен?</w:t>
        <w:br/>
        <w:t>- Тасырлатқан кім екен?</w:t>
        <w:br/>
        <w:t>Сындырды, -- деп, - түбімді,</w:t>
        <w:br/>
        <w:t>Сия сауыт түңілді.</w:t>
        <w:br/>
        <w:t>Тақылдатып ұрғанда</w:t>
        <w:br/>
        <w:t>Тағаттанып тұрған ба,</w:t>
        <w:br/>
        <w:t>Таусылды да жігері,</w:t>
        <w:br/>
        <w:t>Сауыт құсып жіберді.</w:t>
        <w:br/>
        <w:t>Дәл дәптердің бетіне,</w:t>
        <w:br/>
        <w:t>Дәл “үштіктің” шетіне</w:t>
        <w:br/>
        <w:t>Тұмсық тіреп, ұялап,</w:t>
        <w:br/>
        <w:t>Тұра қалды сия дақ.</w:t>
        <w:br/>
        <w:t>Өшірді дақ “үштікті”,</w:t>
        <w:br/>
        <w:t>“Өлді” баға, іс бітті!</w:t>
        <w:br/>
        <w:t>Дақ үлкейіп тарбайды,</w:t>
      </w:r>
    </w:p>
    <w:p>
      <w:r>
        <w:t>Тарбайды да, дарбайды.</w:t>
        <w:br/>
        <w:t>Дақты парақ жарап па?</w:t>
        <w:br/>
        <w:t>Далбай дақты параққа</w:t>
        <w:br/>
        <w:t>Жыртайын деп қол салды,</w:t>
        <w:br/>
        <w:t>Қол салғанда мол салды.</w:t>
        <w:br/>
        <w:t>Дақтың айтқан зары өтті:</w:t>
        <w:br/>
        <w:t>Дақты парақ, дар етті:</w:t>
        <w:br/>
        <w:t>228</w:t>
        <w:br/>
        <w:t>Торып мұрын сәбізді</w:t>
        <w:br/>
        <w:t>Сілекейін ағызды.</w:t>
        <w:br/>
        <w:t>Қанаттары жалпылдап,</w:t>
        <w:br/>
        <w:t>Қарға күлді қарқылдап:</w:t>
        <w:br/>
        <w:t>- Қоян сенен бұрын да</w:t>
        <w:br/>
        <w:t>Қонғам сәбіз мұрынға!</w:t>
        <w:br/>
        <w:t>Ойлады да құлқынды,</w:t>
        <w:br/>
        <w:t>Қарға тез -- ақ ұмтылды:</w:t>
        <w:br/>
        <w:t>Қарға адамға ұрынды,</w:t>
        <w:br/>
        <w:t>Қағып кетті мұрынды.</w:t>
        <w:br/>
        <w:t>- Құртам қарға сені! -- деп</w:t>
        <w:br/>
        <w:t>Қуды қоян еңіреп.</w:t>
        <w:br/>
        <w:t>Қалғаннан соң мұрынсыз</w:t>
        <w:br/>
        <w:t>Қар адам түр тым үнсіз.</w:t>
        <w:br/>
        <w:t>Қара басын ойлайды,</w:t>
        <w:br/>
        <w:t>Қарға мен қоян оңбайды!</w:t>
        <w:br/>
        <w:t>16--1962</w:t>
        <w:br/>
        <w:t>Сол шөлмекті</w:t>
        <w:br/>
        <w:t>Қағып өтті.</w:t>
        <w:br/>
        <w:t>Аяқ тиіп,</w:t>
        <w:br/>
        <w:t>Шөлмек “күйіп”,</w:t>
        <w:br/>
        <w:t>Сыңғыр етті;</w:t>
        <w:br/>
        <w:t>Сырын шертті:</w:t>
        <w:br/>
        <w:t>-- Соқпа! Тоқта!</w:t>
        <w:br/>
        <w:t>Құным жоқ па?!</w:t>
        <w:br/>
        <w:t>Маған, Ермек,</w:t>
        <w:br/>
        <w:t>Сіңген еңбек!..</w:t>
        <w:br/>
        <w:t>- Сыңғырағым,</w:t>
        <w:br/>
        <w:t>Сындырамын!</w:t>
        <w:br/>
        <w:t>Болса пайдаң,</w:t>
        <w:br/>
        <w:t>Келдің қайдан?!</w:t>
        <w:br/>
        <w:t>-- Келдім қырдан,</w:t>
        <w:br/>
        <w:t>Бор мен құмнан!</w:t>
        <w:br/>
        <w:t>Сода салып,</w:t>
      </w:r>
    </w:p>
    <w:p>
      <w:r>
        <w:t>Құйды халық.</w:t>
        <w:br/>
        <w:t>Күйіп - жанып</w:t>
        <w:br/>
        <w:t>Химиялық</w:t>
        <w:br/>
        <w:t>Пеште балқып,</w:t>
        <w:br/>
        <w:t>Шықтым қалқып!</w:t>
        <w:br/>
        <w:t>Мөлдір әйнек,</w:t>
        <w:br/>
        <w:t>Шыны -- шәйнек</w:t>
        <w:br/>
        <w:t>Әзір менен</w:t>
        <w:br/>
        <w:t>Әзірленген;</w:t>
        <w:br/>
        <w:t>233</w:t>
        <w:br/>
        <w:t>- Дарылдату жөн емес,</w:t>
        <w:br/>
        <w:t>Дақты салған мен емесі..</w:t>
        <w:br/>
        <w:t>-- Әй ұшқалақ, ұшқалақ,</w:t>
        <w:br/>
        <w:t>Дәптерінен жұлмалап</w:t>
        <w:br/>
        <w:t>Ә, дегенше үш парақ</w:t>
        <w:br/>
        <w:t>Жыртып алдың, бұл қалай?!</w:t>
        <w:br/>
        <w:t>Күтпедің бе былғамай?!</w:t>
        <w:br/>
        <w:t>- Сия төккен сауытты</w:t>
        <w:br/>
        <w:t>Сыйламасаң қауіпті! -</w:t>
        <w:br/>
        <w:t>Деді парак, сол кезде</w:t>
        <w:br/>
        <w:t>Дау көбейді ілезде.</w:t>
        <w:br/>
        <w:t>Сия сауыт сыңғырап,</w:t>
        <w:br/>
        <w:t>Сиясы да сылдырап,</w:t>
        <w:br/>
        <w:t>Айыптап өз иесін,</w:t>
        <w:br/>
        <w:t>Айтты сөздің жүйесін.</w:t>
        <w:br/>
        <w:t>-- Менде қандай құның бар:</w:t>
        <w:br/>
        <w:t>Мен дегенде жының бар!</w:t>
        <w:br/>
        <w:t>Қайтып құспай қалам мен?</w:t>
        <w:br/>
        <w:t>Қатты соқтың қаламмен!</w:t>
        <w:br/>
        <w:t>Жапа көрген сиямын:</w:t>
        <w:br/>
        <w:t>Жас жанымды қиямын!</w:t>
        <w:br/>
        <w:t>Төгіп, неге қорлайсың,</w:t>
        <w:br/>
        <w:t>Төге берсең оңбайсың!..</w:t>
        <w:br/>
        <w:t>Сөйлеген соң сия нық,</w:t>
        <w:br/>
        <w:t>Өлердей боп ұялып,</w:t>
        <w:br/>
        <w:t>Далбай өксіп өкінді:</w:t>
        <w:br/>
        <w:t>Дақ салмауға бекінді.</w:t>
        <w:br/>
        <w:t>229</w:t>
        <w:br/>
        <w:t>- Мәнері бар не түрлі,</w:t>
        <w:br/>
        <w:t>Ол - аспанның көпірі!</w:t>
        <w:br/>
        <w:t>-- Күмілжиді білмеген;</w:t>
        <w:br/>
        <w:t>Күн деген не, күн деген?</w:t>
        <w:br/>
        <w:t>- Күн электр көктегі</w:t>
      </w:r>
    </w:p>
    <w:p>
      <w:r>
        <w:t>Прожектор, от тегі!</w:t>
        <w:br/>
        <w:t>-- Білесің бе жұлдызды,</w:t>
        <w:br/>
        <w:t>Ол жаңа ма күндіз де?</w:t>
        <w:br/>
        <w:t>- Жұлдыз -- көкте шамшырақ.</w:t>
        <w:br/>
        <w:t>Түнде тұрар жарқырап.</w:t>
        <w:br/>
        <w:t>- Күн қай жақта тұрады?</w:t>
        <w:br/>
        <w:t>Ай қай жақтан нұр алды?</w:t>
        <w:br/>
        <w:t>-- Күннің де бар ұясы,</w:t>
        <w:br/>
        <w:t>Айдың да бар ұясы...</w:t>
        <w:br/>
        <w:t>- Таулар қалай жаралған?</w:t>
        <w:br/>
        <w:t>Өзен қайдан нәр алған?</w:t>
        <w:br/>
        <w:t>- Тау даланың панасы,</w:t>
        <w:br/>
        <w:t>Өзен таудың баласы...</w:t>
        <w:br/>
        <w:t>-- Орман -- байлық деседі,</w:t>
        <w:br/>
        <w:t>Орман қалай өседі?</w:t>
        <w:br/>
        <w:t>- Барған жоқпын орманға</w:t>
        <w:br/>
        <w:t>Аюлар көп ол маңда!</w:t>
        <w:br/>
        <w:t>- Білмес кейбір надандар:</w:t>
        <w:br/>
        <w:t>Қайдан шыққан адамдар?</w:t>
        <w:br/>
        <w:t>- Ақ сарысы, қарасы...</w:t>
        <w:br/>
        <w:t>Бәрі адамның баласы.</w:t>
        <w:br/>
        <w:t>-- Айтшы, болса білімің</w:t>
        <w:br/>
        <w:t>Үлкені не құлынның?</w:t>
        <w:br/>
        <w:t>231</w:t>
        <w:br/>
        <w:t>Ән сап тынбай зырылдап,</w:t>
        <w:br/>
        <w:t>Атқарам деп жарлықты,</w:t>
        <w:br/>
        <w:t>Ара даусы қарлықты.</w:t>
        <w:br/>
        <w:t>Қысқаш тартса қиқылдап,</w:t>
        <w:br/>
        <w:t>Қисық шеге шиқылдап,</w:t>
        <w:br/>
        <w:t>Қатты шеге күрсілдеп,</w:t>
        <w:br/>
        <w:t>Қағылуда біртіндеп.</w:t>
        <w:br/>
        <w:t>Балта шапты тарсылдап,</w:t>
        <w:br/>
        <w:t>Ағаш көнді қалшылдап,</w:t>
        <w:br/>
        <w:t>Шылауыш құм шылады,</w:t>
        <w:br/>
        <w:t>Қалақ оны сылады.</w:t>
        <w:br/>
        <w:t>Ағаш бойлап жүрді де,</w:t>
        <w:br/>
        <w:t>Сыр -- сыр етті сүргі де.</w:t>
        <w:br/>
        <w:t>Күрек қазды күркілдеп,</w:t>
        <w:br/>
        <w:t>Бұрғы тесті зіркілдеп.</w:t>
        <w:br/>
        <w:t>Жарқылдады дәнекер:</w:t>
        <w:br/>
        <w:t>-- Жалғастырам, кәне кел!</w:t>
        <w:br/>
        <w:t>Менің досым -- автоген</w:t>
        <w:br/>
        <w:t>Іште жатыр от деген...</w:t>
        <w:br/>
        <w:t>Барлық құрал сүйіне,</w:t>
        <w:br/>
        <w:t>Басты жұмыс күйіне:</w:t>
        <w:br/>
        <w:t>Шаттандырып адамды,</w:t>
        <w:br/>
        <w:t>Үй іргесі қаланды.</w:t>
      </w:r>
    </w:p>
    <w:p>
      <w:r>
        <w:t>Мойын созды краның:</w:t>
        <w:br/>
        <w:t>--Қайтіп босқа тұрамын?!..</w:t>
        <w:br/>
        <w:t>Есік, төбе, қабырға...</w:t>
        <w:br/>
        <w:t>Көтеремін, қалдырма!</w:t>
        <w:br/>
        <w:t>Қабырғаны қаладым,</w:t>
        <w:br/>
        <w:t>Төбені де жабамын:</w:t>
        <w:br/>
        <w:t>Жүгіңді сал үйіп те,</w:t>
        <w:br/>
        <w:t>Шығарамын биікке!</w:t>
        <w:br/>
        <w:t>- Сыр - сыр! Тоқ -- тоқ!</w:t>
        <w:br/>
        <w:t>238</w:t>
        <w:br/>
        <w:t>- Тай -- құлынның ағасы,</w:t>
        <w:br/>
        <w:t>Қымбатырақ бағасы.</w:t>
        <w:br/>
        <w:t>-- Тай да тез -- ақ өседі,</w:t>
        <w:br/>
        <w:t>Оны жұрт не деседі?</w:t>
        <w:br/>
        <w:t>-- Айтсақ оны қорламай,</w:t>
        <w:br/>
        <w:t>“Ат болады жорға тай!”..</w:t>
        <w:br/>
        <w:t>Бірі құмар білуге,</w:t>
        <w:br/>
        <w:t>Бірі құмар білімге:</w:t>
        <w:br/>
        <w:t>Бірін -- бірі тыңдайды,</w:t>
        <w:br/>
        <w:t>Білмейміз деп тұрмайды.</w:t>
        <w:br/>
        <w:t>Шала жауап ұнамай,</w:t>
        <w:br/>
        <w:t>Шамданады Бұлалай.</w:t>
        <w:br/>
        <w:t>Достар қойып егесті,</w:t>
        <w:br/>
        <w:t>Үлкендермен кеңесті.</w:t>
        <w:br/>
        <w:t>Сынды Алалай ұнатар,</w:t>
        <w:br/>
        <w:t>Сөзін жұртқа сынатар:</w:t>
        <w:br/>
        <w:t>Сөйтіп жүріп кезінде</w:t>
        <w:br/>
        <w:t>Көп біліп жүр өзі де.</w:t>
        <w:br/>
        <w:t>“Білгіш” достар, зерек -- ақ -</w:t>
        <w:br/>
        <w:t>Біліп сөйлеу керек -- ақ!</w:t>
        <w:br/>
        <w:t>ЕРМЕК ПЕН ШӨЛМЕК</w:t>
        <w:br/>
        <w:t>Бір бұрышта</w:t>
        <w:br/>
        <w:t>Тым -- тырыста</w:t>
        <w:br/>
        <w:t>Шөлмек жатты:</w:t>
        <w:br/>
        <w:t>Шаңға батты.</w:t>
        <w:br/>
        <w:t>Ермек мүлде</w:t>
        <w:br/>
        <w:t>Көрмепті де,</w:t>
        <w:br/>
        <w:t>232</w:t>
        <w:br/>
        <w:t>АЛАЛАЙ МЕН БҰЛАЛАЙ</w:t>
        <w:br/>
        <w:t>Ағайынды қос бала,</w:t>
        <w:br/>
        <w:t>Бір -- бірімен дос бала:</w:t>
        <w:br/>
        <w:t>Бірінің аты -- Алалай,</w:t>
        <w:br/>
        <w:t>Бірінің аты -- Бұлалай.</w:t>
      </w:r>
    </w:p>
    <w:p>
      <w:r>
        <w:t>Тәмпіш мұрын, бота көз,</w:t>
        <w:br/>
        <w:t>Тәтті мінез, қызық сөз</w:t>
        <w:br/>
        <w:t>Алалайды білеміз:</w:t>
        <w:br/>
        <w:t>Айтса бір сөз, күлеміз.</w:t>
        <w:br/>
        <w:t>Сұрақ қойғыш Бұлалай</w:t>
        <w:br/>
        <w:t>Сұрайтыны: “Бұл қалай?”</w:t>
        <w:br/>
        <w:t>Бойы кішік болса да,</w:t>
        <w:br/>
        <w:t>Ойы дарқан соншама!</w:t>
        <w:br/>
        <w:t>Сұрақ қойып “Бұл қалай?”,</w:t>
        <w:br/>
        <w:t>Састырғанда Бұлалай,</w:t>
        <w:br/>
        <w:t>Көп білетін данадай</w:t>
        <w:br/>
        <w:t>Көптіреді -- ау Алалай:</w:t>
        <w:br/>
        <w:t>- Таңғаламын әрнеге</w:t>
        <w:br/>
        <w:t>Алты бұрыш қар неге?</w:t>
        <w:br/>
        <w:t>-- Аспан жердің шебері,</w:t>
        <w:br/>
        <w:t>Ақ қар соның мәнері!</w:t>
        <w:br/>
        <w:t>- Жаңғыртып бар ауаны</w:t>
        <w:br/>
        <w:t>Жаңбыр қайдан жауады?</w:t>
        <w:br/>
        <w:t>- Аспанның бұлт краны,</w:t>
        <w:br/>
        <w:t>Суын төгіп тұрады.</w:t>
        <w:br/>
        <w:t>- Қойқосақ не, Қойқосақ? -</w:t>
        <w:br/>
        <w:t>Таңғажайып ойласақ.</w:t>
        <w:br/>
        <w:t>230</w:t>
        <w:br/>
        <w:t>Тек ісіңе көрік бол.,</w:t>
        <w:br/>
        <w:t>Деп шопан да қасында</w:t>
        <w:br/>
        <w:t>Демеу бопты досына.</w:t>
        <w:br/>
        <w:t>Теке ісін саралап,</w:t>
        <w:br/>
        <w:t>Тегіс қойды аралап,</w:t>
        <w:br/>
        <w:t>Жем -- шөп жайын біліпті,</w:t>
        <w:br/>
        <w:t>“Жекешелеп “ жүріпті.</w:t>
        <w:br/>
        <w:t>- Жем -- шөп бізге аяулы,</w:t>
        <w:br/>
        <w:t>Жемейік әзір маяны..</w:t>
        <w:br/>
        <w:t>Деп ойлап ол қулықты,</w:t>
        <w:br/>
        <w:t>Дереу қойды қуыпты.</w:t>
        <w:br/>
        <w:t>Меншіктеуді сүйемін,</w:t>
        <w:br/>
        <w:t>Меншікке мен иемін!</w:t>
        <w:br/>
        <w:t>Басынбаңдар қағынып,</w:t>
        <w:br/>
        <w:t>Бастыққа бәрің бағынып,</w:t>
        <w:br/>
        <w:t>Мен арқылы оттаңдар.</w:t>
        <w:br/>
        <w:t>Менмен өңкей сотқарлар!</w:t>
        <w:br/>
        <w:t>Десте шөпке тоймады..</w:t>
        <w:br/>
        <w:t>Деп сөгіпті қойларды.</w:t>
        <w:br/>
        <w:t>Есерлігі қызыпты,</w:t>
        <w:br/>
        <w:t>Ешкілерді сүзіпті.</w:t>
        <w:br/>
        <w:t>Төре демей бұзықты,</w:t>
        <w:br/>
        <w:t>Төлдер күдер үзіпті.</w:t>
      </w:r>
    </w:p>
    <w:p>
      <w:r>
        <w:t>“Қой тәртібін“ орнатып,</w:t>
        <w:br/>
        <w:t>Қой -- ешкіні сорлатып,</w:t>
        <w:br/>
        <w:t>Жем -- шөбінен қаққанды,</w:t>
        <w:br/>
        <w:t>Жебір, озбыр соққанды</w:t>
        <w:br/>
        <w:t>Шопан бірден сезіпті:</w:t>
        <w:br/>
        <w:t>Шошып одан, безіпті.</w:t>
        <w:br/>
        <w:t>“Жеуді, - деп, -- сен қой, мықты!“</w:t>
        <w:br/>
        <w:t>Жеке қамап қойыпты.</w:t>
        <w:br/>
        <w:t>Қой қуанып, маңырап,</w:t>
        <w:br/>
        <w:t>Қозы тойып, мамырлап,</w:t>
        <w:br/>
        <w:t>236</w:t>
        <w:br/>
        <w:t>Момын қойдың тәртіпті</w:t>
        <w:br/>
        <w:t>Молшылығы артыпты.</w:t>
        <w:br/>
        <w:t>Секеңдемей ешкілер,</w:t>
        <w:br/>
        <w:t>Семіріпті естілер.</w:t>
        <w:br/>
        <w:t>Риза қыпты шопанды.</w:t>
        <w:br/>
        <w:t>Рахат жайлап отарды,</w:t>
        <w:br/>
        <w:t>Болыпты нұр тыныштық:</w:t>
        <w:br/>
        <w:t>Толыпты бақ, ырыс - құт.</w:t>
        <w:br/>
        <w:t>Қалжырап қыс боранда,</w:t>
        <w:br/>
        <w:t>Қамалып тас қорада</w:t>
        <w:br/>
        <w:t>Теке жалғыз қалыпты:</w:t>
        <w:br/>
        <w:t>Тентектікке налыпты.</w:t>
        <w:br/>
        <w:t>ҚҰРЫЛЫСШЫЛАР</w:t>
        <w:br/>
        <w:t>Құр тұрмайтын аманда</w:t>
        <w:br/>
        <w:t>Құрылыстық аланда</w:t>
        <w:br/>
        <w:t>Кездесіпті құралдар:</w:t>
        <w:br/>
        <w:t>-- Кім бастайды жұмысты? --</w:t>
        <w:br/>
        <w:t>Деп, дағдарып тұрысты.</w:t>
        <w:br/>
        <w:t>Балға қарсы қүр сөзге:</w:t>
        <w:br/>
        <w:t>-- Алға! -- деді бір кезде.</w:t>
        <w:br/>
        <w:t>Сүйіндіріп шеберді,</w:t>
        <w:br/>
        <w:t>Іске қосты шеберді.</w:t>
        <w:br/>
        <w:t>- Тоқ- тоқ! Тақ - тақ!</w:t>
        <w:br/>
        <w:t>-- Тақылдақ...</w:t>
        <w:br/>
        <w:t>Істі бәрі мақұлдап,</w:t>
        <w:br/>
        <w:t>Құрылысты бастады,</w:t>
        <w:br/>
        <w:t>Кран маңғаз саспады.</w:t>
        <w:br/>
        <w:t>-- Зыр -- зыр! Зыр -- зыр!</w:t>
        <w:br/>
        <w:t>- Зырылдақ:</w:t>
        <w:br/>
        <w:t>237</w:t>
        <w:br/>
        <w:t>Дөңес боппын:</w:t>
        <w:br/>
        <w:t>Телескоптың</w:t>
      </w:r>
    </w:p>
    <w:p>
      <w:r>
        <w:t>Көзі -- менмін!</w:t>
        <w:br/>
        <w:t>Өзің көрдің.</w:t>
        <w:br/>
        <w:t>Аспан нұрын,</w:t>
        <w:br/>
        <w:t>Тастар сырын</w:t>
        <w:br/>
        <w:t>Менсіз ғалым</w:t>
        <w:br/>
        <w:t>Етпес мәлім!</w:t>
        <w:br/>
        <w:t>-- Әйнек болып,</w:t>
        <w:br/>
        <w:t>Шәйнек болып,</w:t>
        <w:br/>
        <w:t>Түрленіпсің,</w:t>
        <w:br/>
        <w:t>Түрленткен кім?</w:t>
        <w:br/>
        <w:t>-- Түрлендірген,</w:t>
        <w:br/>
        <w:t>Әрлендірген --</w:t>
        <w:br/>
        <w:t>Химиямыз:</w:t>
        <w:br/>
        <w:t>Сыйлы нағыз!</w:t>
        <w:br/>
        <w:t>Шебердің сол</w:t>
        <w:br/>
        <w:t>Өнері мол:</w:t>
        <w:br/>
        <w:t>Мұнайыңнан</w:t>
        <w:br/>
        <w:t>Жүн айырған!</w:t>
        <w:br/>
        <w:t>Ол танылса,</w:t>
        <w:br/>
        <w:t>Қолданылса,</w:t>
        <w:br/>
        <w:t>Тас көмірден</w:t>
        <w:br/>
        <w:t>Ас бөліңген!..</w:t>
        <w:br/>
        <w:t>-- Химияңыз</w:t>
        <w:br/>
        <w:t>Сыйлы нағыз</w:t>
        <w:br/>
        <w:t>Құрметте</w:t>
        <w:br/>
        <w:t>Құдірет пе?</w:t>
        <w:br/>
        <w:t>- Химияның</w:t>
        <w:br/>
        <w:t>Қилы мәнін</w:t>
        <w:br/>
        <w:t>234</w:t>
        <w:br/>
        <w:t>Адам тапқан</w:t>
        <w:br/>
        <w:t>Адам -- мақтан!</w:t>
        <w:br/>
        <w:t>-- Кешір, шөлмек! -</w:t>
        <w:br/>
        <w:t>Депті Ермек:</w:t>
        <w:br/>
        <w:t>Сыңғырақты</w:t>
        <w:br/>
        <w:t>Сындырмапты;</w:t>
        <w:br/>
        <w:t>Күтпеу -- айып:</w:t>
        <w:br/>
        <w:t>Жуып -- шайып,</w:t>
        <w:br/>
        <w:t>Дос шөлмекті</w:t>
        <w:br/>
        <w:t>Қастерлепті..</w:t>
        <w:br/>
        <w:t>Алтын өрнек</w:t>
        <w:br/>
        <w:t>Таққан шөлмек</w:t>
        <w:br/>
        <w:t>Көрсетіп қыр,</w:t>
        <w:br/>
        <w:t>Дүкенде түр.</w:t>
        <w:br/>
        <w:t>ТЕНТЕК ТЕКЕ</w:t>
        <w:br/>
        <w:t>(мысал -- ертегі)</w:t>
        <w:br/>
        <w:t>Есті қойлар әулеті,</w:t>
        <w:br/>
        <w:t>Ешкі -- қойлар әулеті</w:t>
      </w:r>
    </w:p>
    <w:p>
      <w:r>
        <w:t>Сақтайды деп пәледен</w:t>
        <w:br/>
        <w:t>Салты жақсы кәдемен</w:t>
        <w:br/>
        <w:t>Тік мүйізді текені</w:t>
        <w:br/>
        <w:t>Тіршіліктің мекері -</w:t>
        <w:br/>
        <w:t>Әдепті деп ойлапты:</w:t>
        <w:br/>
        <w:t>Әкім етіп, сайлапты.</w:t>
        <w:br/>
        <w:t>Бар ешкі мен қойлардың,</w:t>
        <w:br/>
        <w:t>Бағдары мен ойларын</w:t>
        <w:br/>
        <w:t>Асыруда ісіңе</w:t>
        <w:br/>
        <w:t>Асыл мүра үшін де</w:t>
        <w:br/>
        <w:t>Текежаным берік бол:</w:t>
        <w:br/>
        <w:t>235</w:t>
        <w:br/>
        <w:t>Тұрма тоқтап!</w:t>
        <w:br/>
        <w:t>- Гүр- гүр! Зыр -- зыр!</w:t>
        <w:br/>
        <w:t>Жүр -- жүр! Жүр - жүр!...</w:t>
        <w:br/>
        <w:t>Мың бір “сыр“ Бұл бір сыр.</w:t>
        <w:br/>
        <w:t>- Алға! -- деген ұран бар,</w:t>
        <w:br/>
        <w:t>Аянбайды құралдар:</w:t>
        <w:br/>
        <w:t>- Шет қалуды сүймейміз,</w:t>
        <w:br/>
        <w:t>Шебер колда билейміз!..</w:t>
        <w:br/>
        <w:t>Мол еңбектің күйімен,</w:t>
        <w:br/>
        <w:t>Құралдардың биімен</w:t>
        <w:br/>
        <w:t>Тұрғызылды үйіміз:</w:t>
        <w:br/>
        <w:t>Тұрмыстағы сыйымыз!</w:t>
        <w:br/>
        <w:t>Өстіп құрал әулеті</w:t>
        <w:br/>
        <w:t>Үй салды бір сәулетті.</w:t>
        <w:br/>
        <w:t>Құралдардың иесін -</w:t>
        <w:br/>
        <w:t>Құрылысшыны сүймес кім?!</w:t>
        <w:br/>
        <w:t>ҚАЙЫРЫМДЫ ҚАРЛЫҒАШТАР</w:t>
        <w:br/>
        <w:t>Есірінген адамның --</w:t>
        <w:br/>
        <w:t>Кесірінен наданның</w:t>
        <w:br/>
        <w:t>Қара орманды өрт шалды:</w:t>
        <w:br/>
        <w:t>Қарлығаштарды дер шалды.</w:t>
        <w:br/>
        <w:t>Өрт шолып олар ойланды,</w:t>
        <w:br/>
        <w:t>Өшіруді ойлады.</w:t>
        <w:br/>
        <w:t>Өзен жаққа барды да,</w:t>
        <w:br/>
        <w:t>Өтінішпен зар қыла:</w:t>
        <w:br/>
        <w:t>-- Ойрандалды бақ, -- деді,</w:t>
        <w:br/>
        <w:t>-- Орман жаққа ақ, -- деді.</w:t>
        <w:br/>
        <w:t>Өзен сайдан шыға алмай,</w:t>
        <w:br/>
        <w:t>Өртке қарсы аға алмай,</w:t>
        <w:br/>
        <w:t>239</w:t>
      </w:r>
    </w:p>
    <w:p>
      <w:r>
        <w:t>Қына мен шөп -- раңды,</w:t>
        <w:br/>
        <w:t>Ешкі ғана сұранды.</w:t>
        <w:br/>
        <w:t>-- Шәбің жақсы! -- дей берді,</w:t>
        <w:br/>
        <w:t>Талғамастан жей берді.</w:t>
        <w:br/>
        <w:t>Кермек шөп жеп қиырда,</w:t>
        <w:br/>
        <w:t>Келген жаңа сиыр да</w:t>
        <w:br/>
        <w:t>Шөптің бәрін асады:</w:t>
        <w:br/>
        <w:t>Әдепсіздік жасады.</w:t>
        <w:br/>
        <w:t>Елік не дер достарға?</w:t>
        <w:br/>
        <w:t>Айғыр, бұқа, қошқар да</w:t>
        <w:br/>
        <w:t>Жақтырмастан бар асты,</w:t>
        <w:br/>
        <w:t>Риза болмай тарасты.</w:t>
        <w:br/>
        <w:t>Еліктің көңлі дал енді,</w:t>
        <w:br/>
        <w:t>Малдың аты мал еді:</w:t>
        <w:br/>
        <w:t>Білмеді сый мәнісін:</w:t>
        <w:br/>
        <w:t>Айтпай кетті алғысын.</w:t>
        <w:br/>
        <w:t>Меймандардың күйі жоқ,</w:t>
        <w:br/>
        <w:t>Не әні жоқ, биі жоқ</w:t>
        <w:br/>
        <w:t>Малдың тойы осылай</w:t>
        <w:br/>
        <w:t>Болды өзінше тосын жай.</w:t>
        <w:br/>
        <w:t>Ал адамдар -- меймандос,</w:t>
        <w:br/>
        <w:t>Той жасаса көңлі қош,</w:t>
        <w:br/>
        <w:t>Асқа мәзір айтады,</w:t>
        <w:br/>
        <w:t>Риза болып, қайтады.</w:t>
        <w:br/>
        <w:t>КҮЗГІ ТОЙДА</w:t>
        <w:br/>
        <w:t>Жан -- жануар, адам да,</w:t>
        <w:br/>
        <w:t>Жаз өткен соң аманда,</w:t>
        <w:br/>
        <w:t>Күзде тойым шақта анық</w:t>
        <w:br/>
        <w:t>Той жасайды шаттанып.</w:t>
        <w:br/>
        <w:t>Күзгі жиын -- терінде,</w:t>
        <w:br/>
        <w:t>Күнгей таудың төрінде</w:t>
        <w:br/>
        <w:t>Елік -- жомарт, ақылды,</w:t>
        <w:br/>
        <w:t>Қонаққа бар жақынды:</w:t>
        <w:br/>
        <w:t>Қой, ешкі мен түйені,</w:t>
        <w:br/>
        <w:t>Сиыр, айғыр биені,</w:t>
        <w:br/>
        <w:t>Күзгі тойға шақырды.</w:t>
        <w:br/>
        <w:t>Елік іздеп достарды,</w:t>
        <w:br/>
        <w:t>Енді тапты қошқарды</w:t>
        <w:br/>
        <w:t>-- Амансың ба, қошекем?</w:t>
        <w:br/>
        <w:t>Ағайынбыз, дос етем.</w:t>
        <w:br/>
        <w:t>Күзгі жиын -- терінде,</w:t>
        <w:br/>
        <w:t>Келіп менің төріме,</w:t>
        <w:br/>
        <w:t>Сыйлы қонақ болыңыз:</w:t>
        <w:br/>
        <w:t>Үлкен Сіздің жолыңыз.</w:t>
      </w:r>
    </w:p>
    <w:p>
      <w:r>
        <w:t>Қалмай жолда тосылып,</w:t>
        <w:br/>
        <w:t>Қойыңызбен қосылып,</w:t>
        <w:br/>
        <w:t>Көп кешікпей келіңіз,</w:t>
        <w:br/>
        <w:t>Сый -- сыяпат көріңіз.</w:t>
        <w:br/>
        <w:t>Меһе! -- деді қошқарың,</w:t>
        <w:br/>
        <w:t>Мейірімді дос -- жарым!</w:t>
        <w:br/>
        <w:t>Мейманың боп қайтармыз,</w:t>
        <w:br/>
        <w:t>Мерей алғыс айтармыз...</w:t>
        <w:br/>
        <w:t>- Қайда, -- деп, -- шын мекені?</w:t>
        <w:br/>
        <w:t>Елік іздеп текені,</w:t>
        <w:br/>
        <w:t>Тапты жардың басынан:</w:t>
        <w:br/>
        <w:t>-- Амансыз ба, асыл жан?</w:t>
        <w:br/>
        <w:t>241</w:t>
        <w:br/>
        <w:t>Құса болып, шалқыды,</w:t>
        <w:br/>
        <w:t>Құс қанатын шарпыды.</w:t>
        <w:br/>
        <w:t>Қарлығаштар тым сасып,</w:t>
        <w:br/>
        <w:t>Қанатымен су шашып,</w:t>
        <w:br/>
        <w:t>Өртке қарай самғады,</w:t>
        <w:br/>
        <w:t>Өрт сөндіре алмады.</w:t>
        <w:br/>
        <w:t>Көмек іздеп, шарқ ұрды:</w:t>
        <w:br/>
        <w:t>Көктен бұлтты шақырды.</w:t>
        <w:br/>
        <w:t>Бұлттан көмек сұрады:</w:t>
        <w:br/>
        <w:t>-- Көктегі бұлттар құрамы,</w:t>
        <w:br/>
        <w:t>Өртенді мекен -- бағымыз,</w:t>
        <w:br/>
        <w:t>Өшірер амал табыңыз!</w:t>
        <w:br/>
        <w:t>Бұлттар сонда бусанып,</w:t>
        <w:br/>
        <w:t>Буырқанып, құрсанып,</w:t>
        <w:br/>
        <w:t>Бірін - бірі үйіріп,</w:t>
        <w:br/>
        <w:t>Бірікті де түйіліп,</w:t>
        <w:br/>
        <w:t>Намыстанып, қарқындап,</w:t>
        <w:br/>
        <w:t>Найзағайы жарқылдап,</w:t>
        <w:br/>
        <w:t>Төтен күшпен жігерлі</w:t>
        <w:br/>
        <w:t>Төгіп -- төгіп жіберді.</w:t>
        <w:br/>
        <w:t>Өртті нөсер өшірді,</w:t>
        <w:br/>
        <w:t>Түтінін жел көшірді.</w:t>
        <w:br/>
        <w:t>Күйдірген өрт басылып,</w:t>
        <w:br/>
        <w:t>Күннің көзі ашылып,</w:t>
        <w:br/>
        <w:t>Қосын тауып, жайдарлы</w:t>
        <w:br/>
        <w:t>Қос қарлығаш сайрады.</w:t>
        <w:br/>
        <w:t>Орман толқып, жайнады,</w:t>
        <w:br/>
        <w:t>Басталды аңдар сайраны.</w:t>
        <w:br/>
        <w:t>Аң, құстардың қорғаны --</w:t>
        <w:br/>
        <w:t>Аман болсын орманы.</w:t>
        <w:br/>
        <w:t>240</w:t>
      </w:r>
    </w:p>
    <w:p>
      <w:r>
        <w:t>Сіздің үлкен жолыңыз,</w:t>
        <w:br/>
        <w:t>Бізге мейман болыңыз.</w:t>
        <w:br/>
        <w:t>Ешкіні ертіп келіңіз,</w:t>
        <w:br/>
        <w:t>Ерекше сый көріңіз.</w:t>
        <w:br/>
        <w:t>Теке біраз бақылдап:</w:t>
        <w:br/>
        <w:t>-- Бізден кезек шақырмақ...</w:t>
        <w:br/>
        <w:t>Деп, Елікке қырындап,</w:t>
        <w:br/>
        <w:t>Келем! -- деді жымыңдап.</w:t>
        <w:br/>
        <w:t>-- Бұқа қайда екен? -- деп,</w:t>
        <w:br/>
        <w:t>Жатқан қырды мекендеп,</w:t>
        <w:br/>
        <w:t>Бұқаны іздеп, тапты да,</w:t>
        <w:br/>
        <w:t>Елік сөйлеп аптыға:</w:t>
        <w:br/>
        <w:t>- Бұқа мырза, аман ба?</w:t>
        <w:br/>
        <w:t>Сіз жекжатсыз маған да,</w:t>
        <w:br/>
        <w:t>Аралап бар қиырды,</w:t>
        <w:br/>
        <w:t>Іздеп тауып сиырды,</w:t>
        <w:br/>
        <w:t>Бізге қонақ болыңыз,</w:t>
        <w:br/>
        <w:t>Қойнауға кеп қоныңыз.</w:t>
        <w:br/>
        <w:t>-- Мөөө! -- деді бұқашын:</w:t>
        <w:br/>
        <w:t>-- Ей, сен бүйтсең ұтасың!</w:t>
        <w:br/>
        <w:t>Аман болсақ келерміз,</w:t>
        <w:br/>
        <w:t>Сый -- сыяпат көрерміз.</w:t>
        <w:br/>
        <w:t>Елік іздеп айғырды,</w:t>
        <w:br/>
        <w:t>Қатты жүрді, жай жүрді...</w:t>
        <w:br/>
        <w:t>Бір - бірімен тебіскен</w:t>
        <w:br/>
        <w:t>Қос айғырды өрістен</w:t>
        <w:br/>
        <w:t>Тапты да ол, сескенді,</w:t>
        <w:br/>
        <w:t>Табысты орып өштерді,</w:t>
        <w:br/>
        <w:t>Кер жылқышы кеткенде,</w:t>
        <w:br/>
        <w:t>Ақ Айғырға еппен кеп:</w:t>
        <w:br/>
        <w:t>-- Амансыз ба, Айеке!</w:t>
        <w:br/>
        <w:t>Күшіңіз де сай екен.</w:t>
        <w:br/>
        <w:t>Кешікпей көп тосылып,</w:t>
        <w:br/>
        <w:t>242</w:t>
        <w:br/>
        <w:t>Биеңізбен қосылып,</w:t>
        <w:br/>
        <w:t>Бізге тойға келіңіз,</w:t>
        <w:br/>
        <w:t>Сый -- сыяпат көріңіз.</w:t>
        <w:br/>
        <w:t>Ене! -- деді Айғыр да,</w:t>
        <w:br/>
        <w:t>Келмейді деп, қайғырма!</w:t>
        <w:br/>
        <w:t>Елік көп жай шолыпты,</w:t>
        <w:br/>
        <w:t>Бураға кеп жолықты:</w:t>
        <w:br/>
        <w:t>-- Алып Бура, аман ба?</w:t>
        <w:br/>
        <w:t>Мынау қилы заманда</w:t>
        <w:br/>
        <w:t>Сыйласайық аманда.</w:t>
        <w:br/>
        <w:t>Гүлді мекен жеріміз,</w:t>
        <w:br/>
        <w:t>Күнгейде нұр төріміз,</w:t>
        <w:br/>
        <w:t>Інгенді ертіп келіңіз:</w:t>
        <w:br/>
        <w:t>Сый -- сыяпат көріңіз.</w:t>
        <w:br/>
        <w:t>-- Бөәө! -- деді бура да,</w:t>
        <w:br/>
        <w:t>Сөзің ізгі, тура да.</w:t>
      </w:r>
    </w:p>
    <w:p>
      <w:r>
        <w:t>Қалай тойдан қаламыз?</w:t>
        <w:br/>
        <w:t>Аман болсақ, барамыз.</w:t>
        <w:br/>
        <w:t>Көрдіңде ме Елікті,</w:t>
        <w:br/>
        <w:t>Төрт түліктер ерікті</w:t>
        <w:br/>
        <w:t>Төріне оның келіпті,</w:t>
        <w:br/>
        <w:t>Иіліп сәлем беріпті.</w:t>
        <w:br/>
        <w:t>Бірақ оның асына,</w:t>
        <w:br/>
        <w:t>Ұнжырғасы басыла,</w:t>
        <w:br/>
        <w:t>Көп риза болмапты,</w:t>
        <w:br/>
        <w:t>Көңілдері толмапты.</w:t>
        <w:br/>
        <w:t>-- Бұл топастың іс! -- деп,</w:t>
        <w:br/>
        <w:t>Айғыр тұрды кісінеп.,</w:t>
        <w:br/>
        <w:t>Шеөбің бізге жете ме?</w:t>
        <w:br/>
        <w:t>Бетеге қайда?Бетеге?!</w:t>
        <w:br/>
        <w:t>Мұндайды кім көріпті?</w:t>
        <w:br/>
        <w:t>Қошқар мен қой кергіпті:</w:t>
        <w:br/>
        <w:t>-- Жоқ дастарқанда желкек шөй!...</w:t>
        <w:br/>
        <w:t>243</w:t>
        <w:br/>
        <w:t>Ғарышқа саяхат</w:t>
        <w:br/>
        <w:t>(Қанатбектің әңгімесінен) ......-аееее</w:t>
        <w:br/>
        <w:t>1..Ғарыншқа, сапары -госгосро бемалметиыныағығыаылаНЫтдааыЕ Ес йене</w:t>
        <w:br/>
        <w:t>2. Апаттың азабы...............0.1...10.... аукеееннее неден еее кенен</w:t>
        <w:br/>
        <w:t>3. Ғарыштағы: ғажан ӨЛкессидреганеедндргесерррқлыНаатарыаДа</w:t>
        <w:br/>
        <w:t>4.. Елді сағыну:ш:..!.......еззевьə өк байдалы кк тырыадан бырт ес А ты Аа жел,</w:t>
        <w:br/>
        <w:t>5. Жер - анаға оралу..</w:t>
        <w:br/>
        <w:t>Қарға мен Қоян.....</w:t>
        <w:br/>
        <w:t>Сиядақ пен Далбай.. .</w:t>
        <w:br/>
        <w:t>Алалай мен бүлалай...рДррыа Др абысын акеегекеегеккекентікленгееліе</w:t>
        <w:br/>
        <w:t>Ермек пен шөлЛмМеКк.еззугеввввквек кевцияккоккокивкекк бйееовкененеіріуі</w:t>
        <w:br/>
        <w:t>Тентек теке...о.л..а.лалал алғы.</w:t>
        <w:br/>
        <w:t>Құрылысшылар: уен кеткен наынеалыныыдын тына аыағағы</w:t>
        <w:br/>
        <w:t>Қайырымды қарлығаштар... а;</w:t>
        <w:br/>
        <w:t>Күзгі тойда.....................11.11.1.. ылы кел тееннен кетенееке неке нее.</w:t>
        <w:br/>
        <w:t>1БВМ 9965-650-34-9</w:t>
        <w:br/>
        <w:t>!</w:t>
        <w:br/>
        <w:t>789965!650</w:t>
        <w:br/>
        <w:t>Әдібай Табылды</w:t>
        <w:br/>
        <w:t>ТАҢҒАЖАЙЫП ЕРТЕГІЛЕР</w:t>
        <w:br/>
        <w:t>Мерейтойлық басылым</w:t>
        <w:br/>
        <w:t>Баспа директоры Ш. Байкенова</w:t>
        <w:br/>
        <w:t>Редакторы А. Сыздык</w:t>
        <w:br/>
        <w:t>Көркемдеуші релакторы-дизайнер Б. Еженов</w:t>
      </w:r>
    </w:p>
    <w:p>
      <w:r>
        <w:t>Компьютерде беттеген Б. Еженов</w:t>
        <w:br/>
        <w:t>ИБ 7430</w:t>
        <w:br/>
        <w:t>Теруге 22.03.2005 ж. жіберілді.</w:t>
        <w:br/>
        <w:t>Басуға 22.04.2005 ж. қол қойылды.</w:t>
        <w:br/>
        <w:t>Пішімі 60х84 1/6. Қағаз офсеттік</w:t>
        <w:br/>
        <w:t>Басылымы офсеттік. Есептік баспа табағы 14,0.</w:t>
        <w:br/>
        <w:t>Таралымы 2000 дана. Тапсырыс /Х91962.</w:t>
        <w:br/>
        <w:t>“Балалар әдебиеті” баспасы, 480009</w:t>
        <w:br/>
        <w:t>Алматы қаласы, Абай даңғылы 143</w:t>
        <w:br/>
        <w:t>тел/факс: 42-23-57</w:t>
        <w:br/>
        <w:t>Қазакстан Республикасы «Атамұра корпорациясы»</w:t>
        <w:br/>
        <w:t>7 Полиграфкомбинаты, 050002, Алматы қаласы,</w:t>
        <w:br/>
        <w:t>М.Мақатаев көшесі, 41-үй.</w:t>
        <w:br/>
        <w:t>МАЗМҰНЫ</w:t>
        <w:br/>
        <w:t>Ақ ешкінің лағы....................1.... але кееенеееене келен ленееттн кене. 5</w:t>
        <w:br/>
        <w:t>АДАМ: МЕН ітеңіз...: еее охве тен ке они колоккиненелаыыныынаантынынына 7</w:t>
        <w:br/>
        <w:t>Шортан балық пен Скат. ....ыыы.ә- 9</w:t>
        <w:br/>
        <w:t>Болашақ ғарышкердің сапары..........о..м4.0008ыыыыаыыны 10</w:t>
        <w:br/>
        <w:t>Жетім көл.......022222.....0..0.....1.0)01000000ЫыЫаЫ лы та 12</w:t>
        <w:br/>
        <w:t>Таңғажайыпгертегізуезвуннееруе кок тинг ентеры онын т ЕРЕ ТЕР ТЕРЕ ИТЕН ЖӘЕ 17</w:t>
        <w:br/>
        <w:t>Қырсық есек туралы ертегі.......о.оә2оол6мвшииче сан 22</w:t>
        <w:br/>
        <w:t>Жел мен бу; еуеевввв тке келте к ЕтеНТЕЕРЕНРЕНМӘР ОЕ ДАРЫТНДНа 24</w:t>
        <w:br/>
        <w:t>Жалқаулық пен Жапал...............020..ы ыла ннен нен мненеееее. 27</w:t>
        <w:br/>
        <w:t>Түліктер:тойы:еегеониауаа олырнатЕд ала ШОДА ИДЕ НЫЙ ы Ан кнмаманы 28</w:t>
        <w:br/>
        <w:t>Қар адам мен ор Қоян...........0..0.1.0..1....2.0..1. 60 ен кеннен нəн нні 33</w:t>
        <w:br/>
        <w:t>Сырлы Қала........... 2.37</w:t>
        <w:br/>
        <w:t>Жер астына саяхат.. 2.37</w:t>
        <w:br/>
        <w:t>Көркем Қала........... 2.29</w:t>
        <w:br/>
        <w:t>Әлімнің әңгімесі........0224211110 ЫЫ 41</w:t>
        <w:br/>
        <w:t>Оралу...2..4022222. 44</w:t>
        <w:br/>
        <w:t>Ғажап бала Ғалымбек.......000.421... ыы Салта өлен ннен 44</w:t>
        <w:br/>
        <w:t>Қарға мен Қоян........га 1111... ы ЫТЫ т лтенне к ке нн 55</w:t>
        <w:br/>
        <w:t>Күнделік туралы ертегі.......... қвеевегвекктцклат тү Өз түзесүүееуее е еджҰдтен үзеге 56</w:t>
        <w:br/>
        <w:t>Қожалақ пен кір көйлек... əл. 57</w:t>
        <w:br/>
        <w:t>Бак өсірген балд:,аугеззечксеукоеск все тк етк ект ЕК кҰЕ Кек КРЕ ЕЕтЕУАҚы Ут утты сетіеееғы</w:t>
        <w:br/>
        <w:t>Түлкінің достығы................1.1 іəблдд ад атыааыаыыааал ыы ты атыаты аа.</w:t>
        <w:br/>
        <w:t>З---............</w:t>
        <w:br/>
        <w:t>Жылнама..........1.2..122020ə Нет лел келеке нек кеннен кентке еткеннен екен.</w:t>
        <w:br/>
        <w:t>Ара мен:Ақкөбелек:-ьәзее сезензк есес ехуеккев ке екввтатекау кел бетке қалт ертен ее»</w:t>
        <w:br/>
        <w:t>Күйші құстар...........111111.....1.ұб 1100 менен ннен нее</w:t>
        <w:br/>
        <w:t>Күн- шеберге ееввевкккиовееккекк кек еетеетеннен</w:t>
        <w:br/>
        <w:t>Нан туралы ертегі....м..л./л/аыаа.ы</w:t>
        <w:br/>
        <w:t>Бу мен бұршақ...........</w:t>
        <w:br/>
        <w:t>Бақытты балапандар</w:t>
        <w:br/>
        <w:t>Бақшадағы байбалам...............</w:t>
        <w:br/>
        <w:t>Шынашақтың жаңа ерліктері. 2.119</w:t>
        <w:br/>
        <w:t>Алаңғасар автобус; Пен; зеғензздуеуеотзкете етекке етекке тек ксент ке ө е Ұрекн% 125</w:t>
      </w:r>
    </w:p>
    <w:p>
      <w:r>
        <w:t>сабырлы комбайн... нее 125</w:t>
        <w:br/>
        <w:t>Химия туралы хикая........22Г2. 128</w:t>
        <w:br/>
        <w:t>Жүгері -- ханым мен бұршак; -- Патша.. --131</w:t>
        <w:br/>
        <w:t>“МӘ”, “Ме” “Миы ууеогеквоукона кекете ект ете теле дее ҰРУ ҰРМАҚ РК Аа АЕ қате 135</w:t>
        <w:br/>
        <w:t>Қоян қалай ноян болды?.......2....... лен ннен не 138</w:t>
        <w:br/>
        <w:t>Бейбітшілік құсы:.....розвекролеве ле лк ек еа бард РОЛ тл дак б е ба калада 145</w:t>
        <w:br/>
        <w:t>Тентек балапан ..л......:.?.тэмжмнн...ееәд- 150</w:t>
        <w:br/>
        <w:t>Ор коянның амалы... осо ем еки тте ооона дер деде бкінбені аі 156</w:t>
        <w:br/>
        <w:t>Үш алып П”Ҡ кке еее 158</w:t>
        <w:br/>
        <w:t>Диқан тауық.........а00000 000000 ааа лала ааыа аатааыЫыыЫлыаыыыыыыаыыыыыыЫы 165</w:t>
        <w:br/>
        <w:t>Көк байрақ туралыгертегі... ез еезенге кетке кетке к кетт деле кке 167</w:t>
        <w:br/>
        <w:t>Ұят пен Мият........Үадд а ааадаа ааа талІІыаыəтЫЫЫЫы лллаллыыЫЫы 170</w:t>
        <w:br/>
        <w:t>Тірліксіз-бен Тілазармсевонве ед серттен т ЕРл ТЕН ТЕТЕКЕРЕЕЕЕЕЫДЕЕЙ 172</w:t>
        <w:br/>
        <w:t>Ағайынды төрт батыр... ле ыы. 176</w:t>
        <w:br/>
        <w:t>Қыс батыр-еевсевсакивеке тов төзкеЕ ДЕ ОНАЕИГӨНДӨН ЕРЕ ИН ӨРЕДЕОР</w:t>
        <w:br/>
        <w:t>Көктем батыр...........204.12 0 анна атал ылтаыатытІлалллЫЫД.</w:t>
        <w:br/>
        <w:t>Жаз%атыр...зраедды се АО ИНДЫР ДЕС дЫНЕЕРЕДІН е Белі ДЙ т ШЕ ДЕ еелтене</w:t>
        <w:br/>
        <w:t>Күз батыр.......г2г4м42 4.2.1.2... 002.00Ү0000000808010000ылДЫЫЫЫЫЫыы</w:t>
        <w:br/>
        <w:t>Ормандағы жаңа жыл................а1.00211 б еееед алы алты ыла аЫттелЫЫЫыта ы</w:t>
        <w:br/>
        <w:t>Ақыл, еңбек, білім туралы ертегі...</w:t>
        <w:br/>
        <w:t>Ұзын құлақ.......22....</w:t>
        <w:br/>
        <w:t>Жалқау туралы ертегі..............</w:t>
        <w:br/>
        <w:t>Тірліксіз, Тілазар, Мізбақпас...</w:t>
        <w:br/>
        <w:t>Төлдер шықты жайлауға..........</w:t>
        <w:br/>
        <w:t>Құстар мен Ес бала..............</w:t>
        <w:br/>
        <w:t>Шопан ата (Қиһая) Жайлауда.</w:t>
        <w:br/>
        <w:t>1. Атаңың қуанышы............</w:t>
        <w:br/>
        <w:t>2. Жайлау таңы.....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
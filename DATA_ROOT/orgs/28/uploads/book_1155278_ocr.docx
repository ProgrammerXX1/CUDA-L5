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ҚАЗАҚСТАНРЕСПУБЛИКАСЫ</w:t>
        <w:br/>
        <w:t>БІЛІМ ЖӘНЕҒЫЛЫМ МИНИСТРЛІГІ</w:t>
        <w:br/>
        <w:t>ҰЛҒТЫҚҒЫЛЫМ АКАДЕМИЯСЫ</w:t>
        <w:br/>
        <w:t>ОРТАЛЫҚҒЫЛЫМИ КІТАПХАНА</w:t>
        <w:br/>
        <w:t>Қазақстан ғалымдарының биобиблиографиясы</w:t>
        <w:br/>
        <w:t>НӘЙЛЯ</w:t>
        <w:br/>
        <w:t>ОРАЗҒҰЛҚЫЗЫ</w:t>
        <w:br/>
        <w:t>БАЗАНОВА</w:t>
        <w:br/>
        <w:t>Алматы</w:t>
        <w:br/>
        <w:t>2011</w:t>
        <w:br/>
        <w:t>РЕСПУБЛИКА КАЗАХСТАН</w:t>
        <w:br/>
        <w:t>МИНИСТЕРСТВООБРАЗОВАНИЯИНАУКИ</w:t>
        <w:br/>
        <w:t>НАЦИОНАЛЬНАЯ АКАДЕМИЯНАУК</w:t>
        <w:br/>
        <w:t>ПЕНТРАЛЬНАЯ НАУЧНАЯ БИБЛИОТЕКА</w:t>
        <w:br/>
        <w:t>Биобиблиография ученых Казахстана</w:t>
        <w:br/>
        <w:t>НАЙЛЯ</w:t>
        <w:br/>
        <w:t>УРАЗГУЛОВНА:</w:t>
        <w:br/>
        <w:t>БАЗАНОВА</w:t>
        <w:br/>
        <w:t>Алматы</w:t>
        <w:br/>
        <w:t>2011</w:t>
        <w:br/>
        <w:t>ТНЕКЕРОБІИЛСОЕКА?АКН8ТАМ</w:t>
        <w:br/>
        <w:t>МІКІЗТКҮ ОҒЕРОСАТІЮОМ АХО8СТЕМСЕ</w:t>
        <w:br/>
        <w:t>МАТІЮМАТ, АСАБЕМҮ ОҒЕ5СТЕМСЕӨ</w:t>
        <w:br/>
        <w:t>СЕМТНАТ,СІЕМТІКІСІЛЕВВАБҮ</w:t>
        <w:br/>
        <w:t>ВіоыБНортарһу оҒ өсісшізіз о? Ка?акһетап</w:t>
        <w:br/>
        <w:t>МАП,ҮА</w:t>
        <w:br/>
        <w:t>ОКАЛСТЛ.ОУМА</w:t>
        <w:br/>
        <w:t>ВА?АХОУА</w:t>
        <w:br/>
        <w:t>Аітайіу</w:t>
        <w:br/>
        <w:t>2011</w:t>
        <w:br/>
        <w:t>УДК 01:57</w:t>
        <w:br/>
        <w:t>ББК 91.9:28</w:t>
        <w:br/>
        <w:t>нэ2</w:t>
        <w:br/>
        <w:t>Н 32 Ңайля Уразгуловна Базанова: Биобиблиография</w:t>
        <w:br/>
        <w:t>ученых Казахстана / Сост.: Х.Д. Дюсембин, академик НАН</w:t>
        <w:br/>
        <w:t>РК, ОП. Бравач. Гл.ред. К.Т. Ташенов, академик НАНРК.</w:t>
        <w:br/>
        <w:t>Науч. ред. Е.К. Макашев, д-р биол. наук, директор ИФЯЖ.</w:t>
        <w:br/>
        <w:t>МОН РК. Отв. ред. К.К. Абугалиева, директор ЦНБ.</w:t>
        <w:br/>
        <w:t>Библиогр. ред: Т.В. Вдовухина, Ш.Е. Кунанбаева.- Алматы:</w:t>
        <w:br/>
        <w:t>ЦНБ,2011.-100с.: портр.</w:t>
      </w:r>
    </w:p>
    <w:p>
      <w:r>
        <w:t>ӨВМ 978-601-7254-25-4 УДК 01:57</w:t>
        <w:br/>
        <w:t>ББК 91,9:28</w:t>
        <w:br/>
        <w:t>І8ВМ 978-601-7254-25-4 ФӨ Центральная научная</w:t>
        <w:br/>
        <w:t>библиотека, 2011</w:t>
        <w:br/>
        <w:t>УДК 01:57</w:t>
        <w:br/>
        <w:t>ББК 91,9:28</w:t>
        <w:br/>
        <w:t>Н 32</w:t>
        <w:br/>
        <w:t>н 32 Нәйля Оразғұлқызы Базанова. Қазақстан</w:t>
        <w:br/>
        <w:t>ғалымдарының биобиблиографиясы / Құраст.</w:t>
        <w:br/>
        <w:t>Х.Д.Дүйсенбин, КР ҰҒА академигі, О.П. Бравач. Бас ред.</w:t>
        <w:br/>
        <w:t>К.Т.Ташенов, КР ҰҒА академигі. Ғыл. ред. Е.К. Макашев,</w:t>
        <w:br/>
        <w:t>биология ғылымдарының докторы, профессор, “Адам</w:t>
        <w:br/>
        <w:t>және жануарлар физиологиясы институты” ҚР БҒМ</w:t>
        <w:br/>
        <w:t>директоры. Жауапты ред. К.К. Әбуғалиева, ОҒК директоры.</w:t>
        <w:br/>
        <w:t>Библиогр. ред.: Т.В. Вдовухина, Ш.Е. Құнанбаева.-- Алматы:</w:t>
        <w:br/>
        <w:t>ОҒК,2011.-1006.: сур.</w:t>
        <w:br/>
        <w:t>І5ВХ 978-601-7254-25-4 ) УДК 01:57</w:t>
        <w:br/>
        <w:t>ББК 91.9:28</w:t>
        <w:br/>
        <w:t>І5ВІМ 978-601-7254-25-4</w:t>
        <w:br/>
        <w:t>ООрталық ғылыми</w:t>
        <w:br/>
        <w:t>кітапхана, 2011</w:t>
        <w:br/>
        <w:t>связи с зарубежными странами награждена Почетной</w:t>
        <w:br/>
        <w:t>грамотой.</w:t>
        <w:br/>
        <w:t>1981. В связи с 30-летием Всемирного движения</w:t>
        <w:br/>
        <w:t>сторонников мира награждена Всемирным Советом Мира</w:t>
        <w:br/>
        <w:t>юбилейной медалью за активновучастие в обцественной</w:t>
        <w:br/>
        <w:t>деятельности по укреплению мира между народами.</w:t>
        <w:br/>
        <w:t>1986-1993. Научный консультант Института</w:t>
        <w:br/>
        <w:t>физиологии человека и животных Аквдемии наук РК.</w:t>
        <w:br/>
        <w:t>1993, 11 января. Кончина Найли Уразгуловны</w:t>
        <w:br/>
        <w:t>Базановой. Похоронена на кладбише Кен-Сай 1.</w:t>
        <w:br/>
        <w:t>17</w:t>
        <w:br/>
        <w:t>және шетелдер халықтарының достығын дамытып, оны</w:t>
        <w:br/>
        <w:t>нығайтудағы қажырлы еңбегі үшін Құрмет грамотасымен</w:t>
        <w:br/>
        <w:t>наградталды.</w:t>
        <w:br/>
        <w:t>1981. Бүкіл дүниежүзілік бейбітшілікті қорғау күресінің</w:t>
        <w:br/>
        <w:t>30 жылдығына байланысты халықтар достығының</w:t>
        <w:br/>
        <w:t>нығаюына сіңірген еңбегі мен қоғамдық қызметі үшін</w:t>
        <w:br/>
        <w:t>Дүниежүзілік Бейбітшілік Советі бейбітшілік үшін күрес</w:t>
        <w:br/>
        <w:t>юбилейлік медалімен наградталды.</w:t>
        <w:br/>
        <w:t>1986-1993, ҚазССР Ғылым академиясы Физиология</w:t>
      </w:r>
    </w:p>
    <w:p>
      <w:r>
        <w:t>институтының ғылыми кеңесшісі.</w:t>
        <w:br/>
        <w:t>1993. 11 қантарда Н.О. Базанова қайтыс болып,</w:t>
        <w:br/>
        <w:t>Кеңсайда жерленді.</w:t>
        <w:br/>
        <w:t>13</w:t>
        <w:br/>
        <w:t>ОСНОВНЫЕ ДАТЫ ЖИЗНИ ИДЕЯТЕЛЬНОСТИ</w:t>
        <w:br/>
        <w:t>АКАДЕМИКА АКАДЕМИЙНАУК КАЗАХСКОЙ ССР</w:t>
        <w:br/>
        <w:t>Н.У.БАЗАНОВОЙ</w:t>
        <w:br/>
        <w:t>Найля Уразгуловна Базанова родилась 11 ноября 1911</w:t>
        <w:br/>
        <w:t>годавг. Фрунзе.</w:t>
        <w:br/>
        <w:t>1927-1929. Учеба в Алма-Атинском ветзоотехникуме.</w:t>
        <w:br/>
        <w:t>1929-1932. Учеба в Алма-Атинском зооветеринарном</w:t>
        <w:br/>
        <w:t>институте.</w:t>
        <w:br/>
        <w:t>1932-1935. Аспирантка кафедры нормальной</w:t>
        <w:br/>
        <w:t>физиологии Алма-Атинского зооветеринарного</w:t>
        <w:br/>
        <w:t>института.</w:t>
        <w:br/>
        <w:t>1935-1938. Ассистент кафедры нормальной</w:t>
        <w:br/>
        <w:t>физиологии Алма-Атинского зооветеринарного</w:t>
        <w:br/>
        <w:t>института.</w:t>
        <w:br/>
        <w:t>1936. Зашита кандидатской диссертации на тему «Бак-</w:t>
        <w:br/>
        <w:t>териальные процессы в преджелудках жвачных».</w:t>
        <w:br/>
        <w:t>1938-1946. Доцент кафедры Алма-Атинскоғо зоовете-</w:t>
        <w:br/>
        <w:t>ринарного института.</w:t>
        <w:br/>
        <w:t>1941. Принятав члены КПСС.</w:t>
        <w:br/>
        <w:t>1944. Награждена орденом «Знак почета».</w:t>
        <w:br/>
        <w:t>1945. Награждена медалью «За доблестный трудв Ве-</w:t>
        <w:br/>
        <w:t>ликой Отечественной войне 1941-1945».</w:t>
        <w:br/>
        <w:t>- Зашита докторской диссертации на тему «Развитие</w:t>
        <w:br/>
        <w:t>регуляции кровообрашения и дыхания у некоторых</w:t>
        <w:br/>
        <w:t>сельскохозяйственных животных в онтогенезе».</w:t>
        <w:br/>
        <w:t>- Награждена Почетной грамотой Верховного Совета</w:t>
        <w:br/>
        <w:t>Казахской ССР.</w:t>
        <w:br/>
        <w:t>1946. Утверждена в звании профессора.</w:t>
        <w:br/>
        <w:t>М</w:t>
        <w:br/>
        <w:t>ПӘК 01:57</w:t>
        <w:br/>
        <w:t>ВВК 91.9:28</w:t>
        <w:br/>
        <w:t>М32</w:t>
        <w:br/>
        <w:t>М 32 Майуа Игагешоупа Ва?апоуа. ВіоыіЬШортарһу оҒ</w:t>
        <w:br/>
        <w:t>өсіспгізіз оҒ Казақһайап / СотрНей Бу КІ.. увветііп,</w:t>
        <w:br/>
        <w:t>асай. оҒЕКМА8, ОР. Вгауасһ. Едйюг-іп-сһіе? К.Т. Тазһепоу,</w:t>
      </w:r>
    </w:p>
    <w:p>
      <w:r>
        <w:t>асаб. оҒЕК МА8. ӛсіешініс ебйог Е.К. Маісавһеу, Гг. о? Вісі-</w:t>
        <w:br/>
        <w:t>ору, РгоҒ., дігесіог оҒІРАНА, КК МЕ8. Ехесшіуе еаЮот К.К.</w:t>
        <w:br/>
        <w:t>АһираПуеуа, (ігесіог оҒ С5І.. ВірШовг. ейіогв:</w:t>
        <w:br/>
        <w:t>Т.У.УсоушОніпа, 5һ.Е. Килапһауеуа. - Аілаіу: С81,,2011.-</w:t>
        <w:br/>
        <w:t>100р.: рогіт.</w:t>
        <w:br/>
        <w:t>18ВХ 978-601-7254-25-4 УДК 01:57</w:t>
        <w:br/>
        <w:t>ББК 91,928</w:t>
        <w:br/>
        <w:t>ІБВМ 978-601-7254-25-4</w:t>
        <w:br/>
        <w:t>О Сепшіі всіепіійс</w:t>
        <w:br/>
        <w:t>Нбғагу, 2011</w:t>
        <w:br/>
        <w:t>ТНЕ МАПЧВАТЕ8 ОЕ ШЕКЕ АМО АСТІМТҮОЕ</w:t>
        <w:br/>
        <w:t>АСАПЕМІСТІАКОЕТНЕ АСАПЕМҮ ОЕЗСІЕХСЕВ</w:t>
        <w:br/>
        <w:t>ОЕТНЕ КА”АКН58К МЛ). ВА?АМОУА</w:t>
        <w:br/>
        <w:t>Майуа Утагршоупа Вагапоуа ууав Богп оп Моуетег,</w:t>
        <w:br/>
        <w:t>11,1911,іп Египге су.</w:t>
        <w:br/>
        <w:t>1927-1929, 5 іеді аг1Лһе Айта-Аға Уегегіпагу 7ооіесһ-</w:t>
        <w:br/>
        <w:t>піса! өсһоо!.</w:t>
        <w:br/>
        <w:t>1929-1932. бішіседй аі һе Айпа-Айа 7ооусіегіпагу</w:t>
        <w:br/>
        <w:t>Гпз0ішіе.</w:t>
        <w:br/>
        <w:t>1932-1935. Розіртадиае өішделі аг іһе сһаіғ оҒ погта!</w:t>
        <w:br/>
        <w:t>рһувіоіоеу оҒ(һе Айһпа-Афа 2оохе(егілагу ІпәШіше.</w:t>
        <w:br/>
        <w:t>1935-1938. А5івіап( аг 1һе сһаіг оҒ погта! рһузіоіору</w:t>
        <w:br/>
        <w:t>оҒ Аһта-Ата “ооусіегілагу Іпеійшіе.</w:t>
        <w:br/>
        <w:t>1936. беГеліед а сапіаліе Іһезіз оп (лете “Вас(егігі</w:t>
        <w:br/>
        <w:t>ргосеввев іп рге-&lt;отасһв оҒ гитіпалі.</w:t>
        <w:br/>
        <w:t>1938-1946. Аззізіапі ргоТеззог аб іһе сһаіг оҒ1һе Айпа-</w:t>
        <w:br/>
        <w:t>Аға 2ооуе(егіпагу ІпеШІчіе.,</w:t>
        <w:br/>
        <w:t>1941. АйтіНед іс һе Соштшпізі Рачу.</w:t>
        <w:br/>
        <w:t>1944. Ауғағаей 1һе огдег “Тһе Вадбе о? Нопог”,</w:t>
        <w:br/>
        <w:t>1945. Ауғагдей іле тпеда! “Ғог «Пегіпршізлесі Таһог іл һе</w:t>
        <w:br/>
        <w:t>Огеа: Райгіоіс ХУагоҒ 1941-1945”,</w:t>
        <w:br/>
        <w:t>- ПеҒепаға досіог”5 Іһесіб оп (һете “Реуеіортепі оҒ</w:t>
        <w:br/>
        <w:t>сігешайоп о?іһе Біоой апа гезрігайол герШабоп оғ зоте</w:t>
        <w:br/>
        <w:t>аргісшішша! апіта!8 іп опорепесіз.</w:t>
        <w:br/>
        <w:t>- Аууагдейііһе Біріота оҒ Же Кагак 585К биргете боуіес.</w:t>
        <w:br/>
        <w:t>1946. СопВгтпед Іһе РтоТеззог.</w:t>
        <w:br/>
        <w:t>- Еіесіеі а соггевропдіпе тетбег оҒ (һе Ка?аһ 55Қ</w:t>
        <w:br/>
        <w:t>Асадету о” ӛсіепсев.</w:t>
        <w:br/>
        <w:t>18.</w:t>
      </w:r>
    </w:p>
    <w:p>
      <w:r>
        <w:t>&gt; КЧИТАТЕЛЯМ</w:t>
        <w:br/>
        <w:t>Предлагаемый указатель - продолжение серии</w:t>
        <w:br/>
        <w:t>«Биобиблиография ученых Казахстана» - посвяшцен</w:t>
        <w:br/>
        <w:t>академику Академии наук Казахской ССР, доктору</w:t>
        <w:br/>
        <w:t>биологических наук, профессору, Заслуженному деятелю</w:t>
        <w:br/>
        <w:t>науки Казахской ССР, известному ученому-физиологу</w:t>
        <w:br/>
        <w:t>Найле Уразгуловне Базановой.</w:t>
        <w:br/>
        <w:t>Биобиблиография включает материалы,</w:t>
        <w:br/>
        <w:t>характеризуюшие жизнь и деятельность учеңого, его</w:t>
        <w:br/>
        <w:t>публикации и литературу о нем.</w:t>
        <w:br/>
        <w:t>Материал в указателе расположен в хронологическом</w:t>
        <w:br/>
        <w:t>порядке, в пределах каждого ғода-по алфавиту: сначала</w:t>
        <w:br/>
        <w:t>идутработы, опубликованные на казахском языке, затем</w:t>
        <w:br/>
        <w:t>--на русском и далее- на других языках.</w:t>
        <w:br/>
        <w:t>В алфавитном указателе трудов и именном указателе</w:t>
        <w:br/>
        <w:t>соавторов ссылки даются на порядковые номера работ,</w:t>
        <w:br/>
        <w:t>помешенных в хронологическом указателе трудов.</w:t>
        <w:br/>
        <w:t>ТОТНЕ КЕАрЕВ5</w:t>
        <w:br/>
        <w:t>Тһе віуеп іпйех ік опе оҒ Іһе БооКв іпсшдей Ші вегісв</w:t>
        <w:br/>
        <w:t>“Біо-БіРовгарһу оҒәсіепіізі о? КагаКһайап” із деуоһей 10</w:t>
        <w:br/>
        <w:t>һе ууеП-Кпоууп всіепізі-рһувіоіорізі, Нопогед өсіешізі оГ</w:t>
        <w:br/>
        <w:t>Ка?аКһвя(ап, Посіог оҒЫоіосіса! өсіепсез, РгоҒеввог, МаЙуа</w:t>
        <w:br/>
        <w:t>Цтагешоула Вагапоуа,</w:t>
        <w:br/>
        <w:t>Віо-БіҺШовтарһу іпсішбев таегізіз Өзг сһагастегіге һе</w:t>
        <w:br/>
        <w:t>Ше апа аспуйу оҒ МЛ). Вауапоуа, һег рирПісабопз апа</w:t>
        <w:br/>
        <w:t>Шегаішге аһоці һег,</w:t>
        <w:br/>
        <w:t>Ма(егіа іп не ілдех і аггапвесі іп сһгопоһвісдаі огдег, іп</w:t>
        <w:br/>
        <w:t>Іне Іітйв оГ едеһ уваг - Ву гірһабес Нігві Іһеге аге мог,</w:t>
        <w:br/>
        <w:t>рібіһеді іп КатаКһ, Шел іп Кизвіап апа ойһег Іапепарев.</w:t>
        <w:br/>
        <w:t>ІШ аірһаһейса! іпдех оҒууогЕв, пате іпбех оҒсо-ашһогв</w:t>
        <w:br/>
        <w:t>апа іһе іпдех оҒШ Йев оҒрегіодіса!5 әуһеге өсісіі8і?5 Уот</w:t>
        <w:br/>
        <w:t>аге ри5Пвһед Че геГегепсев аге віуеп Ву егізі пшпВете оғ</w:t>
        <w:br/>
        <w:t>фе уүогкв, ріасей іп сһголоіоріса! іпдех оҒ мог.</w:t>
        <w:br/>
        <w:t>ҚАЗАҚСТАН РЕСПУБЛИКАСЫ</w:t>
        <w:br/>
        <w:t>БІЛІМ ЖӘНЕ ҒЫЛЫМ МИНИСТРЛІГІ</w:t>
        <w:br/>
        <w:t>-&lt;НӘЙЛЯ</w:t>
        <w:br/>
        <w:t>ОРАЗҒҰЛҚЫЗЫ</w:t>
        <w:br/>
        <w:t>БАЗАНОВА</w:t>
        <w:br/>
        <w:t>ҚАЗАҚССРҒЫЛЫМ АКАДЕМИЯСЫНЫҢ</w:t>
        <w:br/>
        <w:t>АКАДЕМИГІН.О. БАЗАНОВАНЫҢ ӨМІРІМЕН</w:t>
        <w:br/>
        <w:t>ҚЫЗМЕТІНІҢ НЕГІЗГІКЕЗЕҢДЕРІ</w:t>
      </w:r>
    </w:p>
    <w:p>
      <w:r>
        <w:t>Нәйля Оразғұлқызы Базанова 1911 ж. 11 қарашада</w:t>
        <w:br/>
        <w:t>Фрунзе қаласында туған.</w:t>
        <w:br/>
        <w:t>1927-1929. Алматы ветзоотехникумында оқыды.</w:t>
        <w:br/>
        <w:t>1929-1932. Алматы зоотехникалық-малдәрігерлік</w:t>
        <w:br/>
        <w:t>институтында оқыды.</w:t>
        <w:br/>
        <w:t>1932-1935. Алматы зоотехникалық-малдәрігерлік</w:t>
        <w:br/>
        <w:t>институтының нормалдық физиология кафедрасының</w:t>
        <w:br/>
        <w:t>аспиранткасы.</w:t>
        <w:br/>
        <w:t>1935-1938. Алматы зоотехникалық-малдәрігерлік</w:t>
        <w:br/>
        <w:t>институттың нормалдық физиология кафедрасының</w:t>
        <w:br/>
        <w:t>ассистенті.</w:t>
        <w:br/>
        <w:t>1936. «Күйіс қайырғыш малдардың үлкен қарнындағы</w:t>
        <w:br/>
        <w:t>бактериялық процестер» деген тақырыпта кандидаттық</w:t>
        <w:br/>
        <w:t>диссертация қорғады.</w:t>
        <w:br/>
        <w:t>1938-1946. Алматы зоотехникалық-малдәрігерлік</w:t>
        <w:br/>
        <w:t>институттың нормалдық физиология кафедрасының</w:t>
        <w:br/>
        <w:t>доценті.</w:t>
        <w:br/>
        <w:t>1941. КПСС мүшесі қатарына алынады.</w:t>
        <w:br/>
        <w:t>1944. «Құрмет Белгісі» орденімен наградталды.</w:t>
        <w:br/>
        <w:t>1945. «1941-1945 ж. Ұлы Отан соғысындағы ерлік еңбегі</w:t>
        <w:br/>
        <w:t>үшін» медалімен наградталды,</w:t>
        <w:br/>
        <w:t>-«Кейбір ауыл шаруашылық малдардың қан айналысы</w:t>
        <w:br/>
        <w:t>мен тыныс алуының реттелуінің онтогенездік дамуы»</w:t>
        <w:br/>
        <w:t>деген тақырыпта докторлық диссертация қорғады.</w:t>
        <w:br/>
        <w:t>- Қазақ ССР-інің Жоғарғы Советінің Құрмет</w:t>
        <w:br/>
        <w:t>грамотасымен наградталды.</w:t>
        <w:br/>
        <w:t>10</w:t>
        <w:br/>
        <w:t>1946. Профессор атағы беріледі.</w:t>
        <w:br/>
        <w:t>- Қазақ ССР Ғылым академиясының корреспондент-</w:t>
        <w:br/>
        <w:t>мүшесі болып сайланды.</w:t>
        <w:br/>
        <w:t>1946-1962. СССР Жоғарғы Советінің П, ІП, ГУ жэне У</w:t>
        <w:br/>
        <w:t>шақыруларында депутат болып сайланды.</w:t>
        <w:br/>
        <w:t>1946-1966. Алматы зоотехникалық-малдәрігерлік</w:t>
        <w:br/>
        <w:t>институтының ауыл шаруашылық малдарының</w:t>
        <w:br/>
        <w:t>физиологиясы кафедрасының меңгерушісі.</w:t>
        <w:br/>
        <w:t>1948-1951. Қазақ ССР Ғылым академиясының</w:t>
        <w:br/>
        <w:t>Эксперименталдық биология институтының директоры.</w:t>
        <w:br/>
        <w:t>1949. Советтік Бейбітшілік қорғау комитетінің және</w:t>
        <w:br/>
        <w:t>оның президиумының мүшесі.</w:t>
        <w:br/>
        <w:t>- Ауыл шаруашылығына жоғары сапалы</w:t>
        <w:br/>
        <w:t>зоотехникалық-малдәрігерлік кадрларды дайындауда</w:t>
        <w:br/>
        <w:t>сіңірген еңбегі үшін және өндірісте жоғары көрсеткішке</w:t>
      </w:r>
    </w:p>
    <w:p>
      <w:r>
        <w:t>не болуына байланысты Қазақ ССР Жоғарғы Сонетінің</w:t>
        <w:br/>
        <w:t>Құрмет грамотасымен наградталды.</w:t>
        <w:br/>
        <w:t>1951. Қазақ ССР Ғылым академиясының толық</w:t>
        <w:br/>
        <w:t>мүшесіне (академигіне) сайланды,</w:t>
        <w:br/>
        <w:t>-Қазақ ССР Бейбітшілік корғау комитетінің председателі</w:t>
        <w:br/>
        <w:t>болып сайланды.</w:t>
        <w:br/>
        <w:t>- «Құрмет Белгісі» орденімен екінші рет наградталды.</w:t>
        <w:br/>
        <w:t>1951-1962. Қазақ ССР Ғылым академиясының</w:t>
        <w:br/>
        <w:t>Биология бөлімінің академик секретары.</w:t>
        <w:br/>
        <w:t>1960. Ленин орденімен наградталды.</w:t>
        <w:br/>
        <w:t>- «Қазақ ССР-інің еңбек сіңірген ғылым қайраткері»</w:t>
        <w:br/>
        <w:t>атағы берілді.</w:t>
        <w:br/>
        <w:t>- Қазақ ССР Жоғаргы Совәтінің Құрмет грамотасымен</w:t>
        <w:br/>
        <w:t>наградталды.</w:t>
        <w:br/>
        <w:t>1962. Туғанына 50 жыл толуы мен республикадағы</w:t>
        <w:br/>
        <w:t>ғылымның дамуына және кадрлар дайындаудағы сіңірген</w:t>
        <w:br/>
        <w:t>1!</w:t>
        <w:br/>
        <w:t>ОҚЫРМАНДАРҒА</w:t>
        <w:br/>
        <w:t>Қазақстан ғалымдарының биобиблиографиялары</w:t>
        <w:br/>
        <w:t>сериясының жалғасы болып табылатын бұл көрсеткіш</w:t>
        <w:br/>
        <w:t>Қазақ ССР Ғылым академиясының академигі, биология</w:t>
        <w:br/>
        <w:t>ғылымдарының докторы, профессор, Қазақ ССР-інің еңбек</w:t>
        <w:br/>
        <w:t>сіңірген ғылым қайраткері, белгілі ғалым-физиолог Нәйля</w:t>
        <w:br/>
        <w:t>Оразғұлқызы Базановаға арналған.</w:t>
        <w:br/>
        <w:t>Биобиблиографияға ғалымның өмірі мен еңбегін</w:t>
        <w:br/>
        <w:t>сипаттайтын мәліметтер, оның еңбектері және ол туралы</w:t>
        <w:br/>
        <w:t>әдебиеттер енгізілген.</w:t>
        <w:br/>
        <w:t>Көрсеткіш материалы хронологиялық тәртіппен</w:t>
        <w:br/>
        <w:t>орналаскан, әр жылдың көлемінде - алфавит ретімен:</w:t>
        <w:br/>
        <w:t>алдымен қазақша, одан кейін орыс, одан әрі басқа тілдерде</w:t>
        <w:br/>
        <w:t>жарияланған еңбектер беріліп отыр. )</w:t>
        <w:br/>
        <w:t>Еңбектердің алфавиттік және бірлесіп жазатын</w:t>
        <w:br/>
        <w:t>авторлардың есім көрсеткіштерінде сілтемелер</w:t>
        <w:br/>
        <w:t>хронологиялық көрсеткіштегі еңбектердің нөмірінде</w:t>
        <w:br/>
        <w:t>берілген.</w:t>
        <w:br/>
        <w:t>- Избрана членом-корреспондентом Академия наук</w:t>
        <w:br/>
        <w:t>Казахской ССР.</w:t>
        <w:br/>
        <w:t>1946-1962. Депутат Верховного Совета СССР ТП, Ш,ІУ</w:t>
      </w:r>
    </w:p>
    <w:p>
      <w:r>
        <w:t>и У созывов.</w:t>
        <w:br/>
        <w:t>1946-1966.-Заведуюшая кафедрой физиологии</w:t>
        <w:br/>
        <w:t>сельскохозяйственных животных Алма-Атинского</w:t>
        <w:br/>
        <w:t>зооветеринарного института.</w:t>
        <w:br/>
        <w:t>1948-1951. Директор Института экспериментальной</w:t>
        <w:br/>
        <w:t>биологин Академии наук Казахской ССР.</w:t>
        <w:br/>
        <w:t>1949. Член Советского комитета зашиты мира, а также</w:t>
        <w:br/>
        <w:t>член его президиума.</w:t>
        <w:br/>
        <w:t>- Награждена Почетной грамотой Верховного Совета</w:t>
        <w:br/>
        <w:t>Казахской ССР за достигнутые успехи в деле подготовки</w:t>
        <w:br/>
        <w:t>высококвалифицированных ветеринарно-зоотехнических</w:t>
        <w:br/>
        <w:t>кадров для народного хозяйства Казахской ССР и высокие</w:t>
        <w:br/>
        <w:t>производственные показатели.</w:t>
        <w:br/>
        <w:t>1951. Избрана действительным членом (академиком)</w:t>
        <w:br/>
        <w:t>Академия наук Казахской ССР.</w:t>
        <w:br/>
        <w:t>- Председатель Казахского комитета зашиты мира.</w:t>
        <w:br/>
        <w:t>- Награждена вторым орденом «Знак Почета».</w:t>
        <w:br/>
        <w:t>1951-1962. Академик-секретарь Отделения биологиче-</w:t>
        <w:br/>
        <w:t>ских наук Академии наук Казахской ССР.</w:t>
        <w:br/>
        <w:t>1960. Награждена орденом Ленина.</w:t>
        <w:br/>
        <w:t>- Присвоено почетное эвание «Заслуженный деятель</w:t>
        <w:br/>
        <w:t>науки Казахской ССР».</w:t>
        <w:br/>
        <w:t>- Награждена Почетной грамотой Верховного Совета</w:t>
        <w:br/>
        <w:t>Казахской ССР.</w:t>
        <w:br/>
        <w:t>1962. Награждена Почетной грамотой Верховного</w:t>
        <w:br/>
        <w:t>Совета Казахской ССР в связи с 50-летием и за заслугив</w:t>
        <w:br/>
        <w:t>деле подготовки кадров, развитии наукив республике.</w:t>
        <w:br/>
        <w:t>15</w:t>
        <w:br/>
        <w:t>еңбегі үшін Қазақ ССР Жоғарғы Советінің Құрмет</w:t>
        <w:br/>
        <w:t>грамотасымен наградталды.</w:t>
        <w:br/>
        <w:t>1966-1986. Қазақ ССР ҒА-ның Физиология</w:t>
        <w:br/>
        <w:t>институтының директоры.</w:t>
        <w:br/>
        <w:t>- Еңбек Қызыл Ту орденімен наградталды.</w:t>
        <w:br/>
        <w:t>1970. «Ерлік еңбек үшін Владимир Ильич Лениннің</w:t>
        <w:br/>
        <w:t>туғанына 100 жыл толуы құрметіне» медалімен</w:t>
        <w:br/>
        <w:t>наградталды.</w:t>
        <w:br/>
        <w:t>1971. Қазақ ССР Ғылым академиясының 25 жылдығы</w:t>
        <w:br/>
        <w:t>мерекесіне байланысты Қазақ ССР ҒА-ның</w:t>
        <w:br/>
        <w:t>Президиумының Юбилейлік грамотасымен наградталды.</w:t>
        <w:br/>
        <w:t>1972. 60-қа толуы мен республикадағы ғылымның</w:t>
        <w:br/>
        <w:t>дамуына сіңірген еңбегі үшін Қазақ ССР Жоғарғы</w:t>
        <w:br/>
        <w:t>Советінің Құрмет грамотасымен наградталды.</w:t>
      </w:r>
    </w:p>
    <w:p>
      <w:r>
        <w:t>- Венгер Бейбітшілік Советі мәдалімен наградталған.</w:t>
        <w:br/>
        <w:t>1973. Азия мен Африка елдерінің бірлестігі жөніндегі</w:t>
        <w:br/>
        <w:t>Совет комитетінің қызметіне белсенді қатысқаны үшін</w:t>
        <w:br/>
        <w:t>Құрмет грамотасымен наградталды.</w:t>
        <w:br/>
        <w:t>1974. Бүкіл дүниежүзілік бейбітшілікті қорғау күресінің</w:t>
        <w:br/>
        <w:t>25 жылдығына байланысты халықтар достығының</w:t>
        <w:br/>
        <w:t>нығаюына еңбегі мен .қоғамдық қызметі үшін</w:t>
        <w:br/>
        <w:t>Дүниежүзілік Бейбітшілік Советі бейбітшілік үшін күрес</w:t>
        <w:br/>
        <w:t>юбилейлік медалімен наградталды.</w:t>
        <w:br/>
        <w:t>1976. Қазақ ССР ҒА-ның 30 жылдығына ғылымның</w:t>
        <w:br/>
        <w:t>дамуына сіңірген еңбегі және қоғамдық жұмыстарға</w:t>
        <w:br/>
        <w:t>белсенді қатысқаны үшін Қазақ ССР Жоғарғы Советінің</w:t>
        <w:br/>
        <w:t>Құрмет грамотасы және Қазақ ССР Ғылым</w:t>
        <w:br/>
        <w:t>академиясының Президиумының Юбилейлік</w:t>
        <w:br/>
        <w:t>грамотасымен наградталды.</w:t>
        <w:br/>
        <w:t>1977. Шетелдермен достық және мәдени байланыс</w:t>
        <w:br/>
        <w:t>жөніндегі Қазақ қоғамының 30 жылдығына байланысты</w:t>
        <w:br/>
        <w:t>ур)</w:t>
        <w:br/>
        <w:t>вігепріһепіпе (һе реасе Бебуееп реор105 іп соппеспоп у/йһ</w:t>
        <w:br/>
        <w:t>30% аппіуегвагу оҒІһе ууогіа тоуетелі о? реасе адуосатев.</w:t>
        <w:br/>
        <w:t>1986-1993. 5сіепііГіс сопвиШапі оГІһе Іпеіійе о?Ншпап</w:t>
        <w:br/>
        <w:t>апа Апіша1|в Рһувісіору оРКа255ҚК Асадету о ӛсіспеев.</w:t>
        <w:br/>
        <w:t>1993, Уапшағу, 11. Бесваве оҒ МаПуа Ота?ршоула</w:t>
        <w:br/>
        <w:t>Ватапоуа. 5 і шіей а( Кеп-бау 1 сетейегу.</w:t>
        <w:br/>
        <w:t>2</w:t>
        <w:br/>
        <w:t>1966-1986. Директор Института физиология Академии</w:t>
        <w:br/>
        <w:t>наук Казахской ССР.</w:t>
        <w:br/>
        <w:t>- Награждена орденом Трудового Красного Знамени.</w:t>
        <w:br/>
        <w:t>1970. Награждена медалью «За доблестный труд в оз-</w:t>
        <w:br/>
        <w:t>наменование 100-летия со дия рождения Владимира Ильича</w:t>
        <w:br/>
        <w:t>Ленина».</w:t>
        <w:br/>
        <w:t>1971. Награждена Юбилейной грамотой президиума</w:t>
        <w:br/>
        <w:t>Академии наук Казахской ССР в связи с 25-летием</w:t>
        <w:br/>
        <w:t>Академии наук Казахской ССР.</w:t>
        <w:br/>
        <w:t>1972.В связи с60-летием изазаслугив развитии науки</w:t>
        <w:br/>
        <w:t>вреспублике награждена Почетной грамотой Президиума</w:t>
        <w:br/>
        <w:t>Верховного Совета Казахской ССР.</w:t>
        <w:br/>
        <w:t>- Награждена медалью Венгерского Совета Мира.</w:t>
        <w:br/>
        <w:t>1973. Награждена Почетной грамотой за активное уча-</w:t>
        <w:br/>
        <w:t>стие в деятельности Советского комитета солидарности</w:t>
        <w:br/>
        <w:t>стран Азии и Африки,</w:t>
        <w:br/>
        <w:t>1974. В связи с 25-летием Всемирного движения</w:t>
      </w:r>
    </w:p>
    <w:p>
      <w:r>
        <w:t>сторонников мира за активное участие в обшественной</w:t>
        <w:br/>
        <w:t>деятельности по укреплению мира между народами</w:t>
        <w:br/>
        <w:t>награждена юбилейной медалью Всемирным Советом</w:t>
        <w:br/>
        <w:t>Мира.</w:t>
        <w:br/>
        <w:t>1976. Награждена Почетной грамотой Верховного</w:t>
        <w:br/>
        <w:t>Совета Казахской ССР за успехи в развитии науки и</w:t>
        <w:br/>
        <w:t>активное участие в обшественной деятельности и</w:t>
        <w:br/>
        <w:t>Юбилейной грамотой президиума Академий наук</w:t>
        <w:br/>
        <w:t>Казахской ССР в связи с 30-летием Академия наук</w:t>
        <w:br/>
        <w:t>Казахской ССР.</w:t>
        <w:br/>
        <w:t>1977. За активную деятельность по развитию иукреп-</w:t>
        <w:br/>
        <w:t>лению дружбы с народами зарубежных стран и в связи с</w:t>
        <w:br/>
        <w:t>30- летием Казахского обшества. дружбы и культурной</w:t>
        <w:br/>
        <w:t>16</w:t>
        <w:br/>
        <w:t>1946-1962. Біесбесі а дершіу Ше 1/88К 8шргете 5оуіе(</w:t>
        <w:br/>
        <w:t>оҒП, ІШ, ТУ апФ У сопуосайопв,</w:t>
        <w:br/>
        <w:t>1946-1966. НеадоҒіе сһгіг оҒаргісыішга! апіта!8 рһуві-</w:t>
        <w:br/>
        <w:t>оіору асіһе Айпа-Ала 2ооувіегіпагу Іпвііше.</w:t>
        <w:br/>
        <w:t>1948-1951. Глгесіог өҒһе пейішке оҒЕхрегітетіі! Віюі-</w:t>
        <w:br/>
        <w:t>ову оҒІһе Кагакһ 58Қ Асайсту о ӛсіепсез.</w:t>
        <w:br/>
        <w:t>1949. Біесіед атпепірег оҒЧһе боуіес СопипіЧее оҒреасе</w:t>
        <w:br/>
        <w:t>деепзе апа аіво а шетһег оҒ 1 Ргевідішті.</w:t>
        <w:br/>
        <w:t>- Аууагдей (һе Кагакһ 55Е 5иргетпе боуіе( Біріота Ғоғ</w:t>
        <w:br/>
        <w:t>Іһе әспеуей яиссеззев іп ігаіпіпе (һе Нірһіу вікШес уейегі-</w:t>
        <w:br/>
        <w:t>пағу апа 2оо (есһтіса! өресіз!і8ів Ғог һе пабопа! есопоту</w:t>
        <w:br/>
        <w:t>апа һірһі ргодисбоп вһоу/іп65.</w:t>
        <w:br/>
        <w:t>1951. Еіесісда ЕшІ Метбег (Асадетісізт) оҒіһе Ка?акһ</w:t>
        <w:br/>
        <w:t>55К Асадету оҒ5сіепсев.</w:t>
        <w:br/>
        <w:t>- Сһайтпап оГІһе Ка?акһ СолшіШее оҒреасе 4еГепве.</w:t>
        <w:br/>
        <w:t>- Ауагйбей һе весопв огдег “Тһе Ва4де оҒ Нопог ”.</w:t>
        <w:br/>
        <w:t>1951-1962. Асадетісізп-весгейағу оҒІһе Перагішелі о?</w:t>
        <w:br/>
        <w:t>Моіоріса! өсіепсев оҒЧһе Ка?акһ 55Е Асадетту о78сіепс65.</w:t>
        <w:br/>
        <w:t>1960. Ахғагдей һе Огдег оҒ езіп,</w:t>
        <w:br/>
        <w:t>-біуепіһе ЧӨе “Нопогей ӛсіепсе ХУогкег оҒ(һе Ка?акһ</w:t>
        <w:br/>
        <w:t>55К”?.</w:t>
        <w:br/>
        <w:t>- Амәгдей 1һе Біріюта ө?Іһе КатаКһ 85Е ӛшргете 5о-</w:t>
        <w:br/>
        <w:t>уіеі.</w:t>
        <w:br/>
        <w:t>1962. Аууәг4ей (не Біріота өҒІһе КагаКһ 55К ӛмргете</w:t>
        <w:br/>
        <w:t>Зоуіес іп соппесіоп уй НЙейһ аппіуегвагу апд4 Ғоғг тегі</w:t>
        <w:br/>
        <w:t>іп ігаініпр һе вресізісів апа өсіепсе Феуеіортелі іп (е</w:t>
        <w:br/>
        <w:t>Керчбіс.</w:t>
        <w:br/>
        <w:t>1966-1986. Пігесіюг оҒ 1һе Іпеійе оҒ Рвһузіо!ору оҒ</w:t>
        <w:br/>
        <w:t>Ка258К Асайету о? ӛсіепсев.</w:t>
      </w:r>
    </w:p>
    <w:p>
      <w:r>
        <w:t>- Амәгдедй іле Огдег оҒіһе Кей Ваппег оҒ Гаһот.</w:t>
        <w:br/>
        <w:t>19</w:t>
        <w:br/>
        <w:t>22 1966-1986. Әігесіот оҒ (һе Іпзіііе оҒ Рһузіюіору оҒіһе</w:t>
        <w:br/>
        <w:t>Асад4ету оҒӛсіспсев,Ка255В.,</w:t>
        <w:br/>
        <w:t>1970. Аууағаед һе теда! “Бог дізгілешізһесі ТаБог іп</w:t>
        <w:br/>
        <w:t>соптетогайоп оҒУ.1. Т.епіп” сепгепагу”,</w:t>
        <w:br/>
        <w:t>1971. Ауғагаед іһе ЛіҺ/се Біріота оҒІһе Ргезідғнші оҒ</w:t>
        <w:br/>
        <w:t>"е Ка255К Асайетпу оҒӛсіепсев іп соппесол уйі імепіу &gt;</w:t>
        <w:br/>
        <w:t>НШІ аппіуетвагу оҒ1һе Асадету оҒ ӛсіепсес.</w:t>
        <w:br/>
        <w:t>1972. Аууагдейі Біріота оҒІһе Ргевійішт оҒіһе Ка255К.</w:t>
        <w:br/>
        <w:t>биргете боуіеі іп соппестіоп әй 60 аппіуегвагу оҒ Вег</w:t>
        <w:br/>
        <w:t>Біл дау апа (ог вегуісөв іп (Не беуеіортелі оҒҒле Бериһіс.</w:t>
        <w:br/>
        <w:t>- Ауагдей іһе теда! оҒНилрагіап СошпсИ оҒРеасе.</w:t>
        <w:br/>
        <w:t>1973. Аучагдей1һе Біріота ог іһе асіуе рагісіраноп іп</w:t>
        <w:br/>
        <w:t>асбуйу о?іһе 5оуісі Солша/Шее о? войбагйу оҒ Азізп апа</w:t>
        <w:br/>
        <w:t>АйН1сап сошпігіев,</w:t>
        <w:br/>
        <w:t>1974. Вуһе АП-ІЛіоп 5оутес оҒ Реасе ів амагдей 1һе</w:t>
        <w:br/>
        <w:t>ІмӘйев теді! Ғоғ һе асііуе раггісірайол іп зосізі әсііуігу оп</w:t>
        <w:br/>
        <w:t>зігепбіһеліпе һе реасе Веймееп реоріев іп соппестіоп уй</w:t>
        <w:br/>
        <w:t>25" аппіуегвағу оҒЧһе жөгід шөуетепі оҒреасе адуосағев.</w:t>
        <w:br/>
        <w:t>1976. АчғагдейіЛһе Піріота оҒЧҺе Кагакһ 55К бзіргете</w:t>
        <w:br/>
        <w:t>5оуіеі Тог вссев6ев іп өсіепсе беуе!ортепі апа асбіуе раг-</w:t>
        <w:br/>
        <w:t>бісірайоп іп зосій! асбіуНу ал4 (һе ЛіБйее десей оҒ һе Рге-</w:t>
        <w:br/>
        <w:t>війішті оҒ һе Ка255Қ Асадету о? 5сіепсез іп соппесііоп</w:t>
        <w:br/>
        <w:t>уүЙһ 30 аппіуегвагу оҒКа288К Асадету оҒ5сіепсез.</w:t>
        <w:br/>
        <w:t>1977. Ауғагдесі 4һе Біріоша оғ асііуе уғогК оп деуе/ор-</w:t>
        <w:br/>
        <w:t>іпр але бігепріһеліле 1һе іепдеһір Әеізусеп реоріев оҒҒог-</w:t>
        <w:br/>
        <w:t>вісп сөшпігіев апа іп соппесбоп ууйһ 30% аппіуегвагу өГІле</w:t>
        <w:br/>
        <w:t>Ка?аКһ босісіу оҒ Біепдвһір апа сшішг! Нев ХУН Тсгеірп</w:t>
        <w:br/>
        <w:t>сошпгіев.</w:t>
        <w:br/>
        <w:t>1981. Вуіле АПЛтіоп боуіее оҒ Реасе із аууагдей іһе</w:t>
        <w:br/>
        <w:t>шйЙее тейігі Ғогіһе асііуе рагбісіраНоп іп восізі ас!уШйу оп</w:t>
        <w:br/>
        <w:t>2)</w:t>
        <w:br/>
        <w:t>Хабарлары. Биология сериясы» журналдарының</w:t>
        <w:br/>
        <w:t>редакциялық советінде мүше болып қызмет істейді.</w:t>
        <w:br/>
        <w:t>Партия мен үкімет Н. О. Базанованың ғылыми-</w:t>
        <w:br/>
        <w:t>педагогтық еңбегі және қоғамдык қайраткерлігін өте</w:t>
        <w:br/>
        <w:t>жоғары бағалады. Оған Ленин ордені, Еңбек Қызыл Ту</w:t>
        <w:br/>
        <w:t>ордені, екірет «Құрмет Белгісі» ордені, Қазақ ССР Жоғарғы</w:t>
        <w:br/>
        <w:t>Советінің Құрмет грамоталары мен алқалары, Бейбітшілік</w:t>
        <w:br/>
        <w:t>үшін күрес құрмет алқасы және Лениндік мерейтойлық</w:t>
        <w:br/>
        <w:t>алқаберілді.</w:t>
        <w:br/>
        <w:t>Академик Н.О.Базанова 82 жасында 1993 жылдың 11</w:t>
      </w:r>
    </w:p>
    <w:p>
      <w:r>
        <w:t>қаңтарында дүниеден өтті.</w:t>
        <w:br/>
        <w:t>Нәйла Оразғұлқызы Базанова Қазақстандық бөлім шенің</w:t>
        <w:br/>
        <w:t>Бүкілодақтық физиологиялык қоғамының төрағасы және</w:t>
        <w:br/>
        <w:t>қазақстандық физиологтер мектебін негізін</w:t>
        <w:br/>
        <w:t>қалаушылардың бірі, Қазақ ССР ғылымына еңбегі сіңген</w:t>
        <w:br/>
        <w:t>қайраткері, Қазақ ССР ҒА-ның академигі, профессор,</w:t>
        <w:br/>
        <w:t>биология ғылымдарының докторы, бірінші қазақ-әйелі2011</w:t>
        <w:br/>
        <w:t>жылдың 11 қарашасында 100 жасқа келер еді.</w:t>
        <w:br/>
        <w:t>Бұл тамаша үздік ғалым мен мейірбан жан туралы</w:t>
        <w:br/>
        <w:t>естелік, одан тәлім алған, таныс және қызметтес болған</w:t>
        <w:br/>
        <w:t>жандардың жүректерінде мәңгілік сақталады.</w:t>
        <w:br/>
        <w:t>К.Т.Тәшенов</w:t>
        <w:br/>
        <w:t>) ҚР ҰҒА академигі,</w:t>
        <w:br/>
        <w:t>Қазақ физиологиялық қоғамының</w:t>
        <w:br/>
        <w:t>төрағасы</w:t>
        <w:br/>
        <w:t>30</w:t>
        <w:br/>
        <w:t>сельскохозяйственных вузах и университетах,</w:t>
        <w:br/>
        <w:t>осушествляетоя подготовка квалифицированных кадров</w:t>
        <w:br/>
        <w:t>для этих кафедр. Одновременно мошным фронтом</w:t>
        <w:br/>
        <w:t>развертываются исследования академика Н.У. Базановой</w:t>
        <w:br/>
        <w:t>и е8 учеников по изучению особенностей физиологии</w:t>
        <w:br/>
        <w:t>нишеварения, кровообрашения, лимфообразования,</w:t>
        <w:br/>
        <w:t>дыхания, лактации, обмена вешеств и энергии, механизмов</w:t>
        <w:br/>
        <w:t>их регуляции у различных видов сельскохозяйственных</w:t>
        <w:br/>
        <w:t>животных. Исследованиями физиологов научной школы</w:t>
        <w:br/>
        <w:t>Н.У. Базановой были установлены функциональные</w:t>
        <w:br/>
        <w:t>взаимоотношения между эндокринными и</w:t>
        <w:br/>
        <w:t>пицеварительными железами. Экспериментально</w:t>
        <w:br/>
        <w:t>доказано участие надпочечникон, шитовидной железы и</w:t>
        <w:br/>
        <w:t>гипофиза н регуляции деятельности пишеварительных и</w:t>
        <w:br/>
        <w:t>молочных желез. Изучена роль вегетативной нервной</w:t>
        <w:br/>
        <w:t>системы и различных отделов головного мозгав регуляции</w:t>
        <w:br/>
        <w:t>процессов пицеварения и обмена вешеств. Интересная</w:t>
        <w:br/>
        <w:t>работа выполнена ПО исследованию влияния</w:t>
        <w:br/>
        <w:t>микроэлементов на пишенарение в преджелудках и обмена</w:t>
        <w:br/>
        <w:t>вешеств у крупного рогатого скота и других видов</w:t>
        <w:br/>
        <w:t>сельскохозяйственных животных. )</w:t>
        <w:br/>
        <w:t>Глубокие и всесторонние исследования по физиологии</w:t>
        <w:br/>
        <w:t>пишеварения сельскохозяйственных животных, начатые</w:t>
        <w:br/>
        <w:t>академиком Н.У. Базановой еше в 50-х-годах и</w:t>
        <w:br/>
        <w:t>продолженные в 60-х годах прошлого столетия, явились</w:t>
        <w:br/>
        <w:t>тем фундаментом, что позволил ей впервые открыть</w:t>
        <w:br/>
        <w:t>факты пристеночного (мембранного) пишенарения у</w:t>
        <w:br/>
        <w:t>жвачных животных. Тонкими гистофизиологическими</w:t>
        <w:br/>
        <w:t>исследованиями было показано наличие мембранного</w:t>
        <w:br/>
        <w:t>расшцепления питательных вешеств корма в</w:t>
        <w:br/>
        <w:t>35</w:t>
        <w:br/>
        <w:t>микроворсинках кишечника и различных отделах</w:t>
        <w:br/>
        <w:t>многокамерноғо желудка, что означало, что пристеночное</w:t>
      </w:r>
    </w:p>
    <w:p>
      <w:r>
        <w:t>пишеварение свойственно не только кишечнику</w:t>
        <w:br/>
        <w:t>сельскохозяйственных животных, но ислизистая оболочка</w:t>
        <w:br/>
        <w:t>желудка лошади, свиньи, а также сычуга и преджелудков</w:t>
        <w:br/>
        <w:t>жвачных животных обладают гидролитической</w:t>
        <w:br/>
        <w:t>активностью. Наиболее активно пристеночный гидролиз</w:t>
        <w:br/>
        <w:t>крахмала проходит с участием слизистой книжки, а</w:t>
        <w:br/>
        <w:t>гидролиз сахарозы - слизистой оболочки сетки. В</w:t>
        <w:br/>
        <w:t>слизистой оболочке многокамерноғо желудка</w:t>
        <w:br/>
        <w:t>обнаружена шелочная фосфатаза и другие ферменты,</w:t>
        <w:br/>
        <w:t>которые определяют высокую резорбируюшую и гидро-</w:t>
        <w:br/>
        <w:t>дизуюшую способность преджелудков. Электронно-ми-</w:t>
        <w:br/>
        <w:t>кроскопическими исследованиями Найля Уразгуловна</w:t>
        <w:br/>
        <w:t>показала, что на поверхности одной клетки Вв</w:t>
        <w:br/>
        <w:t>пилорической части сычуға овец насчитывается Д0360</w:t>
        <w:br/>
        <w:t>микроворсинок, число таких микроворсинок в области дна</w:t>
        <w:br/>
        <w:t>и в қардиальной части несколько ниже, но все они</w:t>
        <w:br/>
        <w:t>принимают активное участие в мембранном</w:t>
        <w:br/>
        <w:t>пишеварении.</w:t>
        <w:br/>
        <w:t>Академик Н.У. Базанова, являясь последователем</w:t>
        <w:br/>
        <w:t>учения И.11. Павлова, придерживалась в своей научной</w:t>
        <w:br/>
        <w:t>деятельности дальнейшего творческого развития его</w:t>
        <w:br/>
        <w:t>наследия, используя и модифицируя классические</w:t>
        <w:br/>
        <w:t>павловские физиологические фистульцые методики, И</w:t>
        <w:br/>
        <w:t>вместе с тем с целью совершенствования и развития</w:t>
        <w:br/>
        <w:t>физиологической науки всегда была сторонником</w:t>
        <w:br/>
        <w:t>применения сложных и современных физиолого-</w:t>
        <w:br/>
        <w:t>биохимических методик.</w:t>
        <w:br/>
        <w:t>Необходимо отметить, что Н.У. Базанова всегда уделяла</w:t>
        <w:br/>
        <w:t>большое внимание усилению связи науки с производ-</w:t>
        <w:br/>
        <w:t>36</w:t>
        <w:br/>
        <w:t>Академик Н.У.Базанованың өнерінде мамандан-</w:t>
        <w:br/>
        <w:t>дырылған ғылыми кадрларды әзірлеу ең басты орын алды.</w:t>
        <w:br/>
        <w:t>Ол ұзақ жылдар кандидаттық және докторлық</w:t>
        <w:br/>
        <w:t>диссертациялардың қорғауы бойынша мамандандырылған</w:t>
        <w:br/>
        <w:t>кеңеспен басшылық сетті, оның дербес басқаруымен 9</w:t>
        <w:br/>
        <w:t>докторлық және 20-дан аса кандидаттық диссертациялар</w:t>
        <w:br/>
        <w:t>қорғалды. Қазақстанда өзінің үлкен ғылыми физиологтер</w:t>
        <w:br/>
        <w:t>мектебін құрды, осы мектеп ҚР-ның ҰҒА академиктері</w:t>
        <w:br/>
        <w:t>Ҡ.Т.Ташенов, З3.К.Кожебеков, Х.Д.Дүйсембин, профессор</w:t>
        <w:br/>
        <w:t>Т.У.Измайлов, Б.Н.Никитин және тағы басқалар.</w:t>
        <w:br/>
        <w:t>Совет делегациясы кұрамында Н. О. Базанова Венгрия,</w:t>
        <w:br/>
        <w:t>Чехословакия, Палыша, Австрия, Үнді, Норвегия, Дания,</w:t>
        <w:br/>
        <w:t>Вьетнам, ГДР және басқа елдерге барды. Совет</w:t>
        <w:br/>
        <w:t>ғалымдарының атынан ол барлық елдердің алдыңғы</w:t>
        <w:br/>
        <w:t>қатардағы ғылым қайраткерлерінен біздің планетадағы</w:t>
        <w:br/>
        <w:t>адамдардың бақыты мен бейбіт өмірі үшін бірлесіп ат</w:t>
        <w:br/>
        <w:t>салысуды талап етті. Будапештте Халықаралық</w:t>
        <w:br/>
        <w:t>демократиялық әйелдер федерациясы шақырған конгресте</w:t>
        <w:br/>
        <w:t>сөйлеп, Нәкең Қазақстан мен Орта Азиялық</w:t>
        <w:br/>
        <w:t>республикалардағы әйелдердің қызметі мен өмірін</w:t>
        <w:br/>
        <w:t>баяндап берді. Жерлестерінің, Социалистік Еңбек</w:t>
        <w:br/>
        <w:t>Ерлерінің, белгілі ғалымдар мен Мәдениет қайраткерлерінің</w:t>
        <w:br/>
        <w:t>аттарын зор мақтанышпен атады. Советәйелдерінің нағыз</w:t>
        <w:br/>
        <w:t>тең құқықтығын, олардың үлкен бақыты мен</w:t>
        <w:br/>
        <w:t>шығармашылық еңбектерін айтып берді. Физиология</w:t>
        <w:br/>
        <w:t>қоғамының Орталық Советінің және Президиумының</w:t>
      </w:r>
    </w:p>
    <w:p>
      <w:r>
        <w:t>мүшесі және осы Қоғамның қазақ бөлімінің төрағасы</w:t>
        <w:br/>
        <w:t>болып сайланды. Ол Қазақ Совет Энциклопедиясы және</w:t>
        <w:br/>
        <w:t>«И.М. Сеченов атындағы Физиологиялық журналдың»,</w:t>
        <w:br/>
        <w:t>«Физиология ғылымдарының табыстары», «Қазақ ССРҒА</w:t>
        <w:br/>
        <w:t>29</w:t>
        <w:br/>
        <w:t>зерттеуі, олардың реттелу тетіктерінің әр түрлі ауыл</w:t>
        <w:br/>
        <w:t>шаруашылық малдарының түрлерінде өрістейтінін</w:t>
        <w:br/>
        <w:t>айқындады. Н.О. Базанованың физиологтар ғылыми</w:t>
        <w:br/>
        <w:t>мектебіндегі зерттеуі эндокринді және ас қорытатын</w:t>
        <w:br/>
        <w:t>темірлердің арасындағы функционалды арақатынастар</w:t>
        <w:br/>
        <w:t>орнайтынын анықтаған. Ас қорыту мен сүт бездерінің</w:t>
        <w:br/>
        <w:t>реттеу қызметі, бүйрек үсті безі, қалқанша безі және</w:t>
        <w:br/>
        <w:t>гипофиздің қатысуымен экспериментті дәлелдеген.</w:t>
        <w:br/>
        <w:t>Вегетативтік жүйке жүйесінің рөлі және ас қорыту мензат</w:t>
        <w:br/>
        <w:t>алмасу процесстерін реттеуде мидың әр түрлі бөліктері</w:t>
        <w:br/>
        <w:t>зерттелген.</w:t>
        <w:br/>
        <w:t>Нәйля Оразғұлқызының ғылыми қызметі қыруар да</w:t>
        <w:br/>
        <w:t>жан-жақты. Оның алғашқы еңбектері жас түлектердің</w:t>
        <w:br/>
        <w:t>жүрек қан тамыры мен тыныс алу жүйесіне арналған. 50-</w:t>
        <w:br/>
        <w:t>жылдардан бергі еңбектері ірі қара малдың ас қорыту мен</w:t>
        <w:br/>
        <w:t>зат алмасуының ерекшеліктерін қамтиды. Ас қорыту мен</w:t>
        <w:br/>
        <w:t>сүт безінің қызметін реттеуде бүйрек үсті безі, қалқанша</w:t>
        <w:br/>
        <w:t>безі және гипафиздің қатысы бары анықталды. Зат алмасу</w:t>
        <w:br/>
        <w:t>мен ас қорыту процесін реттеуде симпатикалық пен</w:t>
        <w:br/>
        <w:t>парасимпатикалық нерв жүйесінің рөлі дәлелденді. Ірі қара</w:t>
        <w:br/>
        <w:t>мал мен басқа да ауыл шаруашылық жануарлардың зат</w:t>
        <w:br/>
        <w:t>алмасуы мен ас қорытуына микроэлементтердің әсері</w:t>
        <w:br/>
        <w:t>туралы өте құнды еңбектер жүргізілді.</w:t>
        <w:br/>
        <w:t>Бірақ академик Нәйля Оразғұлқызы Базанованың</w:t>
        <w:br/>
        <w:t>шығармашылығының асқақ шыңы -- ол қара малдың ас</w:t>
        <w:br/>
        <w:t>корыту органдарының қабырғасындағы қоректік</w:t>
        <w:br/>
        <w:t>заттардың (мембранды) ыдырауы. Гистофизиологиялық</w:t>
        <w:br/>
        <w:t>нәзік зерттеулермен ішектің және асқазанның ішкі</w:t>
        <w:br/>
        <w:t>қабырғасында микроворсинкалар бар екені және онда</w:t>
        <w:br/>
        <w:t>қоректік заттардың ыдырауы дәлелденді.</w:t>
        <w:br/>
        <w:t>26</w:t>
        <w:br/>
        <w:t>ҚАЗАҚССРҒА АКАДЕМИГІ</w:t>
        <w:br/>
        <w:t>НӘЙЛӘОРАЗҒҰЛҚЫЗЫ</w:t>
        <w:br/>
        <w:t>БАЗАНОБАНЫҢ ҒЫЛЫМИ, ПЕДАГОГИКАЛЫҚ</w:t>
        <w:br/>
        <w:t>ЖӘНЕ ҚОҒАМДЫҚ ҚЫЗМЕТІНІҢ</w:t>
        <w:br/>
        <w:t>ҚЫСҚАША ОЧЕРКІ</w:t>
        <w:br/>
        <w:t>Нәйлә Оразғұлқызы Базанова 1911 жылы 11 қарашада</w:t>
        <w:br/>
        <w:t>(бүгінгі Бішкек қаласы, Қырғызстан Республикасы) Фрунзе</w:t>
        <w:br/>
        <w:t>қаласында мал дәрігерінің жанұясында дүниеге келді. Әкесі</w:t>
        <w:br/>
        <w:t>Оразғұл Базанов Семей облысы өңірінен алғашқы</w:t>
        <w:br/>
        <w:t>Омбыдағы гимназияны және 1898 жылы Қазан</w:t>
        <w:br/>
        <w:t>малдәрігерлік институтын бітірген қазақтың бірі болды.</w:t>
        <w:br/>
        <w:t>Оразғұл Базанов мал дәрігерлік еңбек жолын тәжірибе</w:t>
        <w:br/>
        <w:t>ретінде Фрунзе қаласынан бастайды. 1925 жылы әкесінің</w:t>
        <w:br/>
        <w:t>қызмет бабымен Алматы қаласына ауысуына байланысты,</w:t>
        <w:br/>
        <w:t>Н.О. Базанова әке ізімен жүруге белді бекем буады. 1927</w:t>
      </w:r>
    </w:p>
    <w:p>
      <w:r>
        <w:t>жылы Н.О Базанова 7 сыныптың оқушысы бола жүріп,</w:t>
        <w:br/>
        <w:t>малдәрігерлік техникумына түсіп, 1929 жылы қайта</w:t>
        <w:br/>
        <w:t>ашылған Алматы малдәрігерлік институтының 1-ші</w:t>
        <w:br/>
        <w:t>курсына кабылданып, 1932 жылы мал дәрігері мамандығын</w:t>
        <w:br/>
        <w:t>үздік аяқтайды. Осы жылы Нәйлә Оразғұлқызын оқу үздігі</w:t>
        <w:br/>
        <w:t>ретінде қалыпты физиологияның ҡафедрасында оқуын</w:t>
        <w:br/>
        <w:t>жалғастыру үшін қалдырып және де осы кафедраның</w:t>
        <w:br/>
        <w:t>бірінші аспиранты болады. Осы кезден оның ғылыми,</w:t>
        <w:br/>
        <w:t>педагогикалық және қоғамдық қызметі басталады.</w:t>
        <w:br/>
        <w:t>Әртүрлі конференцияларға қатысып, сонымен қатар,</w:t>
        <w:br/>
        <w:t>1934 жылы Москвада өткен 25-30 маусым бүкілодақтық</w:t>
        <w:br/>
        <w:t>физиологтар, биохимиктер, фармакологтарды</w:t>
        <w:br/>
        <w:t>Л.А.Орбели, А.А.Ухтомский, И.С.Бериташвили,</w:t>
        <w:br/>
        <w:t>П.С.Штерн, П.К.Анохин сияқты Совет одағының жетекші</w:t>
        <w:br/>
        <w:t>2</w:t>
        <w:br/>
        <w:t>1948-1951 жылдарда ол Қазақ ССР ҒА-ның</w:t>
        <w:br/>
        <w:t>Эксперименталді биология институтының директоры</w:t>
        <w:br/>
        <w:t>қызметін қатар алып жүрді. Н.О.Базанова өзінің ғылыми</w:t>
        <w:br/>
        <w:t>бағытын жетілдіруде кафедрада бастаған малдәрігерлік</w:t>
        <w:br/>
        <w:t>физиология институтының басты бағытын дамыта отырып,</w:t>
        <w:br/>
        <w:t>ауыл шаруашылығы малдарының физиологиясы Қазақ</w:t>
        <w:br/>
        <w:t>ССРҒА ЭБИ жаңа лабораториясын ұйымдастырды және</w:t>
        <w:br/>
        <w:t>азотты заттар алмасуының мәселелерімен күйіс қайыратын.</w:t>
        <w:br/>
        <w:t>малдарда ас қорытатын процесстердің бірлерінің көп</w:t>
        <w:br/>
        <w:t>камералы асқазанында азотты заттардың экскрециясын</w:t>
        <w:br/>
        <w:t>құрайтын ерекшелігін көрсетті.</w:t>
        <w:br/>
        <w:t>1966 жылы Н.О. Базанова ҚазССР ҒА-ның Адам мен</w:t>
        <w:br/>
        <w:t>малдардың физиологиясы институтының директоры және</w:t>
        <w:br/>
        <w:t>де Республикадағы 20 жыл ішінде физиологиялық</w:t>
        <w:br/>
        <w:t>ғылымның көкейкесті мәселесін зерделеп дайындады. Осы</w:t>
        <w:br/>
        <w:t>жылы И.П.Павлов атындағы Қазақ бөлімшесінің Бүкіл</w:t>
        <w:br/>
        <w:t>одақтық физиологиялық қоғамның төрағасы болды.</w:t>
        <w:br/>
        <w:t>Н.О.Базановаға Қазақстан Республикасы көлемінде</w:t>
        <w:br/>
        <w:t>физиологиялық ғылымның зерттеулерін дамыту мен</w:t>
        <w:br/>
        <w:t>үйлестіруде көбірек көңіл бөлуін міндеттейді.</w:t>
        <w:br/>
        <w:t>Физиологиялық зерттеулер Алматы медициналық</w:t>
        <w:br/>
        <w:t>институтының физиология кафедрасында ғана емес, басқа</w:t>
        <w:br/>
        <w:t>қалаларда, Қарағандыда, ( бүгінгі Астана) Целиноградта,</w:t>
        <w:br/>
        <w:t>Семейде, жеке алғанда, анатомия кафедрасы және</w:t>
        <w:br/>
        <w:t>көптеген педагогикалық физиология, ауылшаруашылық</w:t>
        <w:br/>
        <w:t>ЖОО-да және ауылшаруашылық университеттерінде,</w:t>
        <w:br/>
        <w:t>мамандандырылған кадрларды дайындауда іске асады.</w:t>
        <w:br/>
        <w:t>Академик Н.О.Базанова мен оның шәкірттерінің асқорыту</w:t>
        <w:br/>
        <w:t>физиологиясын, қан айналым, сөл түзілуі, тыныс алу, сүттің</w:t>
        <w:br/>
        <w:t>бөлінуі, зат алмасу және энергияның ерекшеліктерін</w:t>
        <w:br/>
        <w:t>25</w:t>
        <w:br/>
        <w:t>ғалымдарын тұңғыш рет көріп, олардың баяндамаларын</w:t>
        <w:br/>
        <w:t>тыңдауы жас аспирантканың алғашқы ғылыми қадамына</w:t>
        <w:br/>
        <w:t>үлкен әсер етеді. Н.О. Базанованың зерттеуші-</w:t>
        <w:br/>
        <w:t>экспериментші ретінде және жас ғалымның ғылыми</w:t>
        <w:br/>
        <w:t>көзқарастарының қалыптасуына оның кандидаттық</w:t>
      </w:r>
    </w:p>
    <w:p>
      <w:r>
        <w:t>диссертациясының жетекшілері маңызды рөл ойнады:</w:t>
        <w:br/>
        <w:t>олар профессор М.П. Калмыков пен К.Р. Викторов болды.</w:t>
        <w:br/>
        <w:t>Оның аспирантурада оқыған жылдары, Омскіден</w:t>
        <w:br/>
        <w:t>шақырылған физиология кафедрасының меңгерушісі, өз</w:t>
        <w:br/>
        <w:t>уақытында академик И.П. Павловтың зертханасында</w:t>
        <w:br/>
        <w:t>ғылыми әзірліктен өткен, профессор Михаил Прохорұлы</w:t>
        <w:br/>
        <w:t>Калмыков ауыл шаруашылық малдарға тамаша</w:t>
        <w:br/>
        <w:t>операциялар жасап және операцияларда көмекшісі Н.О.</w:t>
        <w:br/>
        <w:t>Базанова болғанын қалаған. Әрине бұл күрделі</w:t>
        <w:br/>
        <w:t>операцияларды жасауда сөзсіз дәлдікті, асқан шеберлікті,</w:t>
        <w:br/>
        <w:t>анатомияны терең меңгеруді талап етті және бұл</w:t>
        <w:br/>
        <w:t>ережелерді Н.О.Базанова қатал сақтауға тырысты.</w:t>
        <w:br/>
        <w:t>Аспирантка Н.О. Базанова енді көп ұзамай операцияны</w:t>
        <w:br/>
        <w:t>өзінің ұстазы секілді асқан шеберлікпен орындай</w:t>
        <w:br/>
        <w:t>алатынына көзі жетеді. Мәскеу малдәрігерлік</w:t>
        <w:br/>
        <w:t>академиясының профессоры Константин Рафаэлұлы</w:t>
        <w:br/>
        <w:t>Викторов диссертанттың қарамағына шетел және отандық</w:t>
        <w:br/>
        <w:t>физиологтердің еңбектері бар өзінің ғажайып ғылыми</w:t>
        <w:br/>
        <w:t>кітапханасын береді және кандидаттық диссертациясын</w:t>
        <w:br/>
        <w:t>аяқтауында редакциялауға көмегін көрсетті.</w:t>
        <w:br/>
        <w:t>1936 жылы 25 желтоқсанда К.И.Скрябин атындағы</w:t>
        <w:br/>
        <w:t>Мәскеу малдәрігерлік академиясында Ғылыми кеңестің</w:t>
        <w:br/>
        <w:t>мәжілісінде Н.О.Базанова «Күйіс қайыратын малдардың</w:t>
        <w:br/>
        <w:t>мес қарнындағы бактериялық процесстер» деген</w:t>
        <w:br/>
        <w:t>тақырыбында кандидаттық диссертацияны ойдағыдай</w:t>
        <w:br/>
        <w:t>2</w:t>
        <w:br/>
        <w:t>КРАТКИЙ ОЧЕРК НАУЧНОЙ,</w:t>
        <w:br/>
        <w:t>ПЕДАГОГИЧЕСКОЙИ ОБШЦЕСТВЕННОЙ</w:t>
        <w:br/>
        <w:t>|. ДЕЯТЕЛЬНОСТИ АКАДЕМИКА АКАДЕМИИ НАУК</w:t>
        <w:br/>
        <w:t>КАЗАХСКОЙ ССРН.У. БАЗАНОВОЙ</w:t>
        <w:br/>
        <w:t>Н.У. Базанова родилась 11 ноября 1911г. вг. Фрунзе</w:t>
        <w:br/>
        <w:t>(ныне г. Бишкек, Республика Кыргызстан) в семье</w:t>
        <w:br/>
        <w:t>ветеринарного врача. Отец Уразгул Базанов - родом из</w:t>
        <w:br/>
        <w:t>Семипалатинскай области-был одним из первых казахов,</w:t>
        <w:br/>
        <w:t>окончивших гимназию в Омске и затем в 1898 году</w:t>
        <w:br/>
        <w:t>Казанский ветеринарный институт. Свою трудовую</w:t>
        <w:br/>
        <w:t>деятельность в качестве практического ветеринарного</w:t>
        <w:br/>
        <w:t>врача Уразгул Базанов начинает во Фрунзе. После</w:t>
        <w:br/>
        <w:t>переезда семьи Базановых в 1925 году в Алма-Ату в связи</w:t>
        <w:br/>
        <w:t>с переводом отңа по работе, Н.У. Базанова твердо решает</w:t>
        <w:br/>
        <w:t>идти по стопам отца, Будучи ученицей 7 класса, в 1927 г.</w:t>
        <w:br/>
        <w:t>она поступает на учебу в зооветеринарный техникум, в</w:t>
        <w:br/>
        <w:t>1929 т. Н.У Базанову зачисляют на І курс вновь</w:t>
        <w:br/>
        <w:t>открывшегося в г. Алма-Ате зооветеринарного института,</w:t>
        <w:br/>
        <w:t>который она закончила с отличием в 1932 году по</w:t>
        <w:br/>
        <w:t>специальности--ветеринарный врач. В том же году Найлю</w:t>
        <w:br/>
        <w:t>Уразгуловну как отличницу учебы оставляют на кафедре</w:t>
        <w:br/>
        <w:t>нормальной физиологии для продолжения дальнейшей</w:t>
        <w:br/>
        <w:t>учебы, и она становится первым аспирантом этой</w:t>
        <w:br/>
        <w:t>кафедры. С этого периода начинается еб научная,</w:t>
        <w:br/>
        <w:t>педагогическая иобшественная деятельность.</w:t>
        <w:br/>
        <w:t>Большое влияние на первые научные шаги молодой</w:t>
        <w:br/>
        <w:t>аспирантки оказало егучастие в различных конференциях</w:t>
        <w:br/>
        <w:t>и, в частности, во Всесоюзном сьезде физиологов,</w:t>
        <w:br/>
        <w:t>биохимиков, фармакологов, проходившем 25-30 июня 1934</w:t>
      </w:r>
    </w:p>
    <w:p>
      <w:r>
        <w:t>ЕН</w:t>
        <w:br/>
        <w:t>В составе советской делегация Н.У. Базанова посетила</w:t>
        <w:br/>
        <w:t>Австрию, Болгарию, Венгрию, Вьетнам, ГДР, Данию,</w:t>
        <w:br/>
        <w:t>Индию, Китай, Норвегию, Польшу, Францию,</w:t>
        <w:br/>
        <w:t>Чехословакию и другие страны, где выступая с чувством</w:t>
        <w:br/>
        <w:t>великого патриотизма и тордости за свою страну от имени</w:t>
        <w:br/>
        <w:t>советских ученых и женшин-матерей призывала всех</w:t>
        <w:br/>
        <w:t>людей к мирному сотрудничеству и согласию. Она была</w:t>
        <w:br/>
        <w:t>не только ученым, государственным и обшественным</w:t>
        <w:br/>
        <w:t>деятелем, но прекрасной женой, замечательной матерью</w:t>
        <w:br/>
        <w:t>и бабушкой.</w:t>
        <w:br/>
        <w:t>Советское правительство высоко оценило научно-</w:t>
        <w:br/>
        <w:t>педагогическую, государственную и обшественную</w:t>
        <w:br/>
        <w:t>деятельность Н.У, Базановой, еб заслуги в развитии</w:t>
        <w:br/>
        <w:t>физиологической науки и подготовке</w:t>
        <w:br/>
        <w:t>высокоспециализированных кадров в Казахстане,</w:t>
        <w:br/>
        <w:t>укреплении мира во всем мире, наградив орденом Ленина</w:t>
        <w:br/>
        <w:t>(1960), Трудового Красного Знамени (1966 ), двумя</w:t>
        <w:br/>
        <w:t>орденами Знак Почета (1944 и 1951), Дружбы народов,</w:t>
        <w:br/>
        <w:t>медалями и почетными грамотами Верховнога Совета</w:t>
        <w:br/>
        <w:t>Казахской ССР, почетной медалью борцаза мир (1981). Ей</w:t>
        <w:br/>
        <w:t>было присвоено почетнов звание «Заслуженный деятель</w:t>
        <w:br/>
        <w:t>науки КазССР» (1960).</w:t>
        <w:br/>
        <w:t>ЫН января 1993 т. на 82-м году жизни академик Н.У.</w:t>
        <w:br/>
        <w:t>Базанова ушла из жизни.</w:t>
        <w:br/>
        <w:t>ГПіноября 2011 г. исполнилось бы 100 лет со дня</w:t>
        <w:br/>
        <w:t>рождения первой женшины-казашки, доктора</w:t>
        <w:br/>
        <w:t>биологических наук, профессора, академика АН КазССР,</w:t>
        <w:br/>
        <w:t>Заслуженного деятеля науки КазССР, одного из</w:t>
        <w:br/>
        <w:t>основателей казахстанской школы физиологов и</w:t>
        <w:br/>
        <w:t>председателя Казахстанского отделения Всесоюзного</w:t>
        <w:br/>
        <w:t>40</w:t>
        <w:br/>
        <w:t>годав Москве, где Н.У. Базанова впервые увидела ведуших</w:t>
        <w:br/>
        <w:t>ученых Советского Союза: Л.А.Орбели, А.А. Ухтомского,</w:t>
        <w:br/>
        <w:t>И.С.Бериташвили, Л.С. Штерн, П.К. Анохинаизаслушала</w:t>
        <w:br/>
        <w:t>их доклады. Важную роль в становлении Н.У. Базановой</w:t>
        <w:br/>
        <w:t>как исследователя-экспериментатора и формировании</w:t>
        <w:br/>
        <w:t>научных взглядов молодого ученого сыграли</w:t>
        <w:br/>
        <w:t>руководители еб кандидатской диссертацин: профессора</w:t>
        <w:br/>
        <w:t>МАП. Калмыков и К.Р. Викторов. В годы учебы ее в</w:t>
        <w:br/>
        <w:t>аспирантуре, приглашенный из Омска заведуюший</w:t>
        <w:br/>
        <w:t>кафедрой физиологии профессор Михаил Прохорович</w:t>
        <w:br/>
        <w:t>Калмыков, который прошел в свое время научную</w:t>
        <w:br/>
        <w:t>подготовку в лаборатории академика И.П. Павлова и</w:t>
        <w:br/>
        <w:t>великолепно проводил операции на сельскохозяйственных</w:t>
        <w:br/>
        <w:t>животных, предпочитал, чтобы ассистентом на этих</w:t>
        <w:br/>
        <w:t>операциях у него была Н.У. Базанова, Безусловно, Эти</w:t>
        <w:br/>
        <w:t>сложные операции требовали от оперируюших</w:t>
        <w:br/>
        <w:t>исключительной точности, виртузности, глубоких знаний</w:t>
        <w:br/>
        <w:t>анатомиии Н.У. Базанова старалась строго саблюдать эти</w:t>
        <w:br/>
        <w:t>правила. Понятно, что уже очень скоро аспирантка Н.У.</w:t>
        <w:br/>
        <w:t>Базанова самостоятельно могла проводить операций с</w:t>
      </w:r>
    </w:p>
    <w:p>
      <w:r>
        <w:t>таким же мастерством, как и еб учитель. Профессор</w:t>
        <w:br/>
        <w:t>Московской ветеринарной академии Константин</w:t>
        <w:br/>
        <w:t>Рафаэлович Викторов предоставил в распоряжении</w:t>
        <w:br/>
        <w:t>диссертанта свою прекрасную научную библиотеку с</w:t>
        <w:br/>
        <w:t>уникальными трудами зарубежных и отечественных</w:t>
        <w:br/>
        <w:t>физиологов и при завершенин кандидатской диссертаций</w:t>
        <w:br/>
        <w:t>оказал помошьв редактировании.</w:t>
        <w:br/>
        <w:t>25 декабря 1936 г. на заседании Ученого совета</w:t>
        <w:br/>
        <w:t>Московской ветеринарной академин им. К.И. Скрябина</w:t>
        <w:br/>
        <w:t>Н.У. Базанова успешно зашитила кандидатскую</w:t>
        <w:br/>
        <w:t>32.</w:t>
        <w:br/>
        <w:t>қорғап шығады. Алматыға оралғаннан соң, кафедраға</w:t>
        <w:br/>
        <w:t>қайтып келіп Н.О.Базанова бар күш-жігерін салып өзінің</w:t>
        <w:br/>
        <w:t>ғылыми-педагогикалық қызметін жетілдіріп, ассистент,</w:t>
        <w:br/>
        <w:t>доцент, профессордан кафедра меңгерушісіне дейін</w:t>
        <w:br/>
        <w:t>көтеріліп, 20 жылдай (1946 жылдан 1966 жылға дейін)</w:t>
        <w:br/>
        <w:t>кафедраны басқарады. Күш-жігерін кафедраны</w:t>
        <w:br/>
        <w:t>жетілдіруге жібереді, оны жаңа жабдықтармен</w:t>
        <w:br/>
        <w:t>жабдықтайды, ұйымдастырушы және басшы ретінде өз</w:t>
        <w:br/>
        <w:t>қызметкерлерінің педагогикалық және творчестволық</w:t>
        <w:br/>
        <w:t>әсуіне мүмкіндік туғызып, көмектеседі, ауыл</w:t>
        <w:br/>
        <w:t>шаруашылық малдарының физиологиясы сұрақтарына</w:t>
        <w:br/>
        <w:t>жауаптар іздеп, ғылыми-зерттеу жұмыстарын өткізеді.</w:t>
        <w:br/>
        <w:t>Н.О.Базанованың басшылығымен кафедрада ағзаның әр</w:t>
        <w:br/>
        <w:t>түрлі вегетативті ағза жүйелерінің функцияларының жеке</w:t>
        <w:br/>
        <w:t>ағзаны зерттеуі бойынша жұмыстары осы жылы жүргізілді,</w:t>
        <w:br/>
        <w:t>боталар мен бұзаулар ағзасының қан айналысы мен тыныс</w:t>
        <w:br/>
        <w:t>алуының реттелуінің постнаталды онтогенездік дамуын</w:t>
        <w:br/>
        <w:t>қадағалауда қабыну мен еселеп қабынудың қалыптасу</w:t>
        <w:br/>
        <w:t>заңдылығы малдардың ағзасында мүмкіндік беретінін</w:t>
        <w:br/>
        <w:t>айқындайды. Бұл зерттеулердің нәтижесі ретінде Н.О.</w:t>
        <w:br/>
        <w:t>Базанова 1945 жылы «Кейбір ауыл шаруашылық</w:t>
        <w:br/>
        <w:t>малдардың қан айналысы мен тыныс алуының реттелуінің</w:t>
        <w:br/>
        <w:t>онтогенездік дамуы» тақырыбындағы докторлық</w:t>
        <w:br/>
        <w:t>диссертациясын қорғауы дәлел болады. Оған бір жылдан</w:t>
        <w:br/>
        <w:t>кейін профессор атағы беріліп, дәл сол жылы бірінші</w:t>
        <w:br/>
        <w:t>Ғылым -академиясының бірінші құрамындағы</w:t>
        <w:br/>
        <w:t>корреспондент-мүшесі болыт! сайланады, 1951 жылы -</w:t>
        <w:br/>
        <w:t>Қазақ ССР ҒА-ның нақты мүшесі және 1962 жылдың</w:t>
        <w:br/>
        <w:t>биологиялық және дәрігерлік ғылымдары бөлімшесінің</w:t>
        <w:br/>
        <w:t>академик-хатшысы болады.</w:t>
        <w:br/>
        <w:t>2</w:t>
        <w:br/>
        <w:t>ством, тем самым способствуя решению прикладных</w:t>
        <w:br/>
        <w:t>задач, имеюших важное народнохозяйственное значение.</w:t>
        <w:br/>
        <w:t>В этом важном деле ей всегда помагали ученики. Так,</w:t>
        <w:br/>
        <w:t>результаты исследований Н.У. Базановой и еб учеников</w:t>
        <w:br/>
        <w:t>по применению. пропионовокислой закваски в</w:t>
        <w:br/>
        <w:t>силосовании кукурузы и других культур и получении</w:t>
        <w:br/>
        <w:t>умеренно кислоғд, хорошо сохраняюшцегося силоса,</w:t>
        <w:br/>
        <w:t>обогашенного ценными биологическими добавками,</w:t>
        <w:br/>
        <w:t>послужили основанием для рекомендации такого силоса.</w:t>
        <w:br/>
        <w:t>кширокому применению в животноводческих хозяйствах.</w:t>
        <w:br/>
        <w:t>Скармливание его животным значительно увеличиналоу</w:t>
      </w:r>
    </w:p>
    <w:p>
      <w:r>
        <w:t>них удой и жирность молока, повышало привес</w:t>
        <w:br/>
        <w:t>молодияка, у кур и уток стимулировало яйценоскость,</w:t>
        <w:br/>
        <w:t>Учениками Н.У. Базановой разработана и внедрена</w:t>
        <w:br/>
        <w:t>методическая рекомендация по использованию</w:t>
        <w:br/>
        <w:t>природных и синтетических соединений в кормлении</w:t>
        <w:br/>
        <w:t>сельскохозяйственных животных, что также имело</w:t>
        <w:br/>
        <w:t>положительнов влияние на продуктивность и</w:t>
        <w:br/>
        <w:t>жизнедеятельность этих животных. Были разработаны и</w:t>
        <w:br/>
        <w:t>рекомендованы нормативы по основным показателям</w:t>
        <w:br/>
        <w:t>обмена вешеств и энергии, которые являются основой ДЛЯ</w:t>
        <w:br/>
        <w:t>планирования и проведения селекционной работы при</w:t>
        <w:br/>
        <w:t>совершенствовании и выведении новых пород овец, для</w:t>
        <w:br/>
        <w:t>оценки уровия и качества протеинового питания.</w:t>
        <w:br/>
        <w:t>Значительное место в творчестве академика</w:t>
        <w:br/>
        <w:t>Н.У.Базановой занимала подготовка высококвалифи-</w:t>
        <w:br/>
        <w:t>цированных научных кадров. Долгие годы она руководила</w:t>
        <w:br/>
        <w:t>Специализированным советом по зашите кандидатских и</w:t>
        <w:br/>
        <w:t>докторских диссертаций, под ей личңым руководством</w:t>
        <w:br/>
        <w:t>зашишено 9 докторских и болғе 20 кандидатских</w:t>
        <w:br/>
        <w:t>диссертаций. Создана своя большая научная школа</w:t>
        <w:br/>
        <w:t>37</w:t>
        <w:br/>
        <w:t>Малдан сүт көп шығып, оның майлылығы көбейеді.</w:t>
        <w:br/>
        <w:t>Тайыншалар салмағы тез артады. Тауық пен үйрек көп</w:t>
        <w:br/>
        <w:t>жұмыртқалайды. Қазақ ССР Ауыл шаруашылық</w:t>
        <w:br/>
        <w:t>министрлігінің бұйрығымен сүрлеп мал</w:t>
        <w:br/>
        <w:t>шаруашылықтарда кеңінен қолдануға ұйғарылды, Н. О.</w:t>
        <w:br/>
        <w:t>Базанова, Б. Н. Никитин және К. А. Ильинаның жазған</w:t>
        <w:br/>
        <w:t>«Пропионқышқылды бактерияларды сүрлеп дайындауға</w:t>
        <w:br/>
        <w:t>және малдарды азықтандыруға пайдалану» (Қазақ ССР-</w:t>
        <w:br/>
        <w:t>нің «Ғылым» баспасы. Алматы, 1977 ж.) деген кітапта осы</w:t>
        <w:br/>
        <w:t>еңбектің негізгі қағидалары баяндалған.</w:t>
        <w:br/>
        <w:t>Жоғары мамандандырылған ғылыми кадрлар</w:t>
        <w:br/>
        <w:t>дайындау жұмысына академик Н. О. Базанова көп көңіл</w:t>
        <w:br/>
        <w:t>бөледі. Ол аспиранттар мен жас ғалымдарға өзінің мол</w:t>
        <w:br/>
        <w:t>тәжірибе, білімін бере отырып жетекшілік етеді. Нәкеңнің</w:t>
        <w:br/>
        <w:t>жетекшілігімен он тоғыз кандидаттық диссертациялар</w:t>
        <w:br/>
        <w:t>қорғалып, оның тоғызы ғылым докторлары атағына ие</w:t>
        <w:br/>
        <w:t>болды.</w:t>
        <w:br/>
        <w:t>Н.О. Базанова - белгілі қоғам қайраткері. СССР</w:t>
        <w:br/>
        <w:t>Жоғарғы Советінің П, ІП, ГУ және У шақыруына бірнеше</w:t>
        <w:br/>
        <w:t>дүркін депутат боп сайланды. Депутаттық міндетін адал</w:t>
        <w:br/>
        <w:t>атқарып, еліміздің шалғай аудандарына барып, халықтың</w:t>
        <w:br/>
        <w:t>тұрмыс жағдайымен танысып, мұң-мұқтажына құлақ</w:t>
        <w:br/>
        <w:t>асып, тұрмыстарын жақсартуға көп көмек көрсетті. Әр</w:t>
        <w:br/>
        <w:t>совет ғалымы сияқты Н. О. Базановаға да бейбітшілік ісіне,</w:t>
        <w:br/>
        <w:t>халықтардың тыныштық омірін сақтауға ат салысу өте зор</w:t>
        <w:br/>
        <w:t>бақыт.</w:t>
        <w:br/>
        <w:t>1949. жылдан бері Нәйля Оразғұлқызы Советтік</w:t>
        <w:br/>
        <w:t>Бейбітшілік қорғау комитетінің мүшесі және оның</w:t>
        <w:br/>
        <w:t>Президиумының құрамында. Ол-- Қазақстанда Бейбітшілік</w:t>
        <w:br/>
        <w:t>қорғау комитетінің төрағасы.</w:t>
        <w:br/>
        <w:t>28</w:t>
      </w:r>
    </w:p>
    <w:p>
      <w:r>
        <w:t>диссертацию на тему «Бактериальные процессы в</w:t>
        <w:br/>
        <w:t>преджелудках жвачных».</w:t>
        <w:br/>
        <w:t>Вернувшись в Алма-Ату в свой институт на родную</w:t>
        <w:br/>
        <w:t>кафедру Н.У. Базанова с присушей ей удивительной</w:t>
        <w:br/>
        <w:t>энерғией и самоотдачей работает над своим научно-</w:t>
        <w:br/>
        <w:t>педагогическим ростом и последовательно проходит все</w:t>
        <w:br/>
        <w:t>стадии его формирования от ассистента, доцента,</w:t>
        <w:br/>
        <w:t>профессора до заведуюшего кафедрой и бессменно</w:t>
        <w:br/>
        <w:t>руководит ею в течение 20 лет(с 1946 по 1966 гг.). Много</w:t>
        <w:br/>
        <w:t>сил и энергии она отдает совершенествованию кафедры,</w:t>
        <w:br/>
        <w:t>оснашает е0 новым оборудованием, способствует и</w:t>
        <w:br/>
        <w:t>ломогает педагогическому и творческому росту своих</w:t>
        <w:br/>
        <w:t>сотрудников, тем самым показывает себя как умелый</w:t>
        <w:br/>
        <w:t>организатор и руководитель, одновременно, продолжает</w:t>
        <w:br/>
        <w:t>изучать вопросы физиологии сельскохозяйственных</w:t>
        <w:br/>
        <w:t>животных и вести научно-исследовательскую работу. Под</w:t>
        <w:br/>
        <w:t>руководством Н.У. Базановой на кафедрс в эти годы</w:t>
        <w:br/>
        <w:t>проводились работы по- изучению постпатального</w:t>
        <w:br/>
        <w:t>онтогенеза функций различных вегетативных систем</w:t>
        <w:br/>
        <w:t>организма, в частности, развитие регуляцин</w:t>
        <w:br/>
        <w:t>кровообрашения и дыхания у верблюжат и телят, что</w:t>
        <w:br/>
        <w:t>позволило выявить закономерности становления</w:t>
        <w:br/>
        <w:t>симпатической и парасимпатической регуляции в</w:t>
        <w:br/>
        <w:t>развиваюшемся организме животных. Итогом этих.</w:t>
        <w:br/>
        <w:t>исследований явилась зашита Н.У. Базановой в 1945 т.</w:t>
        <w:br/>
        <w:t>докторской диссертации на тему «Развитие регуляции</w:t>
        <w:br/>
        <w:t>кровообрашения и дыхания у некоторых сельско-</w:t>
        <w:br/>
        <w:t>хозяйственных. животных в онтогенезе». Через год ей</w:t>
        <w:br/>
        <w:t>присвоили звание профессора, и в том же году Н.У.</w:t>
        <w:br/>
        <w:t>Базанова в первом состане членов Академии наук была</w:t>
        <w:br/>
        <w:t>33</w:t>
        <w:br/>
        <w:t>физиологического обшества Найли Уразгуловны</w:t>
        <w:br/>
        <w:t>Базановой. )</w:t>
        <w:br/>
        <w:t>Добрая память об этом замечательном человеке и</w:t>
        <w:br/>
        <w:t>выдаюшемся ученом навсегда сохранится в серддах тех,</w:t>
        <w:br/>
        <w:t>кто у нее учился, работал и был знаком с ней.</w:t>
        <w:br/>
        <w:t>“К.Т. Ташенов,</w:t>
        <w:br/>
        <w:t>академик НАН РК,</w:t>
        <w:br/>
        <w:t>Председатель Казахского</w:t>
        <w:br/>
        <w:t>физиологического обцества</w:t>
        <w:br/>
        <w:t>4</w:t>
        <w:br/>
        <w:t>Н.О. Базанованың зерттеуі бойынша ауыл</w:t>
        <w:br/>
        <w:t>шаруашылық малдарда мембрандық ас қорыту тек ішегіне</w:t>
        <w:br/>
        <w:t>ғана тән емес, сонымен қатар, жылқының, шошқаның</w:t>
        <w:br/>
        <w:t>қарны және ірі қара малдың ұлтабары мен мес қарын</w:t>
        <w:br/>
        <w:t>бөліктеріне де тән. Крахмалдың бірсыпыра мөлшері</w:t>
        <w:br/>
        <w:t>жалбыршаққа, ал қанттың ыдырауы мес қарында жүреді.</w:t>
        <w:br/>
        <w:t>Күрделі қарынның кілегей қабығында сілті фосфатаза және</w:t>
        <w:br/>
        <w:t>басқа ферменттері бар. )</w:t>
      </w:r>
    </w:p>
    <w:p>
      <w:r>
        <w:t>Қой ұлтабарының бас жағында 360 микроворсинка,</w:t>
        <w:br/>
        <w:t>оның түпкі бөлімінде 220, ал кейінгі жағында олардың саны</w:t>
        <w:br/>
        <w:t>екі есе аз екені Найля Оразғұлқызы электрондық</w:t>
        <w:br/>
        <w:t>микроскопиялық зерттеумен көрсетіп берді. Осы</w:t>
        <w:br/>
        <w:t>микроворсинкалар мембрандық ас қорытуда белсенді</w:t>
        <w:br/>
        <w:t>қатысады.</w:t>
        <w:br/>
        <w:t>Н.О. Базанованың ғылымдағы жаңа ізденулері</w:t>
        <w:br/>
        <w:t>классикалық физиологияның табыстарына негізделген.</w:t>
        <w:br/>
        <w:t>Оған дәлел - Найля Оразғұлқызының ғылыми қызметінің</w:t>
        <w:br/>
        <w:t>академик И.П. Павловтың творчестволық мұрасын әрмен</w:t>
        <w:br/>
        <w:t>қарай дамытуы. Ол Павловтың фистулалық зерттеу әдісі</w:t>
        <w:br/>
        <w:t>Қазақстан ғылыми мөкемелерінде кеңінен қолданды,</w:t>
        <w:br/>
        <w:t>икемдеп ауыл шаруашылық малдардың ас қорыту</w:t>
        <w:br/>
        <w:t>физиологиясын зерттеуге пайдаланды. Фистуалдық</w:t>
        <w:br/>
        <w:t>зерттеу әдісі Славак академиясының ауыл шаруашылық</w:t>
        <w:br/>
        <w:t>малдар физиологиясы институтымен бірге жүргізген</w:t>
        <w:br/>
        <w:t>жұмыста да жақсы қолданылды.</w:t>
        <w:br/>
        <w:t>Н.О. Базанова ғылым мен өндірістің арасындағы</w:t>
        <w:br/>
        <w:t>байланысты күшейтуге үлкен назар аударды. Бұған дәлел</w:t>
        <w:br/>
        <w:t>-- пропин қышқылды ашытқыны жүгері және басқа</w:t>
        <w:br/>
        <w:t>дақылдарды сүрлеуге пайдаланушылық. Сүрлемнің</w:t>
        <w:br/>
        <w:t>қышқылдылығы жақсы сақталады, оның қоректілігі артады.</w:t>
        <w:br/>
        <w:t>27</w:t>
        <w:br/>
        <w:t>физиологов Казахстана, среди которых академики НАН</w:t>
        <w:br/>
        <w:t>РККТ. Ташенов; 3.К. Кожебеков, Х.Д. Дюсембин, д.б.н.,</w:t>
        <w:br/>
        <w:t>профессора Т.У. Измайлов, Б.Н. Никитин и др.</w:t>
        <w:br/>
        <w:t>Найле Уразгуловне Базановой были присуши широкая</w:t>
        <w:br/>
        <w:t>эрудиция, интуиция постоянный поиск новых</w:t>
        <w:br/>
        <w:t>перспективных направлений В биологии и В</w:t>
        <w:br/>
        <w:t>физиологической науке. Будучи директором Института</w:t>
        <w:br/>
        <w:t>физиологии Н.У. Базанова открыла новые лаборатории,</w:t>
        <w:br/>
        <w:t>коллектив которых стал разрабатывать новые научные</w:t>
        <w:br/>
        <w:t>направления, такие как физиология лактации, физиология</w:t>
        <w:br/>
        <w:t>мембран, сравнительной физиологии лимфатической</w:t>
        <w:br/>
        <w:t>системы и биоэлектроники. Были значительно расширены</w:t>
        <w:br/>
        <w:t>твораеские связи с другими научными учреждениями</w:t>
        <w:br/>
        <w:t>страны и зарубежными институтами.</w:t>
        <w:br/>
        <w:t>Н.У. Базанова была талантливым ученым, наставником</w:t>
        <w:br/>
        <w:t>и организатором науки от боғга. Она отличалась</w:t>
        <w:br/>
        <w:t>исключительным трудолюбием и даже после ухода на</w:t>
        <w:br/>
        <w:t>заслуженный отдых в 1986 году до конца жизни оставалась</w:t>
        <w:br/>
        <w:t>научным консультантом в Институте физиологии человека</w:t>
        <w:br/>
        <w:t>и животных.</w:t>
        <w:br/>
        <w:t>В настояшцее время научные-қаправления, созданные</w:t>
        <w:br/>
        <w:t>Н.У. Базановой, успешно продолжают развиваться 28</w:t>
        <w:br/>
        <w:t>учениками и последователями в Институте физиологин</w:t>
        <w:br/>
        <w:t>человека и животных и на кафедре физиологии Казахского</w:t>
        <w:br/>
        <w:t>Национального ағрарного университета, названной еб</w:t>
        <w:br/>
        <w:t>именем.</w:t>
        <w:br/>
        <w:t>Академик Н.У. Базанова - автор более 200 научных</w:t>
        <w:br/>
        <w:t>работ, шести монографий, учебника «Физиология</w:t>
        <w:br/>
        <w:t>сельскохозяйственных животных», который выдержал три</w:t>
      </w:r>
    </w:p>
    <w:p>
      <w:r>
        <w:t>издания. Она внесла значительный вклад в издание 12-</w:t>
        <w:br/>
        <w:t>томной Казахской советской энциклопедия, Являясь</w:t>
        <w:br/>
        <w:t>38</w:t>
        <w:br/>
        <w:t>членом редакции. Была членом редакционного совета</w:t>
        <w:br/>
        <w:t>журналов «Физиологический журнал СССР им.И.М.</w:t>
        <w:br/>
        <w:t>Сеченова, «Успехи физиологических наук» И-«Известия</w:t>
        <w:br/>
        <w:t>АН КазССР. Серия биологическая». ” 200 2</w:t>
        <w:br/>
        <w:t>Под руководством Н.У. Базановой в Алма-Ате в 1969</w:t>
        <w:br/>
        <w:t>году были проведены научная конференция республик</w:t>
        <w:br/>
        <w:t>Средней Азии и Казахстана, Всесоюзные симпозиумы по</w:t>
        <w:br/>
        <w:t>современным и оригинальным направЛениям</w:t>
        <w:br/>
        <w:t>физиологической наукив 1975, 1976 гг. ив1979 году- ХШІ</w:t>
        <w:br/>
        <w:t>сьезд Всесоюзного физиологического обшества им. И.П.</w:t>
        <w:br/>
        <w:t>Павлова, который навсегда остался в памяти всех делегатов</w:t>
        <w:br/>
        <w:t>как один-из лучших образцов организации научного</w:t>
        <w:br/>
        <w:t>форума физиологов всесоюзного масштаба. На этом</w:t>
        <w:br/>
        <w:t>сьезде приняли участие свыше 1000 делегатов, болге чем</w:t>
        <w:br/>
        <w:t>из 100 городов страны. Научная программа была одной</w:t>
        <w:br/>
        <w:t>из.самых обширных и разнообразных за всю историю</w:t>
        <w:br/>
        <w:t>сьәздов физиологов и на нем впервые была апробирована</w:t>
        <w:br/>
        <w:t>широко используемая за рубежом новая форма</w:t>
        <w:br/>
        <w:t>представления материалов - стендовые сообіцения (розі-</w:t>
        <w:br/>
        <w:t>егв). На этом сьезде с особой яркостью были выявлены</w:t>
        <w:br/>
        <w:t>иеключительные организаторские способности и талант</w:t>
        <w:br/>
        <w:t>Н.У. Базановой.</w:t>
        <w:br/>
        <w:t>Свою научно-педагогическую деятельность академик</w:t>
        <w:br/>
        <w:t>Н.У. Базанова успешно совмешала с актияной</w:t>
        <w:br/>
        <w:t>обіцественной работой. Она четыре раза избиралась</w:t>
        <w:br/>
        <w:t>депутатом Верховного Совета СССР П--У созывов (1946-</w:t>
        <w:br/>
        <w:t>1962 гг.), заместителем председателя Верховного Совета</w:t>
        <w:br/>
        <w:t>СССРУ созыза, делегатом ХХ сьөзда КПСС. С 1949годана</w:t>
        <w:br/>
        <w:t>протяжении 35 лет Найля Уразгуловна Базанова была</w:t>
        <w:br/>
        <w:t>чденом Советского комитета зашиты мира, членом его</w:t>
        <w:br/>
        <w:t>президиума и председателем Казахстанского комитета.</w:t>
        <w:br/>
        <w:t>зашиты мира.</w:t>
        <w:br/>
        <w:t>39</w:t>
        <w:br/>
        <w:t>избрана членом-корреспондентом, В 1951 г. -</w:t>
        <w:br/>
        <w:t>действительным членом АН Казахской ССР и академиком-</w:t>
        <w:br/>
        <w:t>секретарем Отделения биологических и медицинских наук,</w:t>
        <w:br/>
        <w:t>во ғлаве которого находилась до 1962 г.В 1948-1951тоды</w:t>
        <w:br/>
        <w:t>әна одновременно работала директором Института</w:t>
        <w:br/>
        <w:t>экспериментальной биологии АН Казахской ССР. Развивая</w:t>
        <w:br/>
        <w:t>свое научное направление, начатое ое на кафедре</w:t>
        <w:br/>
        <w:t>физиологии Зооветеринарного института, Н.У. Базанова</w:t>
        <w:br/>
        <w:t>организовала в ИЭБ АН КазССР новую лабораторию</w:t>
        <w:br/>
        <w:t>физиологии сельскохозяйственных животных Ив эти годы</w:t>
        <w:br/>
        <w:t>увлеченно занимается вопросами азотистого обмена у</w:t>
        <w:br/>
        <w:t>жвачных животных, в частности, экскрецией азотистых</w:t>
        <w:br/>
        <w:t>вешеств, что составляет одну из особенностей</w:t>
        <w:br/>
        <w:t>пицеварительных процессов в многокамерном желудке.</w:t>
        <w:br/>
        <w:t>В 1966 году Н.У. Базанова становится директором</w:t>
      </w:r>
    </w:p>
    <w:p>
      <w:r>
        <w:t>Института физиологии человека и животных АНКазССРи</w:t>
        <w:br/>
        <w:t>возглавляет этот головной институт, разрабатываюший и”</w:t>
        <w:br/>
        <w:t>изучаюшций актуальные проблемы физиологической</w:t>
        <w:br/>
        <w:t>науки в республике в течение 20 лет. Все эти годы она</w:t>
        <w:br/>
        <w:t>была председателем Казахского отделения Всесоюзного</w:t>
        <w:br/>
        <w:t>физиологического обшества им. И.П. Павлова. Эти</w:t>
        <w:br/>
        <w:t>должности обязывали Н.У. Базанову сосредоточить</w:t>
        <w:br/>
        <w:t>внимание на развитии и координации исследований</w:t>
        <w:br/>
        <w:t>“физиологической наукив масштабах всего Казахстана, что</w:t>
        <w:br/>
        <w:t>ей блестяше удается. Физиологические исследования</w:t>
        <w:br/>
        <w:t>развернулись на кафедрах нормальной физиологии не</w:t>
        <w:br/>
        <w:t>только в Алма-Атинском медицинском институте, ноив</w:t>
        <w:br/>
        <w:t>других городах, в частности в Караганде, Целинограде</w:t>
        <w:br/>
        <w:t>(ныне Астана), Семипалатинске, открылись кафедры</w:t>
        <w:br/>
        <w:t>анатомии и физиологии во многих педагогических,</w:t>
        <w:br/>
        <w:t>34</w:t>
        <w:br/>
        <w:t>һопошғ оҒІЛһе биргете 5оуіеі оҒКагаЕһ 55Е, а һопойгабіе</w:t>
        <w:br/>
        <w:t>тейеа! оҒіһе Бе нег Тог 1һе оГ (1981), “зе һопоғагу (Не</w:t>
        <w:br/>
        <w:t>«(Не Нопогей моткег оҒвсіепсе оҒКа255 КК» (1960) ууав сіуеп,</w:t>
        <w:br/>
        <w:t>Оп /апшагу, 11, 1993г, оп 82уеаг оҒІНЕ1һе асадепісіап</w:t>
        <w:br/>
        <w:t>Һ).Ватапоуа Шей.</w:t>
        <w:br/>
        <w:t>Ол Моуелег, 11,2011 100уғагв Ғот Біпііау оҒІһе Ягве</w:t>
        <w:br/>
        <w:t>Ка?акһ мотпап, Ог. оҒ Вісіору, рго(езвог, асабетісіап о?</w:t>
        <w:br/>
        <w:t>Ка255Қ А5,1һе һопогей зуогкет о?өсіепсе оҒКа255К оҒопе</w:t>
        <w:br/>
        <w:t>оҒ Юилдегв оҒ һе КазаЮһяап всһоо1 оҒ рһувісіогізів апб</w:t>
        <w:br/>
        <w:t>сһгіптап өҒІһе Каакһвғап Вгапсһ оҒ&lt;һе АП-(/піоп рһуві-</w:t>
        <w:br/>
        <w:t>діюсіса! восіеіу М.17. Ва?апоуа ууоша фе ехесшей.</w:t>
        <w:br/>
        <w:t>Кіпі тпетогу оі гетагкаМе регвоп апа 1һе опзіапділе</w:t>
        <w:br/>
        <w:t>өсіепіізі Гог еуег уу Ве Кері іп һеагіз оҒШозе у/һо вікіей</w:t>
        <w:br/>
        <w:t>а(Лег, мотКесі апа уға ҒатШаг ууНІһ һег.</w:t>
        <w:br/>
        <w:t>22. Ж.Т.Тазһепоу</w:t>
        <w:br/>
        <w:t>Асайетісіап оГ ЕК МА8,</w:t>
        <w:br/>
        <w:t>Сһаіктап д/ІЙе КатаКһ</w:t>
        <w:br/>
        <w:t>Рһузісіоеіса! восісіу,</w:t>
        <w:br/>
        <w:t>14. Табигатты өзгертуші ұлы галым (В.И. Мичурин)</w:t>
        <w:br/>
        <w:t>/Сталин жолы.-1950.-Х26.- 15-6.</w:t>
        <w:br/>
        <w:t>15. Быстунление (на 11 Всесоюз. конф. сторонников</w:t>
        <w:br/>
        <w:t>мира) // Пранда.- 1950.--20 окт.; Известия.- 1950.-20 окт.</w:t>
        <w:br/>
        <w:t>16. Сила нашего единства // Казахстан. правда, - 1950.</w:t>
        <w:br/>
        <w:t>-1 июля, Жо.</w:t>
        <w:br/>
        <w:t>17. Успехи казахстанских мичуринцев. (О работе Ин-</w:t>
        <w:br/>
        <w:t>та эксперим. биологии АН КазССР) // Казахстан. правда.-</w:t>
        <w:br/>
        <w:t>1950.--15 марта.</w:t>
        <w:br/>
        <w:t>1951</w:t>
        <w:br/>
        <w:t>18. Тамаша ғалым. (О.Б. Лепешинская) // Сталин</w:t>
        <w:br/>
        <w:t>жолы.-1951,-Хә3.-8-9-6.</w:t>
      </w:r>
    </w:p>
    <w:p>
      <w:r>
        <w:t>19. Речь (на Казахстанской респ. конф. сторонников</w:t>
        <w:br/>
        <w:t>мира) // Казахстан. правда.- 1951.-21 сент.</w:t>
        <w:br/>
        <w:t>20. Речь (на ІП Всесоюз. конф. сторонников мира) //</w:t>
        <w:br/>
        <w:t>Известия. - 1951.-29 нояб.</w:t>
        <w:br/>
        <w:t>1952</w:t>
        <w:br/>
        <w:t>21. Соғысты тілемейміз! // Сталин жолы.- 1952.--Х21.</w:t>
        <w:br/>
        <w:t>-12-13-6.</w:t>
        <w:br/>
        <w:t>1953</w:t>
        <w:br/>
        <w:t>22. Әйелдер бейбітшілік үшін күресте // Сталин жолы.</w:t>
        <w:br/>
        <w:t>-1953.-3%2.-3-б.</w:t>
        <w:br/>
        <w:t>23. Великая Ассамблея народов. (Всемирный конгресс</w:t>
        <w:br/>
        <w:t>сторонников мира) // Казахстан. правда.- 1953.-- 1 янв.</w:t>
        <w:br/>
        <w:t>24. Выделительная функция сычугау телят иее зависи-</w:t>
        <w:br/>
        <w:t>мость от кормления и возраста. Сообш. 1 // Труды Ин-та</w:t>
        <w:br/>
        <w:t>эксперим. биологии АН КазССР.-1953.-Т.1.-С.31-42.</w:t>
        <w:br/>
        <w:t>(Соавт. В.В. Ли).</w:t>
        <w:br/>
        <w:t>87</w:t>
        <w:br/>
        <w:t>8. Базанова Найля Уразгуловна // Национальная</w:t>
        <w:br/>
        <w:t>академия наук РК: Энциклопедический справочник. --</w:t>
        <w:br/>
        <w:t>Алматы, 1996.-С.71.: )</w:t>
        <w:br/>
        <w:t>9. Базанова Нәйля Оразғұлқызы // Қазак Совет</w:t>
        <w:br/>
        <w:t>Энциклопедиясы. -- Алматы, 1973,-7.2.-79-6:</w:t>
        <w:br/>
        <w:t>10. Базанова Нәйля Оразғұлқызы // Қазақстан: Ұлттық</w:t>
        <w:br/>
        <w:t>энциклопедия.--Т.2,--45 6.</w:t>
        <w:br/>
        <w:t>11. Базанова Нәйля. Бақыт шуяғы // Лениншіл жас.-</w:t>
        <w:br/>
        <w:t>1979.--8 март.</w:t>
        <w:br/>
        <w:t>12. Бақбергенов С. Ғалымның жолы // Соц. Қазақстан.</w:t>
        <w:br/>
        <w:t>- 1950, -8 март.</w:t>
        <w:br/>
        <w:t>13. 80-летие академика АН КазССР Н.У, Базановой</w:t>
        <w:br/>
        <w:t>(Биолог) // Вестн. АН КазССР,- 1991.-.%11.-С.7І1: портр.</w:t>
        <w:br/>
        <w:t>14. Германов А. Вехи большой жизни // Сел. хоз.-во</w:t>
        <w:br/>
        <w:t>Казахстана. -1983.-Хз2.-С.18-19. 3</w:t>
        <w:br/>
        <w:t>15. Дорога в жизнь. (Жизненный путь Н.У. Базановой)</w:t>
        <w:br/>
        <w:t>/! Казахстан. правда. - 1960.-23 окт.</w:t>
        <w:br/>
        <w:t>16. Дорогами жизни. (Воспоминания академика АН</w:t>
        <w:br/>
        <w:t>КазССР Н.У. Базановой). - Алма-Ата: Казгосиздат, 1960.-</w:t>
        <w:br/>
        <w:t>174 с.</w:t>
        <w:br/>
        <w:t>17. Дюсембин Х.Д. Научно-педагогическая и</w:t>
        <w:br/>
        <w:t>обцественно-государственная деятельность акйдемика</w:t>
        <w:br/>
        <w:t>Н.У, Базановой: К 90-летию со дня рождения // Изв. АН</w:t>
        <w:br/>
        <w:t>КазССР. Сер. биол.-2001.--/%4.-С.12-16: портр.</w:t>
        <w:br/>
        <w:t>52</w:t>
      </w:r>
    </w:p>
    <w:p>
      <w:r>
        <w:t>зі, різуей һе іпрогапі го1е іп Бесотіпр М.О.Вагапоуа ав</w:t>
        <w:br/>
        <w:t>гөзеагеһег- ехрегітеліег апа Ғогтагоп о?өсіепііс үйеу/в оҒ</w:t>
        <w:br/>
        <w:t>Ше уошпв өсіепізі. Әшгіте һег ровіртадлаіе зішев, іпуйей</w:t>
        <w:br/>
        <w:t>Тот ОтвКк Місһае! Ргоһогоуісһ КаһтуКоу, рго”еввог, һеаві</w:t>
        <w:br/>
        <w:t>оҒрһузіоіору сһаіг у/һо һай өсіепіігіс ігаіпіпе іп Әне біте іп</w:t>
        <w:br/>
        <w:t>асадетісіап І.Р. Рауіоу:5 |аһоғаһогу апд саттіегі ош Біпе ор-</w:t>
        <w:br/>
        <w:t>егайопв оп авгісшішга! апішаів, ртеҒеттей о вес М.Д/.</w:t>
        <w:br/>
        <w:t>Ва?апоуа ав һе а55ізізші 4игіпе іһее орегабопя. Сегізішіу,</w:t>
        <w:br/>
        <w:t>езе сотрПсаеві орегайіоп Әетапдөй ехсішвіуе ассигғасу,</w:t>
        <w:br/>
        <w:t>уігінов іу, ртоҒопа Кпоміедде оҒ апатоту ала М...</w:t>
        <w:br/>
        <w:t>Ва?апоуа ігіесі іо оһвегуе іһеве гайез вігісНу. Сіеагіу, һа і5</w:t>
        <w:br/>
        <w:t>аІтеаду уегу Ғазі рояі сгапаіс бішделі М1). Вагапоуа іпсіс-</w:t>
        <w:br/>
        <w:t>репдел0у сошб сагту ош вшсһі орегагопв уй 4һе бәле</w:t>
        <w:br/>
        <w:t>БКІ аз үге!! ав һег (васһег. Копвбапбіп Еа?аеіоуісі УІКОгоу,</w:t>
        <w:br/>
        <w:t>е ргогеявог оҒ1һе Мовсоуу уе(егіпагу асайетту һая біуеп</w:t>
        <w:br/>
        <w:t>агіһе оғаег оҒ һе Әіззегішог һе Ете өсіспііс ПЬғагу ууйіһ</w:t>
        <w:br/>
        <w:t>шіане ууогкв оҒ геірп ап4 4отевбіс рһувіоіобізіз апа ай</w:t>
        <w:br/>
        <w:t>Фе -епд оҒІһе тавбег”5 (һезіз һав азвізіей іп ейшіпе,</w:t>
        <w:br/>
        <w:t>Оп бесетшбег, 25, 1936 аі віНіпе оҒЧНзе Асадетіс сошпсй</w:t>
        <w:br/>
        <w:t>о/һе Мовсоуғ үе(егіпагу асадету патей айег К.Т. ӛКкгуаріп</w:t>
        <w:br/>
        <w:t>МЛ). Ватапоуа Һаз виссеввіШІу ФеҒепдей 1һе тавбет”5 іһе-</w:t>
        <w:br/>
        <w:t>Бі оп- а Неше «Васіегізі ргосезвев іп ргевіютасһев оҒ</w:t>
        <w:br/>
        <w:t>гитіпапіз» )</w:t>
        <w:br/>
        <w:t>Нахіпр тейшпей іо Аіта-Айа іп һег іпвіігше апа пайуе</w:t>
        <w:br/>
        <w:t>сһгіг М... Вазапоуа ууИй вигргізіпе әпегеу іпһегеші іп Кс апбві</w:t>
        <w:br/>
        <w:t>веП-ГефрасКкууогкв оп өсіепіііс алад редавовіса! огоууіһ</w:t>
        <w:br/>
        <w:t>апа сопвібізі іу равзев аП йв яірез оҒ Югшайоп бот іһе</w:t>
        <w:br/>
        <w:t>аввіз(апі, бепіог Тесіштег, ргоҒәвзог ар %ю һеад оҒ Ғасшбу апа</w:t>
        <w:br/>
        <w:t>вігекей вшрегуізев оуег 4 Әпгіпр 20 уеягв (го 1946 (о 1966),</w:t>
        <w:br/>
        <w:t>А.1об оғ Тогсев апд епегру һе ріуев о регіесіоп оҒ һе</w:t>
        <w:br/>
        <w:t>Ойаіғ, ргоуібіо5 | ууЙіһ пем” ешшіртеті, ргоповев ап4 һеірв-</w:t>
        <w:br/>
        <w:t>редаровіса! але сгеаНуе ргоууіһ оҒ 1һе егіріоуеев, (һшв</w:t>
        <w:br/>
        <w:t>9</w:t>
        <w:br/>
        <w:t>:28. “Қаупынбаев Т. Биікте жаңған жұлдыз // Қазақстан</w:t>
        <w:br/>
        <w:t>әйелдері.- 1976,- Хә4,--8-9-6.</w:t>
        <w:br/>
        <w:t>29, Левицкая Н., Стрелкова И. Доктор наук// Казахстан.</w:t>
        <w:br/>
        <w:t>правда.- 1945.--28 дек.</w:t>
        <w:br/>
        <w:t>30. Мар Н. Первая книға академика Найли Базановой</w:t>
        <w:br/>
        <w:t>// Лит. газ.- 1980.-5 нояб.</w:t>
        <w:br/>
        <w:t>31. Малиновский-А. Источник вдохновения // Ка-</w:t>
        <w:br/>
        <w:t>захстан. правда -- 1958.-6 марта.</w:t>
        <w:br/>
        <w:t>32. Мацкевич О. Дочь народа // Алма-Атинская прав-</w:t>
        <w:br/>
        <w:t>да.- 1960.--30 окт. . )</w:t>
        <w:br/>
        <w:t>33. Найля Уразгуловна Базанова: Биобиблиография /</w:t>
        <w:br/>
        <w:t>“ Саст.: С.Б. Исабекова, Ш.Н. Кульбаева, Г.Ж. Сарсенбаева.</w:t>
        <w:br/>
        <w:t>Гл. ред. Б.А. Тулепбаев. Отв. ред.: Т.Б. Дарканбаев, К.Т.</w:t>
        <w:br/>
        <w:t>Ташенов. - Алма-Ата: Наука, 1981. -56с.</w:t>
      </w:r>
    </w:p>
    <w:p>
      <w:r>
        <w:t>34. Омелин А. Найля Базанова // Казахстан. правда. -</w:t>
        <w:br/>
        <w:t>1946.-22 янв. .</w:t>
        <w:br/>
        <w:t>35. 70-летие академика АН КазССР Н.У, Базановой</w:t>
        <w:br/>
        <w:t>(Биолог) // Вестн. АН КазССР.-1981.-/%11.-С. 68.</w:t>
        <w:br/>
        <w:t>36. Стрелкова И. Высокая цель/// Казахстан. правда.-</w:t>
        <w:br/>
        <w:t>1950--8 марта. ;</w:t>
        <w:br/>
        <w:t>37. Тоғұзақов К. Ұяда не көрсе... // Мәдениет және</w:t>
        <w:br/>
        <w:t>тұрмыс.--1966.-251.-10-11-6.</w:t>
        <w:br/>
        <w:t>38. Шарипова Г. Беззаветная любовь к Родине //</w:t>
        <w:br/>
        <w:t>Правда. - 1950.-1 марта.</w:t>
        <w:br/>
        <w:t>39. 60-летие академика АН КазССР Н.У. Базановой //</w:t>
        <w:br/>
        <w:t>Вестн. АН КазССР.-1971.-Х%11.-С.72.</w:t>
        <w:br/>
        <w:t>5</w:t>
        <w:br/>
        <w:t>ҚАЗАҚССРҒЫЛЫМ АКАДЕМИЯСЫНЫҢ</w:t>
        <w:br/>
        <w:t>АКАДЕМІГІН.О.БАЗАНОВАНЫҢ ӨМІРІМЕН</w:t>
        <w:br/>
        <w:t>ЕҢБЕКТЕРІТУРАЛЫ ӘДЕБИЕТТЕР</w:t>
        <w:br/>
        <w:t>ЛИТЕРАТУРА ОЖИЗНИИТРУДАХ АКАДЕМИКА</w:t>
        <w:br/>
        <w:t>АКАДЕМИИ НАУККАЗАХСКОЙ ССР</w:t>
        <w:br/>
        <w:t>Н.У.БАЗАНОВОЙ</w:t>
        <w:br/>
        <w:t>МТЕКАТОВЕОМІЛЕЕ АМО АСТІУІТҮ ОҒ АСАПЕ-</w:t>
        <w:br/>
        <w:t>МІСПАМ ОЕТНЕ АСАВЕМҮ ОВ АСТЕХСЕ5ОЕТНЕ</w:t>
        <w:br/>
        <w:t>КАТ?АКН 88ҢЕ М.С. ВА?АМОУА</w:t>
        <w:br/>
        <w:t>1. Александров М. Вся жизнь - поиск. (О работах</w:t>
        <w:br/>
        <w:t>Н.У.Базановой в области физиологии с.-х. животных) // Сел.</w:t>
        <w:br/>
        <w:t>хоз-во Казахстана. - 1967.- Х9.-С.36-39.</w:t>
        <w:br/>
        <w:t>2. Әбдіразақов Б. Перзент жүрегі // Лениншіл жас. -</w:t>
        <w:br/>
        <w:t>1965,-16сент.</w:t>
        <w:br/>
        <w:t>3. Әбиев Ж. Ғалым жолы // Білім және еңбек.- 1962,-</w:t>
        <w:br/>
        <w:t>Хв11.--2-4-6.</w:t>
        <w:br/>
        <w:t>4, Әбішева С. Нәйля Базанова // Білім және еңбек. -</w:t>
        <w:br/>
        <w:t>1978.-Х953.-1-2-6.</w:t>
        <w:br/>
        <w:t>5. Базанова Найля Оразгуловна // Ҡазахстан:</w:t>
        <w:br/>
        <w:t>Национальная энциклопедия. - Алматы, 2006.-Т.1.-С.</w:t>
        <w:br/>
        <w:t>330.</w:t>
        <w:br/>
        <w:t>6. Базанова Найля Уразгуловна // Академия наук</w:t>
        <w:br/>
        <w:t>КазССР.- Алма-Ата, 1987.--С.142. |</w:t>
        <w:br/>
        <w:t>7. Базанова Найля Уразгуловна: Ученый-биолог: 1911-</w:t>
        <w:br/>
        <w:t>1993. Некролог // Казахстан. правда. - 1993.-- 13 янв.</w:t>
        <w:br/>
        <w:t>51</w:t>
        <w:br/>
        <w:t>аррПед ргоМегав һауіпр (не прочап? есопөтіс уа!іше. Нег</w:t>
      </w:r>
    </w:p>
    <w:p>
      <w:r>
        <w:t>ршрііз һауе а1мғаув һеіресі һегіп біз шарогіат Вцсіпез. 5о,</w:t>
        <w:br/>
        <w:t>гезШін о? тезеагсһ65 оҒ М.Д). Ватапоуа апа һе? рирйв оп</w:t>
        <w:br/>
        <w:t>аррПсайоп оҒ ргоріопіс вошг Ғегтпейі5 іп Шоіпе соғп Бойһ</w:t>
        <w:br/>
        <w:t>ойһег сиішгев ап4 тесеріоп оҒ тодйегайеіу вош, әуеП Кері</w:t>
        <w:br/>
        <w:t>510 епгісһеді үуЙһ уаша Ме Әіоіосісгі аддіНуев һауе Гоптпей</w:t>
        <w:br/>
        <w:t>(һе Бавіз іг Ше гесолттелданоп оҒ шен во %о уібе арра-</w:t>
        <w:br/>
        <w:t>сайоп іп саШіе-Әтсейіпр; ҒасШіев. Еседіпе 1Не апіпа15 ууйіһ</w:t>
        <w:br/>
        <w:t>50 сопвідсга Му іпсгеавед уіеіі ОҒ тік апа 46 Ға сопеті,</w:t>
        <w:br/>
        <w:t>гаізей ап ай нола! зуеірін оҒ уошв вгоуғі, а һепе апбі</w:t>
        <w:br/>
        <w:t>ӘшеК өіітшігісд ерг-Ізуіпе даа йіев. М.Д). Ва?апоуа:5 ри-</w:t>
        <w:br/>
        <w:t>рИв деуеіорей ап4 іптодисей іһе штшейодйіса!</w:t>
        <w:br/>
        <w:t>гесопипепдаПоп оп ивіпе паша! апд вушіһегсіс сотропепіз</w:t>
        <w:br/>
        <w:t>сіп ісейіпг іһе аргісшіеніі апіта!в нді әг150 һай розіПуе</w:t>
        <w:br/>
        <w:t>іпЙшепсе оп еНісіепсу ал уйі! біпейіопв оҒ1һезе апітідіб,</w:t>
        <w:br/>
        <w:t>Тһеге у/еге 4зугіоред ала тесопипендей вресіНсайопв оп</w:t>
        <w:br/>
        <w:t>е Вавіс рагатетеге о? еіаройізі ап4 өпегеу уісі аге а</w:t>
        <w:br/>
        <w:t>Баві Ғоғ рІаппіпр апа саттуіне ош һе вейеспоп ууогк ас</w:t>
        <w:br/>
        <w:t>репеспоп апа ргоугіпр һе пеу/ Әгеейв оҒ вһеерв, Ғог ап</w:t>
        <w:br/>
        <w:t>езішпабоп оҒргоівіп шеді Пеуеі апа аша йу</w:t>
        <w:br/>
        <w:t>Асайетісіап М.Д). Вагапоуа һав вгеаШу оссиріедй у/Нһ</w:t>
        <w:br/>
        <w:t>ізіліпе іһе һір Му віШед өсіепгіНіс язаҒҒ. 1.опр уезге вһе һая</w:t>
        <w:br/>
        <w:t>вшрегуізей оуег Іһе ӛресізіігей сошпсй оп (4еГепве оҒ</w:t>
        <w:br/>
        <w:t>сап”ідаіе ап4 досфо/?8 Чһезев, ілдег Лег регзопа|</w:t>
        <w:br/>
        <w:t>таларетелі Тһеге үуеге 4еГепдей 9 досіог”5 апа оуег 20</w:t>
        <w:br/>
        <w:t>сапсідате “һенез. һе сгеліед һег өтеді 6сіспіНіс всһоо! оҒ</w:t>
        <w:br/>
        <w:t>рһувісіодізіз оҒКагаКһатап, атпопр (һегп (һеге аге асабеті-</w:t>
        <w:br/>
        <w:t>сіапзв оҒКК ЧА8 К.Т. Тавһепоу, 2.К. Ко?леБекоу, К.Б.</w:t>
        <w:br/>
        <w:t>БуивзешЬіп, 4.Б.., ргоҒезвогв Т.Д). ІгтаЙоу, В.М Міксініп ес.</w:t>
        <w:br/>
        <w:t>Майуа Оғазашоуда Вағапоуа уғав іпһегепі іп үуіде</w:t>
        <w:br/>
        <w:t>егісійоп, іпішпоп апа сопвалі зезгеһіпе іп пеуу регврес-</w:t>
        <w:br/>
        <w:t>біуе ігепб5 іп Бісіору апа рһувісіору всіепсев. Веіпе (һе</w:t>
        <w:br/>
        <w:t>“7</w:t>
        <w:br/>
        <w:t>Югіһе Нгвг біте һе Ғасі оҒҺузеепіс (тепРгапе) Фірезіоп аб</w:t>
        <w:br/>
        <w:t>гшаіһаліз. Ву теапв о? ІНіп һізісіоріса! апа рһувіо/юріса!</w:t>
        <w:br/>
        <w:t>гевеагсһев Іһеге ғаз вһомт ртевепсе оҒтетбгапе врі1НІ 8</w:t>
        <w:br/>
        <w:t>әҒпшғіелів оҒТогаре іп тісгойВегв оҒілевНпев апа уагіоив</w:t>
        <w:br/>
        <w:t>дерагіпелі оҒ а тиіісһатһег (отасһ (һас теапі, (лді</w:t>
        <w:br/>
        <w:t>Бузіепіс «ірезіоп із ресшінг поб опіу %о іпгевсіпев оҒаегі-</w:t>
        <w:br/>
        <w:t>сайға! апйта!5, рші з15о а пиюсоив тепгапе оГ а тотасһ</w:t>
        <w:br/>
        <w:t>оҒ һогве, рір, апа аізо аһротавшп апа ргезіютасһез оҒ</w:t>
        <w:br/>
        <w:t>гипіпапіз роввевв һудтоіугіса! асіуЙу. Мов% асіуе!у</w:t>
        <w:br/>
        <w:t>Бужеліс һудго!увіз оҒ вігеһ равзс5 зҮНЙ рагісірабоп оҒ</w:t>
        <w:br/>
        <w:t>ІНігі вотасһ шисойв, апа һусігоіусіз оҒ вассһагове - а ІШі-</w:t>
        <w:br/>
        <w:t>сош тетВгапе оҒ пе Іп а шисонв тегаргале о? а</w:t>
        <w:br/>
        <w:t>тшібсһатһег зіютасһ 1 ів оша ош а!Кайіпе рһоврһа!ае</w:t>
        <w:br/>
        <w:t>апа өһег епгушез: һісл деГіпе һівһ гевогрвіпр апа</w:t>
        <w:br/>
        <w:t>Нійгоіугіле аҺ1Ну оҒ ргевіотасһев. Ву гпеапв оғ Майуа</w:t>
        <w:br/>
        <w:t>Птгагашоупа:в е!есігопіс алд тпісговсоріс тезеагсһев Ші і5</w:t>
        <w:br/>
        <w:t>«һюул, 1һа оп а вшгіасе оҒопе се! іп рШаг рагі оГ ӛһеерз”</w:t>
        <w:br/>
        <w:t>авбтавита 1 ів шіаіей псаг 360 іпістоГегв, Тһе питһету об</w:t>
        <w:br/>
        <w:t>өшей тістоЙіегв іп һе Не1д4 оҒа һойют апб іп сагФіа! ратб 18</w:t>
        <w:br/>
        <w:t>а Не Ы Іомег (һап а рап, Әші ай оҒ һеш ассері асбуе</w:t>
        <w:br/>
        <w:t>ралісірашоп іп шеғпбгапе «Фірезгіол. :</w:t>
        <w:br/>
        <w:t>Асадетісізп МД). Ва?алоуа, Веіпе (һе оПомет о? І.Р.</w:t>
        <w:br/>
        <w:t>Рауіоу? бюсігіпе адһегед іп Іһе өсіепі Ес асйұйу өҒІһе Іш-</w:t>
        <w:br/>
        <w:t>Нег сгеяіуе деуеіюртелі о? һіз һегШаре ивіле аткі тос Иу-</w:t>
      </w:r>
    </w:p>
    <w:p>
      <w:r>
        <w:t>іпе, сізвзіса! Рау/іюу”е ЯөошШаг (еспідшев апа аб (не бате</w:t>
        <w:br/>
        <w:t>гіте уіп іле ригрове оҒ регіеспол апд4 деуеірртелі оГ а</w:t>
        <w:br/>
        <w:t>рһузісірріса! всіелсе аһғауз уға іһе виррогег оҒ арртіса-</w:t>
        <w:br/>
        <w:t>Ноп оҒ солріех апа тодегп рһузіюдіса! апб Мосһетіса!</w:t>
        <w:br/>
        <w:t>Тесіһтідшиев.</w:t>
        <w:br/>
        <w:t>Ніз песеввағу Ло поі, Іна( М.Д). Вазапоуа һа а1уғаув</w:t>
        <w:br/>
        <w:t>раісі 1һе өгезі айепбоп %о 5ігепшіһеліпр 1зе соппеспов оҒ</w:t>
        <w:br/>
        <w:t>сепсе хүйіһ ргобиспоп, "һив рготобіпр іле Фесізіоп оГ (һе</w:t>
        <w:br/>
        <w:t>46</w:t>
        <w:br/>
        <w:t>ЕҢБЕКТЕРІНІҢХРОНОЛОГИЯЛЫҚ КӨРСЕТКІШІ</w:t>
        <w:br/>
        <w:t>ХРОНОЛОГИЧЕСКИЙ УКАЗАТЕЛЬТРУДОВ .</w:t>
        <w:br/>
        <w:t>СНЕОХОТОСІСАТЛМРЕХОЕУУОВКӨ</w:t>
        <w:br/>
        <w:t>1936</w:t>
        <w:br/>
        <w:t>І. Влияние экстрактивных вешеств некоторых</w:t>
        <w:br/>
        <w:t>кормовых средств на работу желудочных желез собаки //</w:t>
        <w:br/>
        <w:t>Труды Алма-Ат. зоовет. ин-та за 1929-1934 тг.: СӨ.</w:t>
        <w:br/>
        <w:t>авторефератов и аннотаций. - Алма-Ата, 1936,-Т.2.-С.</w:t>
        <w:br/>
        <w:t>36-41.</w:t>
        <w:br/>
        <w:t>1943</w:t>
        <w:br/>
        <w:t>2. Материалы к изучению влияния кормового режима</w:t>
        <w:br/>
        <w:t>на зараженность паразитическими червями овец // Изв.</w:t>
        <w:br/>
        <w:t>КазФАН СССР. Сер. зоол. -1943.-Вып.2.-С. 110-113.</w:t>
        <w:br/>
        <w:t>(Соавт. Н.П.Орлов).</w:t>
        <w:br/>
        <w:t>1946</w:t>
        <w:br/>
        <w:t>3. Развитие регуляции кровообрашения и дыхания у</w:t>
        <w:br/>
        <w:t>некоторых сельскохозяйственных животных в онтогенезе,</w:t>
        <w:br/>
        <w:t>- Алма-Ата: Изд-во АН КазССР, 1946. -53с.- Библиогр:</w:t>
        <w:br/>
        <w:t>126 назв.</w:t>
        <w:br/>
        <w:t>:1948</w:t>
        <w:br/>
        <w:t>4. Влияние экстрактивных вешеств (овоіных соков)</w:t>
        <w:br/>
        <w:t>набродильные процессы рубца верблюда // Труды Алма-</w:t>
        <w:br/>
        <w:t>Ат. вет,-зоотехн. ин-та.- 1948-7Т.5.-С.278-291.</w:t>
        <w:br/>
        <w:t>55</w:t>
        <w:br/>
        <w:t>ВМЕЕ Е55АҮ ОЕ5СІЕМТІЕІС,РЕВАСОСІТСАТ-АМЫ</w:t>
        <w:br/>
        <w:t>РГВИЛСАСТІУІТҮ ОҒАСАБВЕМІСІАМОЕТНЕ АСАВ-</w:t>
        <w:br/>
        <w:t>ЕМҮ ОЕЗСІЕХСЕЗ ОҒТНЕ КА?АКН 58Е АУ.</w:t>
        <w:br/>
        <w:t>ВА?АМОУА</w:t>
        <w:br/>
        <w:t>А.) Ва?апоуа ууав Вогп оп Моуетһег, 111911, 1п Ғтап?е</w:t>
        <w:br/>
        <w:t>(поууадаув Вівһкек, Кериіс оҒ Кугеһугвбап) іп (һе Ғата йу</w:t>
        <w:br/>
        <w:t>оҒа уетегілагу. (лаә&gt;еш Вазалоу, һег Тйіһег, сапе (Тот</w:t>
        <w:br/>
        <w:t>ЗетіраіабіпзК агеа апа уғав оле оҒ 1һе Гігөі Ка?акһя у/һо</w:t>
        <w:br/>
        <w:t>епдед а огаттпаг өсһоо/ іп ОлпвК ала 1һеп іп 1898-- іле Казап</w:t>
        <w:br/>
        <w:t>Уегегіпағу іпвенше., Тһе Іаһош аспуйу ав ргасбіса! уейегі-</w:t>
        <w:br/>
        <w:t>пагу Ютагеші Вагапоу Весіпв іп Ргип2е. білсе Ісауіпр һе</w:t>
        <w:br/>
        <w:t>бап Ну іп 1925 г АПпа-Айа іп соппесоп уй ігапвТегіпр:</w:t>
      </w:r>
    </w:p>
    <w:p>
      <w:r>
        <w:t>Ше Ғайлег оп зуогЕ, М1). Вагапоуа Тігітіу (бесідез 1% ео іп (һе</w:t>
        <w:br/>
        <w:t>Әерө (һе Ғаһег. Веілр ІНе всһооірігі оҒ7 сіи6, іп 1927 вһе</w:t>
        <w:br/>
        <w:t>епеге іһе 7оо-уетегілагу Тесіпіса! всһооі, іп 1929 М)</w:t>
        <w:br/>
        <w:t>Ватапоуа епегесі іһе Ятві сошзе оҒасаіп орепейі 7оо-уей-</w:t>
        <w:br/>
        <w:t>егіпағу Іпвіішіе іп АПпа-Айа ала өгадбпатгейі (тота 1 уүНіІһ 415-</w:t>
        <w:br/>
        <w:t>Нпспол іл 1932 опа вресіа у - а уеегіпагу. Іп Тһе ватпе уедг</w:t>
        <w:br/>
        <w:t>Майуа Огагршоула ав іне ехсеПепі рарй ууав айтШей %о (йе</w:t>
        <w:br/>
        <w:t>сһгіг оГ погтпа! рһувісіову Юг (һе Ешілег вішіуіне, ав іһе</w:t>
        <w:br/>
        <w:t>рові-сгадшатіе зішдепі о? һе валпе сһаіг, М/Н 415 регіоб һег</w:t>
        <w:br/>
        <w:t>ӛсіепіііс, редаровіса! ала ри0ііс асбуйу Беріп.</w:t>
        <w:br/>
        <w:t>Тһе Ягве өсіспііНіс ере оҒ уоппр, рові атаднате &lt;ішіспі</w:t>
        <w:br/>
        <w:t>мегге илбег іһе Бір іпбиепсе оҒ һег рагісірабоп іп уагіоив</w:t>
        <w:br/>
        <w:t>солҒегепсев апд іп рагісшаг, ай-(Лпіоп сопвгевв о? рһуві-</w:t>
        <w:br/>
        <w:t>сіосізів, Біосһешісіз, рһаптпасо1сі18, (аКітр рІасе оп Ліпе,</w:t>
        <w:br/>
        <w:t>25-30 1934 іп Мовсоч меге М.1).Вагапоуа Жогіһе Нгеі іше</w:t>
        <w:br/>
        <w:t>һав зееп Ісадіпр, өсіепіізі оҒЧһе боуісі ІЛтіоп: І.,А.Огбегі,</w:t>
        <w:br/>
        <w:t>А.А.Ткікотвісу, І.5.ВегйазһмШІ, 1,,8.5іегп, Р.К.АпоКһіп апа</w:t>
        <w:br/>
        <w:t>гізо һа һсаға Іһеіг герогіз. РгоГезвогв висһ ав М.П.</w:t>
        <w:br/>
        <w:t>Қайтукоу ала К.Р. Уісіюгоу, (йе һейгіз о һег тавіег”5 Ше-</w:t>
        <w:br/>
        <w:t>57)</w:t>
        <w:br/>
        <w:t>5. Возрастные изменения типов, ритмов дыхания и его</w:t>
        <w:br/>
        <w:t>нервной регуляции у верблюда И Изв. АН КазССР. Сер.</w:t>
        <w:br/>
        <w:t>физиол. - 1948.-Вып.1.-С.81-85.0--</w:t>
        <w:br/>
        <w:t>6. Выступление на расширенном заседании</w:t>
        <w:br/>
        <w:t>президиума Академии наук КазССР 28-29 сент. 1948 г.,</w:t>
        <w:br/>
        <w:t>посвяшенном итогам августовской-сессия ВАСХНИЛ. ГК</w:t>
        <w:br/>
        <w:t>вопросу о направлении и проблематике в работе Ин-та</w:t>
        <w:br/>
        <w:t>эксперим. биологин) // Вестн. АН КазССР.-1948.-189.-</w:t>
        <w:br/>
        <w:t>С.36-41.</w:t>
        <w:br/>
        <w:t>7. Непобедимая сила. (Беседас членом сов. делегации</w:t>
        <w:br/>
        <w:t>на П Междунар. женском конгрессе в Будапеште) //</w:t>
        <w:br/>
        <w:t>Казахстан. правда. - 1948.--26 дек.</w:t>
        <w:br/>
        <w:t>8. Развитие влияния синусо-каратидных рефлексов на</w:t>
        <w:br/>
        <w:t>кровяное давление и дыханиеу телят// Изв. АН КазССР.</w:t>
        <w:br/>
        <w:t>Сер. физиол.- 1948.- Вып. 1.-С.73-80.- Библиогр. 26</w:t>
        <w:br/>
        <w:t>назв.</w:t>
        <w:br/>
        <w:t>1949</w:t>
        <w:br/>
        <w:t>9. Әйелдер ғылым майданында // Соң. Қазақстан. -</w:t>
        <w:br/>
        <w:t>1949.- 13 февраль.</w:t>
        <w:br/>
        <w:t>10. Мен осы институтта тәрбиелендім. (Алматыдағы</w:t>
        <w:br/>
        <w:t>мал дәрігерлікин-тына 20 жыл толуына) // Лениншіл жас.</w:t>
        <w:br/>
        <w:t>- 1949.-28 октябрь.</w:t>
        <w:br/>
        <w:t>П. В авангарде борьбы за мир. (Междунар. демокр.</w:t>
        <w:br/>
        <w:t>федерация женшин) // Казахстан. правда.- 1949. --8 марта.</w:t>
        <w:br/>
        <w:t>12. Речь(на У сессии Верховного СоветаСССРУ// Прав-</w:t>
        <w:br/>
        <w:t>да.- 1949.- 15 марта; Известия.- 1949.- 17 марта.</w:t>
        <w:br/>
        <w:t>1950 |</w:t>
        <w:br/>
        <w:t>13. Қытай әйелдері жаңя өмір кұру жолында // Сталин</w:t>
        <w:br/>
        <w:t>жолы.- 1950.-/82.-18-19-6.</w:t>
      </w:r>
    </w:p>
    <w:p>
      <w:r>
        <w:t>%</w:t>
        <w:br/>
        <w:t>1956</w:t>
        <w:br/>
        <w:t>43. Үлы қамқорлықтың саясында. (Респ. биология</w:t>
        <w:br/>
        <w:t>ғылымының қазіргі жағдайы) // Соц. Қазақстан. - 1956.-</w:t>
        <w:br/>
        <w:t>14 февраль.</w:t>
        <w:br/>
        <w:t>44, К вопросу физиологии пицеварения у овец и</w:t>
        <w:br/>
        <w:t>верблюда // Труды Ин-та эксперим. биологии АН КазССР.</w:t>
        <w:br/>
        <w:t>-1956.-Т.3.-С.3-6.</w:t>
        <w:br/>
        <w:t>45. Методика наложения анастомоза на стенонов</w:t>
        <w:br/>
        <w:t>проток овцы // Там же. - С. 109-110. (Соавт.:</w:t>
        <w:br/>
        <w:t>М.К.Степанкина, КТ. Ташенов).</w:t>
        <w:br/>
        <w:t>46. Некоторые особенности пишеварения у овец //</w:t>
        <w:br/>
        <w:t>Конференция физиологов, биохимиков и фармакологов</w:t>
        <w:br/>
        <w:t>Средней Азии и Казахстана: Тез. докл. - Ташкент, 1956.-</w:t>
        <w:br/>
        <w:t>С.31-32.</w:t>
        <w:br/>
        <w:t>47. Советские женшины -- активные строители</w:t>
        <w:br/>
        <w:t>коммунизма // Казахстан. правда.- 1956.-8 марта.</w:t>
        <w:br/>
        <w:t>48. Юность Болгарии. (Путевыезаметки) // Казахстан.</w:t>
        <w:br/>
        <w:t>правда.-&lt; 1956.-7,8 янв. .</w:t>
        <w:br/>
        <w:t>1958</w:t>
        <w:br/>
        <w:t>49. Ғылым арнасы. (ҚазССР Ғылым академиясы) //</w:t>
        <w:br/>
        <w:t>Коммунизм таңы. - 1958.-5 декабрь.</w:t>
        <w:br/>
        <w:t>50. Вступительное слово. (Об итогах работы в области</w:t>
        <w:br/>
        <w:t>физиологин и биохимий растений и о предстояших работах</w:t>
        <w:br/>
        <w:t>на текушге пятилетие) // Труды Межреспубликанской</w:t>
        <w:br/>
        <w:t>научной конференции физиологов и биохимиков</w:t>
        <w:br/>
        <w:t>растений. - Алма-Ата, 1958.-С.5-6.</w:t>
        <w:br/>
        <w:t>51. Навсегда прекратить (гонку вооружений| -</w:t>
        <w:br/>
        <w:t>Ленинская смена. - 1958.--4 нояб.</w:t>
        <w:br/>
        <w:t>52. Преградить путь войне! // Учитель Казахстана. -</w:t>
        <w:br/>
        <w:t>1958.-1 мая.</w:t>
        <w:br/>
        <w:t>80</w:t>
        <w:br/>
        <w:t>5һом/5 Нбе1Ғ ав ІЛе 5КІНШ огвалігег апа 1һе һеад, віпшИа-</w:t>
        <w:br/>
        <w:t>пговвіу сопіпшев % сішау диезіопв оҒ рһувіюіору оҒавгі-</w:t>
        <w:br/>
        <w:t>сшішгіаі апітаіз апа саггіев ош гезсагеһ ууотк. лаег М.С.</w:t>
        <w:br/>
        <w:t>Ваг?апоуа”8 тапарететі іп Іһеве уеагв агіһе еһдіг Іһеге ууеге</w:t>
        <w:br/>
        <w:t>саггіед ой һе ууогКв оп 8шіуіпг ровіпайа! ойорепесіз Иулс-</w:t>
        <w:br/>
        <w:t>Попв оҒуагіюив уесейзйуе вузіетів оҒогвапівіп, іп рагісшас</w:t>
        <w:br/>
        <w:t>деуеіортаеті оҒтершагіоп оҒ Моов сігешаноп апа Әгеділ ай</w:t>
        <w:br/>
        <w:t>уошпр оҒ сатеів апа са 5 (һа һаз аПоууей геугаһар Іауу5 оҒ</w:t>
        <w:br/>
        <w:t>Бесотіпв зутраһейс ап4 рагазушраіһене гевшайоп іп</w:t>
        <w:br/>
        <w:t>деуейюртепі оҒапітпа!5”оғрапізіт, А гезшіеоҒЧһеве гезеагсһев</w:t>
        <w:br/>
        <w:t>ұуаз М.П. Ваапоуа”5 4еГепве іп 1945 1Һе (йесі ог а 4осіюг”5</w:t>
      </w:r>
    </w:p>
    <w:p>
      <w:r>
        <w:t>дергее оп а Іһете «беуеіортепі оҒгершайоп оҒ Біюові сіг-</w:t>
        <w:br/>
        <w:t>сШайол-ала Вгеа(Һ іп воте аягісшішта! апітгів іп</w:t>
        <w:br/>
        <w:t>оповепевіз». Опе уваг Іәег һе ууав сіуеп а гапк о? (һе</w:t>
        <w:br/>
        <w:t>ргоТтевзог апа іп іһе вате уеаг М). Вазалоуа іп іһе Нгві</w:t>
        <w:br/>
        <w:t>вігісішге оҒтетреге оҒ (һе Асабету о ӛсіспсез һаз Бееп</w:t>
        <w:br/>
        <w:t>еіесіей (һе сотгезропдіпр тетбег, апа іп 1951- ШІ тетфег</w:t>
        <w:br/>
        <w:t>оҒЧІһе Ка255К А5 апа іһе асадекісізп-зесгетагу оҒІһе Ве-</w:t>
        <w:br/>
        <w:t>рагттелі о? Бісіогіса! апа тедісді өсіепсев ууһісһ ууаз һай</w:t>
        <w:br/>
        <w:t>пр іо 1962. іп 1948-1951 вһе һаз зіпішіапеоивіу ууогісей ав</w:t>
        <w:br/>
        <w:t>Жгесіюг өГІһе ТпШіше оҒЕхрегітелігі! Віоору оғ Ка255К.</w:t>
        <w:br/>
        <w:t>А5. беугіоріпб һег всіепііЕс ігеп( яагей а(іһе рһузісіову</w:t>
        <w:br/>
        <w:t>сһгіг өне 2о0-уеегілагу Іпеіше М.П. Вазапоуа огсалігед</w:t>
        <w:br/>
        <w:t>пеу/ Іаһоғаіюгу оҒрһувісіору оҒавтісіішшгі апітла!в іп ТЕВ</w:t>
        <w:br/>
        <w:t>оҒ Ка55Қ А8. Іп һезе уеагв вһе із Кееп оп ргоМістпів оҒ</w:t>
        <w:br/>
        <w:t>пітовепоив ехсһалве аі гитілапів, іп рагіісшаг, ехсгейоп оғ</w:t>
        <w:br/>
        <w:t>пйговепоцв вШвіапсев (һа? тәКев опе о? Теайшев о Ә1рез-</w:t>
        <w:br/>
        <w:t>Пүе ргосеввев іп а пиібсһатВег 5%отасһ,</w:t>
        <w:br/>
        <w:t>Іп 1966 МЛ). Вагапоуа Весотев іле (ігесіог оҒ ?һе</w:t>
        <w:br/>
        <w:t>Ілзііше о?Ншпап апа Апіта!|в Рһувісіору, Ка285К А5 апа</w:t>
        <w:br/>
        <w:t>һсадв (Пі Іеәдіпе гезеагсһ іпебіше деуеіоріпе, апа вішкіу-</w:t>
        <w:br/>
        <w:t>іпр асша! ртоМегів оҒа рһувііорісіі өсіепсе іп (һе Керизіс</w:t>
        <w:br/>
        <w:t>44</w:t>
        <w:br/>
        <w:t>34. Физиологические основы повышения</w:t>
        <w:br/>
        <w:t>продуктивности сельскохозяйственных животных // Вестн.</w:t>
        <w:br/>
        <w:t>АН КазССР. - 1954. - Х%3.- С. 19-29. (Соавт.; М.К.</w:t>
        <w:br/>
        <w:t>Степанкина, М.С. Лутфуллина).</w:t>
        <w:br/>
        <w:t>1955</w:t>
        <w:br/>
        <w:t>35. Индиядаболғанда // Сталин жолы.- 1955.-У28.-</w:t>
        <w:br/>
        <w:t>14-15-6.</w:t>
        <w:br/>
        <w:t>36. Куатты ұйым. (Әйелдердің халықаралық ұйымы)</w:t>
        <w:br/>
        <w:t>/ҒСталин жолы, -1955.-/011.-6-7-6.</w:t>
        <w:br/>
        <w:t>37. Будушее за нами! (О роли науки в развитии</w:t>
        <w:br/>
        <w:t>экономики страны) // Казахстан. правда.- 1955.- 1 мая.</w:t>
        <w:br/>
        <w:t>38. Встречас друзьями. (Отпоездке в Индию) // Алма-</w:t>
        <w:br/>
        <w:t>Атинская правда.-- 1955.-330 апр.</w:t>
        <w:br/>
        <w:t>39. Некоторые особенности пишеварения</w:t>
        <w:br/>
        <w:t>сельскохозяйственных животных в зидовом, породном и</w:t>
        <w:br/>
        <w:t>возрастном аспекте // Восьмой Всесоюзный сьезд</w:t>
        <w:br/>
        <w:t>физиологов, биохимиков, фармакологов: Тез. докл.- М.,</w:t>
        <w:br/>
        <w:t>1955.-С.51-52.</w:t>
        <w:br/>
        <w:t>40. Предисловие // Отдаленная гибридизация диких</w:t>
        <w:br/>
        <w:t>свиней с домашними.-- Алма-Ата, 1955.--С. 3-4,</w:t>
        <w:br/>
        <w:t>41. Региональная (топическая) специфичность</w:t>
        <w:br/>
        <w:t>кокцидий овец й крупного рогатого скота // Труды Алма-</w:t>
        <w:br/>
        <w:t>Ат. зоовет. ин-тТа.-- 1955.-Т.8.--С.207-209.(Соавт. Ф.Х.</w:t>
        <w:br/>
        <w:t>Мусина).</w:t>
        <w:br/>
        <w:t>42. Физиологические особенности деятельности</w:t>
        <w:br/>
        <w:t>пишеварительной системы овец в зависимости от породы,</w:t>
        <w:br/>
        <w:t>возраста, условий кормления и содержания // Второе</w:t>
      </w:r>
    </w:p>
    <w:p>
      <w:r>
        <w:t>совешание по физиологии сельскохозяйственных</w:t>
        <w:br/>
        <w:t>животных(28 февр:- 4 марта 1955 г., Ленинград): Тез. доқл.</w:t>
        <w:br/>
        <w:t>-М.-Л.,1955.-С.7-9.</w:t>
        <w:br/>
        <w:t>59</w:t>
        <w:br/>
        <w:t>Әе/ераіев, поге Шап Нош 100 сінев оҒ(һе сошиғу. Тһе всі-</w:t>
        <w:br/>
        <w:t>еліне рговгат чуав опе оГІһе тов! ехіепвіуе апа гіс (ог</w:t>
        <w:br/>
        <w:t>аП-һізіюгу оҒ сопртеввев оғ рһувісіорізін у/һеге пеуу Ғогтпв</w:t>
        <w:br/>
        <w:t>“ОЕ ргевепіадов оҒ таегізіз әуідеіу өед. Ас 1ніз сопргев5</w:t>
        <w:br/>
        <w:t>уй өресін! Бгірімпезв Паді Весп геуедіесі М.У, Вагапоуа5</w:t>
        <w:br/>
        <w:t>ехсшіуе огвапіуіпр аБШіев апа Шел:</w:t>
        <w:br/>
        <w:t>Тһе өсіешійіс-апа редарорісаГасіуйу оҒ асабетісізр</w:t>
        <w:br/>
        <w:t>М). Вагапоуа виссеввіШ у сопЫпей ууЙЕ асчуе рар мсек.</w:t>
        <w:br/>
        <w:t>ӛһе Жоғ іһе оигішпев зуа5 еІГесіей (Пе дершу оҒІһе бургеше</w:t>
        <w:br/>
        <w:t>Зоуіес оҒ Не /58Қ ОҒ - У сопуосанотя (1946-1962), һе</w:t>
        <w:br/>
        <w:t>уісе-ргевідете оҒ оГ 4һе бөргете Әәуіек оҒ 1)55Б оГ У</w:t>
        <w:br/>
        <w:t>сопуосайоп, һе де1ераіг оҒХХ сопвгевв оҒіһе СР51). 5іпсе</w:t>
        <w:br/>
        <w:t>1949 игіпр 35 усагв МД). Вауапоуа ууая а тетһег оҒ1һе</w:t>
        <w:br/>
        <w:t>боуіеі сопипіЙее оҒреасе 4еҒепсе оҒіһе ууогі8, атпетег оҒ</w:t>
        <w:br/>
        <w:t>Из рғевідішп ала сһаіптап оҒІһе КазаКнвіап Соттінее оҒ</w:t>
        <w:br/>
        <w:t>деГепве оГіһе хуогій.</w:t>
        <w:br/>
        <w:t>Іп зігисіше оҒбоутес 4сІераНоп М), Ва?апоуда Һав уі-</w:t>
        <w:br/>
        <w:t>Пед Аавігіз, Вшбагғіз, Нипеагу, Уігіпат, ОРВ, Гептаге, Іп-</w:t>
        <w:br/>
        <w:t>Фа, Сізіпа, Хоғмғау, Ро1апа, Ғтапсе, СгесһовіоуаКіа алі оһег</w:t>
        <w:br/>
        <w:t>сөштігіез ч/һеге аспіпр уй Теегіпе оҒ вгеа: райтіоіізт апа</w:t>
        <w:br/>
        <w:t>ргіде оҒ Не сошіу оп БелдгіҒ оҒ іне 5оуіре всіепізі5 але</w:t>
        <w:br/>
        <w:t>ууотеп-тоіһегв саЙесі а реоріе Гог реасе соореганоп гікі</w:t>
        <w:br/>
        <w:t>е солвепі, Өһе уа по опіу 1һе өсіепіібі, ізге апа іне</w:t>
        <w:br/>
        <w:t>рчЬіс бірпге, Бі пе Иле Ше, гетагКаМе тпоіһег апа Іһе</w:t>
        <w:br/>
        <w:t>вгапфто|тет,</w:t>
        <w:br/>
        <w:t>Тһе боуіеі роуеглтепі Мір зу өзіішгіей М./. Ва?апоуа”з</w:t>
        <w:br/>
        <w:t>ӛсіепініс апа ресароріса!, зігіс апсі рис мок, Нег ппегйв</w:t>
        <w:br/>
        <w:t>іп (һе 4еуеіортпелі оҒ рһувісісрісеа! өсіепсе апа іггіпіпр іһе</w:t>
        <w:br/>
        <w:t>Пірііу вШей жаҒҒ іп Ка?аКһвіап, вігепгіһеніпе оҒ ууоғіб</w:t>
        <w:br/>
        <w:t>рвасе. 5һе азғагдей Оғдет оҒІепіп (1960), Іһе І.аһош Вей</w:t>
        <w:br/>
        <w:t>Ваппег (1966), іуғо ауғагбв оҒІһе бірп оп Нопош: (1944 ала</w:t>
        <w:br/>
        <w:t>1951), Егіепівһір оғ реоріев, теда!5 апа сеңіҢсагев о?</w:t>
        <w:br/>
        <w:t>4</w:t>
        <w:br/>
        <w:t>53. Слово кстудентам // Ленинская смена. -1958.-19</w:t>
        <w:br/>
        <w:t>февр.</w:t>
        <w:br/>
        <w:t>1959</w:t>
        <w:br/>
        <w:t>54. Значение микроорганизмов в питании жвачных</w:t>
        <w:br/>
        <w:t>животных // Труды Ин-та физиологии АН КазССР.- 1959.</w:t>
        <w:br/>
        <w:t>--Т2. Физиология сельскохозяйственных животных. -С.</w:t>
        <w:br/>
        <w:t>20-29.-Библиогр.: 43 назв. (Соавт. К.Т. Ташенов).</w:t>
        <w:br/>
        <w:t>55. К вопросу о микрофауне преджелудков у яғнятв</w:t>
        <w:br/>
        <w:t>онтогенезе // Там же.- С.3-7.-- Библиогр.: 8 назв. (Соавт.</w:t>
        <w:br/>
        <w:t>А.В.Прокудин).</w:t>
      </w:r>
    </w:p>
    <w:p>
      <w:r>
        <w:t>56. К вопросу о роли преджелудков в пишеварении</w:t>
        <w:br/>
        <w:t>жвачных // Совешание по физиологии и биохимиий сельско-</w:t>
        <w:br/>
        <w:t>хозяйственных животных: Тез. докл.--Л, 1959.-С.17.</w:t>
        <w:br/>
        <w:t>57. К физиологии пицеварения у ягнят в өнтогенезе /</w:t>
        <w:br/>
        <w:t>/ Труды Ин-та физиологии АН КазССР. - 1959. - Т. 2.</w:t>
        <w:br/>
        <w:t>Физиология сельскохозяйственных животных. -С. 13-19.-</w:t>
        <w:br/>
        <w:t>Библиогр.: 19 назв. (Соавт. 3.К. Кожебеков).</w:t>
        <w:br/>
        <w:t>58. Некоторые данные по физиологии преджелудков</w:t>
        <w:br/>
        <w:t>жвачных // Всесоюзнов совешание по физиологин и биохи-</w:t>
        <w:br/>
        <w:t>мии сельскохозяйственных животных. 29 янв.-3 февр. 1959</w:t>
        <w:br/>
        <w:t>г.; Тез. докл.--М.-Л.,1959.-С. 55-56.</w:t>
        <w:br/>
        <w:t>59. Опыт переливания химуса двенадцатиперстной</w:t>
        <w:br/>
        <w:t>кишки одного вида животных другому виду // Труды Алма-</w:t>
        <w:br/>
        <w:t>Ат. зоовет. ин-та. - 1959.-Т.11.-С.401-405: табл.</w:t>
        <w:br/>
        <w:t>60. Рассказывают ученые Казахстана. (О развитии</w:t>
        <w:br/>
        <w:t>науки в Казахской ССР в 1959-1965 гг.). Лит. запись А.</w:t>
        <w:br/>
        <w:t>Маркиной // Наука и жизнь.- 1959.-Х58.-С.2-8.</w:t>
        <w:br/>
        <w:t>61. Секреторная деятельность околоушной слюнной</w:t>
        <w:br/>
        <w:t>железы у верблюда при водном голодании // Труды Алма-</w:t>
        <w:br/>
        <w:t>Ат. зоовет. ин-та.- 1959.--Т.11.--С.406-414.- Библиогр.:</w:t>
        <w:br/>
        <w:t>7 назв. (Соавт. К.Т, Ташенов).</w:t>
        <w:br/>
        <w:t>в</w:t>
        <w:br/>
        <w:t>уүШПіп 20 угагв. АШ фезе уейів 8һе чуав а сһаіптап- оҒ іне</w:t>
        <w:br/>
        <w:t>Ка?аКһ Вгапсһ оҒіһе АЛ-ТЛліов Рһувісіогіса! босіеу патесі</w:t>
        <w:br/>
        <w:t>аһег І.Р. Рауіоу. Тһеве розйів оМіре М.Д). Вағапоуа %о.</w:t>
        <w:br/>
        <w:t>сопсепігайе айепіой оп Ф4еуеіортепі: ап4 соогаіпанов оҒ.</w:t>
        <w:br/>
        <w:t>гезеагсһев оҒрһузіюіррісаі өсіепсе іп өсаіез оғаП Ка?аКһвіап,</w:t>
        <w:br/>
        <w:t>ап4 вһе і ӛиссесдейі ехсеПепВу іп, Рһувіоіорісі! гевегісһев</w:t>
        <w:br/>
        <w:t>Іһеге зеге деуеіоред аі Ве погтта! рһувіюіору сВгіг пов оліу</w:t>
        <w:br/>
        <w:t>іп һе Айта-Аға Мейіса! Іпөкісше Әлі 2150 іп о1һег сіНес; іп</w:t>
        <w:br/>
        <w:t>рагісшаг іп Кагарапда, ТзеНпоргай (поу/адауе Азіапа),</w:t>
        <w:br/>
        <w:t>Зәтіра!збіпвк, ҒасшНев оҒ апаюту апа рһувісову геге</w:t>
        <w:br/>
        <w:t>орепей іп апу редаровісаі, әегісшішг! Пірһег өсһюоів апа</w:t>
        <w:br/>
        <w:t>шшіуегвйіев, Шеге ууав саігіей ош иітіп оҒ аша Песі рег-</w:t>
        <w:br/>
        <w:t>воппе! ог іһезе ҒасшНев. 6ітішбалеонів Іу роугегіШ ігәші (іе-</w:t>
        <w:br/>
        <w:t>уе!орв гезеагеһев оҒ Че асафешісіап М). Вагапоуа ала һег</w:t>
        <w:br/>
        <w:t>рирі оп вішіуіпр Гезіпгез оҒ рһувіоіәру оҒаірезіоп, Біюо4</w:t>
        <w:br/>
        <w:t>сігешаһоп, Іулірлорепевіз, Әгелій, ТасбаШов, тейаһоПівіт апа</w:t>
        <w:br/>
        <w:t>епегеу, тшесһапівтіз о? іһеіг тершабоп ағ уагіойе Кіпбз оҒ</w:t>
        <w:br/>
        <w:t>аргісііншіі апіпа!8. Кезедгсһев оҒ рһувісіорізіө оҒ М.17;</w:t>
        <w:br/>
        <w:t>Вагапоуа”5 ӛсіешіГіс всһоо! теуегіеій бипенопа! шиша!</w:t>
        <w:br/>
        <w:t>теіайопв бе(мееп епсосгіле апа фірезіуе Бізпй8. Рагтісіра-</w:t>
        <w:br/>
        <w:t>Поп оҒадгепа!в, Іһугоісі гІап4 апай һурорһувів іп гесшаНоп</w:t>
        <w:br/>
        <w:t>оҒ аспуйу о? фірезіуе ап дігу біп 15 ехрегітеліа Пу</w:t>
        <w:br/>
        <w:t>ргоуей. Тһе го!е оҒ уәрейагіуе пегуоив вузет алд уагіоцв</w:t>
        <w:br/>
        <w:t>дерагітепів о? Әгаіпіп герШаНоп оҒ ргосевзев оҒ 4іревйоп</w:t>
        <w:br/>
        <w:t>апа атлеаһоЦвш і5 іпуезіеіей, Ішіегезгіпе хғогіс ів ехесшей-</w:t>
        <w:br/>
        <w:t>оп гезезгеһіпр һе іпПпепсе оҒ шісгосеі5 оп Шірезіоп іп</w:t>
        <w:br/>
        <w:t>ргезіютасһев йпсі тебабоПвш а: Інгес һогпеді Нусвзюсіс апа</w:t>
        <w:br/>
        <w:t>оіНег Кіпб5 аҒаргісшінгіі алітліб.</w:t>
        <w:br/>
        <w:t>Пеер апа сотргеһепвіуе іпуезірайопв оп рВузіоіору</w:t>
        <w:br/>
        <w:t>оҒ Шрезбоп өне аегісііші апішіі18, загіей Бу асабеші-</w:t>
        <w:br/>
        <w:t>сіап М1). Ва?апоуа іп 50% уедів ап4 сопғіпшеді іп 60% Уеагв</w:t>
      </w:r>
    </w:p>
    <w:p>
      <w:r>
        <w:t>оҒ не Таві сепшгу, үуеге (һа Вавіз іһаі Вав аПомед орепіпр</w:t>
        <w:br/>
        <w:t>45</w:t>
        <w:br/>
        <w:t>йігестог о? Іһе ІпвНане оҒ Рһувісору МЛ), Вагапоуа һа</w:t>
        <w:br/>
        <w:t>орепей пеуу/ Іабогаһюгіев у/һісп соПесіуе Берап іо 4еуеіор</w:t>
        <w:br/>
        <w:t>пеуу ӛсіепгіНс ігепа5 висһ ав рһувіюіору оҒа ІастаШоп, рһуві-</w:t>
        <w:br/>
        <w:t>оіюру оҒтепіфгапев, сопрағайуе рһувіоіору о? 1утрһайіс</w:t>
        <w:br/>
        <w:t>вузіет апа Біюсіесітолісв. Сгеабіуе сомасіз үуЕһ ойһег всі-</w:t>
        <w:br/>
        <w:t>епійс іпәітшез оҒ Іһе сошиту апа ЖЮгеіеп іле һауе</w:t>
        <w:br/>
        <w:t>сопвідега Бу Бееп ехрапдей.</w:t>
        <w:br/>
        <w:t>М0. Вағапоуа ууав іһе ій1еліед өсіспіі5і, Іһе іпзітисіог</w:t>
        <w:br/>
        <w:t>апй (һе ограйігег оҒвсіепсе от 1һе рой. 58һе 41егей ехсіп-</w:t>
        <w:br/>
        <w:t>біуе ӘШІрепсе апа еуеп аЙег Ісауіпе (ог (һе Февегуейі геві іп</w:t>
        <w:br/>
        <w:t>1986 ірію не епа оҒа Ше гетдаілейс %о ууогс ав Пе өсіспіңс</w:t>
        <w:br/>
        <w:t>айуізег іп іһе Ілвійіше оҒНштап Рһувіоіоау апа Апітд!5.</w:t>
        <w:br/>
        <w:t>Моуу һе өсіеп Іс (геп45 сгеатей Бу М.П). Вагапоуоі, зис-</w:t>
        <w:br/>
        <w:t>сезу сопбіппе о деуейор һег рирИ5 апа оПоугегв іп (һе</w:t>
        <w:br/>
        <w:t>Іләйіше оРНштап Рһувіо/ору апа Алітгів апа оп іһе рһуві-</w:t>
        <w:br/>
        <w:t>оіору сһаіг Ву һег пате а( іле Катақһ Маһопа! Артагіап</w:t>
        <w:br/>
        <w:t>ӘӨпіуеге у.</w:t>
        <w:br/>
        <w:t>Асадетісіап М.Д). Ва?апоуа 18 һе ашһог оует 200 өсігп-</w:t>
        <w:br/>
        <w:t>Ес муогкв, віх топортарһ, Іһе ТехіБоок «Рһувіюору оҒ</w:t>
        <w:br/>
        <w:t>аргісшішіі алілпа!в» уүЛісі һав вшізілейі ілгее ейіопв. 5һе</w:t>
        <w:br/>
        <w:t>Әгопеһгійһе зірпіНсап сопігізшбіоп 1 (һе е Поп оҒ 12-уді-</w:t>
        <w:br/>
        <w:t>шпе Ка?аКһ 5оуіеі Елсусіорейіз, беіпр а тепһет оҒейііоп,</w:t>
        <w:br/>
        <w:t>ӛһе мав а тетег оҒейіогігі сонпс 1 оҒтшарагілев “Рһуві-</w:t>
        <w:br/>
        <w:t>оіоіса! тара?іпе оҒІһе 1755Қ патей айег 1.М. Зейсһелоу”,</w:t>
        <w:br/>
        <w:t>“биссеввез оҒ рһувісіогіса! өсіепсе” апа “Ігуевііуа оҒ</w:t>
        <w:br/>
        <w:t>Ка255К А5. Вісіорісді егіев”,</w:t>
        <w:br/>
        <w:t>Олдег М.С/.Вагапоуа”5 шапаретепі іп АІша-Айа өсіеп-</w:t>
        <w:br/>
        <w:t>йе сопегепсе оҒтершісв о? Сепіггі Авіа ала Ка?аКһяйап,</w:t>
        <w:br/>
        <w:t>АЛ-Лтіоп вуіпровішті ол тодйегп апд огіріпа!4гепів оҒрһуві-</w:t>
        <w:br/>
        <w:t>осіоріса! өсізпсе іп 1975, 1976 апд4іп 1979-ХШ сопвгезз оҒ</w:t>
        <w:br/>
        <w:t>Ше АНАЛтіоп рһузісювіса! восісіу патей аҢег І.Р.Рау!оу</w:t>
        <w:br/>
        <w:t>һауе бееп саггіей ош. А4 Пі сопргевв (оок рагі оуес 1000</w:t>
        <w:br/>
        <w:t>48</w:t>
        <w:br/>
        <w:t>25. Действие ацидофильного молока и мясокостной</w:t>
        <w:br/>
        <w:t>муки на сычужную секрецию у телят// Там же.-С. 18-21.</w:t>
        <w:br/>
        <w:t>(Соавт, М.Ф. Архангельская).</w:t>
        <w:br/>
        <w:t>26. Действие экстрактивных вешеств некоторых</w:t>
        <w:br/>
        <w:t>кормовых средств; кислого огуречного и канустного соков</w:t>
        <w:br/>
        <w:t>на работу сычужных железу телят // Там же. - С. 22-30.</w:t>
        <w:br/>
        <w:t>(Соавт. М.Ф. Архангельская).</w:t>
        <w:br/>
        <w:t>27. Долг честных людей // Лит. газ.- 1953. -30 мая.</w:t>
        <w:br/>
        <w:t>28. К методике изучения деятельности</w:t>
        <w:br/>
        <w:t>пишеварительного тракта верблюда // Физиоль журн.</w:t>
        <w:br/>
        <w:t>СССР им. И.М.Сеченова.-1953.-7.39,285.-С.632-633.</w:t>
        <w:br/>
        <w:t>(Соавт.: М.К. Степанкина, М.Ф. Архангельская).</w:t>
      </w:r>
    </w:p>
    <w:p>
      <w:r>
        <w:t>29. Некоторые особенности динамики азотистых</w:t>
        <w:br/>
        <w:t>вешеств в пицеварительном тракте сельскохозяйственных</w:t>
        <w:br/>
        <w:t>животных // Вестн. АН КазССР.-- 1953.--Хв8,-С. 78-85.</w:t>
        <w:br/>
        <w:t>(Соавт. М.К. Степанкина).</w:t>
        <w:br/>
        <w:t>30.0 научно-практическом значении</w:t>
        <w:br/>
        <w:t>экологофизиологических исследований в животноводстве</w:t>
        <w:br/>
        <w:t>// Труды Ин-та эксперим. биологии АН КазССР.-1953.-</w:t>
        <w:br/>
        <w:t>Т.1.-С.3-6.</w:t>
        <w:br/>
        <w:t>1954</w:t>
        <w:br/>
        <w:t>31. Капиталистік елдердің әйелдері өз праволары ушін</w:t>
        <w:br/>
        <w:t>күресуде // Сталин жолы. -- 1954.--Хв2.-7-6.</w:t>
        <w:br/>
        <w:t>32.. Атомная энергия на службе мирного</w:t>
        <w:br/>
        <w:t>социалистического стреительства. (К пускув СССР первой</w:t>
        <w:br/>
        <w:t>пром. электростанции на атомной энергия) // Сов.</w:t>
        <w:br/>
        <w:t>Казахстан.--1954.-Кн.8.-С.3-5.</w:t>
        <w:br/>
        <w:t>33. Механорецепторы сычуга телят // Вестн. АН</w:t>
        <w:br/>
        <w:t>КазССР.-1954.-Хе9.-С.98-101.(Соавт. Т.У. Измайлов).</w:t>
        <w:br/>
        <w:t>5%</w:t>
        <w:br/>
        <w:t>18. Дюсембин Х.Д. Этапы болышого пути академика</w:t>
        <w:br/>
        <w:t>АН КазССР Найли Уразгуловны Базановой / Учбный-</w:t>
        <w:br/>
        <w:t>физиолог/: К 80-летию со дня рождения // Изв. АН КазССР.</w:t>
        <w:br/>
        <w:t>Сер. биол.-1991.-Хв5.-С.90-92: портр.</w:t>
        <w:br/>
        <w:t>19. Ерғалиев Х. Биология ғылымның докторы // Соң,</w:t>
        <w:br/>
        <w:t>Қазақстан. - 1946.--24 февраль.</w:t>
        <w:br/>
        <w:t>20. Жұмақанов Ж. Ғалымның жолы // Сталин жолы.-</w:t>
        <w:br/>
        <w:t>1950.-283.--7-8-6.</w:t>
        <w:br/>
        <w:t>21. Жұмақанов Ж. Найля // Әдебиет және искусство. -</w:t>
        <w:br/>
        <w:t>1950.-2912,-19-24-б.</w:t>
        <w:br/>
        <w:t>22. Загородный Н. Дочери Казахстана // Известия. -</w:t>
        <w:br/>
        <w:t>1950. -8 марта.</w:t>
        <w:br/>
        <w:t>23. Загородиый Н. Найля служит Родине. (О докторе</w:t>
        <w:br/>
        <w:t>биол. наук Н.У. Базановой // Казахстан.-1950.-Кн.21.-С,</w:t>
        <w:br/>
        <w:t>54-59.</w:t>
        <w:br/>
        <w:t>24. Зікібаев Е. Мақтаным // Білім және еңбек.- 1972.</w:t>
        <w:br/>
        <w:t>-Хә3.-12-13-6.</w:t>
        <w:br/>
        <w:t>25. Исмаилов Л. Счастье нашего поколения // Правда</w:t>
        <w:br/>
        <w:t>Южного Казахстана. - 1960,-27 нояб.</w:t>
        <w:br/>
        <w:t>26. Кульбаев Т. Дочь народа: О докторе биол. наук Н.У.</w:t>
        <w:br/>
        <w:t>Базановой // Ленинская смена. - 1982,-27 апр.</w:t>
        <w:br/>
        <w:t>27. Қазақ ССР Жоғарғы Советі Президиумының</w:t>
        <w:br/>
        <w:t>Указы. Ғылым, мәдениет, халық ағарту және денсаулық</w:t>
        <w:br/>
        <w:t>сақтау қызметкерлеріне Қазақ ССР-інің құрметті атақтарын</w:t>
        <w:br/>
        <w:t>беру туралы. Т У.М. Ахметсафин, Н.О. Базанова,</w:t>
        <w:br/>
        <w:t>С.Б.Бәйішев, т. 6.|// Соң. Қазақстан. - 1961.--25 июнь, 2</w:t>
      </w:r>
    </w:p>
    <w:p>
      <w:r>
        <w:t>июль.</w:t>
        <w:br/>
        <w:t>53</w:t>
        <w:br/>
        <w:t>кровообрашения и лактации сельскохозяйственных</w:t>
        <w:br/>
        <w:t>животных.- 136 с.</w:t>
        <w:br/>
        <w:t>1974.-Т. 19. Проницаемость биологических мембран</w:t>
        <w:br/>
        <w:t>илимфообразование.- 112 с.</w:t>
        <w:br/>
        <w:t>1975. - Т. 21. Физиология висцеральных систем</w:t>
        <w:br/>
        <w:t>сельскохозяйственных животных.- 160 с.</w:t>
        <w:br/>
        <w:t>1977. - Т, 23. Физиология вегетативных систем</w:t>
        <w:br/>
        <w:t>сельскохозяйственных животных.-- 118 с.</w:t>
        <w:br/>
        <w:t>1979. Т. 24. Вазоактивные и нейрогенные фактары в</w:t>
        <w:br/>
        <w:t>регуляции лимфообрашения.- 95 с.</w:t>
        <w:br/>
        <w:t>1982. - Т. 25. Механизмы регуляции транепортных</w:t>
        <w:br/>
        <w:t>систем мембран мышц.- 151 с.</w:t>
        <w:br/>
        <w:t>1983. - Т. 26. Физиология пипцеварения и лактация, -</w:t>
        <w:br/>
        <w:t>209с.</w:t>
        <w:br/>
        <w:t>1984. - Т.27. Лимфообразование и транскапиллярный</w:t>
        <w:br/>
        <w:t>обмен.- 136 с.</w:t>
        <w:br/>
        <w:t>1986. - Т. 29. Физиология пишеварения и лактация.-</w:t>
        <w:br/>
        <w:t>172с.</w:t>
        <w:br/>
        <w:t>8</w:t>
        <w:br/>
        <w:t>70. ХХПсьездкПІСС иразвитие биологических имеди-</w:t>
        <w:br/>
        <w:t>цинских наук в Академий наук Казахской ССР // Вестн.</w:t>
        <w:br/>
        <w:t>АН КазССР.-1961.-Х912.-С.51-62.</w:t>
        <w:br/>
        <w:t>; 1962</w:t>
        <w:br/>
        <w:t>71.Роль пропионовокислых бактерий в составе”</w:t>
        <w:br/>
        <w:t>силосной бактериальной закваски: Удостоверение о</w:t>
        <w:br/>
        <w:t>регистрацин Хе 29078. М., 1962,15 мая.(Соавт.: Л.Л. Шамис,</w:t>
        <w:br/>
        <w:t>Б.Н. Никитин, К.А. Ильина).</w:t>
        <w:br/>
        <w:t>72. Физиологическая оценка новых силосов // Труды</w:t>
        <w:br/>
        <w:t>Ин-та микробиологии и вирусология АН КәзССР.- 1962.</w:t>
        <w:br/>
        <w:t>-Т.6. Физиология и экология микроорганизмов.- С. 125-</w:t>
        <w:br/>
        <w:t>127.ССоавт. Б.Н. Никитин).</w:t>
        <w:br/>
        <w:t>1963</w:t>
        <w:br/>
        <w:t>73. Физиология ғылымы және мал шаруашылығы. //</w:t>
        <w:br/>
        <w:t>Соң. Қазақстан. - 1963.-- 26 шоль.</w:t>
        <w:br/>
        <w:t>74. Влияние экспериментально полученного силоса</w:t>
        <w:br/>
        <w:t>на состояниг и продуктивные качества лактируюших</w:t>
        <w:br/>
        <w:t>коров // Труды Ин-та физиологии АН КазССР.-1963.-Т.</w:t>
        <w:br/>
        <w:t>5. Вопросы физиологии пипцеварения и лактацин.--С. 84-.</w:t>
      </w:r>
    </w:p>
    <w:p>
      <w:r>
        <w:t>86.</w:t>
        <w:br/>
        <w:t>75. Влияние экспериментального получения силосов</w:t>
        <w:br/>
        <w:t>на состояние и продуктивные качества лактируюших</w:t>
        <w:br/>
        <w:t>коров // Животноводство.--1963.--Хв9,-С.58-63.(Соавт.</w:t>
        <w:br/>
        <w:t>Б.Н.Никитин).</w:t>
        <w:br/>
        <w:t>76. Значение физиологических исследований для</w:t>
        <w:br/>
        <w:t>животноводства // Изв. АН КазССР. Сер. биол.-- 1963:-</w:t>
        <w:br/>
        <w:t>Вып.2.-С.3-6.</w:t>
        <w:br/>
        <w:t>63</w:t>
        <w:br/>
        <w:t>) 1970</w:t>
        <w:br/>
        <w:t>І21. Влияние гипоталамуса на желчеотделение у</w:t>
        <w:br/>
        <w:t>жвачных животных // ХІ сьһезд Всесоюзного</w:t>
        <w:br/>
        <w:t>физиологического обшества им. И.П. Павлова.--Л., 1970.</w:t>
        <w:br/>
        <w:t>- Т. 2. Тезисы научных сообшений. - С. 447. (Соавт.:</w:t>
        <w:br/>
        <w:t>К.Т.Ташенов, Р.С. Аюпова).</w:t>
        <w:br/>
        <w:t>122. Значение слизистой пишеварительного тракта</w:t>
        <w:br/>
        <w:t>сельскохозяйственных животных в гидролизе питательного</w:t>
        <w:br/>
        <w:t>вешества // Там же.--С. 447.</w:t>
        <w:br/>
        <w:t>1971</w:t>
        <w:br/>
        <w:t>123. Ізденіс игілгі, (ҚазССР Ғылым акад. Физиология</w:t>
        <w:br/>
        <w:t>ин-тының директоры Н.О. Базанованың әнгімесі // Білім</w:t>
        <w:br/>
        <w:t>жәнееңбек.- 1971.-Х92.-4-5-б.</w:t>
        <w:br/>
        <w:t>1972</w:t>
        <w:br/>
        <w:t>124. Влияние различных доз кобальта и меди на</w:t>
        <w:br/>
        <w:t>секреторную функцию сычуга у овен // Труды Ин-та</w:t>
        <w:br/>
        <w:t>физиологии АН КазССР. - 1972. - Т. 17. Физиология</w:t>
        <w:br/>
        <w:t>пишеварения, кровообрацения и лактациий</w:t>
        <w:br/>
        <w:t>сельскохозяйственных животных. -- С. 23-29. (Соавт.</w:t>
        <w:br/>
        <w:t>М.А.Розыбакиев).</w:t>
        <w:br/>
        <w:t>125. Влияние функционального состояния</w:t>
        <w:br/>
        <w:t>надпочечников на аминокислотный состав сычужного</w:t>
        <w:br/>
        <w:t>соқа Гу өнеңі// Там же. -С. 7-14. (Соавт.: С.Т, Бусурманова,</w:t>
        <w:br/>
        <w:t>К.Т.Ташенов).</w:t>
        <w:br/>
        <w:t>126. Действие различных доз сернокислой меди на</w:t>
        <w:br/>
        <w:t>физиологическов состояние, пишеварение и</w:t>
        <w:br/>
        <w:t>продуктивность лактирукицих коров // Там же.- С. 15-20.</w:t>
        <w:br/>
        <w:t>(Соавт. Ш.Д. Симбинов).</w:t>
        <w:br/>
        <w:t>70</w:t>
        <w:br/>
        <w:t>І71. Некоторые аспекты физиологии лимфо-</w:t>
        <w:br/>
        <w:t>образования : Доклад на сессии Обшего собрания Отд-</w:t>
        <w:br/>
        <w:t>ния биол. наук АН КазССР, апр., 1985 // Изв. АН КазССР.</w:t>
        <w:br/>
        <w:t>Сер. биол.- 1984.-2956.-С.3-9.</w:t>
        <w:br/>
        <w:t>1986</w:t>
        <w:br/>
        <w:t>172. Влияние различных рационов на азотистый обмен</w:t>
      </w:r>
    </w:p>
    <w:p>
      <w:r>
        <w:t>в преджелудках жвачных // Труды Института физиологии</w:t>
        <w:br/>
        <w:t>Академия наук КазССР. Т. 29. Физиология пицеварения и</w:t>
        <w:br/>
        <w:t>лактация.-- Алма-Ата: Наука, 1986.-С.3-12.(Соавт.: Казкен</w:t>
        <w:br/>
        <w:t>Ташенов, М.М. Абабков, К.Р. Джубанова).</w:t>
        <w:br/>
        <w:t>1989</w:t>
        <w:br/>
        <w:t>173. Выступление на Юбилейной сессии Обшего</w:t>
        <w:br/>
        <w:t>собрания Академии наук КазССР // Вестн. АН КазССР.-</w:t>
        <w:br/>
        <w:t>1989.--Хг8.-С.30-32</w:t>
        <w:br/>
        <w:t>1991</w:t>
        <w:br/>
        <w:t>174. / Из воспоминаний ученых - организаторов</w:t>
        <w:br/>
        <w:t>Академии наук Казахской ССР/ // Вестн. АН КазССР. -</w:t>
        <w:br/>
        <w:t>1991.-.66.-С.9-11.</w:t>
        <w:br/>
        <w:t>1996</w:t>
        <w:br/>
        <w:t>175. / Из воспоминаний ученых - учредителей</w:t>
        <w:br/>
        <w:t>Академии наук Республики Казахстан/ // Вестн. АНРК.--</w:t>
        <w:br/>
        <w:t>1996.-Ха5.-С.61-63.</w:t>
        <w:br/>
        <w:t>93. Корреляция рубцового пишеварения и обмена</w:t>
        <w:br/>
        <w:t>вешеств у лактируюших коров // Материалы ІП</w:t>
        <w:br/>
        <w:t>Всесоюзной конференции по физиологическим и</w:t>
        <w:br/>
        <w:t>биохимическим основам повышения продуктивности</w:t>
        <w:br/>
        <w:t>сельскохозяйственных животных. - Боровск, 1965.- С. 53-</w:t>
        <w:br/>
        <w:t>54. (Соавт, Б.Н. Никитин).</w:t>
        <w:br/>
        <w:t>94. О возрастной динамике обшего и остаточного</w:t>
        <w:br/>
        <w:t>азота в сычуге овец // Изв. АН КазССР. Сер. биол. наук.-</w:t>
        <w:br/>
        <w:t>1965.-Х23.--С.80-84.(Соавт. К.Г. Нугматжанов).</w:t>
        <w:br/>
        <w:t>95. О выделении аминокислот железами сычуғга у</w:t>
        <w:br/>
        <w:t>овец // Там же.-Х24.-С.65-70.(Соавт. Сундийн-Балдан).</w:t>
        <w:br/>
        <w:t>96. Тяжелая утрата. ІК кончине А.П. Полосухина -</w:t>
        <w:br/>
        <w:t>основателя школы физиолоғов Казахстана | // Казахстан.</w:t>
        <w:br/>
        <w:t>правда.-- 1965.--7 сент.</w:t>
        <w:br/>
        <w:t>1966</w:t>
        <w:br/>
        <w:t>97. Взаимосвязь процессов пишеварения и лактации</w:t>
        <w:br/>
        <w:t>у сельскохозяйственных животных // Материалы ІП</w:t>
        <w:br/>
        <w:t>конференции физиологов Средней Азии и Казахстана. -</w:t>
        <w:br/>
        <w:t>Душанбе, 1966.-С. 56-57. (Соавт. К.Т. Ташенов).</w:t>
        <w:br/>
        <w:t>98. Динамика растворимых углеводов в рубце ягнят</w:t>
        <w:br/>
        <w:t>/ГИзв. АН КазССР. Сер. биол. наук.- 1966.-Х%1.-С.63-66.</w:t>
        <w:br/>
        <w:t>(Соавт. А.В. Прокудин).</w:t>
        <w:br/>
        <w:t>99. К вопросу взаимосвязи разложения клетчатки в</w:t>
        <w:br/>
        <w:t>рубце и слепой кишке овец // Труды Ин-та физиологии</w:t>
        <w:br/>
        <w:t>АН КазССР. - 1966. - Т.10. Физиология пицеварения и</w:t>
        <w:br/>
        <w:t>лактаңии у сельскохозяйственных животных. -- С.:5-12.</w:t>
        <w:br/>
        <w:t>(Соавт В.М. Моисеев).</w:t>
        <w:br/>
        <w:t>100. К вопросу становления функций</w:t>
        <w:br/>
        <w:t>пишеварительного аппарата в постнатальном онтогенезе</w:t>
        <w:br/>
        <w:t>66</w:t>
      </w:r>
    </w:p>
    <w:p>
      <w:r>
        <w:t>7. Джумагалиева Ф.Д. Фармакологические свойства</w:t>
        <w:br/>
        <w:t>некоторых лекарственных растений Казахстана / АН</w:t>
        <w:br/>
        <w:t>КазССР. Ин-т физиологии. - Алма-Ата: Наука, 1971.-190</w:t>
        <w:br/>
        <w:t>с.</w:t>
        <w:br/>
        <w:t>8. Дюсембин Х.Д. Гипогалактия: Эксперименталь-ныс</w:t>
        <w:br/>
        <w:t>и клинические исследования / НАН РК. Ин-т физиологии.</w:t>
        <w:br/>
        <w:t>-.Алматы: Гылым, 1998. - 156 с.</w:t>
        <w:br/>
        <w:t>9. Есырев О.В. Роль транспортных АТФ-аз в</w:t>
        <w:br/>
        <w:t>электромеханическом сопряжении мышц / АН КазССР.</w:t>
        <w:br/>
        <w:t>Ин-т физиологии.-- Алма-Ата, 1983.-185 с.</w:t>
        <w:br/>
        <w:t>10. Материалы ІУ Всесоюзного симпозиума по</w:t>
        <w:br/>
        <w:t>физиологическим основам машинного доения (10-14 нояб.</w:t>
        <w:br/>
        <w:t>1975г.)./ АНСССР. Науч. совет по физиологии и биохимин</w:t>
        <w:br/>
        <w:t>с.-х. животных. АН КазССР. Ин-т физиологии,- Алма-Ата:</w:t>
        <w:br/>
        <w:t>Наука, 1975,-236с.</w:t>
        <w:br/>
        <w:t>11. Материалы ТУ конференция физиологов республик</w:t>
        <w:br/>
        <w:t>Средней Азии и Казахстана. Т. 1-2. - Алма-Ата: Наука,</w:t>
        <w:br/>
        <w:t>1975.</w:t>
        <w:br/>
        <w:t>12. Никитин Б.Н., Косухин А.Б. Метаболизм</w:t>
        <w:br/>
        <w:t>липопротеидов лимфы и плазмы крови.-- Алма-Ата: Наука,</w:t>
        <w:br/>
        <w:t>1988.-192с.</w:t>
        <w:br/>
        <w:t>13. Полосухин А.П. Избранные труды. -- Алма-Ата:</w:t>
        <w:br/>
        <w:t>Наука, 1967.-244 с.</w:t>
        <w:br/>
        <w:t>М. Регуляторныг механизмы гемолимфодинамики /</w:t>
        <w:br/>
        <w:t>АҢ КазССР. Ин-т физиологин.- Алма-Ата: Наука, 1983,-</w:t>
        <w:br/>
        <w:t>107с.</w:t>
        <w:br/>
        <w:t>7%</w:t>
        <w:br/>
        <w:t>физиологии АН КазССР.- 1968, -Т. 12. Пишеварение и</w:t>
        <w:br/>
        <w:t>лактация сельскохозяйственных животных. - С. 61-68.</w:t>
        <w:br/>
        <w:t>(Соавт. А.В. Прокудин).</w:t>
        <w:br/>
        <w:t>15. Кафедра нормальной физиологии |Алма-Ат.</w:t>
        <w:br/>
        <w:t>зоовет, ин-та| // Труды Алма-Ат. зоовет. ин-та.- 1968.-Т.</w:t>
        <w:br/>
        <w:t>14.-С.100-104.</w:t>
        <w:br/>
        <w:t>116. Напиток батыров. (О целебных свойствах кумыса)</w:t>
        <w:br/>
        <w:t>// Казахстан. правда. - 1968. - 24 марта. (Соавт.</w:t>
        <w:br/>
        <w:t>Х.Дюсембин).</w:t>
        <w:br/>
        <w:t>117. Особенности в деятельности пишеварительной</w:t>
        <w:br/>
        <w:t>системы у лактируюших животных // Материалы УІ</w:t>
        <w:br/>
        <w:t>Всесоюзной конференции по физиологическим и</w:t>
        <w:br/>
        <w:t>биохимическим основам повышения продуктивности с.-</w:t>
        <w:br/>
        <w:t>х. животных. 3-6 сент. 1968. - Боровск, 1968.--С, 178-179.</w:t>
        <w:br/>
        <w:t>(Соавт. К.Т. Ташенов).</w:t>
        <w:br/>
        <w:t>118. Становление регуляции деятельности сердца у</w:t>
        <w:br/>
        <w:t>ягнят в постнатальном онтагенезе // Физиол. журн. СССР</w:t>
        <w:br/>
        <w:t>им.И.М.Сеченова.- 1968.-7Т.54,Х5,--С 576-580.(Соаһт.:</w:t>
        <w:br/>
        <w:t>З.К. Кожабеков, Н.А. Красюкова).</w:t>
      </w:r>
    </w:p>
    <w:p>
      <w:r>
        <w:t>1969</w:t>
        <w:br/>
        <w:t>119, Означении слизистой преджелудков жвачных в</w:t>
        <w:br/>
        <w:t>гидролизе питательных вешеств // Вестн. АН КазССР.-</w:t>
        <w:br/>
        <w:t>1969. - Ж 4.- С. 33-43. (Соавт.: Т.У. Измаилов,</w:t>
        <w:br/>
        <w:t>А.М.Мурзамадиев).</w:t>
        <w:br/>
        <w:t>120. Об ультраструктуре слизистой оболочки</w:t>
        <w:br/>
        <w:t>преджелудков и участии е8 в гидролизе питательных</w:t>
        <w:br/>
        <w:t>вешеств // Материалы ТУ конференции физиологов</w:t>
        <w:br/>
        <w:t>республик Средней Азии и Казахстана. -- Алма-Ата, 1969.</w:t>
        <w:br/>
        <w:t>-С.40-43.</w:t>
        <w:br/>
        <w:t>6</w:t>
        <w:br/>
        <w:t>Павлова. Ереван, 1964. Т.2. Тезисы научных сообшений.</w:t>
        <w:br/>
        <w:t>Вып. 1.--М.-Л.,1964.-С. 68.</w:t>
        <w:br/>
        <w:t>86. Новое в преобразовании природы животного</w:t>
        <w:br/>
        <w:t>организма // Изв. АН КазССР. Сер. биол. наук. - 1964.-</w:t>
        <w:br/>
        <w:t>Вып. 1.-С.5-12.(Соавт. К.Т. Ташенов).</w:t>
        <w:br/>
        <w:t>87.0 биологических свойствах химуса</w:t>
        <w:br/>
        <w:t>двенадцатиперстной кишки верблюда // Х сьезд</w:t>
        <w:br/>
        <w:t>Всесоюзного физиологического обішества им. И.П.</w:t>
        <w:br/>
        <w:t>Павлова. Ереван, 1964. Т. 2. Тезисы научных сообшений.</w:t>
        <w:br/>
        <w:t>Вып. 1.-М.-Л.,1964.--С.67.</w:t>
        <w:br/>
        <w:t>88. Содержание уксусной, пропионовой и масляной</w:t>
        <w:br/>
        <w:t>кислот в рубце ягнят // Изв. АН КазССР. Сер. биол. наук. -</w:t>
        <w:br/>
        <w:t>1964.--Вып.3.-С.82-87.(Соавт. А.В. Прокудин).</w:t>
        <w:br/>
        <w:t>89. Физиология и продуктивность животных // Наука</w:t>
        <w:br/>
        <w:t>итехника.- 1964.-Х%6.-С.26-28.</w:t>
        <w:br/>
        <w:t>1965</w:t>
        <w:br/>
        <w:t>90. Ауыр қаза (А.П. Полосухиннің қайтыс болуына)</w:t>
        <w:br/>
        <w:t>/І Соң. Қазақстан.- 1965.-7 сентябрь.</w:t>
        <w:br/>
        <w:t>91. Влияние некоторых кормовых средств и</w:t>
        <w:br/>
        <w:t>физиологического состояния организма на деятельность</w:t>
        <w:br/>
        <w:t>пишеварительной системы жвачных животных //</w:t>
        <w:br/>
        <w:t>Материалы симпозиума по биологическим основам</w:t>
        <w:br/>
        <w:t>использования кормов с.-х. животных. - Дубровицы, 1965.</w:t>
        <w:br/>
        <w:t>-С.23-28. (Соавт. К.Т. Ташенов).</w:t>
        <w:br/>
        <w:t>92. Влияние силоса, обогашенного микроэле-</w:t>
        <w:br/>
        <w:t>ментами и бактериальной закваской, на физиоло-</w:t>
        <w:br/>
        <w:t>гическое состояние и продуктивность коров // ІХ</w:t>
        <w:br/>
        <w:t>Менделеевский сьезд по обшей и прикладной химии:</w:t>
        <w:br/>
        <w:t>Реф. докл. и сообіц. Хе 3. Секция химизацинй</w:t>
        <w:br/>
        <w:t>животноводства.- М., 1965.-С. 86.</w:t>
        <w:br/>
        <w:t>65</w:t>
        <w:br/>
        <w:t>15. Розыбакиев М.А., Ташенов К.Т., Абабқов М.М.</w:t>
      </w:r>
    </w:p>
    <w:p>
      <w:r>
        <w:t>Микроэлементы в деятельности пицеварительных желез /</w:t>
        <w:br/>
        <w:t>АН КазССР. Ин-т физиологии. - Алма-Ата: Наука, 1981.-</w:t>
        <w:br/>
        <w:t>П6с.</w:t>
        <w:br/>
        <w:t>16. Сатпаев К.И. Избранные труды. Т. 4. Проблемы</w:t>
        <w:br/>
        <w:t>развития науки в Казахстане. - Алма-Ата: Наука, 1969. --</w:t>
        <w:br/>
        <w:t>291с.</w:t>
        <w:br/>
        <w:t>17. Ташенов К.Т. Деятельность пишеварительных</w:t>
        <w:br/>
        <w:t>желез у лактируюших животных / АН КазССР. Ин-т</w:t>
        <w:br/>
        <w:t>физиолоғин. - Алма-Ата: Наука, 1969.-264 с.</w:t>
        <w:br/>
        <w:t>18 Труды Алма-Атинского зоотехническо-</w:t>
        <w:br/>
        <w:t>ветеринарного института. Сер. биол. Т. 15, вып.2.- Алма-</w:t>
        <w:br/>
        <w:t>Ала, 1968.-140 &lt;.</w:t>
        <w:br/>
        <w:t>19. Труды Института физиологии Академии наук</w:t>
        <w:br/>
        <w:t>КазССР.-Алма-Ата: Наука</w:t>
        <w:br/>
        <w:t>1959, - Т. 2. Физиология сельскохозяйственных</w:t>
        <w:br/>
        <w:t>животных.-, 1959.- 137 с.</w:t>
        <w:br/>
        <w:t>1963. - Т. 5. Вопросы физиология пишеварения и</w:t>
        <w:br/>
        <w:t>лактации.- 154 с.</w:t>
        <w:br/>
        <w:t>1966. - Т. 10. Физиология пишеварения и лактация у</w:t>
        <w:br/>
        <w:t>сельскохозяйственных животных. -214 с.</w:t>
        <w:br/>
        <w:t>1968. - Т. 12. Пишеварение и лактация</w:t>
        <w:br/>
        <w:t>сельскохозяйственных животных.-- 194 с.</w:t>
        <w:br/>
        <w:t>1970. - Т. 14. Материалы по физиологии обшего и</w:t>
        <w:br/>
        <w:t>регионарного кровообрацения. - 137 с.</w:t>
        <w:br/>
        <w:t>1972. - Т. 17. Физиология Ппишеварения,</w:t>
        <w:br/>
        <w:t>80</w:t>
        <w:br/>
        <w:t>155. Об индивидуальных особенностях содержания</w:t>
        <w:br/>
        <w:t>пишеварительных ферментов в многокамерном желудке</w:t>
        <w:br/>
        <w:t>ягнят,в раннем постнатальном онтогенезе // Вестн. АН</w:t>
        <w:br/>
        <w:t>КазССР.-1980.-/910.-С.30-34.</w:t>
        <w:br/>
        <w:t>156. Физиология сельскохозяйственных животных. 2.</w:t>
        <w:br/>
        <w:t>изд., перераб. и доп.-- М.: Колос, 1980.-480 с.</w:t>
        <w:br/>
        <w:t>1981</w:t>
        <w:br/>
        <w:t>157. Выступление на сессии Обшего собрания АН</w:t>
        <w:br/>
        <w:t>КазССР иМинистерстваздравоохранения КазССР. 20 июня</w:t>
        <w:br/>
        <w:t>1981 г.//Вестн. АН КазССР.-1981.--У29.-С.26-28.</w:t>
        <w:br/>
        <w:t>158. Достижения физиологической науки // Наука</w:t>
        <w:br/>
        <w:t>Советского Казахстана. 1920-1980.- Алма-Ата, 1981.-С.</w:t>
        <w:br/>
        <w:t>180-184,</w:t>
        <w:br/>
        <w:t>1982</w:t>
        <w:br/>
        <w:t>159.Международные научные связи Института</w:t>
        <w:br/>
        <w:t>физиологии АН КазССР // Вестн. АН КазССР.-1982.- Ха</w:t>
        <w:br/>
        <w:t>7.-С.33-35.</w:t>
        <w:br/>
        <w:t>160. Нет наземле дела важнее // Учитель Казахстана.-</w:t>
        <w:br/>
        <w:t>1982.- 1 янв. 160</w:t>
      </w:r>
    </w:p>
    <w:p>
      <w:r>
        <w:t>1983</w:t>
        <w:br/>
        <w:t>161. Внешнесекреторная функция поджелудочной</w:t>
        <w:br/>
        <w:t>железы у овец // Труды Ин-та физиологии АҢ КазССР.-</w:t>
        <w:br/>
        <w:t>1983.--Т.26. Физиология пицеварения и лактация.-С.3-</w:t>
        <w:br/>
        <w:t>16.(Соавт. К.Т. Ташенов).</w:t>
        <w:br/>
        <w:t>162. Воимя мира на планете:К Мезецуанедндму дню</w:t>
        <w:br/>
        <w:t>мира // Казахстан. правда. - 1983.- 17 сент.</w:t>
        <w:br/>
        <w:t>%.</w:t>
        <w:br/>
        <w:t>62. Физиологическив | основы повышения</w:t>
        <w:br/>
        <w:t>продуктивности сельскохозяйственных животных //</w:t>
        <w:br/>
        <w:t>Обьединенная научная сессия по проблемам повышения</w:t>
        <w:br/>
        <w:t>продуктивности животных в Казахстане. Март, 1959 ғ, -</w:t>
        <w:br/>
        <w:t>Алма-Ата, 1959.- С. 154-156.</w:t>
        <w:br/>
        <w:t>1960</w:t>
        <w:br/>
        <w:t>63. Дорогами жизни. |Воспоминания академика АН</w:t>
        <w:br/>
        <w:t>КазССР Н.У. Базановой|. - Алма-Ата: Казгосиздат, 1960.-</w:t>
        <w:br/>
        <w:t>174с..-.</w:t>
        <w:br/>
        <w:t>64. Наземле Австрии. (Заметки члена парламентской</w:t>
        <w:br/>
        <w:t>делеғации СССР) // Казахстан. правда. -- 1960.- 30 июня.</w:t>
        <w:br/>
        <w:t>65. Незабываемые дни. (Пребывание в Индии на</w:t>
        <w:br/>
        <w:t>конференции стран Азии по ослаблению международной</w:t>
        <w:br/>
        <w:t>напряженности) // Казахстан. правда.-- 1960,-26 янв.</w:t>
        <w:br/>
        <w:t>66. Чуткие строители счастья. (К.Ш сьезду учителей</w:t>
        <w:br/>
        <w:t>Казахстана) // Учитель Казахстана. - 1960.-О авг.</w:t>
        <w:br/>
        <w:t>1961</w:t>
        <w:br/>
        <w:t>67. Ғылым жетіжылдық кызметінде. (ҚазССР Ғылым</w:t>
        <w:br/>
        <w:t>акад. биология мен медицина бөлімінін жұмысы туралы)</w:t>
        <w:br/>
        <w:t>//Соң. Қазақстан.- 1961.- 14 февр.</w:t>
        <w:br/>
        <w:t>68. Влияние ацидофильной и молочной паст из</w:t>
        <w:br/>
        <w:t>кукурузы на бродильные процессы в рубце // Труды Ин-</w:t>
        <w:br/>
        <w:t>та микробиологии и вирусологии АН КазССР.-1961.-Т.</w:t>
        <w:br/>
        <w:t>5. Физиология и экология микроорганизмов.-- С. 58-62:</w:t>
        <w:br/>
        <w:t>табл.- Библиогр.: 15 назв. (Соавт, Т.У, Измайлов).</w:t>
        <w:br/>
        <w:t>69. Говорят ученые. (О работе Ин-та физиологии и</w:t>
        <w:br/>
        <w:t>красвой патологии АН КазССР) // Казахстан. правда.- 1961.</w:t>
        <w:br/>
        <w:t>-20 июля.</w:t>
        <w:br/>
        <w:t>ө</w:t>
        <w:br/>
        <w:t>// Индивидуальное развитие сельскохозяйственных</w:t>
        <w:br/>
        <w:t>животных и формирование их продуктивности: Межвуз.</w:t>
        <w:br/>
        <w:t>науч. конф. (20-24 сент. 1966), - Киев, 1966.-С,221-222.</w:t>
        <w:br/>
        <w:t>101. Материалы по пристеночному пишеварению у</w:t>
        <w:br/>
        <w:t>жначных животных // Труды Ин-та физиологии АН КазССР.</w:t>
        <w:br/>
        <w:t>- 1966. - Т. 10. Физиология пицеварения и лактации у</w:t>
        <w:br/>
        <w:t>сельскохозяйственных животных. - С. 44-49. (Соавт</w:t>
      </w:r>
    </w:p>
    <w:p>
      <w:r>
        <w:t>Т.У.Измайлов).</w:t>
        <w:br/>
        <w:t>102. Опристеночном гидролизе питательных вешеств</w:t>
        <w:br/>
        <w:t>в пицеварительном тракте у крупного рогатого скота //</w:t>
        <w:br/>
        <w:t>Материалы Ш конференции физиологов Средней Азии и</w:t>
        <w:br/>
        <w:t>Казахстана. - Душанбе, 1966. - С. 54-55. (Соавт.</w:t>
        <w:br/>
        <w:t>Т.У.Измайлов).</w:t>
        <w:br/>
        <w:t>103. Предисловие // Труды Ин-та физиологии АН</w:t>
        <w:br/>
        <w:t>КазССР. - 1966. - Т.10. Физиология пишеварения и</w:t>
        <w:br/>
        <w:t>лактацииу сельскохозяйственных животных.-С. 3-4.</w:t>
        <w:br/>
        <w:t>1967</w:t>
        <w:br/>
        <w:t>104. Влияние марганца на всасывательную функцию</w:t>
        <w:br/>
        <w:t>тонкого кишечникау овец // Изв. АН КазССР. Сер. биол.</w:t>
        <w:br/>
        <w:t>наук.- 1967.-Хв5.--С.63-68.(Соавт. Р.С. Аюпова).</w:t>
        <w:br/>
        <w:t>105. Дыхательная аритмия и возникновение вагусной</w:t>
        <w:br/>
        <w:t>регуляции ритмической деятельности сердца у ягнят //</w:t>
        <w:br/>
        <w:t>Вестн. с.-х. науки. -- 1967.-7е 5.-С. 53-57. (Соавт.:</w:t>
        <w:br/>
        <w:t>З.К.Кожебеков, Н.А. Красюкова).</w:t>
        <w:br/>
        <w:t>106. Изменение ритма сердца и дыхания у</w:t>
        <w:br/>
        <w:t>физиологически зрелых и незрелых ягият // Вестн. с.-х.</w:t>
        <w:br/>
        <w:t>науки.- 1967.-Хе12,- С. 49-53. (Соавт.: З.К. Кожебеков,</w:t>
        <w:br/>
        <w:t>Н.А.Красюкова).</w:t>
        <w:br/>
        <w:t>67</w:t>
        <w:br/>
        <w:t>Н.О.БАЗАНОВАНЫҢ РЕДАКЦИЯСЫМЕН</w:t>
        <w:br/>
        <w:t>ШЫҚҚАН ЕҢБЕКТЕР</w:t>
        <w:br/>
        <w:t>ТРУДЫ, ИЗДАННЫЕ ПОДРЕДАКЦИЕЙ</w:t>
        <w:br/>
        <w:t>Н.У. БАЗАНОВОЙ</w:t>
        <w:br/>
        <w:t>УУОНК65 ЕШІТЕр ВҮ М.Т. ВАЛАМОУА</w:t>
        <w:br/>
        <w:t>1. Александр Порфирьевич Полосухин: Биобиб-</w:t>
        <w:br/>
        <w:t>лиография.-- Алма-Ата: Наука, 1982.-64 с.: портр.</w:t>
        <w:br/>
        <w:t>2.Булекбаева Л.Э. Роль корковых структур головного</w:t>
        <w:br/>
        <w:t>мозга и мозжечка в регуляции лимфообрашения / АН</w:t>
        <w:br/>
        <w:t>КазССР. Ин-т физиологии. - Алма-Ата: Наука, 1974.-</w:t>
        <w:br/>
        <w:t>228 с.</w:t>
        <w:br/>
        <w:t>3, Булекбаева Л.Э. Сравнительная физиология</w:t>
        <w:br/>
        <w:t>лимфатической системы. - Алма-Ата: Наука, 1985. -</w:t>
        <w:br/>
        <w:t>168 с.</w:t>
        <w:br/>
        <w:t>4, Венозное кровообрашение и лимфообрацение:</w:t>
        <w:br/>
        <w:t>Материалы Всесоюз. симпоз. Т. 1-2. - Алма-Ата: Наука,</w:t>
        <w:br/>
        <w:t>1976.</w:t>
        <w:br/>
        <w:t>5. Гареев Р.А., Беклемишев И.Б., Мурзамадиева А.А.</w:t>
        <w:br/>
        <w:t>Методики исследования гематолимфатического обмена /</w:t>
        <w:br/>
        <w:t>АН КазССР. Ин-т физиологии. -- Алма-Ата: Гылым, 1991.</w:t>
        <w:br/>
        <w:t>-.136с.</w:t>
        <w:br/>
        <w:t>6. Гареев Р.А., Ким Т.Д., Лучинин Ю.С. Факторы</w:t>
        <w:br/>
        <w:t>лимфотока / АН КазССР. Ин-т физиологии. - Алма-Ата:</w:t>
      </w:r>
    </w:p>
    <w:p>
      <w:r>
        <w:t>Наука, 1982.-128 с.</w:t>
        <w:br/>
        <w:t>78</w:t>
        <w:br/>
        <w:t>147. Зависимость желчеотделения в изолированной</w:t>
        <w:br/>
        <w:t>печени отартериального давления, алимфоотделения от</w:t>
        <w:br/>
        <w:t>портального // Докл. АН СССР.- 1979,-7.249;Х%6.-С.</w:t>
        <w:br/>
        <w:t>1483-1485.</w:t>
        <w:br/>
        <w:t>148. Людям нужен мир. (К итогам Всесоюз. конф.</w:t>
        <w:br/>
        <w:t>сторонников мира. Интервью) // Учит газ.- 1979.- 15 дек.</w:t>
        <w:br/>
        <w:t>Изв. АН КазССР. Сер. биол.- 1974.-283.-С.69-72.(Соавт.</w:t>
        <w:br/>
        <w:t>Л.А.Иргалиева).</w:t>
        <w:br/>
        <w:t>149. Применение павловских принципов Ии методов</w:t>
        <w:br/>
        <w:t>исследования в физиологии пицеварения в Казахстане //</w:t>
        <w:br/>
        <w:t>Изв. АН КазССР. Сер. биол.- 1979.-Хо6.-С.29-35.(Соавт.</w:t>
        <w:br/>
        <w:t>К.Т.Ташенов).</w:t>
        <w:br/>
        <w:t>150. Пристеночное пишеварение в сложном желудке</w:t>
        <w:br/>
        <w:t>жвачных животных // ХПІ сьезд Всесоюзного</w:t>
        <w:br/>
        <w:t>физиологического обшества им. И.П. Павлова,</w:t>
        <w:br/>
        <w:t>посвяшенного 150-летию со дня рождения И.М. Сеченова.</w:t>
        <w:br/>
        <w:t>Алма-Ата, 1979т.-Л., 1979. - Т. Рефераты докладов на</w:t>
        <w:br/>
        <w:t>симпозиумах.-- С.442-443.</w:t>
        <w:br/>
        <w:t>151. Проникая в тайны орғанизма. (О развитий физиол.</w:t>
        <w:br/>
        <w:t>науки) // Казахстан. правда.- 1979.- 16 сент.</w:t>
        <w:br/>
        <w:t>152. Развитие физиологической наукив Казахстане (к</w:t>
        <w:br/>
        <w:t>ХІШ сыезду Всесоюзного физиологического обшества им.</w:t>
        <w:br/>
        <w:t>И.П. Павлова // Вестн. АН КазССР.- 1979.-Х99.-С.3-9.</w:t>
        <w:br/>
        <w:t>153. Целина: научные проблемы // Вестн. АН КазССР.</w:t>
        <w:br/>
        <w:t>-1979,-Х91.-С.3-9,</w:t>
        <w:br/>
        <w:t>1980</w:t>
        <w:br/>
        <w:t>154. Мембранное пишеварение в сложном желудке</w:t>
        <w:br/>
        <w:t>жвачных// ПІЧІтегпайопа! вутаровішп оп пйтореп теаБо-</w:t>
        <w:br/>
        <w:t>Нет оҒҒагт алітбгіз, - Ніла Таһғав, 1980.-Р.1.</w:t>
        <w:br/>
        <w:t>у!!</w:t>
        <w:br/>
        <w:t>Физиология вегетативных систем с.-х. животных.--С.,5-11,</w:t>
        <w:br/>
        <w:t>(Соавт.: Ф.Я Кусебаева, Л.А, Иргалиева).</w:t>
        <w:br/>
        <w:t>141. Об активности оложного желудка жвачных //</w:t>
        <w:br/>
        <w:t>Фундаментальные проблемы гастроэнтерологин: Тез.</w:t>
        <w:br/>
        <w:t>докл. ХП.Всесоюз. конф. - Львов, 1987.--С. 307-308. (Соавт.:</w:t>
        <w:br/>
        <w:t>А.М. Мурзамадиев, Л.А. Иргалиева).</w:t>
        <w:br/>
        <w:t>142. Пропионовокислые бактерии в силосований и</w:t>
        <w:br/>
        <w:t>кормлении сельскохозяйственных животных/ АҢ КазССР.</w:t>
        <w:br/>
        <w:t>Ин-т физиологии. - Алма-Ата: Наука, 1977.-256с.(Соавт.:</w:t>
        <w:br/>
        <w:t>Б.Н. Никитин, К.А. Ильина).</w:t>
        <w:br/>
        <w:t>143. Участие шитовидной железы в регуляции</w:t>
        <w:br/>
        <w:t>аминокислотного состава сычужного сока // Труды Ин-та</w:t>
      </w:r>
    </w:p>
    <w:p>
      <w:r>
        <w:t>физиологии АН КазССР. - 1977. - Т. 23. Физиология</w:t>
        <w:br/>
        <w:t>вегетативных систем с.-х. жинотных.- С.21-28.(Соавт.:</w:t>
        <w:br/>
        <w:t>С.Т.Бусурманова, К.Т. Ташенов).</w:t>
        <w:br/>
        <w:t>1978</w:t>
        <w:br/>
        <w:t>144. Вклад трудяшихся Казахстана в борьбу СССР за</w:t>
        <w:br/>
        <w:t>мир, международную безопасность и разоружение //</w:t>
        <w:br/>
        <w:t>Исторический опыт КПСС в борьбе заукрепление мира и</w:t>
        <w:br/>
        <w:t>Аружбы между народами: Материалы Всесоюз.науч.-</w:t>
        <w:br/>
        <w:t>теорет конф. -- Алма-Ата, 1978.-С.490-495.</w:t>
        <w:br/>
        <w:t>1979</w:t>
        <w:br/>
        <w:t>М5. Выступление на сессим Обшего собрания АН</w:t>
        <w:br/>
        <w:t>КазСЕР.(Одеятельности Ин-та физиологии АН КазССРв</w:t>
        <w:br/>
        <w:t>1978 г.1// Вестн. АН КазСЕР.- 1979.-286.-С.21-23.</w:t>
        <w:br/>
        <w:t>М6. Достижения современной физиологической</w:t>
        <w:br/>
        <w:t>науки к ХПІ сьезду Всесоюзного физиологическоғо</w:t>
        <w:br/>
        <w:t>обшества им. И.П. Павлова // Изв. АН КазССР. Сер. биол.</w:t>
        <w:br/>
        <w:t>-1979.-Х%6.-&lt;С.1-6.(Соавт. Х.К. Сатпаева).</w:t>
        <w:br/>
        <w:t>127. Желчевыделение у андреналзктомированных</w:t>
        <w:br/>
        <w:t>овец // Там же.-С.21-22.(Соавт.3.М, Алиакбарова).</w:t>
        <w:br/>
        <w:t>128. О гормональной регуляции деятельности</w:t>
        <w:br/>
        <w:t>пицеварительной системы у жвачных животных //</w:t>
        <w:br/>
        <w:t>Материалы У конференции физиологов республик</w:t>
        <w:br/>
        <w:t>Средней Азии и Казахстана: Тез. докл.-- Ашхабад, 1972.--</w:t>
        <w:br/>
        <w:t>С.283-284.(Соавт.: К.Т. Ташенов, Р.М.Трофимова).</w:t>
        <w:br/>
        <w:t>1973</w:t>
        <w:br/>
        <w:t>129. Ответственность всех и каждого. (К обмену</w:t>
        <w:br/>
        <w:t>партийных документов // Правда. - 1973.-23 февр.</w:t>
        <w:br/>
        <w:t>130. Стимуляция молокоотдачи у животных. - Алма-</w:t>
        <w:br/>
        <w:t>Ата: Наука, 1973.--110с.(Соавт. Х.Д. Дюсембин).</w:t>
        <w:br/>
        <w:t>ІЗ!. Функции молочной железы у</w:t>
        <w:br/>
        <w:t>сельскохозяйственных животных /АН КазССР. Ин-т</w:t>
        <w:br/>
        <w:t>физиологии. -- Алма-Ата: Наука, 1973, - 268 с. (Соавт.</w:t>
        <w:br/>
        <w:t>Х.Д.Дюсембин).</w:t>
        <w:br/>
        <w:t>1974</w:t>
        <w:br/>
        <w:t>132. Охрана природы на Всемирном конгрессе</w:t>
        <w:br/>
        <w:t>миролюбивых сил (Москва,26-30 окт. 1973 г.)// Вестн. АН</w:t>
        <w:br/>
        <w:t>КазССР.--1974.-Х81.--С.75-76. (Соавт. М.Х. Шигаева).</w:t>
        <w:br/>
        <w:t>133. Силосование кукурузы с применением сухой</w:t>
        <w:br/>
        <w:t>закваски из пропионовокислых бактерий // Актуальные</w:t>
        <w:br/>
        <w:t>проблемы с.-х. микробиологии. -Л.,1974.-С,112-117.</w:t>
        <w:br/>
        <w:t>134. Содержание шелочной фосфатазы в слизистой</w:t>
        <w:br/>
        <w:t>многокамерного желудка жвачных в связи с возрастом //</w:t>
        <w:br/>
        <w:t>Изв. АН КазССР. Сер. биол.- 1974.-.Хә3.--С.69-72.(Соавт.</w:t>
        <w:br/>
        <w:t>Л.А.Иргалиева).</w:t>
        <w:br/>
        <w:t>7І</w:t>
      </w:r>
    </w:p>
    <w:p>
      <w:r>
        <w:t>1975</w:t>
        <w:br/>
        <w:t>135. О пишеварительной и обменной функциях</w:t>
        <w:br/>
        <w:t>поджелудочной и обменной железы жвачных животных</w:t>
        <w:br/>
        <w:t>ХИ сьезд Всесоюзного физиологического обшества им.</w:t>
        <w:br/>
        <w:t>И.П. Павлова. Тбилиси, 1975.-Л. 1975.-Т. 1. Рефераты</w:t>
        <w:br/>
        <w:t>докладов на симпозиумах. - С. 314-315. (Соавт.</w:t>
        <w:br/>
        <w:t>К.Т.Ташенов).</w:t>
        <w:br/>
        <w:t>136. Об активности мембран слизистой сложного</w:t>
        <w:br/>
        <w:t>желудка жвачных // Вестн. АН КазССР.-1975.-%7.-С.</w:t>
        <w:br/>
        <w:t>28-32.</w:t>
        <w:br/>
        <w:t>137. Предисловие // Материалы УІ Всесоюзного</w:t>
        <w:br/>
        <w:t>симпозиума по физиологическим основам машинного</w:t>
        <w:br/>
        <w:t>доения (10-14 нояб. 1975).- А., 1975.- С.3-4,</w:t>
        <w:br/>
        <w:t>138. Ферментативная активность слизистой</w:t>
        <w:br/>
        <w:t>многокамерного желудка овец в различные возрастные</w:t>
        <w:br/>
        <w:t>периоды // Труды Ин-та физиологии АН КазССР.- 1975.-</w:t>
        <w:br/>
        <w:t>Т.21. Физиология висцеральных систем с.-х. животных.-</w:t>
        <w:br/>
        <w:t>С.3-12.(Соавт.: Ф.Я Кусебаева. Л.А. Иргалиева).</w:t>
        <w:br/>
        <w:t>1976</w:t>
        <w:br/>
        <w:t>139. Овозрастной изменчивости активности слизистой</w:t>
        <w:br/>
        <w:t>преджелудков овец // УІ конференция физиологов</w:t>
        <w:br/>
        <w:t>республик Средней Азии и Казахстана: Тез. докл. (18-20</w:t>
        <w:br/>
        <w:t>окт. 1976.).--Ташкент, 1976.-С.220.(Соавт.: Ф.Я Кусебаева,</w:t>
        <w:br/>
        <w:t>Л.А.Иргалиева).</w:t>
        <w:br/>
        <w:t>1977</w:t>
        <w:br/>
        <w:t>М0.О пристеночном гидролизе некоторых</w:t>
        <w:br/>
        <w:t>питательных вешеств в пишеварительном канале у өвең //</w:t>
        <w:br/>
        <w:t>Труды Ин-та физиологии АН КазССР. - 1977. -Т. 23.</w:t>
        <w:br/>
        <w:t>7?</w:t>
        <w:br/>
        <w:t>163. Изменение активности ядер гипоталамуса и</w:t>
        <w:br/>
        <w:t>гиппокампа при механическом воздействии на стенки</w:t>
        <w:br/>
        <w:t>сычуға коз // Там же.- С. 17-22. (Соавт.: Р.С. Аюпова,</w:t>
        <w:br/>
        <w:t>К.Т.Ташенов).</w:t>
        <w:br/>
        <w:t>164. Піредисловие // Регуляторные механизмы</w:t>
        <w:br/>
        <w:t>гемолимфодинамики. -- Алма-Ата, 1983.-С.3-5.</w:t>
        <w:br/>
        <w:t>165,0 физиологических основах повышения</w:t>
        <w:br/>
        <w:t>продуктивности сельскохозяйственных животных //</w:t>
        <w:br/>
        <w:t>Ученые Казахстана - сельскому хозяйству: Материалы</w:t>
        <w:br/>
        <w:t>сессии Обшего собрания АН КазССР иВвОВАСХНИЛ.-</w:t>
        <w:br/>
        <w:t>Алма-Ата, 1983.--С.77-81.</w:t>
        <w:br/>
        <w:t>166. Развитие вегетативных функций в постнатальном</w:t>
        <w:br/>
        <w:t>онтогенезе // Регуляторные механизмы гемолим-</w:t>
        <w:br/>
        <w:t>фодинамики. - Алма-Ата, 1983. - С. 18-22. (Соавт.:</w:t>
        <w:br/>
        <w:t>И.А.Беремжанова, Л.Е. Пальгова, Р.Д. Колесинская ).</w:t>
        <w:br/>
        <w:t>1984</w:t>
        <w:br/>
        <w:t>167. Ағзаның алуан құпиясы // Қазақстан әйелдері. -</w:t>
      </w:r>
    </w:p>
    <w:p>
      <w:r>
        <w:t>1984.-Х91.-6-76.</w:t>
        <w:br/>
        <w:t>168. Мир дому твоему // Огни Алатау.-- 1984.-- 6 нояб.</w:t>
        <w:br/>
        <w:t>1985</w:t>
        <w:br/>
        <w:t>169, В едином строю сторонников мира // Нар. хоз-во</w:t>
        <w:br/>
        <w:t>Казахстана. - 1985.-295.-С.51-54.</w:t>
        <w:br/>
        <w:t>170. Закономерности всасывательной деятель-</w:t>
        <w:br/>
        <w:t>ности желудочно-кишечного тракта / Отв. ред.</w:t>
        <w:br/>
        <w:t>А.М.Уголев; АН КазССР. Ин-т физиологии. -- Алма-Ата:</w:t>
        <w:br/>
        <w:t>Наука, 1985. - 224 с. - Библиогр.: 625 назв. (Соавт.:</w:t>
        <w:br/>
        <w:t>К.Т.Ташенов, Р.О. Файтельберг). )</w:t>
        <w:br/>
        <w:t>76</w:t>
        <w:br/>
        <w:t>77. К вопросу о развитии функции рубца у ягнят //</w:t>
        <w:br/>
        <w:t>Труды Ин-та физиологии АН КазССР. -1963. - Т. 5.</w:t>
        <w:br/>
        <w:t>Вопросы физиологии пишеварения и лактации.-С. 15-18.</w:t>
        <w:br/>
        <w:t>(Соавт. А.В. Прокудин).</w:t>
        <w:br/>
        <w:t>78. Некоторые данные по физиологии пишеварения</w:t>
        <w:br/>
        <w:t>жвачных животных // Материалы докладов Всесоюзной</w:t>
        <w:br/>
        <w:t>научной конференций, посвягценной 90-летию Казанского</w:t>
        <w:br/>
        <w:t>ветеринарного института. - Казань, 1963.-С. 389-390.</w:t>
        <w:br/>
        <w:t>79. Опыт переливания химуса двенадцатиперстной</w:t>
        <w:br/>
        <w:t>кишки одного вида животного другому. Саобш, 2// Труды</w:t>
        <w:br/>
        <w:t>Ин-та физиологии АН КазССР. -1963. - Т. 5. Вопросы</w:t>
        <w:br/>
        <w:t>физиологии пицеварения и лактаций. - С. 5-9. (Соавт.</w:t>
        <w:br/>
        <w:t>Т.К.Ташенов).</w:t>
        <w:br/>
        <w:t>80. Предисловис // Там же.- С.3-4.</w:t>
        <w:br/>
        <w:t>81. Физиологическая оценка кукурузных силосов.</w:t>
        <w:br/>
        <w:t>Сообш. 2 // Труды Ин-та микробиологии и вирусологии</w:t>
        <w:br/>
        <w:t>АН КазССР. - 1963. - Т. 7. Физиология и биохимия</w:t>
        <w:br/>
        <w:t>микроорганизмов.- С. 10-15. (Соавт. Б.Н. Никитин).</w:t>
        <w:br/>
        <w:t>1964</w:t>
        <w:br/>
        <w:t>82. Ғалымдар молшылық көзін іздейді. (Мал</w:t>
        <w:br/>
        <w:t>шаруашылығын әркендетуде) // Білім және еңбек. - 1964.</w:t>
        <w:br/>
        <w:t>-а9.--8-9-6.</w:t>
        <w:br/>
        <w:t>83. Влияниезакваски из пропионовокислых бактерий</w:t>
        <w:br/>
        <w:t>на качество и кормовые достоинства кукурузного силоса</w:t>
        <w:br/>
        <w:t>/ҒАзв. АН КазССР. Сер. биол. наук.- 1964.--Хе2.-С.25-41.</w:t>
        <w:br/>
        <w:t>84, Влияние микроэлементов (Со, Та, Со) нарубцовое</w:t>
        <w:br/>
        <w:t>пишеварение яғнят // Там же.- Х84.--С.68-73.(Соавт. А.В.</w:t>
        <w:br/>
        <w:t>Прокудин).</w:t>
        <w:br/>
        <w:t>85. Влияние рубцоваго пишеварения и обмена</w:t>
        <w:br/>
        <w:t>вешеств на молочную продуктивность // Х сьезд</w:t>
        <w:br/>
        <w:t>Всесоюзного физиологического обшества им. И.П.</w:t>
        <w:br/>
        <w:t>64</w:t>
      </w:r>
    </w:p>
    <w:p>
      <w:r>
        <w:t>107. Развитие физиологии в Казахстане за 50 лет</w:t>
        <w:br/>
        <w:t>Советской власти // Физиол. журн. СССР им.</w:t>
        <w:br/>
        <w:t>И.М.Сеченорва. - 1967.-Т,53,Хе11.--С1298-1303.(Соавт.</w:t>
        <w:br/>
        <w:t>В.С. Сверчкова).</w:t>
        <w:br/>
        <w:t>108, Результаты усилий ученых-физиологов // Октябрь</w:t>
        <w:br/>
        <w:t>и наука Казахстана.- Алма-Ата, 1967.-С.437-443.</w:t>
        <w:br/>
        <w:t>109, Физиологическая наука в Казахстане к 50-летию</w:t>
        <w:br/>
        <w:t>Октября // Материалы научной конференции Института</w:t>
        <w:br/>
        <w:t>физиологии АН КазСЕР, посвяшенной 50-летию Великого</w:t>
        <w:br/>
        <w:t>Октября (26-27 окт. 1967).-- Алма-Ата, 1967.-С.1-11.</w:t>
        <w:br/>
        <w:t>110. Физиология сельскохозяйственных животных (Для</w:t>
        <w:br/>
        <w:t>зоотехн. и вет. факультетов и вузов). - М.: Колос, 1967:-</w:t>
        <w:br/>
        <w:t>455с.</w:t>
        <w:br/>
        <w:t>1968</w:t>
        <w:br/>
        <w:t>111. Ғылым мерегі (ҚазССР Ғылым акад. құрылғанына</w:t>
        <w:br/>
        <w:t>25 жыл толуынау // Қазақстан әйелдері. - 1968, - Хв8.-26-</w:t>
        <w:br/>
        <w:t>27-6.</w:t>
        <w:br/>
        <w:t>ГП2, Влияние различных доз меди на рубцовое</w:t>
        <w:br/>
        <w:t>пишеварение, физиологическое состояние Ии</w:t>
        <w:br/>
        <w:t>продуктивность коров. Сосбш. 1 // Труды Ин-та</w:t>
        <w:br/>
        <w:t>физиологии АН КазССР. - 1968.-Т. 12. Пишеварение и</w:t>
        <w:br/>
        <w:t>лактация сельскохозяйственных животных. - С. 101-105.</w:t>
        <w:br/>
        <w:t>(Соавт. Ш.Д. Симбинов).</w:t>
        <w:br/>
        <w:t>113. Влияние удаления мозгового вешества</w:t>
        <w:br/>
        <w:t>надпочечников на сычужную секрецию овец // Изв. АН</w:t>
        <w:br/>
        <w:t>КазССР. Сер. биол. наук.-1968,-Х92.,-С. БН 68. (Соавт.:</w:t>
        <w:br/>
        <w:t>К.Т.Ташенов, 3. Алиакбарова).</w:t>
        <w:br/>
        <w:t>114. Возрастные особенности функций желудочно-</w:t>
        <w:br/>
        <w:t>кишечного тракта у жвачных животных // Труды Ин-та</w:t>
        <w:br/>
        <w:t>68</w:t>
        <w:br/>
        <w:t>Найля Уразгуловна Базанова</w:t>
        <w:br/>
        <w:t>Биобиблиография ученых Казахстана</w:t>
        <w:br/>
        <w:t>Подписано в печать</w:t>
        <w:br/>
        <w:t>Заказ Хо</w:t>
        <w:br/>
        <w:t>Тираж 200 экз.</w:t>
        <w:br/>
        <w:t>Отпечатано в типография ЦНБ МОНРК</w:t>
        <w:br/>
        <w:t>) г. Алматы, ул. Шевченко, 28</w:t>
        <w:br/>
        <w:t>Симбинов Ш.Д. 112,126</w:t>
        <w:br/>
        <w:t>Степанкина М.Қ, 28,29, 34,45</w:t>
        <w:br/>
        <w:t>Сундийн-Балдан 95</w:t>
      </w:r>
    </w:p>
    <w:p>
      <w:r>
        <w:t>Ташенов Казкен 172</w:t>
        <w:br/>
        <w:t>Ташенов К.Т.45,54,61,79,86,91,97,113,116,121,125,128</w:t>
        <w:br/>
        <w:t>135, 143, 149, 176, 178, 170</w:t>
        <w:br/>
        <w:t>ТрофимоваР.М. 128</w:t>
        <w:br/>
        <w:t>ФайтельбергР.О. 170</w:t>
        <w:br/>
        <w:t>Шигаева М.Х. 132</w:t>
        <w:br/>
        <w:t>2.</w:t>
        <w:br/>
        <w:t>СОДЕРЖАНИЕ</w:t>
        <w:br/>
        <w:t>К читателям</w:t>
        <w:br/>
        <w:t>Основные даты жизни и деятельности академика</w:t>
        <w:br/>
        <w:t>Академии наук Казахской ССР Н.У. Базановой</w:t>
        <w:br/>
        <w:t>Краткий очерк научной, педагогической и</w:t>
        <w:br/>
        <w:t>обшественной деятельности академика</w:t>
        <w:br/>
        <w:t>Академии наук Казахской ССР</w:t>
        <w:br/>
        <w:t>Н.У. Базановой</w:t>
        <w:br/>
        <w:t>Литература о жизни и трудах академика )</w:t>
        <w:br/>
        <w:t>Ахадемин наук Казахской ССР Н.У, Базановой</w:t>
        <w:br/>
        <w:t>Хронологический указатель трудов</w:t>
        <w:br/>
        <w:t>Труды, изданные под редакцией Н.У. Базановой</w:t>
        <w:br/>
        <w:t>Докторские и кандидатские диссертации,</w:t>
        <w:br/>
        <w:t>выполненные нод научным руководством</w:t>
        <w:br/>
        <w:t>Н.У.Базановой</w:t>
        <w:br/>
        <w:t>Алфавитный указатель трудов</w:t>
        <w:br/>
        <w:t>Именной указатель соявторов</w:t>
        <w:br/>
        <w:t>14</w:t>
        <w:br/>
        <w:t>22. Никитин Б.Н. Образование летучих жирных кислот</w:t>
        <w:br/>
        <w:t>в рубңе и их влияние на молочный жир у коров. Алма-</w:t>
        <w:br/>
        <w:t>Ата, 1960.</w:t>
        <w:br/>
        <w:t>23. Нуғматжанов К.Г. Озыделений азотистых вешеств</w:t>
        <w:br/>
        <w:t>железами сычуға в постнатальном онтогенезе. Алма-Ата,</w:t>
        <w:br/>
        <w:t>1965.</w:t>
        <w:br/>
        <w:t>24. Прокудин 4.В. Возрастные изменения некоторых</w:t>
        <w:br/>
        <w:t>пишеварительных процессов в рубце овец. Алма-Ата,</w:t>
        <w:br/>
        <w:t>1965.</w:t>
        <w:br/>
        <w:t>25. Сейфуллина Р.М. Амилазная и сахарозная</w:t>
        <w:br/>
        <w:t>активность слизистой пишеварительного тракта свиней.,</w:t>
        <w:br/>
        <w:t>Алма-Ата, 1967.</w:t>
        <w:br/>
        <w:t>26. Симбинов Ш.Д. Белок исахар в содержимом рубца</w:t>
        <w:br/>
        <w:t>и молока корон при различных рационах кормления. Алма-</w:t>
        <w:br/>
        <w:t>Ата, 1965.</w:t>
        <w:br/>
        <w:t>27. Сундийн-Баладан. Выделение азотистых вешеств</w:t>
        <w:br/>
        <w:t>железами сызуға овец в период суягности и лактации.</w:t>
        <w:br/>
        <w:t>Алма-Ата, 1966.</w:t>
      </w:r>
    </w:p>
    <w:p>
      <w:r>
        <w:t>28. Ташенов К.Т. К вопросу физиологии преджелудков</w:t>
        <w:br/>
        <w:t>овец. Алма-Ата, 1957. 3</w:t>
        <w:br/>
        <w:t>29. Трофимова Р.М. Деятельность пишцеварительных</w:t>
        <w:br/>
        <w:t>желез у овец в зависимости от функционального</w:t>
        <w:br/>
        <w:t>состояния шитовидной железы. Алма-Ата, 1967.</w:t>
        <w:br/>
        <w:t>- ЕҢБЕКТЕРІНІҢ ӘЛІПБИЛІК КӨРСЕТКІШІ</w:t>
        <w:br/>
        <w:t>АЛФАВИТНЫЙ УКАЗАТЕЛЬ ТРУДОВ</w:t>
        <w:br/>
        <w:t>АТРНАВЕТІСАІ,ІМВЕХ ОҒУУОНКӨ8</w:t>
        <w:br/>
        <w:t>Ағзаның алуан құпиясы 167</w:t>
        <w:br/>
        <w:t>Ауыр қаза 90</w:t>
        <w:br/>
        <w:t>Әйелдер бейбітшілік үшін күресте 22</w:t>
        <w:br/>
        <w:t>Әйелдер ғылым майданында 9</w:t>
        <w:br/>
        <w:t>Ғалымдар молшылық көзін іздейді 82</w:t>
        <w:br/>
        <w:t>Ғылым арнасы 49</w:t>
        <w:br/>
        <w:t>Ғылым жетіжылдық кызметінде 67</w:t>
        <w:br/>
        <w:t>Ғылым мереі 111</w:t>
        <w:br/>
        <w:t>Индияда болғанда 35</w:t>
        <w:br/>
        <w:t>Капиталистік елдердің әйелдері өз.праволары ушін</w:t>
        <w:br/>
        <w:t>күресуде 31</w:t>
        <w:br/>
        <w:t>Қытай әйелдері жаңа өмір құру жолында 13</w:t>
        <w:br/>
        <w:t>Қуатты ұйым 36</w:t>
        <w:br/>
        <w:t>Мен осы институтта тәрбиелендім 10</w:t>
        <w:br/>
        <w:t>Соғысты тілемейміз! 21</w:t>
        <w:br/>
        <w:t>Табигатты өзгертуші ұлы галым 14</w:t>
        <w:br/>
        <w:t>Тамаша ғалым 18</w:t>
        <w:br/>
        <w:t>Ұлы қамқорлықтың саясында 43</w:t>
        <w:br/>
        <w:t>Физиология ғылымы және мал шаруашылығы 73</w:t>
        <w:br/>
        <w:t>ізденіс игілгі 123</w:t>
        <w:br/>
        <w:t>Атомная энергия на службе мирного социалистического</w:t>
        <w:br/>
        <w:t>строительства 32</w:t>
        <w:br/>
        <w:t>Будушес за нами! 37</w:t>
        <w:br/>
        <w:t>В авангарде борьбы за мир 11</w:t>
        <w:br/>
        <w:t>86</w:t>
      </w:r>
    </w:p>
    <w:p>
      <w:r>
        <w:t>СОМТЕХІ8</w:t>
        <w:br/>
        <w:t>То 1Йе геадегв</w:t>
        <w:br/>
        <w:t>Тһе тізіп 4аіс5 оҒ Ше апа аспуйу оҒасайетпісізп</w:t>
        <w:br/>
        <w:t>оҒіһе Асабету оҒ ӛсіепсев оҒІһе</w:t>
        <w:br/>
        <w:t>Ка?акһ 58Қ М). Ва?апоуа</w:t>
        <w:br/>
        <w:t>Втпіе” еөзау о” всіепіНіс, редаровіса! апві раіміс</w:t>
        <w:br/>
        <w:t>асйүйу оРасадешісіап оҒ1һе Асадепту</w:t>
        <w:br/>
        <w:t>оҒ5сіепсев оҒіһе КагаКһ 55К М7. Вагапоуа</w:t>
        <w:br/>
        <w:t>І.йегаішге оп Не ала асПуйу оҒасадетісізп</w:t>
        <w:br/>
        <w:t>оҒіһе Асадету оҒ ӛсіепсев оҒ(һе Ка?акһ 55К</w:t>
        <w:br/>
        <w:t>М). Вагапоуа</w:t>
        <w:br/>
        <w:t>Сігопоіріса! іпбех оҒ уок</w:t>
        <w:br/>
        <w:t>Х/отКв сайей Бу Ч.Л/. Ва?апоуа</w:t>
        <w:br/>
        <w:t>Босіюг”5 апа Сапһдізіе Іһезез таде шійег</w:t>
        <w:br/>
        <w:t>Һ.1). Вагапоуа:5 өсізшіНіс вчрегуізіоп</w:t>
        <w:br/>
        <w:t>Аірлһаһейсаі ілдех оҒуУОогКв</w:t>
        <w:br/>
        <w:t>Мате іпбех оҒсо-ашһогвя</w:t>
        <w:br/>
        <w:t>6. Несипбаев Т.Н. Процессы пицеварения в рубце и</w:t>
        <w:br/>
        <w:t>слепой кишке у тонкорунных и кроссбредных овец в</w:t>
        <w:br/>
        <w:t>зависимости от характера кормления. М., 1990,</w:t>
        <w:br/>
        <w:t>7. Никитин А.В. Физиолого-биохимические основы</w:t>
        <w:br/>
        <w:t>применения силоса с бактериальной пропионовокислой</w:t>
        <w:br/>
        <w:t>закваской в животноводстве. Боровек, 1980.</w:t>
        <w:br/>
        <w:t>8. Прокудин А.В. Становление функции некоторых</w:t>
        <w:br/>
        <w:t>органов пицеварения в раннем постнатальном онтогенезе,</w:t>
        <w:br/>
        <w:t>Омек, 1973,</w:t>
        <w:br/>
        <w:t>9. Ташенов К.Т. Деятельность пишеварительных желез</w:t>
        <w:br/>
        <w:t>улактируюцих животных. Алма-Ата, 1967.</w:t>
        <w:br/>
        <w:t>Кандидаттық диссертациялар</w:t>
        <w:br/>
        <w:t>Кандидатские диссертации</w:t>
        <w:br/>
        <w:t>Сапйійше ІЛезез</w:t>
        <w:br/>
        <w:t>10. Айтхожанова Б. Изменение внешнего газообмена</w:t>
        <w:br/>
        <w:t>и тканевого дыхания у овец казахской тонкорунной</w:t>
        <w:br/>
        <w:t>породы. Алма-Ата, 1968.</w:t>
        <w:br/>
        <w:t>11. Алиакбарова З.М. Моторная и секреторная</w:t>
        <w:br/>
        <w:t>деятельность сычуга овец в зависимости от</w:t>
        <w:br/>
        <w:t>функционального состояния надпочечникон. Алма-Ата,</w:t>
        <w:br/>
        <w:t>1968.</w:t>
        <w:br/>
        <w:t>12.Аюпова Р.С. Влияние микроэлементов на</w:t>
        <w:br/>
        <w:t>всасывательную деятельностьу овец. Алма-Ата, 1967.</w:t>
        <w:br/>
        <w:t>БІРЛЕСІП ЖАЗҒАН АВТОРЛАРКӨРСЕТКІШІ</w:t>
        <w:br/>
        <w:t>ИМЕННОЙ УКАЗАТЕЛЬСОАВТОРОВ</w:t>
        <w:br/>
        <w:t>КАМЕ ІМБЕХОЕ СО-АПТНОВ8</w:t>
        <w:br/>
        <w:t>Абабков М.М. 172</w:t>
        <w:br/>
        <w:t>Алиакбарова 3.М. 113, 127</w:t>
        <w:br/>
        <w:t>Архангельская М.Ф, 25,26,28</w:t>
        <w:br/>
        <w:t>АюповаР.С. 104,121,163</w:t>
      </w:r>
    </w:p>
    <w:p>
      <w:r>
        <w:t>Беремжанова И.А. 181</w:t>
        <w:br/>
        <w:t>Бусурманова С.Т. 125, 143</w:t>
        <w:br/>
        <w:t>Джубанова К.Р. 172</w:t>
        <w:br/>
        <w:t>Дюсембин Х.Д. 130,131</w:t>
        <w:br/>
        <w:t>Измайлов Т.У.,33,68,101, 102</w:t>
        <w:br/>
        <w:t>Ильина К.А. 142</w:t>
        <w:br/>
        <w:t>Иргалиева Л.А. 134, 138, 140</w:t>
        <w:br/>
        <w:t>Кожебеков З.К. 57,105,118</w:t>
        <w:br/>
        <w:t>КолесинскаяР.Д. 181</w:t>
        <w:br/>
        <w:t>КрасюковаН.А. 105,118</w:t>
        <w:br/>
        <w:t>Кусебаева Ф.Я. 138, 140</w:t>
        <w:br/>
        <w:t>ЛиВ.В.24</w:t>
        <w:br/>
        <w:t>Лутфуллина М.С. 34</w:t>
        <w:br/>
        <w:t>Моисеев В.А.99</w:t>
        <w:br/>
        <w:t>Мурзамадиев А.М. 141</w:t>
        <w:br/>
        <w:t>Мусина Ф.Х.41</w:t>
        <w:br/>
        <w:t>Никитин Б.Н. 74,75,81,93, 142</w:t>
        <w:br/>
        <w:t>Нугматжанов К.Г. 94</w:t>
        <w:br/>
        <w:t>Орлов Н.П.2</w:t>
        <w:br/>
        <w:t>Палыьова Л.Е. 181</w:t>
        <w:br/>
        <w:t>Прокудин А.В. 55,77,84,88,98,114</w:t>
        <w:br/>
        <w:t>Розыбакиев М.А. 124</w:t>
        <w:br/>
        <w:t>Сатпаева Х.К. 146</w:t>
        <w:br/>
        <w:t>Сверчкова В.С. 106</w:t>
        <w:br/>
        <w:t>Н.О.БАЗАНОВАНЫҢ ЖЕТЕКШІЛІГІМЕН</w:t>
        <w:br/>
        <w:t>ҚОРҒАЛҒАН ДОКТОРЛЫҚ ЖӘНЕ</w:t>
        <w:br/>
        <w:t>КАНДИДАТТЫК ДИССЕРТАЦИЯЛАР</w:t>
        <w:br/>
        <w:t>ДОКТОРСКИЕ И КАНДИДАТСКИЕ</w:t>
        <w:br/>
        <w:t>ДИССЕРТАЦИИ, ВЫПОЛНЕННЫЕ ПОД///</w:t>
        <w:br/>
        <w:t>НАУЧНЫМ РУКОВОДСТВОМ Н.У. БАЗАНОВОЙ</w:t>
        <w:br/>
        <w:t>ПОСТОН:58 АМО САМИШАТЕ ТНЕ5Е5 МАрЕ</w:t>
        <w:br/>
        <w:t>ПМРЕК М.О. ВА?АМОУА?5 5СТЕХТІЕІС</w:t>
        <w:br/>
        <w:t>8СРЕКУІ5ЮМ</w:t>
        <w:br/>
        <w:t>Докторлық диссертациялар</w:t>
        <w:br/>
        <w:t>Докторские диссертации</w:t>
        <w:br/>
        <w:t>Восіоғ” 1Іһезев</w:t>
        <w:br/>
        <w:t>1. Аюпова Р.С. Участие гипоталамо-лимбических</w:t>
        <w:br/>
        <w:t>структур мозга в регуляции функций пишеварительной</w:t>
        <w:br/>
        <w:t>системы и молочной железыу коз. Львов, 2000.</w:t>
        <w:br/>
        <w:t>2. Дюсембин Х.Д. Торможение и стимуляция лактация</w:t>
        <w:br/>
        <w:t>у животных. Л., 1970.</w:t>
        <w:br/>
        <w:t>3. Измайлов Т.У. Некоторые стороны пишеварения в</w:t>
        <w:br/>
        <w:t>преджелудках жвачных в постнатальном онтогенезе. Алма-</w:t>
        <w:br/>
        <w:t>Ата, 1966.</w:t>
        <w:br/>
        <w:t>4. Кожебеков 3.К. Возрастные и породные</w:t>
        <w:br/>
        <w:t>особенности белконого и газоэнергетического обменов у</w:t>
        <w:br/>
        <w:t>овец Казахстана. М., 1980.</w:t>
      </w:r>
    </w:p>
    <w:p>
      <w:r>
        <w:t>5. Ли В.В. Физиология желчеобразования,</w:t>
        <w:br/>
        <w:t>желчевыделения и значение желчи в процессе</w:t>
        <w:br/>
        <w:t>пишеварения у некоторых видов домашних птиц. А, 1963.</w:t>
        <w:br/>
        <w:t>9)</w:t>
        <w:br/>
        <w:t>МАЗМҰНЫ</w:t>
        <w:br/>
        <w:t>Оқырмандарға</w:t>
        <w:br/>
        <w:t>Қазақ ССР Ғылым академиясының академігі</w:t>
        <w:br/>
        <w:t>Н.О.Базанованың өмірі мен қызметінің</w:t>
        <w:br/>
        <w:t>негізгі кезендері</w:t>
        <w:br/>
        <w:t>ҚазақССР Ғылым академиясының академігі</w:t>
        <w:br/>
        <w:t>Н.О.Базанованың ғылыми, педагогикалық</w:t>
        <w:br/>
        <w:t>және қоғамдық кызметінің қысқаша очеркі</w:t>
        <w:br/>
        <w:t>Қазақ ССР Ғылым академиясының академігі</w:t>
        <w:br/>
        <w:t>Н.О. Базанованың өмірі мен еңбектері туралы</w:t>
        <w:br/>
        <w:t>әдебиеттер</w:t>
        <w:br/>
        <w:t>Еңбектерінің хронолагиялық көрсеткіші</w:t>
        <w:br/>
        <w:t>Н.О.Базанованың редакциясымен</w:t>
        <w:br/>
        <w:t>шыққан еңбектер</w:t>
        <w:br/>
        <w:t>Н.О.Базанованың жетекшілігімен қорғалған</w:t>
        <w:br/>
        <w:t>доктарлық және кандидаттық</w:t>
        <w:br/>
        <w:t>диссертациялар</w:t>
        <w:br/>
        <w:t>Еңбектерінің әліпбилик көрсеткіші</w:t>
        <w:br/>
        <w:t>Бірлесіп жазған авторлар көрсеткіші</w:t>
        <w:br/>
        <w:t>10</w:t>
        <w:br/>
        <w:t>22</w:t>
        <w:br/>
        <w:t>51</w:t>
        <w:br/>
        <w:t>55</w:t>
        <w:br/>
        <w:t>78</w:t>
        <w:br/>
        <w:t>82</w:t>
        <w:br/>
        <w:t>95</w:t>
        <w:br/>
        <w:t>Мембранное пишеварение в сложном желудке жвачных</w:t>
        <w:br/>
        <w:t>154</w:t>
        <w:br/>
        <w:t>Методика наложения анастомоза настенонов протак овцы</w:t>
        <w:br/>
        <w:t>45</w:t>
        <w:br/>
        <w:t>Механорецепторы сычуға телят 33</w:t>
        <w:br/>
        <w:t>Мир дому твоему 16%</w:t>
      </w:r>
    </w:p>
    <w:p>
      <w:r>
        <w:t>Наземле Австрии 64</w:t>
        <w:br/>
        <w:t>Навсегда прекратить (гонку вооружений|51</w:t>
        <w:br/>
        <w:t>Напиток батыров 116</w:t>
        <w:br/>
        <w:t>Незабываемые дни 65</w:t>
        <w:br/>
        <w:t>Некоторые аспекты физиологии лимфообразования 171</w:t>
        <w:br/>
        <w:t>Некоторые данные по физиологии пишеварения жвачных</w:t>
        <w:br/>
        <w:t>животных 78</w:t>
        <w:br/>
        <w:t>Некоторые данные по физиологии преджелудков жнач-</w:t>
        <w:br/>
        <w:t>ных58</w:t>
        <w:br/>
        <w:t>Некоторые особенности динамики азотистых вешеств в</w:t>
        <w:br/>
        <w:t>пишеварительном тракте сельскохозяйственных животных</w:t>
        <w:br/>
        <w:t>29</w:t>
        <w:br/>
        <w:t>Некоторые особенности пишцеварения сельскохозяй-</w:t>
        <w:br/>
        <w:t>ственных животных в видовом, породном и возрастиом</w:t>
        <w:br/>
        <w:t>аспекте 39</w:t>
        <w:br/>
        <w:t>Некоторые особенности пишеварения у овец 46</w:t>
        <w:br/>
        <w:t>Непобедимая сила 7</w:t>
        <w:br/>
        <w:t>Нет на земле дела важнее 160</w:t>
        <w:br/>
        <w:t>Новое в преобразования природы животного организма</w:t>
        <w:br/>
        <w:t>86</w:t>
        <w:br/>
        <w:t>О биологических свойствах химуса двеналцатиперстной</w:t>
        <w:br/>
        <w:t>кишки верблюда 87</w:t>
        <w:br/>
        <w:t>О возрастной динамике обішцего и остаточного азота в</w:t>
        <w:br/>
        <w:t>сычуге овец 94</w:t>
        <w:br/>
        <w:t>О возрастной изменчивости активности слизистой</w:t>
        <w:br/>
        <w:t>преджелудков овец</w:t>
        <w:br/>
        <w:t>О выделении аминокислот железами сычуғау овец 95</w:t>
        <w:br/>
        <w:t>91</w:t>
        <w:br/>
        <w:t>13 .Бусурманова С.Т. Влияние нервных и гуморальных</w:t>
        <w:br/>
        <w:t>факторов на аминокислотный состав сычужноғо соқа</w:t>
        <w:br/>
        <w:t>овец. Алма-Ата, 1969.</w:t>
        <w:br/>
        <w:t>14. Данилюк А.П. Эколого-физиологические и</w:t>
        <w:br/>
        <w:t>продуктивные показатели каракульских овец в условиях</w:t>
        <w:br/>
        <w:t>Южного Казахстана. Алма-Ата, 1970.</w:t>
        <w:br/>
        <w:t>15. Измайлов Т.У. Влияние механического</w:t>
        <w:br/>
        <w:t>раздражителя на сычужную секрецию телят. Алма-Ата,</w:t>
        <w:br/>
        <w:t>1954.</w:t>
        <w:br/>
        <w:t>16. Исмагулова Ф.А. К физиологии тромбоцитов и</w:t>
        <w:br/>
        <w:t>протромбина у некоторых сельскохозяйственных</w:t>
        <w:br/>
        <w:t>животных. Алма-Ата, 1958.</w:t>
        <w:br/>
        <w:t>і?. Кожахметова А.Ю. Динамика азотистых вешеств</w:t>
      </w:r>
    </w:p>
    <w:p>
      <w:r>
        <w:t>в крови суягных овцематок. Алма-Ата, 1962.</w:t>
        <w:br/>
        <w:t>18. Кожебеков 3.К. Некоторые особенности</w:t>
        <w:br/>
        <w:t>пишеварения у ягнят. Алма-Ата, 1956,</w:t>
        <w:br/>
        <w:t>19. Красюкова Н.А. Динамика изменения сердечной</w:t>
        <w:br/>
        <w:t>деятельности и типа дыхания у ягнят казахской</w:t>
        <w:br/>
        <w:t>тонкорунной породы в постнатальном онтогенезе. Алма-</w:t>
        <w:br/>
        <w:t>Ата, 1968.</w:t>
        <w:br/>
        <w:t>20. Кутумуратова А.Т. Развитие гомеостатической</w:t>
        <w:br/>
        <w:t>функции лимфатической системы у собак в</w:t>
        <w:br/>
        <w:t>постнатальном онтогенезе. Алма-Ата, 1985.</w:t>
        <w:br/>
        <w:t>21. Ли В.В. Участие желудочных желез телят в</w:t>
        <w:br/>
        <w:t>белковом обмене в зависимости от возраста, условий</w:t>
        <w:br/>
        <w:t>кормления и содержания. Алма-Ата, 1952,</w:t>
        <w:br/>
        <w:t>84</w:t>
        <w:br/>
        <w:t>Влияние удаления мозговога вешества надпочечников на</w:t>
        <w:br/>
        <w:t>сычужную секрецию овец 113</w:t>
        <w:br/>
        <w:t>Влияние функционального состояния надпочечников на</w:t>
        <w:br/>
        <w:t>аминокислотный состав сычужного сока 125</w:t>
        <w:br/>
        <w:t>Влияние экспериментально полученного силоса на</w:t>
        <w:br/>
        <w:t>состояние и продуктивные качества лактируюших коров</w:t>
        <w:br/>
        <w:t>74</w:t>
        <w:br/>
        <w:t>Влияние экспериментального получения силосов на</w:t>
        <w:br/>
        <w:t>состояние и продуктивные качества лактируюших коров</w:t>
        <w:br/>
        <w:t>75</w:t>
        <w:br/>
        <w:t>Влияние экстрактивных вешеств некоторых кормовых</w:t>
        <w:br/>
        <w:t>средств на работу желудочных желез собаки 1</w:t>
        <w:br/>
        <w:t>Влияние экстрактивных вешеств (овошных соков) на</w:t>
        <w:br/>
        <w:t>бродильные процессы рубца верблюда 4.</w:t>
        <w:br/>
        <w:t>Внешнесекреторная функция поджелудочной железы У</w:t>
        <w:br/>
        <w:t>овец 161 )</w:t>
        <w:br/>
        <w:t>Возрастные изменения типов, ритмов дыхания и его</w:t>
        <w:br/>
        <w:t>нервной регуляции у верблюда 5</w:t>
        <w:br/>
        <w:t>Возрастные особенности функций желудочно-кишечного</w:t>
        <w:br/>
        <w:t>тракта у жвачных животных 114</w:t>
        <w:br/>
        <w:t>Вестреча с друзьями 38</w:t>
        <w:br/>
        <w:t>Вступительное слово 50</w:t>
        <w:br/>
        <w:t>Выделительная функция сычугау телят и ее зависимость</w:t>
        <w:br/>
        <w:t>от кормления и возраста 24</w:t>
        <w:br/>
        <w:t>Выступление (на 11 Всесоюз. конф. сторонников мира) 15</w:t>
        <w:br/>
        <w:t>Выступление на расширенном заседании президиума</w:t>
        <w:br/>
        <w:t>Академии наук КазССР 6</w:t>
        <w:br/>
        <w:t>Выступление на сессии Обшего собрания АН КазССР 145,</w:t>
        <w:br/>
        <w:t>173</w:t>
      </w:r>
    </w:p>
    <w:p>
      <w:r>
        <w:t>Выступление на сессин Обшего собрания АН КазССР и</w:t>
        <w:br/>
        <w:t>Министерства здравоохранения КазССР 157</w:t>
        <w:br/>
        <w:t>Говорят ученые 69</w:t>
        <w:br/>
        <w:t>88</w:t>
        <w:br/>
        <w:t>Из воспоминаний ученых- организаторов Академии наук</w:t>
        <w:br/>
        <w:t>Казахской ССР 174</w:t>
        <w:br/>
        <w:t>Из воспоминаний учӛных - учредителей Академии наук</w:t>
        <w:br/>
        <w:t>Республики Казахстан 175</w:t>
        <w:br/>
        <w:t>Изменение активности ядер гипоталамуса и гиппокампа</w:t>
        <w:br/>
        <w:t>при механическом воздействии на стенки сычуга коз 163</w:t>
        <w:br/>
        <w:t>Изменение ритма сердца и дыхания у физиологически</w:t>
        <w:br/>
        <w:t>зрелых и незрелых ягнят 106</w:t>
        <w:br/>
        <w:t>К вопросу взаимосвязи разложения клетчатки в рубце и</w:t>
        <w:br/>
        <w:t>слепой кишке овец99</w:t>
        <w:br/>
        <w:t>К вопросу о микрофауне преджелудков у ягнят в он-</w:t>
        <w:br/>
        <w:t>төгенезе 55</w:t>
        <w:br/>
        <w:t>К вопросу о развитии функций рубца у ягнят 78</w:t>
        <w:br/>
        <w:t>Квопросу о роли преджелудков в пиценарении жвачных</w:t>
        <w:br/>
        <w:t>56</w:t>
        <w:br/>
        <w:t>К вопросу становления функций пишеварительного</w:t>
        <w:br/>
        <w:t>аппарата в постнатальном онтагенезе 100</w:t>
        <w:br/>
        <w:t>К вопросу физиологии пишеварения у овец и верблюда</w:t>
        <w:br/>
        <w:t>44</w:t>
        <w:br/>
        <w:t>К методике изучения деятельности пишеварительного</w:t>
        <w:br/>
        <w:t>тракта верблюда 28</w:t>
        <w:br/>
        <w:t>К физиологин пицеварения у ягнят в онтогенезе 57</w:t>
        <w:br/>
        <w:t>Кафедра нормальной физиологин 115</w:t>
        <w:br/>
        <w:t>Корреляция рубцового пишеварения и обмена вешеств у</w:t>
        <w:br/>
        <w:t>лактируюших коров 93</w:t>
        <w:br/>
        <w:t>Людям нужен мир 148</w:t>
        <w:br/>
        <w:t>Материалы к изучению влияния кормового режима на</w:t>
        <w:br/>
        <w:t>зараженность паразитическими червями овец 2</w:t>
        <w:br/>
        <w:t>Материалы по пристеночному пишеварению у жвачных</w:t>
        <w:br/>
        <w:t>животных 101</w:t>
        <w:br/>
        <w:t>Международные научные связи Института физиологии АН</w:t>
        <w:br/>
        <w:t>КазССР 159</w:t>
        <w:br/>
        <w:t>9</w:t>
        <w:br/>
        <w:t>В едином строю сторонников мира 169</w:t>
        <w:br/>
        <w:t>Во имя мира на планете 177</w:t>
      </w:r>
    </w:p>
    <w:p>
      <w:r>
        <w:t>Великая Ассамблея народов 23</w:t>
        <w:br/>
        <w:t>Взаимосвязь процессов пишцеварения и лактации У</w:t>
        <w:br/>
        <w:t>сельскохозяйственных животных 97</w:t>
        <w:br/>
        <w:t>Вклад трудяшихся Казахстана в борьбу СССР за мир,</w:t>
        <w:br/>
        <w:t>международную безопасность и разоружение 144</w:t>
        <w:br/>
        <w:t>Влияние ацидофильной и молочной паст из кукурузы на</w:t>
        <w:br/>
        <w:t>бродильные процессы в рубце 68</w:t>
        <w:br/>
        <w:t>Влияние гипоталамуса на желчеотделение у жвачных</w:t>
        <w:br/>
        <w:t>животных 121</w:t>
        <w:br/>
        <w:t>Влияние закваски из пропионовокислых бактерий на</w:t>
        <w:br/>
        <w:t>качество и кормовые достоинства кукурузного силоса 83</w:t>
        <w:br/>
        <w:t>Влияние марганца на всасывательную функцию тонкого</w:t>
        <w:br/>
        <w:t>кишечникау овең 104</w:t>
        <w:br/>
        <w:t>Влияние микроэлементов (Со, Тп, Са) на рубцовое</w:t>
        <w:br/>
        <w:t>пишеварение ягнят 84</w:t>
        <w:br/>
        <w:t>Влияние некоторых кормовых средств и физиологическоғо</w:t>
        <w:br/>
        <w:t>состояния арганизма на деятельность пишеварительной</w:t>
        <w:br/>
        <w:t>системы жвачных животных 91</w:t>
        <w:br/>
        <w:t>Влияние различных доз кобальта и меди на секреторную</w:t>
        <w:br/>
        <w:t>функцию сычугау овец 124</w:t>
        <w:br/>
        <w:t>Влияние различных доз меди на рубцовое пицеварение,</w:t>
        <w:br/>
        <w:t>физиологическов состояние и продуктивпость коров 112</w:t>
        <w:br/>
        <w:t>Влияние различных рационов на азотистый обмен в</w:t>
        <w:br/>
        <w:t>преджелудках жвачных 172</w:t>
        <w:br/>
        <w:t>Влияние рубцового пицеварения и обмена вешеств на</w:t>
        <w:br/>
        <w:t>молочную продуктивность 85</w:t>
        <w:br/>
        <w:t>Влияние силоса, обогаценного микроэлементами и</w:t>
        <w:br/>
        <w:t>бактериальной закваской, на физиологическое состояние</w:t>
        <w:br/>
        <w:t>ипродуктивность коров 92</w:t>
        <w:br/>
        <w:t>О гормональной регуляции деятельности пишевари-</w:t>
        <w:br/>
        <w:t>тельной системы у жвачных животных 128</w:t>
        <w:br/>
        <w:t>Означении слизистой преджелудков жвачных в гидролизе</w:t>
        <w:br/>
        <w:t>питательных вешеств 119</w:t>
        <w:br/>
        <w:t>О научно-практическом эначений эколого-</w:t>
        <w:br/>
        <w:t>физиологических исследований в животнаводстве 30</w:t>
        <w:br/>
        <w:t>Опицшеварительной и обменной функции поджелудочной</w:t>
        <w:br/>
        <w:t>иобменной железы жвачных животных 135</w:t>
        <w:br/>
        <w:t>О пристеночном гидролизе некоторых Тіитательных</w:t>
        <w:br/>
        <w:t>вешеств в пишеварительном каналеу овец 140</w:t>
        <w:br/>
        <w:t>О пристеночном гидролизе питательных вешеств в</w:t>
        <w:br/>
        <w:t>пицеварительном тракте у крупного рогатого скота 102</w:t>
        <w:br/>
        <w:t>О физиологических основах повышения продуктивности</w:t>
        <w:br/>
        <w:t>сельскохозяйственных животных 180</w:t>
        <w:br/>
        <w:t>Об активности мембран слизистой сложного желудка</w:t>
      </w:r>
    </w:p>
    <w:p>
      <w:r>
        <w:t>жвачных 136</w:t>
        <w:br/>
        <w:t>Обактивности сложного желудка жвачных 141</w:t>
        <w:br/>
        <w:t>Об индивидуальных особенностях содержания</w:t>
        <w:br/>
        <w:t>пишеварительных ферментов в многокамерном желудке</w:t>
        <w:br/>
        <w:t>ягнят в раннем постнатальном онтогенезе 155</w:t>
        <w:br/>
        <w:t>Обультраструктуре слизистой оболочки преджелудков и</w:t>
        <w:br/>
        <w:t>участин еб в гидролизе питательных вешеств 120</w:t>
        <w:br/>
        <w:t>Опыт переливания химуса двенадцатиперстной кишки</w:t>
        <w:br/>
        <w:t>одного виды животного другому 79</w:t>
        <w:br/>
        <w:t>Опыт переливания химуса двенадцатиперстной кишки</w:t>
        <w:br/>
        <w:t>одного вида животных другому виду 59</w:t>
        <w:br/>
        <w:t>Особенности в деятельности пицеварительной системы у</w:t>
        <w:br/>
        <w:t>лактируюцих животных 117</w:t>
        <w:br/>
        <w:t>Ответственность всех и каждого 129</w:t>
        <w:br/>
        <w:t>Охрана природы на Всемирном конгрессе миролюбивых</w:t>
        <w:br/>
        <w:t>сил 132</w:t>
        <w:br/>
        <w:t>Преградить путь войне! 52</w:t>
        <w:br/>
        <w:t>Пргдисловие 40, 80, 103, 137, 179</w:t>
        <w:br/>
        <w:t>Ф</w:t>
        <w:br/>
        <w:t>Применение павловских принципов и методов</w:t>
        <w:br/>
        <w:t>исследования в физиологии пишцеварения в Казахстане 149</w:t>
        <w:br/>
        <w:t>Пристеночное пицеварение в сложном желудке жвачных</w:t>
        <w:br/>
        <w:t>животных 150</w:t>
        <w:br/>
        <w:t>Проникая в тайны организма 151</w:t>
        <w:br/>
        <w:t>Пропионовокислые бактерии в силосовании и кормлении</w:t>
        <w:br/>
        <w:t>сельскохозяйственных животных 142</w:t>
        <w:br/>
        <w:t>Развитие вегетативных функций в постнатальном</w:t>
        <w:br/>
        <w:t>онтогенезе 181</w:t>
        <w:br/>
        <w:t>Развитие влияния синусо-каротидных рефлексов на</w:t>
        <w:br/>
        <w:t>кровяное давление и дыханиеу телят 8</w:t>
        <w:br/>
        <w:t>Развитие регуляции кровообрапцения и дыхания у не-</w:t>
        <w:br/>
        <w:t>которых сельскохозяйственных животных в онтогенезе 3</w:t>
        <w:br/>
        <w:t>Развитие физиологии в Казахстане за 50 лет Советской</w:t>
        <w:br/>
        <w:t>власти 107</w:t>
        <w:br/>
        <w:t>Развитие физиологической науки в Казахстане 152</w:t>
        <w:br/>
        <w:t>Рассказывают ученые Казахстана 60</w:t>
        <w:br/>
        <w:t>Региональная (топическая) специфичность кокцидий овец</w:t>
        <w:br/>
        <w:t>и крупного рогатого скота 41</w:t>
        <w:br/>
        <w:t>Результаты усилий ученых-физиологов 108</w:t>
        <w:br/>
        <w:t>Речь(на Казахстанской респ. конф. сторонников мира) 19</w:t>
        <w:br/>
        <w:t>Речь (на У сессии Верховного Совета СССР) 12</w:t>
      </w:r>
    </w:p>
    <w:p>
      <w:r>
        <w:t>Речь(наШ Всесоюз. конф. сторонников мира) 20</w:t>
        <w:br/>
        <w:t>Роль пропионовокислых бактерий в состане силосной</w:t>
        <w:br/>
        <w:t>бактериальной закваски 71</w:t>
        <w:br/>
        <w:t>Секреторная деятельность околоушной слюнной железы</w:t>
        <w:br/>
        <w:t>у верблюда при водном голоданин 61</w:t>
        <w:br/>
        <w:t>Сила нашего единства 16</w:t>
        <w:br/>
        <w:t>Силосование кукурузы с применением сухой закваски из</w:t>
        <w:br/>
        <w:t>пропионовокислых бактерий 133</w:t>
        <w:br/>
        <w:t>Слово кстудентам 53</w:t>
        <w:br/>
        <w:t>Содержание уксусной, пропионовой и масляной кислот</w:t>
        <w:br/>
        <w:t>врубце ягнят 87</w:t>
        <w:br/>
        <w:t>93</w:t>
        <w:br/>
        <w:t>ХХ сьездКПСС иразвитие биологических и медицинских</w:t>
        <w:br/>
        <w:t>наукв Академии наук Казахской ССР 70</w:t>
        <w:br/>
        <w:t>Действие ацидофильного молока и мясокостной муки на</w:t>
        <w:br/>
        <w:t>сычужную секрецию у телят 25</w:t>
        <w:br/>
        <w:t>Действие различных доз сернокислой меди на</w:t>
        <w:br/>
        <w:t>физиологическое состояние, пишеварение и</w:t>
        <w:br/>
        <w:t>продуктивность лактируюших коров 126</w:t>
        <w:br/>
        <w:t>Действие экстрактивных вешеств некоторых кормовых</w:t>
        <w:br/>
        <w:t>средств, кислого огуречного и капустного соков на работу</w:t>
        <w:br/>
        <w:t>сычужных железу телят26</w:t>
        <w:br/>
        <w:t>Динамика растворимых углеводовв рубце ягнят 98</w:t>
        <w:br/>
        <w:t>Долг честных людей 27</w:t>
        <w:br/>
        <w:t>Дорогами жизни 63</w:t>
        <w:br/>
        <w:t>Достижения современной физиологической наукик ХІП</w:t>
        <w:br/>
        <w:t>сьезду Всесоюзного физиологического обшества им. И.П,</w:t>
        <w:br/>
        <w:t>Павлова 146</w:t>
        <w:br/>
        <w:t>Достижения физиологической науки 158</w:t>
        <w:br/>
        <w:t>Дыхательная аритмия и возникновение вагусной</w:t>
        <w:br/>
        <w:t>регуляция ритмической деятельности сердца у ягнят 105</w:t>
        <w:br/>
        <w:t>Желчевыделение у андреналэктомированных овец 127</w:t>
        <w:br/>
        <w:t>Зависимость желчеотделениянв изолированной печени от</w:t>
        <w:br/>
        <w:t>артериального давления, а лимфоотделения от</w:t>
        <w:br/>
        <w:t>портального 147</w:t>
        <w:br/>
        <w:t>Закономерности всасывательной деятельности</w:t>
        <w:br/>
        <w:t>желудочно-кишечного тракта 170</w:t>
        <w:br/>
        <w:t>Значение микроорганизмов в питаний жвачных живот-</w:t>
        <w:br/>
        <w:t>ных54</w:t>
        <w:br/>
        <w:t>Значение слизистой пицеварительного тракта</w:t>
        <w:br/>
        <w:t>сельскохозяйственных животных в гидролизе питательного</w:t>
      </w:r>
    </w:p>
    <w:p>
      <w:r>
        <w:t>вешества 122</w:t>
        <w:br/>
        <w:t>Значение физиологических исследований для</w:t>
        <w:br/>
        <w:t>животноводства 76</w:t>
        <w:br/>
        <w:t>89</w:t>
        <w:br/>
        <w:t>Содержание шелочной фосфатазы в слизистой</w:t>
        <w:br/>
        <w:t>многокамерного желудка жвачных в снязи с возрастом</w:t>
        <w:br/>
        <w:t>134</w:t>
        <w:br/>
        <w:t>Слово ҡ студентам 53</w:t>
        <w:br/>
        <w:t>Советские женцины - активные строители коммуниз-</w:t>
        <w:br/>
        <w:t>ма47</w:t>
        <w:br/>
        <w:t>Становление регуляцин деятельности сердца у ягнят в</w:t>
        <w:br/>
        <w:t>постнатальном онтогенезе 11%</w:t>
        <w:br/>
        <w:t>Стимуляция молокоотдачи у животных 130</w:t>
        <w:br/>
        <w:t>Тяжелая утрата 96</w:t>
        <w:br/>
        <w:t>Успехи казахстанских мичуринцев 17</w:t>
        <w:br/>
        <w:t>Участиев шитовидной железы в регуляций</w:t>
        <w:br/>
        <w:t>аминокислотного состава сычужнога сока 143</w:t>
        <w:br/>
        <w:t>Ферментативная активность слизистой многокамерного</w:t>
        <w:br/>
        <w:t>желудка овец в различные возрастные периоды 138</w:t>
        <w:br/>
        <w:t>Физиологическая наука в Казахстане к 50-летию Октября</w:t>
        <w:br/>
        <w:t>109</w:t>
        <w:br/>
        <w:t>Физиологическая оценка кукурузных силосов 81</w:t>
        <w:br/>
        <w:t>Физиологическая оценка новых силосов 72</w:t>
        <w:br/>
        <w:t>Физиологические основы повышения продуктивности</w:t>
        <w:br/>
        <w:t>сельскохозяйственных животных 34,62</w:t>
        <w:br/>
        <w:t>Физиологические особенности деятельности пицевари-</w:t>
        <w:br/>
        <w:t>Тельной системы овец в зависимости от породы, возраста,</w:t>
        <w:br/>
        <w:t>условий кормления и содержания 42</w:t>
        <w:br/>
        <w:t>Физиология и продуктивность животных 89</w:t>
        <w:br/>
        <w:t>Физиология сельскохозяйственных животных 110,155</w:t>
        <w:br/>
        <w:t>Функции молочной железы у сельскохозяйственных</w:t>
        <w:br/>
        <w:t>животных 131</w:t>
        <w:br/>
        <w:t>Целина: научные проблемы 153</w:t>
        <w:br/>
        <w:t>Чуткие строители счастья 66</w:t>
        <w:br/>
        <w:t>Юность Болгарий 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
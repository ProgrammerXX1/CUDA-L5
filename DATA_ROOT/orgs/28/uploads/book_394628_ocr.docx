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Тайыр</w:t>
        <w:br/>
        <w:t>ЖАРОКОВ</w:t>
        <w:br/>
        <w:t>Жалфағаев</w:t>
        <w:br/>
        <w:t>том</w:t>
        <w:br/>
        <w:t>АЛМАТЫ</w:t>
        <w:br/>
        <w:t>“АНА ТІЛІ,</w:t>
        <w:br/>
        <w:t>БАСПАСЫ ЖШС</w:t>
        <w:br/>
        <w:t>ББК 84 (5 Қаз) 7-5</w:t>
        <w:br/>
        <w:t>жз</w:t>
        <w:br/>
        <w:t>Қазақстан Республикасы Мәдениет және</w:t>
        <w:br/>
        <w:t>ақпарат министрлігі</w:t>
        <w:br/>
        <w:t>«Ақпарат және мұрағат комитетінің</w:t>
        <w:br/>
        <w:t>бағдарламасы бойынша</w:t>
        <w:br/>
        <w:t>шығарылды.</w:t>
        <w:br/>
        <w:t>Құрастырған Бекет Жароков</w:t>
        <w:br/>
        <w:t>Алғы сөзін жазған Сара Латиева</w:t>
        <w:br/>
        <w:t>жоз2 Жароков Т.</w:t>
        <w:br/>
        <w:t>2і5 Тандамалы. 1-том. - “Ана тілі" баспасы, 2008. -- 246 6.</w:t>
        <w:br/>
        <w:t>15ВМ 978-601-251-010-2</w:t>
        <w:br/>
        <w:t>Қазақтың ұлы ақындарының бірі - Тайыр Жароковтың</w:t>
        <w:br/>
        <w:t>таңдамалылары 100 жылдық мерейтойына орай шығып отыр. Бүкіл</w:t>
        <w:br/>
        <w:t>шығармашылығында отаншылдықты жырлап өткен ақынның</w:t>
        <w:br/>
        <w:t>бірінші томына өлеңдері сұрыпталып және “Күн тіл қатты",</w:t>
        <w:br/>
        <w:t>"Тасқынға тосқын”, “Жапанды орман жаңғыртты" сияқты баллада,</w:t>
        <w:br/>
        <w:t>поэмалары топтастырылды.</w:t>
        <w:br/>
        <w:t>Кітап көпшілік оқырманға арналған.</w:t>
        <w:br/>
        <w:t>15ВМ 978-601-251-010-2 ББК В4 (5 Қаз) 7-5</w:t>
        <w:br/>
        <w:t>15ВМ 978-601-251-009-6</w:t>
        <w:br/>
        <w:t>Ө Жароков Т., “Таңдамалы”, 1 том, 2008</w:t>
        <w:br/>
        <w:t>Ө "Анатілі" баспасы. 2008</w:t>
      </w:r>
    </w:p>
    <w:p>
      <w:r>
        <w:t>-- Мен моторы - тегершігі</w:t>
        <w:br/>
        <w:t>Еңбек атты майданның,</w:t>
        <w:br/>
        <w:t>Біздің еңбек</w:t>
        <w:br/>
        <w:t>Қызып өрлеп,</w:t>
        <w:br/>
        <w:t>Майланды да</w:t>
        <w:br/>
        <w:t>Айналдым!</w:t>
        <w:br/>
        <w:t>-- Мен қалмаймын, мен талмаймын</w:t>
        <w:br/>
        <w:t>Алмас-болат табаным!</w:t>
        <w:br/>
        <w:t>Сол табанмен</w:t>
        <w:br/>
        <w:t>От жалынмен</w:t>
        <w:br/>
        <w:t>Аттайды алға</w:t>
        <w:br/>
        <w:t>Қадамым.</w:t>
        <w:br/>
        <w:t>Жарысыммен, шабысыммен</w:t>
        <w:br/>
        <w:t>Майданда озбай қоймаймын!</w:t>
        <w:br/>
        <w:t>Жасыл жайдан</w:t>
        <w:br/>
        <w:t>Жаратылғам</w:t>
        <w:br/>
        <w:t>Найзағайдай</w:t>
        <w:br/>
        <w:t>Ойнаймын!!!</w:t>
        <w:br/>
        <w:t>Жалындана мен желпініп,</w:t>
        <w:br/>
        <w:t>Жерге бұрғы бұратам!</w:t>
        <w:br/>
        <w:t>Құрыш өңеш</w:t>
        <w:br/>
        <w:t>Трубаларға</w:t>
        <w:br/>
        <w:t>Мұнай атам</w:t>
        <w:br/>
        <w:t>Оратам!</w:t>
        <w:br/>
        <w:t>Дүрсіліммен, күрсіліммен</w:t>
        <w:br/>
        <w:t>Жарам жердің құлағын!</w:t>
        <w:br/>
        <w:t>Ақтара атам</w:t>
        <w:br/>
        <w:t>Фондатам</w:t>
        <w:br/>
        <w:t>Ембі-мұнай</w:t>
        <w:br/>
        <w:t>Бұлағын!</w:t>
        <w:br/>
        <w:t>Топандата, толқындатам</w:t>
        <w:br/>
        <w:t>Көзін мұнай тасқынның,</w:t>
        <w:br/>
        <w:t>Көкке шалқып</w:t>
        <w:br/>
        <w:t>Алам аңқып,</w:t>
        <w:br/>
        <w:t>Толқынындай</w:t>
        <w:br/>
        <w:t>Каспийдің!</w:t>
        <w:br/>
        <w:t>22</w:t>
        <w:br/>
        <w:t>ӨЛЕҢДЕР</w:t>
        <w:br/>
        <w:t>АЛҒАШҚЫ АДЫМ</w:t>
        <w:br/>
        <w:t>Басқанда алыс жолға алғашқы адым,</w:t>
        <w:br/>
        <w:t>Тұлымым желкілдеген жап-жас шағым,--</w:t>
        <w:br/>
        <w:t>Есімде: жетім тайлақ өркешіне</w:t>
        <w:br/>
        <w:t>Жарбиып, қаршадай боп жармасқаным...</w:t>
        <w:br/>
        <w:t>Туған кез өмір бізге нұрын шашып,</w:t>
        <w:br/>
        <w:t>Оқуға кеттім елдің өрін асып,</w:t>
        <w:br/>
        <w:t>Жаутаңдап жетім тайлақ желе берді</w:t>
        <w:br/>
        <w:t>Құмға тек табанының мөрін басып.</w:t>
      </w:r>
    </w:p>
    <w:p>
      <w:r>
        <w:t>Бүк түсіп қала берді Нарын құмы,</w:t>
        <w:br/>
        <w:t>Қой баққан жерім талай дауыл күні...</w:t>
        <w:br/>
        <w:t>Жаулығын желпи бұлғап: - сау бол! - деген</w:t>
        <w:br/>
        <w:t>Құлаққа сонда анамның шалынды үні...</w:t>
        <w:br/>
        <w:t>Ол үнге қарайласам, айналамын,</w:t>
        <w:br/>
        <w:t>Анамның білем тағы аймаларын,</w:t>
        <w:br/>
        <w:t>Әудем жер шығарып сап, алдымды орап</w:t>
        <w:br/>
        <w:t>Құйрығын қалды бұлғап Майлыаяғым.</w:t>
        <w:br/>
        <w:t>Сүйеніп қолындағы таяғына,</w:t>
        <w:br/>
        <w:t>Жақоң карт жолыма ұзақ қарады да,-</w:t>
        <w:br/>
        <w:t>Қош айтып үй жанында тұрды қатып,</w:t>
        <w:br/>
        <w:t>Қалғандай Бесешкіге қарауылға...</w:t>
        <w:br/>
        <w:t>Қалқиып өзім туған қара лашық,</w:t>
        <w:br/>
        <w:t>Мен ұзап кеткен сайын Қалды қашық,</w:t>
        <w:br/>
        <w:t>Бір қадам мен ілгері басқан сайын</w:t>
        <w:br/>
        <w:t>Жарқырай түсті сәуле алдымда ашық.</w:t>
        <w:br/>
        <w:t>Ез</w:t>
        <w:br/>
        <w:t>«ӘӘ»</w:t>
        <w:br/>
        <w:t>ақындық шарықтау керек. “Ақынның өзі айтқандай</w:t>
        <w:br/>
        <w:t>“аңқытып" алмаса болмайды.</w:t>
        <w:br/>
        <w:t>Тайыр Жароков сондай азаматтық шырқау</w:t>
        <w:br/>
        <w:t>дарыны байтақ жерінің байлығына сай келген ақын.</w:t>
        <w:br/>
        <w:t>Оның 40 жылдық шығармашылық ғұмырында құм</w:t>
        <w:br/>
        <w:t>Нарынына айналып соға беруінде сондай бір терең</w:t>
        <w:br/>
        <w:t>сыр жатыр. Шагып ғана шағыл құмнан қуат алған</w:t>
        <w:br/>
        <w:t>ақын Атыраудай телегей, Сарыарқадай байтақ,</w:t>
        <w:br/>
        <w:t>Алатардай заңғар отанын темір, көмір, топырағымен</w:t>
        <w:br/>
        <w:t>қоса қайталап-қайталап жырға қосады. Өйткені</w:t>
        <w:br/>
        <w:t>соның бәрі оның туған жері. Соның бөрі оның</w:t>
        <w:br/>
        <w:t>шабытын шақырып, ойын қозғайды.</w:t>
        <w:br/>
        <w:t>Өлеңімді -- шетел, мейлі таратып</w:t>
        <w:br/>
        <w:t>Оқысын, не оқымасын жаратып,</w:t>
        <w:br/>
        <w:t>Жалындата төгіп жарқын жырларын,</w:t>
        <w:br/>
        <w:t>Шырқай бермек ақын Тайыр Жароков! -- дейді ақын.</w:t>
        <w:br/>
        <w:t>Шә туған жердің жыршылары ештеңеге қарамай</w:t>
        <w:br/>
        <w:t>шырқай бермек. Өйткені оның артында тыңдайтұғын</w:t>
        <w:br/>
        <w:t>елі тұр.</w:t>
        <w:br/>
        <w:t>САРА ЛАТИЕВА,</w:t>
        <w:br/>
        <w:t>ЖАЗУШЫ</w:t>
        <w:br/>
        <w:t>А</w:t>
      </w:r>
    </w:p>
    <w:p>
      <w:r>
        <w:t>499»</w:t>
        <w:br/>
        <w:t>мүмкіндіктерін елдің мүддесіне сай жүзеге асыруға</w:t>
        <w:br/>
        <w:t>тырысатын отансүйгіш ұрпақ,</w:t>
        <w:br/>
        <w:t>Келді бұрын сезімнен</w:t>
        <w:br/>
        <w:t>Көңілге өмір келбеті,</w:t>
        <w:br/>
        <w:t>Көрген өзім көзіммен</w:t>
        <w:br/>
        <w:t>Теміртаудың суреті...</w:t>
        <w:br/>
        <w:t>Көк құрыштай құйылған</w:t>
        <w:br/>
        <w:t>Пештерінен мартеннің,</w:t>
        <w:br/>
        <w:t>Жырды оятты ойымнан,</w:t>
        <w:br/>
        <w:t>Буүгінім мен ертеңім! -- дейді ақын “Қырда туған</w:t>
        <w:br/>
        <w:t>құрыштың” кіріспесінде. Поэманың өзін “Теміртау</w:t>
        <w:br/>
        <w:t>құрыш құюшыларына арнаймын" деп ескертеді.</w:t>
        <w:br/>
        <w:t>Демек, оқиғаның нақты орны бар, кейіпкерлері де</w:t>
        <w:br/>
        <w:t>белгілі, ақынның ойындағы жырды оятқан бүгіні мен</w:t>
        <w:br/>
        <w:t>ертеңі яғни замандастары және олардың ұрпағы.</w:t>
        <w:br/>
        <w:t>..Бәрінен соның ерекше</w:t>
        <w:br/>
        <w:t>Бурыл мұртты Жоламан -</w:t>
        <w:br/>
        <w:t>Темірге ұста көрікші,</w:t>
        <w:br/>
        <w:t>Осы маған ұнаған -- Бұл бүгінгі ұрпақ, өз ісінің</w:t>
        <w:br/>
        <w:t>маманы ұста Жоламан.</w:t>
        <w:br/>
        <w:t>Көзін алмай көрінген</w:t>
        <w:br/>
        <w:t>Әкенің балға, төсінен:</w:t>
        <w:br/>
        <w:t>Шіркін, ұста болар ма ем/</w:t>
        <w:br/>
        <w:t>"Деп ойлады ішінен... - Бұл Жоламан ұстаның</w:t>
        <w:br/>
        <w:t>баласы кішкентай Темірбектің арманы.</w:t>
        <w:br/>
        <w:t>Ұсталыққа әкең де</w:t>
        <w:br/>
        <w:t>Қартайғанша жарайды,</w:t>
        <w:br/>
        <w:t>Өткізбе уақыт бекерге,</w:t>
        <w:br/>
        <w:t>Оқы, ұғын талайды.</w:t>
        <w:br/>
        <w:t>Шырағым, сенен үміт көп,</w:t>
        <w:br/>
        <w:t>Өскеннен соң өрімдей,</w:t>
        <w:br/>
        <w:t>Қалмасын әкең ұмыт бол</w:t>
        <w:br/>
        <w:t>Көрікте сөнген көмірдей... -- Бұл әкенің балағы</w:t>
        <w:br/>
        <w:t>тілегі.</w:t>
        <w:br/>
        <w:t>Сонымен бірге автордың оқушыға да аңғартуы.</w:t>
        <w:br/>
        <w:t>(Заманы туып тұрған баланың оқуы, әкесінен гөрі</w:t>
        <w:br/>
        <w:t>вһ1</w:t>
        <w:br/>
        <w:t>Еңбегінің</w:t>
      </w:r>
    </w:p>
    <w:p>
      <w:r>
        <w:t>Өрлеуінің</w:t>
        <w:br/>
        <w:t>Жемістерін</w:t>
        <w:br/>
        <w:t>Тегіс көрдім</w:t>
        <w:br/>
        <w:t>Алға аттаған бауырлас.</w:t>
        <w:br/>
        <w:t>Талмас ерлер, тез қарышта!</w:t>
        <w:br/>
        <w:t>Социалистік бұл жарыста!..</w:t>
        <w:br/>
        <w:t>Ерлерге ел күш, рух бер,</w:t>
        <w:br/>
        <w:t>Қатарлас, ер қалыспа!</w:t>
        <w:br/>
        <w:t>Алмас,</w:t>
        <w:br/>
        <w:t>Көмір,</w:t>
        <w:br/>
        <w:t>Астық,</w:t>
        <w:br/>
        <w:t>Темір,</w:t>
        <w:br/>
        <w:t>Тасы, тасы! Тапсыр Үлес табысқа!</w:t>
        <w:br/>
        <w:t>МОТОР ЖЫРЫ</w:t>
        <w:br/>
        <w:t>Электрлі күшті станок</w:t>
        <w:br/>
        <w:t>Найзағайдан от алған</w:t>
        <w:br/>
        <w:t>Тіл үйрендім</w:t>
        <w:br/>
        <w:t>Күй үйрендім,</w:t>
        <w:br/>
        <w:t>Электр күш</w:t>
        <w:br/>
        <w:t>Мотордан.</w:t>
        <w:br/>
        <w:t>Мотор күйі ең қиын күй...</w:t>
        <w:br/>
        <w:t>Мотордың мың күйі бар.</w:t>
        <w:br/>
        <w:t>Жасыл жайдан</w:t>
        <w:br/>
        <w:t>Найзағайдан</w:t>
        <w:br/>
        <w:t>Үйренген күш,</w:t>
        <w:br/>
        <w:t>Биі бар!</w:t>
        <w:br/>
        <w:t>Мотор билеп, мотор сөйлеп,</w:t>
        <w:br/>
        <w:t>Мінсе электр күшіне!</w:t>
        <w:br/>
        <w:t>Бұрқанып тоқ,</w:t>
        <w:br/>
        <w:t>Жарқылдап от</w:t>
        <w:br/>
        <w:t>Күш қосады</w:t>
        <w:br/>
        <w:t>- Ісіне!</w:t>
        <w:br/>
        <w:t>Мотор күйі - еңбек күйі;</w:t>
        <w:br/>
        <w:t>Мотор -- еңбек тұлпары,</w:t>
        <w:br/>
        <w:t>19</w:t>
        <w:br/>
        <w:t>ШІЗ</w:t>
        <w:br/>
        <w:t>7</w:t>
        <w:br/>
        <w:t>аағықылшыылы ғаз тты</w:t>
        <w:br/>
        <w:t>Алтын бұлыт ұйқтап тұрды,</w:t>
        <w:br/>
        <w:t>Маужырап жартасында.</w:t>
      </w:r>
    </w:p>
    <w:p>
      <w:r>
        <w:t>Әрі ақ сақал, әрі ақ шаш,</w:t>
        <w:br/>
        <w:t>Қариядай қар - әппақ.</w:t>
        <w:br/>
        <w:t>Кеудесінде кәрі жартас</w:t>
        <w:br/>
        <w:t>Жас бұлыт тұр ойнақтап.</w:t>
        <w:br/>
        <w:t>Тәң сәрінен тауды оятты,</w:t>
        <w:br/>
        <w:t>Ашы дауыс аңқылдап.</w:t>
        <w:br/>
        <w:t>Өлік тау, тас жаңғырықты,</w:t>
        <w:br/>
        <w:t>Тағы үн шықты шаңқылдап.</w:t>
        <w:br/>
        <w:t>Зеңгір құзды жарып тұлпар,</w:t>
        <w:br/>
        <w:t>Шықты шыңнан шұрқырап;</w:t>
        <w:br/>
        <w:t>Көк ала толқын бұйрат жалы</w:t>
        <w:br/>
        <w:t>Мың бұралып, бұрқырап!..</w:t>
        <w:br/>
        <w:t>Көкшіл алмас, сауыт сауыр,</w:t>
        <w:br/>
        <w:t>КҚеудең шойын - от жалын;</w:t>
        <w:br/>
        <w:t>Болат тұяқ, долы дүлдүл</w:t>
        <w:br/>
        <w:t>Тау жақпары уатқаның.</w:t>
        <w:br/>
        <w:t>Ұйқтап жатқан тауды оятып,</w:t>
        <w:br/>
        <w:t>Жетті арғымақ еліне.</w:t>
        <w:br/>
        <w:t>Аң баспаған, құс ұшпаған</w:t>
        <w:br/>
        <w:t>Қазақстан жеріне.</w:t>
        <w:br/>
        <w:t>Жаңа астана - Алматыға</w:t>
        <w:br/>
        <w:t>Берді сәлем иіліп.</w:t>
        <w:br/>
        <w:t>Қуанышпен күтіп алды.</w:t>
        <w:br/>
        <w:t>Еңбекші ел жиылып.</w:t>
        <w:br/>
        <w:t>ЕҢБЕК ДАБЫЛЫ</w:t>
        <w:br/>
        <w:t>Дабыл-дабыл, дабыл қаққан,</w:t>
        <w:br/>
        <w:t>Еңбек даңқы дабылдатқан,</w:t>
        <w:br/>
        <w:t>Бұйра түтін бұлтқа атқан,</w:t>
        <w:br/>
        <w:t>Трубалары жалындатқан, -</w:t>
        <w:br/>
        <w:t>Бұл</w:t>
        <w:br/>
        <w:t>Завод</w:t>
        <w:br/>
        <w:t>Сом</w:t>
        <w:br/>
        <w:t>Сауыт</w:t>
        <w:br/>
        <w:t>Алтын, мысы ағып жатқан.</w:t>
        <w:br/>
        <w:t>Бұлың болат, ақшыл алмас,</w:t>
        <w:br/>
        <w:t>Машина алмас, зыр-зыр талмас!</w:t>
        <w:br/>
        <w:t>Завод гүрлеп, ерлер терлеп,</w:t>
        <w:br/>
        <w:t>Мың-миллион жүр аралас.</w:t>
        <w:br/>
        <w:t>із</w:t>
        <w:br/>
        <w:t>Деп бұрқанып мотор мойыл</w:t>
        <w:br/>
        <w:t>Қарамаймен бұрқылдап,</w:t>
        <w:br/>
        <w:t>Билеп жатты</w:t>
        <w:br/>
        <w:t>Әнін айтты</w:t>
        <w:br/>
        <w:t>Нәзік күймен</w:t>
        <w:br/>
        <w:t>Сыңқылдап!</w:t>
        <w:br/>
        <w:t>Мотор күйін тыңдап болып,</w:t>
        <w:br/>
        <w:t>Оң жағыма қарасам:</w:t>
        <w:br/>
        <w:t>Батыр мүсін,</w:t>
        <w:br/>
        <w:t>Палуан пішін</w:t>
      </w:r>
    </w:p>
    <w:p>
      <w:r>
        <w:t>Көзге түсті</w:t>
        <w:br/>
        <w:t>Орасан!</w:t>
        <w:br/>
        <w:t>Жап -- жалаңаш бұлшық, еттер</w:t>
        <w:br/>
        <w:t>Тау тасындай түйілген.</w:t>
        <w:br/>
        <w:t>Ол именбей</w:t>
        <w:br/>
        <w:t>Тиірмендей</w:t>
        <w:br/>
        <w:t>Темірлерді</w:t>
        <w:br/>
        <w:t>Үйірген.</w:t>
        <w:br/>
        <w:t>Бір уақытта тастай беріп,</w:t>
        <w:br/>
        <w:t>Жарты пұттық балғаны.</w:t>
        <w:br/>
        <w:t>Мотор кілтін</w:t>
        <w:br/>
        <w:t>Мың-мың винтін</w:t>
        <w:br/>
        <w:t>Тазалады,</w:t>
        <w:br/>
        <w:t>Майлады.</w:t>
        <w:br/>
        <w:t>Кіршіктей қып тазалады</w:t>
        <w:br/>
        <w:t>Станоктың тілдерін,</w:t>
        <w:br/>
        <w:t>Қадағалап,</w:t>
        <w:br/>
        <w:t>Алды қарап,</w:t>
        <w:br/>
        <w:t>Зырыл қағып</w:t>
        <w:br/>
        <w:t>Жүргенін!</w:t>
        <w:br/>
        <w:t>Байқады да компреске -</w:t>
        <w:br/>
        <w:t>Электрден от берді.</w:t>
        <w:br/>
        <w:t>Жер сілкінте</w:t>
        <w:br/>
        <w:t>Күшті үдете</w:t>
        <w:br/>
        <w:t>Зымырауын</w:t>
        <w:br/>
        <w:t>Құп көрді!</w:t>
        <w:br/>
        <w:t>23</w:t>
        <w:br/>
        <w:t>ТУҒАН ЖЕРДІҢ ЖЫРШЫСЫ</w:t>
        <w:br/>
        <w:t>Ақын Тайыр Жароков. “О, Тәкең!” деді, бұл сесізді</w:t>
        <w:br/>
        <w:t>естігенде көз көргендері. “Е, ол қазақ Маяковскиі</w:t>
        <w:br/>
        <w:t>ғой, сол заманды жырлаған", дейді ақын</w:t>
        <w:br/>
        <w:t>шығармаларынан хабарымыз бар дейтін топ.</w:t>
        <w:br/>
        <w:t>“Шіркін, Тәкең не жазсса да шабыттана, арқалана</w:t>
        <w:br/>
        <w:t>толғайтын еді ғой! Және қалай оқитын” - деп</w:t>
        <w:br/>
        <w:t>тамсанады ақынмен қанаттаса қалам үстаған іні-</w:t>
        <w:br/>
        <w:t>қатарластары. “Ол кім?” -- деп иығын қиқаң еткізеді</w:t>
        <w:br/>
        <w:t>кейінгі бір көгенкөз топ. Бұлар жөніндс сөз</w:t>
        <w:br/>
        <w:t>кейінірек. Ал, алдыңғылардың бірі сағыныпппен,</w:t>
        <w:br/>
        <w:t>екіншілері білеміз деген сеніммен, үшіншілері шин</w:t>
        <w:br/>
        <w:t>құрметпен еске алады ақынды. Демек, ақын</w:t>
        <w:br/>
        <w:t>заманында-ақ әр қырынан танылған, әркімнің</w:t>
        <w:br/>
        <w:t>көңіліне қозғау салған. Ендеше сол үшін-ақ ақын</w:t>
        <w:br/>
        <w:t>шығармаларына ілтипатпен назар аударған жөн.</w:t>
        <w:br/>
        <w:t>Қазақ үшін ақын да, ақындық та таңсық емес.</w:t>
        <w:br/>
        <w:t>Қазақтың елдігі, тарихына байланысты пікірталасу</w:t>
        <w:br/>
        <w:t>бола беруі мүмкін, бірақ ақынжандылығына ешкім</w:t>
        <w:br/>
        <w:t>таласпайды. Мәселе әр автордың елдің тарихындағы</w:t>
        <w:br/>
        <w:t>орнында. Тайыр Жароков -- өз заманын жырлап,</w:t>
        <w:br/>
        <w:t>халқының тарихында мәңгіге қалған Ақын. Өйткені</w:t>
        <w:br/>
        <w:t>өткен өмір мәңгілік, уақыт көші қалай тартса да</w:t>
        <w:br/>
        <w:t>өткенін өпіре алмайды өзгерте де алмайды.</w:t>
        <w:br/>
        <w:t>Өткен ғасырдың басында, 1908 жылы туған</w:t>
      </w:r>
    </w:p>
    <w:p>
      <w:r>
        <w:t>ақынның өмірі ақ пен қызыл, бай мен кедей, жау</w:t>
        <w:br/>
        <w:t>мен дос деген кереғар қақтығыстар кезінде</w:t>
        <w:br/>
        <w:t>қалыптасты, танылды, өтті. 18-19 жасында жазған</w:t>
        <w:br/>
        <w:t>алғашқы өлеңдерінің бірінде:</w:t>
        <w:br/>
        <w:t>Есімде жетім тайлақ өркешіне,</w:t>
        <w:br/>
        <w:t>Жарбиып, қаршадай боп жармасқаным.</w:t>
        <w:br/>
        <w:t>З</w:t>
        <w:br/>
        <w:t>469»</w:t>
        <w:br/>
        <w:t>алысырақ, биігірек самғау жөн, оған қоса заман өтті</w:t>
        <w:br/>
        <w:t>деп сеңі жеткізген әкең ұмыт қалмасын дегені.</w:t>
        <w:br/>
        <w:t>Былайша айтқанда өткеніңді ұмытпай алға басуға</w:t>
        <w:br/>
        <w:t>үйрен, деген астар жатыр. Ал, осылардың тіршілігі</w:t>
        <w:br/>
        <w:t>әрі қарай не болады?</w:t>
        <w:br/>
        <w:t>.Темірдек жүр болатты</w:t>
        <w:br/>
        <w:t>Құйып жаңа әдіспен,</w:t>
        <w:br/>
        <w:t>Болатшы деген Ол атты</w:t>
        <w:br/>
        <w:t>Алған таудай табыспен.</w:t>
        <w:br/>
        <w:t>2Жизфаздары орныңда</w:t>
        <w:br/>
        <w:t>Темірбектің сәнді үйі,</w:t>
        <w:br/>
        <w:t>Талпынады қолында</w:t>
        <w:br/>
        <w:t>Бір жастағы сәбиі,</w:t>
        <w:br/>
        <w:t>..Сақалымен ойнатып,</w:t>
        <w:br/>
        <w:t>Сәбиді алып Жоламан,</w:t>
        <w:br/>
        <w:t>Рақатқа түр батып,</w:t>
        <w:br/>
        <w:t>Коз айырмай баладан,</w:t>
        <w:br/>
        <w:t>Шалды шаттық қозғады</w:t>
        <w:br/>
        <w:t>Сүйіп, басып аңсарын...</w:t>
        <w:br/>
        <w:t>Күнге биік созады</w:t>
        <w:br/>
        <w:t>Сәби нәзік саусағын.</w:t>
        <w:br/>
        <w:t>Поэма аяқталды. Қазақтың ұста шалының баласы</w:t>
        <w:br/>
        <w:t>құрыш құюшы болып, өз елінің өнідірісін жаңа</w:t>
        <w:br/>
        <w:t>эдіспен өркендетуге үлес қосуда. Онан туған бала</w:t>
        <w:br/>
        <w:t>атасының алақанында күнге қолын созып мәз</w:t>
        <w:br/>
        <w:t>болады. Ұрпақтар жалғасуда. Өткеннің көзін</w:t>
        <w:br/>
        <w:t>коргендер арада, ертеңгі күнге де сенімі зор. Қой</w:t>
        <w:br/>
        <w:t>Естіпе бозторгай жұмыртқалаған күн келе жатыр.</w:t>
        <w:br/>
        <w:t>Бұл поэманың оқиғасы ғана емес, автордың да</w:t>
        <w:br/>
        <w:t>танымы, сенімі Сөз басында “Тэкең не жазса да</w:t>
        <w:br/>
        <w:t>шабыттана арқалана толғайтын еді ғой" деген</w:t>
        <w:br/>
        <w:t>сагынышпен еске алушылардың көңілінде тұрған</w:t>
        <w:br/>
        <w:t>ақын осы. Өзі көрген жайларды шабыттана,</w:t>
        <w:br/>
        <w:t>сеніммен жеткізеді. Және өзі сенгенге оқушына да</w:t>
        <w:br/>
        <w:t>сендіреді. Бұл сОл кезеңнің нақты бейнесі, тынысы.</w:t>
        <w:br/>
        <w:t>Сан ұлттың өкілі жиналып көтерген Қазақстан</w:t>
        <w:br/>
        <w:t>құрышының астанасы -- Теміртау.</w:t>
        <w:br/>
        <w:t>41, орыс қызына үйленген басты кейіпкер, ылғи</w:t>
        <w:br/>
        <w:t>да жоп айтып, жоба көрсетіп жүрген басқа ұлттың</w:t>
        <w:br/>
        <w:t>із</w:t>
      </w:r>
    </w:p>
    <w:p>
      <w:r>
        <w:t>% 059»</w:t>
        <w:br/>
        <w:t>басқалардан өзінің айырым өзгешілігін көрсетудің</w:t>
        <w:br/>
        <w:t>бір әдісі Әрипе, уақытша порсе. Жазушылық өнер</w:t>
        <w:br/>
        <w:t>адамды құнықтыра түскенде, ол мінездер өзінен өзі</w:t>
        <w:br/>
        <w:t>жойылады",</w:t>
        <w:br/>
        <w:t>Биағаңның ссопімін ақтап, әрі өзінің шын</w:t>
        <w:br/>
        <w:t>дарындылығын дәлелдеп, Тайыр ол оғаш мінезден,</w:t>
        <w:br/>
        <w:t>өзіндік “Меннен! тез арылды. Оның қоғамдық</w:t>
        <w:br/>
        <w:t>“А4енінің” үні жарқын, өктем естіледі. Уақыт</w:t>
        <w:br/>
        <w:t>талабына қарай науқандық олеңдер және нақты</w:t>
        <w:br/>
        <w:t>тақырыптық шығармалармен қатар, шын набыттап</w:t>
        <w:br/>
        <w:t>туған толғанысты жырлар мен “Орда оқиғалары”,</w:t>
        <w:br/>
        <w:t>“Тасқын”, “Күн тіл қатты”, "Нарын" сияқты сүйекті</w:t>
        <w:br/>
        <w:t>шыгармалар осы кезеңде туды. Бұлардың өлеңдік</w:t>
        <w:br/>
        <w:t>көркемдігі, ақындық қуатының ерекшілігі өз алдына</w:t>
        <w:br/>
        <w:t>әңгіме, Оларда сөз болып отырған оқиғалар еліміздің</w:t>
        <w:br/>
        <w:t>тарихында пақты болған, осы соңғы ғасырда-ақ</w:t>
        <w:br/>
        <w:t>халықтың басынан өткен жойқын қасіреттер.</w:t>
        <w:br/>
        <w:t>Сондықтан олар нақты деректермен де құнды.</w:t>
        <w:br/>
        <w:t>«Алатау ұйықтап жатты қабақ түйіп,</w:t>
        <w:br/>
        <w:t>Жол айдап көкте бұлтты бұлт қуып.</w:t>
        <w:br/>
        <w:t>Сезгендей әлдепені таудагы аңдар</w:t>
        <w:br/>
        <w:t>/Дүрлігіп үркіп жатты қарап турып...</w:t>
        <w:br/>
        <w:t>Кепеттеп көкке сермей көбік шашып,</w:t>
        <w:br/>
        <w:t>Ашулы толқынлген тас араласып,</w:t>
        <w:br/>
        <w:t>Бұрқырап судан борап сапырылып,</w:t>
        <w:br/>
        <w:t>Лап қойды қалаға жол бұзып-жаншып.</w:t>
        <w:br/>
        <w:t>Бұл "Тасқын" поэмасының шумақтары. Қандай</w:t>
        <w:br/>
        <w:t>сурет? Көңілге қорқыныш әкелетін суретті үрейлене</w:t>
        <w:br/>
        <w:t>елестетіп отырып, еңді не болар екен деп әрі қарай</w:t>
        <w:br/>
        <w:t>оқисың. Оқи отырып өткен ғасырдың басында ғана</w:t>
        <w:br/>
        <w:t>Алматыда жүріп өткен тасқынның жойқын күшіне,</w:t>
        <w:br/>
        <w:t>Одан амап қалган халықтың қаланы бұрынғыдан да</w:t>
        <w:br/>
        <w:t>делі, ендігі тасқындарға дес берместей мығым етіп</w:t>
        <w:br/>
        <w:t>қайта қалпына келтіруіне куә боласың.</w:t>
        <w:br/>
        <w:t>Немесе “Нарын” поэмасында:</w:t>
        <w:br/>
        <w:t>Құм Нарын қабат-қабат қатарланған,</w:t>
        <w:br/>
        <w:t>Қойнында қарағайы қалқаланған.</w:t>
        <w:br/>
        <w:t>ж»</w:t>
        <w:br/>
        <w:t>ТАҢ ШАПАҒЫ</w:t>
        <w:br/>
        <w:t>Мінекей таң сарғайды сіберленіп,</w:t>
        <w:br/>
        <w:t>Таң қанаты жайылды жұлдыз сөніп...</w:t>
        <w:br/>
        <w:t>Жасыл атлас секілді жібек жиек,</w:t>
        <w:br/>
        <w:t>Көк белдеуі сары алтын нұрын төгіп.</w:t>
        <w:br/>
        <w:t>Шығыр бұйра көк шөпье шық жылтылдай,</w:t>
        <w:br/>
        <w:t>Күміс моншақ, қойғандай сәнге сеуіп.</w:t>
        <w:br/>
        <w:t>Таңғы тәтті тербелеп терең ұйқы,</w:t>
      </w:r>
    </w:p>
    <w:p>
      <w:r>
        <w:t>Жұрт оянды, сыбырлап сыбыс беріп...</w:t>
        <w:br/>
        <w:t>Ертеңгі уақыт мұнарлы тамаша жаз,</w:t>
        <w:br/>
        <w:t>Сағым ойнайд, күн күліп қараса мәз.</w:t>
        <w:br/>
        <w:t>Шеру тарта аспанда тізбектеліп,</w:t>
        <w:br/>
        <w:t>Қику салған сыңқылдап қараша қаз.</w:t>
        <w:br/>
        <w:t>Көкірек керіп жүпарлы ауа жұтқан,ә</w:t>
        <w:br/>
        <w:t>Аспан ана тосінде балаша қаз.</w:t>
        <w:br/>
        <w:t>Қауырсынды қанаты бұлтқа сүңгіп,</w:t>
        <w:br/>
        <w:t>Жүзіп барад қуанған балаша мәз.</w:t>
        <w:br/>
        <w:t>Өзен ағып түрілдеп сарқыраған,</w:t>
        <w:br/>
        <w:t>Аспанға айна мөлдір су жалтыраған,</w:t>
        <w:br/>
        <w:t>Жаца шығып келе жатқан күннің көзі,</w:t>
        <w:br/>
        <w:t>Сәуле сеуіп, нұр бүркіп жарқыраған.</w:t>
        <w:br/>
        <w:t>Алтын шыбық сәулесі көз ұялтып,</w:t>
        <w:br/>
        <w:t>Жүзіп қана суда ойнап қалтыраған.</w:t>
        <w:br/>
        <w:t>Саңқосаңқ үріп қорашыл кәрі төбет,</w:t>
        <w:br/>
        <w:t>Анда-санда қотанда барқыраған...</w:t>
        <w:br/>
        <w:t>Жаңа-жаңа жұрт өріп тұрысып жүр,</w:t>
        <w:br/>
        <w:t>Мал өргізіп, мал сауып шығысып жүр.</w:t>
        <w:br/>
        <w:t>Иінінде су ағаш суға барып,</w:t>
        <w:br/>
        <w:t>Әзіл сөзбен жеңгейлер ілісіп жүр;</w:t>
        <w:br/>
        <w:t>Жұмыр торғын жарқылдап ақ, балтыры,</w:t>
        <w:br/>
        <w:t>Әлденеге сыңқылдап күлісіп жүр.</w:t>
        <w:br/>
        <w:t>Құлын, тайлар құлдырап құйрық, атып,</w:t>
        <w:br/>
        <w:t>Бірін-бірі жарысып, қуысып жүр.</w:t>
        <w:br/>
        <w:t>Анау белде қойшы әнін шырқатып жүр,</w:t>
        <w:br/>
        <w:t>Жазғы жасыл даланы шулатып жүр.</w:t>
        <w:br/>
        <w:t>Жерге қарыс кіргізіп тегершігін,</w:t>
        <w:br/>
        <w:t>Тракторын тұлғалы ер тулатып жүр.</w:t>
        <w:br/>
        <w:t>6</w:t>
        <w:br/>
        <w:t>49 0»</w:t>
        <w:br/>
        <w:t>Қошқыл қара қорыс қып бұйрат дәнді,</w:t>
        <w:br/>
        <w:t>Топырағын туырылтып туратып жүр.</w:t>
        <w:br/>
        <w:t>От кеудесін соқтырып машинаның,</w:t>
        <w:br/>
        <w:t>Еңбек күйін үнімен жырлатып жүр.</w:t>
        <w:br/>
        <w:t>ЖЫЛ ҚҰСЫ</w:t>
        <w:br/>
        <w:t>(“Жыл құсы” журналына арнап)</w:t>
        <w:br/>
        <w:t>"Жыл құсы" жаңа туды қанат сермеп,</w:t>
        <w:br/>
        <w:t>Ұшуға ыңғайланып жоғары өрлеп,</w:t>
        <w:br/>
        <w:t>Қатпаған қауырсыны жас балапан,</w:t>
        <w:br/>
        <w:t>Талпынды алға қарай күші кернеп.</w:t>
        <w:br/>
        <w:t>Жазғы таң құшағында сайран салып,</w:t>
        <w:br/>
        <w:t>Аспанның аясында самғап гулеп.</w:t>
        <w:br/>
        <w:t>Оятып ұйқысынан сахараны,</w:t>
        <w:br/>
        <w:t>Ойлайды сергітуге үнмен тербеп.</w:t>
        <w:br/>
        <w:t>Сырнайдай ән сызылтпақ үн жіберіп,</w:t>
        <w:br/>
        <w:t>Көмекші, көтермекші болса серік.</w:t>
        <w:br/>
        <w:t>Пернелі нәзік шектен күй шырқамақ,</w:t>
        <w:br/>
        <w:t>Егер де бабып тапса жемін беріп,</w:t>
      </w:r>
    </w:p>
    <w:p>
      <w:r>
        <w:t>Ол жемі: қаламгердің тіл үшінде,</w:t>
        <w:br/>
        <w:t>Еңбектің күйін шертіп берсе теріп.</w:t>
        <w:br/>
        <w:t>Жем шашып, балапанды шырқатуға,</w:t>
        <w:br/>
        <w:t>Жас қалам, желпіндірер жырлар төгіп.</w:t>
        <w:br/>
        <w:t>Қаламгер, сөз зергері, енді құлшын,</w:t>
        <w:br/>
        <w:t>Жем беріп баулып, сүйеу келді шағың!..</w:t>
        <w:br/>
        <w:t>Жырламақ тап тілегін, жалшы жырын,</w:t>
        <w:br/>
        <w:t>Жаңғыртып алтынданған таң шапағын.</w:t>
        <w:br/>
        <w:t>Жан-жағын жырға толы жарық қылмақ,</w:t>
        <w:br/>
        <w:t>Ұшқыннан сәуле болып жағып шамын.</w:t>
        <w:br/>
        <w:t>Құттықтап жас жүректі оятады,</w:t>
        <w:br/>
        <w:t>Сездіртіп тәтті үнімен жаздың таңын.</w:t>
        <w:br/>
        <w:t>ТАЛМАС ТҰЛПАР</w:t>
        <w:br/>
        <w:t>Мұз мұнара Алатаудың</w:t>
        <w:br/>
        <w:t>Әппақ күміс басында;</w:t>
        <w:br/>
        <w:t>2--828 і?</w:t>
        <w:br/>
        <w:t>%99»</w:t>
        <w:br/>
        <w:t>Гүрілдеп бір жағында Каспий жатыр,</w:t>
        <w:br/>
        <w:t>АЙдыны аспанды орай алқаланған.</w:t>
        <w:br/>
        <w:t>Кең күрей қол батырсац шыгар суы,</w:t>
        <w:br/>
        <w:t>Мөлдірей, қоя тұрсап тұпар суы.</w:t>
        <w:br/>
        <w:t>Жетпіс жыл жұт болса да жұтатпайтын;</w:t>
        <w:br/>
        <w:t>Кетпес құт-құм талшығы құмаршығы, - деп</w:t>
        <w:br/>
        <w:t>оқиғаның қай өңірде өтетінін, ол өңірдің табиғи</w:t>
        <w:br/>
        <w:t>ерекшелігін де, хабарлай бастайды. Бұл қай өлке</w:t>
        <w:br/>
        <w:t>дегізіп, оқушыны еліктіре бастап, оның басқа оцрдо</w:t>
        <w:br/>
        <w:t>жоқ белгілерін әдейі келтіреді. Кәдімгі ұзақ толғайтын</w:t>
        <w:br/>
        <w:t>жыршылардың әдісі. Бұл ақынның жыраулар</w:t>
        <w:br/>
        <w:t>мектебінен алған тәлімі. Ендігі сәтте ол оқушыпы</w:t>
        <w:br/>
        <w:t>нақты оқиғаға енгізіп, поэма кейіпкерлерімен</w:t>
        <w:br/>
        <w:t>таныстырады да, қызу оқиғаны өрбітеді. Содан</w:t>
        <w:br/>
        <w:t>біткенше енді қайтер екен, не болар екем деп</w:t>
        <w:br/>
        <w:t>отырғаның. Бұл ақын шығармашылыгының алігішқы</w:t>
        <w:br/>
        <w:t>он жылында туғап шығармалар. Тайыр Жароков</w:t>
        <w:br/>
        <w:t>шығармашылығындағы ерекше ұйқас, жаңалық</w:t>
        <w:br/>
        <w:t>болып табылған “М4нлАлион қолдар”, “Мотор жыры”</w:t>
        <w:br/>
        <w:t>сияқты өлеңдер де осы кезеңде туды. Қысқасы,</w:t>
        <w:br/>
        <w:t>жазушылық өнер құнықтыра түскеп алғашқы он</w:t>
        <w:br/>
        <w:t>жылдың өзінде-ақ ақын болашақ биігін, қалам</w:t>
        <w:br/>
        <w:t>қарымын, азаматтық үнін байқатып үлгерген.</w:t>
        <w:br/>
        <w:t>Екінші кезең - Отан соғысы жылдары. Бүл</w:t>
        <w:br/>
        <w:t>кезеңдегі алғашқы өлеңнің жазылған уақыты 16</w:t>
        <w:br/>
        <w:t>шілде 1941 жыл доп белгіленген “Майданға тартты</w:t>
        <w:br/>
        <w:t>жолдастар”. Содан 1945 жыл деп белгіленген</w:t>
        <w:br/>
        <w:t>“Шүйіншіге" дейін жеңіске шақырған ұран, қалайда</w:t>
        <w:br/>
        <w:t>жеңуге деген өршіл рух басым,</w:t>
        <w:br/>
        <w:t>Күркіреп кундей біздің күш:</w:t>
      </w:r>
    </w:p>
    <w:p>
      <w:r>
        <w:t>Жерде танк, көкте ұшқыш,</w:t>
        <w:br/>
        <w:t>Суда флот қырда әскер</w:t>
        <w:br/>
        <w:t>Әрі күшті әдіскер, -- деп келеді Бұл сол кездегі</w:t>
        <w:br/>
        <w:t>уақыт үні. Идеяның, идеологияның бүкіл ел мүддесіпе</w:t>
        <w:br/>
        <w:t>қызмет етуі. Шындығында қандай соғыста тә оған</w:t>
        <w:br/>
        <w:t>қатысушы елдердің мүддесі - Жеңіс. Ақыт</w:t>
        <w:br/>
        <w:t>Т.Жароков сол мүддені елдің еңсесін көтергендей,</w:t>
        <w:br/>
        <w:t>дем бергендей рухта жырлайды.</w:t>
        <w:br/>
        <w:t>«9»</w:t>
        <w:br/>
        <w:t>достарым қызыл құмдақ жағалауда қарсы алғанын</w:t>
        <w:br/>
        <w:t>тезірек көргім келеді дейді ақын. Па, шіркін!</w:t>
        <w:br/>
        <w:t>Ыққылым замандарда кәрі Каспийден қалған қазан</w:t>
        <w:br/>
        <w:t>шұңқырлар қайта толса дейді ғой ақын. Осылай</w:t>
        <w:br/>
        <w:t>болмаса оның несін ақындық қиял дейміз...</w:t>
        <w:br/>
        <w:t>Әрине, қызыл құмда тоціз шалқымады, ақын да</w:t>
        <w:br/>
        <w:t>еліне теңізбен келе алмады, оның туған жері арқылы</w:t>
        <w:br/>
        <w:t>өтеді деген канал жобасы да қайсыбір көсемдердің</w:t>
        <w:br/>
        <w:t>марқұм болуымен бірге келмескке кетті. Дегенмен,</w:t>
        <w:br/>
        <w:t>Ордадан 60 километр жердегі Бөкей ордасы</w:t>
        <w:br/>
        <w:t>ауданының орталығы Сайқынның, көршілес аудан</w:t>
        <w:br/>
        <w:t>Жәнібектің халқы күні бүтін құбырмен тартып құм</w:t>
        <w:br/>
        <w:t>Нарынның суын ітіп отыр. Аталған мекендердің</w:t>
        <w:br/>
        <w:t>атырабында тұшы сулы құдық табылмайтынын</w:t>
        <w:br/>
        <w:t>білетіндер Орданып суыпың құнын да бағамдар еді.</w:t>
        <w:br/>
        <w:t>Бірін бірі кезегімен ауыстыратын әкімдер де ауыз</w:t>
        <w:br/>
        <w:t>су мәселесін тиімді жақсартуды жобаларыпан</w:t>
        <w:br/>
        <w:t>тастамайды. Демек, айдын көл жайын Тәкеңнің</w:t>
        <w:br/>
        <w:t>аузына періште салып, қиялына көк құс қонғаны</w:t>
        <w:br/>
        <w:t>анық.</w:t>
        <w:br/>
        <w:t>Жалпы Т.Жароков шығармашылығын үш кезеңге</w:t>
        <w:br/>
        <w:t>топтастырып қарауға болады. Біріншісі -- алғашқы</w:t>
        <w:br/>
        <w:t>тырнақ алды шығармашылыған бастап қырқыпшы</w:t>
        <w:br/>
        <w:t>жылдарға дейінгі кезең. Осы жерде акӛдемик Қажым</w:t>
        <w:br/>
        <w:t>Жұмалиевтің естелігінен Беймбет Майлинпің</w:t>
        <w:br/>
        <w:t>пікіріне назар аударайық.</w:t>
        <w:br/>
        <w:t>“Тайыр әдебиетке тіпті жастай келді, Оның</w:t>
        <w:br/>
        <w:t>“Күлімдеді күміс күн де” атты өлеңі баспа жүзін</w:t>
        <w:br/>
        <w:t>көргендегі Тайырдың жүріс-тұрысын көрсең... Ал</w:t>
        <w:br/>
        <w:t>“Аэроплан” шыққаннан кейін Ол өлеңді тұра қалып</w:t>
        <w:br/>
        <w:t>көшеде де жаза беретін. Айқай шықса түра</w:t>
        <w:br/>
        <w:t>алмайтын, кекілін шұлғып тастап қырын жүретін,</w:t>
        <w:br/>
        <w:t>“әйт!" десе ала жөнелуге әзір тұратын елгезок,</w:t>
        <w:br/>
        <w:t>ұрыншақ аттай, бұлқына қимылдайтын оғаш бір міпез</w:t>
        <w:br/>
        <w:t>пайда болды. Тайыр -- жаратылысында ақын жігіт.</w:t>
        <w:br/>
        <w:t>Ол келешектегі жақсы ақындарымыздың бірі бола</w:t>
        <w:br/>
        <w:t>алатыны сөзсіз. Ал, әлгіндей мінездер -- оның ішкі</w:t>
        <w:br/>
        <w:t>күш, ақындық сенімінің сыртқы көрінісі. Өзінің</w:t>
        <w:br/>
        <w:t>дүниеге келуін өлеңдерінде “мені" арқылы білдірсе,</w:t>
        <w:br/>
        <w:t>екінші жағынан соны қимылы арқылы байқату,</w:t>
        <w:br/>
        <w:t>7</w:t>
      </w:r>
    </w:p>
    <w:p>
      <w:r>
        <w:t>46»</w:t>
        <w:br/>
        <w:t>өкілдері ше? Ол да уақыттың шындығы.</w:t>
        <w:br/>
        <w:t>Мдеологияның бейнесі. Өз замандастарының</w:t>
        <w:br/>
        <w:t>арасында әзіл-шыны аралас Тайыр айтты дейтін:</w:t>
        <w:br/>
        <w:t>“Жігіттер, 12-ші жылдың арғы жағына бара</w:t>
        <w:br/>
        <w:t>бермеңдер, бара бермеңдер” -- деген әңгіме бар.</w:t>
        <w:br/>
        <w:t>Бұның өзілі бетперде ғана. Тұқымымен сөзге жақын,</w:t>
        <w:br/>
        <w:t>“табиғатынан ақын”, Малтақан бидің ұрпағы Тайыр</w:t>
        <w:br/>
        <w:t>Жароковтың Идеологияның беталысын, оның</w:t>
        <w:br/>
        <w:t>шоқпарының салмағын бір адымдай білгені хақ.</w:t>
        <w:br/>
        <w:t>Білгендіктен де әртүрлі әдістерге барады. Бірақ</w:t>
        <w:br/>
        <w:t>Тайыр ақынды уақытқа, саясатқа қарай жөндеудің,</w:t>
        <w:br/>
        <w:t>ақтау-даттаудың қажеті жоқ. Оны өз заманының</w:t>
        <w:br/>
        <w:t>жыршысы ретінде қазақ әдебиетінен алатын</w:t>
        <w:br/>
        <w:t>орнымен бағалауымыз керек.</w:t>
        <w:br/>
        <w:t>Түптеп келгенде Тайыр Жароков туған жердің</w:t>
        <w:br/>
        <w:t>жыршысы. Әлгі жаман тайлақтың өркешіне</w:t>
        <w:br/>
        <w:t>жармасын, өнерлі өмір іздеп кеткен бала:</w:t>
        <w:br/>
        <w:t>Жаман деп бұл үй неге?</w:t>
        <w:br/>
        <w:t>Менсін, мейлі менсінбе/</w:t>
        <w:br/>
        <w:t>. Осы үйде туған, тыңдасаң,</w:t>
        <w:br/>
        <w:t>Менің тұңғыш өлеңім, -- деп жазғаннан бері</w:t>
        <w:br/>
        <w:t>туған жер тақырыбы ақын назарынан ешқашан</w:t>
        <w:br/>
        <w:t>қалған емес. Ол әредік жол түскенде, немесе арнайы</w:t>
        <w:br/>
        <w:t>барғанда кіндік кескен жері -- Ордада, сол аймақта</w:t>
        <w:br/>
        <w:t>ғана туған шығармалар емес. Әрине олардың алатын</w:t>
        <w:br/>
        <w:t>орны ерекше. Сонымен бірге өмір сүріп, еңбек еткен</w:t>
        <w:br/>
        <w:t>Алматы да,қаламдас достарына еркін баратын қырғыз</w:t>
        <w:br/>
        <w:t>елі, тарихы мен сұлулығы таңқалдырған Кавказ да</w:t>
        <w:br/>
        <w:t>ақынның байтақ Елі. Сондықтан да:</w:t>
        <w:br/>
        <w:t>Москваның бір тасын,</w:t>
        <w:br/>
        <w:t>Мың Лондонға бермеймін, - деп жырлаған. Бұл</w:t>
        <w:br/>
        <w:t>көлгірсу немесе саясатқа сатылу емес, ақынның тын</w:t>
        <w:br/>
        <w:t>шыбытынан туған сенімі, Ол өзі өмір сүрген қоғамда</w:t>
        <w:br/>
        <w:t>өз Отанын жырлап өткен ақын.</w:t>
        <w:br/>
        <w:t>Әдемі қыз аңызға айналған махаббат ешқандай</w:t>
        <w:br/>
        <w:t>боямасыз-ақ шабыт шақырады, ақын болмасаң да</w:t>
        <w:br/>
        <w:t>көңіліңді шалқытып, әр қияға тартады. Алл күнделікті</w:t>
        <w:br/>
        <w:t>тұрмысты, еңбекті, қарапайым еңбек құралдарын</w:t>
        <w:br/>
        <w:t>өлеңмен жырлау үшін шын азаматтық толғаныс,</w:t>
        <w:br/>
        <w:t>«69»</w:t>
        <w:br/>
        <w:t>Сонан соц:</w:t>
        <w:br/>
        <w:t>Қалқиып, өзім туған қара лашық,</w:t>
        <w:br/>
        <w:t>ЛІен ұзап кеткен сайын қалды қашық.</w:t>
        <w:br/>
        <w:t>Бір қадам мен ілгері басқан сайын</w:t>
      </w:r>
    </w:p>
    <w:p>
      <w:r>
        <w:t>Жарқырай түсті сәуле алдымда ашық, -- дейді.</w:t>
        <w:br/>
        <w:t>Алты шумақ өлеңге болашаққа деген үмітін,</w:t>
        <w:br/>
        <w:t>ұмтылысын сыйғызған.</w:t>
        <w:br/>
        <w:t>-Ақын өзінің өмірбаянымен сол уақыттың бейнесін</w:t>
        <w:br/>
        <w:t>көрсетеді. Былайша айтқанда созбен сурет салады.</w:t>
        <w:br/>
        <w:t>Бұл жән ғана ақындық шабыттан туған әсіре</w:t>
        <w:br/>
        <w:t>бейнелеу емес, азаматтық көзқарастан, танымнан</w:t>
        <w:br/>
        <w:t>туған нақты болмыс. Оны ақынның бүкіл</w:t>
        <w:br/>
        <w:t>шығармасынан көреміз.</w:t>
        <w:br/>
        <w:t>АЯысалы: “Костер жыры", Мұнда сол кездегі</w:t>
        <w:br/>
        <w:t>балалардың демалыс орнында қалыптасқан дәстүр,</w:t>
        <w:br/>
        <w:t>елдің әр түкпірінен келген балалардың танысу</w:t>
        <w:br/>
        <w:t>мөнері, сол арқылы әр өлкенің ерекшелігі мен</w:t>
        <w:br/>
        <w:t>жетістігі корсетіледі. Соған қоса, сол кездегі оқушы</w:t>
        <w:br/>
        <w:t>балалардың өз өлкесі үшін мақтанышы, патриоттық</w:t>
        <w:br/>
        <w:t>сезімі көрінеді. Бұл балалардың дейнесі арқылы</w:t>
        <w:br/>
        <w:t>“Елімнің ертеңгі иесі -- Менмін!" деп өсіп келе</w:t>
        <w:br/>
        <w:t>жатқан ұрпақты танимыз. Сонымен бұл шығармада</w:t>
        <w:br/>
        <w:t>өз заманының нақты көрінісін, ел бойынша</w:t>
        <w:br/>
        <w:t>балалардың жазғы демалысын ұйымдастыру</w:t>
        <w:br/>
        <w:t>жұмысын шын сүйсінумен, ерекше шабытпен</w:t>
        <w:br/>
        <w:t>жырлайды. Қай заманда да күн тәріібінен түспейтін</w:t>
        <w:br/>
        <w:t>олжандылық, патриоттық яғни отансүйгіштікке</w:t>
        <w:br/>
        <w:t>тәрбиелеуге осындай шығармалардың орны ерекше.</w:t>
        <w:br/>
        <w:t>“Әйт, бүйт” деген ақыл аЙту емес, ойлы; саналы</w:t>
        <w:br/>
        <w:t>ұрпақтың қалыптасу кезеңіне назар аудару.</w:t>
        <w:br/>
        <w:t>Тағы бір жерде “Мотор жыры”:</w:t>
        <w:br/>
        <w:t>Жалда тымақ кеп-кешегі -</w:t>
        <w:br/>
        <w:t>Сол қазақтың баласы</w:t>
        <w:br/>
        <w:t>Бүтінгі күн</w:t>
        <w:br/>
        <w:t>Машинаның</w:t>
        <w:br/>
        <w:t>Тілін білген</w:t>
        <w:br/>
        <w:t>Қарашы! -- дейді. Бұл да ақын</w:t>
        <w:br/>
        <w:t>омір сүрген уақыттың көрінісі, Қазақ баласының</w:t>
        <w:br/>
        <w:t>өндіріске жұмысқа араласа бастауының, техника</w:t>
        <w:br/>
        <w:t>«ШӨ»</w:t>
        <w:br/>
        <w:t>тілін меңгеруінің көрінісі. Бұл бұрын қазақ</w:t>
        <w:br/>
        <w:t>даласында болмаған тірліктің дендеп елуішің</w:t>
        <w:br/>
        <w:t>көрінісі. 1931 жылы техника тетігін меңгеру қазақ</w:t>
        <w:br/>
        <w:t>баласы үшін жаңалық екені рас. Бірақ, ақын үшін</w:t>
        <w:br/>
        <w:t>оның жаңалығы емес, қазақ баласының техниканы</w:t>
        <w:br/>
        <w:t>меңгерудегі ыждағаттылыгғы, уақыт талабынан</w:t>
        <w:br/>
        <w:t>қалмауға деген ұмтылысы қымбат. Шынын айтқанда</w:t>
        <w:br/>
        <w:t>не нәрсені де жерінс жеткізе меңгеру, жан-жақты</w:t>
        <w:br/>
        <w:t>кәсіпқойлық дәрежесінде игеру, әсіресе нақты</w:t>
        <w:br/>
        <w:t>мамандықтар, техника мен технология саласында</w:t>
        <w:br/>
        <w:t>биіктерге нық қадам басу қазақ баласы үшін бүгін</w:t>
        <w:br/>
        <w:t>де толық шешілмеген мәселе. Сойдықта; дұүл</w:t>
        <w:br/>
        <w:t>тақырыптағы шығармалар да уақыттан озғанып</w:t>
        <w:br/>
        <w:t>мойындау керек.</w:t>
      </w:r>
    </w:p>
    <w:p>
      <w:r>
        <w:t>Ақиқатқа айналған қиял ақынның бүкіл</w:t>
        <w:br/>
        <w:t>шығармасына топ. АЯысалы: “Алдағы өзгірде” -- ұзақ</w:t>
        <w:br/>
        <w:t>өлең немесе баллада деуге болады. Бұл ақынның</w:t>
        <w:br/>
        <w:t>қиялындағы өмір, қазақ даласының болашақ моделі</w:t>
        <w:br/>
        <w:t>сияқты. Бірақ құр қиял емес ақын өз уақытының</w:t>
        <w:br/>
        <w:t>болмысына қарап ертеңгі күннің нақты бейнесін оз</w:t>
        <w:br/>
        <w:t>сеніміне сай жырлайды. 1935 жылы жазылган олоц:</w:t>
        <w:br/>
        <w:t>“Бүгін жыл мың тоғыз жүз алпыс екі” деген жолмен</w:t>
        <w:br/>
        <w:t>басталады. Ақын лирикалық кейіпкердің “Четі</w:t>
        <w:br/>
        <w:t>арқылы өзінің ақындық қиялындағы өмірді</w:t>
        <w:br/>
        <w:t>бейнелейді. Гіз өткен ғасырдың ортасында біреулерді</w:t>
        <w:br/>
        <w:t>қуып жетіп, басып озамыз дегендей ұрандар болған.</w:t>
        <w:br/>
        <w:t>Бірақ бұл 30 жыл бұрынгы қиялынан туған көрініс.</w:t>
        <w:br/>
        <w:t>“Тайыр жылдардың немесе кезеңнің жыршысы</w:t>
        <w:br/>
        <w:t>емес, Әл тұтас бір дәуірдің ақыны”, -- деген болатын</w:t>
        <w:br/>
        <w:t>ақынның әріптес інісі Сағынғали Сейітов.</w:t>
        <w:br/>
        <w:t>“Каспий” атты өлеңінде:</w:t>
        <w:br/>
        <w:t>Адам -- таң, мен -- таң ұлы, анам -- толқын,</w:t>
        <w:br/>
        <w:t>Күмістей кәбігімен бетімді жуған.</w:t>
        <w:br/>
        <w:t>Үстім -- көк, астым -- теңіз, атым -- кеме,</w:t>
        <w:br/>
        <w:t>Арқырап тау толқынмен арпалысқан -- деген жолдар</w:t>
        <w:br/>
        <w:t>бар. Өлең Каспий теңізінен ралық аулаушылардың</w:t>
        <w:br/>
        <w:t>еңбегін, олардың ел байлығын еселеудегі қарапайым</w:t>
        <w:br/>
        <w:t>да жасапмаз еңбегін жырлайды. 1934 жылы</w:t>
        <w:br/>
        <w:t>«ШӘ»</w:t>
        <w:br/>
        <w:t>жазылған “Күн тіл қатты” балладасында ақынның</w:t>
        <w:br/>
        <w:t>“АТөні”" көктегі Күпмон тілдеседі. “Дулыға сыймас</w:t>
        <w:br/>
        <w:t>Оасыңа, биік Күн келдім қасыңа, ер жетіп жерде</w:t>
        <w:br/>
        <w:t>тұғанмын!" Оған Кұн: "Мен кім едім, кім едім,</w:t>
        <w:br/>
        <w:t>Ауүинонің нұрлы Күні едім, маңына ешкім келмеген”</w:t>
        <w:br/>
        <w:t>- деп таң қала жауап береді Өз жерінің асты-</w:t>
        <w:br/>
        <w:t>үстіндегі байлықты итеріп, ол қажетіне жаратушы</w:t>
        <w:br/>
        <w:t>кейішкер Елі мен өзінің ертеңіне сенімді. Осындағы:</w:t>
        <w:br/>
        <w:t>Талай қанат сермеген,</w:t>
        <w:br/>
        <w:t>Еуропаң өмір көрмеген</w:t>
        <w:br/>
        <w:t>Америкаң ашпаған,</w:t>
        <w:br/>
        <w:t>Сатышпы бастық баспаған,</w:t>
        <w:br/>
        <w:t>Жер Әлемі шулады! -- деген жолдар ақын</w:t>
        <w:br/>
        <w:t>қиялының қаншалықты биік, түйсігінің қандай дәл</w:t>
        <w:br/>
        <w:t>екенін байқатады. 22 шақырым биіктікке көтерілген</w:t>
        <w:br/>
        <w:t>ұшқыштардың ауа қысымына қиналған сәттерін</w:t>
        <w:br/>
        <w:t>сипаттауы тіпті ерекше. Ақынның өзі ғарыш</w:t>
        <w:br/>
        <w:t>қысымын сезгендей әсер етеді. Яғни, автордың</w:t>
        <w:br/>
        <w:t>ақындық сезімталдығы, қиялы, түйсігі қосылып,</w:t>
        <w:br/>
        <w:t>нақты толыққанды болдмысты береді. Және осының</w:t>
        <w:br/>
        <w:t>бөрі алдағы кезде еліміздің куә болған ғарыш</w:t>
        <w:br/>
        <w:t>эпопеясының бастауы секілді. Бұл - сөз жоқ, Тайыр</w:t>
      </w:r>
    </w:p>
    <w:p>
      <w:r>
        <w:t>Жароковтың науқандық, тақырыптық емес,</w:t>
        <w:br/>
        <w:t>зәманның үніне айналған ақындық қуатын көрсетеді.</w:t>
        <w:br/>
        <w:t>Қайталап айтамыз, бұл 1934 жылы жазылған</w:t>
        <w:br/>
        <w:t>шыгарма. Бірақ уақиға кейіпкерлеріне халықтың</w:t>
        <w:br/>
        <w:t>мақтанышы, уақиғаның ел өмірінен алған орны,</w:t>
        <w:br/>
        <w:t>алпысыншы жылдары -- ғарышқа адам ұшқан кезді</w:t>
        <w:br/>
        <w:t>елестетеді. Бұны ақынның көрегендігі, түйсігі,</w:t>
        <w:br/>
        <w:t>шарықтаған арманы, деуге де болады. Ең бастысы</w:t>
        <w:br/>
        <w:t>соның бәрін шын сеніммен, ертең қолына ұстайтын</w:t>
        <w:br/>
        <w:t>ақиқаттай жырлайды.</w:t>
        <w:br/>
        <w:t>Арманның ақиқатқа айналуын көксеген мұндай</w:t>
        <w:br/>
        <w:t>сарын ақынның туған жерге қатысты көптеген</w:t>
        <w:br/>
        <w:t>шығармаларынан байқалады. “Тезірек көргім келеді"</w:t>
        <w:br/>
        <w:t>дейді ақын туған жері Орданың болашағын елестетіп.</w:t>
        <w:br/>
        <w:t>Осынау қызыл құмды далаға Еділден де, Доннан ба</w:t>
        <w:br/>
        <w:t>су бұрылып, менің туған жерімде де теңіз шалқыса,</w:t>
        <w:br/>
        <w:t>келесі жолы сол теңізде кемемен келген мені, елдегі</w:t>
        <w:br/>
        <w:t>499»</w:t>
        <w:br/>
        <w:t>Үшінші кезең - елуінші жылдардан кейін</w:t>
        <w:br/>
        <w:t>басталды. Бұл ақынның қалам ұстағанына ширек</w:t>
        <w:br/>
        <w:t>ғасыр толған, Биағаң айтқандай “ұрыншақ аттай</w:t>
        <w:br/>
        <w:t>қырын жүру” қалған, оның орнына сарабдал ой,</w:t>
        <w:br/>
        <w:t>салмақты пікір келген кезең. Табиғатындағы</w:t>
        <w:br/>
        <w:t>ақындыққа еңді азаматтық сараптар қосылған. Бұл</w:t>
        <w:br/>
        <w:t>көзеңде бұрынғыдай шөпті де, шөңгені де өлеңге</w:t>
        <w:br/>
        <w:t>айналдыру, кунделікті ұранды жырмен жеткізу</w:t>
        <w:br/>
        <w:t>азайған. Бұл кезеңдегі өлеңдер негізінен</w:t>
        <w:br/>
        <w:t>қатарластарына тілек, әмірдің, шығармашылықтың</w:t>
        <w:br/>
        <w:t>мәні жайлы ой болып келеді. Ал, негізінен бұл</w:t>
        <w:br/>
        <w:t>кезеңде көлемді шығармаларға отырған. “Қырда</w:t>
        <w:br/>
        <w:t>туған құрыш”, “Құмдағы дауыл”, “Тасқынға тосқын”,</w:t>
        <w:br/>
        <w:t>“Жапанды орман жаңғыртты" сияқты сүбелі</w:t>
        <w:br/>
        <w:t>туындылар осы кезеңнің жемісі. Бұл кезеңде бұрын</w:t>
        <w:br/>
        <w:t>жазылған дүниелерді қайта қарау да бар. Сонымен</w:t>
        <w:br/>
        <w:t>бірге бұрынырақта бірнеше шумақ өлең ғана болған</w:t>
        <w:br/>
        <w:t>тақырыптар енді жан-жақты қамтылып, ауқымды</w:t>
        <w:br/>
        <w:t>жырланады. Бұрыпғы жүмысшылар, болатқұюшылар</w:t>
        <w:br/>
        <w:t>жайлы шағын өлеңдер енді “Қырда туған құрыш”,</w:t>
        <w:br/>
        <w:t>“Гсік көл" -- “Тасқынға тосқын" әр жылдарда туған</w:t>
        <w:br/>
        <w:t>жер туралы өлеңдер “Жапанды орман жаңғыртты”</w:t>
        <w:br/>
        <w:t>поэмаларына ұласты. Бірақ бұлар жай ғана әдемі</w:t>
        <w:br/>
        <w:t>табиғат көркі немесе туған жерге деген сағыныш</w:t>
        <w:br/>
        <w:t>емес. “Қырда туған құрыш” Қазақстан жеріндегі</w:t>
        <w:br/>
        <w:t>тұңғыш болат қорытушы заводтың салынуын,</w:t>
        <w:br/>
        <w:t>қазақстандық жұмысшы қауымының, өз елінің</w:t>
        <w:br/>
        <w:t>байлығын өзі игеруге бел буған жастардың</w:t>
        <w:br/>
        <w:t>қалыптасуын көрсетсе, “Тасқынға тосқын”</w:t>
        <w:br/>
        <w:t>табиғаттың таңғажайыптарының бірі - тау</w:t>
        <w:br/>
        <w:t>басындағы Есік көлінің қасібетіп, сол тасқынды</w:t>
        <w:br/>
        <w:t>көзбен көрген , бастан өткізген жұрттың табиғат</w:t>
        <w:br/>
        <w:t>апатынан кейінгі жасампаздың еңбегін жырлайды.</w:t>
        <w:br/>
        <w:t>Бүларда алдағы өмірді қиялында елестеткен</w:t>
        <w:br/>
        <w:t>бозбаланың дүниенің бәрі окімет пен партияның</w:t>
        <w:br/>
        <w:t>окімімен айналады дегеп көңіл-күйі жоқ. Бұлардың</w:t>
        <w:br/>
        <w:t>кейіпкерлері өздері өмір сүрген қоғамның уақыттың</w:t>
        <w:br/>
        <w:t>лебін түсінетін, соған қарай саналы еңбек етіп,</w:t>
        <w:br/>
        <w:t>сапалы білім алуға ұмтылған ұрпақ. Әрі сол</w:t>
        <w:br/>
        <w:t>таңдауларын елдің игіліне жұмсауға ұмтылатын, өз</w:t>
      </w:r>
    </w:p>
    <w:p>
      <w:r>
        <w:t>Машинаның тілін біліп,</w:t>
        <w:br/>
        <w:t>Сөйлетті де жүргізді.</w:t>
        <w:br/>
        <w:t>Күшті тоқты</w:t>
        <w:br/>
        <w:t>"Станокты"</w:t>
        <w:br/>
        <w:t>Көмейінен</w:t>
        <w:br/>
        <w:t>Күлгізді!</w:t>
        <w:br/>
        <w:t>Қиылыңқы қара мұртты</w:t>
        <w:br/>
        <w:t>Жіберді де шиырып,</w:t>
        <w:br/>
        <w:t>Тағы екінші,</w:t>
        <w:br/>
        <w:t>Он жетінші</w:t>
        <w:br/>
        <w:t>Станокке</w:t>
        <w:br/>
        <w:t>Шүйіліп;</w:t>
        <w:br/>
        <w:t>Жетіп барып, балғаны алып,</w:t>
        <w:br/>
        <w:t>Жинап құрыш жігерді,</w:t>
        <w:br/>
        <w:t>Кілтін ашты</w:t>
        <w:br/>
        <w:t>Көк алмасты</w:t>
        <w:br/>
        <w:t>Шертіп-шертіп</w:t>
        <w:br/>
        <w:t>Жіберді.</w:t>
        <w:br/>
        <w:t>Сол уақытта жалын жұтқан</w:t>
        <w:br/>
        <w:t>Көкшіл алмас көсілді,</w:t>
        <w:br/>
        <w:t>Минут тынбай</w:t>
        <w:br/>
        <w:t>Жүрді зырлай</w:t>
        <w:br/>
        <w:t>Еркін желдей</w:t>
        <w:br/>
        <w:t>Есілді!</w:t>
        <w:br/>
        <w:t>Жалба тұмақ, кеп-кешегі --</w:t>
        <w:br/>
        <w:t>Сол қазақтың баласы,</w:t>
        <w:br/>
        <w:t>Бүгінгі күн</w:t>
        <w:br/>
        <w:t>Машинаның</w:t>
        <w:br/>
        <w:t>Тілін білген</w:t>
        <w:br/>
        <w:t>Қарашы!</w:t>
        <w:br/>
        <w:t>Көріп тұрмыз құрыш қолдан</w:t>
        <w:br/>
        <w:t>Мың-мың балға ұрылған!</w:t>
        <w:br/>
        <w:t>Коммунизм</w:t>
        <w:br/>
        <w:t>Шын негізі</w:t>
        <w:br/>
        <w:t>Күн-күн күшті</w:t>
        <w:br/>
        <w:t>Құрылған!</w:t>
        <w:br/>
        <w:t>24</w:t>
        <w:br/>
        <w:t>Соқ, Балғабай, соғыңқыра,</w:t>
        <w:br/>
        <w:t>Өндірістің балғасын!</w:t>
        <w:br/>
        <w:t>Мығым ұста,</w:t>
        <w:br/>
        <w:t>Тұрма босқа,</w:t>
        <w:br/>
        <w:t>Жұмыс тоқтап</w:t>
        <w:br/>
        <w:t>Қалмасын!</w:t>
        <w:br/>
        <w:t>Құтты балған, қолда ойнаған,</w:t>
        <w:br/>
        <w:t>Жігерленсін желді екпін,</w:t>
        <w:br/>
        <w:t>Бас тез қадам,</w:t>
        <w:br/>
        <w:t>Мың-мыңдаған</w:t>
        <w:br/>
        <w:t>Армиясы</w:t>
      </w:r>
    </w:p>
    <w:p>
      <w:r>
        <w:t>Еңбектің!</w:t>
        <w:br/>
        <w:t>Топандата алшы тартып,</w:t>
        <w:br/>
        <w:t>Көзін мұнай тасқынның,</w:t>
        <w:br/>
        <w:t>Көкке шалқып,</w:t>
        <w:br/>
        <w:t>Ақсын аңқып</w:t>
        <w:br/>
        <w:t>Толқынындай</w:t>
        <w:br/>
        <w:t>Каспийдің!</w:t>
        <w:br/>
        <w:t>Атлас болат мотор теріпіп,</w:t>
        <w:br/>
        <w:t>Винті таза майлансын!</w:t>
        <w:br/>
        <w:t>Ақ тегершік</w:t>
        <w:br/>
        <w:t>Өрге өршіп,</w:t>
        <w:br/>
        <w:t>Минут тынбай</w:t>
        <w:br/>
        <w:t>Айналсын!</w:t>
        <w:br/>
        <w:t>Соқ, Балғабай, майлаңқыра,</w:t>
        <w:br/>
        <w:t>Ақ тегершік айналсын!</w:t>
        <w:br/>
        <w:t>Тұрма босқа,</w:t>
        <w:br/>
        <w:t>Мығым ұста.</w:t>
        <w:br/>
        <w:t>Тоқтап жұмыс</w:t>
        <w:br/>
        <w:t>Қалмасын!</w:t>
        <w:br/>
        <w:t>БЕСЖЫЛДЫҚТЫҢ БАЛҒАСЫ</w:t>
        <w:br/>
        <w:t>Солқылдата соғылсын</w:t>
        <w:br/>
        <w:t>Бесжылдықтың балғасы!</w:t>
        <w:br/>
        <w:t>Арқырасын асаудай</w:t>
        <w:br/>
        <w:t>Өндірістің арнасы!</w:t>
        <w:br/>
        <w:t>25</w:t>
        <w:br/>
        <w:t>Орал таудан алынған</w:t>
        <w:br/>
        <w:t>Алмас емей немене?</w:t>
        <w:br/>
        <w:t>Бесжылдықтың ағылған</w:t>
        <w:br/>
        <w:t>Жалғасы емей немене?</w:t>
        <w:br/>
        <w:t>Бесжылдықта аймағым</w:t>
        <w:br/>
        <w:t>Алтынды таудай үйгенін,</w:t>
        <w:br/>
        <w:t>Ер абырой алғанын</w:t>
        <w:br/>
        <w:t>Қуана көзбен көрді елім.</w:t>
        <w:br/>
        <w:t>Ембі менен Бакуде іс</w:t>
        <w:br/>
        <w:t>Мұнай емей немене?</w:t>
        <w:br/>
        <w:t>Соны ақтарған еңбек күш --</w:t>
        <w:br/>
        <w:t>"Құдай" емей немене?</w:t>
        <w:br/>
        <w:t>Мұнайын Ембі бұлақтай</w:t>
        <w:br/>
        <w:t>Атылтып көкке ерлерім,</w:t>
        <w:br/>
        <w:t>Бұрғышының болаттай</w:t>
        <w:br/>
        <w:t>Бұрқанған күшін көрді елім.</w:t>
        <w:br/>
        <w:t>Шыңыраудан көмірді,</w:t>
        <w:br/>
        <w:t>Шыңға асыра бергенін,</w:t>
        <w:br/>
        <w:t>Бесжылдықтың өмірді</w:t>
        <w:br/>
        <w:t>Көркейткенін көрді елім.</w:t>
        <w:br/>
        <w:t>Уақытпен бірге алға аттап,</w:t>
      </w:r>
    </w:p>
    <w:p>
      <w:r>
        <w:t>Қанатты сермей түс, елім.</w:t>
        <w:br/>
        <w:t>Еңбегінді салмақтап,</w:t>
        <w:br/>
        <w:t>Бесжылдықпен өс, елім.</w:t>
        <w:br/>
        <w:t>Сұр трактор -- тұлпарым,</w:t>
        <w:br/>
        <w:t>Балғам -- қамшым, жебеле,</w:t>
        <w:br/>
        <w:t>Таң таласа жортарым,</w:t>
        <w:br/>
        <w:t>Жебелемей немене?</w:t>
        <w:br/>
        <w:t>Солқылдата соғылсын,</w:t>
        <w:br/>
        <w:t>Бесжылдықтың балғасы!</w:t>
        <w:br/>
        <w:t>Еңбегінен танылсын</w:t>
        <w:br/>
        <w:t>Ердің алып тұлғасы!</w:t>
        <w:br/>
        <w:t>26</w:t>
        <w:br/>
        <w:t>49»</w:t>
        <w:br/>
        <w:t>Мың мың қолдар, миллион милар,</w:t>
        <w:br/>
        <w:t>Милар миллион қимылда...</w:t>
        <w:br/>
        <w:t>Миллион толқын</w:t>
        <w:br/>
        <w:t>Толқын миллион,</w:t>
        <w:br/>
        <w:t>Толқындата</w:t>
        <w:br/>
        <w:t>Қимылда!</w:t>
        <w:br/>
        <w:t>МИЛЛИОН ТОЛҚЫН</w:t>
        <w:br/>
        <w:t>Мың-мың қолдар, миллион милар,</w:t>
        <w:br/>
        <w:t>Толқындата қимылдап,</w:t>
        <w:br/>
        <w:t>Жаңа өмірді,</w:t>
        <w:br/>
        <w:t>Жасан нұрлы,</w:t>
        <w:br/>
        <w:t>Өсті мәңгі</w:t>
        <w:br/>
        <w:t>Мың-мындап!</w:t>
        <w:br/>
        <w:t>Мың-мың қолдар, миллион милар,</w:t>
        <w:br/>
        <w:t>Бақыт туын қолға алып,</w:t>
        <w:br/>
        <w:t>Ұлы еңбекте,</w:t>
        <w:br/>
        <w:t>Жер мен көкте,</w:t>
        <w:br/>
        <w:t>Ашты әлемге</w:t>
        <w:br/>
        <w:t>Жол салып!</w:t>
        <w:br/>
        <w:t>Мың-мың қолдар, миллион милар,</w:t>
        <w:br/>
        <w:t>Толтырды да олқыны,</w:t>
        <w:br/>
        <w:t>Өрлей асты,</w:t>
        <w:br/>
        <w:t>Көкке ұласты,</w:t>
        <w:br/>
        <w:t>Қызыл тулар</w:t>
        <w:br/>
        <w:t>Толқыны!</w:t>
        <w:br/>
        <w:t>Миллиондардың атып таңы,</w:t>
        <w:br/>
        <w:t>Шығып күні туғалы.</w:t>
        <w:br/>
        <w:t>Жер шарында,</w:t>
        <w:br/>
        <w:t>Дер шағында,</w:t>
        <w:br/>
        <w:t>Күндей жанып</w:t>
        <w:br/>
        <w:t>Тұр бағы!</w:t>
        <w:br/>
        <w:t>Таңнан туған миллцондаған</w:t>
        <w:br/>
        <w:t>Жандардың мен бірімін.</w:t>
        <w:br/>
        <w:t>Қосам жырға</w:t>
        <w:br/>
        <w:t>Шыққан шыңға</w:t>
        <w:br/>
        <w:t>2%</w:t>
      </w:r>
    </w:p>
    <w:p>
      <w:r>
        <w:t>Миллиондардың</w:t>
        <w:br/>
        <w:t>Өмірін:</w:t>
        <w:br/>
        <w:t>Көк астында, жер үстінде</w:t>
        <w:br/>
        <w:t>Миллион жыры жырлансын.</w:t>
        <w:br/>
        <w:t>Менің туған</w:t>
        <w:br/>
        <w:t>Отанымнан</w:t>
        <w:br/>
        <w:t>Талпынған ел</w:t>
        <w:br/>
        <w:t>Үлгі алсын!</w:t>
        <w:br/>
        <w:t>Алтын жазда, аққу-қаздай</w:t>
        <w:br/>
        <w:t>Миллион әнін шырқасын.</w:t>
        <w:br/>
        <w:t>Табысымды,</w:t>
        <w:br/>
        <w:t>Дауысымды</w:t>
        <w:br/>
        <w:t>Тау, тас, дала</w:t>
        <w:br/>
        <w:t>Тыңдасын.</w:t>
        <w:br/>
        <w:t>Мың-мың қолдар, миллион милар,</w:t>
        <w:br/>
        <w:t>Милар миллион қимылда!</w:t>
        <w:br/>
        <w:t>Миллион толқын,</w:t>
        <w:br/>
        <w:t>Толқын миллион</w:t>
        <w:br/>
        <w:t>Толқындата</w:t>
        <w:br/>
        <w:t>Қимылда!</w:t>
        <w:br/>
        <w:t>М...ҒА</w:t>
        <w:br/>
        <w:t>Ыстықсың шоқтан неге, сәулетайым?</w:t>
        <w:br/>
        <w:t>Есте ме, күлдірген күн көктің айын...</w:t>
        <w:br/>
        <w:t>Өлеңі ғашығыңның сорғалаған, -</w:t>
        <w:br/>
        <w:t>Сия ғып жазған саған жүрек қанын.</w:t>
        <w:br/>
        <w:t>Жүректен ыстық жанға қан тамызып,</w:t>
        <w:br/>
        <w:t>Ауызыцнан гүлше ашылған бал алғызып,</w:t>
        <w:br/>
        <w:t>Неге аттың махаббаттың ұшқынымен</w:t>
        <w:br/>
        <w:t>Қарақат қара көзді қадалғызып?..</w:t>
        <w:br/>
        <w:t>Кептіріп күңгірт күнгі көздің жасын,</w:t>
        <w:br/>
        <w:t>Жеткенде нұрлы өмірге жайнақ жасың,</w:t>
        <w:br/>
        <w:t>Шынайы сүю біздің таңда ғана,</w:t>
        <w:br/>
        <w:t>Шын сүю айып емес, қарындасым!</w:t>
        <w:br/>
        <w:t>23</w:t>
        <w:br/>
        <w:t>СҮЙГЕНІМ</w:t>
        <w:br/>
        <w:t>(Мүнигаға)</w:t>
        <w:br/>
        <w:t>Орман көлеңкесінде,</w:t>
        <w:br/>
        <w:t>Бұлтты аспанның кешінде:</w:t>
        <w:br/>
        <w:t>Есімде..ұзақ қыдырдық</w:t>
        <w:br/>
        <w:t>Жапырақтарға оранып,</w:t>
        <w:br/>
        <w:t>Сүюге сезім оянып</w:t>
        <w:br/>
        <w:t>Жүректі үнсіз ұғындық;</w:t>
        <w:br/>
        <w:t>Жалғансыз жаннан леп есіп,</w:t>
      </w:r>
    </w:p>
    <w:p>
      <w:r>
        <w:t>Жүрек пен жүрек тілдесіп -</w:t>
        <w:br/>
        <w:t>Шыдатпай нәзік сезімді;</w:t>
        <w:br/>
        <w:t>Көңіл күйі келгенде -</w:t>
        <w:br/>
        <w:t>Төзе алып па ем бермеугте</w:t>
        <w:br/>
        <w:t>Өзіңе бүкіл өзімді?..</w:t>
        <w:br/>
        <w:t>Отты қара көзіңде</w:t>
        <w:br/>
        <w:t>Жанған ұшқын сезімге</w:t>
        <w:br/>
        <w:t>Қонды, өзге қонар ма,</w:t>
        <w:br/>
        <w:t>Күлкі ұясы бетіңде -</w:t>
        <w:br/>
        <w:t>Тұр жүректі шертуге,</w:t>
        <w:br/>
        <w:t>Сүймеске сені болар ма?</w:t>
        <w:br/>
        <w:t>ӨМІР СӨЙЛЕЙДІ</w:t>
        <w:br/>
        <w:t>Қоздатпас жырды қалай еңбек ері,</w:t>
        <w:br/>
        <w:t>Өрге өршіп, өндірістің өрлегенгі!</w:t>
        <w:br/>
        <w:t>Айналып айдай алмас тегеріштер</w:t>
        <w:br/>
        <w:t>Күркіреп күндей мотор дөңгелеуі.</w:t>
        <w:br/>
        <w:t>Ақынды, қаламды да бірге ойнатты</w:t>
        <w:br/>
        <w:t>Мың тілді машинаның билегені.</w:t>
        <w:br/>
        <w:t>Сол биге қалам билеп, мен сөйлесем</w:t>
        <w:br/>
        <w:t>Өмірдің өз аузымен сөйлегені.</w:t>
        <w:br/>
        <w:t>Күй күткен көріктене мүліктерім,</w:t>
        <w:br/>
        <w:t>Қоздарда төлден өскен түліктерім.</w:t>
        <w:br/>
        <w:t>Қойлардай айыр тұяқ қаламымды</w:t>
        <w:br/>
        <w:t>Сондықтан маңыратып жүгірткенім,</w:t>
        <w:br/>
        <w:t>Көкте құс, суда балық бола аламыз,</w:t>
        <w:br/>
        <w:t>Жерімде экспресс көліктерім,</w:t>
        <w:br/>
        <w:t>29</w:t>
        <w:br/>
        <w:t>Бұлбұлы ғүлге оранған кең даланың,</w:t>
        <w:br/>
        <w:t>Мың жаса, поэзия туын тігіп!</w:t>
        <w:br/>
        <w:t>ЕСІК КӨЛ</w:t>
        <w:br/>
        <w:t>Бұл не деген ғажайып көл,</w:t>
        <w:br/>
        <w:t>Тау басына орнаған?</w:t>
        <w:br/>
        <w:t>Желпи сүйіп тек самал жел</w:t>
        <w:br/>
        <w:t>Толқынымен ойнаған.</w:t>
        <w:br/>
        <w:t>Айнала құз, кемері тас</w:t>
        <w:br/>
        <w:t>Көл дөңгелек айнадай,</w:t>
        <w:br/>
        <w:t>Қызыққаннан құмар қанбас</w:t>
        <w:br/>
        <w:t>Шабытты жыр арнамай!</w:t>
        <w:br/>
        <w:t>Сұлулықтан махаббатқа</w:t>
        <w:br/>
        <w:t>Көл сезімді өсірген.</w:t>
        <w:br/>
        <w:t>Жаратқанда табиғат та</w:t>
        <w:br/>
        <w:t>Танған шығар есінен...</w:t>
        <w:br/>
        <w:t>Талай ғашық, келген шығар</w:t>
        <w:br/>
        <w:t>Осы көлдің басына,</w:t>
      </w:r>
    </w:p>
    <w:p>
      <w:r>
        <w:t>Жолығысып жүрген шығар</w:t>
        <w:br/>
        <w:t>Сүйеніп жартасына.</w:t>
        <w:br/>
        <w:t>Талай жігіт бұл көліңнен</w:t>
        <w:br/>
        <w:t>Жүйрік атын суарып,</w:t>
        <w:br/>
        <w:t>Талай сұлу көздерінен</w:t>
        <w:br/>
        <w:t>Сүйген шығар бұралып...</w:t>
        <w:br/>
        <w:t>Кім біледі екі ғашык,</w:t>
        <w:br/>
        <w:t>Әлде, мұнда жатты ма?</w:t>
        <w:br/>
        <w:t>Сүйісе алмай мауқын басып,</w:t>
        <w:br/>
        <w:t>Әлде, суға батты ма?</w:t>
        <w:br/>
        <w:t>Есік көлде қудай жүзіп, -</w:t>
        <w:br/>
        <w:t>Үстінде біз қайықтың,</w:t>
        <w:br/>
        <w:t>Сұлулығын көзбен сүзіп,</w:t>
        <w:br/>
        <w:t>Көрдік көлін тарихтың.</w:t>
        <w:br/>
        <w:t>8?</w:t>
        <w:br/>
        <w:t>«Әб»</w:t>
        <w:br/>
        <w:t>Толқындата</w:t>
        <w:br/>
        <w:t>Қимылда!</w:t>
        <w:br/>
        <w:t>Елде майдан, жерде майдан,</w:t>
        <w:br/>
        <w:t>Алтын алқап өрісім,</w:t>
        <w:br/>
        <w:t>Қырдан орған,-</w:t>
        <w:br/>
        <w:t>Қырман толған -</w:t>
        <w:br/>
        <w:t>Інжу -- маржан</w:t>
        <w:br/>
        <w:t>Егісім.</w:t>
        <w:br/>
        <w:t>Ұлы Отанға тиген жауды,</w:t>
        <w:br/>
        <w:t>Тиген жауды құртамыз;</w:t>
        <w:br/>
        <w:t>Танкі мініп,</w:t>
        <w:br/>
        <w:t>Таңнан өріп,</w:t>
        <w:br/>
        <w:t>Тау жебелей</w:t>
        <w:br/>
        <w:t>Жортамыз!</w:t>
        <w:br/>
        <w:t>Күміс қанат самолетті,</w:t>
        <w:br/>
        <w:t>Самолетті ұшырып!</w:t>
        <w:br/>
        <w:t>Тартынбаймыз,</w:t>
        <w:br/>
        <w:t>Жарқылдаймыз!</w:t>
        <w:br/>
        <w:t>Жауға оқтан</w:t>
        <w:br/>
        <w:t>Жай түсіріп.</w:t>
        <w:br/>
        <w:t>Жауды атамыз, қиратамыз,</w:t>
        <w:br/>
        <w:t>Снайперше сығалап,</w:t>
        <w:br/>
        <w:t>Дұшпанға ажал,</w:t>
        <w:br/>
        <w:t>Көрді қазар -</w:t>
        <w:br/>
        <w:t>Біздің күшті</w:t>
        <w:br/>
        <w:t>Снаряд!</w:t>
        <w:br/>
        <w:t>Қоздап аққан, жауды атқан</w:t>
        <w:br/>
        <w:t>Біздің құрыш қорғасын!</w:t>
        <w:br/>
        <w:t>Аттан халық,</w:t>
        <w:br/>
        <w:t>Талқандалық! --</w:t>
        <w:br/>
        <w:t>Фашизмнің</w:t>
        <w:br/>
        <w:t>Ордасын!</w:t>
      </w:r>
    </w:p>
    <w:p>
      <w:r>
        <w:t>ЖАҢА ЖЫР</w:t>
        <w:br/>
        <w:t>(Гәккугәй әнімен)</w:t>
        <w:br/>
        <w:t>Жаңа жыр -- жырланады майданға арнап,</w:t>
        <w:br/>
        <w:t>Жаңа жыр -- жайратады жауды ойрандап!</w:t>
        <w:br/>
        <w:t>44</w:t>
        <w:br/>
        <w:t>Күркірей аққан өзендей,</w:t>
        <w:br/>
        <w:t>Күмісі шаңқан күндіздей,</w:t>
        <w:br/>
        <w:t>Алтыны шолпан жұлдыздай,</w:t>
        <w:br/>
        <w:t>Ақ мақтасы жамбыдай</w:t>
        <w:br/>
        <w:t>Балығы балғын құндыздай,</w:t>
        <w:br/>
        <w:t>Колхозы түлік өргізді.</w:t>
        <w:br/>
        <w:t>Өзені балғын бал бұлақ,</w:t>
        <w:br/>
        <w:t>Суына сұлу ай құлап,</w:t>
        <w:br/>
        <w:t>Толқынына дамылдап,</w:t>
        <w:br/>
        <w:t>Қаздай қалқып мамырлап,</w:t>
        <w:br/>
        <w:t>Жүзді, жүзсін сабырлап,</w:t>
        <w:br/>
        <w:t>Жүзсін көктің кербезі!</w:t>
        <w:br/>
        <w:t>Тек қана жалғыз ай емес,</w:t>
        <w:br/>
        <w:t>Тек қана жалғыз жан емес</w:t>
        <w:br/>
        <w:t>Бақытты Қазақстанға</w:t>
        <w:br/>
        <w:t>Таңғалады жер жүзі.</w:t>
        <w:br/>
        <w:t>ПУШКИНДІ КӨРГЕНДЕ</w:t>
        <w:br/>
        <w:t>Сұрғылт түс; суық, жүзді Петербурдың,</w:t>
        <w:br/>
        <w:t>Бұрынғы патса үкімі тұрған жердің,</w:t>
        <w:br/>
        <w:t>Гүл бақша еккен патша селосында,</w:t>
        <w:br/>
        <w:t>Ақынның тастан құйған кейпін көрдім.</w:t>
        <w:br/>
        <w:t>Дицейдің қатарынан аса беріп,</w:t>
        <w:br/>
        <w:t>Пушкиндей ақын ұлға сәлем бердім.</w:t>
        <w:br/>
        <w:t>Ойланып, оң қолына сүйеп басын,</w:t>
        <w:br/>
        <w:t>Тас бұйра толқындырып қара шашын,</w:t>
        <w:br/>
        <w:t>Көк аспан жиегіне көзін тіккен,</w:t>
        <w:br/>
        <w:t>Жазуға отыр ма әлде поэмасын?</w:t>
        <w:br/>
        <w:t>Секілді "Чайльд-Гарольд" торыққан ба?</w:t>
        <w:br/>
        <w:t>Байрондай, әлде еске алган замандасын?</w:t>
        <w:br/>
        <w:t>Томсарып түнеріңкі неге қаттың?</w:t>
        <w:br/>
        <w:t>Терең жан қандай ойдан қайғы таптың?</w:t>
        <w:br/>
        <w:t>Атасы ақындардың неге үнсізсің?</w:t>
        <w:br/>
        <w:t>Сайраған бұлбұлы едің Иран-бақтың.</w:t>
        <w:br/>
        <w:t>Тілейді ақын інің, бір сайрашы!</w:t>
        <w:br/>
        <w:t>Алыстан іздеп сені жаңа таптым.</w:t>
        <w:br/>
        <w:t>Дегенде, -- тас мүшесі ақын ердің,</w:t>
        <w:br/>
        <w:t>Жанды жандай ишарат берді, кердім;</w:t>
        <w:br/>
        <w:t>ВІ</w:t>
        <w:br/>
        <w:t>Бейбіт тұрған Отанға</w:t>
        <w:br/>
        <w:t>Жау оқ, атса жатар ма --</w:t>
        <w:br/>
        <w:t>Отаным да, халқым да,</w:t>
        <w:br/>
        <w:t>Жауына оқ, атарда</w:t>
        <w:br/>
        <w:t>Ешуақытта сасқан ба!</w:t>
      </w:r>
    </w:p>
    <w:p>
      <w:r>
        <w:t>Отаным, елім өрлеген,</w:t>
        <w:br/>
        <w:t>Жаудан сасып көрмеген,</w:t>
        <w:br/>
        <w:t>Жауына жер бермеген,</w:t>
        <w:br/>
        <w:t>Дұшпанын жеңбей келмеген,</w:t>
        <w:br/>
        <w:t>Күші тең -- биік асқарға.</w:t>
        <w:br/>
        <w:t>О, Гитлер! Қара сұм!</w:t>
        <w:br/>
        <w:t>Қан шашып қайда барасың</w:t>
        <w:br/>
        <w:t>Бүргенің аз болды ма,</w:t>
        <w:br/>
        <w:t>Европаның даласын?</w:t>
        <w:br/>
        <w:t>Шаптың ба бізге атылып.</w:t>
        <w:br/>
        <w:t>Күннің көзін қара бұлт</w:t>
        <w:br/>
        <w:t>Жаба алмайды, қылма үміт,</w:t>
        <w:br/>
        <w:t>Сен шөкім бұлт, біз --күнбіз,</w:t>
        <w:br/>
        <w:t>Құр үмітті тез ұмыт!</w:t>
        <w:br/>
        <w:t>Құртамыз сені батырып!</w:t>
        <w:br/>
        <w:t>Айға атылып мерт кеткен</w:t>
        <w:br/>
        <w:t>Күнге атылып күрт кеткен,</w:t>
        <w:br/>
        <w:t>Алаңғасар аңдай-ақ</w:t>
        <w:br/>
        <w:t>Бетсіздік ед бұл не еткен!</w:t>
        <w:br/>
        <w:t>Айғайлама лапырып!</w:t>
        <w:br/>
        <w:t>Қара теңіз, Балтықтың</w:t>
        <w:br/>
        <w:t>Толқынындай шалқып тым,</w:t>
        <w:br/>
        <w:t>Тұрған біздің күшке кеп</w:t>
        <w:br/>
        <w:t>Өзіңді-өзің шарпыттың,</w:t>
        <w:br/>
        <w:t>Қирайсың әлі-ақ уатылып,</w:t>
        <w:br/>
        <w:t>Ер боп өскен бұрыннан</w:t>
        <w:br/>
        <w:t>Анау Кавказ, Қырымнан,</w:t>
        <w:br/>
        <w:t>Украина қырынан,</w:t>
        <w:br/>
        <w:t>Отанның батыр ұлынан</w:t>
        <w:br/>
        <w:t>Шықты Армия ақырып.</w:t>
        <w:br/>
        <w:t>40</w:t>
        <w:br/>
        <w:t>Аң болмаса Берлиннен,</w:t>
        <w:br/>
        <w:t>Германия елінен,</w:t>
        <w:br/>
        <w:t>Сертті бұзып берілген</w:t>
        <w:br/>
        <w:t>Алпауыттар қорқауы</w:t>
        <w:br/>
        <w:t>Жеріме бомба тастар ма?!</w:t>
        <w:br/>
        <w:t>Житомир мен Киевтен,</w:t>
        <w:br/>
        <w:t>Үміт етіп биіктен,</w:t>
        <w:br/>
        <w:t>Фашистер кеп бөрліккен,</w:t>
        <w:br/>
        <w:t>Бомба тастап дүрліккен,</w:t>
        <w:br/>
        <w:t>Ажалға өзін бастарда!</w:t>
        <w:br/>
        <w:t>Каунастың шегіне,</w:t>
        <w:br/>
        <w:t>Севастополь шебіне,</w:t>
        <w:br/>
        <w:t>Буырқанған толқынды</w:t>
        <w:br/>
        <w:t>Қара теңіз төріне</w:t>
        <w:br/>
        <w:t>Жаяу ағын басқанда:</w:t>
        <w:br/>
        <w:t>Біздің елдің адамы</w:t>
        <w:br/>
        <w:t>Танкке шымқап даланы,</w:t>
      </w:r>
    </w:p>
    <w:p>
      <w:r>
        <w:t>Оқ өтпейтін құрыштай</w:t>
        <w:br/>
        <w:t>Киінді бронь алаңы,</w:t>
        <w:br/>
        <w:t>Құрсанып қара тастар да.</w:t>
        <w:br/>
        <w:t>Салу үшін жауға әлек,</w:t>
        <w:br/>
        <w:t>Шықты самғап самолет,</w:t>
        <w:br/>
        <w:t>Шықты линкор, пулемет, -</w:t>
        <w:br/>
        <w:t>Тасыған судай гүрілдеп,</w:t>
        <w:br/>
        <w:t>Бомбовоздар аспанда</w:t>
        <w:br/>
        <w:t>Күркіреп күндей бұрқанды.</w:t>
        <w:br/>
        <w:t>Мұздай темір құрсанды</w:t>
        <w:br/>
        <w:t>Көктен жауған вулканды</w:t>
        <w:br/>
        <w:t>Жандырып, оқ тұтанды</w:t>
        <w:br/>
        <w:t>Әуелей бұлттан асқанда.</w:t>
        <w:br/>
        <w:t>Адамшылық салтымыз,-</w:t>
        <w:br/>
        <w:t>Сақталынған қалпымыз,</w:t>
        <w:br/>
        <w:t>Жауға ызалы халқымыз,</w:t>
        <w:br/>
        <w:t>Шықты құрыш Танкіміз,</w:t>
        <w:br/>
        <w:t>Ұшты ұшқыштар аспанға.</w:t>
        <w:br/>
        <w:t>4»</w:t>
        <w:br/>
        <w:t>Сол күшті, сол ұлы істі көре-тұра</w:t>
        <w:br/>
        <w:t>Қаламды жөн бе ойнатпай, мүдіріткенім.</w:t>
        <w:br/>
        <w:t>Құс тұмсық, құмырысқа бел қалам сөйлейд;</w:t>
        <w:br/>
        <w:t>Өрге өрлеп, өмірменен санам сөйлейд,</w:t>
        <w:br/>
        <w:t>Құлақ түр, қаламға тіл бітірді өмір,</w:t>
        <w:br/>
        <w:t>Қуатты электрлі далам сөйлейд.</w:t>
        <w:br/>
        <w:t>Аузынан ашса алтын, жөтелсе жез</w:t>
        <w:br/>
        <w:t>Ақтарған алыптайын анам сөйлейд;</w:t>
        <w:br/>
        <w:t>Ембі ерні емерілсе мұнай атып,</w:t>
        <w:br/>
        <w:t>Тербеле станогы тамам сөйлейд.</w:t>
        <w:br/>
        <w:t>Жарқылдап болат қыран аспанында,</w:t>
        <w:br/>
        <w:t>Қалықтап ай мен күннің қастарында;</w:t>
        <w:br/>
        <w:t>Шарықтап қалам қалай жырын төкпес</w:t>
        <w:br/>
        <w:t>Көк бұлттан адам құс боп асқанында.</w:t>
        <w:br/>
        <w:t>Қақалта Қарағанды қара алтынын</w:t>
        <w:br/>
        <w:t>Атқанда динамитпен тастарын да.</w:t>
        <w:br/>
        <w:t>Қаптады ер қара жонға қайла жанып,</w:t>
        <w:br/>
        <w:t>Шахтаның горизонты астарында.</w:t>
        <w:br/>
        <w:t>Заводта көк станок темір сөйлейд,</w:t>
        <w:br/>
        <w:t>Бұраған станокты ерім сөйлейд,</w:t>
        <w:br/>
        <w:t>Жыр қылып ер қимылын қалам төксе, -</w:t>
        <w:br/>
        <w:t>ІсСімен ер сөйлемей, кімім сөйлейд?</w:t>
        <w:br/>
        <w:t>Жаңғырып саңқылдаған дауысына</w:t>
        <w:br/>
        <w:t>Тау, тас, су, нулы дала жерім сөйлейд.</w:t>
        <w:br/>
        <w:t>Аңқылдап күй өрнегін ағытып тіл,</w:t>
        <w:br/>
        <w:t>Жарқылдап қалам сырғып, өмір сөйлейд.</w:t>
        <w:br/>
        <w:t>ҚАЗАҚСТАН</w:t>
      </w:r>
    </w:p>
    <w:p>
      <w:r>
        <w:t>Қазақстан кен көзі,</w:t>
        <w:br/>
        <w:t>Алтын атқан жер көзі.</w:t>
        <w:br/>
        <w:t>Асқар тауы асқарлай,</w:t>
        <w:br/>
        <w:t>Асқарын сүйед аспанда ай;</w:t>
        <w:br/>
        <w:t>Асқарын сүйсе аспанда ай -</w:t>
        <w:br/>
        <w:t>Айға алтынын шашқандай,</w:t>
        <w:br/>
        <w:t>Шалқып жатқан дер кезі,</w:t>
        <w:br/>
        <w:t>Кені Алтайдың үзілмей,</w:t>
        <w:br/>
        <w:t>зо</w:t>
        <w:br/>
        <w:t>% 6»</w:t>
        <w:br/>
        <w:t>АЛҒА ҚАРАЙ СЕРПЕМІЗ</w:t>
        <w:br/>
        <w:t>Біз серпісек құлашты</w:t>
        <w:br/>
        <w:t>Тау қырандай серпеміз,</w:t>
        <w:br/>
        <w:t>Біз серпісек құлашты</w:t>
        <w:br/>
        <w:t>Таңғы ұрандай серпеміз!</w:t>
        <w:br/>
        <w:t>Біз серпісек құлашты</w:t>
        <w:br/>
        <w:t>Айға қарай серпеміз,</w:t>
        <w:br/>
        <w:t>Біз серпісек құлашты</w:t>
        <w:br/>
        <w:t>Алға қарай серпеміз!</w:t>
        <w:br/>
        <w:t>КІМ ТОҚТАТАР</w:t>
        <w:br/>
        <w:t>Кім тоқтатар күннің нұрлы, -</w:t>
        <w:br/>
        <w:t>Шұғыласын құйылған?</w:t>
        <w:br/>
        <w:t>Кім тоқтатар ғасырда ұлы</w:t>
        <w:br/>
        <w:t>Өмір күшін туылған.</w:t>
        <w:br/>
        <w:t>Кім тоқтатар бұл әлемнің</w:t>
        <w:br/>
        <w:t>Мәңгі түлеп тұрғанын!</w:t>
        <w:br/>
        <w:t>Кім тоқтатар алтын күннің -</w:t>
        <w:br/>
        <w:t>Көкті жарып туғанын!</w:t>
        <w:br/>
        <w:t>Кім тоқтатар құздың ұшқан</w:t>
        <w:br/>
        <w:t>Ақ нық құс сұңқарын?</w:t>
        <w:br/>
        <w:t>Кім тоқтатар заңмен өскен</w:t>
        <w:br/>
        <w:t>Біздің таңның ұрпағын!</w:t>
        <w:br/>
        <w:t>Кім тоқтатар бүгін тегі</w:t>
        <w:br/>
        <w:t>Қуанышты, күлуді?</w:t>
        <w:br/>
        <w:t>Кім тоқтатар жүректегі</w:t>
        <w:br/>
        <w:t>Махаббатты сүюді?!</w:t>
        <w:br/>
        <w:t>Өмірде еркін қозғалысым</w:t>
        <w:br/>
        <w:t>Күші бізде күштің де,</w:t>
        <w:br/>
        <w:t>Бақытты елдің қозғалысын</w:t>
        <w:br/>
        <w:t>Тоқтата алмайд ешкім де!</w:t>
        <w:br/>
        <w:t>МАЙ АЙЫНА</w:t>
        <w:br/>
        <w:t>Қызыл арай нұры жанып,</w:t>
        <w:br/>
        <w:t>Көрдім туған көктің күнін.</w:t>
      </w:r>
    </w:p>
    <w:p>
      <w:r>
        <w:t>Алатаудан бұлтты жарып,</w:t>
        <w:br/>
        <w:t>Кәтергендей алтын туын.</w:t>
        <w:br/>
        <w:t>ЗА</w:t>
        <w:br/>
        <w:t>459»</w:t>
        <w:br/>
        <w:t>Ерді салып атына,</w:t>
        <w:br/>
        <w:t>Қаруын оқтап атуға,</w:t>
        <w:br/>
        <w:t>Алатаудай айбатты,</w:t>
        <w:br/>
        <w:t>Қазақстан халқы да</w:t>
        <w:br/>
        <w:t>Майданға шықты жапырып.</w:t>
        <w:br/>
        <w:t>Ұлы Ленин атымен,</w:t>
        <w:br/>
        <w:t>Күндей нұрлы даңқымен,</w:t>
        <w:br/>
        <w:t>Жеңімпаз Отан халқымен,</w:t>
        <w:br/>
        <w:t>Қирата жеңіп фашисті,</w:t>
        <w:br/>
        <w:t>Шығамыз шыңға шарқ ұрып!</w:t>
        <w:br/>
        <w:t>МАЙДАНҒА ТАРТТЫ ЖОЛДАСТАР</w:t>
        <w:br/>
        <w:t>Қыранның балапанына</w:t>
        <w:br/>
        <w:t>Біткендей көкшіл қауырсын,-</w:t>
        <w:br/>
        <w:t>Отанның алақанында,</w:t>
        <w:br/>
        <w:t>Өскен, достар, бауырсың.</w:t>
        <w:br/>
        <w:t>Қауырсыны қатқанда</w:t>
        <w:br/>
        <w:t>Жас қыран қанат қағатын,</w:t>
        <w:br/>
        <w:t>Сондай -- жолға тартқанда</w:t>
        <w:br/>
        <w:t>Сезді дос майдан сағатын.</w:t>
        <w:br/>
        <w:t>Қаламдас туған ақындар --</w:t>
        <w:br/>
        <w:t>Майданға тартты жолдастар,</w:t>
        <w:br/>
        <w:t>Жауға дәл оқ, атыңдар,</w:t>
        <w:br/>
        <w:t>Жолдарың болсын, жан дастар!</w:t>
        <w:br/>
        <w:t>Жеңемін деген сеніммен,</w:t>
        <w:br/>
        <w:t>Майданға мерей аттану.</w:t>
        <w:br/>
        <w:t>Абырой ғой елінен</w:t>
        <w:br/>
        <w:t>Ерлік деген атты алу.</w:t>
        <w:br/>
        <w:t>Ұлы Отаным әлемді</w:t>
        <w:br/>
        <w:t>Ерлігімен таң қылған.</w:t>
        <w:br/>
        <w:t>Тапсырам сізге сәлемді</w:t>
        <w:br/>
        <w:t>Ақ шашты ақын Жамбылдан.</w:t>
        <w:br/>
        <w:t>Майданда жеңгіш халқымыз</w:t>
        <w:br/>
        <w:t>Болмысы болат батырдан.</w:t>
        <w:br/>
        <w:t>59!</w:t>
        <w:br/>
        <w:t>Мұндай сурет жасай алмас</w:t>
      </w:r>
    </w:p>
    <w:p>
      <w:r>
        <w:t>Суретші де, ақын да,</w:t>
        <w:br/>
        <w:t>Не ғажайып кіршік шалмас,</w:t>
        <w:br/>
        <w:t>Сыймас көркі ақылға.</w:t>
        <w:br/>
        <w:t>Қарап тоймас адам көзі,</w:t>
        <w:br/>
        <w:t>Шабыттанар ақылы.</w:t>
        <w:br/>
        <w:t>Мұны істеген өмір өзі -</w:t>
        <w:br/>
        <w:t>Сұлулықтың ақыны!</w:t>
        <w:br/>
        <w:t>Осы Есік көл емес шалғай</w:t>
        <w:br/>
        <w:t>Алматының қасында,</w:t>
        <w:br/>
        <w:t>Менің де өмірім күндей жайнай</w:t>
        <w:br/>
        <w:t>Көркейді көл басында.</w:t>
        <w:br/>
        <w:t>ВУЛКАНЫ ОТ ШАШҚАН БА?</w:t>
        <w:br/>
        <w:t>Әлпі тауы құздарын,</w:t>
        <w:br/>
        <w:t>Қорқыта, түсін бұзғанын --</w:t>
        <w:br/>
        <w:t>Долыланып, түтігіп,</w:t>
        <w:br/>
        <w:t>Түйіле төгіп ызғарын.</w:t>
        <w:br/>
        <w:t>Вулканы от шашқан ба?</w:t>
        <w:br/>
        <w:t>Дунай тулап дүрлігіп,</w:t>
        <w:br/>
        <w:t>Эльба үйріліп бүлініп,</w:t>
        <w:br/>
        <w:t>Астан-кестең толқыны</w:t>
        <w:br/>
        <w:t>Жарына ұрып шу қылып,</w:t>
        <w:br/>
        <w:t>Рейн сонша тасқан ба?</w:t>
        <w:br/>
        <w:t>Биігінде Бавардың,</w:t>
        <w:br/>
        <w:t>Бавардағы таулардың,</w:t>
        <w:br/>
        <w:t>Құзындағы үйірлі</w:t>
        <w:br/>
        <w:t>Қан аңсаған аңдар тым</w:t>
        <w:br/>
        <w:t>Адамға аран ашқан ба?</w:t>
        <w:br/>
        <w:t>Рейн емес, Әлпі, емес,</w:t>
        <w:br/>
        <w:t>Тау мен судың қалпы емес,</w:t>
        <w:br/>
        <w:t>Әлпетіне қарасаң,</w:t>
        <w:br/>
        <w:t>Адамшылық салты емес,</w:t>
        <w:br/>
        <w:t>Ұқсайды аңдар тасқанға!..</w:t>
        <w:br/>
        <w:t>з8</w:t>
        <w:br/>
        <w:t>% 9»</w:t>
        <w:br/>
        <w:t>Қарт Жамбыл -- жас сұңқардай саңқылдаған,</w:t>
        <w:br/>
        <w:t>Алқымы -- ашы айқайға алқынбаған,</w:t>
        <w:br/>
        <w:t>Жырлары өшпейтұғын өрден өрлеп,</w:t>
        <w:br/>
        <w:t>Айға атқан ақ жамбыдай жарқылдаған.</w:t>
        <w:br/>
        <w:t>Алабын Алатаудың жаңғырта аққан,</w:t>
        <w:br/>
        <w:t>Бұлақтай сөз маржаны сарқылмаған.</w:t>
        <w:br/>
        <w:t>Жан аз ба, шыңнан тоят тілеп ұшқан</w:t>
        <w:br/>
        <w:t>Бұлбұлдан үлгі алуға талпынбаған.</w:t>
        <w:br/>
        <w:t>Ол алтын поэзия мұхитына</w:t>
      </w:r>
    </w:p>
    <w:p>
      <w:r>
        <w:t>Қоңыр қаз сүңги жүзіп қаңқылдаған.</w:t>
        <w:br/>
        <w:t>ЖАМБЫЛҒА</w:t>
        <w:br/>
        <w:t>Өмірдің бұлбұл құсы ол - төккен жырын,</w:t>
        <w:br/>
        <w:t>Халқына,</w:t>
        <w:br/>
        <w:t>Отанына жыры шырын.</w:t>
        <w:br/>
        <w:t>Өлеңмен бүлкілдеген көмекейден</w:t>
        <w:br/>
        <w:t>Көрікті төккен сұлу өмір жырын.</w:t>
        <w:br/>
        <w:t>Шыңына Алатаудың жетіп үні,</w:t>
        <w:br/>
        <w:t>Отанның оятқандай ойы-қырын.</w:t>
        <w:br/>
        <w:t>Өмірдің бақшасының бұлбұл-шалы</w:t>
        <w:br/>
        <w:t>Жырлаған жердің гүлін,</w:t>
        <w:br/>
        <w:t>күннің нұрын.</w:t>
        <w:br/>
        <w:t>Өлеңнің жүрегінен жағып шамын,</w:t>
        <w:br/>
        <w:t>Шабыты шалқып жатқан бұл бір шалың.</w:t>
        <w:br/>
        <w:t>Тоқсанда қайта туған жас баладай</w:t>
        <w:br/>
        <w:t>Тойлаған бақыт дарып тұрған шағын,</w:t>
        <w:br/>
        <w:t>Бомбаның порох жарған оғындай-ақ,</w:t>
        <w:br/>
        <w:t>Өртеген өлеңімен елдің жауын!</w:t>
        <w:br/>
        <w:t>Шырқалған Алатаудан оның жыры</w:t>
        <w:br/>
        <w:t>Жаңғыртқан жалт қарата Кавқаз тауын.</w:t>
        <w:br/>
        <w:t>Сөзі --алтын, көзі - жүлдыз, жаны -- жігі</w:t>
        <w:br/>
        <w:t>Қайтпаған хан, патшадан белін бүгіп,</w:t>
        <w:br/>
        <w:t>Алмастай өткір сөздің айбынынан</w:t>
        <w:br/>
        <w:t>Жеті қат жерге кірген жауы бұғып;</w:t>
        <w:br/>
        <w:t>Алма бет, күміс сақал,</w:t>
        <w:br/>
        <w:t>Алғыр ақын</w:t>
        <w:br/>
        <w:t>Таң нұрлы жырың төккен күндей күліп.</w:t>
        <w:br/>
        <w:t>Туындап, түк тастаған тарлан жүйрік,</w:t>
        <w:br/>
        <w:t>Жүлде алған тоқсан жаста қайта туып.</w:t>
        <w:br/>
        <w:t>Өршігіш өрге салсаң өрен жүйрік,</w:t>
        <w:br/>
        <w:t>Тұрғандай орденына өлең ұйып,</w:t>
        <w:br/>
        <w:t>8в</w:t>
        <w:br/>
        <w:t>Өңеші отқа қарылған,</w:t>
        <w:br/>
        <w:t>Лебінен жер жарылған,</w:t>
        <w:br/>
        <w:t>Оқ жаудыра дүркіндеп,</w:t>
        <w:br/>
        <w:t>От шашқан күн-түн зіркілдеп,</w:t>
        <w:br/>
        <w:t>Зекірген -- біздің зеңбірек</w:t>
        <w:br/>
        <w:t>Демін бір алды - уһ! --деп,</w:t>
        <w:br/>
        <w:t>Майданның темір қүдайы!</w:t>
        <w:br/>
        <w:t>Жауынгер біздің саңлақтар,</w:t>
        <w:br/>
        <w:t>Жауды жеңген солдаттар</w:t>
        <w:br/>
        <w:t>Ардақты Отан -- ел үшін,</w:t>
        <w:br/>
        <w:t>Бақытты туған жер үшін,</w:t>
        <w:br/>
        <w:t>Жау шатырын жықтырып,</w:t>
        <w:br/>
        <w:t>Жауға тізе бүктіріп,</w:t>
        <w:br/>
        <w:t>Жарқ етті елдің ерлері</w:t>
        <w:br/>
        <w:t>Жеңімпаз өскен ұдайы!</w:t>
        <w:br/>
        <w:t>Ой-қой, дүние-ай! Бұл күнді!</w:t>
      </w:r>
    </w:p>
    <w:p>
      <w:r>
        <w:t>Халқым күткен нұр күнді -</w:t>
        <w:br/>
        <w:t>Көретін күн туғанда</w:t>
        <w:br/>
        <w:t>Белді бекем буғанда</w:t>
        <w:br/>
        <w:t>Шаттыққа жан тоя алмай</w:t>
        <w:br/>
        <w:t>Қараса көз қана алмай,</w:t>
        <w:br/>
        <w:t>Қуанғаннан жас іркіп</w:t>
        <w:br/>
        <w:t>Жанды ғой жан шырағы!</w:t>
        <w:br/>
        <w:t>Баласын күткен ананың,</w:t>
        <w:br/>
        <w:t>Әкесін күткен баланың,</w:t>
        <w:br/>
        <w:t>Ерін күткен арудың,</w:t>
        <w:br/>
        <w:t>Туысын күткен бауырдың</w:t>
        <w:br/>
        <w:t>Шешіліп зор арманы</w:t>
        <w:br/>
        <w:t>Алтын таңның арайы</w:t>
        <w:br/>
        <w:t>Ашты айқара құшағын</w:t>
        <w:br/>
        <w:t>Құлшынта елді шынайы!</w:t>
        <w:br/>
        <w:t>Шүйінші, халқым, шүйінші!</w:t>
        <w:br/>
        <w:t>Беліңді бекем буыншы,</w:t>
        <w:br/>
        <w:t>Жеңдік жауды күйрете.</w:t>
        <w:br/>
        <w:t>Жасалсын той - мереке!</w:t>
        <w:br/>
        <w:t>Осы жырым “жоқ;барым"</w:t>
        <w:br/>
        <w:t>Ав</w:t>
        <w:br/>
        <w:t>ШҮЙІНШІ</w:t>
        <w:br/>
        <w:t>Шүйінші, халқым, шүйінші!</w:t>
        <w:br/>
        <w:t>Шүйінішшіге сүйінші!</w:t>
        <w:br/>
        <w:t>Шаттан, ата-анамыз,</w:t>
        <w:br/>
        <w:t>Шаттан, аға-баламыз,</w:t>
        <w:br/>
        <w:t>Кек қайтарып фашистен,</w:t>
        <w:br/>
        <w:t>Соғыс бітті жеңіспен,</w:t>
        <w:br/>
        <w:t>Па, шіркін! Осы шаттыққа</w:t>
        <w:br/>
        <w:t>Түрілсін, халқым, құлағың!</w:t>
        <w:br/>
        <w:t>Шүйінші, халқым, шүйінші!</w:t>
        <w:br/>
        <w:t>Қуаныш жыры құйылшы,</w:t>
        <w:br/>
        <w:t>Аңсап айлар күткен күн,</w:t>
        <w:br/>
        <w:t>Қанды соғыс біткен күн -</w:t>
        <w:br/>
        <w:t>"Ақ түйенің қарыны</w:t>
        <w:br/>
        <w:t>Жарылды!" -- Күннің жалыны</w:t>
        <w:br/>
        <w:t>Нұрын шашты, сылдырап</w:t>
        <w:br/>
        <w:t>Ағылсын өлең бұлағы!</w:t>
        <w:br/>
        <w:t>Басына бұлт шақырған,</w:t>
        <w:br/>
        <w:t>Бұлттан бомба атылған,</w:t>
        <w:br/>
        <w:t>Оқтары қан қақырған,</w:t>
        <w:br/>
        <w:t>Халыққа қол батырған,</w:t>
        <w:br/>
        <w:t>Кеудесінен жәй түсіп, -</w:t>
        <w:br/>
        <w:t>Гүрс етіп, - күлі көкке ұшып,</w:t>
        <w:br/>
        <w:t>Кәрі Берлин құлады!</w:t>
        <w:br/>
        <w:t>Дауыл ұрған шаңырақ,</w:t>
        <w:br/>
        <w:t>Секілді Берлин қаңырап...</w:t>
        <w:br/>
        <w:t>Зұлымдыққа бас болған,</w:t>
        <w:br/>
        <w:t>Жүрегі қара тас болған</w:t>
      </w:r>
    </w:p>
    <w:p>
      <w:r>
        <w:t>Жығылып жау ордасы</w:t>
        <w:br/>
        <w:t>Талқаны шығып құлады.</w:t>
        <w:br/>
        <w:t>Қирата оны тура атқан,</w:t>
        <w:br/>
        <w:t>Қара-ала туын жыға атқан,</w:t>
        <w:br/>
        <w:t>Жау түндігін түре атқан,</w:t>
        <w:br/>
        <w:t>Жалынтып сауға сұратқан -</w:t>
        <w:br/>
        <w:t>Біздің ер оғы құлатқан,</w:t>
        <w:br/>
        <w:t>Жер жарып жеңіс ұраны!</w:t>
        <w:br/>
        <w:t>а2</w:t>
        <w:br/>
        <w:t>% 9»</w:t>
        <w:br/>
        <w:t>Қиратамыз дұшпанды</w:t>
        <w:br/>
        <w:t>Қан майданның төрінде!</w:t>
        <w:br/>
        <w:t>Жаңа жыр -- жалынды адам жүрегінде,</w:t>
        <w:br/>
        <w:t>Жаңа жыр -- жаралғанның тілегінде</w:t>
        <w:br/>
        <w:t>Жаңа жыр - Отан үшін жан аямай</w:t>
        <w:br/>
        <w:t>Жандасқан жауынгердің білегінде!</w:t>
        <w:br/>
        <w:t>Жаңа жыр -- қызыл ердің қаруында,</w:t>
        <w:br/>
        <w:t>Жаңа жыр - біздің елдің алыбында;</w:t>
        <w:br/>
        <w:t>Жаңа жыр - жеңіс үшін қан майданда-</w:t>
        <w:br/>
        <w:t>Жарылған бомбалардың жалынында!</w:t>
        <w:br/>
        <w:t>Жаңа жыр -- жерімізде, көгімізде,</w:t>
        <w:br/>
        <w:t>Жаңа жыр -- асқар таулы өрімізде,</w:t>
        <w:br/>
        <w:t>Жаңа жыр - жұлқынған жау ажалы үшін</w:t>
        <w:br/>
        <w:t>Жаңа жыр -- жарақтанған елімізде.</w:t>
        <w:br/>
        <w:t>Жаңа жыр -- қырандайын қанат қаққан-</w:t>
        <w:br/>
        <w:t>Тоқтамас жауды жеңбей кегіміз де!</w:t>
        <w:br/>
        <w:t>Жайнаймыз, жайнаймыз,</w:t>
        <w:br/>
        <w:t>Жауды жеңбей қоймаймыз!</w:t>
        <w:br/>
        <w:t>Жерде болса жерінде,</w:t>
        <w:br/>
        <w:t>Көкте болса көгінде,</w:t>
        <w:br/>
        <w:t>Қиратамыз дұшпанды</w:t>
        <w:br/>
        <w:t>Қан майданның төрінде!</w:t>
        <w:br/>
        <w:t>САҒАН СӘЛЕМ, ТУҒАН ЕЛ</w:t>
        <w:br/>
        <w:t>Төбесі күміс жамылған,</w:t>
        <w:br/>
        <w:t>Кеудесі күнге шағылған,</w:t>
        <w:br/>
        <w:t>Көк шатырлы Алатау -</w:t>
        <w:br/>
        <w:t>Көк шаңырақ ақ отау,</w:t>
        <w:br/>
        <w:t>Сәлем ап келдім шалғайдан</w:t>
        <w:br/>
        <w:t>Көңілге медеу болған ел!</w:t>
        <w:br/>
        <w:t>Майданды сонау даладан,</w:t>
        <w:br/>
        <w:t>Оқ тескен тасын қаладан,</w:t>
        <w:br/>
        <w:t>Аяздай жауға үскірген --</w:t>
        <w:br/>
        <w:t>Құрсанған қызыл әскерден</w:t>
        <w:br/>
        <w:t>Сәлем ан келдім,</w:t>
        <w:br/>
        <w:t>туған ел!</w:t>
        <w:br/>
        <w:t>46</w:t>
      </w:r>
    </w:p>
    <w:p>
      <w:r>
        <w:t>3-828</w:t>
        <w:br/>
        <w:t>40»</w:t>
        <w:br/>
        <w:t>Туған жан анасынан қан уыстап -</w:t>
        <w:br/>
        <w:t>Сұм Дантес пистолетін қолға ұстап,</w:t>
        <w:br/>
        <w:t>Таланттың жұлдызына -- оқтан тілді</w:t>
        <w:br/>
        <w:t>Қаттырып, атты тура, көздей нұсқап.</w:t>
        <w:br/>
        <w:t>Ойпырм-ай! Ұшып түсті ақын құлап, -</w:t>
        <w:br/>
        <w:t>Ақ қарды, қайта ұмтылды, қанға бұлап.</w:t>
        <w:br/>
        <w:t>Дірілдеп қолындағы пистолеті</w:t>
        <w:br/>
        <w:t>Бір атты, кеудедегі оққа шыдап.</w:t>
        <w:br/>
        <w:t>Дантеске дарымады атқан оғы,</w:t>
        <w:br/>
        <w:t>Жаралы ұйи берді тұла бойы;</w:t>
        <w:br/>
        <w:t>Сылқ етті өмірменен қоштасқандай</w:t>
        <w:br/>
        <w:t>Соңғы рет көз алдында толқынды ойы:</w:t>
        <w:br/>
        <w:t>Сыңсыған қоштасты ақын орманменен.</w:t>
        <w:br/>
        <w:t>Бірақ та, қоштаспады арманменен,</w:t>
        <w:br/>
        <w:t>Жеркеніп көз жұмғанша қарсы болды --</w:t>
        <w:br/>
        <w:t>Қоршаған әбжыландай жалғанменен.</w:t>
        <w:br/>
        <w:t>Ақынға, - қош! - деді көл, қош - деді орман!</w:t>
        <w:br/>
        <w:t>Жанармыз жұлдыз болып, қош! - деді арман.</w:t>
        <w:br/>
        <w:t>Көрініп Қара теңіз, Кавказ шыңы</w:t>
        <w:br/>
        <w:t>Бар халық бостандықты арман қылған.</w:t>
        <w:br/>
        <w:t>Өлді ақын, қоштасты ақын, жүз жыл отті,</w:t>
        <w:br/>
        <w:t>-- Жоқ, жоқ, жоқ, өшпес, алыс даңқы кетті,</w:t>
        <w:br/>
        <w:t>Орындап арман қылған бостандықты</w:t>
        <w:br/>
        <w:t>Біздің ел таң атқызды, туын тікті.</w:t>
        <w:br/>
        <w:t>Қайтардық саған атқан оқтың кегін,</w:t>
        <w:br/>
        <w:t>Торлаған - талқан қылдық, дұшпан шебін;</w:t>
        <w:br/>
        <w:t>Құлпырды Қара теңіз, Кавказ шыңы;</w:t>
        <w:br/>
        <w:t>Бөледік, нұрға байтақ қазақ жерін.</w:t>
        <w:br/>
        <w:t>Тойлады жүз жылыңды менің елім,</w:t>
        <w:br/>
        <w:t>Өлі емес, осы сенің тірілігің.</w:t>
        <w:br/>
        <w:t>Тойынңда бокал толған өлеңінді</w:t>
        <w:br/>
        <w:t>Алып кел, жұтып жанның басам шөлін.</w:t>
        <w:br/>
        <w:t>83</w:t>
        <w:br/>
        <w:t>%99»</w:t>
        <w:br/>
        <w:t>Шаттық жырлар шомылдырған</w:t>
        <w:br/>
        <w:t>Отанымның ойы-қырын.</w:t>
      </w:r>
    </w:p>
    <w:p>
      <w:r>
        <w:t>Күші күнге бас игізген.</w:t>
        <w:br/>
        <w:t>Қуатты құрыш елдің бүгін.</w:t>
        <w:br/>
        <w:t>Ай күлімдеп, жұлдыз билеп,</w:t>
        <w:br/>
        <w:t>Тыңдағандай ақын жырын.</w:t>
        <w:br/>
        <w:t>Сүйді халық махаббатын,</w:t>
        <w:br/>
        <w:t>Төгілді де тілден шырын.</w:t>
        <w:br/>
        <w:t>Самолеттер аспанда ойнап,</w:t>
        <w:br/>
        <w:t>Ұққызғандай көктің сырын.</w:t>
        <w:br/>
        <w:t>Болат дене танкі қаулап,</w:t>
        <w:br/>
        <w:t>Халық қуанып қаққан күлім!</w:t>
        <w:br/>
        <w:t>Атты әскерлер нажағайлап,</w:t>
        <w:br/>
        <w:t>Алдаспандар жарқ-жұрқ жайнап,</w:t>
        <w:br/>
        <w:t>Жаудың құтын алатұғын.</w:t>
        <w:br/>
        <w:t>Жермен жексен етер бұлар,</w:t>
        <w:br/>
        <w:t>Отпен өшіріп жау өмірін.</w:t>
        <w:br/>
        <w:t>Лениншіл қуатты ұрпақ</w:t>
        <w:br/>
        <w:t>Ел шетінде тартқан шебін.</w:t>
        <w:br/>
        <w:t>Жау келе алмас аттап аяқ,</w:t>
        <w:br/>
        <w:t>Баса алмайды бақыт жерін!</w:t>
        <w:br/>
        <w:t>Қыраннан да қырағылар -</w:t>
        <w:br/>
        <w:t>Қызыл ерлер қоргайды елін!</w:t>
        <w:br/>
        <w:t>Еркін еңбек кестелеген,</w:t>
        <w:br/>
        <w:t>Қандай әсем жерім менің,</w:t>
        <w:br/>
        <w:t>Уыз дәннен ту көтерген,</w:t>
        <w:br/>
        <w:t>Толқындана еккен егін.</w:t>
        <w:br/>
        <w:t>Сол еңбектің әрбір дәні,-</w:t>
        <w:br/>
        <w:t>Көк қорғасын оқтай, дәрі,</w:t>
        <w:br/>
        <w:t>Қашырады жаудың ебін.</w:t>
        <w:br/>
        <w:t>Құйған бекем құрыш тастан</w:t>
        <w:br/>
        <w:t>Көрем берік Отан шегін.</w:t>
        <w:br/>
        <w:t>Біздің елдің жері, көгі,</w:t>
        <w:br/>
        <w:t>Жер, су, көкте жүрген ері,</w:t>
        <w:br/>
        <w:t>Бақытты елдің таң сазынан</w:t>
        <w:br/>
        <w:t>Көкірек кере алған демін.</w:t>
        <w:br/>
        <w:t>Май айынның шуағындай,</w:t>
        <w:br/>
        <w:t>Барлық әлем шырағындай,</w:t>
        <w:br/>
        <w:t>Отанымның май айында,</w:t>
        <w:br/>
        <w:t>Бақшадағы жас бұлбұлдай,</w:t>
        <w:br/>
        <w:t>Жыр шығарды қызыл тілім.</w:t>
        <w:br/>
        <w:t>35</w:t>
        <w:br/>
        <w:t>%9%9»</w:t>
        <w:br/>
        <w:t>Жаңа жыр &gt;-- фашизмнің төбесінен</w:t>
        <w:br/>
        <w:t>Түседі жарқ-жұрқ еткен жайдай жайнап.</w:t>
        <w:br/>
        <w:t>Жаңа жыр - жанға жайлы, -- сыңғыратқан,</w:t>
        <w:br/>
        <w:t>Жаңа жыр - аққандайын таубұлақтан,</w:t>
        <w:br/>
        <w:t>Жаңа жыр - жау жүрегін қақыратып</w:t>
        <w:br/>
        <w:t>Жаңа жыр -- танк дейін тау құлатқан!</w:t>
        <w:br/>
        <w:t>Жаңа жыр -- ашы айқайын аңыратқан,</w:t>
        <w:br/>
        <w:t>Жаңа жыр - снарядтай жалын атқан!</w:t>
        <w:br/>
        <w:t>Жаңа жыр - партизанның жасағындай</w:t>
        <w:br/>
        <w:t>Жаңа жыр -- жаудың оқ боп шебін жыртқан!</w:t>
        <w:br/>
        <w:t>Жаңа жыр -- тисе әлемнің құлағына,-</w:t>
      </w:r>
    </w:p>
    <w:p>
      <w:r>
        <w:t>Секілді жау сүйегін жағып жатқан!</w:t>
        <w:br/>
        <w:t>Жайнаймыз, жайнаймыз,</w:t>
        <w:br/>
        <w:t>Жауды жеңбей қоймаймыз!</w:t>
        <w:br/>
        <w:t>Жерде болса жерінде,</w:t>
        <w:br/>
        <w:t>Көкте болса көгінде,</w:t>
        <w:br/>
        <w:t>Қиратамыз дұшпанды</w:t>
        <w:br/>
        <w:t>Қан майданның төрінде!</w:t>
        <w:br/>
        <w:t>Жаңа жыр -- айқын өмір анық жыры,</w:t>
        <w:br/>
        <w:t>Жаңа жыр -- қаһарланған халық жыры;</w:t>
        <w:br/>
        <w:t>Жаңа жыр -- алдаспандай арқыраған,--</w:t>
        <w:br/>
        <w:t>Жаңа жыр -- шын жеңімпаз тарих жыры.</w:t>
        <w:br/>
        <w:t>Жаңа жыр -- өркендеген өмір жыры.</w:t>
        <w:br/>
        <w:t>Жаңа жыр -- құрыш болат темір жыры;</w:t>
        <w:br/>
        <w:t>Жаңа жыр -- шыңыраулы шахталардан</w:t>
        <w:br/>
        <w:t>Шығарған күшті көрік көмір жыры.</w:t>
        <w:br/>
        <w:t>Жаңа жыр -- жайнап тұрған жердің жыры;</w:t>
        <w:br/>
        <w:t>Жаңа жыр -- бақ дарыған елдің жыры,</w:t>
        <w:br/>
        <w:t>Жаңа жыр - қаздар ұшып, қулар қонған</w:t>
        <w:br/>
        <w:t>Найқалған айдын шалқар көлдің жыры.</w:t>
        <w:br/>
        <w:t>Жаңа жыр -- жасқанбастан жауға шапқан,-</w:t>
        <w:br/>
        <w:t>Жаңа жыр -- майдандағы ердің жыры.</w:t>
        <w:br/>
        <w:t>Жайнаймыз, жайнаймыз,</w:t>
        <w:br/>
        <w:t>Жауды жеңбей қоймаймыз!</w:t>
        <w:br/>
        <w:t>Жерде болса жерінде,</w:t>
        <w:br/>
        <w:t>Кәкте болса көгінде,</w:t>
        <w:br/>
        <w:t>45</w:t>
        <w:br/>
        <w:t>Көз тартқан жаз көркіндей,</w:t>
        <w:br/>
        <w:t>Ел нұрлана түсер шақ,</w:t>
        <w:br/>
        <w:t>Өрлеп өмір өркендей,</w:t>
        <w:br/>
        <w:t>Жыр жырлана түсер шақ,</w:t>
        <w:br/>
        <w:t>КӨКТЕМ</w:t>
        <w:br/>
        <w:t>Көзін қадап көкке күн</w:t>
        <w:br/>
        <w:t>Қараса, қарды ерітіп,</w:t>
        <w:br/>
        <w:t>Туыпты айы көктемнің,</w:t>
        <w:br/>
        <w:t>Жан иесін сергітіп.</w:t>
        <w:br/>
        <w:t>Қыста қатқан көлдердің</w:t>
        <w:br/>
        <w:t>Мұз көйлегі жыртылып,</w:t>
        <w:br/>
        <w:t>Сең жүзгенін мен көрдім,</w:t>
        <w:br/>
        <w:t>Толқынды теуіп бұлқынып.</w:t>
        <w:br/>
        <w:t>Тарғыл тартып тау басы,</w:t>
        <w:br/>
        <w:t>Қарды қағып, буланып,</w:t>
        <w:br/>
        <w:t>Ашылғандай арнасы,</w:t>
        <w:br/>
        <w:t>Сай-саладан су ағып, -</w:t>
        <w:br/>
        <w:t>Қар астында сарсылып,</w:t>
        <w:br/>
        <w:t>Күн сағынған қара жер.</w:t>
        <w:br/>
        <w:t>Денесі буға малшынып,</w:t>
        <w:br/>
        <w:t>Төсін керген дала, өр...</w:t>
      </w:r>
    </w:p>
    <w:p>
      <w:r>
        <w:t>Қарсыз қырды аңсаған</w:t>
        <w:br/>
        <w:t>Өріске шығып мал-дағы,</w:t>
        <w:br/>
        <w:t>Жүзі жарқын барша адам</w:t>
        <w:br/>
        <w:t>Жадыраңқы жан-жағы.</w:t>
        <w:br/>
        <w:t>Нұр ойнап мөлдір көзінде</w:t>
        <w:br/>
        <w:t>Мектептегі баланың,</w:t>
        <w:br/>
        <w:t>Бітеді деп аз күнде</w:t>
        <w:br/>
        <w:t>Қуанады сабағын.</w:t>
        <w:br/>
        <w:t>Жанданған дала, ой мен қыр</w:t>
        <w:br/>
        <w:t>Көңілді колхоз ауылым,</w:t>
        <w:br/>
        <w:t>Жортқан таңнан трактор,</w:t>
        <w:br/>
        <w:t>Тілімдеп жердің сауырын.</w:t>
        <w:br/>
        <w:t>50</w:t>
        <w:br/>
        <w:t>%99»</w:t>
        <w:br/>
        <w:t>-- "Дәуірде өлген мен туған сол заманда</w:t>
        <w:br/>
        <w:t>Сайрар жырды сайрағам, сайрап өлдім.</w:t>
        <w:br/>
        <w:t>Тірі ақынсың, өлместей тірлік көрсет,</w:t>
        <w:br/>
        <w:t>Өлген ақын басына неге келдің?"</w:t>
        <w:br/>
        <w:t>Деп, бейне тіл қатқандай болды еміс,</w:t>
        <w:br/>
        <w:t>Абай сөзі сол бір кез етті елес:</w:t>
        <w:br/>
        <w:t>“Өлсең -- өлер табиғат, адам өлмес,</w:t>
        <w:br/>
        <w:t>Ол, бірақ, ойнап-күліп, қайта келмес.</w:t>
        <w:br/>
        <w:t>"Мені" мен “менікі"нің айрылғанын</w:t>
        <w:br/>
        <w:t>"Өлді" деп ат қойыпты өңкей білмес.</w:t>
        <w:br/>
        <w:t>Өлтірсе де, патша атып,</w:t>
        <w:br/>
        <w:t>Ақын жанды,</w:t>
        <w:br/>
        <w:t>Мәңгі өлтіре алмады шығарманды,</w:t>
        <w:br/>
        <w:t>Адамды, ақын жанды бағалайтын</w:t>
        <w:br/>
        <w:t>Совет слі бақытқа нұр боп жанды!</w:t>
        <w:br/>
        <w:t>Сол ел сені ардақтап ақын-бұлбұл,</w:t>
        <w:br/>
        <w:t>Жүз жылдық тойың шуы жерді жарды.</w:t>
        <w:br/>
        <w:t>Мұхиттай өлеңіңнің толқындары,</w:t>
        <w:br/>
        <w:t>Көкке ұрып "Бақшасарай фонтандары"</w:t>
        <w:br/>
        <w:t>Я өзің, я сөйлеген сөзіңдей боп,</w:t>
        <w:br/>
        <w:t>Алмастай аузында елдің жарқылдады!</w:t>
        <w:br/>
        <w:t>Ақындық, сенің өлең шың-құзына</w:t>
        <w:br/>
        <w:t>Қандай жас үйренбеді, талпынбады.</w:t>
        <w:br/>
        <w:t>Талпынып мен де саған келдім, ақын!</w:t>
        <w:br/>
        <w:t>Құштарлы сәлемімді бердім, ақын,</w:t>
        <w:br/>
        <w:t>Сен тірі, өлі емессін, сөзің куә,</w:t>
        <w:br/>
        <w:t>Мәңгі омір сүруіңе сендім, ақын.</w:t>
        <w:br/>
        <w:t>Коңілге жырларыңмен маржан тізіп,</w:t>
        <w:br/>
        <w:t>Келеді, інжуіңді тергім, ақын.</w:t>
        <w:br/>
        <w:t>ДУЭЛЬ</w:t>
        <w:br/>
        <w:t>Ызғарлы. жерді жапқан аппақ қардың,</w:t>
        <w:br/>
        <w:t>Сыңсыған сұрғылт қысқы қара орманның,</w:t>
        <w:br/>
        <w:t>Томсарып ортасында ақын тұрды</w:t>
        <w:br/>
        <w:t>Күткендей ажал оғын сұм заманның.</w:t>
      </w:r>
    </w:p>
    <w:p>
      <w:r>
        <w:t>Дантестей сұм заманның қара бетін,</w:t>
        <w:br/>
        <w:t>Тұрғызып жекпе-жекке ақын бекім,</w:t>
        <w:br/>
        <w:t>-- Ал, ат! - деп кезек берді қас қақпастан</w:t>
        <w:br/>
        <w:t>Ыңғайлап алды қолға пистолетін.</w:t>
        <w:br/>
        <w:t>53-2</w:t>
        <w:br/>
        <w:t>4--828</w:t>
        <w:br/>
        <w:t>Тойыңа тартқан кокпарым,</w:t>
        <w:br/>
        <w:t>Ал да, жөнел бәйге көк,</w:t>
        <w:br/>
        <w:t>Тарқасын жан құмарым!</w:t>
        <w:br/>
        <w:t>ЖАСЫЛ ОРМАН, ЖАС ТЕРЕК</w:t>
        <w:br/>
        <w:t>Бесжылдықтың жазында</w:t>
        <w:br/>
        <w:t>Еңбек дабыл қаққан шақ,</w:t>
        <w:br/>
        <w:t>Жыр ғып ақын жазуға,</w:t>
        <w:br/>
        <w:t>Елден құнар тапқан шақ,</w:t>
        <w:br/>
        <w:t>Жасыл орман, жас терек</w:t>
        <w:br/>
        <w:t>Жапырағын жайған шақ..</w:t>
        <w:br/>
        <w:t>Ал қызыл гүл еркелеп,</w:t>
        <w:br/>
        <w:t>Албырап нарттай жанған шақ.</w:t>
        <w:br/>
        <w:t>Кемеліне ел келіп,</w:t>
        <w:br/>
        <w:t>Көкке құлаш ұрған шақ.</w:t>
        <w:br/>
        <w:t>Таудай істі меңгеріп,</w:t>
        <w:br/>
        <w:t>Ер талпынып тұрған шақ.</w:t>
        <w:br/>
        <w:t>Темір жолдар құрсаулап,</w:t>
        <w:br/>
        <w:t>Жерге шеңбер салған шақ.</w:t>
        <w:br/>
        <w:t>Құйылып көктен нұр саулап,</w:t>
        <w:br/>
        <w:t>Қыр құмары қанған шақ,</w:t>
        <w:br/>
        <w:t>Суда балық ойнаса,</w:t>
        <w:br/>
        <w:t>Жерден егін өнген шақ,</w:t>
        <w:br/>
        <w:t>Заводта мыс қайнаса,</w:t>
        <w:br/>
        <w:t>Елге дәулет келген шақ,</w:t>
        <w:br/>
        <w:t>Мұнаралы мұнайға</w:t>
        <w:br/>
        <w:t>Шыңырау бұрғы салған шақ,</w:t>
        <w:br/>
        <w:t>Шағылып кеннің нұры айға,</w:t>
        <w:br/>
        <w:t>Алтынды аптап алған шақ.</w:t>
        <w:br/>
        <w:t>Шар айнадай жарқырап,</w:t>
        <w:br/>
        <w:t>Көл толқынға толған шақ.</w:t>
        <w:br/>
        <w:t>Ақ таңдырлы атырап</w:t>
        <w:br/>
        <w:t>Жер жаннаты болған тпақ,</w:t>
        <w:br/>
        <w:t>49</w:t>
      </w:r>
    </w:p>
    <w:p>
      <w:r>
        <w:t>ЖАЗ</w:t>
        <w:br/>
        <w:t>Аймағымды аялап,</w:t>
        <w:br/>
        <w:t>Алтын қанат туса жаз;</w:t>
        <w:br/>
        <w:t>Айдын көлді қиялап</w:t>
        <w:br/>
        <w:t>Қаңқылдап ұшар үйрек, қаз.</w:t>
        <w:br/>
        <w:t>Аққу жүзіп көлінде,</w:t>
        <w:br/>
        <w:t>Гүлге қонып көбелек.</w:t>
        <w:br/>
        <w:t>Сұлу жазда менің де</w:t>
        <w:br/>
        <w:t>Қөңіліме күй келед.</w:t>
        <w:br/>
        <w:t>Аймақтың алақанынан;</w:t>
        <w:br/>
        <w:t>Көктемде жерге шашылған,</w:t>
        <w:br/>
        <w:t>Ұзарып өсіп інжу дән,</w:t>
        <w:br/>
        <w:t>Ат құлағын жасырған.</w:t>
        <w:br/>
        <w:t>Шалқар егін жайқалып,</w:t>
        <w:br/>
        <w:t>Секілді шексіз дария,</w:t>
        <w:br/>
        <w:t>Теңселгендей шайқалып,</w:t>
        <w:br/>
        <w:t>Толқындай ұрған жарына.</w:t>
        <w:br/>
        <w:t>Күзетінде елінің</w:t>
        <w:br/>
        <w:t>Тұрған түнгі солдаттай,</w:t>
        <w:br/>
        <w:t>Күзетшісі егіннің</w:t>
        <w:br/>
        <w:t>Ырысын күткен ардақтай.</w:t>
        <w:br/>
        <w:t>Көз тіксең қырға азырақ,</w:t>
        <w:br/>
        <w:t>Қой, қозы шулап жамырап,</w:t>
        <w:br/>
        <w:t>Жайлауда жылқы азынап,</w:t>
        <w:br/>
        <w:t>Даусынан тау жаңғырад.</w:t>
        <w:br/>
        <w:t>Қайыруға дауыстап,</w:t>
        <w:br/>
        <w:t>Жылқышыдан шықса айқай.</w:t>
        <w:br/>
        <w:t>Осқырынып, ойқастап</w:t>
        <w:br/>
        <w:t>Құйрық атқан құлын, тай.</w:t>
        <w:br/>
        <w:t>Құрық алып жылқышы,</w:t>
        <w:br/>
        <w:t>Қой қайырып малшылар.</w:t>
        <w:br/>
        <w:t>Күзетіп малды түн іші,</w:t>
        <w:br/>
        <w:t>Сызылтып салған ән шығар.</w:t>
        <w:br/>
        <w:t>Елге ойдағы, қырдағы</w:t>
        <w:br/>
        <w:t>5І</w:t>
        <w:br/>
        <w:t>КӨК АРША</w:t>
        <w:br/>
        <w:t>Таныс бізге көк арша</w:t>
        <w:br/>
        <w:t>Күнге еркелеп, тауда өскен.</w:t>
        <w:br/>
        <w:t>Тау самалын оңаша</w:t>
        <w:br/>
        <w:t>Жұтып, сұлу таңда өскен.</w:t>
        <w:br/>
        <w:t>Көрікті ағаш көк арша</w:t>
        <w:br/>
        <w:t>Көгеріп гүлі күнде өскен.</w:t>
        <w:br/>
        <w:t>Көктен жұлдыз қараса,</w:t>
        <w:br/>
        <w:t>Күбірлеп желмен тілдескен.</w:t>
      </w:r>
    </w:p>
    <w:p>
      <w:r>
        <w:t>Жазы-қысы көк арша</w:t>
        <w:br/>
        <w:t>Жайқалып, гүлі жайнаған.</w:t>
        <w:br/>
        <w:t>Саясында тамаша,</w:t>
        <w:br/>
        <w:t>Асыр сап балалар ойнаған.</w:t>
        <w:br/>
        <w:t>Жаздағы жасыл көк арша,</w:t>
        <w:br/>
        <w:t>Қыс түссе де көкпеңбек.</w:t>
        <w:br/>
        <w:t>Жауса да көктен қар қанша,</w:t>
        <w:br/>
        <w:t>Гүлдене түсед еркіндеп.</w:t>
        <w:br/>
        <w:t>Жаңа жылда көк арша</w:t>
        <w:br/>
        <w:t>Сырға тағып гүліне,</w:t>
        <w:br/>
        <w:t>Жалт-жұлт етіп қараса,</w:t>
        <w:br/>
        <w:t>Кіріпті әркім үйіне.</w:t>
        <w:br/>
        <w:t>Ортасында осы арша</w:t>
        <w:br/>
        <w:t>Ұстап аса таяғын,</w:t>
        <w:br/>
        <w:t>Аяз Ата түр, сонша</w:t>
        <w:br/>
        <w:t>Қырау жапқан қабағын.</w:t>
        <w:br/>
        <w:t>Ақ күпілі, тұмақты,</w:t>
        <w:br/>
        <w:t>Ақ сақалын қар басқан.</w:t>
        <w:br/>
        <w:t>Үсітіп бетті, құлақты</w:t>
        <w:br/>
        <w:t>Қызартып аяз жармасқан.</w:t>
        <w:br/>
        <w:t>Жаңа жылда аяз шал</w:t>
        <w:br/>
        <w:t>Бас қонақ боп кезіп тұр.</w:t>
        <w:br/>
        <w:t>Аяз Ата, “әлик ал", -</w:t>
        <w:br/>
        <w:t>Балалар сәлем беріп тұр.</w:t>
        <w:br/>
        <w:t>«ФБ9»</w:t>
        <w:br/>
        <w:t>Қақтырып жарқын жаз жайраң</w:t>
        <w:br/>
        <w:t>Қызып еңбек думаны</w:t>
        <w:br/>
        <w:t>Шаттанып жұртым мәз-майрам.</w:t>
        <w:br/>
        <w:t>КҮЗ</w:t>
        <w:br/>
        <w:t>Көтеріле, аспандай,</w:t>
        <w:br/>
        <w:t>Көкте сұрша бұлт көшіп;</w:t>
        <w:br/>
        <w:t>Жерге інжу шашқандай,</w:t>
        <w:br/>
        <w:t>Күміс моншақ шық түсіп.</w:t>
        <w:br/>
        <w:t>Қайың, терек басынан</w:t>
        <w:br/>
        <w:t>Сарғыш тартын жапырак,</w:t>
        <w:br/>
        <w:t>Жерге түсіп шашылған,</w:t>
        <w:br/>
        <w:t>Жел үрсе тек қалтырап...</w:t>
        <w:br/>
        <w:t>Тау басына бусанып</w:t>
        <w:br/>
        <w:t>Бозғыл тұман оралып;</w:t>
        <w:br/>
        <w:t>Сарқырап ағып шу салып,</w:t>
        <w:br/>
        <w:t>Өзені мың бұралып;</w:t>
        <w:br/>
        <w:t>Мәуе пісіп балбырап</w:t>
        <w:br/>
        <w:t>Маужыраған қоңыр күз.</w:t>
        <w:br/>
        <w:t>Алма пісіп албырап,</w:t>
        <w:br/>
        <w:t>Көзді тартқан көріңіз.</w:t>
      </w:r>
    </w:p>
    <w:p>
      <w:r>
        <w:t>Беті қызыл алмадай</w:t>
        <w:br/>
        <w:t>Балаларды ойнаған,</w:t>
        <w:br/>
        <w:t>Анасындай аймалай,</w:t>
        <w:br/>
        <w:t>Мектебі кол бұлғаған.</w:t>
        <w:br/>
        <w:t>Жерде жазғы жайқалған,</w:t>
        <w:br/>
        <w:t>Орып болып егінін.</w:t>
        <w:br/>
        <w:t>Көз жіберсең байқалған,</w:t>
        <w:br/>
        <w:t>Көңілдірек ел бүгін.</w:t>
        <w:br/>
        <w:t>ҚЫС</w:t>
        <w:br/>
        <w:t>Жауып тұтас жер бетін</w:t>
        <w:br/>
        <w:t>Көктен күміс ұшқындар,</w:t>
        <w:br/>
        <w:t>Көрсетті қарлы келбетін,</w:t>
        <w:br/>
        <w:t>Дебі суық, қысқы ызғар.</w:t>
        <w:br/>
        <w:t>52</w:t>
        <w:br/>
        <w:t>Ал, таңғалсын бүкіл жүрт,</w:t>
        <w:br/>
        <w:t>Деп бар күшті салайын,</w:t>
        <w:br/>
        <w:t>Майданнан келген қара мұрт,</w:t>
        <w:br/>
        <w:t>Күміс шалған самайын.</w:t>
        <w:br/>
        <w:t>Бір дән шашпай тақырдан,</w:t>
        <w:br/>
        <w:t>Алып қолға күрегін,</w:t>
        <w:br/>
        <w:t>Желге желпи сапырған,</w:t>
        <w:br/>
        <w:t>Сыбанып жұмыр білегін.</w:t>
        <w:br/>
        <w:t>Дәннен інжу шашқандай</w:t>
        <w:br/>
        <w:t>Соққан желмен аңқылдап.</w:t>
        <w:br/>
        <w:t>Алтын күрек аспандай,</w:t>
        <w:br/>
        <w:t>Ай астында жарқылдап.</w:t>
        <w:br/>
        <w:t>Күрек алса қолына,</w:t>
        <w:br/>
        <w:t>Қара мұртты ағайдың</w:t>
        <w:br/>
        <w:t>Елестейді ойына</w:t>
        <w:br/>
        <w:t>Майдандағы талай күн...</w:t>
        <w:br/>
        <w:t>От шашқан күн жан-жақтан,</w:t>
        <w:br/>
        <w:t>Күркіреп күндей зеңбірек,</w:t>
        <w:br/>
        <w:t>Баспаналар жер тапқан,</w:t>
        <w:br/>
        <w:t>Тоңды аударып қол күрек.</w:t>
        <w:br/>
        <w:t>Кешегі майдан күрегін</w:t>
        <w:br/>
        <w:t>Күрегіне қырманның</w:t>
        <w:br/>
        <w:t>Ауыстырып, білегін</w:t>
        <w:br/>
        <w:t>Сыбанып мынау түрған кім? -</w:t>
        <w:br/>
        <w:t>Десеңіздер, ел ері</w:t>
        <w:br/>
        <w:t>Еңбегі елдің есінде,</w:t>
        <w:br/>
        <w:t>Еңсесі биік, медалі</w:t>
        <w:br/>
        <w:t>Көз тартады төсінде.</w:t>
        <w:br/>
        <w:t>Жарқылдатып күрегін</w:t>
        <w:br/>
        <w:t>Ай батып, күн шыққанша;</w:t>
        <w:br/>
        <w:t>Алар емес ер демін,</w:t>
      </w:r>
    </w:p>
    <w:p>
      <w:r>
        <w:t>Шатырын қырман жыққанша.</w:t>
        <w:br/>
        <w:t>Құлашта, ерім, түн қатқан,</w:t>
        <w:br/>
        <w:t>Күн сүйген алтын күрегің.</w:t>
        <w:br/>
        <w:t>54</w:t>
        <w:br/>
        <w:t>Тысқа шықсақ жер ашпақ,</w:t>
        <w:br/>
        <w:t>Белуардан омбы қар.</w:t>
        <w:br/>
        <w:t>Тұрса да аяз жалақтап,</w:t>
        <w:br/>
        <w:t>Емес дене домбығар.</w:t>
        <w:br/>
        <w:t>Қарасаң ағаш басына,</w:t>
        <w:br/>
        <w:t>Қар жамылып жапырақ,</w:t>
        <w:br/>
        <w:t>Көлді көк мұз жасыра,</w:t>
        <w:br/>
        <w:t>Тұр айнадай жалтырап.</w:t>
        <w:br/>
        <w:t>Алтайы қызыл ақ құйрық,</w:t>
        <w:br/>
        <w:t>Ақша қарға түлкі аунап.</w:t>
        <w:br/>
        <w:t>Жараған аста ат жүйрік.</w:t>
        <w:br/>
        <w:t>Аңшылар жүр түлкі аулап.</w:t>
        <w:br/>
        <w:t>Қырғы жолға көз тіксен.</w:t>
        <w:br/>
        <w:t>Құлдырап жеккен ат-шана,</w:t>
        <w:br/>
        <w:t>Сызылып қарға із түскен,</w:t>
        <w:br/>
        <w:t>Ауыздық сүзе, ат шаба.</w:t>
        <w:br/>
        <w:t>Жүре ме бала ойнамай,</w:t>
        <w:br/>
        <w:t>Соғыпты қардан аққала.</w:t>
        <w:br/>
        <w:t>Суықтан беті алмадай</w:t>
        <w:br/>
        <w:t>Қызарған, ойнап топ бала.</w:t>
        <w:br/>
        <w:t>Жауып тұтас жер бетін</w:t>
        <w:br/>
        <w:t>Қөктен күміс ұшқындар.</w:t>
        <w:br/>
        <w:t>Көрсеткен қарлы келбетін,</w:t>
        <w:br/>
        <w:t>Лебі суық қысқы ызғар.</w:t>
        <w:br/>
        <w:t>АЛТЫН КҮРЕК</w:t>
        <w:br/>
        <w:t>Па, шіркін! Биыл алтын дән</w:t>
        <w:br/>
        <w:t>Аузын аш деп қамбаның,</w:t>
        <w:br/>
        <w:t>Қырманға симай артылған,</w:t>
        <w:br/>
        <w:t>Үйілген қызыл таудайын.</w:t>
        <w:br/>
        <w:t>Биік боп көкке тиіп пе ең,</w:t>
        <w:br/>
        <w:t>Қардан сауыт киТен тау?</w:t>
        <w:br/>
        <w:t>Көз тартқан сендей биіктен,</w:t>
        <w:br/>
        <w:t>Алтын дәннен үйген тау!</w:t>
        <w:br/>
        <w:t>Б</w:t>
        <w:br/>
        <w:t>809»</w:t>
        <w:br/>
        <w:t>ЖЕТКІНШЕК</w:t>
        <w:br/>
        <w:t>Шілдені түре келген соң</w:t>
        <w:br/>
        <w:t>Қоңыр салқын күз лебі,</w:t>
        <w:br/>
        <w:t>Көрінер көктен әлден соң,</w:t>
      </w:r>
    </w:p>
    <w:p>
      <w:r>
        <w:t>Қайтқан құстың тізбегі...</w:t>
        <w:br/>
        <w:t>Тау мазасыз, жайлауда</w:t>
        <w:br/>
        <w:t>Жауған жауын-шашыннан.</w:t>
        <w:br/>
        <w:t>Дап-дайын тұр жинауға,</w:t>
        <w:br/>
        <w:t>Қырманда егін басылған.</w:t>
        <w:br/>
        <w:t>Көктен нәубет, жерде еңбек</w:t>
        <w:br/>
        <w:t>Берген елдің несібін.</w:t>
        <w:br/>
        <w:t>Әне, мектеп кел-кел деп</w:t>
        <w:br/>
        <w:t>Ашқан сырлы есігін.</w:t>
        <w:br/>
        <w:t>Көбелек қуып, доп ойнап</w:t>
        <w:br/>
        <w:t>Жүрген жаздай асыр сап</w:t>
        <w:br/>
        <w:t>Екі беті нұр жайнап,</w:t>
        <w:br/>
        <w:t>Оқуға бармақ жас ұрпақ,</w:t>
        <w:br/>
        <w:t>Айдары желге желкілдеп,</w:t>
        <w:br/>
        <w:t>Жеті жасар жеткіншек,</w:t>
        <w:br/>
        <w:t>Мойылдай көзі мөлтілдеп,</w:t>
        <w:br/>
        <w:t>Мектепке де жетті інішек.</w:t>
        <w:br/>
        <w:t>Нәр алған таңның нұрынан,</w:t>
        <w:br/>
        <w:t>Жетіп оқу жасына,</w:t>
        <w:br/>
        <w:t>Тұңғыш рет тұр ұлан,</w:t>
        <w:br/>
        <w:t>Оқимын деп асыға.</w:t>
        <w:br/>
        <w:t>Сақтап кітап, дәптерін</w:t>
        <w:br/>
        <w:t>Қарындашын, қаламын,</w:t>
        <w:br/>
        <w:t>Тұрған күтіп мектебін</w:t>
        <w:br/>
        <w:t>Кім сүймес ұлан талабын.</w:t>
        <w:br/>
        <w:t>Тұңғыш шаттық емес пе,</w:t>
        <w:br/>
        <w:t>Мектепке түсу балаға.</w:t>
        <w:br/>
        <w:t>Қуанышым демес пе</w:t>
        <w:br/>
        <w:t>Мұны әке мен ана да.</w:t>
        <w:br/>
        <w:t>56</w:t>
        <w:br/>
        <w:t>Қайраттана, қаттана,</w:t>
        <w:br/>
        <w:t>Қалың ел қауырт шүйіліп,</w:t>
        <w:br/>
        <w:t>Серпіле, сертпен аттана,</w:t>
        <w:br/>
        <w:t>Шықты егіске жұмылып.</w:t>
        <w:br/>
        <w:t>Қимылда, жыртып қырды, ойды,</w:t>
        <w:br/>
        <w:t>Бусанған жер кепкенше,</w:t>
        <w:br/>
        <w:t>Мезгіл күтіп тұрмайды,</w:t>
        <w:br/>
        <w:t>Қәк бұлт жаңбыр төккенше.</w:t>
        <w:br/>
        <w:t>Інжу дән шашып болған соң,</w:t>
        <w:br/>
        <w:t>Жер ананың қойнына,</w:t>
        <w:br/>
        <w:t>Аспаннан нөсер нұр жаусын,</w:t>
        <w:br/>
        <w:t>Құйылып қыр мен ойыма!</w:t>
        <w:br/>
        <w:t>Қауызынан бір дәннің</w:t>
      </w:r>
    </w:p>
    <w:p>
      <w:r>
        <w:t>Миллион дән өсіріп,</w:t>
        <w:br/>
        <w:t>Шықсын, елім, егінің</w:t>
        <w:br/>
        <w:t>Таудан бойын асырып.</w:t>
        <w:br/>
        <w:t>Сонда менің жырларым</w:t>
        <w:br/>
        <w:t>Құйылар ұсап жауынға.</w:t>
        <w:br/>
        <w:t>Көз толтыра қарарым,</w:t>
        <w:br/>
        <w:t>Дәннің алтын тауына.</w:t>
        <w:br/>
        <w:t>НҰРА БОЙЫНДА</w:t>
        <w:br/>
        <w:t>Ақ төсін сүйіп Арқаның,</w:t>
        <w:br/>
        <w:t>Аққан бойын Нұраның</w:t>
        <w:br/>
        <w:t>Аралап елін, алқабын,</w:t>
        <w:br/>
        <w:t>Көрдім егін орғанын.</w:t>
        <w:br/>
        <w:t>Егінді орып жиған жан,</w:t>
        <w:br/>
        <w:t>Күн-түні қырман басында.</w:t>
        <w:br/>
        <w:t>Сыпырып терін маңдайдан,</w:t>
        <w:br/>
        <w:t>Жұмыста кәрі, жасы да.</w:t>
        <w:br/>
        <w:t>Мың қора қой қосақтап,</w:t>
        <w:br/>
        <w:t>Қойғандайын қарасаң,</w:t>
        <w:br/>
        <w:t>Қырманда тұр қос-қос қап,</w:t>
        <w:br/>
        <w:t>Сан жетпейтін санасаң.</w:t>
        <w:br/>
        <w:t>60</w:t>
        <w:br/>
        <w:t>49»</w:t>
        <w:br/>
        <w:t>Күреңді мініп ән шырқап,</w:t>
        <w:br/>
        <w:t>Тұлпарды ермін өсірген.</w:t>
        <w:br/>
        <w:t>ШОПАН ӘНІ</w:t>
        <w:br/>
        <w:t>Мен колхоздың шопаны шарықтаған,</w:t>
        <w:br/>
        <w:t>Қасқыр тісін бір қойға дарытпаған,</w:t>
        <w:br/>
        <w:t>Жүні жібек, сүті уыз, қозысы егіз,</w:t>
        <w:br/>
        <w:t>Қой құйрығын аязға қарытпаған.</w:t>
        <w:br/>
        <w:t>Мыңғырып өсіп таралған</w:t>
        <w:br/>
        <w:t>Саулығым артық маралдан,</w:t>
        <w:br/>
        <w:t>Қозыларым егізден,</w:t>
        <w:br/>
        <w:t>Иесі өзім ергізген.</w:t>
        <w:br/>
        <w:t>Қой бастаған ақ серке ай мүйізді,</w:t>
        <w:br/>
        <w:t>Қауын желін саулықтар, сары уызды</w:t>
        <w:br/>
        <w:t>Бетегенің қой қоздап түбі сайын,</w:t>
        <w:br/>
        <w:t>Ойымыз бен толтырған қырымызды.</w:t>
        <w:br/>
        <w:t>Маңырама, қойым, шулама,</w:t>
        <w:br/>
        <w:t>Шәйт, шәйт!-- қандың суға да;</w:t>
        <w:br/>
        <w:t>Көк жайлауға жаямын,</w:t>
        <w:br/>
        <w:t>Бабыңды тауып бағамын.</w:t>
        <w:br/>
        <w:t>Мен колхоздың шопаны қойды баққан,</w:t>
        <w:br/>
        <w:t>Мың-мың саулық мыңғырған қозы тапқан;</w:t>
        <w:br/>
        <w:t>Еңбегімді күндей ғып жарқыратып</w:t>
        <w:br/>
        <w:t>Өкіметім төсіме орден таққан.</w:t>
      </w:r>
    </w:p>
    <w:p>
      <w:r>
        <w:t>Шәй, шәй, қойым, шәй қойым,</w:t>
        <w:br/>
        <w:t>Құйрығың қардай май қойым,</w:t>
        <w:br/>
        <w:t>Өсе бер төлдеп егізден,</w:t>
        <w:br/>
        <w:t>Итке, құсқа тигізбен.</w:t>
        <w:br/>
        <w:t>ҚЫЗЫЛ АЛМА</w:t>
        <w:br/>
        <w:t>Атақты Алматыда қызыл алма,</w:t>
        <w:br/>
        <w:t>Бір татсаң дерсің дәмін уыз бал ма?</w:t>
        <w:br/>
        <w:t>вз</w:t>
        <w:br/>
        <w:t>Інжу дән таудай көз тартқан,</w:t>
        <w:br/>
        <w:t>Қытықтап елдің жүрегін.</w:t>
        <w:br/>
        <w:t>ТАУ ҚЫЗЫ</w:t>
        <w:br/>
        <w:t>Тұр Алатау ұйқысынан оянып,</w:t>
        <w:br/>
        <w:t>Ұстап жібек бұлт шатырын басына,</w:t>
        <w:br/>
        <w:t>Ақ төсіне бозғыл тұман оралып,</w:t>
        <w:br/>
        <w:t>Қарағайы иығына асыла.</w:t>
        <w:br/>
        <w:t>Күнге еркелеп кеудесінде тас құздың,</w:t>
        <w:br/>
        <w:t>Не тілейсің дегендей-ақ, таңдашы, -</w:t>
        <w:br/>
        <w:t>Төсіндегі анарындай жас қыздың</w:t>
        <w:br/>
        <w:t>Нарттай қызыл көз тартады алмасы.</w:t>
        <w:br/>
        <w:t>Тау бұлағы бұрымындай сұлудың</w:t>
        <w:br/>
        <w:t>Құздан құлап жатыр ағып сылаңдап,</w:t>
        <w:br/>
        <w:t>Етегінен тау басына шығу мұң,</w:t>
        <w:br/>
        <w:t>Жылан іздей жатыр тар жол бұраңдап...</w:t>
        <w:br/>
        <w:t>Сол тар жолмен таудан төмен құлдырап.</w:t>
        <w:br/>
        <w:t>Лақтырылған тастай біреу келеді;</w:t>
        <w:br/>
        <w:t>Көзге алыстан көрінеді бұлдырап,</w:t>
        <w:br/>
        <w:t>Тас па, адам ба, аң ба, әлдекім біледі?</w:t>
        <w:br/>
        <w:t>Осы таудың етегінде колхоздың</w:t>
        <w:br/>
        <w:t>Көріп тұр ем алтын дәнді егінін,</w:t>
        <w:br/>
        <w:t>Түсті таудан аттылы қыз, - бұл қыз кім?</w:t>
        <w:br/>
        <w:t>Жылқы баққан сұлуы екен елімнің.</w:t>
        <w:br/>
        <w:t>Амандасып, шөлдедің бе деп, аға,</w:t>
        <w:br/>
        <w:t>Жан торсықтан берді құйып қымызын,</w:t>
        <w:br/>
        <w:t>Сыйлағанды сыйламасқа бола ма,</w:t>
        <w:br/>
        <w:t>Көрдім таудың мырзалығын-қызының.</w:t>
        <w:br/>
        <w:t>Сұлу қолмен қымыз құйып бергендей</w:t>
        <w:br/>
        <w:t>Тамылжыған шырын тәтті лебізді,</w:t>
        <w:br/>
        <w:t>Тауға көзім түсіп кетсе көргендей</w:t>
        <w:br/>
        <w:t>Боламын да тұрамын мен сол қызды.</w:t>
        <w:br/>
        <w:t>55</w:t>
      </w:r>
    </w:p>
    <w:p>
      <w:r>
        <w:t>Тұрған кез дертіп ел күші,</w:t>
        <w:br/>
        <w:t>Жем тілеп тер, дән тілеп</w:t>
        <w:br/>
        <w:t>Қадалта оқтай қиырға</w:t>
        <w:br/>
        <w:t>Қарашығын көзімнің,</w:t>
        <w:br/>
        <w:t>Қарасам дала қырында</w:t>
        <w:br/>
        <w:t>Қолхозды аулым өзімнің.</w:t>
        <w:br/>
        <w:t>Бейнесі өмір көркіндей,</w:t>
        <w:br/>
        <w:t>Көрінген жайнап жотада.</w:t>
        <w:br/>
        <w:t>Сызықты дәптер бетіндей,</w:t>
        <w:br/>
        <w:t>Сызылған дала соқаға.</w:t>
        <w:br/>
        <w:t>Сызығындай дәптердің,</w:t>
        <w:br/>
        <w:t>Десең жерді сызған кім?</w:t>
        <w:br/>
        <w:t>Сызған -- ері көктемнің,</w:t>
        <w:br/>
        <w:t>Еңбегі елдің қызған күн.</w:t>
        <w:br/>
        <w:t>Танкі табан трактор</w:t>
        <w:br/>
        <w:t>Соқасын тіркеп құрсанған,</w:t>
        <w:br/>
        <w:t>Қыртысын терең іреп тұр,</w:t>
        <w:br/>
        <w:t>Көктемде жердің бусанған.</w:t>
        <w:br/>
        <w:t>Жортқан темір дүлдүлдер,</w:t>
        <w:br/>
        <w:t>Ылдидан шапса төске өрлеп.</w:t>
        <w:br/>
        <w:t>Ізіне басқан жер гүлдер,</w:t>
        <w:br/>
        <w:t>Безеген қырды кестелеп.</w:t>
        <w:br/>
        <w:t>Астында әне Тұраптың</w:t>
        <w:br/>
        <w:t>Ойнақтап темір дүлдүлі.</w:t>
        <w:br/>
        <w:t>Жонында жортқан қыраттың,</w:t>
        <w:br/>
        <w:t>Қиқу салып күн-түні.</w:t>
        <w:br/>
        <w:t>Ілмей жалғыз кірпігін,</w:t>
        <w:br/>
        <w:t>Сыбанып қошқыл білегін,</w:t>
        <w:br/>
        <w:t>Тарақтаған жер түгін,</w:t>
        <w:br/>
        <w:t>Атсын деп жаз гүл егін!</w:t>
        <w:br/>
        <w:t>Солқылдата соқтырып</w:t>
        <w:br/>
        <w:t>Даланың еңбек бүйірін.</w:t>
        <w:br/>
        <w:t>Салалы саусақ септі ұрық,</w:t>
        <w:br/>
        <w:t>Шашпай дәннің түйірін.</w:t>
        <w:br/>
        <w:t>5Э</w:t>
        <w:br/>
        <w:t>Құт қонып кәрі-жасына</w:t>
        <w:br/>
        <w:t>Миығынан ел күлген.</w:t>
        <w:br/>
        <w:t>Осындай қызық думанды,</w:t>
        <w:br/>
        <w:t>Аралап бойын Нұраның,</w:t>
        <w:br/>
        <w:t>Көрдім қызыл қырманды,</w:t>
        <w:br/>
        <w:t>Жырламай қалай шыдармын.</w:t>
        <w:br/>
        <w:t>Елге сәлем бергендей,</w:t>
        <w:br/>
        <w:t>Сондықтан шырқап жыр кетті.</w:t>
        <w:br/>
        <w:t>Бұрала ағып, бөгелмей,</w:t>
      </w:r>
    </w:p>
    <w:p>
      <w:r>
        <w:t>Жырды да Нұра тербетті.</w:t>
        <w:br/>
        <w:t>ЖЫЛҚЫШЫНЫҢ ӘНІ</w:t>
        <w:br/>
        <w:t>Тау жайлап жылқышымын, қыр қыстаған.</w:t>
        <w:br/>
        <w:t>Қарыма іліп баулы құрық ұстаған,</w:t>
        <w:br/>
        <w:t>Жоқ кісеу, құлында да, тайда тісеу</w:t>
        <w:br/>
        <w:t>Жылқымен ермін қыста бір қыстаған.</w:t>
        <w:br/>
        <w:t>Арғымақ туған құлыным,</w:t>
        <w:br/>
        <w:t>Тараймын жібек тұлымын;</w:t>
        <w:br/>
        <w:t>Қылын қылау шалмаған</w:t>
        <w:br/>
        <w:t>Туындап өсіп түлігім.</w:t>
        <w:br/>
        <w:t>Тау жайлап қыс қыстаған жылқышымын,</w:t>
        <w:br/>
        <w:t>Білемін жас күнімнен жылқы сырын,</w:t>
        <w:br/>
        <w:t>Құлағым елеңдемей тұра алмайды</w:t>
        <w:br/>
        <w:t>Естісем азынаған жылқы шуын.</w:t>
        <w:br/>
        <w:t>Құлындарым тұлпардан,</w:t>
        <w:br/>
        <w:t>Шапса озады сұңқардан,</w:t>
        <w:br/>
        <w:t>Мыңғырып өскен қыл қүйрық</w:t>
        <w:br/>
        <w:t>Қаптаған сансыз қырқамнан.</w:t>
        <w:br/>
        <w:t>Тең өскен тай-биедей, құлын-тайдай,</w:t>
        <w:br/>
        <w:t>Қалған жоқ, бір бие де құлын салмай,</w:t>
        <w:br/>
        <w:t>Өсірдім ерге түлпар, елге түлік,</w:t>
        <w:br/>
        <w:t>Құлпыртып сәйгүлікті құлан жалдай.</w:t>
        <w:br/>
        <w:t>Күңгір-күңгір кісінеген,</w:t>
        <w:br/>
        <w:t>Таңдайынан есінеген,</w:t>
        <w:br/>
        <w:t>62</w:t>
        <w:br/>
        <w:t>Кімде мұндай байлық бар,</w:t>
        <w:br/>
        <w:t>Еңбектен өскен аянбай.</w:t>
        <w:br/>
        <w:t>Қөктемнен шуақ, шашылған,</w:t>
        <w:br/>
        <w:t>Жылы жүз жаздың нышаны.</w:t>
        <w:br/>
        <w:t>Аспандай кең ашылған,</w:t>
        <w:br/>
        <w:t>Еңбекке елім құшағы.</w:t>
        <w:br/>
        <w:t>АҚ, МАҚТА</w:t>
        <w:br/>
        <w:t>Ақ мамық даламда өскен мақтам қандай,</w:t>
        <w:br/>
        <w:t>Аймағым ақ күміске қақғалғандай,</w:t>
        <w:br/>
        <w:t>Мамықтай мақта терген Мақбал жеңгей</w:t>
        <w:br/>
        <w:t>Гүл атқан еңбегіне мақтанғандай.</w:t>
        <w:br/>
        <w:t>Аяусыз еткен еңбек ақталғандай,</w:t>
        <w:br/>
        <w:t>Жер ана ақ күмісін ақтарғандай,</w:t>
        <w:br/>
        <w:t>Оранып ақ мақтаның мамығына</w:t>
        <w:br/>
        <w:t>Кең далам күлім қағып шаттанғандай.</w:t>
        <w:br/>
        <w:t>Қарасаң ақ мақталы дала қандай,</w:t>
        <w:br/>
        <w:t>Айдын көл бетіндегі шағаладай,</w:t>
        <w:br/>
        <w:t>Мақта еккен Мақбал жеңгей алаңына</w:t>
        <w:br/>
        <w:t>Мақтана мыңдаған көз қарағандай.</w:t>
      </w:r>
    </w:p>
    <w:p>
      <w:r>
        <w:t>ӨЛЕҢМЕН ҚОЙДЫМ ҚОЛЫМДЫ</w:t>
        <w:br/>
        <w:t>Біледі майдан не екенін,--</w:t>
        <w:br/>
        <w:t>Соғысты көрген біздің ел,</w:t>
        <w:br/>
        <w:t>Соғысты сүймейді мекенім</w:t>
        <w:br/>
        <w:t>Сүйеді бейбіт кезін ел.</w:t>
        <w:br/>
        <w:t>Миллион қолдар тіл қаткан</w:t>
        <w:br/>
        <w:t>Соғысқа қарсы дауыстап!</w:t>
        <w:br/>
        <w:t>Әділдік жақтап жан-жактан</w:t>
        <w:br/>
        <w:t>Тоғысты үн, мәңгі тоғыспақк!</w:t>
        <w:br/>
        <w:t>Шықпасын деп оқ даусы,</w:t>
        <w:br/>
        <w:t>Кеспесін деп жолымды,</w:t>
        <w:br/>
        <w:t>72</w:t>
        <w:br/>
        <w:t>АСПАНДАЙ КЕҢ АШЫЛҒАН</w:t>
        <w:br/>
        <w:t>Күлім көз көктен жарық етіп,</w:t>
        <w:br/>
        <w:t>Жайғанда қанат жадырап,</w:t>
        <w:br/>
        <w:t>Қар әр жерден жалт етіп,</w:t>
        <w:br/>
        <w:t>Суға айналды жамырап...</w:t>
        <w:br/>
        <w:t>Қара жердің қыстағы</w:t>
        <w:br/>
        <w:t>Мұз көйлегі жыртылып.</w:t>
        <w:br/>
        <w:t>Қанат қағып құс тағы,</w:t>
        <w:br/>
        <w:t>Ағашқа қонып сілкініп...</w:t>
        <w:br/>
        <w:t>Қыс әлпетті шалдардың</w:t>
        <w:br/>
        <w:t>Қырау мұртты жүзінен,</w:t>
        <w:br/>
        <w:t>Кеткенін ызғар аңғардым,</w:t>
        <w:br/>
        <w:t>Көктемдей күлген көзінен.</w:t>
        <w:br/>
        <w:t>Кектемнен шуақ шашылған,</w:t>
        <w:br/>
        <w:t>Жылы жүз жаздың нышаны.</w:t>
        <w:br/>
        <w:t>Аспандай кең ашылған,</w:t>
        <w:br/>
        <w:t>Еңбекке елім құшағы.</w:t>
        <w:br/>
        <w:t>Күн жылып, қысқы отардың</w:t>
        <w:br/>
        <w:t>Төрт түлігі қаптап ед.</w:t>
        <w:br/>
        <w:t>Шетінде қора, қотанның</w:t>
        <w:br/>
        <w:t>Жатып үрді сақ төбет...</w:t>
        <w:br/>
        <w:t>Сартау құмда, сар қарда,</w:t>
        <w:br/>
        <w:t>Бөгет болмай ой, шұқыр.</w:t>
        <w:br/>
        <w:t>Қыстатқан сары адырда,</w:t>
        <w:br/>
        <w:t>Мыңдаған қойды қойшы тұр.</w:t>
        <w:br/>
        <w:t>Еміреніп егізден</w:t>
        <w:br/>
        <w:t>Ешкі лақтап, қой қоздап,</w:t>
        <w:br/>
        <w:t>Қоралап қойды өргізген</w:t>
        <w:br/>
        <w:t>Қойшы жүр шат ой қозғап...</w:t>
        <w:br/>
        <w:t>Салпаң құлақ саулықтар</w:t>
        <w:br/>
        <w:t>Маң-маң басқан маралдай,</w:t>
      </w:r>
    </w:p>
    <w:p>
      <w:r>
        <w:t>«9»</w:t>
        <w:br/>
        <w:t>Сол биіктен біздер шыққан</w:t>
        <w:br/>
        <w:t>Артта қалған ізімізге</w:t>
        <w:br/>
        <w:t>Көз тастасақ, гүлдер шыққан</w:t>
        <w:br/>
        <w:t>Тұр көрініп өзімізге.</w:t>
        <w:br/>
        <w:t>Меруерт шық секілденген,</w:t>
        <w:br/>
        <w:t>Тамшысынан маңдай тердің,</w:t>
        <w:br/>
        <w:t>Шыққан гүл ол желкілдеген</w:t>
        <w:br/>
        <w:t>Айғағындай сәнді өмірдің.</w:t>
        <w:br/>
        <w:t>Біз жасаған талай жылдың,</w:t>
        <w:br/>
        <w:t>Жарқыраған жеңісінің,</w:t>
        <w:br/>
        <w:t>Гүлі ол еңбек сүйгіш елдің</w:t>
        <w:br/>
        <w:t>Өмірінің жемісінің.</w:t>
        <w:br/>
        <w:t>Гүл тамыры жатыр терең,</w:t>
        <w:br/>
        <w:t>Оны боран, жауын-шашын</w:t>
        <w:br/>
        <w:t>Жапыра алмайд, қылмайды елең</w:t>
        <w:br/>
        <w:t>Түссе де ол көктен жасын.</w:t>
        <w:br/>
        <w:t>Өткен жылдың күнін көзден</w:t>
        <w:br/>
        <w:t>Ұзатып сап көкжиекке,</w:t>
        <w:br/>
        <w:t>Қарап алға нұрлы жүзбен</w:t>
        <w:br/>
        <w:t>Шықтық тағы біз биікке.</w:t>
        <w:br/>
        <w:t>Шымылдығын ашты көктің</w:t>
        <w:br/>
        <w:t>Ай сұлуы жаңа жылдың,</w:t>
        <w:br/>
        <w:t>Үмітіндей жас тілектің</w:t>
        <w:br/>
        <w:t>Тұтанды оты жаңа жырдың.</w:t>
        <w:br/>
        <w:t>Жаңа ай -- күміс қол орақтай</w:t>
        <w:br/>
        <w:t>Біздің сұлу гербтегі.</w:t>
        <w:br/>
        <w:t>Қояр емес ойды оятпай,--</w:t>
        <w:br/>
        <w:t>Не еткен ғажап көрікті еді.</w:t>
        <w:br/>
        <w:t>Жүзін тосқан нұры балқып</w:t>
        <w:br/>
        <w:t>Аймағыма ай алыстан,</w:t>
        <w:br/>
        <w:t>Көктен жалт-жұлт көзді тартып,</w:t>
        <w:br/>
        <w:t>Жұлдыз қармен шағылысқан.</w:t>
        <w:br/>
        <w:t>62</w:t>
        <w:br/>
        <w:t>Құты боп қырман жер, көктің,</w:t>
        <w:br/>
        <w:t>Алтыннан тау үйгендей.</w:t>
        <w:br/>
        <w:t>Сахнасында ел еңбектің,</w:t>
        <w:br/>
        <w:t>Төбесі көкке тигендей.</w:t>
        <w:br/>
        <w:t>Қарап ем шығып қырынан</w:t>
        <w:br/>
        <w:t>Мұнарсыз Нұра даласын.</w:t>
        <w:br/>
        <w:t>Бір шаң шықты қиырдан,</w:t>
        <w:br/>
        <w:t>Қосқандай жер, көк арасын.</w:t>
        <w:br/>
        <w:t>Жодың шаңын аспанға</w:t>
        <w:br/>
        <w:t>Шығарып әне шұбалған.</w:t>
      </w:r>
    </w:p>
    <w:p>
      <w:r>
        <w:t>Бәйгеге мың ат қосқан ба,</w:t>
        <w:br/>
        <w:t>Дегізгендей шығаннан.</w:t>
        <w:br/>
        <w:t>Айдарындай қадаған,</w:t>
        <w:br/>
        <w:t>Желкілдеп қызыл жалауы,</w:t>
        <w:br/>
        <w:t>ШІыаңдатқан тап сонадан,</w:t>
        <w:br/>
        <w:t>Түскендей жүйрік жарауы.</w:t>
        <w:br/>
        <w:t>Бірінен соң бірі үдеп,</w:t>
        <w:br/>
        <w:t>Жүйіткіп алға ашына,</w:t>
        <w:br/>
        <w:t>Тонналап толы дән тиеп,</w:t>
        <w:br/>
        <w:t>Заулаған жүздеп машина.</w:t>
        <w:br/>
        <w:t>Колхозды елдің астықтан</w:t>
        <w:br/>
        <w:t>Отанына сыйлығын,</w:t>
        <w:br/>
        <w:t>Тапсыруға асыққан,</w:t>
        <w:br/>
        <w:t>Сәйгүлік шапқан сыйлы күн.</w:t>
        <w:br/>
        <w:t>Көрмесін деп інжу дән</w:t>
        <w:br/>
        <w:t>Күзгі жауын-шашынды,</w:t>
        <w:br/>
        <w:t>Ел де, ер де салып жан,</w:t>
        <w:br/>
        <w:t>Шабысын тұлпар асырды.</w:t>
        <w:br/>
        <w:t>Күздің бұлты ойнақтап</w:t>
        <w:br/>
        <w:t>Қаққанша көкке қанатын,</w:t>
        <w:br/>
        <w:t>Айшылықты алты аттап</w:t>
        <w:br/>
        <w:t>Жүйріктер жүлде алатын.</w:t>
        <w:br/>
        <w:t>Самғай бер, тұлпар-машина,</w:t>
        <w:br/>
        <w:t>Сағымнан жүйрік жүгірген,</w:t>
        <w:br/>
        <w:t>бі</w:t>
        <w:br/>
        <w:t>4 9»</w:t>
        <w:br/>
        <w:t>420»</w:t>
        <w:br/>
        <w:t>Соғысқа қарсы тап осы</w:t>
        <w:br/>
        <w:t>Өлеңмен қойдым қолымды!</w:t>
        <w:br/>
        <w:t>КОСТЕР БАСЫНДАҒЫ ӘҢГІМЕ</w:t>
        <w:br/>
        <w:t>Түнгі аспанның төсінде</w:t>
        <w:br/>
        <w:t>Дөп-дөңгелек ай жүзіп,</w:t>
        <w:br/>
        <w:t>Көкала бұлттың үстінде,</w:t>
        <w:br/>
        <w:t>Жарқырады жай жүзіп.</w:t>
        <w:br/>
        <w:t>Тек ақ қарға бөленген</w:t>
        <w:br/>
        <w:t>Алатаудың кеудесін,</w:t>
        <w:br/>
        <w:t>Шолғандай ай көрінген</w:t>
        <w:br/>
        <w:t>Шашып жарқын сәулесін...</w:t>
        <w:br/>
        <w:t>Дала жым-жырыт. Түн іші,</w:t>
        <w:br/>
        <w:t>Күндізгі дабыр тоқталған.</w:t>
        <w:br/>
        <w:t>Алып түннің тынышын,</w:t>
        <w:br/>
        <w:t>Жазықга тек бір от жанған.</w:t>
        <w:br/>
        <w:t>Түнде алау жағатын,</w:t>
        <w:br/>
        <w:t>Пионерлер дәстүрі.</w:t>
        <w:br/>
        <w:t>Орысша айтсақ, дәл атын -</w:t>
        <w:br/>
        <w:t>Балалардың костері.</w:t>
      </w:r>
    </w:p>
    <w:p>
      <w:r>
        <w:t>Лагерьге олар келген күн</w:t>
        <w:br/>
        <w:t>Бірінші жаққан бұл костер,</w:t>
        <w:br/>
        <w:t>Сүйінтті көңлін көргеннің,</w:t>
        <w:br/>
        <w:t>Жалынды жас теңдестер.</w:t>
        <w:br/>
        <w:t>Құрғақ шырпы, бұтаны,</w:t>
        <w:br/>
        <w:t>Тымызық қып алауды,</w:t>
        <w:br/>
        <w:t>Тамызғанда тұтанды</w:t>
        <w:br/>
        <w:t>От жарық қып алаңды.</w:t>
        <w:br/>
        <w:t>Осы алауды қоршалай</w:t>
        <w:br/>
        <w:t>Отырып, ойын ашқалы,</w:t>
        <w:br/>
        <w:t>Жас ұландар қаршадай,</w:t>
        <w:br/>
        <w:t>Әңгімені бастады:</w:t>
        <w:br/>
        <w:t>7й</w:t>
        <w:br/>
        <w:t>49»</w:t>
        <w:br/>
        <w:t>-- “Бораннан,</w:t>
        <w:br/>
        <w:t>мұздан саспаған,</w:t>
        <w:br/>
        <w:t>Қолына таяқ ұстаған</w:t>
        <w:br/>
        <w:t>Аязда тоңбай қыстаған,</w:t>
        <w:br/>
        <w:t>Атаға сәлем береміз.</w:t>
        <w:br/>
        <w:t>Беліне белдік байлаған,</w:t>
        <w:br/>
        <w:t>Жұлдыздай көзі жайнаған,</w:t>
        <w:br/>
        <w:t>Балалармен ойнаған</w:t>
        <w:br/>
        <w:t>Атаға сәлем береміз".</w:t>
        <w:br/>
        <w:t>-- Деп, балалар, - көк арша</w:t>
        <w:br/>
        <w:t>Ішінде Аяз Атаға,</w:t>
        <w:br/>
        <w:t>Өлеңмен сәлем тамаша</w:t>
        <w:br/>
        <w:t>Берді тұрып қатарға.</w:t>
        <w:br/>
        <w:t>Ішінен көк аршаның</w:t>
        <w:br/>
        <w:t>Басын иіп аяз шал:</w:t>
        <w:br/>
        <w:t>-- "Ұзақ болсын жастарың!" --</w:t>
        <w:br/>
        <w:t>Деді, - шырқап әнге сал.</w:t>
        <w:br/>
        <w:t>Қол ұстасып жас буын</w:t>
        <w:br/>
        <w:t>Аршаны қоршап ойнаған.</w:t>
        <w:br/>
        <w:t>Жаңа жылдың хош түнін</w:t>
        <w:br/>
        <w:t>Қарсы алды әнмен сайраған.</w:t>
        <w:br/>
        <w:t>КӨЗ ТОЛТЫРА ҚАРАДЫМ</w:t>
        <w:br/>
        <w:t>Келбетін көріп кең дала</w:t>
        <w:br/>
        <w:t>Көктемнің сұрғылт бұлтының</w:t>
        <w:br/>
        <w:t>Күткендей тұңғыш жер-ана,</w:t>
        <w:br/>
        <w:t>Аспаннан күннің күркірін!</w:t>
        <w:br/>
        <w:t>Күн күркіреп, ойнаса</w:t>
        <w:br/>
        <w:t>Бұлтты сөгіп нажағай.</w:t>
        <w:br/>
        <w:t>Көгінен жаңбыр нұр құйса,</w:t>
        <w:br/>
        <w:t>Жер тұрар ма жайнамай!</w:t>
      </w:r>
    </w:p>
    <w:p>
      <w:r>
        <w:t>Қиқулап қайтқан жыл құсы,</w:t>
        <w:br/>
        <w:t>Саңқылдап жылы күн тілеп,</w:t>
        <w:br/>
        <w:t>5В</w:t>
        <w:br/>
        <w:t>Бал мінсз бала өмірі,</w:t>
        <w:br/>
        <w:t>Төзе ме, мәз боп ойнамай.</w:t>
        <w:br/>
        <w:t>Даладан жазда гүл теріп,</w:t>
        <w:br/>
        <w:t>Өзенге жүзіп балықтай;</w:t>
        <w:br/>
        <w:t>Үстіне нұрын күн төгіп,</w:t>
        <w:br/>
        <w:t>Шапқылар бала шалықтай.</w:t>
        <w:br/>
        <w:t>Бұлт жауып қабағын,</w:t>
        <w:br/>
        <w:t>Күз түскенде сұрланып;</w:t>
        <w:br/>
        <w:t>Шуласып, оқып сабағын</w:t>
        <w:br/>
        <w:t>Кітабын шығар қолға алып.</w:t>
        <w:br/>
        <w:t>Қуана қарсы ап ұландар</w:t>
        <w:br/>
        <w:t>Қыс түскенде қар жауып,</w:t>
        <w:br/>
        <w:t>Сырғанақ теуіп құлдырар,</w:t>
        <w:br/>
        <w:t>Екі беті нұр жанып.</w:t>
        <w:br/>
        <w:t>Сәулетті біздің Отанда</w:t>
        <w:br/>
        <w:t>Білімнің көзі ашылған.</w:t>
        <w:br/>
        <w:t>Ұмтылса ұлан оқуға,</w:t>
        <w:br/>
        <w:t>Өнерден сәуле шашылған.</w:t>
        <w:br/>
        <w:t>Кім боламын десе де,</w:t>
        <w:br/>
        <w:t>Таңдауына жол ашық.</w:t>
        <w:br/>
        <w:t>Өмірі сай өсуге,</w:t>
        <w:br/>
        <w:t>Бақытқа туған жарасып.</w:t>
        <w:br/>
        <w:t>Өмірді байтақ ана ғып</w:t>
        <w:br/>
        <w:t>Жүректі таза ашып сап,</w:t>
        <w:br/>
        <w:t>Сайран салған балалық,</w:t>
        <w:br/>
        <w:t>Аяулы алтын жастық шақ,</w:t>
        <w:br/>
        <w:t>ЖАҢА ЖЫЛ ТҮНІ</w:t>
        <w:br/>
        <w:t>Өткен жылдың күнін көзден</w:t>
        <w:br/>
        <w:t>Ұзатып сап көкжиекке,</w:t>
        <w:br/>
        <w:t>Қарап алға нұрлы жүзбен</w:t>
        <w:br/>
        <w:t>Шықтық тағы біз биікке.</w:t>
        <w:br/>
        <w:t>66</w:t>
        <w:br/>
        <w:t>40»</w:t>
        <w:br/>
        <w:t>Жас қазақ, ер Алтынбек екпінімен</w:t>
        <w:br/>
        <w:t>Қыздырған завод пешін отпен ойнай.</w:t>
        <w:br/>
        <w:t>Теміртау жағасында сұлу Нұра</w:t>
        <w:br/>
        <w:t>Отымен электрдің суын бұра,</w:t>
        <w:br/>
        <w:t>Балқытқан көк болатты қызуымен</w:t>
        <w:br/>
        <w:t>Жүрегін тұр елімнің жылындыра.</w:t>
      </w:r>
    </w:p>
    <w:p>
      <w:r>
        <w:t>ЖАСТЫҚ ОТЫ</w:t>
        <w:br/>
        <w:t>Жастық отым сөнбейді,</w:t>
        <w:br/>
        <w:t>Жел тұрса да, бұлт шығып.</w:t>
        <w:br/>
        <w:t>Бойды қуат кернейді,</w:t>
        <w:br/>
        <w:t>Марқайсам да мұрт шығып.</w:t>
        <w:br/>
        <w:t>Жастық шақтың жұлдызы</w:t>
        <w:br/>
        <w:t>Неге шықсын есімнен.</w:t>
        <w:br/>
        <w:t>Өмірімнің күндізі</w:t>
        <w:br/>
        <w:t>Мені гүлдей өсірген.</w:t>
        <w:br/>
        <w:t>Қызыл шоқтай шашақты</w:t>
        <w:br/>
        <w:t>Шарықтап ту астында.</w:t>
        <w:br/>
        <w:t>Жас ұрпақ өмір жасапты,</w:t>
        <w:br/>
        <w:t>Кемедей жүзген тасқында..</w:t>
        <w:br/>
        <w:t>Ақының жырдан қол тартпас,</w:t>
        <w:br/>
        <w:t>Арналған саған қаламым.</w:t>
        <w:br/>
        <w:t>Жанымды жыршыл қартайтпас,</w:t>
        <w:br/>
        <w:t>Қырау шалған самайым.</w:t>
        <w:br/>
        <w:t>Жастық от бойда сөнбейді,</w:t>
        <w:br/>
        <w:t>Жел тұрса да, бұлт шығып,</w:t>
        <w:br/>
        <w:t>Жүректі жыр кернейді,</w:t>
        <w:br/>
        <w:t>Марқайсам да мұрт шығып.</w:t>
        <w:br/>
        <w:t>ЖАСТЫҚ ШАҚ</w:t>
        <w:br/>
        <w:t>Кіршіксіз таза кеңілі,</w:t>
        <w:br/>
        <w:t>Достықтан басқа ой ойламай,</w:t>
        <w:br/>
        <w:t>5-28 65</w:t>
        <w:br/>
        <w:t>Иә, өзгеше ай да сұлу,</w:t>
        <w:br/>
        <w:t>Біздің елдің аспанында.</w:t>
        <w:br/>
        <w:t>Бақытты өмір сүру, сүю</w:t>
        <w:br/>
        <w:t>Тек біздің ел жастарында.</w:t>
        <w:br/>
        <w:t>Өмір үшін кешіп майдан</w:t>
        <w:br/>
        <w:t>Қару ұстап мініп атқа,</w:t>
        <w:br/>
        <w:t>Бақыт туын бермей қолдан,</w:t>
        <w:br/>
        <w:t>Қарсы бардық жауған оққа.</w:t>
        <w:br/>
        <w:t>Әне, бейне аспандағы ай -</w:t>
        <w:br/>
        <w:t>Мұзға түскен алтын таға.</w:t>
        <w:br/>
        <w:t>Еске алдырад жүрген талай</w:t>
        <w:br/>
        <w:t>Түнгі жолды қан майданда.</w:t>
        <w:br/>
        <w:t>Майдан бітті, жау жеңілді,</w:t>
        <w:br/>
        <w:t>Өмір жайнап, таң арайы,</w:t>
        <w:br/>
        <w:t>Құлпырған шақ,</w:t>
        <w:br/>
        <w:t>тағы келді</w:t>
        <w:br/>
        <w:t>Жаңа жылдың туып айы.</w:t>
      </w:r>
    </w:p>
    <w:p>
      <w:r>
        <w:t>Мұнайшы ұстап болат, бұрғы,</w:t>
        <w:br/>
        <w:t>Мұнай атып жатты тағы.</w:t>
        <w:br/>
        <w:t>Динамитін тұтандырды</w:t>
        <w:br/>
        <w:t>Шахтер шыңырау шахтыдағы.</w:t>
        <w:br/>
        <w:t>Мұртына мұз қатқан малшы,</w:t>
        <w:br/>
        <w:t>Қарлы дала отардағы.</w:t>
        <w:br/>
        <w:t>Яки ақын,</w:t>
        <w:br/>
        <w:t>яки әнші,</w:t>
        <w:br/>
        <w:t>Я колхозшы қатардағы.</w:t>
        <w:br/>
        <w:t>Аяз тілді декабрьдің</w:t>
        <w:br/>
        <w:t>Қар жалаған соңғы кешін,</w:t>
        <w:br/>
        <w:t>Шығарып сап жаңа жылдың</w:t>
        <w:br/>
        <w:t>Күтіп отыр сүйіншісін.</w:t>
        <w:br/>
        <w:t>68</w:t>
        <w:br/>
        <w:t>ж»</w:t>
        <w:br/>
        <w:t>Алқызыл алқа таққан алма бағын</w:t>
        <w:br/>
        <w:t>Тұрамын көрген сайын қызығам да.</w:t>
        <w:br/>
        <w:t>Бақыттың бағында өскен біздің алма,</w:t>
        <w:br/>
        <w:t>Қабығы таң шырайлас қызыл алма,</w:t>
        <w:br/>
        <w:t>Аялап алма бағын күткен елім,</w:t>
        <w:br/>
        <w:t>Мәңгілік тұрар гүлдеп қызарар да,</w:t>
        <w:br/>
        <w:t>МҰНАЙ</w:t>
        <w:br/>
        <w:t>Каспийдің күміс көбік толқынындай,</w:t>
        <w:br/>
        <w:t>Бұрқанып жердің астын керней тулай,</w:t>
        <w:br/>
        <w:t>Арналы алып Ембі шыңырауынан</w:t>
        <w:br/>
        <w:t>Бұрқырап көкке шапшып шыққан мұнай.</w:t>
        <w:br/>
        <w:t>Бұрғы сап жердің жетпіс қабатына,</w:t>
        <w:br/>
        <w:t>Ағызған мұнайды ер қайратына</w:t>
        <w:br/>
        <w:t>Сүйсініп, елім көкке шарықтаған</w:t>
        <w:br/>
        <w:t>Күш беріп самолеттің қанатына.</w:t>
        <w:br/>
        <w:t>Жайнаған біздің байтақ, жер кенге бай,</w:t>
        <w:br/>
        <w:t>Тең келер біздің елге ел бар қандай;</w:t>
        <w:br/>
        <w:t>Қанындай елдің соққан жүрегінің</w:t>
        <w:br/>
        <w:t>Шалықтап - өмір көлі жатыр мұнай.</w:t>
        <w:br/>
        <w:t>ТЕМІРТАУ</w:t>
        <w:br/>
        <w:t>Алқызыл аймағыма атқан таң да,</w:t>
        <w:br/>
        <w:t>Болаттан бұлақ, аққан Теміртауда.</w:t>
        <w:br/>
        <w:t>Қырынан Қазақстан болат құйған</w:t>
        <w:br/>
        <w:t>Теміртау құрыш отау ұлы Отанда.</w:t>
        <w:br/>
        <w:t>Ақ тандыр Арқадағы жансыз дала,</w:t>
        <w:br/>
        <w:t>Ғажайып бүгін құрыш болды қала.</w:t>
        <w:br/>
        <w:t>Түлегі Теміртаудың ер Алтынбек</w:t>
      </w:r>
    </w:p>
    <w:p>
      <w:r>
        <w:t>Тұр тұңғыш болат құйып таңғалдыра.</w:t>
        <w:br/>
        <w:t>Нажағай жалынынан қуат жайнай,</w:t>
        <w:br/>
        <w:t>Бұрқана қазанында болат қайнай,</w:t>
        <w:br/>
        <w:t>64</w:t>
        <w:br/>
        <w:t>4989»</w:t>
        <w:br/>
        <w:t>Шахтерлер түсіп забойға,</w:t>
        <w:br/>
        <w:t>Давалар алға тартылған.</w:t>
        <w:br/>
        <w:t>Машина, поезд, трамвай,</w:t>
        <w:br/>
        <w:t>Жүрйткісін деп ағылған,</w:t>
        <w:br/>
        <w:t>Қопарды ерлер аянбай</w:t>
        <w:br/>
        <w:t>Көмірді Қарағандыдан.</w:t>
        <w:br/>
        <w:t>Жаңа үйлер биік, сәулетті,</w:t>
        <w:br/>
        <w:t>Көз таратады жас қала!</w:t>
        <w:br/>
        <w:t>Сымбатын өмір сәндетті,</w:t>
        <w:br/>
        <w:t>Кәмірге болды астана.</w:t>
        <w:br/>
        <w:t>Жезқазғанның баласы:</w:t>
        <w:br/>
        <w:t>-- Мен айтайын ал енді</w:t>
        <w:br/>
        <w:t>Туған жерім Жезқазған!</w:t>
        <w:br/>
        <w:t>Бұрын ол мұңды дала еді,</w:t>
        <w:br/>
        <w:t>Жайнатты ел оны кен қазған.</w:t>
        <w:br/>
        <w:t>Атағы мәлім еліме,</w:t>
        <w:br/>
        <w:t>Мыңдаған ер мыс қазған.</w:t>
        <w:br/>
        <w:t>Ұқсайды алтын көліне,</w:t>
        <w:br/>
        <w:t>Кен қайнатқан мыс қазан.</w:t>
        <w:br/>
        <w:t>Теміртаудың ұланы:</w:t>
        <w:br/>
        <w:t>-- Мен де сізден кем емен,</w:t>
        <w:br/>
        <w:t>Туған жерім Теміртау,</w:t>
        <w:br/>
        <w:t>Теміртауға тең демен</w:t>
        <w:br/>
        <w:t>Кенсіз, жалаң кейбір тау.</w:t>
        <w:br/>
        <w:t>Онда темір қайнатып,</w:t>
        <w:br/>
        <w:t>Құрышты отқа қақтаған.</w:t>
        <w:br/>
        <w:t>Болатты қолда ойнатып</w:t>
        <w:br/>
        <w:t>Тұрған ерге мақтанам!</w:t>
        <w:br/>
        <w:t>Өскен соң мен ержетіп,</w:t>
        <w:br/>
        <w:t>Болам құрыш құюшы.</w:t>
        <w:br/>
        <w:t>Мамандыққа боп жетік</w:t>
        <w:br/>
        <w:t>Құрышты билеп тұрушы.</w:t>
        <w:br/>
        <w:t>23</w:t>
        <w:br/>
        <w:t>4509»</w:t>
      </w:r>
    </w:p>
    <w:p>
      <w:r>
        <w:t>Сүйді де осы үнді</w:t>
        <w:br/>
        <w:t>Ақ Еділ қосылды...</w:t>
        <w:br/>
        <w:t>Ақ Еділ суынан</w:t>
        <w:br/>
        <w:t>Бұл жырды Салауат</w:t>
        <w:br/>
        <w:t>Тыңдады... Сызылды ән</w:t>
        <w:br/>
        <w:t>Ер жанын аялап ...</w:t>
        <w:br/>
        <w:t>Ән көкке самғады,</w:t>
        <w:br/>
        <w:t>Есімде сол қалды...</w:t>
        <w:br/>
        <w:t>Ақ Еділ бойынан</w:t>
        <w:br/>
        <w:t>Сый тұтқан сәлеп ап, -</w:t>
        <w:br/>
        <w:t>Қоладан құйылған</w:t>
        <w:br/>
        <w:t>Салт атты Салауат</w:t>
        <w:br/>
        <w:t>Көтеріп қылышын, -</w:t>
        <w:br/>
        <w:t>Ұнаттым тұрысын.</w:t>
        <w:br/>
        <w:t>Ақ Еділ, суыңа</w:t>
        <w:br/>
        <w:t>Жуынған Салауат,</w:t>
        <w:br/>
        <w:t>Шежіре сырыңа</w:t>
        <w:br/>
        <w:t>Қаныққан саралап,-</w:t>
        <w:br/>
        <w:t>Ақ өзен мөлдірін</w:t>
        <w:br/>
        <w:t>Шолып тұр ол бүгін.</w:t>
        <w:br/>
        <w:t>АҚМАНАЙ</w:t>
        <w:br/>
        <w:t>Ай астында айнадай</w:t>
        <w:br/>
        <w:t>Айдын көлің Ақманай,</w:t>
        <w:br/>
        <w:t>Толқыныңа ай қарай, -</w:t>
        <w:br/>
        <w:t>Аймалап таң атты арай.</w:t>
        <w:br/>
        <w:t>Жағаң жасыл шымылдық</w:t>
        <w:br/>
        <w:t>Жайқалып тұр ақ қайың,</w:t>
        <w:br/>
        <w:t>Толқыныңа шомылдық,</w:t>
        <w:br/>
        <w:t>Қарсы алды бау-бақтарың...</w:t>
        <w:br/>
        <w:t>Ой, қырыңды ораған</w:t>
        <w:br/>
        <w:t>Бұлақтарың сарқырап,</w:t>
        <w:br/>
        <w:t>Орман шашын тараған</w:t>
        <w:br/>
        <w:t>Күн сәулесі жарқырап.</w:t>
        <w:br/>
        <w:t>Тамызық, тастап алауға,</w:t>
        <w:br/>
        <w:t>Бір ұлан құстай қомданған, -</w:t>
        <w:br/>
        <w:t>Қасындағы балаға</w:t>
        <w:br/>
        <w:t>-- Келдің, - деді, -</w:t>
        <w:br/>
        <w:t>Сен қайдан?</w:t>
        <w:br/>
        <w:t>Қозғап қойып иығын,</w:t>
        <w:br/>
        <w:t>Кенеп қойып тамағын,</w:t>
        <w:br/>
        <w:t>Көзінің тастап қиығын,</w:t>
        <w:br/>
        <w:t>Түріп шалбар балағын, -</w:t>
      </w:r>
    </w:p>
    <w:p>
      <w:r>
        <w:t>Сөз бастады күлімдей,</w:t>
        <w:br/>
        <w:t>Балқаштан келген бір бала, -</w:t>
        <w:br/>
        <w:t>Отырмалық дегендей,</w:t>
        <w:br/>
        <w:t>Әңгімесіз құр ғана:</w:t>
        <w:br/>
        <w:t>-- Мен келдім мұнда Балқаштан,</w:t>
        <w:br/>
        <w:t>Ол сұлу жер күн құшқан!</w:t>
        <w:br/>
        <w:t>Онда қалың қамыстан,</w:t>
        <w:br/>
        <w:t>Аң асыр сап, құс ұшқан.</w:t>
        <w:br/>
        <w:t>Құндыз түкті ондатр</w:t>
        <w:br/>
        <w:t>Өсірдік, тым бағалы.</w:t>
        <w:br/>
        <w:t>Бәрінен қымбат онда тұр</w:t>
        <w:br/>
        <w:t>Мыс құйған завод арналы.</w:t>
        <w:br/>
        <w:t>Вожатый Ержан сол кезде:</w:t>
        <w:br/>
        <w:t>-- Сөйлеңдер, бәрің - тыңдасып! -</w:t>
        <w:br/>
        <w:t>Деп еді - балалар лезде</w:t>
        <w:br/>
        <w:t>Сөйледі кезек алысып.</w:t>
        <w:br/>
        <w:t>Ойнады жастар, күлісті,</w:t>
        <w:br/>
        <w:t>Қойған жоқ сөзден құр қала.</w:t>
        <w:br/>
        <w:t>Қызығып сөзге кірісті</w:t>
        <w:br/>
        <w:t>Әр жерден келген әр бала.</w:t>
        <w:br/>
        <w:t>Қарағандыдан келген бала;</w:t>
        <w:br/>
        <w:t>-- Көз сал Қарағандыға,</w:t>
        <w:br/>
        <w:t>Күн сайын күші артылған.</w:t>
        <w:br/>
        <w:t>12</w:t>
        <w:br/>
        <w:t>Сағат тілі тынбай алға зырлайды</w:t>
        <w:br/>
        <w:t>Қанатындай бейбітшілік құсының,</w:t>
        <w:br/>
        <w:t>Бейбіт өмір лебін ақын жырлайды</w:t>
        <w:br/>
        <w:t>Екпініндей халықтың зор күшінің.</w:t>
        <w:br/>
        <w:t>АҚЫН ӘБУГЕ</w:t>
        <w:br/>
        <w:t>Әбеке! жанға жайлы әр лебізің.</w:t>
        <w:br/>
        <w:t>Жып-жылы жақсы жырдай бар мінезің!</w:t>
        <w:br/>
        <w:t>Ақындық, мейірбандық жүрегіңді</w:t>
        <w:br/>
        <w:t>Әр қашан сол қалпында қалдыр өзің.</w:t>
        <w:br/>
        <w:t>Елеуде ақын жасың тұр шыңдағы,</w:t>
        <w:br/>
        <w:t>Жарқырай түссін әлі жыр шумағы!</w:t>
        <w:br/>
        <w:t>Төбеңде Атыраудың толқынындай</w:t>
        <w:br/>
        <w:t>Ақ шалмай бұйра шашың тұрсын мәңгі.</w:t>
        <w:br/>
        <w:t>КЕЙ ЖОЛДАСҚА</w:t>
        <w:br/>
        <w:t>Кей жолдастың байқасаң мінез-құлқын,</w:t>
        <w:br/>
        <w:t>Кейде -- кірбең керілген, кейде сылқым.</w:t>
      </w:r>
    </w:p>
    <w:p>
      <w:r>
        <w:t>Кейде жылы шыраймен жақындасса,</w:t>
        <w:br/>
        <w:t>Кейде сөзге үйір-ақ қиқым-сыйқым</w:t>
        <w:br/>
        <w:t>Толқын ұрған қайықтай қайқаң қағар.</w:t>
        <w:br/>
        <w:t>“Кит еткенге бұлтитып екі ұртын,</w:t>
        <w:br/>
        <w:t>Ұстараның жүзіндей аударылып,-</w:t>
        <w:br/>
        <w:t>-- “Бір күн бетін береді, бір күн сыртын..."</w:t>
        <w:br/>
        <w:t>Ашқы-тұшы кезде де айнымайтын</w:t>
        <w:br/>
        <w:t>Ескі досқа жететін не бар шіркін?!</w:t>
        <w:br/>
        <w:t>ҚЫРҒЫЗ - МЕНІҢ ӨЗ ЕЛІМ</w:t>
        <w:br/>
        <w:t>Туыстармен сәлемдесіп, қол ала,-</w:t>
        <w:br/>
        <w:t>Көрейін деп келдім бірер қонаға.</w:t>
        <w:br/>
        <w:t>Мейман емен, Қырғыз -- менің өз елім,</w:t>
        <w:br/>
        <w:t>Өз еліне -- кісі мейман бола ма?</w:t>
        <w:br/>
        <w:t>82</w:t>
        <w:br/>
        <w:t>Ақын қырғыз жырласада әр сөзін</w:t>
        <w:br/>
        <w:t>Ырғақтары секілді бір өз үнім!</w:t>
        <w:br/>
        <w:t>Домбыраның шанағындай күй толы</w:t>
        <w:br/>
        <w:t>Қырғыз үйі -- бейне менің өз үйім.</w:t>
        <w:br/>
        <w:t>Тауларының жанар тіксем жүзіне,-</w:t>
        <w:br/>
        <w:t>Біздің таудың деп қалам нақ өзі ме?</w:t>
        <w:br/>
        <w:t>Күлімдеген қыздарының көзі де</w:t>
        <w:br/>
        <w:t>Ұқсап-ақ тұр біздің қыздар көзіне...</w:t>
        <w:br/>
        <w:t>Сыңғыраған сұлу күйдей ырғалып,</w:t>
        <w:br/>
        <w:t>Көңіліме достық, ойлар оралып, -</w:t>
        <w:br/>
        <w:t>Туысқандық үн тоғыссын деп келем,</w:t>
        <w:br/>
        <w:t>Алматыдан Фрунзеге жыр алып.</w:t>
        <w:br/>
        <w:t>СҮТТЕН ТАМҒАН ДӘМ</w:t>
        <w:br/>
        <w:t>Кешегі майдан дауылда</w:t>
        <w:br/>
        <w:t>Жылдарда, келіп досқа мен</w:t>
        <w:br/>
        <w:t>Дүрлігіп тұрған айылды</w:t>
        <w:br/>
        <w:t>Көрген едім Ошта мен.</w:t>
        <w:br/>
        <w:t>Сонда ақ жаулық басында,-</w:t>
        <w:br/>
        <w:t>Кәрі ана - қырғыз әйелі,</w:t>
        <w:br/>
        <w:t>Ұсынып сүтін, асын да</w:t>
        <w:br/>
        <w:t>Жегізген дәмі - бал еді...</w:t>
        <w:br/>
        <w:t>Сол ана берген ақ сүттің</w:t>
        <w:br/>
        <w:t>Кетпейді дәмі таңдайдан,</w:t>
        <w:br/>
        <w:t>Ана мейрімін жақсы үқтым,</w:t>
        <w:br/>
        <w:t>Өлең де жаннан тамған дәм...</w:t>
        <w:br/>
        <w:t>Есімде Ошта болғанмын,</w:t>
        <w:br/>
        <w:t>Ол кез... мылтық асынғам,</w:t>
        <w:br/>
        <w:t>Бағы үшін ана, баланың</w:t>
        <w:br/>
        <w:t>Майданда жауға ашынғам!</w:t>
        <w:br/>
        <w:t>Жеңіспен майдан біткелі,</w:t>
        <w:br/>
        <w:t>Көп жылдар өтті арада:</w:t>
        <w:br/>
        <w:t>83</w:t>
      </w:r>
    </w:p>
    <w:p>
      <w:r>
        <w:t>Еміп өскен қүн нұрын,</w:t>
        <w:br/>
        <w:t>Жемісті тау жалғасы.</w:t>
        <w:br/>
        <w:t>Дәмі тәтті бал шырын,</w:t>
        <w:br/>
        <w:t>Нарттай қызыл алмасы.</w:t>
        <w:br/>
        <w:t>Аялаған аймаған</w:t>
        <w:br/>
        <w:t>Алатаудың арнасы.</w:t>
        <w:br/>
        <w:t>Бағындай сұлу алманың --</w:t>
        <w:br/>
        <w:t>Алматым білім ордасы...</w:t>
        <w:br/>
        <w:t>Алатаудың көрікті</w:t>
        <w:br/>
        <w:t>Күндізі де, кеші де,</w:t>
        <w:br/>
        <w:t>Аямай көрік төгіпті</w:t>
        <w:br/>
        <w:t>Ақ бұлт ұйықтар төсіне.</w:t>
        <w:br/>
        <w:t>жжж</w:t>
        <w:br/>
        <w:t>Сүйікті біздің отанда,</w:t>
        <w:br/>
        <w:t>Жайқалған гүлі жеңістің!--</w:t>
        <w:br/>
        <w:t>Жеңімпаздық қатарда</w:t>
        <w:br/>
        <w:t>Ұл, қызы елдің, сен де өстің, -</w:t>
        <w:br/>
        <w:t>Деп, ұландар легіне</w:t>
        <w:br/>
        <w:t>Тіл қатты да, тұрды Ержан.</w:t>
        <w:br/>
        <w:t>Түсінді сөз лебіне</w:t>
        <w:br/>
        <w:t>Балалар жаны нұр жанған.</w:t>
        <w:br/>
        <w:t>Тілдескендей жұлдызбен,</w:t>
        <w:br/>
        <w:t>Жалыны алау жарқылдап,</w:t>
        <w:br/>
        <w:t>Ән тоғысты шың құзбен,</w:t>
        <w:br/>
        <w:t>Самалдай таңғы аңқылдап...</w:t>
        <w:br/>
        <w:t>Алау оты ыстық тым,</w:t>
        <w:br/>
        <w:t>Жалындап тұрды бұрқырай.</w:t>
        <w:br/>
        <w:t>Мәңгі өшпейтін жастықтың,</w:t>
        <w:br/>
        <w:t>Жұлдызындай жарқырай!</w:t>
        <w:br/>
        <w:t>АЛТЫН АЙМАҚ,</w:t>
        <w:br/>
        <w:t>Гүрілдеп құздан құлап тау бұлағы,</w:t>
        <w:br/>
        <w:t>Шола алмай бұлттан шығып ай қияны,</w:t>
        <w:br/>
        <w:t>76</w:t>
        <w:br/>
        <w:t>Жылқышының жеткіншегі:</w:t>
        <w:br/>
        <w:t>-- Алыс емес колхоздан</w:t>
        <w:br/>
        <w:t>Аққан өзен бойында</w:t>
        <w:br/>
        <w:t>Үйірлі жылқы мойны озған,</w:t>
        <w:br/>
        <w:t>Жайқалған дала жонында.</w:t>
        <w:br/>
        <w:t>Жылқыны көрмей тұрмайтын,</w:t>
        <w:br/>
        <w:t>Болмайды менің бос күнім,</w:t>
        <w:br/>
        <w:t>Жылқыда маған ұнайтын --</w:t>
        <w:br/>
        <w:t>Өсірген өзім жас құлын.</w:t>
        <w:br/>
        <w:t>Жылқы сырын білемін,</w:t>
        <w:br/>
        <w:t>Атты жақсы бағамын.</w:t>
      </w:r>
    </w:p>
    <w:p>
      <w:r>
        <w:t>Өскен соң атқа мінемін,</w:t>
        <w:br/>
        <w:t>Асыр сап қырда шабамын.</w:t>
        <w:br/>
        <w:t>Жаспийден келген бала:</w:t>
        <w:br/>
        <w:t>-- Жерімді туған мен өзім,</w:t>
        <w:br/>
        <w:t>Таппассың айтсам олқымды.</w:t>
        <w:br/>
        <w:t>Жайлаймын Қаспий теңізін,</w:t>
        <w:br/>
        <w:t>Шалқыған көк толқынды.</w:t>
        <w:br/>
        <w:t>Көк теңізден жоғары,</w:t>
        <w:br/>
        <w:t>Көреміз бұлттың көшкенін.</w:t>
        <w:br/>
        <w:t>Қайықшы құлаш қағады,</w:t>
        <w:br/>
        <w:t>Толқынға сермеп ескегін...</w:t>
        <w:br/>
        <w:t>Көк теңіздің түбінен,</w:t>
        <w:br/>
        <w:t>Балықшы балық аулаған.</w:t>
        <w:br/>
        <w:t>Ауына балық ілінген,</w:t>
        <w:br/>
        <w:t>Бұлқынып тайдай тулаған.</w:t>
        <w:br/>
        <w:t>Аллматының ұланы:</w:t>
        <w:br/>
        <w:t>-- Ешкімнің жоқ таласы, -</w:t>
        <w:br/>
        <w:t>Асқан сұлу Алматым!</w:t>
        <w:br/>
        <w:t>Жайқалған бау-бақшасы,</w:t>
        <w:br/>
        <w:t>Жуған шыққа қанатын.</w:t>
        <w:br/>
        <w:t>78</w:t>
        <w:br/>
        <w:t>4 9»</w:t>
        <w:br/>
        <w:t>8959»</w:t>
        <w:br/>
        <w:t>Аппақ, күміс ашып төсін Алатау,</w:t>
        <w:br/>
        <w:t>Тәжім етті, желпіп жібек самалын!</w:t>
        <w:br/>
        <w:t>О да бейнс сізге тіккен ақ отау,</w:t>
        <w:br/>
        <w:t>Жасыл гүлге жамылтып бар алабын.</w:t>
        <w:br/>
        <w:t>Жырымыз да құстай шырқап бір ұшқан,</w:t>
        <w:br/>
        <w:t>Қолыңызды қысады ыстық қолымыз! --</w:t>
        <w:br/>
        <w:t>Сәлем, сәлем! Сүйікті өзбек туысқан,</w:t>
        <w:br/>
        <w:t>Хош келіпсіз, хош уақытта болыңыз!</w:t>
        <w:br/>
        <w:t>АЛТЫН ҚАНАТ</w:t>
        <w:br/>
        <w:t>Алтын қанат тағы жазым</w:t>
        <w:br/>
        <w:t>Келді, ауасы кеуде керней,</w:t>
        <w:br/>
        <w:t>Көрдім ұшқан үйрек, қазын</w:t>
        <w:br/>
        <w:t>Туған елдің үстін өрлей.</w:t>
        <w:br/>
        <w:t>Тізіліп көк керуені --</w:t>
        <w:br/>
        <w:t>Қиқу салып құстар қайтып,</w:t>
        <w:br/>
        <w:t>Қандай қызық көрінгені?</w:t>
        <w:br/>
        <w:t>Көктем бір шат шеру тартып...</w:t>
        <w:br/>
        <w:t>Жылы жаққа, күз қоштаса</w:t>
        <w:br/>
        <w:t>Сол керуен ұшқаны есте,</w:t>
        <w:br/>
        <w:t>Келді жазда көз тастаса</w:t>
        <w:br/>
        <w:t>Жерге егіннен түскен кесте.</w:t>
      </w:r>
    </w:p>
    <w:p>
      <w:r>
        <w:t>Былтыр құс кеп қандай құшты</w:t>
        <w:br/>
        <w:t>Еркін Есіл өзеніне.</w:t>
        <w:br/>
        <w:t>Биыл неге қонбай ұшты</w:t>
        <w:br/>
        <w:t>Әлде, өзге өзен көздеді ме?..</w:t>
        <w:br/>
        <w:t>Онан да әрі құстар асты,</w:t>
        <w:br/>
        <w:t>Қанаттарын жұртқа бұлғай,</w:t>
        <w:br/>
        <w:t>Тракторлар мөрін басты,-</w:t>
        <w:br/>
        <w:t>Тыңға шықсын деп ақ бидай!</w:t>
        <w:br/>
        <w:t>Құша берсін сүйген көлін</w:t>
        <w:br/>
        <w:t>Ұша берсін құстар самғап,</w:t>
        <w:br/>
        <w:t>Елім тыңнап тілгеп жеріп,</w:t>
        <w:br/>
        <w:t>Інжу дәнге жыртқан сайлап.</w:t>
        <w:br/>
        <w:t>85</w:t>
        <w:br/>
        <w:t>Сол кез қырды шолды да</w:t>
        <w:br/>
        <w:t>Комбайн тізді қатарын.</w:t>
        <w:br/>
        <w:t>Қиқу салып қыратта</w:t>
        <w:br/>
        <w:t>Комбайндар ызғытты,</w:t>
        <w:br/>
        <w:t>Қиылып жатты ораққа</w:t>
        <w:br/>
        <w:t>Ақ бидайлар жез мұртты!</w:t>
        <w:br/>
        <w:t>Комбайндар жып-жылдам</w:t>
        <w:br/>
        <w:t>Егінді орып төңкерген;</w:t>
        <w:br/>
        <w:t>Машинаға інжу дән</w:t>
        <w:br/>
        <w:t>Құйылып тұр бункерден.</w:t>
        <w:br/>
        <w:t>Күн қарытпай көзіне</w:t>
        <w:br/>
        <w:t>Алақанын күндік қып,</w:t>
        <w:br/>
        <w:t>Қарап қырдың жүзіне</w:t>
        <w:br/>
        <w:t>Тұрған қарттан сырды ұқтық</w:t>
        <w:br/>
        <w:t>Дән төгілген кеудеңнен</w:t>
        <w:br/>
        <w:t>Шіркін --ай, не еткен даласың,</w:t>
        <w:br/>
        <w:t>Көз тартасың көргеннен,</w:t>
        <w:br/>
        <w:t>Көрсем, - мейірім қанасың!</w:t>
        <w:br/>
        <w:t>ТЕМІР КЕРУЕН</w:t>
        <w:br/>
        <w:t>Шексіз дала төскейін,</w:t>
        <w:br/>
        <w:t>Шеңберлеген қол батыр, --</w:t>
        <w:br/>
        <w:t>Құлашын тартқан қос шойын.</w:t>
        <w:br/>
        <w:t>Жарқырап жонда жол жатыр.</w:t>
        <w:br/>
        <w:t>Қос шойынды табаны</w:t>
        <w:br/>
        <w:t>Жалап темір керуен</w:t>
        <w:br/>
        <w:t>Паравоз зулап барады</w:t>
        <w:br/>
        <w:t>Өлкенің кең өрінен.</w:t>
        <w:br/>
        <w:t>Маңдай терін бір сүртіп,</w:t>
        <w:br/>
        <w:t>Машинист алға қадала,</w:t>
        <w:br/>
        <w:t>Тегершіктер жер сілкіп,</w:t>
        <w:br/>
        <w:t>Ойнақ салған далада...</w:t>
        <w:br/>
        <w:t>Керуендей керілген,</w:t>
        <w:br/>
        <w:t>Кең вагондар үсті ашық.</w:t>
      </w:r>
    </w:p>
    <w:p>
      <w:r>
        <w:t>МҰұнайшының ұлы:</w:t>
        <w:br/>
        <w:t>-- Қасындағы Ембінің</w:t>
        <w:br/>
        <w:t>Қалада біздің ел бүгін.</w:t>
        <w:br/>
        <w:t>Бұлақтайын мұнайды,</w:t>
        <w:br/>
        <w:t>Ембіден атты ер бүгін.</w:t>
        <w:br/>
        <w:t>Жердің жарып қабатын</w:t>
        <w:br/>
        <w:t>Тасқындай мұнай ағатын.</w:t>
        <w:br/>
        <w:t>Сол мұнай ғой қақтырған</w:t>
        <w:br/>
        <w:t>Аэроплан қанатын!</w:t>
        <w:br/>
        <w:t>Етіншінің баласы;</w:t>
        <w:br/>
        <w:t>-- Тың жерде алтын толқындай</w:t>
        <w:br/>
        <w:t>Жайқалды қырда ақ бидай,</w:t>
        <w:br/>
        <w:t>Шағылып күнге жарқылдай</w:t>
        <w:br/>
        <w:t>Басына моншақ таққандай.</w:t>
        <w:br/>
        <w:t>Оратын егін күн туды,</w:t>
        <w:br/>
        <w:t>Қырдың қызыл бидайын,</w:t>
        <w:br/>
        <w:t>Құлшынып қырға ұмтылды,</w:t>
        <w:br/>
        <w:t>Оруға дәнді комбайн.</w:t>
        <w:br/>
        <w:t>Басталғанша сабағым,</w:t>
        <w:br/>
        <w:t>Басында қырман боламын.</w:t>
        <w:br/>
        <w:t>Бидайдың дәнін, сабағын</w:t>
        <w:br/>
        <w:t>Шашпай, бағып-қағамын.</w:t>
        <w:br/>
        <w:t>Мақтааралдан:</w:t>
        <w:br/>
        <w:t>- Жерге шыққан егіліп,</w:t>
        <w:br/>
        <w:t>Аппақ мақта түбіттей.</w:t>
        <w:br/>
        <w:t>Тоқуға оңай иіріліп, -</w:t>
        <w:br/>
        <w:t>Ұлпасы майда жібектей.</w:t>
        <w:br/>
        <w:t>Кең далаға мамықтай,</w:t>
        <w:br/>
        <w:t>Мақтаны егіп отырмыз.</w:t>
        <w:br/>
        <w:t>Фабрикамыз шарықтай,</w:t>
        <w:br/>
        <w:t>Жібектен киім тоқимыз.</w:t>
        <w:br/>
        <w:t>74</w:t>
        <w:br/>
        <w:t>Үстіне жүк тиелген,</w:t>
        <w:br/>
        <w:t>Біріне бірі ұштасып.</w:t>
        <w:br/>
        <w:t>Вагон толы трактор,</w:t>
        <w:br/>
        <w:t>Әне, алуан комбайн,</w:t>
        <w:br/>
        <w:t>Соны күтіп қырат тұр,</w:t>
        <w:br/>
        <w:t>Құп алуға дап-дайын.</w:t>
        <w:br/>
        <w:t>Бөгелместен бір жерге,</w:t>
        <w:br/>
        <w:t>Осы темір керуен,</w:t>
        <w:br/>
        <w:t>Келген қыста-ақ тың жерге,</w:t>
        <w:br/>
        <w:t>Отанның әр жерінен.</w:t>
        <w:br/>
        <w:t>Бүгін шолып қарасам:</w:t>
      </w:r>
    </w:p>
    <w:p>
      <w:r>
        <w:t>Тың жерлердің алабын,</w:t>
        <w:br/>
        <w:t>Егін шалқып орасан,</w:t>
        <w:br/>
        <w:t>Тұр көркі боп даланың.</w:t>
        <w:br/>
        <w:t>Меруерт дәнді бөгелмей</w:t>
        <w:br/>
        <w:t>Орап алуан комбайн,-</w:t>
        <w:br/>
        <w:t>Есігін аш, - дегендей,</w:t>
        <w:br/>
        <w:t>Еліне, кең қамбаның.</w:t>
        <w:br/>
        <w:t>Трактор қырды тарақтап,</w:t>
        <w:br/>
        <w:t>Жыртынп егін күздікті,</w:t>
        <w:br/>
        <w:t>Дән тазалап, тары ақтап,</w:t>
        <w:br/>
        <w:t>Келешекке ел көз тікті.</w:t>
        <w:br/>
        <w:t>Даласынан елімнің,</w:t>
        <w:br/>
        <w:t>Тағы темір керуен</w:t>
        <w:br/>
        <w:t>Дәнін тиеп егіннің,</w:t>
        <w:br/>
        <w:t>Асты қырдың белінен.</w:t>
        <w:br/>
        <w:t>Шексіз дала төскейін</w:t>
        <w:br/>
        <w:t>Шеңберлеген кол батыр,</w:t>
        <w:br/>
        <w:t>Қасқая тартқан қос шойын,</w:t>
        <w:br/>
        <w:t>Жарқырап жонда жол жатыр.</w:t>
        <w:br/>
        <w:t>4»</w:t>
        <w:br/>
        <w:t>Басында мерекелі дастарханның</w:t>
        <w:br/>
        <w:t>Салалық салтанатты әнімізге!</w:t>
        <w:br/>
        <w:t>Жайылып жер жүзіне бір дастархан,</w:t>
        <w:br/>
        <w:t>Үстінде жайбарақат нұр дастархан,</w:t>
        <w:br/>
        <w:t>Келешек жылдарды әлем бірге көрсін</w:t>
        <w:br/>
        <w:t>Делікші: "Күтіп алда тұр дастархан!"</w:t>
        <w:br/>
        <w:t>Сүйікті Ұлы Отанды, - елді іргелі</w:t>
        <w:br/>
        <w:t>Өрлете түсу үшін өрге ілгері,-</w:t>
        <w:br/>
        <w:t>Шалқысын тағы, жаңа жыл жазында</w:t>
        <w:br/>
        <w:t>Тыңда - дән, көлде -- толқын мөлдірлері!</w:t>
        <w:br/>
        <w:t>ШІРКІН-АЙ, НЕ ЕТКЕН ДАЛАСЫҢ</w:t>
        <w:br/>
        <w:t>Күн қарытпай, көзіне</w:t>
        <w:br/>
        <w:t>Алақанын күндік қып,</w:t>
        <w:br/>
        <w:t>Қарап қырдың жүзіне</w:t>
        <w:br/>
        <w:t>Тұрған қарттан сырды ұқтық,</w:t>
        <w:br/>
        <w:t>Десеңіз:</w:t>
        <w:br/>
        <w:t>-- Бұл тұрған кім?</w:t>
        <w:br/>
        <w:t>Жан-жағын бір нақ болжап? -</w:t>
        <w:br/>
        <w:t>Қарауылы қырманның</w:t>
        <w:br/>
        <w:t>Қырды шолған қарт Қожақ!</w:t>
        <w:br/>
        <w:t>Қырманға бір, егінге</w:t>
        <w:br/>
        <w:t>Көз жанарын суарып,</w:t>
        <w:br/>
        <w:t>Келді шаттық, көңілге</w:t>
        <w:br/>
        <w:t>Дала көркін құп алып:</w:t>
        <w:br/>
        <w:t>-- Дән төгілген кеудеңнен</w:t>
        <w:br/>
        <w:t>Шіркін-ай,</w:t>
      </w:r>
    </w:p>
    <w:p>
      <w:r>
        <w:t>Не еткен даласың?!-</w:t>
        <w:br/>
        <w:t>Көз тартасың көргеннен,</w:t>
        <w:br/>
        <w:t>Көрсем мейрім қанасың!</w:t>
        <w:br/>
        <w:t>Қара мақпал жоныңды</w:t>
        <w:br/>
        <w:t>Жүр екенбіз баптамай,</w:t>
        <w:br/>
        <w:t>Топырағыңды торғынды</w:t>
        <w:br/>
        <w:t>Кім кете алар мақтамай!--</w:t>
        <w:br/>
        <w:t>Деп, риза болды да</w:t>
        <w:br/>
        <w:t>Тұрды сипап сақалын,</w:t>
        <w:br/>
        <w:t>87</w:t>
        <w:br/>
        <w:t>%69»</w:t>
        <w:br/>
        <w:t>Суық, күміс айдын көл</w:t>
        <w:br/>
        <w:t>Жиектессің Жайықпен,</w:t>
        <w:br/>
        <w:t>Тыныстап бір алдым дем</w:t>
        <w:br/>
        <w:t>Құлашығымды жайып кең.</w:t>
        <w:br/>
        <w:t>Аққу ұшып, қаз қонған</w:t>
        <w:br/>
        <w:t>Ақманайы Уфанын, -</w:t>
        <w:br/>
        <w:t>Аймағы айқын жаз болған</w:t>
        <w:br/>
        <w:t>Сүйем жаңа ұрпағын.</w:t>
        <w:br/>
        <w:t>ӨЛЕҢ</w:t>
        <w:br/>
        <w:t>Өлең шіркін -- ұялшақ, кейде қыздай,</w:t>
        <w:br/>
        <w:t>Кейде қоймас жүректен күйді ағызбай,</w:t>
        <w:br/>
        <w:t>Жансыз өлең сезімді суытқандай,-</w:t>
        <w:br/>
        <w:t>Басылады жүрекке кейде мұздай.</w:t>
        <w:br/>
        <w:t>Өлең-бірде, назданған ғашық жардай,</w:t>
        <w:br/>
        <w:t>Бірде лаулап, бірде сұлық басылғандай!</w:t>
        <w:br/>
        <w:t>Бірде - бұлтты сөккендей жарқ-жұрқ етіп</w:t>
        <w:br/>
        <w:t>Найзағайша қуатын асырғандай.</w:t>
        <w:br/>
        <w:t>Өлең -- кейде сәбидей талпынады,</w:t>
        <w:br/>
        <w:t>Кейде -- ананың жанындай балқымалы.</w:t>
        <w:br/>
        <w:t>Кейде -- долы теңіздің толқынындай,</w:t>
        <w:br/>
        <w:t>Мінезі бар "тентектің! шалқымалы!..</w:t>
        <w:br/>
        <w:t>Менменсініп керілген кейбір кердең,</w:t>
        <w:br/>
        <w:t>Бағаламай өлеңді жеңіл көрген.</w:t>
        <w:br/>
        <w:t>Үстірт қарап бола ма менсінбеуге,</w:t>
        <w:br/>
        <w:t>Жақсы өлеңді шынайы өмірге енген.</w:t>
        <w:br/>
        <w:t>САҒАТ ТІЛІ</w:t>
        <w:br/>
        <w:t>Туар жылдың айы жарық сәулетті</w:t>
        <w:br/>
        <w:t>Ақша қарлы сай-салаға шашқан нұр,</w:t>
        <w:br/>
        <w:t>Кеудесіне ұшқындарын салюттің</w:t>
        <w:br/>
        <w:t>Қадағандай жұлдызды көк аспан түр.</w:t>
        <w:br/>
        <w:t>6-98 ВІ</w:t>
      </w:r>
    </w:p>
    <w:p>
      <w:r>
        <w:t>% 9»</w:t>
        <w:br/>
        <w:t>Осы сді жырдың күткені,</w:t>
        <w:br/>
        <w:t>Арналды сол жыр анаға.</w:t>
        <w:br/>
        <w:t>ХОШ КЕЛІПСІЗ!</w:t>
        <w:br/>
        <w:t>Шырын тілді бұлбұлдары өзбектің,</w:t>
        <w:br/>
        <w:t>Келіпсіздер ұшып көктем шағында,</w:t>
        <w:br/>
        <w:t>Аңсай күтіп жолыңызды күзеттім,</w:t>
        <w:br/>
        <w:t>Сайра, сайра,-- менің алма бағымда!</w:t>
        <w:br/>
        <w:t>Жырымыз да құстай самғап бір ұшқан,</w:t>
        <w:br/>
        <w:t>Қолыңызды қысады ыстық қолымыз, -</w:t>
        <w:br/>
        <w:t>Сәлем, сәлем! Сүйікті өзбек туысқан,</w:t>
        <w:br/>
        <w:t>Хош келіпсіз, хош уақытта болыңыз!</w:t>
        <w:br/>
        <w:t>Жыр лебізін сіздерге арнай құйғанда,</w:t>
        <w:br/>
        <w:t>Әр жолында дос лебі тұр бұл хаттың,</w:t>
        <w:br/>
        <w:t>Төрім дайын -- өздеріңдей мейманға,-</w:t>
        <w:br/>
        <w:t>Шам-шырағын алып келген Фархаттың!</w:t>
        <w:br/>
        <w:t>Жолыңыздың өзі де бір жыр жатқан,</w:t>
        <w:br/>
        <w:t>Келдіңіздер -- тұрғанда жер гүл жарып,</w:t>
        <w:br/>
        <w:t>Келдіңіздер -- жанға жайлы нұр жаққан</w:t>
        <w:br/>
        <w:t>Өздеріңмен көктемді де бірге алып.</w:t>
        <w:br/>
        <w:t>Достарды аңсап, көрісуге асыға,</w:t>
        <w:br/>
        <w:t>Айқара бір ашып есік, әйнекті,</w:t>
        <w:br/>
        <w:t>Қуанышты құлашымыз ашыла</w:t>
        <w:br/>
        <w:t>Құшақтаймыз, Ғафур Рұләм, Айбекті!</w:t>
        <w:br/>
        <w:t>Бұлбұл сайрар тоғайлы бір алаңда,--</w:t>
        <w:br/>
        <w:t>Қырмызыдай қызыл гүлі жаз атса,</w:t>
        <w:br/>
        <w:t>Сол бұлбұлдай менің сүлу даламда,</w:t>
        <w:br/>
        <w:t>Өзбек жыры сайрап кетті қазақша!</w:t>
        <w:br/>
        <w:t>Алдыңыздан гүл көтеріп даламыз,</w:t>
        <w:br/>
        <w:t>Алматының ақты өзені сызылып,</w:t>
        <w:br/>
        <w:t>Қоөкке жасыл ту көтеріп, қараңыз,</w:t>
        <w:br/>
        <w:t>Теректер де сапқа тұрды тізіліп.</w:t>
        <w:br/>
        <w:t>в4</w:t>
        <w:br/>
        <w:t>«9»</w:t>
        <w:br/>
        <w:t>Жалт қарап, риза боп, - қабірінен</w:t>
        <w:br/>
        <w:t>Тұрғандай -- көз алдымда күліп анам!</w:t>
        <w:br/>
        <w:t>Елге апа боп туған таң құшағында</w:t>
        <w:br/>
        <w:t>Ержеттім, жас қыранға ұсадым да!</w:t>
        <w:br/>
        <w:t>Баулыған мені де, елді тау қыраны,</w:t>
        <w:br/>
        <w:t>Туған ел, -- сүйерім де, құшарым да!</w:t>
        <w:br/>
        <w:t>Гүрілдеп құздан құлап тау бұлағы,</w:t>
        <w:br/>
        <w:t>Шолған шақ, көкте жүзіп ай қияны.</w:t>
        <w:br/>
        <w:t>Мызғымас шыңнан салған ұясында</w:t>
        <w:br/>
        <w:t>Баулыған балапанын тау қыраны!</w:t>
        <w:br/>
        <w:t>АҚЕДІЛ</w:t>
      </w:r>
    </w:p>
    <w:p>
      <w:r>
        <w:t>Көріп мен ұнаттым</w:t>
        <w:br/>
        <w:t>Ақ Еділ бойларын,</w:t>
        <w:br/>
        <w:t>Аққан сан бұлақтың</w:t>
        <w:br/>
        <w:t>Көркіне тоймадым.</w:t>
        <w:br/>
        <w:t>Қызығып көркіне,</w:t>
        <w:br/>
        <w:t>Жыр кетті шертіле!</w:t>
        <w:br/>
        <w:t>Көк толқын ойнауы</w:t>
        <w:br/>
        <w:t>Сыңғырлап ағысы,</w:t>
        <w:br/>
        <w:t>Бір жырды ойдағы</w:t>
        <w:br/>
        <w:t>Оятты дауысы...</w:t>
        <w:br/>
        <w:t>Ол тәтті үн-ән сазы,</w:t>
        <w:br/>
        <w:t>Секілді жан жазы.</w:t>
        <w:br/>
        <w:t>Ақ, Еділ толқыны</w:t>
        <w:br/>
        <w:t>Жарыңа ұрыла</w:t>
        <w:br/>
        <w:t>Шырқап бір толқыды</w:t>
        <w:br/>
        <w:t>Әніне "Нұрия"...</w:t>
        <w:br/>
        <w:t>Не деген әсем ән,</w:t>
        <w:br/>
        <w:t>Кім екен жасаған?..</w:t>
        <w:br/>
        <w:t>Сұлу ән тербетті ,</w:t>
        <w:br/>
        <w:t>Қалғыған орманды,</w:t>
        <w:br/>
        <w:t>Бұлбұл да әндетті</w:t>
        <w:br/>
        <w:t>Күйге орман оранды.</w:t>
        <w:br/>
        <w:t>2Э</w:t>
        <w:br/>
        <w:t>ТҮР, ОҚУШЫМ, ҚҰЛАҒЫҢДЫ</w:t>
        <w:br/>
        <w:t>Алдыңда “Қазақстан мұғалімі",</w:t>
        <w:br/>
        <w:t>Сөзіне түр, оқушым құлағыңды,</w:t>
        <w:br/>
        <w:t>Сыйлығы өз еліңнің саған тартқан,</w:t>
        <w:br/>
        <w:t>Ұстаздық, өміріңе болсын үлгі.</w:t>
        <w:br/>
        <w:t>Ал, бүгін сәнді өмірдің арайында,</w:t>
        <w:br/>
        <w:t>Ғылымның сансыз сұлу сарайында -</w:t>
        <w:br/>
        <w:t>Жас ұрпақ санасына сәуле құйған,</w:t>
        <w:br/>
        <w:t>Соларды мақтан етем қараймын да.</w:t>
        <w:br/>
        <w:t>Анадай омырауын балаға ашып,</w:t>
        <w:br/>
        <w:t>Сәулетті мектептер тұр сананы ашып,</w:t>
        <w:br/>
        <w:t>Сол жерден жас ұландар қанат қағып</w:t>
        <w:br/>
        <w:t>Өмірдің шыңына өрлеп барады асып.</w:t>
        <w:br/>
        <w:t>Мектепке тұңғыш рет кірген күннен</w:t>
        <w:br/>
        <w:t>Оқушының мұғалім жанын білген.</w:t>
        <w:br/>
        <w:t>Сөзінің арқауы боп бейбітшілік,</w:t>
        <w:br/>
        <w:t>Білімге бар баланы сүйіндірген.</w:t>
        <w:br/>
        <w:t>Жас ұрпақ мектептерден алып өнер,-</w:t>
        <w:br/>
        <w:t>Сан маман, агроном шықты инженер.</w:t>
        <w:br/>
        <w:t>Бастаған қамқоршымыз - Отанымыз,</w:t>
        <w:br/>
        <w:t>Былымды шыңға өрлеген кім кенже дер...</w:t>
        <w:br/>
        <w:t>Кенже емес, өнеріміз қанат қақты,</w:t>
        <w:br/>
        <w:t>Өзендер қуатынан жұлдыз жақты.</w:t>
      </w:r>
    </w:p>
    <w:p>
      <w:r>
        <w:t>Қотарып бір теңізді бір теңізге</w:t>
        <w:br/>
        <w:t>Бағынтып алдық біздер табиғатты.</w:t>
        <w:br/>
        <w:t>Өсіріп шығаратын маманды ірі,</w:t>
        <w:br/>
        <w:t>Сәулелі біздің сұлу заман нұры.</w:t>
        <w:br/>
        <w:t>Білімді әр мұғалім өз орнында -</w:t>
        <w:br/>
        <w:t>Ғылымның солдатының командирі,</w:t>
        <w:br/>
        <w:t>ӘЛЖЕКЕ</w:t>
        <w:br/>
        <w:t>Әлжеке, жақпарында жүрек таудың</w:t>
        <w:br/>
        <w:t>Сен жастан қолға қайла, күрек те алдың.</w:t>
        <w:br/>
        <w:t>Б1</w:t>
        <w:br/>
        <w:t>«989»</w:t>
        <w:br/>
        <w:t>МЕН БАРҒАНДА</w:t>
        <w:br/>
        <w:t>Мен барғанда ауылға</w:t>
        <w:br/>
        <w:t>Жасыл тоғай, құмдарда</w:t>
        <w:br/>
        <w:t>Жауын да жоқ, дауыл да,</w:t>
        <w:br/>
        <w:t>Жап-жайдары тұрды Орда.</w:t>
        <w:br/>
        <w:t>Көк қарағай, тал шыбық</w:t>
        <w:br/>
        <w:t>Маған мойын бұрғандай,</w:t>
        <w:br/>
        <w:t>Күтіп алды шаншылып</w:t>
        <w:br/>
        <w:t>Сағына сапқа тұрғандай.</w:t>
        <w:br/>
        <w:t>Орманына Орданың</w:t>
        <w:br/>
        <w:t>Орағытпай келдік құп.</w:t>
        <w:br/>
        <w:t>Деп бір кемпір:</w:t>
        <w:br/>
        <w:t>-- Қарағым, -</w:t>
        <w:br/>
        <w:t>Қолын көзге күндік қып:</w:t>
        <w:br/>
        <w:t>Хош келіпсің! Міне елің,</w:t>
        <w:br/>
        <w:t>Қона жатып көрерсің,</w:t>
        <w:br/>
        <w:t>Сен де өсіпсің, бала едің,</w:t>
        <w:br/>
        <w:t>Біз қартайдық не дерсің?!.</w:t>
        <w:br/>
        <w:t>Сонда сездім талай жыл</w:t>
        <w:br/>
        <w:t>Шалғай жүріп ауылдан,</w:t>
        <w:br/>
        <w:t>Жас та жылжып, талай жыр</w:t>
        <w:br/>
        <w:t>Тұрғанын күтіп мені алдан.</w:t>
        <w:br/>
        <w:t>ТОҚТА БІР</w:t>
        <w:br/>
        <w:t>Көресің кіре Ордадан:</w:t>
        <w:br/>
        <w:t>Төсін тоса оққа бір,</w:t>
        <w:br/>
        <w:t>Сексен солдат жан қиған</w:t>
        <w:br/>
        <w:t>Дауылында Октябрь -</w:t>
        <w:br/>
        <w:t>Ескерткіші тұр құйған,</w:t>
        <w:br/>
        <w:t>Қадірі мол жұртқа жыр,</w:t>
        <w:br/>
        <w:t>Ерлердің ел қорғаған</w:t>
        <w:br/>
        <w:t>Жаныны сәл тоқта бір.</w:t>
      </w:r>
    </w:p>
    <w:p>
      <w:r>
        <w:t>92</w:t>
        <w:br/>
        <w:t>46 9»</w:t>
        <w:br/>
        <w:t>Шаңқылдап атар танның жаршысындай,</w:t>
        <w:br/>
        <w:t>Шағы еді қанат қаққан тау қыраны.</w:t>
        <w:br/>
        <w:t>Бұлтты айдап жел соққанда дауылдапа,</w:t>
        <w:br/>
        <w:t>Ішінде қараша үйдің бауырына ала,</w:t>
        <w:br/>
        <w:t>Оянып жеті түнде шырт ұйқыдан,</w:t>
        <w:br/>
        <w:t>Тербеткен мені аялап қайран ана!</w:t>
        <w:br/>
        <w:t>Болса да түсім қара, аппағым деп,</w:t>
        <w:br/>
        <w:t>Шүлдірлеп сөйлесем де, “тақ-тағымң деп;</w:t>
        <w:br/>
        <w:t>Сөз салып бірінші рет аузыма анам,</w:t>
        <w:br/>
        <w:t>Тілеген ана сүтін ақтағын, деп.</w:t>
        <w:br/>
        <w:t>Түскен кез қара бұлтты көктен тұман,</w:t>
        <w:br/>
        <w:t>Көшкен кез ел құлазып тұрған қырдан,</w:t>
        <w:br/>
        <w:t>Көре алмай өскенімді таң алдында:</w:t>
        <w:br/>
        <w:t>-- “Бақытты бол!" -- деп анам көзін жұмған.</w:t>
        <w:br/>
        <w:t>Әлі тұр зиратының құлпытасы,</w:t>
        <w:br/>
        <w:t>Сол тасқа тамған талай көзім жасы.</w:t>
        <w:br/>
        <w:t>Құрғатып көздің жасын жыр сайратып.</w:t>
        <w:br/>
        <w:t>Туды күн болып ұлы - ел анасы.</w:t>
        <w:br/>
        <w:t>Елге ана боп туған күн құшағында -</w:t>
        <w:br/>
        <w:t>Ержеттім, жас қыранға ұсадым да,</w:t>
        <w:br/>
        <w:t>Баулыған мені де, елді тау қыраны,</w:t>
        <w:br/>
        <w:t>Туған ел - сүйерім де, құшарым да!</w:t>
        <w:br/>
        <w:t>Кім айтар, мені қазір анасыз деп?</w:t>
        <w:br/>
        <w:t>Кім айтар, туған елді панасыз деп?</w:t>
        <w:br/>
        <w:t>Бұрынғы құлазыған ку даланы,</w:t>
        <w:br/>
        <w:t>Кім айтар, өндіріссіз, қаласыз деп?</w:t>
        <w:br/>
        <w:t>Кім айтар, қазір бізді көшпелі ел деп?</w:t>
        <w:br/>
        <w:t>Кім айтар, өмір бойы көшкен ел, деп?</w:t>
        <w:br/>
        <w:t>Қараса көзін ашып аймағыма,</w:t>
        <w:br/>
        <w:t>Кім айтпас, бізді бүгін оскен ел деп?</w:t>
        <w:br/>
        <w:t>Бір шолсаң Алатаудың шындарынан:</w:t>
        <w:br/>
        <w:t>Ембінің көз тұнбай ма мұнайынан?</w:t>
        <w:br/>
        <w:t>77</w:t>
        <w:br/>
        <w:t>Ойды, қырды гүлге бөлеп,</w:t>
        <w:br/>
        <w:t>Майдың айы келді жарқын,</w:t>
        <w:br/>
        <w:t>Басқа айлардан көңілдірек,</w:t>
        <w:br/>
        <w:t>Майды тойлап жүр ер халқым!</w:t>
        <w:br/>
        <w:t>Май туып, жер гүлін ашқан</w:t>
        <w:br/>
        <w:t>Жаздың сұлу сәулетіндей.</w:t>
      </w:r>
    </w:p>
    <w:p>
      <w:r>
        <w:t>Күн күркіреп, ашылды аспан</w:t>
        <w:br/>
        <w:t>Шаттық мейрам салютіндейі!</w:t>
        <w:br/>
        <w:t>Жеңіске еңбек ұласқанда</w:t>
        <w:br/>
        <w:t>Қойды туын халқым қадап,</w:t>
        <w:br/>
        <w:t>Майдың жарқын күні астында</w:t>
        <w:br/>
        <w:t>Ұшты құстар алтын қанат!</w:t>
        <w:br/>
        <w:t>ШАТТЫҚ ЖЫЛЫ</w:t>
        <w:br/>
        <w:t>Орантып ойды, қырды күміс қарға,</w:t>
        <w:br/>
        <w:t>Кеудеден кең алдырып тынысты алға,</w:t>
        <w:br/>
        <w:t>Жаңа жыл туды қала, даламызға</w:t>
        <w:br/>
        <w:t>Соқтыра заводтарда құрыш балға</w:t>
        <w:br/>
        <w:t>Елдің шат күлкі ұялап миығына,</w:t>
        <w:br/>
        <w:t>Беретін бұл жылға әзір сыйлығы да,</w:t>
        <w:br/>
        <w:t>Тұр қалқып жазды күткен торғайлар да,-</w:t>
        <w:br/>
        <w:t>Жамылып қар күпісін иығына...</w:t>
        <w:br/>
        <w:t>Тыңдары Ұзынағаш, Қаскелеңнің</w:t>
        <w:br/>
        <w:t>Ұштаса өлкесіне өскен елдің, -</w:t>
        <w:br/>
        <w:t>Қар кетсе-ак,</w:t>
        <w:br/>
        <w:t>Інжу дәнін шашқалы тұр,</w:t>
        <w:br/>
        <w:t>Дәніндей сөзіндегі әр жақсы өлеңнің!</w:t>
        <w:br/>
        <w:t>Қаймықпай аяздан да қаңтардағы,</w:t>
        <w:br/>
        <w:t>Қыстаған Сарытау құмда отардағы</w:t>
        <w:br/>
        <w:t>Түлетіп түліктерін, -- жаңа жылды</w:t>
        <w:br/>
        <w:t>Қарсы алған бақташы да қатардағы</w:t>
        <w:br/>
        <w:t>Жаңа -- жыл сәлем беріп бәрімізге,</w:t>
        <w:br/>
        <w:t>Сәндете елімізді, келді бізге!</w:t>
        <w:br/>
        <w:t>86</w:t>
        <w:br/>
        <w:t>Ержете қайла орнына қалам ұстап,</w:t>
        <w:br/>
        <w:t>Таңында тас-түлектей түлеп те алдың.</w:t>
        <w:br/>
        <w:t>Жастықты ұмыттырсын елу неге?</w:t>
        <w:br/>
        <w:t>Елуді егде жасқа келу деме!</w:t>
        <w:br/>
        <w:t>Жас кезгі мен танысқан өз қалпыңда</w:t>
        <w:br/>
        <w:t>Тұрсың сен жас емендей елуде де...</w:t>
        <w:br/>
        <w:t>НАРЫН КӨРІНІСТЕРІН ЕСКЕ АЛСАҚ</w:t>
        <w:br/>
        <w:t>Топырағын туған жеріңнің</w:t>
        <w:br/>
        <w:t>Көрмей көп жыл, сен бір күн</w:t>
        <w:br/>
        <w:t>Есіңе алсаң: өзіңнің</w:t>
        <w:br/>
        <w:t>Елестеп дос,</w:t>
        <w:br/>
        <w:t>Не құрбың,-</w:t>
        <w:br/>
        <w:t>Болса алыс не ғұрлым,</w:t>
      </w:r>
    </w:p>
    <w:p>
      <w:r>
        <w:t>Сағынтар сені со ғұрлым...</w:t>
        <w:br/>
        <w:t>АСЫҚТЫМ</w:t>
        <w:br/>
        <w:t>Тұрғандай-ақ төзе алмай</w:t>
        <w:br/>
        <w:t>Жүрегі аңсап ғашықтың,</w:t>
        <w:br/>
        <w:t>Жеріме туған, көз алмай,</w:t>
        <w:br/>
        <w:t>Сағына бір күн асыппын</w:t>
        <w:br/>
        <w:t>Елдің шаттық тасытқан</w:t>
        <w:br/>
        <w:t>Есігін жырмен ашыппын!</w:t>
        <w:br/>
        <w:t>Сайрап, таңға қосып таң,</w:t>
        <w:br/>
        <w:t>Құмына төсім тосыппын.</w:t>
        <w:br/>
        <w:t>Деп ем: “Мұнда асықпан,</w:t>
        <w:br/>
        <w:t>Демен сенен қашықпын".</w:t>
        <w:br/>
        <w:t>Білмеймін, неге асыққан</w:t>
        <w:br/>
        <w:t>Мауқымды тез басыппын!?</w:t>
        <w:br/>
        <w:t>Келді ме жазғым әлде жыр,</w:t>
        <w:br/>
        <w:t>Қалды ма жұмыс үйде бір, -</w:t>
        <w:br/>
        <w:t>Баруға қанша асықсам,</w:t>
        <w:br/>
        <w:t>Қайтуға сонша асықтым.</w:t>
        <w:br/>
        <w:t>91</w:t>
        <w:br/>
        <w:t>Сонда да оны танимын,</w:t>
        <w:br/>
        <w:t>Мәлім маған өмірі...</w:t>
        <w:br/>
        <w:t>Жаман деп бұл үй неге?</w:t>
        <w:br/>
        <w:t>Менсін, мейлің менсінбе!</w:t>
        <w:br/>
        <w:t>Келген кезде дүниеге</w:t>
        <w:br/>
        <w:t>Туғам өзім осы үйде.</w:t>
        <w:br/>
        <w:t>Осы бір үйдің әр тасы,</w:t>
        <w:br/>
        <w:t>Жылы ұшырап өзіме,</w:t>
        <w:br/>
        <w:t>Мұжылса да мұржасы,</w:t>
        <w:br/>
        <w:t>Көрінді ыстық көзіме...</w:t>
        <w:br/>
        <w:t>Міне, бөлмем - әлдилеп</w:t>
        <w:br/>
        <w:t>Мені анам тербеткен,</w:t>
        <w:br/>
        <w:t>Тұла бойды ән билеп,</w:t>
        <w:br/>
        <w:t>Тал бесікте ер жеткем.</w:t>
        <w:br/>
        <w:t>Әне, төбе аптығып</w:t>
        <w:br/>
        <w:t>Жасымда асық ойнаған,</w:t>
        <w:br/>
        <w:t>Тал - шыбықты ат қылып,</w:t>
        <w:br/>
        <w:t>Жүгендеп жіп байлаған.</w:t>
        <w:br/>
        <w:t>Сол бала кез айналып,</w:t>
        <w:br/>
        <w:t>Көз алдыма оралып</w:t>
        <w:br/>
        <w:t>Келгендей-ақ таңқалып,</w:t>
        <w:br/>
        <w:t>Қалдым біраз ойланып...</w:t>
        <w:br/>
        <w:t>Көргенде ескі үйімді, -</w:t>
        <w:br/>
        <w:t>Бала кез кеп ойыма,</w:t>
        <w:br/>
        <w:t>Шешіп-ақ тастап киімді</w:t>
        <w:br/>
        <w:t>Келді ойнағым құмына.</w:t>
        <w:br/>
        <w:t>Бүгін жақсы тұрмасам,</w:t>
        <w:br/>
        <w:t>Осы үй жақсы дер едім,</w:t>
        <w:br/>
        <w:t>Осы үйде туған, тыңдасаң,</w:t>
      </w:r>
    </w:p>
    <w:p>
      <w:r>
        <w:t>Менің тұңғыш өлеңім.</w:t>
        <w:br/>
        <w:t>94</w:t>
        <w:br/>
        <w:t>НАРЫН ТҮНІ</w:t>
        <w:br/>
        <w:t>Сары иық Нарын құмының</w:t>
        <w:br/>
        <w:t>Күзгі түні тартты ызғар,</w:t>
        <w:br/>
        <w:t>Жарығы ай нұрының</w:t>
        <w:br/>
        <w:t>Жерден ине тапқызар.</w:t>
        <w:br/>
        <w:t>Киігі желдеп түнде өрген,</w:t>
        <w:br/>
        <w:t>Құмы жалпақ осы алап,</w:t>
        <w:br/>
        <w:t>Қояны шошып жүгірген,</w:t>
        <w:br/>
        <w:t>Жұлдызша ағып қосаяқ.</w:t>
        <w:br/>
        <w:t>Одан басқа дыбыстап</w:t>
        <w:br/>
        <w:t>Жел сәл үрген жапырақ,</w:t>
        <w:br/>
        <w:t>Зіл ұйқыда тыныстап</w:t>
        <w:br/>
        <w:t>Жатты нартау топырақ.</w:t>
        <w:br/>
        <w:t>Жұлдыз оты тегіле</w:t>
        <w:br/>
        <w:t>Құм бойына тез тарап,-</w:t>
        <w:br/>
        <w:t>Жүзді түнгі көгінде</w:t>
        <w:br/>
        <w:t>Ай -- дөңгелек жез табақ.</w:t>
        <w:br/>
        <w:t>ҚҰМДАҒЫ ЛАШЫҚ</w:t>
        <w:br/>
        <w:t>Құмдағы атамзаманғы</w:t>
        <w:br/>
        <w:t>Саздан соққан бір лашық</w:t>
        <w:br/>
        <w:t>Тозған, іші қараңғы,</w:t>
        <w:br/>
        <w:t>Қабырғасын құм басып.</w:t>
        <w:br/>
        <w:t>Едені тас, төбесі</w:t>
        <w:br/>
        <w:t>Талдан өріп жабылған.</w:t>
        <w:br/>
        <w:t>Шағын екі бөлмесі</w:t>
        <w:br/>
        <w:t>Көзге күңгірт шалынған.</w:t>
        <w:br/>
        <w:t>Мұржасы да мұжылған,</w:t>
        <w:br/>
        <w:t>Дауыл, жауын-шашыннан.</w:t>
        <w:br/>
        <w:t>Оған жалғас созылған</w:t>
        <w:br/>
        <w:t>Үй көрмейсің қасымнан.</w:t>
        <w:br/>
        <w:t>Жоқ көшесі тағы үйдің,</w:t>
        <w:br/>
        <w:t>Жоқ бұл үйдің номері,</w:t>
        <w:br/>
        <w:t>эз</w:t>
        <w:br/>
        <w:t>Атылса үске ұғасың,</w:t>
        <w:br/>
        <w:t>Ақ көбік толқын соғылып,</w:t>
        <w:br/>
        <w:t>Сонда бір, шіркін, шығасың</w:t>
        <w:br/>
        <w:t>Ақ күміске шомылып!..</w:t>
      </w:r>
    </w:p>
    <w:p>
      <w:r>
        <w:t>Толқындар бейне өмірдей</w:t>
        <w:br/>
        <w:t>Ағады алға, жоқ тұрыс,</w:t>
        <w:br/>
        <w:t>Арман не, өмір лебіндей</w:t>
        <w:br/>
        <w:t>Өлеңім шашса ақ күміс?!</w:t>
        <w:br/>
        <w:t>Теңіздегі шағала</w:t>
        <w:br/>
        <w:t>Айқара ашық теңізге</w:t>
        <w:br/>
        <w:t>Үйде балқон есігі,</w:t>
        <w:br/>
        <w:t>Соққан сонда ілезде</w:t>
        <w:br/>
        <w:t>Ерке желдің есуі...</w:t>
        <w:br/>
        <w:t>Сұраусыз-ақ енеді</w:t>
        <w:br/>
        <w:t>Самал сері бөлмеме,</w:t>
        <w:br/>
        <w:t>Сипап нәзік себеді</w:t>
        <w:br/>
        <w:t>Жұпар исін кеудеме.</w:t>
        <w:br/>
        <w:t>Жұлдыз ояу бұл түнгі</w:t>
        <w:br/>
        <w:t>Жоқ, аспанның бұлты да,</w:t>
        <w:br/>
        <w:t>Тәтті рахат ертеңгі</w:t>
        <w:br/>
        <w:t>Жатыр едім ұйқыда...</w:t>
        <w:br/>
        <w:t>Шырқап жырдай үн қатты</w:t>
        <w:br/>
        <w:t>Әлденеме бір шеттен,</w:t>
        <w:br/>
        <w:t>Шырт ұйқыдан оятты</w:t>
        <w:br/>
        <w:t>Жатқан мені төсектен.</w:t>
        <w:br/>
        <w:t>Көз тастасам қарсы ала</w:t>
        <w:br/>
        <w:t>Толқын ұрған жағаға,</w:t>
        <w:br/>
        <w:t>Келген екен жар сала,</w:t>
        <w:br/>
        <w:t>Шаңқылдап топ шағала...</w:t>
        <w:br/>
        <w:t>Көк теңіздің үстінде</w:t>
        <w:br/>
        <w:t>Толған аппақ шағала,</w:t>
        <w:br/>
        <w:t>Ақ шағала үстіне</w:t>
        <w:br/>
        <w:t>Күн шашқан от шұғыла!..</w:t>
        <w:br/>
        <w:t>іш".</w:t>
        <w:br/>
        <w:t>Теңіз беті көркейген</w:t>
        <w:br/>
        <w:t>Шағала аппақ, толқын Көк,</w:t>
        <w:br/>
        <w:t>Суға түскен ертеңмен</w:t>
        <w:br/>
        <w:t>Шұғыла тұр алтын боп.</w:t>
        <w:br/>
        <w:t>Бұл сұлулық мың сыры</w:t>
        <w:br/>
        <w:t>Қалды көзде көлеңдеп,</w:t>
        <w:br/>
        <w:t>Суреттейтін осыны, -</w:t>
        <w:br/>
        <w:t>Шіркін, сұлу өлең жоқ!</w:t>
        <w:br/>
        <w:t>Кавказ қақпасы</w:t>
        <w:br/>
        <w:t>Бейне аспанда бір сағым</w:t>
        <w:br/>
        <w:t>Асқар тауы Абхаздың,</w:t>
        <w:br/>
        <w:t>Ашты маған құшағын</w:t>
        <w:br/>
        <w:t>Тас қақпасы Кавказдың.</w:t>
        <w:br/>
        <w:t>Есігі үңгір тас екен</w:t>
        <w:br/>
        <w:t>Бұрылмастай ат басы,--</w:t>
        <w:br/>
        <w:t>Дейтұғын нақ осы екен</w:t>
      </w:r>
    </w:p>
    <w:p>
      <w:r>
        <w:t>Кәрі Кавказ қақпасы.</w:t>
        <w:br/>
        <w:t>Бұл қақпадан өткен-ді</w:t>
        <w:br/>
        <w:t>Бұғып талай қос ғашық,</w:t>
        <w:br/>
        <w:t>Көрдім тасты өткелді,</w:t>
        <w:br/>
        <w:t>Жауға жабық, досқа ашық</w:t>
        <w:br/>
        <w:t>Осы үңгірден басталды.</w:t>
        <w:br/>
        <w:t>Кер тағы тас Кавказың,</w:t>
        <w:br/>
        <w:t>Жамбастап жар тастарды</w:t>
        <w:br/>
        <w:t>Шыңы бұлттан тапты өзін.</w:t>
        <w:br/>
        <w:t>Екі жағы тар жолдың</w:t>
        <w:br/>
        <w:t>Қаланған шың, жартастан,</w:t>
        <w:br/>
        <w:t>Ұшар басы таулардың</w:t>
        <w:br/>
        <w:t>Көктен барып айқасқан.</w:t>
        <w:br/>
        <w:t>Сүйеді шың басын күн</w:t>
        <w:br/>
        <w:t>Төсін ақ бұлт айқалап,</w:t>
        <w:br/>
        <w:t>Жүгін талай ғасырдың</w:t>
        <w:br/>
        <w:t>Тау тұр бейне арқалап...</w:t>
        <w:br/>
        <w:t>110</w:t>
        <w:br/>
        <w:t>ТЕЗІРЕК КӨРГІМ КЕЛЕДІ</w:t>
        <w:br/>
        <w:t>Бүгінгі бір көз көрген</w:t>
        <w:br/>
        <w:t>Нарын құмын жырладым,</w:t>
        <w:br/>
        <w:t>Кезіңде ертең өзгерген</w:t>
        <w:br/>
        <w:t>Баспас қайта жырға кім.</w:t>
        <w:br/>
        <w:t>Бүгінгі кұм суретін</w:t>
        <w:br/>
        <w:t>Ұмытып, күндер келелі,</w:t>
        <w:br/>
        <w:t>Келешек сұлу келбетін</w:t>
        <w:br/>
        <w:t>Тезірек көргім келеді.</w:t>
        <w:br/>
        <w:t>Мұнда сусыз сазарған</w:t>
        <w:br/>
        <w:t>Сараң аспан, сары құм,</w:t>
        <w:br/>
        <w:t>Сарқырап ағар сайлардан</w:t>
        <w:br/>
        <w:t>Өзені жоқ, жары құм.</w:t>
        <w:br/>
        <w:t>Адам қолы бірақ та,</w:t>
        <w:br/>
        <w:t>Жайықтан, не Волгадан</w:t>
        <w:br/>
        <w:t>Толқын төкпей тұрмақ па,</w:t>
        <w:br/>
        <w:t>Көл жасауға Ордадан?!</w:t>
        <w:br/>
        <w:t>Не бұл құмға қақсыған</w:t>
        <w:br/>
        <w:t>Толқындар жер астымен</w:t>
        <w:br/>
        <w:t>Келер, бәлкім, шапшыған</w:t>
        <w:br/>
        <w:t>Көгала бұйра Каспиден?!</w:t>
        <w:br/>
        <w:t>Ертең-ақ сары құмдарға</w:t>
        <w:br/>
        <w:t>Сарқырап өзен келеді,</w:t>
        <w:br/>
        <w:t>Ысырып тастап құмды Орда</w:t>
        <w:br/>
        <w:t>Теңізге құлаш кереді.</w:t>
        <w:br/>
        <w:t>Көңілім соны аңсауда,</w:t>
        <w:br/>
        <w:t>Теңізін алда көрермін,</w:t>
      </w:r>
    </w:p>
    <w:p>
      <w:r>
        <w:t>Ордаға бір күн мен сонда</w:t>
        <w:br/>
        <w:t>Кемемен жүзіп келермін!</w:t>
        <w:br/>
        <w:t>Сонда жолдас-жараным</w:t>
        <w:br/>
        <w:t>Теңізден мені қарсы алар,</w:t>
        <w:br/>
        <w:t>Кеменің қызыл жалауын</w:t>
        <w:br/>
        <w:t>499»</w:t>
        <w:br/>
        <w:t>Жырларым шырқап жар салар.</w:t>
        <w:br/>
        <w:t>95</w:t>
        <w:br/>
        <w:t>469»</w:t>
        <w:br/>
        <w:t>ОРДА ӨЛЕҢІ</w:t>
        <w:br/>
        <w:t>Асыр салып жарысқан</w:t>
        <w:br/>
        <w:t>Құлын тайдай торлана,</w:t>
        <w:br/>
        <w:t>Келдім аңсап алыстан</w:t>
        <w:br/>
        <w:t>Мені туған Ордама.</w:t>
        <w:br/>
        <w:t>Құшақ жая қарсы алдың</w:t>
        <w:br/>
        <w:t>Ағайындар Әженнен,</w:t>
        <w:br/>
        <w:t>Көрмей жүрсем аңсармын</w:t>
        <w:br/>
        <w:t>Туған жерім ежелден.</w:t>
        <w:br/>
        <w:t>Сағымменен мұнарта</w:t>
        <w:br/>
        <w:t>Қарағайың қол бұлғап,-</w:t>
        <w:br/>
        <w:t>Көргенде-ақ құмарта,</w:t>
        <w:br/>
        <w:t>Өлеңге де қонды ырғақ.</w:t>
        <w:br/>
        <w:t>Жырыма жастай ілінген</w:t>
        <w:br/>
        <w:t>Ыстық;ақсың тым, Орда,</w:t>
        <w:br/>
        <w:t>Жалаңаяқ жүгірген</w:t>
        <w:br/>
        <w:t>Ізім қалған құмында.</w:t>
        <w:br/>
        <w:t>Отырсам да, тұрсам да</w:t>
        <w:br/>
        <w:t>Көз алдымда Жасқұсым,</w:t>
        <w:br/>
        <w:t>Өзгеге жаман болсаң да</w:t>
        <w:br/>
        <w:t>Өзіме тіпті жақсысың!</w:t>
        <w:br/>
        <w:t>Бала жастан өсірген</w:t>
        <w:br/>
        <w:t>Қызыл құмын құндақтап,</w:t>
        <w:br/>
        <w:t>Ұлдарың сенің ел сенген</w:t>
        <w:br/>
        <w:t>Үмітіңді тұр ақтап.</w:t>
        <w:br/>
        <w:t>Жыл құсындай сағынып,</w:t>
        <w:br/>
        <w:t>Келдім самғап өз Ордам,</w:t>
        <w:br/>
        <w:t>Артқан маған сан үміт</w:t>
        <w:br/>
        <w:t>Ақталар, сенен көз алман.</w:t>
        <w:br/>
        <w:t>Отырсам да, тұрсам да</w:t>
        <w:br/>
        <w:t>Көз алдымда Жасқұсым,</w:t>
        <w:br/>
        <w:t>Өзгеге жаман болсаң да</w:t>
        <w:br/>
        <w:t>Өзіме тіпті жақсысың.</w:t>
        <w:br/>
        <w:t>96</w:t>
      </w:r>
    </w:p>
    <w:p>
      <w:r>
        <w:t>Шопан баққан қырдағы</w:t>
        <w:br/>
        <w:t>Жібек жүні қойлардың</w:t>
        <w:br/>
        <w:t>Костюм болып тұрғаны</w:t>
        <w:br/>
        <w:t>Өрнегі мың қолдардың.</w:t>
        <w:br/>
        <w:t>Тоқушының өрнегін</w:t>
        <w:br/>
        <w:t>Ел білмесе, кім білер,</w:t>
        <w:br/>
        <w:t>Желпіп жібек көйлегін</w:t>
        <w:br/>
        <w:t>Би билейді жеңгелер.</w:t>
        <w:br/>
        <w:t>Аңсаған ел алыстан</w:t>
        <w:br/>
        <w:t>Тауып мәңгі арманын,</w:t>
        <w:br/>
        <w:t>Құшақтары қауысқан</w:t>
        <w:br/>
        <w:t>Жұмысшы мен шаруаның.</w:t>
        <w:br/>
        <w:t>Даңқы жерді тұр орап</w:t>
        <w:br/>
        <w:t>Достықтың да ерліктің,</w:t>
        <w:br/>
        <w:t>Айқасып-ақ балға-орақ,</w:t>
        <w:br/>
        <w:t>Тұр бетінде гербтің.</w:t>
        <w:br/>
        <w:t>Далада -- дән, тауда -- кен</w:t>
        <w:br/>
        <w:t>Толқындата құйғандай,-</w:t>
        <w:br/>
        <w:t>Кенші жігіт шаруамен</w:t>
        <w:br/>
        <w:t>Бір анадан туғандай.</w:t>
        <w:br/>
        <w:t>Өмірім жоқ өксіген</w:t>
        <w:br/>
        <w:t>Тұр аймағым арналы,</w:t>
        <w:br/>
        <w:t>Егіз ерлер - деп сүйем</w:t>
        <w:br/>
        <w:t>Жұмысшы мен шаруаны!</w:t>
        <w:br/>
        <w:t>КАВКАЗ ЖЫРЛАРЫ</w:t>
        <w:br/>
        <w:t>Ұшып келем</w:t>
        <w:br/>
        <w:t>Мезгілі еді нақ түстің,</w:t>
        <w:br/>
        <w:t>Күн күледі үстімде,</w:t>
        <w:br/>
        <w:t>Ұшып келем "Аққұстың"</w:t>
        <w:br/>
        <w:t>Қанатының үстінде!</w:t>
        <w:br/>
        <w:t>Көкте түбіт түткендей</w:t>
        <w:br/>
        <w:t>Аппақ бұлттар ауылы</w:t>
        <w:br/>
        <w:t>104</w:t>
        <w:br/>
        <w:t>Тас емшегін таулардың</w:t>
        <w:br/>
        <w:t>Солқылдата сорып тұр!</w:t>
        <w:br/>
        <w:t>Алды теңіз, арты тау,</w:t>
        <w:br/>
        <w:t>Кәрі қорған Гагра,</w:t>
        <w:br/>
        <w:t>Әр тасында жатыр-ау! -</w:t>
        <w:br/>
        <w:t>Заманғы аңыз жаңғыра...</w:t>
        <w:br/>
        <w:t>Әлдиленіп ақ бұлтқа</w:t>
        <w:br/>
        <w:t>Тербеледі тау басы,</w:t>
        <w:br/>
        <w:t>Ұсап жанған жақұтқа</w:t>
      </w:r>
    </w:p>
    <w:p>
      <w:r>
        <w:t>Жайнап-ақ тұр миуасы.</w:t>
        <w:br/>
        <w:t>Гүлі күлте, бойы тік</w:t>
        <w:br/>
        <w:t>Кипарисы, пальмасы,</w:t>
        <w:br/>
        <w:t>Көзді көрген ұйытып</w:t>
        <w:br/>
        <w:t>Әскен сұлу тұлғасы.</w:t>
        <w:br/>
        <w:t>Алды теңіз, арты тау,</w:t>
        <w:br/>
        <w:t>Неткен сұлу Гагра!</w:t>
        <w:br/>
        <w:t>Көркіне енді япыр-ау, -</w:t>
        <w:br/>
        <w:t>Не жетпейді тағы да?!</w:t>
        <w:br/>
        <w:t>Қара теңіз заңғардың</w:t>
        <w:br/>
        <w:t>Толқыны жар соғып бір,</w:t>
        <w:br/>
        <w:t>Тас емшегін таулардың</w:t>
        <w:br/>
        <w:t>Солқылдата сорып тұр!</w:t>
        <w:br/>
        <w:t>Қарт қорған</w:t>
        <w:br/>
        <w:t>Гаграның біп-биік</w:t>
        <w:br/>
        <w:t>Көрдің бе ескі қорғанын,</w:t>
        <w:br/>
        <w:t>Жарына сан оқ тиіп</w:t>
        <w:br/>
        <w:t>Шежіре боп тұрғанын?..</w:t>
        <w:br/>
        <w:t>Кезіндегі - Бестужев</w:t>
        <w:br/>
        <w:t>Таудағы ескі қарт қорған,</w:t>
        <w:br/>
        <w:t>Талай майдан кешкен жұрт</w:t>
        <w:br/>
        <w:t>Ізі осында деп тұрған...</w:t>
        <w:br/>
        <w:t>196</w:t>
        <w:br/>
        <w:t>АЛМАТЫ ҚЫСЫ</w:t>
        <w:br/>
        <w:t>Қысың қызық, Алматы,</w:t>
        <w:br/>
        <w:t>Ұқсас көктем, не күзге,</w:t>
        <w:br/>
        <w:t>Қалмай кейде қар даты</w:t>
        <w:br/>
        <w:t>Ерісе, көктем дерміз бе?</w:t>
        <w:br/>
        <w:t>Бірде сұрғылт аспаннан</w:t>
        <w:br/>
        <w:t>Жапалақтап қар жауса, -</w:t>
        <w:br/>
        <w:t>Түтіп мақта шашқаннан,</w:t>
        <w:br/>
        <w:t>Не дер едік, -- аумаса? -</w:t>
        <w:br/>
        <w:t>Сырғанауға жүгірген</w:t>
        <w:br/>
        <w:t>Жастар шықса шаңғы алып,</w:t>
        <w:br/>
        <w:t>Қас қаққанша еріген</w:t>
        <w:br/>
        <w:t>Қарға -- тұрар таңғалып.</w:t>
        <w:br/>
        <w:t>Бірде салқын, бір жылы</w:t>
        <w:br/>
        <w:t>Мінезіндей ерке қыз,</w:t>
        <w:br/>
        <w:t>Табиғаттың шолжыңы</w:t>
        <w:br/>
        <w:t>Сырыңды қалай шертеміз?</w:t>
        <w:br/>
        <w:t>Қызықсың-ау, Алматым,</w:t>
        <w:br/>
        <w:t>Күндіз жылы, кеш суық</w:t>
        <w:br/>
        <w:t>Болжап ауа алды-артын</w:t>
        <w:br/>
        <w:t>Болар емес кісі ұғып.</w:t>
        <w:br/>
        <w:t>Басың боран, Алатау,</w:t>
      </w:r>
    </w:p>
    <w:p>
      <w:r>
        <w:t>Төсің тұман, ойың жаз,</w:t>
        <w:br/>
        <w:t>Сонда да жаным жаратты-ау,</w:t>
        <w:br/>
        <w:t>Ауаң да бір жатқан наз...</w:t>
        <w:br/>
        <w:t>Тау көзге ілмес өзгені,</w:t>
        <w:br/>
        <w:t>Жартасы бұлт құшақтап,</w:t>
        <w:br/>
        <w:t>Өлең жазар кездегі</w:t>
        <w:br/>
        <w:t>Өзімізге ұқсап нақ,</w:t>
        <w:br/>
        <w:t>Тауың да бір тұңғиық,</w:t>
        <w:br/>
        <w:t>Байқай алмай отырмын,</w:t>
        <w:br/>
        <w:t>Бейнесіндей тұр ұйып</w:t>
        <w:br/>
        <w:t>Шомған ойға ақынның.</w:t>
        <w:br/>
        <w:t>ЭЭ</w:t>
        <w:br/>
        <w:t>«9»</w:t>
        <w:br/>
        <w:t>499»</w:t>
        <w:br/>
        <w:t>Аунақшиды, өткендей</w:t>
        <w:br/>
        <w:t>Үстінен көк дауылы.</w:t>
        <w:br/>
        <w:t>Ақ бұлттардың ауылын</w:t>
        <w:br/>
        <w:t>Көктей өтіп мен келем,</w:t>
        <w:br/>
        <w:t>Басқандай көк дауылын</w:t>
        <w:br/>
        <w:t>Көкейіме келді өлең.</w:t>
        <w:br/>
        <w:t>Жатты Эльбрус биігі</w:t>
        <w:br/>
        <w:t>Аяғымның астында,</w:t>
        <w:br/>
        <w:t>Менен төмен иығы,</w:t>
        <w:br/>
        <w:t>Ұштым одан астым да.</w:t>
        <w:br/>
        <w:t>Қалды алдында көзімнің</w:t>
        <w:br/>
        <w:t>Таудың талай бөктері,</w:t>
        <w:br/>
        <w:t>Сонда өзімді сезіндім</w:t>
        <w:br/>
        <w:t>Космонавтай көктегі.</w:t>
        <w:br/>
        <w:t>Эльбрус</w:t>
        <w:br/>
        <w:t>Қалт етпестен қалшиып,</w:t>
        <w:br/>
        <w:t>От шашса да найзағай,</w:t>
        <w:br/>
        <w:t>Эльбрус тұр шаншылып, -</w:t>
        <w:br/>
        <w:t>Тау көтерген найзадай!</w:t>
        <w:br/>
        <w:t>Бұлтты тескен ашынса</w:t>
        <w:br/>
        <w:t>Шыңы Эльбрус аулақта,</w:t>
        <w:br/>
        <w:t>Шаншылар-ақ шаншылса, -</w:t>
        <w:br/>
        <w:t>Атқан сондай садақ та!</w:t>
        <w:br/>
        <w:t>Гағра</w:t>
        <w:br/>
        <w:t>Аясын кең Абхаздың</w:t>
        <w:br/>
        <w:t>Ашып теңіз жарына,</w:t>
        <w:br/>
        <w:t>Бұлт түндігін шат-құздың</w:t>
        <w:br/>
        <w:t>Түрген таулы Гагра.</w:t>
        <w:br/>
        <w:t>Қара теңіз заңғардың</w:t>
        <w:br/>
        <w:t>Толқыны жар соғып бір,</w:t>
      </w:r>
    </w:p>
    <w:p>
      <w:r>
        <w:t>ю5</w:t>
        <w:br/>
        <w:t>Қарақалпақ озі енді</w:t>
        <w:br/>
        <w:t>Жерін, суын өзгерткен,</w:t>
        <w:br/>
        <w:t>Алайда сол өзенді</w:t>
        <w:br/>
        <w:t>Деседі ел Қызкеткен.</w:t>
        <w:br/>
        <w:t>ҚОС АЛМАДАЙ</w:t>
        <w:br/>
        <w:t>(Қырғызға)</w:t>
        <w:br/>
        <w:t>Ерке Алатау қасында</w:t>
        <w:br/>
        <w:t>Сүйем егіз елді өскен,</w:t>
        <w:br/>
        <w:t>Бір ағаштың басында</w:t>
        <w:br/>
        <w:t>Қос алмадай тең өскен.</w:t>
        <w:br/>
        <w:t>Тоқтағұлды толғана</w:t>
        <w:br/>
        <w:t>Жамбыл талай жырлаған,</w:t>
        <w:br/>
        <w:t>Домбырасын қолға ала</w:t>
        <w:br/>
        <w:t>Қырғызға кол бұлғаған.</w:t>
        <w:br/>
        <w:t>Сырлары аққан дария</w:t>
        <w:br/>
        <w:t>Манасың жыр бұлағы,</w:t>
        <w:br/>
        <w:t>Тыңдады оны жария</w:t>
        <w:br/>
        <w:t>Қазақ, қырғыз құлағы.</w:t>
        <w:br/>
        <w:t>Көрін өмір күндізін</w:t>
        <w:br/>
        <w:t>Өстің гүлің үзілмей,</w:t>
        <w:br/>
        <w:t>Тұлғаң биік қырғызым</w:t>
        <w:br/>
        <w:t>Алатаудың өзіндей.</w:t>
        <w:br/>
        <w:t>Қазақ, қырғыз елінің</w:t>
        <w:br/>
        <w:t>Жайлағаны бір дала,</w:t>
        <w:br/>
        <w:t>Екі Алатау биігін</w:t>
        <w:br/>
        <w:t>Туғандай-ақ бір ана.</w:t>
        <w:br/>
        <w:t>ПА, ШІРКІН!</w:t>
        <w:br/>
        <w:t>Па, шіркін! Көрікті едің көктем қандай,</w:t>
        <w:br/>
        <w:t>Аспаннан шықты күнің от жанғандай!</w:t>
        <w:br/>
        <w:t>Түйілген тау қабағы кетті ашылып,</w:t>
        <w:br/>
        <w:t>Башығын көкжиектен күткен жандай.</w:t>
        <w:br/>
        <w:t>тіЮ2</w:t>
        <w:br/>
        <w:t>499»</w:t>
        <w:br/>
        <w:t>Тартсын қолын, -</w:t>
        <w:br/>
        <w:t>Алжирдің жүрегіне оқ атушылар!</w:t>
        <w:br/>
        <w:t>Достарым, әрқайсымыз әр елденбіз,</w:t>
        <w:br/>
        <w:t>Алдымен сіз де, біз де қаламгерміз,</w:t>
        <w:br/>
        <w:t>Бағы үшін адамзаттың үн косалык,</w:t>
        <w:br/>
        <w:t>Әділдік дәлелденген, дәлелдерміз.</w:t>
      </w:r>
    </w:p>
    <w:p>
      <w:r>
        <w:t>Тұрса егер достық туы желкіл қағып,</w:t>
        <w:br/>
        <w:t>Қанатын бейбітшілік еркін жайып,</w:t>
        <w:br/>
        <w:t>Жүректес Москвамен жердің шары</w:t>
        <w:br/>
        <w:t>Соғыстың сөндіреді өртін қағып!</w:t>
        <w:br/>
        <w:t>Азия, Африка қаламгері,</w:t>
        <w:br/>
        <w:t>Келіңіз, көркімізді көр елдегі,</w:t>
        <w:br/>
        <w:t>Бір кезде біз де құлдық бұғауда едік,</w:t>
        <w:br/>
        <w:t>Ел болдық, бағы жанған әлемдегі!</w:t>
        <w:br/>
        <w:t>Келіңіз, көріңіздер достықты да,</w:t>
        <w:br/>
        <w:t>Гүл шашып қарсы аламыз алда тұра.</w:t>
        <w:br/>
        <w:t>Ақ төсін ашып күміс Алатауым,</w:t>
        <w:br/>
        <w:t>Бұлбұлын бағым әзір сайратуға!</w:t>
        <w:br/>
        <w:t>АЛАТАУ</w:t>
        <w:br/>
        <w:t>Алатау, шың құзыңнан</w:t>
        <w:br/>
        <w:t>Самғап өстім, салып ән,</w:t>
        <w:br/>
        <w:t>Қасыңда тұрсам қызығам,</w:t>
        <w:br/>
        <w:t>Алысқа кетсем сағынам.</w:t>
        <w:br/>
        <w:t>Қонып ұшқан шаңқылдап</w:t>
        <w:br/>
        <w:t>Жартасында ылашын,</w:t>
        <w:br/>
        <w:t>Жанарымды, -- жарқылдап</w:t>
        <w:br/>
        <w:t>Тартасың да тұрасың.</w:t>
        <w:br/>
        <w:t>Жыр шалқытар шыңыңда</w:t>
        <w:br/>
        <w:t>Сенен бір күш көремін,</w:t>
        <w:br/>
        <w:t>Ылашындай, шыңында -</w:t>
        <w:br/>
        <w:t>Шарқ ұрса екен өлеңім.</w:t>
        <w:br/>
        <w:t>эЗ</w:t>
        <w:br/>
        <w:t>Бір кез грек, я түрік</w:t>
        <w:br/>
        <w:t>Оқ атып үй жарына,</w:t>
        <w:br/>
        <w:t>Бір жығылып, бір тұрып,</w:t>
        <w:br/>
        <w:t>Не көрмеген Гагра?!</w:t>
        <w:br/>
        <w:t>Құмырамен су алып</w:t>
        <w:br/>
        <w:t>Жүрген онда сан сұлу</w:t>
        <w:br/>
        <w:t>Өткен шығар сұрланып,</w:t>
        <w:br/>
        <w:t>Көріп талай жаншылу...</w:t>
        <w:br/>
        <w:t>Ертегідей ескіріп,</w:t>
        <w:br/>
        <w:t>Ол аңыз боп дабыра...</w:t>
        <w:br/>
        <w:t>Ертеңгілік, кешкілік</w:t>
        <w:br/>
        <w:t>Тұр бүгін шат Гагра.</w:t>
        <w:br/>
        <w:t>Бұрыны мен, бүгінін,</w:t>
        <w:br/>
        <w:t>Туар күнін ертеңгі, -</w:t>
        <w:br/>
        <w:t>Құлағыңа құйып үн</w:t>
        <w:br/>
        <w:t>Теңіз жыры шертеді...</w:t>
        <w:br/>
        <w:t>Қара теңіз</w:t>
        <w:br/>
        <w:t>Қара теңіз көсіліп</w:t>
        <w:br/>
        <w:t>Жатса, көлбеп алдыңда,</w:t>
      </w:r>
    </w:p>
    <w:p>
      <w:r>
        <w:t>Төбеңнен тік тесіліп</w:t>
        <w:br/>
        <w:t>Қарайды екен тау мұнда.</w:t>
        <w:br/>
        <w:t>Таудың биік оқ шыңы</w:t>
        <w:br/>
        <w:t>Бұлт қанатын игендей,</w:t>
        <w:br/>
        <w:t>Екі иыққа топшылы</w:t>
        <w:br/>
        <w:t>Қара бурка кигендей! -</w:t>
        <w:br/>
        <w:t>Қарайды кеп түксиіп,</w:t>
        <w:br/>
        <w:t>Қабақ түйе биіктен,</w:t>
        <w:br/>
        <w:t>Суға, тауға тіксініп</w:t>
        <w:br/>
        <w:t>Отырмын көз тігіп мен.</w:t>
        <w:br/>
        <w:t>Бесігіне көк теңіз</w:t>
        <w:br/>
        <w:t>Толқындарын бөлеген,</w:t>
        <w:br/>
        <w:t>107</w:t>
        <w:br/>
        <w:t>Теңізді жыр етсеңіз,</w:t>
        <w:br/>
        <w:t>Мұның өзі көп өлең.</w:t>
        <w:br/>
        <w:t>Бірде түптеп дем алып,</w:t>
        <w:br/>
        <w:t>Соғып теңіз бүйірін,</w:t>
        <w:br/>
        <w:t>Бірде тоқсан толғанып</w:t>
        <w:br/>
        <w:t>Қуып толқын үйірін, --</w:t>
        <w:br/>
        <w:t>Қаптайды көк жойқыны</w:t>
        <w:br/>
        <w:t>Маған қарай аққандай,</w:t>
        <w:br/>
        <w:t>Бүкіл теңіз толқыны</w:t>
        <w:br/>
        <w:t>Көшіп келе жатқандай!..</w:t>
        <w:br/>
        <w:t>Туғам мен де толқыннан,</w:t>
        <w:br/>
        <w:t>Көшсең, көшіп кел, толқын!</w:t>
        <w:br/>
        <w:t>Жүрегіме бұлқынған</w:t>
        <w:br/>
        <w:t>Өлең болып ен, толқын!</w:t>
        <w:br/>
        <w:t>Теңіз толқындары</w:t>
        <w:br/>
        <w:t>Толқындары теңіздің</w:t>
        <w:br/>
        <w:t>Толқыны емес өзеннің,</w:t>
        <w:br/>
        <w:t>Кетеді үзіп ол тізгін</w:t>
        <w:br/>
        <w:t>Алдында нақ көзіңнің.</w:t>
        <w:br/>
        <w:t>Тентек теңіз толқыны</w:t>
        <w:br/>
        <w:t>Аспанға атса ақ жалын,</w:t>
        <w:br/>
        <w:t>Мың бүктеліп толқыды,</w:t>
        <w:br/>
        <w:t>Құшаққа ала жан-жағын!</w:t>
        <w:br/>
        <w:t>Атылса ол тауға алыс,</w:t>
        <w:br/>
        <w:t>Алатындай апшыңды,</w:t>
        <w:br/>
        <w:t>Шегініп кеп, жолбарыс</w:t>
        <w:br/>
        <w:t>Секілді үске шапшиды!</w:t>
        <w:br/>
        <w:t>Тау толқындар аптығып,</w:t>
        <w:br/>
        <w:t>Жарды жебе сауады,</w:t>
        <w:br/>
        <w:t>Көбігін аппақ лақтырып,</w:t>
        <w:br/>
        <w:t>Төсіңе төге салады.</w:t>
      </w:r>
    </w:p>
    <w:p>
      <w:r>
        <w:t>108</w:t>
        <w:br/>
        <w:t>Тұрды сырын ашпастан,</w:t>
        <w:br/>
        <w:t>Тілсіз жартас томсарып!..</w:t>
        <w:br/>
        <w:t>Ол бір бағы заманның</w:t>
        <w:br/>
        <w:t>Өткен мұңды ізі де,</w:t>
        <w:br/>
        <w:t>Әжімі ескі мұң-зардың</w:t>
        <w:br/>
        <w:t>Қалыпты тас жүзінде...</w:t>
        <w:br/>
        <w:t>Рица</w:t>
        <w:br/>
        <w:t>Ғажайып бір көл екен</w:t>
        <w:br/>
        <w:t>Кавказдағы Рица!</w:t>
        <w:br/>
        <w:t>Кім көріксіз дер екен</w:t>
        <w:br/>
        <w:t>Сұлулығын бір ұқса?!</w:t>
        <w:br/>
        <w:t>Көктен құлап құйылған</w:t>
        <w:br/>
        <w:t>Көз жасындай ҚКазбектің,--</w:t>
        <w:br/>
        <w:t>Тауға сыры ұғылған</w:t>
        <w:br/>
        <w:t>Көлді көрмес іздеп кім?</w:t>
        <w:br/>
        <w:t>ШІлмасын деп көзін күн,</w:t>
        <w:br/>
        <w:t>Киіп толқын жасылдан,</w:t>
        <w:br/>
        <w:t>Көз әйнегін теңіздің</w:t>
        <w:br/>
        <w:t>Секілді тау жасырған.</w:t>
        <w:br/>
        <w:t>Суға кетіп, я асыл</w:t>
        <w:br/>
        <w:t>Бір мұңды ару кезі кеп,</w:t>
        <w:br/>
        <w:t>Көл дөңгелек жап-жасыл</w:t>
        <w:br/>
        <w:t>Қалған ба қыз көзі боп?..</w:t>
        <w:br/>
        <w:t>Рица езі қыз аты,</w:t>
        <w:br/>
        <w:t>Мұнда алуан сыр жатыр,</w:t>
        <w:br/>
        <w:t>Көл боп жеткен бізге аты,</w:t>
        <w:br/>
        <w:t>Толқынында жыр жатыр...</w:t>
        <w:br/>
        <w:t>Бірақ, ұқсас ғажап тым,-</w:t>
        <w:br/>
        <w:t>Көз алдымда тұрғандай,</w:t>
        <w:br/>
        <w:t>Есік көлін қазақтың</w:t>
        <w:br/>
        <w:t>Осында әкеп қойғандай!</w:t>
        <w:br/>
        <w:t>112</w:t>
        <w:br/>
        <w:t>49»</w:t>
        <w:br/>
        <w:t>Әрмелеп көктем шығып тау басына,</w:t>
        <w:br/>
        <w:t>Тершітті күн жылуы қарды асыға.</w:t>
        <w:br/>
        <w:t>Жан бітіп жас бұтаға жасылдана,</w:t>
        <w:br/>
        <w:t>Тамылжып бүршік жарды талға асыла.</w:t>
        <w:br/>
        <w:t>Көктемде қыз-бозбала гүлше көктей,</w:t>
        <w:br/>
        <w:t>Жарылған жауқазыннан бәйшешектей</w:t>
      </w:r>
    </w:p>
    <w:p>
      <w:r>
        <w:t>Наздана нәзік жаны күлді сұлу, -</w:t>
        <w:br/>
        <w:t>Сынңқ еткен саусақ тисс әнші шектей...</w:t>
        <w:br/>
        <w:t>Жаз шыға жалт еткен көз жайнап оты.</w:t>
        <w:br/>
        <w:t>Албырап арулардың алма беті,</w:t>
        <w:br/>
        <w:t>Жайқалған жапырақтай киді көйлек</w:t>
        <w:br/>
        <w:t>Айна қып таранғандай Айға тоты.</w:t>
        <w:br/>
        <w:t>Қыр бетін жауып көктем қызғалдағы</w:t>
        <w:br/>
        <w:t>Көз тартып қызыл шоқтай қызғандағы</w:t>
        <w:br/>
        <w:t>Көктемнің көгінде тұр жұлдыз ойнап,</w:t>
        <w:br/>
        <w:t>Секілді жалт-жұлт еткен қыз балдағы.</w:t>
        <w:br/>
        <w:t>Суырып сыр тартқандай сұңғыладан,</w:t>
        <w:br/>
        <w:t>Сарқырап сұр жартастан су құлаған!</w:t>
        <w:br/>
        <w:t>Тұрғандай айналамда аялап тек</w:t>
        <w:br/>
        <w:t>Шертіп сұлу өмір сырын маған.</w:t>
        <w:br/>
        <w:t>Дала, тұр жасыл ала гүлге оранған,</w:t>
        <w:br/>
        <w:t>Көр сұлу құс төресін көлге қонған,</w:t>
        <w:br/>
        <w:t>Көктемдей ақынның да жаны жарқын,</w:t>
        <w:br/>
        <w:t>Жыры да бұбұл құспен бірге оянған!</w:t>
        <w:br/>
        <w:t>ЕГІЗ ЕРЛЕР</w:t>
        <w:br/>
        <w:t>Болатшылар мартенде</w:t>
        <w:br/>
        <w:t>Құйса құрыш кайнатып,</w:t>
        <w:br/>
        <w:t>Тояттаған жер дәнге</w:t>
        <w:br/>
        <w:t>Шаруа жонды жайнатып.</w:t>
        <w:br/>
        <w:t>Жұмысшы қол заводта</w:t>
        <w:br/>
        <w:t>Машинаның бөлшегін</w:t>
        <w:br/>
        <w:t>Құйса, шаруа қыратта</w:t>
        <w:br/>
        <w:t>Көрем жыртқан жер шегін.</w:t>
        <w:br/>
        <w:t>Фабрикте тоқылған</w:t>
        <w:br/>
        <w:t>Көрсем жібек бастонды,</w:t>
        <w:br/>
        <w:t>Соны киіп отырған</w:t>
        <w:br/>
        <w:t>Сүйем елде жастарды.</w:t>
        <w:br/>
        <w:t>өз</w:t>
        <w:br/>
        <w:t>Бәлкім, өлең жазған-ды</w:t>
        <w:br/>
        <w:t>Жүріп мұнда Лермонтов,</w:t>
        <w:br/>
        <w:t>Мені де тау қозғады, -</w:t>
        <w:br/>
        <w:t>Жүректен жыр тербелтіп.</w:t>
        <w:br/>
        <w:t>Осы шыңда өстің-ау,</w:t>
        <w:br/>
        <w:t>Шіркін, сері грузин!</w:t>
        <w:br/>
        <w:t>Астың -- теңіз, үстің - тау,</w:t>
        <w:br/>
        <w:t>Өмірің бір жыр - өзен!..</w:t>
        <w:br/>
        <w:t>Қыздың тамшы көз жасы</w:t>
        <w:br/>
        <w:t>Қыз көзіне жас алар,</w:t>
        <w:br/>
        <w:t>Қатты, я тәтті минутта..,</w:t>
        <w:br/>
        <w:t>Дірілдесін қос анар,</w:t>
        <w:br/>
        <w:t>Жүрегін жаз үн қат та...</w:t>
        <w:br/>
        <w:t>Жжаж</w:t>
      </w:r>
    </w:p>
    <w:p>
      <w:r>
        <w:t>Рицаның жолында, -</w:t>
        <w:br/>
        <w:t>"Анау, Шерба тауы!" -- деп</w:t>
        <w:br/>
        <w:t>Шал бір шыңның жонында</w:t>
        <w:br/>
        <w:t>Сөйлеп кетті, қағып иек:</w:t>
        <w:br/>
        <w:t>"Шербачидзе ордасы</w:t>
        <w:br/>
        <w:t>Тұрған сонау үш таған,</w:t>
        <w:br/>
        <w:t>Әйелдікке тауда осы</w:t>
        <w:br/>
        <w:t>Он екі қыз ұстаған.</w:t>
        <w:br/>
        <w:t>Кенже әйелін оңаша</w:t>
        <w:br/>
        <w:t>Шың қорғанда бағыпты,</w:t>
        <w:br/>
        <w:t>Көрікті екен тамаша,</w:t>
        <w:br/>
        <w:t>Жылап көзі ағыпты...</w:t>
        <w:br/>
        <w:t>Кенет бір түн тас болып,</w:t>
        <w:br/>
        <w:t>Сұлу семіп қалыпты,</w:t>
        <w:br/>
        <w:t>Қара тасқа жас толып,</w:t>
        <w:br/>
        <w:t>Тастан тамшы тамыпты..."</w:t>
        <w:br/>
        <w:t>Жалт қарасам: көк тастан</w:t>
        <w:br/>
        <w:t>Көз жасындай тамшы ағып,</w:t>
        <w:br/>
        <w:t>198!</w:t>
        <w:br/>
        <w:t>«9»</w:t>
        <w:br/>
        <w:t>АҚЫН КӨЗІ ҚАДАЛСА</w:t>
        <w:br/>
        <w:t>Алатаудан жел соқты таң сәрі еді,</w:t>
        <w:br/>
        <w:t>Сол самалды жанымыз аңсап еді,</w:t>
        <w:br/>
        <w:t>Қартаймасқа жаралған жаны сұлу</w:t>
        <w:br/>
        <w:t>Жандар -- тәтті жел лебін тамсар еді,</w:t>
        <w:br/>
        <w:t>Қызыққаннан тау көркін қанша жұтса,</w:t>
        <w:br/>
        <w:t>Сұлулығын қай ғашық таусар ед17..</w:t>
        <w:br/>
        <w:t>Көкпен жалғыз сырласқан тау сері еді,</w:t>
        <w:br/>
        <w:t>Оған сұр бұлт тамшысын сәл себеді,</w:t>
        <w:br/>
        <w:t>Тау қойнында сыңсыған қыз-қарағай</w:t>
        <w:br/>
        <w:t>Секілді бір сексен қыз сәукелелі,</w:t>
        <w:br/>
        <w:t>Ақын көзі қадалса тау шыңына, -</w:t>
        <w:br/>
        <w:t>Оның дағы болған-ды сан себебі...</w:t>
        <w:br/>
        <w:t>ҰЙҚЫДАҒЫ ТАУ</w:t>
        <w:br/>
        <w:t>Қартаймас қарап тұрсаң дала мықты-ақ</w:t>
        <w:br/>
        <w:t>Кейде бұлт қабақ түйсе алабұртпақ,</w:t>
        <w:br/>
        <w:t>Тұнжырап түн басқанда айналаны,</w:t>
        <w:br/>
        <w:t>Көз жұмған көк жиекті тау қиықтап,</w:t>
        <w:br/>
        <w:t>Ел бағын көріп, күткен, баяғыдан</w:t>
        <w:br/>
        <w:t>Өзіңнің жатқандай бір бабаң ұйықтап...</w:t>
        <w:br/>
        <w:t>Терісін шұбарала жолбарыстың</w:t>
        <w:br/>
        <w:t>Жамылып, шарлап шыңын жоңғар үстін, -</w:t>
        <w:br/>
        <w:t>Жорықтан шаршап келіп ұйықтап жатқан</w:t>
        <w:br/>
        <w:t>Секілді батырындай зор намыстың,</w:t>
      </w:r>
    </w:p>
    <w:p>
      <w:r>
        <w:t>Бүк түсіп жеті түнде жатыр сұлық</w:t>
        <w:br/>
        <w:t>Алатау айбарындай қорғаныстың.</w:t>
        <w:br/>
        <w:t>Шешпестен тас сауытын тау батырың,</w:t>
        <w:br/>
        <w:t>Үстіне тігіп тастап түн шатырын,</w:t>
        <w:br/>
        <w:t>Көк жалап тал-қарағай найзаларын</w:t>
        <w:br/>
        <w:t>Тік шаншып, Тітіренте жер татырын,</w:t>
        <w:br/>
        <w:t>Ұйықтаған тау төсіне маржан шашып, --</w:t>
        <w:br/>
        <w:t>Аспанда қыз жұлдызар тұрды ақырын...</w:t>
        <w:br/>
        <w:t>100</w:t>
        <w:br/>
        <w:t>80»</w:t>
        <w:br/>
        <w:t>ДОСТЫҚ ТУЫ</w:t>
        <w:br/>
        <w:t>Алыстан Африка, Азиядан</w:t>
        <w:br/>
        <w:t>Жанына жарқын елдің жазы ұнаған,</w:t>
        <w:br/>
        <w:t>Жол тартып қаламгерлер келді бізге,</w:t>
        <w:br/>
        <w:t>Ұнайды жақсы жырдың сазы маған.</w:t>
        <w:br/>
        <w:t>Келді олар, Қайыр, Делм, Дамаскіден</w:t>
        <w:br/>
        <w:t>Қарлы тау, көк теңізден, алыс қырдан</w:t>
        <w:br/>
        <w:t>Меймандар, құстай ұшып қош келіпсіз!</w:t>
        <w:br/>
        <w:t>Сіздерді достық туы табыстырған.</w:t>
        <w:br/>
        <w:t>Қарсы алса аспан қандай туған айды,</w:t>
        <w:br/>
        <w:t>Бір-бірін достар сондай аймалайды;</w:t>
        <w:br/>
        <w:t>Сыңғырап Индияның өзендері</w:t>
        <w:br/>
        <w:t>Сүйгендей тау патшасы Гималайды!</w:t>
        <w:br/>
        <w:t>Тербеткен Евфрат пен Ніл бесігі</w:t>
        <w:br/>
        <w:t>Бар мұнда алуан жыршы ұлы есімі;</w:t>
        <w:br/>
        <w:t>Әр мейман әрбір тілде сөйлесе де,</w:t>
        <w:br/>
        <w:t>Бір ғана достықтың тек лебі есілді.</w:t>
        <w:br/>
        <w:t>Тоғысқан толқынындай көк теңіздің,</w:t>
        <w:br/>
        <w:t>Түссе осы жанарымыз көпке біздің:</w:t>
        <w:br/>
        <w:t>Бірліктің өр тасқынын сезінеміз</w:t>
        <w:br/>
        <w:t>Күшінен ұшқын атқан отты көздің!</w:t>
        <w:br/>
        <w:t>Бұлар кеп жұмыр жердің жан-жағынан,</w:t>
        <w:br/>
        <w:t>Ташкенттің тіл қатқанда кең залынан,</w:t>
        <w:br/>
        <w:t>Шарқ ұрып бейітшілік туы көкке,</w:t>
        <w:br/>
        <w:t>Жайқалып тұрды дала гүл жамылған.</w:t>
        <w:br/>
        <w:t>Бәрінің қосылып бір дауыстары</w:t>
        <w:br/>
        <w:t>Шыққанда, жаңғырғандай тау астары,</w:t>
        <w:br/>
        <w:t>Үнін де зеңбіректің тұншықтырып</w:t>
        <w:br/>
        <w:t>Өшіре қойғандай тез алыстағы.</w:t>
        <w:br/>
        <w:t>Тайваньнан қол тартпаса атомшылар,</w:t>
        <w:br/>
        <w:t>Тіл қатпай оған қалай дәтің шыдар?!</w:t>
        <w:br/>
        <w:t>Достық күш жер жаңғыртсын,</w:t>
        <w:br/>
        <w:t>7--828 92</w:t>
      </w:r>
    </w:p>
    <w:p>
      <w:r>
        <w:t>Қалғыған түнгі Алатау шыңын бұрын</w:t>
        <w:br/>
        <w:t>Аңғармап едім, ұқтым сырын бүгін,</w:t>
        <w:br/>
        <w:t>Сол таудың көк желекті жеңгесіндей</w:t>
        <w:br/>
        <w:t>Шашып түр жас шынар да шырып гүлін,</w:t>
        <w:br/>
        <w:t>Түн төніп тау үстіне, ал -- төменде</w:t>
        <w:br/>
        <w:t>Ақ торғын керді тұман шымылдығын...</w:t>
        <w:br/>
        <w:t>Айлы түн арнасынан шалқып аққан</w:t>
        <w:br/>
        <w:t>Тасбұлақ сыңғыры да толқын аткан</w:t>
        <w:br/>
        <w:t>Жаңғыртып, асыр салып, тауды оятып,</w:t>
        <w:br/>
        <w:t>Бұлбұлдың тәтті үні ауа қалтыратқан.</w:t>
        <w:br/>
        <w:t>Таң атып, тау үстінен оттай жанған</w:t>
        <w:br/>
        <w:t>Күн сүйді тың егінін толқып жатқан.</w:t>
        <w:br/>
        <w:t>ҚЫЗ КЕТКЕН</w:t>
        <w:br/>
        <w:t>(Қарақалпаққа)</w:t>
        <w:br/>
        <w:t>Әмудария бойында</w:t>
        <w:br/>
        <w:t>Мың ба, бұрын, - жүз кетпен</w:t>
        <w:br/>
        <w:t>Жер қазып, су бұрғанда</w:t>
        <w:br/>
        <w:t>Өзенге бір қыз кеткен.</w:t>
        <w:br/>
        <w:t>Қарақалпақ қызының</w:t>
        <w:br/>
        <w:t>Бетін жуған өзені</w:t>
        <w:br/>
        <w:t>Ілкі заман кезінің</w:t>
        <w:br/>
        <w:t>Бір хикая сөзі еді...</w:t>
        <w:br/>
        <w:t>Жігітке қыз бұлқына</w:t>
        <w:br/>
        <w:t>Ғашық, болып жүзі игі,</w:t>
        <w:br/>
        <w:t>Жуынам деп толқынға</w:t>
        <w:br/>
        <w:t>Жоғалған қыз жүзігі...</w:t>
        <w:br/>
        <w:t>Өз тағдырын шеше алмай</w:t>
        <w:br/>
        <w:t>Жүрегінде мұз кеткен</w:t>
        <w:br/>
        <w:t>Жан сүйгенін құша алмай</w:t>
        <w:br/>
        <w:t>Көк өзенге қыз кеткен.</w:t>
        <w:br/>
        <w:t>Өтті ол көрген бір түстей</w:t>
        <w:br/>
        <w:t>Бүгін сұлу сол өзен</w:t>
        <w:br/>
        <w:t>Ақ, мақтаны күмістей</w:t>
        <w:br/>
        <w:t>Толқынына жүздірген.</w:t>
        <w:br/>
        <w:t>1014</w:t>
        <w:br/>
        <w:t>Жер екен</w:t>
        <w:br/>
        <w:t>Абхазия гүл бағы</w:t>
        <w:br/>
        <w:t>Бұлбұл сайрар жер екен,</w:t>
        <w:br/>
        <w:t>Көк бұлты да таудағы</w:t>
        <w:br/>
        <w:t>Көк теңіздің лебі екен.</w:t>
      </w:r>
    </w:p>
    <w:p>
      <w:r>
        <w:t>Жырдай көңіл есіліп</w:t>
        <w:br/>
        <w:t>Жайраңдайтын жер екен,</w:t>
        <w:br/>
        <w:t>Қыз бен жігіт қосылып</w:t>
        <w:br/>
        <w:t>Сайрандайтын жер екен.</w:t>
        <w:br/>
        <w:t>Қара теңіз жиегі</w:t>
        <w:br/>
        <w:t>Жақын тұрар жер екен,</w:t>
        <w:br/>
        <w:t>Жырмен туған жүрегі</w:t>
        <w:br/>
        <w:t>Ақын тұрар жер екен!</w:t>
        <w:br/>
        <w:t>Қош бол, теңіз</w:t>
        <w:br/>
        <w:t>Қош бол, енді көргенше,</w:t>
        <w:br/>
        <w:t>Көгала толқын көк теңіз!</w:t>
        <w:br/>
        <w:t>Қайта оралып келгенше, -</w:t>
        <w:br/>
        <w:t>Бізді ұмытып кетпеңіз!</w:t>
        <w:br/>
        <w:t>Саған құшақ мен аштым,</w:t>
        <w:br/>
        <w:t>Сен де сүйдің құшақтап,</w:t>
        <w:br/>
        <w:t>Толқыныңа жыр шаштым,</w:t>
        <w:br/>
        <w:t>Кейде өзіңе ұсап қап!</w:t>
        <w:br/>
        <w:t>О, көк теңіз,көк теңіз!</w:t>
        <w:br/>
        <w:t>Қараса көз қимастай,</w:t>
        <w:br/>
        <w:t>Толқындарың көп теңіз, --</w:t>
        <w:br/>
        <w:t>Бір Кавказға сыймастай.</w:t>
        <w:br/>
        <w:t>Еліме алып кетер ем,</w:t>
        <w:br/>
        <w:t>Құшағыма сыймайсың,</w:t>
        <w:br/>
        <w:t>Алматыма төтеден</w:t>
        <w:br/>
        <w:t>Неге толқын құймайсың?!</w:t>
        <w:br/>
        <w:t>Қарлы Алатау басына</w:t>
        <w:br/>
        <w:t>Бұлт ұшады таласып,</w:t>
        <w:br/>
        <w:t>116</w:t>
        <w:br/>
        <w:t>Алқызыл Алматының апортындай,-</w:t>
        <w:br/>
        <w:t>Мен көрдім, өртеніп күн батқан шағың.</w:t>
        <w:br/>
        <w:t>Аспанның күні ақ жалын оттай шалқып,</w:t>
        <w:br/>
        <w:t>Қып-қызыл кешкі арайға нарттай балқып,</w:t>
        <w:br/>
        <w:t>Дөңгелек, көктің бейне, -- алтын көзі</w:t>
        <w:br/>
        <w:t>Ағып кеп көк теңізге кетті батып.</w:t>
        <w:br/>
        <w:t>Қыз балдағы</w:t>
        <w:br/>
        <w:t>Көк теңізде шомылған</w:t>
        <w:br/>
        <w:t>Түнде жұлдыз, күндіз қыз,</w:t>
        <w:br/>
        <w:t>Сымбатына сұлу жан</w:t>
        <w:br/>
        <w:t>Қарай суда жүрміз біз.</w:t>
        <w:br/>
        <w:t>Қезімде бір үңілген</w:t>
        <w:br/>
        <w:t>Көз отымен су сүзіп,</w:t>
        <w:br/>
        <w:t>Жатқан теңіз түбінен</w:t>
        <w:br/>
        <w:t>Таптым алтын бір жүзік.</w:t>
      </w:r>
    </w:p>
    <w:p>
      <w:r>
        <w:t>Суға батып жоғалған</w:t>
        <w:br/>
        <w:t>Қай сұлудың балдағы</w:t>
        <w:br/>
        <w:t>Болды екен?-- деп, таңқалған</w:t>
        <w:br/>
        <w:t>Тұрдым ойда мен-дағы.</w:t>
        <w:br/>
        <w:t>Бұл жүзікті киді екен</w:t>
        <w:br/>
        <w:t>Қай сұлудың саусағы?</w:t>
        <w:br/>
        <w:t>Қай жігіт сыйға берді екен,-</w:t>
        <w:br/>
        <w:t>Ауып қызға аңсары?..</w:t>
        <w:br/>
        <w:t>Су түбінде жоғалған</w:t>
        <w:br/>
        <w:t>Қыз балдағын іздер ме?</w:t>
        <w:br/>
        <w:t>Жоғалғанын таба алған</w:t>
        <w:br/>
        <w:t>Не сыйлар ед біздерге?!</w:t>
        <w:br/>
        <w:t>Жүрсе қыздар аулақта:</w:t>
        <w:br/>
        <w:t>-- Бейқам болма, “қалаулым!-</w:t>
        <w:br/>
        <w:t>Балдағыңды жоғалтпа,</w:t>
        <w:br/>
        <w:t>Дер едім мен,- аяулым!..</w:t>
        <w:br/>
        <w:t>1Ш5</w:t>
        <w:br/>
        <w:t>89»</w:t>
        <w:br/>
        <w:t>Жетісуды кен қкулай,</w:t>
        <w:br/>
        <w:t>Ту кетерді Текелім!</w:t>
        <w:br/>
        <w:t>Бейне Алатау -- шөккен нар,</w:t>
        <w:br/>
        <w:t>Төсі күміс, басы күн,</w:t>
        <w:br/>
        <w:t>Шомған гүлге шопандар</w:t>
        <w:br/>
        <w:t>Жайлауында Асының!</w:t>
        <w:br/>
        <w:t>Сол жайлауда елімнің</w:t>
        <w:br/>
        <w:t>Төрт түлігі мыңғырған,</w:t>
        <w:br/>
        <w:t>Жәннаты ол жерімнің,--</w:t>
        <w:br/>
        <w:t>Қарасам кез түндырған!</w:t>
        <w:br/>
        <w:t>Алтын айдар, қызыл ту</w:t>
        <w:br/>
        <w:t>Астында асыр салған ел,</w:t>
        <w:br/>
        <w:t>Айдын көлде бейне аққу</w:t>
        <w:br/>
        <w:t>Ән салғандай самғады ел!</w:t>
        <w:br/>
        <w:t>ЗЕРЕҢ ДЕ ЕРЕН</w:t>
        <w:br/>
        <w:t>(Мұхтар Әуезовтың</w:t>
        <w:br/>
        <w:t>қайтыс болуына)</w:t>
        <w:br/>
        <w:t>Зерең де ерен - бір тума,</w:t>
        <w:br/>
        <w:t>Маңдайлы, маңғаз марқасқа,</w:t>
        <w:br/>
        <w:t>Қалды ізің өшпес жұртыңда</w:t>
        <w:br/>
        <w:t>Өзіңнің орның бір басқа.</w:t>
        <w:br/>
        <w:t>Суретші, не - ақынның</w:t>
        <w:br/>
        <w:t>Бояуы, сұлу сөзі де</w:t>
        <w:br/>
        <w:t>Жетер ме талант, ақылдың</w:t>
      </w:r>
    </w:p>
    <w:p>
      <w:r>
        <w:t>Шегіне біткен өзіңе?!</w:t>
        <w:br/>
        <w:t>Сирек бір көрер жер бетін</w:t>
        <w:br/>
        <w:t>Өзіңдей отты нәрлі адам,</w:t>
        <w:br/>
        <w:t>Қайта тумас келбетің -</w:t>
        <w:br/>
        <w:t>Құйса да аппақ мәрмәрдан.</w:t>
        <w:br/>
        <w:t>Тапсырдық жерге денеңді..,</w:t>
        <w:br/>
        <w:t>Ұзақ жылдар, ұзақ күн</w:t>
        <w:br/>
        <w:t>123</w:t>
        <w:br/>
        <w:t>9--828</w:t>
        <w:br/>
        <w:t>Қырда жылқы кісінеп,</w:t>
        <w:br/>
        <w:t>Қой, қозылар маңырап,</w:t>
        <w:br/>
        <w:t>Бастаулардан кішірек</w:t>
        <w:br/>
        <w:t>Жатты бұлақ жамырап.</w:t>
        <w:br/>
        <w:t>Қойшылардың қалқиып</w:t>
        <w:br/>
        <w:t>Тұр қараша лашығы...</w:t>
        <w:br/>
        <w:t>Қабағын ақын сәл түйіп</w:t>
        <w:br/>
        <w:t>Ойын бұлттан аршыды.</w:t>
        <w:br/>
        <w:t>3</w:t>
        <w:br/>
        <w:t>Түйді-дағы ойларын:</w:t>
        <w:br/>
        <w:t>-- "Елсің қазақ көшпелі!"</w:t>
        <w:br/>
        <w:t>-- Деді “менің арманым"!</w:t>
        <w:br/>
        <w:t>-- Елдің алға өскені!</w:t>
        <w:br/>
        <w:t>Бұл көшпелі қалыптан</w:t>
        <w:br/>
        <w:t>Арылғанын көз көрер,</w:t>
        <w:br/>
        <w:t>Туар алда жарық таң</w:t>
        <w:br/>
        <w:t>Бл жаңарып өзгерер!"</w:t>
        <w:br/>
        <w:t>Деген оның ойының</w:t>
        <w:br/>
        <w:t>Ұшқынын жыр жебеуге</w:t>
        <w:br/>
        <w:t>Жұлдызы боп жолының,</w:t>
        <w:br/>
        <w:t>Келіп қалды Семейге.</w:t>
        <w:br/>
        <w:t>Ертең тағы мен көрдім</w:t>
        <w:br/>
        <w:t>Абайды ойлы пішінде,</w:t>
        <w:br/>
        <w:t>Қаласында Семейдің</w:t>
        <w:br/>
        <w:t>Кітапхана ішінде.</w:t>
        <w:br/>
        <w:t>Көз жүгіртіп тұрды ақын</w:t>
        <w:br/>
        <w:t>Кітаптарға толған мың,</w:t>
        <w:br/>
        <w:t>Жаны толы жырға тың</w:t>
        <w:br/>
        <w:t>Ортасында томдардың.</w:t>
        <w:br/>
        <w:t>Ойлап тұрсам осыған</w:t>
        <w:br/>
        <w:t>Жарты ғасыр етіпті,</w:t>
        <w:br/>
        <w:t>Ел қолына ұсынған “</w:t>
        <w:br/>
        <w:t>Бақытына жетіпті!</w:t>
        <w:br/>
        <w:t>і29</w:t>
      </w:r>
    </w:p>
    <w:p>
      <w:r>
        <w:t>8--828</w:t>
        <w:br/>
        <w:t>Кавказ шыңын өрлесең,</w:t>
        <w:br/>
        <w:t>Көл көркейткен шат-құзды,</w:t>
        <w:br/>
        <w:t>Рицаны көрмесең, -</w:t>
        <w:br/>
        <w:t>Көрдім деме Кавказды!</w:t>
        <w:br/>
        <w:t>Карғи гого</w:t>
        <w:br/>
        <w:t>Карги гого, карги гого,</w:t>
        <w:br/>
        <w:t>Грузинше жақсы қыз,</w:t>
        <w:br/>
        <w:t>Қара көзің мірдің оғы,</w:t>
        <w:br/>
        <w:t>Жүрме жанды жара қып!</w:t>
        <w:br/>
        <w:t>Көріктенген кезің сенің,</w:t>
        <w:br/>
        <w:t>Кім қызықпас өзіңе,</w:t>
        <w:br/>
        <w:t>Мөлдір қара көзің сенің, -</w:t>
        <w:br/>
        <w:t>Құралайдың көзі ме?..</w:t>
        <w:br/>
        <w:t>Карги гого, көріктенген</w:t>
        <w:br/>
        <w:t>Өзге қыздан басқасын,</w:t>
        <w:br/>
        <w:t>Қара шашқа көрік берген</w:t>
        <w:br/>
        <w:t>Бес тал күміс ақ шашың.</w:t>
        <w:br/>
        <w:t>Көзіңнен жан от алатын</w:t>
        <w:br/>
        <w:t>Көркейтіп тұр шаш сені,</w:t>
        <w:br/>
        <w:t>Анико деп аталатын</w:t>
        <w:br/>
        <w:t>Атың қандай жақсы еді?!</w:t>
        <w:br/>
        <w:t>О, Анико! -- карги гого,</w:t>
        <w:br/>
        <w:t>Ұзын қара кірпігін,</w:t>
        <w:br/>
        <w:t>Карги гого, көрдім неге,</w:t>
        <w:br/>
        <w:t>Кірпігің от бүркуін?..</w:t>
        <w:br/>
        <w:t>Көз қиығын қадағаның</w:t>
        <w:br/>
        <w:t>Қазір маған керек пе,</w:t>
        <w:br/>
        <w:t>Неге көзді кеш қададың,</w:t>
        <w:br/>
        <w:t>Оғыңды атып жүрекке?</w:t>
        <w:br/>
        <w:t>Сен грузин сұлуығың,</w:t>
        <w:br/>
        <w:t>Мен қазақтың ұлымын,</w:t>
        <w:br/>
        <w:t>Жаралсаң да сүю үшін,</w:t>
        <w:br/>
        <w:t>Қадама көз қиығын?!</w:t>
        <w:br/>
        <w:t>1ІЗ</w:t>
        <w:br/>
        <w:t>Сен келсең бір қасына</w:t>
        <w:br/>
        <w:t>Жатар едің жарасып!</w:t>
        <w:br/>
        <w:t>Шыңы күміс тауыма</w:t>
        <w:br/>
        <w:t>Келсең көшіп, көк теңіз,</w:t>
        <w:br/>
        <w:t>Көркіңді еркін тағы да</w:t>
        <w:br/>
        <w:t>Көтерер ек көкке біз.</w:t>
        <w:br/>
        <w:t>Бәлкім, бір кез келерсің,</w:t>
        <w:br/>
        <w:t>Келмес саған тау көшіп!</w:t>
        <w:br/>
        <w:t>Мүмкін, тізгін берерсің</w:t>
        <w:br/>
        <w:t>Елге ержеткен таңда өсіп.</w:t>
      </w:r>
    </w:p>
    <w:p>
      <w:r>
        <w:t>Қош бол, енді көргенше,</w:t>
        <w:br/>
        <w:t>Кәгала толқын, көк теңіз!</w:t>
        <w:br/>
        <w:t>Қайта оралып келгенше,</w:t>
        <w:br/>
        <w:t>Бізді ұмытып кетпеңіз!</w:t>
        <w:br/>
        <w:t>СУРЕТШІ КҮЗ</w:t>
        <w:br/>
        <w:t>Бұлтты күз, буалдыр күз манаураған,</w:t>
        <w:br/>
        <w:t>Аулақта әлдекімдер аң аулаған,</w:t>
        <w:br/>
        <w:t>Бұтақтан желге үзілген жапырақтар</w:t>
        <w:br/>
        <w:t>Астында аяғымның сан аунаған...</w:t>
        <w:br/>
        <w:t>Түн суып, жұлдыз сүңгіп таң қойнына,</w:t>
        <w:br/>
        <w:t>Кіреуке қырау қонып тал бойына,</w:t>
        <w:br/>
        <w:t>Сәскеде әлсін-әлсін әлдиленіп,</w:t>
        <w:br/>
        <w:t>Ақ тұман оралады тау мойнына.</w:t>
        <w:br/>
        <w:t>Аударсам жанарымды таудан ойға:</w:t>
        <w:br/>
        <w:t>Безентіп бау-бақшаны мың бояуға,</w:t>
        <w:br/>
        <w:t>Бажайып суретші күз салған өрнек</w:t>
        <w:br/>
        <w:t>Ұқсайды жерге көрме орнағанға.</w:t>
        <w:br/>
        <w:t>Қыз лебі алмалы бақ алаңынан</w:t>
        <w:br/>
        <w:t>Қып-қызыл алманы үзіп сабағынан</w:t>
        <w:br/>
        <w:t>Жинаса -- күздің қызыл маржандарын,</w:t>
        <w:br/>
        <w:t>Алатау бұлт ойнатқан қабағынан!</w:t>
        <w:br/>
        <w:t>142</w:t>
        <w:br/>
        <w:t>Келді самғап жыл жаңа</w:t>
        <w:br/>
        <w:t>Қанаты көк сыздыртып,</w:t>
        <w:br/>
        <w:t>Тау түстене, қыр қона, .</w:t>
        <w:br/>
        <w:t>Қырау қабақ, мұз кірпік.</w:t>
        <w:br/>
        <w:t>Ақша қардан тіктіріп</w:t>
        <w:br/>
        <w:t>Тау басына ақ шатыр,</w:t>
        <w:br/>
        <w:t>Келді бейне күттіріп</w:t>
        <w:br/>
        <w:t>Сауыт киген жас батыр.</w:t>
        <w:br/>
        <w:t>Ақ жаулығын жамылған</w:t>
        <w:br/>
        <w:t>Қарлы дала анадай,</w:t>
        <w:br/>
        <w:t>Жас батыр жыл сағынған</w:t>
        <w:br/>
        <w:t>Келді соған баладай.</w:t>
        <w:br/>
        <w:t>Жас жігіттей жаңа жыл</w:t>
        <w:br/>
        <w:t>Ескі жылға қол беріп,</w:t>
        <w:br/>
        <w:t>Бақыт күтті жаңа бір</w:t>
        <w:br/>
        <w:t>Жасқа кәрі жол беріп.</w:t>
        <w:br/>
        <w:t>Жас мейманды қарсы алып</w:t>
        <w:br/>
        <w:t>Дастарқанын жайды қыр,</w:t>
        <w:br/>
        <w:t>Жастар кетті ән салып,</w:t>
        <w:br/>
        <w:t>Жаңғыртқандай тауды бір.</w:t>
        <w:br/>
        <w:t>Тілеп сәтті сапарын</w:t>
        <w:br/>
        <w:t>Жас мейман жыл жігерлі</w:t>
        <w:br/>
        <w:t>Алдымен шаттық бокалын</w:t>
        <w:br/>
        <w:t>Өзі тартып жіберді!</w:t>
      </w:r>
    </w:p>
    <w:p>
      <w:r>
        <w:t>Содан кейін сөйледі</w:t>
        <w:br/>
        <w:t>Хрустальдар сыңғырлап,</w:t>
        <w:br/>
        <w:t>Қыз-бозбала биледі</w:t>
        <w:br/>
        <w:t>Шәй көйлектер судырап...</w:t>
        <w:br/>
        <w:t>Жж</w:t>
        <w:br/>
        <w:t>Ақ кіреуке оранып,</w:t>
        <w:br/>
        <w:t>Аясы кең ай далам,</w:t>
        <w:br/>
        <w:t>Аппақ қарға боялып</w:t>
        <w:br/>
        <w:t>Жатыр жазық айналам...</w:t>
        <w:br/>
        <w:t>і20</w:t>
        <w:br/>
        <w:t>869»</w:t>
        <w:br/>
        <w:t>Сұрғылт кұз, сылбыр жанбыр жауатындай</w:t>
        <w:br/>
        <w:t>Сарғайып терек басы сары алтындай,-</w:t>
        <w:br/>
        <w:t>Сары ала жапырақтары тұр салбырап,-</w:t>
        <w:br/>
        <w:t>Таранған тоты құстың қанатындай...</w:t>
        <w:br/>
        <w:t>Қыр бейне бұлтты күзде түксіз кілем,</w:t>
        <w:br/>
        <w:t>Мөп-мөлдір кәлдері де мүлтсіз дер ем.</w:t>
        <w:br/>
        <w:t>Көрікті құз бояуын дәл түсірер,-</w:t>
        <w:br/>
        <w:t>Келеді жазғым ылғи бұлтсыз өлең!</w:t>
        <w:br/>
        <w:t>ӘМІРДІҢ ТАЛАЙ ҚЫРЫ БАР</w:t>
        <w:br/>
        <w:t>Өмірдің талай қыры бар</w:t>
        <w:br/>
        <w:t>Өмірдің талай сыры бар,</w:t>
        <w:br/>
        <w:t>Қуаныш пен қайғының</w:t>
        <w:br/>
        <w:t>Өзіне тән жыры бар.</w:t>
        <w:br/>
        <w:t>Жаздың қызыл ғүлі бар,</w:t>
        <w:br/>
        <w:t>Гүлдің де солар күні бар,</w:t>
        <w:br/>
        <w:t>Гүл солғанын құз ұғар,</w:t>
        <w:br/>
        <w:t>Әр мезгілдің сыры баш...</w:t>
        <w:br/>
        <w:t>Құздің де келер қысы бар,</w:t>
        <w:br/>
        <w:t>Көктем тұса қыс қашпыпғ,</w:t>
        <w:br/>
        <w:t>Бас шіш, қол құлсыпрар,.</w:t>
        <w:br/>
        <w:t>Өмір барда -- өну бар,</w:t>
        <w:br/>
        <w:t>Туу барда - өлім бар,</w:t>
        <w:br/>
        <w:t>Адам ламязс боулсла (есені,</w:t>
        <w:br/>
        <w:t>Кезімен ажал Жжелікезіні</w:t>
        <w:br/>
        <w:t>Өкініш езменс), чкеж әкені</w:t>
        <w:br/>
        <w:t>Өкішішілгі аұқаминлытн</w:t>
        <w:br/>
        <w:t>Мезкілсісз Өлі елмен...</w:t>
        <w:br/>
        <w:t>лиз</w:t>
        <w:br/>
        <w:t>599»</w:t>
      </w:r>
    </w:p>
    <w:p>
      <w:r>
        <w:t>АҚЫН АЖАЛЫ</w:t>
        <w:br/>
        <w:t>(Ақын Жұмағалиді еске түсіру)</w:t>
        <w:br/>
        <w:t>Қағып ажал жолыңнан</w:t>
        <w:br/>
        <w:t>Ашты-дағы аранын!</w:t>
        <w:br/>
        <w:t>Қайран ақын! - қолыңнан</w:t>
        <w:br/>
        <w:t>Түсті ұшып қаламың!</w:t>
        <w:br/>
        <w:t>Енді қайтып, қаламды</w:t>
        <w:br/>
        <w:t>Ұстамайды саусағың,</w:t>
        <w:br/>
        <w:t>Алда талай аяулы</w:t>
        <w:br/>
        <w:t>Дидарыңды аңсарым.</w:t>
        <w:br/>
        <w:t>Рахымсыз қатты ажал,</w:t>
        <w:br/>
        <w:t>Нең бар еді ақында?</w:t>
        <w:br/>
        <w:t>Лебің суық қатты ажал,</w:t>
        <w:br/>
        <w:t>Күндегенің ақын ба?</w:t>
        <w:br/>
        <w:t>Кетпей ажал тау-тасқа,</w:t>
        <w:br/>
        <w:t>Нең бар еді ақында?</w:t>
        <w:br/>
        <w:t>Ажал түгіл, науқасқа</w:t>
        <w:br/>
        <w:t>Қиман ақын атын да!</w:t>
        <w:br/>
        <w:t>Қадап көзді өмірге</w:t>
        <w:br/>
        <w:t>Салып кеттің, ақыным,</w:t>
        <w:br/>
        <w:t>Арманыңды қабірге</w:t>
        <w:br/>
        <w:t>Алып кеттің ақырын...</w:t>
        <w:br/>
        <w:t>Баса тұрмай жер бетін</w:t>
        <w:br/>
        <w:t>Нағып кеттің, ақыным?</w:t>
        <w:br/>
        <w:t>Мұңмен жүрек бір шетін</w:t>
        <w:br/>
        <w:t>Шалып кеттің, жарқыным!</w:t>
        <w:br/>
        <w:t>ХРУСТАЛЬДАР СЫҢҒЫРЛАП</w:t>
        <w:br/>
        <w:t>Киіп аппақ дала гүл,</w:t>
        <w:br/>
        <w:t>Жігітін бір қыз қүтіп</w:t>
        <w:br/>
        <w:t>Тұрғандай-ақ, жаңа жыл</w:t>
        <w:br/>
        <w:t>Жетті міне мұз кірпік.</w:t>
        <w:br/>
        <w:t>ЫЗ</w:t>
        <w:br/>
        <w:t>Жолды боран жатты ұңғып,</w:t>
        <w:br/>
        <w:t>Аяз тілі жалаңдап,</w:t>
        <w:br/>
        <w:t>Ақша қардан ақ түңдік</w:t>
        <w:br/>
        <w:t>Жапты тың жер жаңа аймақ!</w:t>
        <w:br/>
        <w:t>Бетін серпе боранның,</w:t>
        <w:br/>
        <w:t>Кеуде кере Кереку,</w:t>
        <w:br/>
        <w:t>Найза басы Баянның</w:t>
        <w:br/>
        <w:t>Болды ілгендей өрге ту.</w:t>
        <w:br/>
        <w:t>Көктен күміс қар сауып,</w:t>
        <w:br/>
        <w:t>Тұр Көкшетау құз-биік,</w:t>
        <w:br/>
        <w:t>Күнді Оқжетпес қарсы алып,</w:t>
        <w:br/>
        <w:t>Керілді көз мұз киіп...</w:t>
        <w:br/>
        <w:t>Жатыр Көкше шың тауы,</w:t>
      </w:r>
    </w:p>
    <w:p>
      <w:r>
        <w:t>Бүркіт ұшқан көк шеңгел,</w:t>
        <w:br/>
        <w:t>Жырдың қызыл сұңқары</w:t>
        <w:br/>
        <w:t>Сәкен сүйген сексен көл.</w:t>
        <w:br/>
        <w:t>АЙМАҒЫМ</w:t>
        <w:br/>
        <w:t>Айы туып аймағым,-</w:t>
        <w:br/>
        <w:t>Күн астында күлімдей,</w:t>
        <w:br/>
        <w:t>Алақанға арманын</w:t>
        <w:br/>
        <w:t>Алған бақыт гүліндей,--</w:t>
        <w:br/>
        <w:t>Тоқталмастан кешіріп</w:t>
        <w:br/>
        <w:t>Төрт он жылды басынан,</w:t>
        <w:br/>
        <w:t>Төрін тау қып көсіліп,-</w:t>
        <w:br/>
        <w:t>Той-думаны ашылған.</w:t>
        <w:br/>
        <w:t>Астанамыз Алматы</w:t>
        <w:br/>
        <w:t>Аңсап тойын қарсы ала,-</w:t>
        <w:br/>
        <w:t>Айдарлы ту қанаты</w:t>
        <w:br/>
        <w:t>Желпініп тұр.жар сала...</w:t>
        <w:br/>
        <w:t>Алтын айдар қызыл ту</w:t>
        <w:br/>
        <w:t>Астында асыр салған ел,</w:t>
        <w:br/>
        <w:t>ЕЗ!</w:t>
        <w:br/>
        <w:t>Космосқа Гагарин де ұшқан біздің</w:t>
        <w:br/>
        <w:t>Қазақтың кең қырынан Байқоңырдан!</w:t>
        <w:br/>
        <w:t>Құлпырды кенді далам, гүлді далам,</w:t>
        <w:br/>
        <w:t>Жас өсіп, кәрі қунап, күлді анам,</w:t>
        <w:br/>
        <w:t>Арнаймын, Отаныма, ағыл-тегіл</w:t>
        <w:br/>
        <w:t>Табиғат өзі берген жырды маған.</w:t>
        <w:br/>
        <w:t>ҚАҚСА БҰЛБҰЛ ТАҢДАЙЫН</w:t>
        <w:br/>
        <w:t>Дала шешіп ақ тонын</w:t>
        <w:br/>
        <w:t>Тау бүйірі бу атып,</w:t>
        <w:br/>
        <w:t>Бұлақ толқын атқанын</w:t>
        <w:br/>
        <w:t>Көрсең шыңнан құлатып, -</w:t>
        <w:br/>
        <w:t>Тас емшегін бұлт еміп</w:t>
        <w:br/>
        <w:t>Керілер кербез Алатау,</w:t>
        <w:br/>
        <w:t>Тұрғандай-ақ тіреліп</w:t>
        <w:br/>
        <w:t>Төбесі күміс ақ отау.</w:t>
        <w:br/>
        <w:t>Алма бағы Алматы</w:t>
        <w:br/>
        <w:t>Арайлана тұрса бір,</w:t>
        <w:br/>
        <w:t>Ақ көбелек қанаты</w:t>
        <w:br/>
        <w:t>Секілді әсем жарса гүл, -</w:t>
        <w:br/>
        <w:t>Жаздың әнші қонағы</w:t>
        <w:br/>
        <w:t>Қақса бұлбұл таңдайын,</w:t>
        <w:br/>
        <w:t>Көкейіме қонады,</w:t>
        <w:br/>
        <w:t>Менің де тәтті талай үн...</w:t>
      </w:r>
    </w:p>
    <w:p>
      <w:r>
        <w:t>АЛМАТЫ ТҮНІ</w:t>
        <w:br/>
        <w:t>Көрсе көзің тоя ма</w:t>
        <w:br/>
        <w:t>Алматыда түн қызық,</w:t>
        <w:br/>
        <w:t>Тұрғандай сәл ауада</w:t>
        <w:br/>
        <w:t>Бір ғажайып үн жүзіп...</w:t>
        <w:br/>
        <w:t>13!</w:t>
        <w:br/>
        <w:t>499»</w:t>
        <w:br/>
        <w:t>Жыры туыс жырына</w:t>
        <w:br/>
        <w:t>Александар Пушкиннің,</w:t>
        <w:br/>
        <w:t>Содан жаны жылына</w:t>
        <w:br/>
        <w:t>Жалынын атты күшті үннің!</w:t>
        <w:br/>
        <w:t>Үзді-дағы ескі үнді, --</w:t>
        <w:br/>
        <w:t>Сайрап кетті жаңа саз,</w:t>
        <w:br/>
        <w:t>Бұл жаңа саз естілді</w:t>
        <w:br/>
        <w:t>ДЛебіндей бір жаңа жаз.</w:t>
        <w:br/>
        <w:t>Пушкин жазған талай күн,</w:t>
        <w:br/>
        <w:t>Татьяна хаттары.</w:t>
        <w:br/>
        <w:t>Даламызға Абайдың</w:t>
        <w:br/>
        <w:t>Қаламынан жатталды.</w:t>
        <w:br/>
        <w:t>“!..Кавказдай құзда туған перзентіңмін,</w:t>
        <w:br/>
        <w:t>Бұлттың сүтін ішіп ер жеткенмін..."</w:t>
        <w:br/>
        <w:t>Деген ақын Лермонтов</w:t>
        <w:br/>
        <w:t>Сөзі Абаймен үндесіп,</w:t>
        <w:br/>
        <w:t>Абай жыры елді ынтық</w:t>
        <w:br/>
        <w:t>Еткен, жанмен тілдесіп!</w:t>
        <w:br/>
        <w:t>Бұлыңғыр заман шағында</w:t>
        <w:br/>
        <w:t>"Мыңмен жалғыз алысқан..."</w:t>
        <w:br/>
        <w:t>Абай бүгін бабында</w:t>
        <w:br/>
        <w:t>Жаңа ұрпақпен табысқан.</w:t>
        <w:br/>
        <w:t>Жатса да туған жерінде -</w:t>
        <w:br/>
        <w:t>Жидебайда зираты,</w:t>
        <w:br/>
        <w:t>Абай тұр жырдың көгінде</w:t>
        <w:br/>
        <w:t>Жарқырап асыл нұрлы аты.</w:t>
        <w:br/>
        <w:t>АҚЫН КӨРІНІСІ</w:t>
        <w:br/>
        <w:t>1</w:t>
        <w:br/>
        <w:t>Жазғы жасыл жайлауда</w:t>
        <w:br/>
        <w:t>Түріп ақ үй іргесін,</w:t>
        <w:br/>
        <w:t>Жайып тастап жырды алға</w:t>
        <w:br/>
        <w:t>Ашып ақын кеудесін,-</w:t>
        <w:br/>
        <w:t>127</w:t>
        <w:br/>
        <w:t>«Еө»</w:t>
      </w:r>
    </w:p>
    <w:p>
      <w:r>
        <w:t>Сымдай тартқан арықта</w:t>
        <w:br/>
        <w:t>Сыңғыр-сыңғыр су күліп,</w:t>
        <w:br/>
        <w:t>Сыйласқан бір қалыпта</w:t>
        <w:br/>
        <w:t>Сұлулары сырды ұғып...</w:t>
        <w:br/>
        <w:t>Жан ракат тапқандай</w:t>
        <w:br/>
        <w:t>Түнгі ауада тамылжып,</w:t>
        <w:br/>
        <w:t>Көшіп бара жатқандай</w:t>
        <w:br/>
        <w:t>Көз ұшында тау жылжып...</w:t>
        <w:br/>
        <w:t>Жапырағына жұптаған,</w:t>
        <w:br/>
        <w:t>Жұпар ауа жұттырып,</w:t>
        <w:br/>
        <w:t>Ақ қайыңдар ұйықтаған</w:t>
        <w:br/>
        <w:t>Аяғынан тік тұрып...</w:t>
        <w:br/>
        <w:t>БИІКТІҢ ТҮБІ ТӨМЕНДЕ</w:t>
        <w:br/>
        <w:t>Мен, биіктен төменге</w:t>
        <w:br/>
        <w:t>Көз тіксем жай шарқ ұрмай,</w:t>
        <w:br/>
        <w:t>Биіктің түбі төменде</w:t>
        <w:br/>
        <w:t>Дегім келед алтындай.</w:t>
        <w:br/>
        <w:t>Биік те, көркем көремін</w:t>
        <w:br/>
        <w:t>Алатаудың шыңдарын,</w:t>
        <w:br/>
        <w:t>Одан да көркем дер едім</w:t>
        <w:br/>
        <w:t>Қаланың түнгі шамдарын.</w:t>
        <w:br/>
        <w:t>Қарасаң түнде өздерің</w:t>
        <w:br/>
        <w:t>Басынан биік шың-құздың, -</w:t>
        <w:br/>
        <w:t>Көресің алтын көздерін</w:t>
        <w:br/>
        <w:t>Төменде жанған жұлдыздың...</w:t>
        <w:br/>
        <w:t>Алатаудан далама</w:t>
        <w:br/>
        <w:t>Көз жіберсем жақсы-ақ тым,</w:t>
        <w:br/>
        <w:t>Алматыдай қалама</w:t>
        <w:br/>
        <w:t>Алтын шашып тастаппын!</w:t>
        <w:br/>
        <w:t>Мен биіктен төменге</w:t>
        <w:br/>
        <w:t>Көз тіксем жай шарқ ұрмай,</w:t>
        <w:br/>
        <w:t>һӘ2</w:t>
        <w:br/>
        <w:t>Бүгін кітапхананы</w:t>
        <w:br/>
        <w:t>Көрсең миллион талай мың,</w:t>
        <w:br/>
        <w:t>Бірі боп кітап қалаулы</w:t>
        <w:br/>
        <w:t>Томы тұр өшпес Абайдың.</w:t>
        <w:br/>
        <w:t>ЖЫР КӨМЕЙ</w:t>
        <w:br/>
        <w:t>Жыр көмей, жез таңдайлы, қоңыраулы</w:t>
        <w:br/>
        <w:t>Сырнайдай сыңғырлата қоңыр әнді</w:t>
        <w:br/>
        <w:t>Тойда ақын, ұлан асыр, шырқамас па,</w:t>
        <w:br/>
        <w:t>Айқара ашып тастап омырауын!</w:t>
        <w:br/>
        <w:t>Айбарлы аймағымды ай аймалаған,</w:t>
      </w:r>
    </w:p>
    <w:p>
      <w:r>
        <w:t>Тіл - тіл ме, бүгінгі күн сайрамаған?!</w:t>
        <w:br/>
        <w:t>Шыңына жарты ғасыр шығып қазақ,</w:t>
        <w:br/>
        <w:t>Тұрғанда, - өлең бе -- әлең самғамаған?!</w:t>
        <w:br/>
        <w:t>Кешегі көгі тамшы тамдырмаған,</w:t>
        <w:br/>
        <w:t>Кеудесі кеуіп далам тандырлаған,</w:t>
        <w:br/>
        <w:t>Көз салсаң жайнап бүтін жазирадай,</w:t>
        <w:br/>
        <w:t>Күні жоқ ел мейірін қандырмаған.</w:t>
        <w:br/>
        <w:t>Жас қала қырда туған темір отты</w:t>
        <w:br/>
        <w:t>Теміртау домнасынан кереметті,</w:t>
        <w:br/>
        <w:t>Балқытып көк болаттан өзен құйса,</w:t>
        <w:br/>
        <w:t>Тың далам текті дәнді меруертті.</w:t>
        <w:br/>
        <w:t>Мыңғырған малға сыймай тау арасы,</w:t>
        <w:br/>
        <w:t>Қаптатып қойды шопан кариясы,</w:t>
        <w:br/>
        <w:t>Сарайын сауыншының күмбірлеткен, -</w:t>
        <w:br/>
        <w:t>Сорғалап сүттің аппақ дариясы!</w:t>
        <w:br/>
        <w:t>Адамы жұлдызға көз кезегендей,</w:t>
        <w:br/>
        <w:t>Айдарлы гүлге қырды безегендей,</w:t>
        <w:br/>
        <w:t>Жарқырал суынан от, тауынан құт,</w:t>
        <w:br/>
        <w:t>Өлкемнің болып кетті өзі өлеңдей.</w:t>
        <w:br/>
        <w:t>Мақтанам, менің туған аймағымнан,</w:t>
        <w:br/>
        <w:t>Жер шарын айналып кеп таң қалдырған</w:t>
        <w:br/>
        <w:t>іЗ0</w:t>
        <w:br/>
        <w:t>Керегенің көзінен</w:t>
        <w:br/>
        <w:t>Көз жіберіп қырға алыс,</w:t>
        <w:br/>
        <w:t>Қыр суретін сезінген</w:t>
        <w:br/>
        <w:t>Салды ырғалып жырға алыс...</w:t>
        <w:br/>
        <w:t>Тақиясы төбеде</w:t>
        <w:br/>
        <w:t>Кең маңдайдан жоғары,</w:t>
        <w:br/>
        <w:t>Отыр, қайнап денеде</w:t>
        <w:br/>
        <w:t>Жаңа жырлар жорғағы.</w:t>
        <w:br/>
        <w:t>Бір самған, бір кідіріп</w:t>
        <w:br/>
        <w:t>Құс қанатты қаламы,</w:t>
        <w:br/>
        <w:t>Ойы қырға қыдырып</w:t>
        <w:br/>
        <w:t>Кейде үнсіз қалады.</w:t>
        <w:br/>
        <w:t>Кейде Шыңғыс шыңына</w:t>
        <w:br/>
        <w:t>От жанарын қадайды...</w:t>
        <w:br/>
        <w:t>Түндіктен күн шалына</w:t>
        <w:br/>
        <w:t>Сығалайды Абайды.</w:t>
        <w:br/>
        <w:t>Елең қылмай ойланып</w:t>
        <w:br/>
        <w:t>Ақын сол кез ешкімді,</w:t>
        <w:br/>
        <w:t>Толғанады қолға алып</w:t>
        <w:br/>
        <w:t>Лермонтов пен Пушкинді.</w:t>
        <w:br/>
        <w:t>2</w:t>
        <w:br/>
        <w:t>Үй сыртында бұлқынып</w:t>
        <w:br/>
        <w:t>Әне, пар ат жегілді,</w:t>
      </w:r>
    </w:p>
    <w:p>
      <w:r>
        <w:t>Арбаға ақын отырып</w:t>
        <w:br/>
        <w:t>Кетті, алда жол керілді...</w:t>
        <w:br/>
        <w:t>Жидебайды бір шолып</w:t>
        <w:br/>
        <w:t>Тартты ақын Семейге,</w:t>
        <w:br/>
        <w:t>Тұрды алдынан жел соғып</w:t>
        <w:br/>
        <w:t>Жыр қанатын демеуге!</w:t>
        <w:br/>
        <w:t>Жайлауда ылғи тігілген</w:t>
        <w:br/>
        <w:t>Киіз үйлер қаз-қатар</w:t>
        <w:br/>
        <w:t>Қалды алыста көрінген,</w:t>
        <w:br/>
        <w:t>Тартты нар ат, маздатар.</w:t>
        <w:br/>
        <w:t>Ұ2З</w:t>
        <w:br/>
        <w:t>"Шығыс" атты құс кеме,</w:t>
        <w:br/>
        <w:t>Мініп ұшып үстіне,-</w:t>
        <w:br/>
        <w:t>Заулағанда Гагарин</w:t>
        <w:br/>
        <w:t>Таң қалды әлем күшке де.</w:t>
        <w:br/>
        <w:t>Көкке жеткен өресі,</w:t>
        <w:br/>
        <w:t>Өнерлі-ақ біздің ел осы!</w:t>
        <w:br/>
        <w:t>Адаммен ұшты космосқа</w:t>
        <w:br/>
        <w:t>Коммунизм кемесі!</w:t>
        <w:br/>
        <w:t>СӨЗ ЗЕРГЕРІ</w:t>
        <w:br/>
        <w:t>Өлеңнің биік көгінде,</w:t>
        <w:br/>
        <w:t>Шалқая бейне туған Ай,-</w:t>
        <w:br/>
        <w:t>Кең даламның төрінде,</w:t>
        <w:br/>
        <w:t>Жаны ақын туды Абай.</w:t>
        <w:br/>
        <w:t>Шырқай Шыңғыс тауынан,</w:t>
        <w:br/>
        <w:t>Жыр қанатын қомдаған</w:t>
        <w:br/>
        <w:t>Шырқап алыс ауылдан</w:t>
        <w:br/>
        <w:t>Ел арманын толғаған.</w:t>
        <w:br/>
        <w:t>Сол бір кезгі бұлт басқан</w:t>
        <w:br/>
        <w:t>Аймағымда қырдағы</w:t>
        <w:br/>
        <w:t>Астында ол бұлтты аспан</w:t>
        <w:br/>
        <w:t>Боп жанды қыр шырағы.</w:t>
        <w:br/>
        <w:t>Тозыңқы жыр тұсауын</w:t>
        <w:br/>
        <w:t>Тот басты деп кесті де,</w:t>
        <w:br/>
        <w:t>Жайды алға құшағын</w:t>
        <w:br/>
        <w:t>Сөз ескегін есті де!</w:t>
        <w:br/>
        <w:t>Біздің өлең көзінің</w:t>
        <w:br/>
        <w:t>Тұңғыш сұлу нұсқасы,</w:t>
        <w:br/>
        <w:t>Абай қазақ сөзінің</w:t>
        <w:br/>
        <w:t>Шын зергері - ұстасы.</w:t>
        <w:br/>
        <w:t>Даласынан қазақтың</w:t>
        <w:br/>
        <w:t>Қатар орыс халқына,</w:t>
        <w:br/>
        <w:t>Достың қолын ғажап тым</w:t>
        <w:br/>
        <w:t>Созған ақын талпына!</w:t>
      </w:r>
    </w:p>
    <w:p>
      <w:r>
        <w:t>126</w:t>
        <w:br/>
        <w:t>4»</w:t>
        <w:br/>
        <w:t>Ұшты жетіп Гагарин</w:t>
        <w:br/>
        <w:t>Қағып көктің қақпасын!</w:t>
        <w:br/>
        <w:t>Қап-қараңғы аспанның,</w:t>
        <w:br/>
        <w:t>Есігін адам ашқан күн,</w:t>
        <w:br/>
        <w:t>Жұлдыздырдың ауылы</w:t>
        <w:br/>
        <w:t>Сәулесін тұр шашқан мың...</w:t>
        <w:br/>
        <w:t>Көгілдір көк мекені,--</w:t>
        <w:br/>
        <w:t>Жұлдыздар жылт-жылт етеді,</w:t>
        <w:br/>
        <w:t>Аясын Ай мен Күннің де</w:t>
        <w:br/>
        <w:t>Айналып ерім өтеді.</w:t>
        <w:br/>
        <w:t>Аспанның да құздары</w:t>
        <w:br/>
        <w:t>Бар ғой, мұзды ызғары,</w:t>
        <w:br/>
        <w:t>Қол бұлғап қалды Юрийге</w:t>
        <w:br/>
        <w:t>Жұлдыздың сан қыздары ..</w:t>
        <w:br/>
        <w:t>Көрген бе, әлі бұл көрген,</w:t>
        <w:br/>
        <w:t>Жүз жылдан соң меңгерген</w:t>
        <w:br/>
        <w:t>Болса адам аспанды</w:t>
        <w:br/>
        <w:t>Билемесін кім білген?</w:t>
        <w:br/>
        <w:t>Аспанмен біз бір қатар</w:t>
        <w:br/>
        <w:t>Тұрып, сөзді тыңдатар</w:t>
        <w:br/>
        <w:t>Кезге де бір жетерміз,</w:t>
        <w:br/>
        <w:t>Ай, Күн бізге тіл қатар.</w:t>
        <w:br/>
        <w:t>Ширек ғасыр бұрын, мен</w:t>
        <w:br/>
        <w:t>Өзімше бір үніммен -</w:t>
        <w:br/>
        <w:t>"Құн тіл қатты!" -- деп жазсам,</w:t>
        <w:br/>
        <w:t>Қайталап айтам бүгін мен!</w:t>
        <w:br/>
        <w:t>Мен -- "Күн тіл қатты” -- дегенде</w:t>
        <w:br/>
        <w:t>Кей құрдасым өлеңге.</w:t>
        <w:br/>
        <w:t>Кінә таққан сол кезде,</w:t>
        <w:br/>
        <w:t>Бармасам да тереңге.</w:t>
        <w:br/>
        <w:t>Солар менен бәріміз,</w:t>
        <w:br/>
        <w:t>Бүгін таңда тағы біз,</w:t>
        <w:br/>
        <w:t>Күн туралы жырлаймыз,-</w:t>
        <w:br/>
        <w:t>Көкке жете әніміз.</w:t>
        <w:br/>
        <w:t>125</w:t>
        <w:br/>
        <w:t>Айдын көлде бейне аққу</w:t>
        <w:br/>
        <w:t>Ән салғандай самғады ел!</w:t>
        <w:br/>
        <w:t>Салтанатты бүл тойда</w:t>
      </w:r>
    </w:p>
    <w:p>
      <w:r>
        <w:t>Самғамасқа немене?</w:t>
        <w:br/>
        <w:t>Жарқын халқым жүр тойда</w:t>
        <w:br/>
        <w:t>Сайрамасқа немене?!</w:t>
        <w:br/>
        <w:t>Ленин бақыт бергелі</w:t>
        <w:br/>
        <w:t>Қырық жылда қазағым</w:t>
        <w:br/>
        <w:t>Ел боп өсті іргелі,-</w:t>
        <w:br/>
        <w:t>Менің де сол жазарым.</w:t>
        <w:br/>
        <w:t>Елдің қырық жасында</w:t>
        <w:br/>
        <w:t>Басталып той-тамашам.</w:t>
        <w:br/>
        <w:t>Ойқастап тау басына</w:t>
        <w:br/>
        <w:t>Шыққандай жұрт қарасам.</w:t>
        <w:br/>
        <w:t>Көрсең -- Алатау үстін</w:t>
        <w:br/>
        <w:t>Ақша бұлтын асқарға</w:t>
        <w:br/>
        <w:t>Аймалатқан,- жамбысын</w:t>
        <w:br/>
        <w:t>Атқандай-ақ аспанға!</w:t>
        <w:br/>
        <w:t>Ақын, тойда таңдағы,-</w:t>
        <w:br/>
        <w:t>Ұшырса жыр -- жан құсын,</w:t>
        <w:br/>
        <w:t>Адам түгіл, тау-дағы</w:t>
        <w:br/>
        <w:t>Неге атпасын жамбысын?!</w:t>
        <w:br/>
        <w:t>Жарты ғасыр бұрынғы</w:t>
        <w:br/>
        <w:t>Алматымды қарасаң:</w:t>
        <w:br/>
        <w:t>Аспанмен тең бүгінгі</w:t>
        <w:br/>
        <w:t>Биіктеген аласам.</w:t>
        <w:br/>
        <w:t>Қыз өңіндей қанібет,</w:t>
        <w:br/>
        <w:t>Алматының алмасы</w:t>
        <w:br/>
        <w:t>Аймағымда әлі көп,</w:t>
        <w:br/>
        <w:t>Сұлу өмір жалғасы...</w:t>
        <w:br/>
        <w:t>Қырық жылда ел қунай</w:t>
        <w:br/>
        <w:t>Құлпырды ата-мекенім,</w:t>
        <w:br/>
        <w:t>122</w:t>
        <w:br/>
        <w:t>59»</w:t>
        <w:br/>
        <w:t>Еске алып өшпес бейненді,</w:t>
        <w:br/>
        <w:t>Туындар жыры қазақтың!</w:t>
        <w:br/>
        <w:t>АДАМ ҰШТЫ КОСМОСҚА</w:t>
        <w:br/>
        <w:t>Аспан, аспан, көк аспан!</w:t>
        <w:br/>
        <w:t>Сенен биік кім асқан?</w:t>
        <w:br/>
        <w:t>Жерді айнала кім ұшқан,</w:t>
        <w:br/>
        <w:t>Күнге құшақ кім ашқан?</w:t>
        <w:br/>
        <w:t>Адам, адам болғалы,</w:t>
        <w:br/>
        <w:t>Жер бетіне туғалы,</w:t>
        <w:br/>
        <w:t>Болып па еді өмірде</w:t>
        <w:br/>
        <w:t>Күнге құлаш ұрғаны?</w:t>
        <w:br/>
        <w:t>Жоқ, болмаған, болмаған!</w:t>
        <w:br/>
        <w:t>Түс еді бір ол маған...</w:t>
        <w:br/>
        <w:t>Ұшуды құстай -- кілеммен,</w:t>
      </w:r>
    </w:p>
    <w:p>
      <w:r>
        <w:t>Қиял ғана ойлаған...</w:t>
        <w:br/>
        <w:t>Керемет совет елінен,</w:t>
        <w:br/>
        <w:t>Кремльдің төрінен</w:t>
        <w:br/>
        <w:t>Ұшты совет адамы</w:t>
        <w:br/>
        <w:t>Көгіне сонау көрінген!</w:t>
        <w:br/>
        <w:t>Көкке тігіп жанарын,</w:t>
        <w:br/>
        <w:t>Көктен беріп хабарын,</w:t>
        <w:br/>
        <w:t>Жерді айнала ұшты әне,</w:t>
        <w:br/>
        <w:t>Майор Юрий Гагарин.</w:t>
        <w:br/>
        <w:t>Біздің елден заулаған,</w:t>
        <w:br/>
        <w:t>Ұшты тұңғыш бір адам,</w:t>
        <w:br/>
        <w:t>Тұр кезекті саулаған</w:t>
        <w:br/>
        <w:t>Бір емес, талай мың адам.</w:t>
        <w:br/>
        <w:t>Өрге өрлеген күшіміз,</w:t>
        <w:br/>
        <w:t>Түсіміз емес, ісіміз,</w:t>
        <w:br/>
        <w:t>Сапар шекті аспанға</w:t>
        <w:br/>
        <w:t>Қарапайым кісіміз.</w:t>
        <w:br/>
        <w:t>Ғылымның кілтін тапқасын,</w:t>
        <w:br/>
        <w:t>Еліміз қалай тоқтасын?</w:t>
        <w:br/>
        <w:t>124</w:t>
        <w:br/>
        <w:t>49%»</w:t>
        <w:br/>
        <w:t>Отырсаң көк теңіздің жағасында,</w:t>
        <w:br/>
        <w:t>Қаласың қызыққа бір қанасың да;</w:t>
        <w:br/>
        <w:t>Қыз қуып суда жүзген жігіттерді,</w:t>
        <w:br/>
        <w:t>Мәз-майрам мөлдір толқын аясында.</w:t>
        <w:br/>
        <w:t>Теңіз жағасында</w:t>
        <w:br/>
        <w:t>Қыздардың күнге күйген ақ білегі,</w:t>
        <w:br/>
        <w:t>Құлаштап көк толқынды қақ бөледі,</w:t>
        <w:br/>
        <w:t>Қыз сүңгіп кетсе суға, жігіт-дағы</w:t>
        <w:br/>
        <w:t>Шыққанын сүңгіп бірге бақ біледі.</w:t>
        <w:br/>
        <w:t>Тасқынды бүгін теңіз кәрінде екен,</w:t>
        <w:br/>
        <w:t>Жүзгенді аршындатпас арынды екен!</w:t>
        <w:br/>
        <w:t>Шалқалап жүзген сонау Элико ма,</w:t>
        <w:br/>
        <w:t>Жете алмай қалған біздің Кәрім бе екен?</w:t>
        <w:br/>
        <w:t>Ойлап қыз жүзіп ұзақ алқынбасын,</w:t>
        <w:br/>
        <w:t>Жайды да көк толқынға алтын шашын,</w:t>
        <w:br/>
        <w:t>Ілезде сылаң етіп сұлу бір кез</w:t>
        <w:br/>
        <w:t>Ойнақтап шықты суға шарпылғасын.</w:t>
        <w:br/>
        <w:t>Аспанның көшкен түйдек ақ бұлтындай</w:t>
        <w:br/>
        <w:t>Көк толқын ақ көбігін атты тынбай,</w:t>
        <w:br/>
        <w:t>Жағада қоян бүйрек жатты тастар, -</w:t>
        <w:br/>
        <w:t>Әжемнің шиге жайған ақ құртындай.</w:t>
        <w:br/>
        <w:t>Қыздар көп қыпша белді, күмбез төсті,</w:t>
        <w:br/>
        <w:t>Назданып паң денесін күнге тосты,</w:t>
        <w:br/>
        <w:t>Елестеп шіркін жастық кетті ме әлде,</w:t>
      </w:r>
    </w:p>
    <w:p>
      <w:r>
        <w:t>Көрмегір, көзім соған неге түсті?!.</w:t>
        <w:br/>
        <w:t>Алтын көз</w:t>
        <w:br/>
        <w:t>Тепсініп толқындарды толқын қағып,</w:t>
        <w:br/>
        <w:t>Теңселіп теңіз беті тұр толғанып,</w:t>
        <w:br/>
        <w:t>Мартеннің қазанында балқып ағып</w:t>
        <w:br/>
        <w:t>Қайнаған көк құрыштай бұрқыл қағып!</w:t>
        <w:br/>
        <w:t>Толқындар жарға шашып ақ моншағын,</w:t>
        <w:br/>
        <w:t>Күткен кез кештің күрең от құшағын, -</w:t>
        <w:br/>
        <w:t>114</w:t>
        <w:br/>
        <w:t>49»</w:t>
        <w:br/>
        <w:t>Биіктің түбі тәменде</w:t>
        <w:br/>
        <w:t>Дегім келед алтындай.</w:t>
        <w:br/>
        <w:t>ЖАТЫР ЕДІМ ТЫНЫСТАП</w:t>
        <w:br/>
        <w:t>Тау төрінде тыныштап</w:t>
        <w:br/>
        <w:t>Бойға ауасын сіңіріп,</w:t>
        <w:br/>
        <w:t>Жатыр едім тыныстап,</w:t>
        <w:br/>
        <w:t>Түн самалын сіміріп,</w:t>
        <w:br/>
        <w:t>Жатыр едім албырап,</w:t>
        <w:br/>
        <w:t>Тәтті ұйқыға тербеліп,</w:t>
        <w:br/>
        <w:t>Құлағыма, ал - бірақ,</w:t>
        <w:br/>
        <w:t>Сылдыр-сылдыр үн келіп,</w:t>
        <w:br/>
        <w:t>Көз ұйқыдан оянып,</w:t>
        <w:br/>
        <w:t>Сергек сезім елеңдей,</w:t>
        <w:br/>
        <w:t>Қосылып бір толғанып</w:t>
        <w:br/>
        <w:t>Қыздар салған өлеңдей -</w:t>
        <w:br/>
        <w:t>Жалт қарасам жақын кеп</w:t>
        <w:br/>
        <w:t>Толқын көшіп бір дүрмек,</w:t>
        <w:br/>
        <w:t>Кеудедегі ақынның</w:t>
        <w:br/>
        <w:t>Өлеңіндей күмбірлеп</w:t>
        <w:br/>
        <w:t>Өрден аңсап төменді</w:t>
        <w:br/>
        <w:t>Таудың мөлдір бұлағы</w:t>
        <w:br/>
        <w:t>Жырын шерте жөнелді</w:t>
        <w:br/>
        <w:t>Гүл бағына қырдағы...</w:t>
        <w:br/>
        <w:t>Кең далама күмбірлей</w:t>
        <w:br/>
        <w:t>Менің-дағы өлеңім,</w:t>
        <w:br/>
        <w:t>Сол бұлақша дүрілдей</w:t>
        <w:br/>
        <w:t>Жетса екен тез дер едім.</w:t>
        <w:br/>
        <w:t>ҚЫР БОРАНЫ</w:t>
        <w:br/>
        <w:t>Бет каратпай өткенді</w:t>
        <w:br/>
        <w:t>Қарды боран сапырып,</w:t>
        <w:br/>
        <w:t>ГЕ;</w:t>
      </w:r>
    </w:p>
    <w:p>
      <w:r>
        <w:t>46»</w:t>
        <w:br/>
        <w:t>Қолына үстап тас мұқаба дәптерін,.</w:t>
        <w:br/>
        <w:t>Ұшырғандай жырдың сұлу кептерін,</w:t>
        <w:br/>
        <w:t>Қазақшалап Татьяна хаттарын,</w:t>
        <w:br/>
        <w:t>Ойлағандай өмірдің сан өткелін...</w:t>
        <w:br/>
        <w:t>Тұғырында тұрып өлең ол бастап,</w:t>
        <w:br/>
        <w:t>Ақын атты аламанға ой тастап,</w:t>
        <w:br/>
        <w:t>Алға меңзеп тұрғандай бір үн қатып:</w:t>
        <w:br/>
        <w:t>“Мен бастағам, ал жалға деп сен қостап!ң</w:t>
        <w:br/>
        <w:t>Тебренткендей тұла бойды толқытып,</w:t>
        <w:br/>
        <w:t>Өлеңінің атылғандай оты тік!</w:t>
        <w:br/>
        <w:t>Абай өзін машық Мұқаң қолымен</w:t>
        <w:br/>
        <w:t>Том қып құйып, тұр әлемге оқытып.</w:t>
        <w:br/>
        <w:t>МЕНІҢ СЫРЫМ</w:t>
        <w:br/>
        <w:t>Біреуге өмірімде</w:t>
        <w:br/>
        <w:t>Қас қылып көрген емен,</w:t>
        <w:br/>
        <w:t>Жанжалға тегі мүлде</w:t>
        <w:br/>
        <w:t>Бас сұғып көрген емен.</w:t>
        <w:br/>
        <w:t>Мүмкін, бұл кемшілігім?</w:t>
        <w:br/>
        <w:t>Кемшілік дей алмаймын!</w:t>
        <w:br/>
        <w:t>Ерегіс өршігуін</w:t>
        <w:br/>
        <w:t>Ершілік дей алмаймын.</w:t>
        <w:br/>
        <w:t>Біреуді туғалы мен</w:t>
        <w:br/>
        <w:t>Өсектеп көрген емен,</w:t>
        <w:br/>
        <w:t>Ол өсек куғанымен,</w:t>
        <w:br/>
        <w:t>Өсет деп көрген емен.</w:t>
        <w:br/>
        <w:t>Мүмкін, бұл жуастығым?</w:t>
        <w:br/>
        <w:t>Жуаспын дей алмаймын!</w:t>
        <w:br/>
        <w:t>Сонымен ұласты күн,</w:t>
        <w:br/>
        <w:t>Күн асты дей алмаймын.</w:t>
        <w:br/>
        <w:t>Келгенше осы жасқа</w:t>
        <w:br/>
        <w:t>Күндеуді білген емен,</w:t>
        <w:br/>
        <w:t>Күндегіш кейбір досқа</w:t>
        <w:br/>
        <w:t>Күңкілдеп көрген емен...</w:t>
        <w:br/>
        <w:t>140</w:t>
        <w:br/>
        <w:t>Сымдай түзу болса да</w:t>
        <w:br/>
        <w:t>Қылдай нәзік қайысқан,</w:t>
        <w:br/>
        <w:t>Соғып соның суық жел</w:t>
        <w:br/>
        <w:t>Жапырағын үзбеші</w:t>
        <w:br/>
        <w:t>Сүйіп жібек гүлін жел</w:t>
        <w:br/>
        <w:t>Күннен сәуле іздеші!</w:t>
      </w:r>
    </w:p>
    <w:p>
      <w:r>
        <w:t>ЖҮРЕГІ ЛҮПІЛДЕГЕН</w:t>
        <w:br/>
        <w:t>Сұлу жыр түртсе жаның,</w:t>
        <w:br/>
        <w:t>Жүрегің лүпілдеген,</w:t>
        <w:br/>
        <w:t>Сондай-ақ күтсе жарың</w:t>
        <w:br/>
        <w:t>Үйіңде үлпілдеген!</w:t>
        <w:br/>
        <w:t>Жоқ деме әсте жаның</w:t>
        <w:br/>
        <w:t>Сұлуға бір күлмеген,</w:t>
        <w:br/>
        <w:t>Үйіңде күтсе жарың,</w:t>
        <w:br/>
        <w:t>Жөн бе құр желпілдегене..</w:t>
        <w:br/>
        <w:t>ҚЫЗҒАНАМ</w:t>
        <w:br/>
        <w:t>Алатау, балың аз ба жұтқызбаған,</w:t>
        <w:br/>
        <w:t>Сұлусың жастығымды ұтқызбаған!</w:t>
        <w:br/>
        <w:t>Сайран сап, сенде шіркін, қыз-бозбалаң,</w:t>
        <w:br/>
        <w:t>Жүреді-ау, мен жоқта да деп қызғанам.</w:t>
        <w:br/>
        <w:t>СУРЕТШІЛЕР</w:t>
        <w:br/>
        <w:t>Ұлым менің өнер сүйген</w:t>
        <w:br/>
        <w:t>Үйреніп жүр сурет салып,</w:t>
        <w:br/>
        <w:t>Көк тоғайға сол ертеңмен</w:t>
        <w:br/>
        <w:t>Көз тігеді ылғи барып.</w:t>
        <w:br/>
        <w:t>Жасыл орман қандай сұлу, -</w:t>
        <w:br/>
        <w:t>Күн шыққанда құлпырады,</w:t>
        <w:br/>
        <w:t>Сол орманды жанмен сүю</w:t>
        <w:br/>
        <w:t>Қалпында ұлан отырады...</w:t>
        <w:br/>
        <w:t>і48</w:t>
        <w:br/>
        <w:t>«6 В»</w:t>
        <w:br/>
        <w:t>ҚАНАТТЫ КЕРУЕН</w:t>
        <w:br/>
        <w:t>Күз кейпін көргің бір келсе егер,</w:t>
        <w:br/>
        <w:t>Қыраны шың сүйген қырға бар,</w:t>
        <w:br/>
        <w:t>Тоғайы жел соқса теңселер,</w:t>
        <w:br/>
        <w:t>Қиқулап қайтқан қаз, тырналар...</w:t>
        <w:br/>
        <w:t>Ұзамай үскіріп келетін</w:t>
        <w:br/>
        <w:t>Қыстан да бергендей бір хабар,</w:t>
        <w:br/>
        <w:t>Сұңқылдап көктен күй төгетін</w:t>
        <w:br/>
        <w:t>Сусылдап ұшты қаз, тырналар.</w:t>
        <w:br/>
        <w:t>Қанатты керуен көшінен</w:t>
        <w:br/>
        <w:t>Көз алмай көкке мен қадалдым,</w:t>
        <w:br/>
        <w:t>Қанаттар суылы есілген</w:t>
        <w:br/>
        <w:t>Күйіндей құйылды даламның.</w:t>
        <w:br/>
        <w:t>Жолының желісін аспанға</w:t>
        <w:br/>
        <w:t>Құс көші үшкілдей тартты да</w:t>
        <w:br/>
        <w:t>Қаз-қатар тізіліп асты алға,</w:t>
        <w:br/>
        <w:t>Шашылған жұлдыздай ақты да...</w:t>
      </w:r>
    </w:p>
    <w:p>
      <w:r>
        <w:t>Қанатын қалам қып қиқулап,</w:t>
        <w:br/>
        <w:t>Аспанның төсіне жыр жазып,</w:t>
        <w:br/>
        <w:t>Жанды ылғи нүктедей бұлтылдап,</w:t>
        <w:br/>
        <w:t>Көкте ұшты бауырын бір жазып.</w:t>
        <w:br/>
        <w:t>Шіркін-ай! -- қанатты керуен</w:t>
        <w:br/>
        <w:t>Легінде құс болып бірге ұшсам,</w:t>
        <w:br/>
        <w:t>Аспанда жырмен сап серуен,</w:t>
        <w:br/>
        <w:t>Аспанда атырсам тұңғыш таң!</w:t>
        <w:br/>
        <w:t>КӨКТЕМ НАЙЗАҒАЙЫ</w:t>
        <w:br/>
        <w:t>Алға әлдилеп арманды</w:t>
        <w:br/>
        <w:t>Алып келді бұл көктем,</w:t>
        <w:br/>
        <w:t>Дүр сілкінтіп тауларды</w:t>
        <w:br/>
        <w:t>Күркіреді күн көктен!.</w:t>
        <w:br/>
        <w:t>Арқалы асқақ ақындай</w:t>
        <w:br/>
        <w:t>Арынды бір жыр төккен,</w:t>
        <w:br/>
        <w:t>%46</w:t>
        <w:br/>
        <w:t>Ысқырып жел, көктемді</w:t>
        <w:br/>
        <w:t>Тұрғандай нақ шақырып!</w:t>
        <w:br/>
        <w:t>Айбынды осы аймақта</w:t>
        <w:br/>
        <w:t>Аумай Аяз атадан,</w:t>
        <w:br/>
        <w:t>Бір кәрия аулақта,</w:t>
        <w:br/>
        <w:t>Шолып тыңды жотадан:</w:t>
        <w:br/>
        <w:t>“Жатса бүгін неғұрлым</w:t>
        <w:br/>
        <w:t>Қырды күртік қар жауып,</w:t>
        <w:br/>
        <w:t>Шығар ертең солғұрлым,</w:t>
        <w:br/>
        <w:t>Жерден бітік дән жарып.</w:t>
        <w:br/>
        <w:t>Дәнге толық, қоймасы,</w:t>
        <w:br/>
        <w:t>Қысты елемей Қостанай,</w:t>
        <w:br/>
        <w:t>Арқа жоны қарды осы</w:t>
        <w:br/>
        <w:t>Алды қарсы тосқандай.</w:t>
        <w:br/>
        <w:t>Көктем туса, күн жылап,</w:t>
        <w:br/>
        <w:t>Қардың суын жер ұрлап,</w:t>
        <w:br/>
        <w:t>Жазда жарқын уылжып,</w:t>
        <w:br/>
        <w:t>Аән жайқалар жез мұрттап!"</w:t>
        <w:br/>
        <w:t>Деп, қамбашы баланы</w:t>
        <w:br/>
        <w:t>Арқасынан қағады,</w:t>
        <w:br/>
        <w:t>Қар жамылған даланы</w:t>
        <w:br/>
        <w:t>Шал тағы да шолады...</w:t>
        <w:br/>
        <w:t>КАВКАЗ ШЫҢЫ</w:t>
        <w:br/>
        <w:t>Кәрі Қаспий, Қара теңіз</w:t>
        <w:br/>
        <w:t>Толқыны ойнап, көкке буы</w:t>
        <w:br/>
        <w:t>Көтерілді теңізге егіз</w:t>
        <w:br/>
        <w:t>Тау қарауыл Кавказ шыңы</w:t>
      </w:r>
    </w:p>
    <w:p>
      <w:r>
        <w:t>Қос теңіздің алқасында</w:t>
        <w:br/>
        <w:t>Тау кеудесі көкке мезгеп,</w:t>
        <w:br/>
        <w:t>Жалтыр мұзы жартасында</w:t>
        <w:br/>
        <w:t>Арарат пен тұрды Қазбек.</w:t>
        <w:br/>
        <w:t>іЗА</w:t>
        <w:br/>
        <w:t>% 9»</w:t>
        <w:br/>
        <w:t>Бейне меруерт себілгендей</w:t>
        <w:br/>
        <w:t>Тау басына көк жұлдызы;</w:t>
        <w:br/>
        <w:t>Биік көкте көрінгендей</w:t>
        <w:br/>
        <w:t>Эльбрустың күміс мұзы.</w:t>
        <w:br/>
        <w:t>Ақбас таудың аясынан</w:t>
        <w:br/>
        <w:t>Асып алтын ай шыға алмай,</w:t>
        <w:br/>
        <w:t>Атлас аспан саясынан</w:t>
        <w:br/>
        <w:t>Тұрды сол кез күн шыға алмай...</w:t>
        <w:br/>
        <w:t>Жартаста ұшып жарғанаттар,</w:t>
        <w:br/>
        <w:t>Жорытты аңдар жотадағы,</w:t>
        <w:br/>
        <w:t>Шырт ұйқыдағы шың, құз,</w:t>
        <w:br/>
        <w:t>шаттар,</w:t>
        <w:br/>
        <w:t>Ұшты тек тау жапалағы.</w:t>
        <w:br/>
        <w:t>Зеңгір Кавказ биігінен</w:t>
        <w:br/>
        <w:t>Саяқатты соғып самал,</w:t>
        <w:br/>
        <w:t>Тұрды үркіп мүйізінен</w:t>
        <w:br/>
        <w:t>Айға қарап бұғы,</w:t>
        <w:br/>
        <w:t>марал.</w:t>
        <w:br/>
        <w:t>Түн тағысы жортып жүрген</w:t>
        <w:br/>
        <w:t>Жолбарыстан аю бұғып,</w:t>
        <w:br/>
        <w:t>Я, түлкінің күшігі үрген,</w:t>
        <w:br/>
        <w:t>Я, әр жерден қасқыр ұлып...</w:t>
        <w:br/>
        <w:t>Арайында атар таңның</w:t>
        <w:br/>
        <w:t>Таң желі есіп аңқылдайды,</w:t>
        <w:br/>
        <w:t>Анда-санда тау қыранның</w:t>
        <w:br/>
        <w:t>Тек дауысы саңқылдайды...</w:t>
        <w:br/>
        <w:t>Ұясынан таңды сезіп,</w:t>
        <w:br/>
        <w:t>Қарлығаш та қырындайды;</w:t>
        <w:br/>
        <w:t>Таң әншісі тұрған төзіп --</w:t>
        <w:br/>
        <w:t>Бозторғай да шырылдайды...</w:t>
        <w:br/>
        <w:t>Тау дем алып ұйқтап жатты</w:t>
        <w:br/>
        <w:t>Мұз көрпеге оранғандай,</w:t>
        <w:br/>
        <w:t>Жерде адамзат қимылдапты</w:t>
        <w:br/>
        <w:t>Ұйқысынан оянғандай...</w:t>
        <w:br/>
        <w:t>15</w:t>
      </w:r>
    </w:p>
    <w:p>
      <w:r>
        <w:t>Бойы да әсем, ырғалмай</w:t>
        <w:br/>
        <w:t>Өткен сұлу бір нәзік,</w:t>
        <w:br/>
        <w:t>Сәби гүлі тұрғандай</w:t>
        <w:br/>
        <w:t>Бейне ауда жыр жазып...</w:t>
        <w:br/>
        <w:t>Қозғама, жел, жыр жазып</w:t>
        <w:br/>
        <w:t>Тұра берсін гүл қайың!</w:t>
        <w:br/>
        <w:t>Жырынан ап жанға азық,</w:t>
        <w:br/>
        <w:t>Бұлтқа қолым бұлғайын!</w:t>
        <w:br/>
        <w:t>КӨКТЕМ</w:t>
        <w:br/>
        <w:t>Көктем -- қыз, сезіміңді қытықтаған,</w:t>
        <w:br/>
        <w:t>Шаттықты одан қалай қытып қалам!</w:t>
        <w:br/>
        <w:t>Күн күлді, өзен күлді, сәби күлді, -</w:t>
        <w:br/>
        <w:t>Бір ләзат мен де осыдан ұтып қалам.</w:t>
        <w:br/>
        <w:t>Адамға ашып төсін дала күлді,</w:t>
        <w:br/>
        <w:t>Аппақ дән алақаннан ала білді,</w:t>
        <w:br/>
        <w:t>Қыз көктем киді үстіне үлпілдетіп</w:t>
        <w:br/>
        <w:t>Қаныбет қызыл, жасыл,</w:t>
        <w:br/>
        <w:t>ала гүлді...</w:t>
        <w:br/>
        <w:t>Көңілді, - ызғарынан күн сынғаны,</w:t>
        <w:br/>
        <w:t>Көрікті көктемнің гүл ұсынғаны!</w:t>
        <w:br/>
        <w:t>Сұңқылдап құс қиқуы, қыз күлкісі -</w:t>
        <w:br/>
        <w:t>Шырқатты ән, осы көктем тұсындағы.</w:t>
        <w:br/>
        <w:t>ОЙЛАР</w:t>
        <w:br/>
        <w:t>Ойлар, ойлар... тұңғиықсың сен түпсіз,</w:t>
        <w:br/>
        <w:t>Ойдың бәрі болмас ылғи мүлтіксіз,</w:t>
        <w:br/>
        <w:t>Ойлы өмірдің көріп биік тұлғасын,</w:t>
        <w:br/>
        <w:t>Ойды қалай тұра аларсыз іркіп сіз?</w:t>
        <w:br/>
        <w:t>Ойдың сұлу бесігінде күн бізді</w:t>
        <w:br/>
        <w:t>Тербетті де, оятты да күлгізді!</w:t>
        <w:br/>
        <w:t>Мезгілді алға меңзейтін ой жарқ, етсе,</w:t>
        <w:br/>
        <w:t>Жарқ еттің деп тоқтатады кім бізді?</w:t>
        <w:br/>
        <w:t>БІЗ</w:t>
        <w:br/>
        <w:t>469»</w:t>
        <w:br/>
        <w:t>Жырмен туған жүрегім</w:t>
        <w:br/>
        <w:t>Сайраса - елге наз дер ем.</w:t>
        <w:br/>
        <w:t>Қалам ап көңілім толғанса,</w:t>
        <w:br/>
        <w:t>Қағазға түссін із дер ем,</w:t>
        <w:br/>
        <w:t>Түсетін ізім болмаса, -</w:t>
        <w:br/>
        <w:t>Жооқ, ізді қайдан іздер ем?!</w:t>
        <w:br/>
        <w:t>ТОРҒАЙ</w:t>
        <w:br/>
        <w:t>Суық қыстан сұр торғай қымсынбады,</w:t>
        <w:br/>
        <w:t>Қарға қадап тұмсығын сусындады,</w:t>
        <w:br/>
        <w:t>Жақындап ем, жас терек бұтағына</w:t>
      </w:r>
    </w:p>
    <w:p>
      <w:r>
        <w:t>Пыр-пыр ұшып, қанаты сусылдады.</w:t>
        <w:br/>
        <w:t>Тобықтай боп томпиып тоқ бүйірі,</w:t>
        <w:br/>
        <w:t>Ұшып, қонып жерден жем шымшиды әрі.</w:t>
        <w:br/>
        <w:t>Талға нәзік ілініп шақ ұстанған</w:t>
        <w:br/>
        <w:t>Жіп-жіңішке, -- секілді сым сыйрағы...</w:t>
        <w:br/>
        <w:t>Жас бұтақта торғайдай, бір тәтті өлең</w:t>
        <w:br/>
        <w:t>Шырқап ылғи, шіркін тек тұрсын-дағы...</w:t>
        <w:br/>
        <w:t>ӨЗІҢЕ ҰҚСАС</w:t>
        <w:br/>
        <w:t>Жас қайыңның тізілген</w:t>
        <w:br/>
        <w:t>Бүршік атып өзегі</w:t>
        <w:br/>
        <w:t>Секілді жас қыз киген</w:t>
        <w:br/>
        <w:t>Шыт көйлектің безегі.</w:t>
        <w:br/>
        <w:t>Өзіңе ұқсас жас қайың, -</w:t>
        <w:br/>
        <w:t>Жас өспірім қыз бала,</w:t>
        <w:br/>
        <w:t>Секілді өзің жас шағың,</w:t>
        <w:br/>
        <w:t>Жапырағын қозғама!</w:t>
        <w:br/>
        <w:t>Осы сәби қайыңды</w:t>
        <w:br/>
        <w:t>Көруге көз қимайды,</w:t>
        <w:br/>
        <w:t>Шақыра ма жауынды,</w:t>
        <w:br/>
        <w:t>Жапырағы шулайды?!</w:t>
        <w:br/>
        <w:t>ы</w:t>
        <w:br/>
        <w:t>%99»</w:t>
        <w:br/>
        <w:t>Десем де: мезгіл тез өтпен! --</w:t>
        <w:br/>
        <w:t>Ол - тіпті, алды орап алыпты...</w:t>
        <w:br/>
        <w:t>Әр мезгіл өзінше тамаша,</w:t>
        <w:br/>
        <w:t>Көрікті күз-дағы жазға тән,</w:t>
        <w:br/>
        <w:t>Күз суық көзімен қараса,</w:t>
        <w:br/>
        <w:t>Мен ыстық жырымды маздатам!..</w:t>
        <w:br/>
        <w:t>СЕБЕЛЕ, СЕБЕЛЕ!</w:t>
        <w:br/>
        <w:t>Күзгі аспан, бұлт көзі жасаурап,</w:t>
        <w:br/>
        <w:t>Қайтеді, сәл тамшы себе ме?</w:t>
        <w:br/>
        <w:t>Сепсең сеп, ал жаңбыр, жау саулап,</w:t>
        <w:br/>
        <w:t>Күзгі нұр себеле, себеле!</w:t>
        <w:br/>
        <w:t>Кәне, жер жыртылған ұлтанын</w:t>
        <w:br/>
        <w:t>Көк тамшы шегеңмен шегеле,</w:t>
        <w:br/>
        <w:t>Бұлқын бұлт, болмасын бұлтағың,</w:t>
        <w:br/>
        <w:t>Ал, жаңбыр, себеле, себеле!</w:t>
        <w:br/>
        <w:t>Шаң шалған жер жонын шомылтып,</w:t>
        <w:br/>
        <w:t>Дем берші, шөлдеген денеге,</w:t>
        <w:br/>
        <w:t>Торқалы төбені тоғылтып,</w:t>
        <w:br/>
        <w:t>Жау жаңбыр, себеле, себеле!</w:t>
        <w:br/>
        <w:t>Тау басын бір теуіп өтті де</w:t>
        <w:br/>
        <w:t>Бұлт әне шығып ап әуеге,</w:t>
      </w:r>
    </w:p>
    <w:p>
      <w:r>
        <w:t>Лақтырды аспаннан төкті де</w:t>
        <w:br/>
        <w:t>Жаңбырды шелектеп төбеге.</w:t>
        <w:br/>
        <w:t>Жалғаған жер мен көк арасын</w:t>
        <w:br/>
        <w:t>Несер бір көкпеңбек теңіздей,</w:t>
        <w:br/>
        <w:t>Тіреу ме деп те, я қаласың, -</w:t>
        <w:br/>
        <w:t>Тұрсын ба жерді көк емізбей!</w:t>
        <w:br/>
        <w:t>Жаңбырға жекіріп ешкім де</w:t>
        <w:br/>
        <w:t>Дей алмас: -- Жауасың сен неге?</w:t>
        <w:br/>
        <w:t>Көктемде дән қаулап өсуге</w:t>
        <w:br/>
        <w:t>Күзгі нұр,себеле, себеле!</w:t>
        <w:br/>
        <w:t>10-828 45</w:t>
        <w:br/>
        <w:t>ДОСТАРҒА ХАТ</w:t>
        <w:br/>
        <w:t>(Емханадан)</w:t>
        <w:br/>
        <w:t>Емханада жатырмын,</w:t>
        <w:br/>
        <w:t>Жиырма алтыншы палатам,</w:t>
        <w:br/>
        <w:t>Таңды жырмен атырдым,</w:t>
        <w:br/>
        <w:t>Қөз тартады дала тым...</w:t>
        <w:br/>
        <w:t>Мереке күн ертеңмен</w:t>
        <w:br/>
        <w:t>Шыдамай-ақ тағатым, -</w:t>
        <w:br/>
        <w:t>Мен отырмын, кетер ем,</w:t>
        <w:br/>
        <w:t>Үсте емхана халатым.</w:t>
        <w:br/>
        <w:t>Халат емес үстегі,</w:t>
        <w:br/>
        <w:t>Жібермейді сырқатым,</w:t>
        <w:br/>
        <w:t>Дәм кезінде түстегі</w:t>
        <w:br/>
        <w:t>Алдым достар жыр-хатын.</w:t>
        <w:br/>
        <w:t>Сырқатыма ем сепкен,</w:t>
        <w:br/>
        <w:t>Маған саулық тілеген, -</w:t>
        <w:br/>
        <w:t>Бас көтертті төсектен, -</w:t>
        <w:br/>
        <w:t>Сіздер жазған жыр-өлең.</w:t>
        <w:br/>
        <w:t>Серіктерім сенген - сіз,</w:t>
        <w:br/>
        <w:t>Саулығымды тілепсіз,</w:t>
        <w:br/>
        <w:t>Сауықтырар -- сенңдерсіз</w:t>
        <w:br/>
        <w:t>Сұңқар ұшпас түлексіз!</w:t>
        <w:br/>
        <w:t>Мен сауығып кетсін деп,</w:t>
        <w:br/>
        <w:t>Жұттық депсіз шарапты,</w:t>
        <w:br/>
        <w:t>Оны кімдер көпсінбек? -</w:t>
        <w:br/>
        <w:t>Тарт шалқая шанақты!</w:t>
        <w:br/>
        <w:t>Хат жазыпсыз досты ұғып,</w:t>
        <w:br/>
        <w:t>Мерекемен құттықтап,</w:t>
        <w:br/>
        <w:t>Өлең жолын тосты қып, -</w:t>
        <w:br/>
        <w:t>Жырды Тәкең жұтты ұрттап.</w:t>
        <w:br/>
        <w:t>Жан сүйер сөз саулықта</w:t>
        <w:br/>
        <w:t>Айтыла бермейді екен ғой,</w:t>
      </w:r>
    </w:p>
    <w:p>
      <w:r>
        <w:t>Тоты тоғай алабыңды</w:t>
        <w:br/>
        <w:t>Жуып жаңбыр өтті өткінші...</w:t>
        <w:br/>
        <w:t>-- Ал, қолыңа қаламыңды! --</w:t>
        <w:br/>
        <w:t>Дейді оған қарт суретші!</w:t>
        <w:br/>
        <w:t>БӘЙТЕРЕК ТАМЫРЫ</w:t>
        <w:br/>
        <w:t>Сәл өткінші жаңбыр жуған</w:t>
        <w:br/>
        <w:t>Сыланып бір сай мен сала,</w:t>
        <w:br/>
        <w:t>Жалын жұта жаны нұрдан</w:t>
        <w:br/>
        <w:t>Тұр балбырап балғын дала.</w:t>
        <w:br/>
        <w:t>Жер -- бәйтерек тамырына</w:t>
        <w:br/>
        <w:t>Қуат беріп аспандатқан,</w:t>
        <w:br/>
        <w:t>Жапырағын таң нұрына</w:t>
        <w:br/>
        <w:t>Жайқалта гүл шашқан нарттан.</w:t>
        <w:br/>
        <w:t>Ұқ, суретигі, саяларсың</w:t>
        <w:br/>
        <w:t>Түбіне осы бәйтеректің,</w:t>
        <w:br/>
        <w:t>Ұқпасаң сен сала аларсың</w:t>
        <w:br/>
        <w:t>Суретін дәл қай теректің?</w:t>
        <w:br/>
        <w:t>Жайқкалтқан зор бәйтеректі</w:t>
        <w:br/>
        <w:t>Жер ананы алып деп біл,</w:t>
        <w:br/>
        <w:t>Ұстап тұрған бар тірлікті</w:t>
        <w:br/>
        <w:t>Сенің күшің халық деп біл!</w:t>
        <w:br/>
        <w:t>ТАРАС ТАУЫ</w:t>
        <w:br/>
        <w:t>Мұңсыз тауы Тарастың</w:t>
        <w:br/>
        <w:t>Минут сайын биіктеп,</w:t>
        <w:br/>
        <w:t>Жырға бөлеп ай астын</w:t>
        <w:br/>
        <w:t>Тарас тұр бас иіп кеп.</w:t>
        <w:br/>
        <w:t>Өз тауының басында</w:t>
        <w:br/>
        <w:t>Таудан да өзі Өбніктеп</w:t>
        <w:br/>
        <w:t>Тұр толқын қып шашуға</w:t>
        <w:br/>
        <w:t>Жырдан бұлақ құйып тек.</w:t>
        <w:br/>
        <w:t>149</w:t>
        <w:br/>
        <w:t>«9»</w:t>
        <w:br/>
        <w:t>«9»</w:t>
        <w:br/>
        <w:t>КҮЗ КӨРІНІСТЕРІ</w:t>
        <w:br/>
        <w:t>Кеп-кеше жаз еді, кеп-кеше,</w:t>
        <w:br/>
        <w:t>Шапшаң-ақ, күз келіп қалыпты,</w:t>
        <w:br/>
        <w:t>Десем де: мезгіл тез өтпеші,</w:t>
        <w:br/>
        <w:t>Ол - тіпті, алды оран алыпты...</w:t>
        <w:br/>
        <w:t>Кеп-кеше жаз еді, кеп-кеше,</w:t>
        <w:br/>
        <w:t>Күз лебі бізді кеп тауыпты,</w:t>
      </w:r>
    </w:p>
    <w:p>
      <w:r>
        <w:t>Жаңбыр да емес тек өткінші,</w:t>
        <w:br/>
        <w:t>Таулар да қабағын жауыпты.</w:t>
        <w:br/>
        <w:t>Кеп-кеше жаз еді, кеп-кеше,</w:t>
        <w:br/>
        <w:t>Әп-сәтте күз бола кетіпті,</w:t>
        <w:br/>
        <w:t>Жаз бізге қол бұлғап өткенше,</w:t>
        <w:br/>
        <w:t>Көк тамшы тау төсін шертіпті...</w:t>
        <w:br/>
        <w:t>Күз бейне ашушаң әжедей</w:t>
        <w:br/>
        <w:t>Сыпырғыш орнына желді ұстап,</w:t>
        <w:br/>
        <w:t>Сыпырды жер шаңын межелей,</w:t>
        <w:br/>
        <w:t>Жаңбыр да шашты ол уыстап.</w:t>
        <w:br/>
        <w:t>Жаздағы жап-жасыл жапырақ</w:t>
        <w:br/>
        <w:t>Әп-сәтте сарғайып қалыпты.</w:t>
        <w:br/>
        <w:t>Ағаштан оны жел жыртып ап,</w:t>
        <w:br/>
        <w:t>Бір-бірлеп бұтадан қағыпты...</w:t>
        <w:br/>
        <w:t>Сарғайып жапырақ қуарып, -</w:t>
        <w:br/>
        <w:t>Боялған шаш оңып кеткендей, -</w:t>
        <w:br/>
        <w:t>Бір талдап ақ, қырау ұрланып</w:t>
        <w:br/>
        <w:t>Самайға сәл інжу сепкендей...</w:t>
        <w:br/>
        <w:t>Кеп-кеше жаз еді, күн ыстық,</w:t>
        <w:br/>
        <w:t>Маржан дән құйылтқан қырларға,</w:t>
        <w:br/>
        <w:t>Күз-дағы көзге бір тым ыстық,</w:t>
        <w:br/>
        <w:t>Келсін күз, күзсіз жаз туар ма!</w:t>
        <w:br/>
        <w:t>Кеп-кеше жаз еді, кеп-кеше,</w:t>
        <w:br/>
        <w:t>Шапшаң-ақ, күз келіп қалыпты,</w:t>
        <w:br/>
        <w:t>ұ44</w:t>
        <w:br/>
        <w:t>-- Жоқ, мадмуазель!</w:t>
        <w:br/>
        <w:t>Білмес мені мұнда ешкім</w:t>
        <w:br/>
        <w:t>Мен -- ақынмын, мен еш мистер емеспін! -</w:t>
        <w:br/>
        <w:t>Дер едім де, жөнелер ем пардон! - деп,</w:t>
        <w:br/>
        <w:t>Неге десең, ол ат маған өрескел!</w:t>
        <w:br/>
        <w:t>Ондайларға кездессем мен шетелде,</w:t>
        <w:br/>
        <w:t>Орысша айтсам, -- түсінбесе бекерге,</w:t>
        <w:br/>
        <w:t>Өлеңімді қазақша айтып жөнер ем,</w:t>
        <w:br/>
        <w:t>Қалпағымды шерте киіп шекеме!</w:t>
        <w:br/>
        <w:t>Былай қойып көшесінің думанын,</w:t>
        <w:br/>
        <w:t>Жолықса бір кездескендей туғаның, --</w:t>
        <w:br/>
        <w:t>Қол алысып, қолтықтасып кетер ем,</w:t>
        <w:br/>
        <w:t>Қара сақал жігітімен Кубаның.</w:t>
        <w:br/>
        <w:t>Емеспін мен министр де, мистер де,</w:t>
        <w:br/>
        <w:t>Ақынға шен жараспайды дәстүрде.</w:t>
        <w:br/>
        <w:t>Мистер емес, Жароков боп атанып,</w:t>
        <w:br/>
        <w:t>Өлеңдеттім Отанымда өстім де.</w:t>
        <w:br/>
        <w:t>Көрмесем де Вашингтон, Парижды,</w:t>
        <w:br/>
        <w:t>Өз Отаным жырға жауқа жарғызды!</w:t>
        <w:br/>
        <w:t>Азды-көпті өлеңіммен өмірде</w:t>
      </w:r>
    </w:p>
    <w:p>
      <w:r>
        <w:t>Өтеп келем мойнымдағы парызды.</w:t>
        <w:br/>
        <w:t>Самғатқанда космосқа елім құс кілең,</w:t>
        <w:br/>
        <w:t>Құс боп ерлер көк жүзінде ұшты кең!</w:t>
        <w:br/>
        <w:t>Ұшпасам да космонавтар тобында,</w:t>
        <w:br/>
        <w:t>Ұшты өлеңім Америка үстінен.</w:t>
        <w:br/>
        <w:t>Өз елімде өсіп, еңсе көтердім,</w:t>
        <w:br/>
        <w:t>Өз елімде өлеңдетіп өтермін!</w:t>
        <w:br/>
        <w:t>Долларына, өсегіне, дуына, -</w:t>
        <w:br/>
        <w:t>Алтынына -- пысқырмаймын шетелдің!</w:t>
        <w:br/>
        <w:t>Өлеңімді - шетел, мейлі, таратып</w:t>
        <w:br/>
        <w:t>Оқысын, не оқымасын жаратып, -</w:t>
        <w:br/>
        <w:t>Жалындата төгіп жарқын жырларын, -</w:t>
        <w:br/>
        <w:t>Шырқай бермек ақын Тайыр Жароков!</w:t>
        <w:br/>
        <w:t>АЗ</w:t>
        <w:br/>
        <w:t>Ай астында жарқырап</w:t>
        <w:br/>
        <w:t>Ақын Тарас жырындай</w:t>
        <w:br/>
        <w:t>Жалт-жұлт шалқып жатыр-ақ</w:t>
        <w:br/>
        <w:t>Анепро құйындай!</w:t>
        <w:br/>
        <w:t>Тау басында тас тұлға</w:t>
        <w:br/>
        <w:t>Тіп-тік Тарас мүсіні,</w:t>
        <w:br/>
        <w:t>Анепрдей тасқынға</w:t>
        <w:br/>
        <w:t>Атылған көз ұшқыны...</w:t>
        <w:br/>
        <w:t>Қара бұлттай жалбырап</w:t>
        <w:br/>
        <w:t>Түкті қалың қабағы,</w:t>
        <w:br/>
        <w:t>Мұрт шалғысы салбырап</w:t>
        <w:br/>
        <w:t>Анепрге ол қарады...</w:t>
        <w:br/>
        <w:t>Өзен -- төмен, ол -- биік,</w:t>
        <w:br/>
        <w:t>Қарауда ылғи биіктен,</w:t>
        <w:br/>
        <w:t>Өзен толқын тұр құйып</w:t>
        <w:br/>
        <w:t>Жердің төсін тіліп кең.</w:t>
        <w:br/>
        <w:t>Уқкраинам, деп оқыр -</w:t>
        <w:br/>
        <w:t>Ұттпқынында көзінің</w:t>
        <w:br/>
        <w:t>Жатыр шалқып Днепр</w:t>
        <w:br/>
        <w:t>Өр жырындай өзінің!..</w:t>
        <w:br/>
        <w:t>ТАРАС МАҢҒЫСТАУДА</w:t>
        <w:br/>
        <w:t>І</w:t>
        <w:br/>
        <w:t>Тас қыздырып, даланы аптап күн күйіп,</w:t>
        <w:br/>
        <w:t>Теңіз жары қабақ түйген тұр биік,</w:t>
        <w:br/>
        <w:t>Лашықта бір батқан күнге қадалып</w:t>
        <w:br/>
        <w:t>Отыр Тарас ауыр ойда тұңғиық...</w:t>
        <w:br/>
        <w:t>Ымырт түсе түйіп қалың қабағын,</w:t>
        <w:br/>
        <w:t>Жарғақ бетті сыйқын көріп даланың:</w:t>
        <w:br/>
        <w:t>“Қураған қыр өмірі бұл -- өмір ме?" -</w:t>
        <w:br/>
        <w:t>Деп күйзелген шолып жапан алабын.</w:t>
      </w:r>
    </w:p>
    <w:p>
      <w:r>
        <w:t>Маңқыстаудың өзгеріп тез бояуы</w:t>
        <w:br/>
        <w:t>Шілдеде ыстық шөбі курай қояды...</w:t>
        <w:br/>
        <w:t>Күзде үйлері бүрсең қағып, аспанда</w:t>
        <w:br/>
        <w:t>Бүркіт ұшса, қорқа зытқан қояны...</w:t>
        <w:br/>
        <w:t>150</w:t>
        <w:br/>
        <w:t>Гори кала нақ қасында</w:t>
        <w:br/>
        <w:t>Жартасына толқын ұра,</w:t>
        <w:br/>
        <w:t>Ақты өзендер алқасында</w:t>
        <w:br/>
        <w:t>Лиахва мен сұлу Кура.</w:t>
        <w:br/>
        <w:t>БАКУ</w:t>
        <w:br/>
        <w:t>Мейірімді кәрі ана -</w:t>
        <w:br/>
        <w:t>Бауыры суып қатпаған;</w:t>
        <w:br/>
        <w:t>Ұрпағына таңына</w:t>
        <w:br/>
        <w:t>Сары алтынын сақтаған.</w:t>
        <w:br/>
        <w:t>Жер кернеген желінінен</w:t>
        <w:br/>
        <w:t>Мұнай сауып идірген,</w:t>
        <w:br/>
        <w:t>Құнарлы отан жерінен</w:t>
        <w:br/>
        <w:t>Елім ырыс өндірген.</w:t>
        <w:br/>
        <w:t>Жер астында жатқан жайнап,</w:t>
        <w:br/>
        <w:t>Көк теңізі мұнайдың,</w:t>
        <w:br/>
        <w:t>Айдыныңнан алтын қаймақ,</w:t>
        <w:br/>
        <w:t>Қалқыттың да шығардың!</w:t>
        <w:br/>
        <w:t>Бакудың бал бауырынан</w:t>
        <w:br/>
        <w:t>Халқым алтын қалқыған,</w:t>
        <w:br/>
        <w:t>Мөңкіп аққан мұнайынан</w:t>
        <w:br/>
        <w:t>Май фонтаны шалқыған.</w:t>
        <w:br/>
        <w:t>ТІЛЕРІМ</w:t>
        <w:br/>
        <w:t>Томсарып тұйық түн өтті,</w:t>
        <w:br/>
        <w:t>Таң алды жарды гүл басын,</w:t>
        <w:br/>
        <w:t>Тамсанып тұрып күн өпті</w:t>
        <w:br/>
        <w:t>Тірліктің сұлу тұлғасын!</w:t>
        <w:br/>
        <w:t>Өмірден менің тілерім</w:t>
        <w:br/>
        <w:t>Көп емес, тіпті аз дер ем,</w:t>
        <w:br/>
        <w:t>Тоқталғанша жүрегім, -</w:t>
        <w:br/>
        <w:t>Жүрйткіте жыр жаз дер ем!</w:t>
        <w:br/>
        <w:t>Өмірден менің тілерім</w:t>
        <w:br/>
        <w:t>Көп емс, тіпті аз дер ем,</w:t>
        <w:br/>
        <w:t>136</w:t>
        <w:br/>
        <w:t>Сәби кезде ой ойлатпас жастығын,</w:t>
        <w:br/>
        <w:t>Сөйтіп кейде бастан талай асты күн...</w:t>
        <w:br/>
        <w:t>Есейгенде түссе де ой есіңе, -</w:t>
        <w:br/>
        <w:t>Жастық мінін өтер кейін жақсы күн!</w:t>
        <w:br/>
        <w:t>Ой ортақ қой, кәріге де, жасқа да,</w:t>
      </w:r>
    </w:p>
    <w:p>
      <w:r>
        <w:t>Байқап тұрсаң, айдан өлең басқа ма?</w:t>
        <w:br/>
        <w:t>Терең ойдан туған өлең өрнегі,</w:t>
        <w:br/>
        <w:t>Тіл бітіріп жібермей ме тасқа да?!</w:t>
        <w:br/>
        <w:t>АҚЫН МЕН БҰЛБҰЛ</w:t>
        <w:br/>
        <w:t>Ойды оятар бұлбұл дейді сайрағыш,</w:t>
        <w:br/>
        <w:t>Сонда, ақыннан болған ба ол ойлағыш?</w:t>
        <w:br/>
        <w:t>Бұлбұл - гүлдің, ақын -- елдің еркесі,</w:t>
        <w:br/>
        <w:t>Ақын болсаң, жан толқыта, самғай үш!</w:t>
        <w:br/>
        <w:t>Сұлу сазы секілді әсем гүлдің жыр,</w:t>
        <w:br/>
        <w:t>Сыр қозғағыш сиқыры бар жырдың бір...</w:t>
        <w:br/>
        <w:t>Дүр сілкінте сайрап тұрған сияқты</w:t>
        <w:br/>
        <w:t>Әр ақынның жүрегінде мың бұлбұл!..</w:t>
        <w:br/>
        <w:t>АБАЙ КӨШЕСІ</w:t>
        <w:br/>
        <w:t>Мен тұрамын көшесінде Абайдың,</w:t>
        <w:br/>
        <w:t>Абайдың сом мүсіні сол алаңның</w:t>
        <w:br/>
        <w:t>Төрінде тұр тауға көзін төңкеріп,</w:t>
        <w:br/>
        <w:t>Тастан туған тұлғасына қараймын...</w:t>
        <w:br/>
        <w:t>Мен қарасам, маған бейне бұрылып,</w:t>
        <w:br/>
        <w:t>Тастан құйған тұлғасынан тіріліп</w:t>
        <w:br/>
        <w:t>Қарағандай, қаршыға ойы ауадан</w:t>
        <w:br/>
        <w:t>Қаржып алып тұрғандайын жыр іліп...</w:t>
        <w:br/>
        <w:t>"Биігінен шырқап ұшып Шыңғыстың</w:t>
        <w:br/>
        <w:t>Алатауға қонақтаған бір” құспын!"</w:t>
        <w:br/>
        <w:t>Дегендей-ақ, қомдап өлең қанатын,</w:t>
        <w:br/>
        <w:t>Шашып жарқын тұрғандай бір жырлы ұшқын!</w:t>
        <w:br/>
        <w:t>139</w:t>
        <w:br/>
        <w:t>469»</w:t>
        <w:br/>
        <w:t>О, ТОБА!</w:t>
        <w:br/>
        <w:t>Кей дүмше бар, ақынға тісін қайрар,</w:t>
        <w:br/>
        <w:t>О, тоба! -- болсайшы өз күшін де ойлар!</w:t>
        <w:br/>
        <w:t>Өзі өлеңді түсінбей, ақынға өлең</w:t>
        <w:br/>
        <w:t>Үйретпекші болады осындайлар...</w:t>
        <w:br/>
        <w:t>ЖАНЫМДА МЕНІҢ ЖАЗ ҮНІ</w:t>
        <w:br/>
        <w:t>Менің кейбір құрбыларым назданып:</w:t>
        <w:br/>
        <w:t>-- Тәке, неге лириканы аз жазып</w:t>
        <w:br/>
        <w:t>Жүрсіңіз? -- деп, мін тағады, -- жүрекке</w:t>
        <w:br/>
        <w:t>Күз жеткен бе, сізден көктем, жаз қалып?.</w:t>
        <w:br/>
        <w:t>Бәлкім, осы олардың жай әзілі</w:t>
        <w:br/>
        <w:t>Болса-дағы болмас пікір қазығы,</w:t>
        <w:br/>
        <w:t>Күзі несі? -- Жанымда әлі жаз үні,</w:t>
        <w:br/>
        <w:t>Көңілімде қаңқылдаған қаз үні...</w:t>
      </w:r>
    </w:p>
    <w:p>
      <w:r>
        <w:t>Әділ ойды кім кетеді тыңдамай,</w:t>
        <w:br/>
        <w:t>Әр ақыннан шыққан, бірақ, үн қалай?</w:t>
        <w:br/>
        <w:t>Түсінбеймін, лирика -- тек сүю ме? -</w:t>
        <w:br/>
        <w:t>Лириканы түсінеді кім қалай?</w:t>
        <w:br/>
        <w:t>Лирика -- тек, қыз бен гүлдің жыры ма,</w:t>
        <w:br/>
        <w:t>Өліп-өшкен ғашықтың, яки, сыры ма?</w:t>
        <w:br/>
        <w:t>Содан кем бе, жұрттың жаны жай тауып</w:t>
        <w:br/>
        <w:t>Өмір жайлы тұрса жырға жылына...</w:t>
        <w:br/>
        <w:t>МЕН АҚЫНМЫН,</w:t>
        <w:br/>
        <w:t>МЕН - ЕШ МИСТЕР ЕМЕСПІН</w:t>
        <w:br/>
        <w:t>Әлде қалай, -</w:t>
        <w:br/>
        <w:t>Нью-Йорк, не Парижде</w:t>
        <w:br/>
        <w:t>Серуендеп жүре қалсам, кеш бір кеп,</w:t>
        <w:br/>
        <w:t>Парижанка сырттан көріп бір жерде</w:t>
        <w:br/>
        <w:t>Атай қалса, - мені -- мынау мистер, - деп;</w:t>
        <w:br/>
        <w:t>442</w:t>
        <w:br/>
        <w:t>4»</w:t>
        <w:br/>
        <w:t>Арсы-гүрсі тшатырлай</w:t>
        <w:br/>
        <w:t>Атты садақ күн көктен!</w:t>
        <w:br/>
        <w:t>Сиясына көк бұлттың</w:t>
        <w:br/>
        <w:t>От қаламын найзағай</w:t>
        <w:br/>
        <w:t>Малып алып, отты екпін</w:t>
        <w:br/>
        <w:t>Ақын өлең жазғандай.</w:t>
        <w:br/>
        <w:t>КӘРІ АҒАП</w:t>
        <w:br/>
        <w:t>Қанаттары қайрылып</w:t>
        <w:br/>
        <w:t>Қара балақ кәрі ағаш,</w:t>
        <w:br/>
        <w:t>Жапырағынан айрылып</w:t>
        <w:br/>
        <w:t>Қалыпты тыр жалаңаш...</w:t>
        <w:br/>
        <w:t>Күн күркіреп, найзағай</w:t>
        <w:br/>
        <w:t>Оғы атылып өткенде</w:t>
        <w:br/>
        <w:t>Қанаттарын найзадай</w:t>
        <w:br/>
        <w:t>Қиып Әлде өткен бе?</w:t>
        <w:br/>
        <w:t>Елестетті бұл маған</w:t>
        <w:br/>
        <w:t>Ізін мезгіл сырының,</w:t>
        <w:br/>
        <w:t>Сол ағаштай қураған</w:t>
        <w:br/>
        <w:t>Кәрі өмірдің сынуын...</w:t>
        <w:br/>
        <w:t>БАЛА ҚАЙЫҢ</w:t>
        <w:br/>
        <w:t>Бала қайың балауса</w:t>
        <w:br/>
        <w:t>Бөбегіндей көктемнің,</w:t>
        <w:br/>
        <w:t>Бал-бұл жанған алауша</w:t>
        <w:br/>
        <w:t>Балғын бойын өпкен күн.</w:t>
        <w:br/>
        <w:t>Көк алақан жапырақ</w:t>
        <w:br/>
        <w:t>Жайса аясын құс таңдай,</w:t>
      </w:r>
    </w:p>
    <w:p>
      <w:r>
        <w:t>Жел соқса, -- сәл қалтырап</w:t>
        <w:br/>
        <w:t>Тұр шымшық боп ұшқандай.</w:t>
        <w:br/>
        <w:t>Торғай барып қонса да</w:t>
        <w:br/>
        <w:t>Жас бұтағы майысқан,</w:t>
        <w:br/>
        <w:t>147</w:t>
        <w:br/>
        <w:t>40»</w:t>
        <w:br/>
        <w:t>Мүмкін, бұл нашарлығым?</w:t>
        <w:br/>
        <w:t>Нашармын дей алмаймын!</w:t>
        <w:br/>
        <w:t>Бірақ, жоқ асаулығым,</w:t>
        <w:br/>
        <w:t>Асаумын дей алмаймын.</w:t>
        <w:br/>
        <w:t>Мінді бір көре тұра</w:t>
        <w:br/>
        <w:t>Айта алмай тұра алмаймын,</w:t>
        <w:br/>
        <w:t>Біреулер өре тұра</w:t>
        <w:br/>
        <w:t>Жабылса, көне алмаймын!</w:t>
        <w:br/>
        <w:t>Мүмкін, бұл мықты мінім?</w:t>
        <w:br/>
        <w:t>Мықты мін дей алмаймын!</w:t>
        <w:br/>
        <w:t>Бәлкім, ол мықтылығым?</w:t>
        <w:br/>
        <w:t>Мықтымын дей алмаймын!</w:t>
        <w:br/>
        <w:t>БІР ДОСЫМА</w:t>
        <w:br/>
        <w:t>(Әзілге әзіл)</w:t>
        <w:br/>
        <w:t>Бір досым, маған кейде: “Шайыр болып,</w:t>
        <w:br/>
        <w:t>Майданға барып едің Тайыр болып", -</w:t>
        <w:br/>
        <w:t>Дейді де, әзілімен қағытады, -</w:t>
        <w:br/>
        <w:t>Қайтпадың тым болмаса “майыр" болып...</w:t>
        <w:br/>
        <w:t>Дер едім ондай менің достарыма:</w:t>
        <w:br/>
        <w:t>-- Замандас, әзілің бе, оспағың ба?</w:t>
        <w:br/>
        <w:t>-- Майор түгіл, генерал болсаң-дағы,</w:t>
        <w:br/>
        <w:t>-- Болма деп, қолыңды мен ұстадым ба?</w:t>
        <w:br/>
        <w:t>Рас, мен -- төбесіне Рейхстаг,</w:t>
        <w:br/>
        <w:t>Батыр боп, ту тіккем жоқ тіреу ұстап.</w:t>
        <w:br/>
        <w:t>Бірақ, мен майдан көрдім, үйде қалып</w:t>
        <w:br/>
        <w:t>Жерін де көрмеген көп Қарақыстақ!..</w:t>
        <w:br/>
        <w:t>Сұр шинель кимедім мен шенім үшін,</w:t>
        <w:br/>
        <w:t>Кидім оны Отанның сенімі үшін!</w:t>
        <w:br/>
        <w:t>Майор түгіл, сержант та бола алмаған,</w:t>
        <w:br/>
        <w:t>Қайтерсің, кей шіркіннің шенегішін?!</w:t>
        <w:br/>
        <w:t>-</w:t>
        <w:br/>
        <w:t>Ілі</w:t>
      </w:r>
    </w:p>
    <w:p>
      <w:r>
        <w:t>469»</w:t>
        <w:br/>
        <w:t>Осынау бір жапан-түзді маңайды</w:t>
        <w:br/>
        <w:t>Әлсін-әлсін Тарас толқып қарайды,</w:t>
        <w:br/>
        <w:t>Осы араның шөл құмымен, ел мұңын</w:t>
        <w:br/>
        <w:t>Ойлап Кобзарь еске алады талайды...</w:t>
        <w:br/>
        <w:t>Ой үстінде тербетіліп өзі де</w:t>
        <w:br/>
        <w:t>Украинасын елестетіп көзіне:</w:t>
        <w:br/>
        <w:t>Көк орманын, күнбағысты даласын,</w:t>
        <w:br/>
        <w:t>Ел қайғысын түйеді ішке сезіне.</w:t>
        <w:br/>
        <w:t>Сөйтеді де, аңдып тұрған жоқ па деп,</w:t>
        <w:br/>
        <w:t>Тасаланып бақылаушы жоқта кеп:</w:t>
        <w:br/>
        <w:t>Дала көркін, қазақтың жас баласын</w:t>
        <w:br/>
        <w:t>Суретке салады бей уақта кеп.</w:t>
        <w:br/>
        <w:t>Суретке түсіреді ол ананы,</w:t>
        <w:br/>
        <w:t>Лыпасы жоқ тыржалаңаш баланы,</w:t>
        <w:br/>
        <w:t>Маңқыстаудың мұңды қалпын, ел салтын</w:t>
        <w:br/>
        <w:t>Салады да, мұңайып бір қалады...</w:t>
        <w:br/>
        <w:t>П</w:t>
        <w:br/>
        <w:t>Қолында оның болса билік-құдірет,</w:t>
        <w:br/>
        <w:t>Елге жерді, еркіндікті берер ед, -</w:t>
        <w:br/>
        <w:t>Өзі, бірақ, -- жел аударған қаңбақтай,</w:t>
        <w:br/>
        <w:t>Әттең, дүние-ай! -- айдауда тек не керек?!</w:t>
        <w:br/>
        <w:t>Сенімімен, деген - “Жарқын күн шығар",</w:t>
        <w:br/>
        <w:t>Ел бағының кезін күтіп бір сынар,</w:t>
        <w:br/>
        <w:t>Қалды отырып ақын алыс жылдардың</w:t>
        <w:br/>
        <w:t>Түнегінде мүлгігендей бір шынар.</w:t>
        <w:br/>
        <w:t>ІШ</w:t>
        <w:br/>
        <w:t>Украинаның бұлбұл-ақын Тарасы,</w:t>
        <w:br/>
        <w:t>Тұрып бүгін Маңқыстауға қарашы,</w:t>
        <w:br/>
        <w:t>Тасты жара, тасқын ата мұнайы,</w:t>
        <w:br/>
        <w:t>Жаңғырып-ақ кетті қазақ даласы.</w:t>
        <w:br/>
        <w:t>Сенің отты өлеңің қол бұлғап бір, -</w:t>
        <w:br/>
        <w:t>Кең даламның үстінде күй толғап тұр,</w:t>
        <w:br/>
        <w:t>Абай жырын тыңдағандай Днепр,</w:t>
        <w:br/>
        <w:t>Тарас жырын кәрі Каспий тыңдап тұр!</w:t>
        <w:br/>
        <w:t>Б!</w:t>
        <w:br/>
        <w:t>ға»</w:t>
        <w:br/>
        <w:t>Жандарыңды жай уақта,</w:t>
        <w:br/>
        <w:t>Азырақ ұққан екем ғой...</w:t>
        <w:br/>
        <w:t>Жөнелді, жыр келгенде, -</w:t>
        <w:br/>
        <w:t>Ұйтқып алып жүрегім,</w:t>
        <w:br/>
        <w:t>Сендердің арқаң - менің де</w:t>
        <w:br/>
        <w:t>Тәкең болып жүргенім!</w:t>
        <w:br/>
        <w:t>Көздеріңнен жас тамған</w:t>
      </w:r>
    </w:p>
    <w:p>
      <w:r>
        <w:t>Жаныма дақ қонғанда,</w:t>
        <w:br/>
        <w:t>Өздеріңдей достардан</w:t>
        <w:br/>
        <w:t>Айналып кетсең болмай ма?!</w:t>
        <w:br/>
        <w:t>Жан сүйер сөз саулықта</w:t>
        <w:br/>
        <w:t>Айтыла бермейді екен ғой,</w:t>
        <w:br/>
        <w:t>Жандарыңды жай уақта</w:t>
        <w:br/>
        <w:t>Азырақ ұққан екем ғой...</w:t>
        <w:br/>
        <w:t>Сендерменен бір сапта</w:t>
        <w:br/>
        <w:t>Жүруді ылғи сағынам,</w:t>
        <w:br/>
        <w:t>Қасақана сырқатқа,</w:t>
        <w:br/>
        <w:t>Сендер үшін сауығам!</w:t>
        <w:br/>
        <w:t>%ЫЗ</w:t>
        <w:br/>
        <w:t>Өскен өмір көгінің</w:t>
        <w:br/>
        <w:t>Бұтағына ұялай,</w:t>
        <w:br/>
        <w:t>Таң бұлбұлы сайраған.</w:t>
        <w:br/>
        <w:t>Осындай тәтті өмірі,</w:t>
        <w:br/>
        <w:t>Өрбіп халық көңілі</w:t>
        <w:br/>
        <w:t>Көтеріліп балбырай,</w:t>
        <w:br/>
        <w:t>Жастар жайнап,</w:t>
        <w:br/>
        <w:t>Қарт қунай,</w:t>
        <w:br/>
        <w:t>Қайта туған баладай,</w:t>
        <w:br/>
        <w:t>Тоқсандағы қарт Жамбыл</w:t>
        <w:br/>
        <w:t>Домбыраны безеумен,</w:t>
        <w:br/>
        <w:t>Өлеңнің құйып өзенін</w:t>
        <w:br/>
        <w:t>Ән бар ма, ол салмаған?</w:t>
        <w:br/>
        <w:t>Түлеген қайта даланың</w:t>
        <w:br/>
        <w:t>Түрленткен тулы алабын,</w:t>
        <w:br/>
        <w:t>Жарқырап күндей жаңа заң</w:t>
        <w:br/>
        <w:t>Құлпыртып халық жанарын</w:t>
        <w:br/>
        <w:t>Өрлей өскен Отанның,</w:t>
        <w:br/>
        <w:t>Одақтас он бір отаудың</w:t>
        <w:br/>
        <w:t>Қазақстан бірі боп,</w:t>
        <w:br/>
        <w:t>Праволы еркін ел,</w:t>
        <w:br/>
        <w:t>Адамы алтын даланың.</w:t>
        <w:br/>
        <w:t>Қуаныштың әніне,</w:t>
        <w:br/>
        <w:t>Бөлеген өмір сәніне,</w:t>
        <w:br/>
        <w:t>Бақытты бүгін заманым,</w:t>
        <w:br/>
        <w:t>Шыңына туын байлаған.</w:t>
        <w:br/>
        <w:t>ЖЫРЛА, БӨБЕК</w:t>
        <w:br/>
        <w:t>Жырла, бөбек, бал бөбек,</w:t>
        <w:br/>
        <w:t>Шырқап әнге сал, бөбек,</w:t>
        <w:br/>
        <w:t>Таң шапақтап атқанда,</w:t>
        <w:br/>
        <w:t>Қызыл арай жаққанда,</w:t>
        <w:br/>
        <w:t>Шырлап ұшып бозторғай</w:t>
        <w:br/>
        <w:t>Көкте қанат қаққанда,</w:t>
        <w:br/>
        <w:t>Бұйраланып, сылдырап</w:t>
        <w:br/>
        <w:t>Таудан бұлақ аққанда,</w:t>
        <w:br/>
        <w:t>Қонып таңнан бұтаққа</w:t>
        <w:br/>
        <w:t>Бұлбұл да сайрап жатқанда,</w:t>
      </w:r>
    </w:p>
    <w:p>
      <w:r>
        <w:t>162</w:t>
        <w:br/>
        <w:t>5»</w:t>
        <w:br/>
        <w:t>БАЛЛАДАЛАР</w:t>
        <w:br/>
        <w:t>ҚОРДАЙ ТАУЫ ТУРАЛЫ АҢЫЗ</w:t>
        <w:br/>
        <w:t>Қарт Қордай қабақ қатқан, қырау жапқан,</w:t>
        <w:br/>
        <w:t>Құзың мұз, құж-құж бұжыр құлап жатқан.</w:t>
        <w:br/>
        <w:t>Қысты күн қар қақырып, мұз түшкіріп,</w:t>
        <w:br/>
        <w:t>Ақ боран, үш ай тоқсан соққанда ақпан.</w:t>
        <w:br/>
        <w:t>Тіл тартпай, тірі жәндік мұз боп қатып</w:t>
        <w:br/>
        <w:t>Аса алмай асуыңнан сұлап жатқан...</w:t>
        <w:br/>
        <w:t>Бұрқанған жаз болса да боран-шашын,</w:t>
        <w:br/>
        <w:t>Дегірес дәупірім бел биік басың</w:t>
        <w:br/>
        <w:t>Құз шатқал шоқтарылған Дегірестің --</w:t>
        <w:br/>
        <w:t>Қайрақы көкше шарық шың жартасын -</w:t>
        <w:br/>
        <w:t>Жарқырап жарып шыққан, қызыл қайнар,</w:t>
        <w:br/>
        <w:t>Өрт түстес, қанды бұлақ, қос құлашың.</w:t>
        <w:br/>
        <w:t>Секіріп, ыршып зулап таудан ақса,</w:t>
        <w:br/>
        <w:t>Еліктей орғып ойнап тастан атса,</w:t>
        <w:br/>
        <w:t>Бұйра алтын,</w:t>
        <w:br/>
        <w:t>өрттей заулап салқын толқын</w:t>
        <w:br/>
        <w:t>Сәлеммен алма ағаштың қойнын ашса,</w:t>
        <w:br/>
        <w:t>Құйылып қызыл бұлақ бетін жауып,</w:t>
        <w:br/>
        <w:t>Жазғы егін, раушан гүлі жайнап бақша.</w:t>
        <w:br/>
        <w:t>Қос қайнар егіз қозың құздан ағып,</w:t>
        <w:br/>
        <w:t>Бір жақтан Ешкілі өзен ойнақ салып,</w:t>
        <w:br/>
        <w:t>Сұп-сұрғылт сүйір шың тас - ешкі өзеннің</w:t>
        <w:br/>
        <w:t>Көк қайрақ тас кемері тұр су бағып,</w:t>
        <w:br/>
        <w:t>Шарықтап шың басына жұмыртқалап,</w:t>
        <w:br/>
        <w:t>Шаңқылдап бүркіт ұшқан бұлтты жарып.</w:t>
        <w:br/>
        <w:t>Бүктүскен күрт күдістеу белің берік.</w:t>
        <w:br/>
        <w:t>“Кіндік тас" босағаң шың өскен сүйрік,</w:t>
        <w:br/>
        <w:t>Ысқырып садақ тартқан сар желіңмен,</w:t>
        <w:br/>
        <w:t>Ұйқтамай арқар, қүлжаң таңнан өріп;</w:t>
        <w:br/>
        <w:t>154</w:t>
        <w:br/>
        <w:t>11-828</w:t>
        <w:br/>
        <w:t>Алыбын алтын даланың</w:t>
        <w:br/>
        <w:t>Бақытты ұлы-қызына.</w:t>
        <w:br/>
        <w:t>2</w:t>
        <w:br/>
        <w:t>Халқымның бүгін бақытты</w:t>
        <w:br/>
        <w:t>Анасы мен баласы;</w:t>
        <w:br/>
        <w:t>Көктің алтын айындай</w:t>
        <w:br/>
        <w:t>Гүлденген қазақ, даласы.</w:t>
        <w:br/>
        <w:t>Көлдей күміс көлкіген--</w:t>
        <w:br/>
        <w:t>Ақ мақтаның аясы;</w:t>
        <w:br/>
        <w:t>Сұлу өзен,</w:t>
        <w:br/>
        <w:t>Гүлді орман.</w:t>
        <w:br/>
        <w:t>Төрт түліктің саясы.</w:t>
        <w:br/>
        <w:t>Ертіс, Нұра, Ақжайық,</w:t>
        <w:br/>
        <w:t>Жағасына мал жайып</w:t>
      </w:r>
    </w:p>
    <w:p>
      <w:r>
        <w:t>Колхозшылар -- ғажайып</w:t>
        <w:br/>
        <w:t>Сәулеленген санасы.</w:t>
        <w:br/>
        <w:t>Түлеген дала гүлденіс</w:t>
        <w:br/>
        <w:t>Енгендей -ақ түсіңе,</w:t>
        <w:br/>
        <w:t>Алтын дала гүл жеміс.</w:t>
        <w:br/>
        <w:t>Сол жемістің ішінде</w:t>
        <w:br/>
        <w:t>Жан таңғалтқан бір жеміс;</w:t>
        <w:br/>
        <w:t>Тал сабағы әуелеп,</w:t>
        <w:br/>
        <w:t>Бұтақта миуа мәуелеп,</w:t>
        <w:br/>
        <w:t>Сұлудың ақ бетіндей</w:t>
        <w:br/>
        <w:t>Қызыл шырай қанындай,</w:t>
        <w:br/>
        <w:t>Иә, шашырап сәуле алтын</w:t>
        <w:br/>
        <w:t>Шапақ атқан таңындай,</w:t>
        <w:br/>
        <w:t>Қарасаң, көзің талдырған,</w:t>
        <w:br/>
        <w:t>Жесең құмар қандырған,</w:t>
        <w:br/>
        <w:t>Алматының алмасы.</w:t>
        <w:br/>
        <w:t>УІ</w:t>
        <w:br/>
        <w:t>Толған айдай нұрланып,</w:t>
        <w:br/>
        <w:t>Жер құлпырып, нуланып,</w:t>
        <w:br/>
        <w:t>Көліне жүзіп қу қонып,</w:t>
        <w:br/>
        <w:t>Алтын дала жайнаған.</w:t>
        <w:br/>
        <w:t>Сұлу бұйра қарағай,</w:t>
        <w:br/>
        <w:t>Аспан бұлтын аялай,</w:t>
        <w:br/>
        <w:t>Құзды, асқарға саялай,</w:t>
        <w:br/>
        <w:t>Г.З!</w:t>
        <w:br/>
        <w:t>Бақшаны да салысады,</w:t>
        <w:br/>
        <w:t>Ағаш егіп үй қасына.</w:t>
        <w:br/>
        <w:t>Ер майданда ел еңбекте,</w:t>
        <w:br/>
        <w:t>Кезі еді Отан соғысының.</w:t>
        <w:br/>
        <w:t>Жас та болса Алтынбек те</w:t>
        <w:br/>
        <w:t>Қамында елге болысудың.</w:t>
        <w:br/>
        <w:t>Н</w:t>
        <w:br/>
        <w:t>Аәні құтты алтын мұртты</w:t>
        <w:br/>
        <w:t>Орылуға піскенде егін.</w:t>
        <w:br/>
        <w:t>Шақырды аудан Алтынбекті</w:t>
        <w:br/>
        <w:t>Қырманға енді түскенде егін.</w:t>
        <w:br/>
        <w:t>Жазыпты аудан, салып хатқа</w:t>
        <w:br/>
        <w:t>Алтынбектің атап атын.</w:t>
        <w:br/>
        <w:t>Барасың деп бір заводқа</w:t>
        <w:br/>
        <w:t>Болат қорытып балқытатын.</w:t>
        <w:br/>
        <w:t>Сол заводта құрыш қорыту</w:t>
        <w:br/>
        <w:t>Үйренесің өнеріне;</w:t>
        <w:br/>
        <w:t>Машық қылад сені ол оқу</w:t>
        <w:br/>
        <w:t>Депті әндіріс өміріне.</w:t>
        <w:br/>
        <w:t>Сонда бала ойлай қалды,</w:t>
        <w:br/>
        <w:t>Бір қызарып, бір сұрланып.</w:t>
        <w:br/>
        <w:t>Тесе қарап, оттай жанды</w:t>
        <w:br/>
        <w:t>Қара көзі ұшқынданып.</w:t>
        <w:br/>
        <w:t>Майданға деп тілек қылсам,</w:t>
        <w:br/>
        <w:t>Әскерге алмас, толмай жасым,</w:t>
        <w:br/>
        <w:t>Жауға ажал деп болат құйсам,</w:t>
        <w:br/>
        <w:t>Емес пе елге қолғабысым.</w:t>
      </w:r>
    </w:p>
    <w:p>
      <w:r>
        <w:t>Деген ақыл түсіп кенет,</w:t>
        <w:br/>
        <w:t>Басқа ойға бір бұрылтпай,</w:t>
        <w:br/>
        <w:t>Жігер оты кетті кернеп,</w:t>
        <w:br/>
        <w:t>Бала бойын жұдырықтай.</w:t>
        <w:br/>
        <w:t>Бүйрек сынды бетінде оның</w:t>
        <w:br/>
        <w:t>Серпіп жұқа қан жүгіріп.</w:t>
        <w:br/>
        <w:t>Билеп шаттық сезім өңін -</w:t>
        <w:br/>
        <w:t>Барам! - деді күліп тұрып.</w:t>
        <w:br/>
        <w:t>566</w:t>
        <w:br/>
        <w:t>49»</w:t>
        <w:br/>
        <w:t>Қырлысқан намыс үшін батыр мен би,</w:t>
        <w:br/>
        <w:t>Біразы осылайша шатылыпты.</w:t>
        <w:br/>
        <w:t>Сондықтан асу бермес Қордай тауы,</w:t>
        <w:br/>
        <w:t>Атымен Қордай батыр аталыпты.</w:t>
        <w:br/>
        <w:t>АЛДАҒЫ ӨМІРДЕ</w:t>
        <w:br/>
        <w:t>Бүгін жыл мың тоғыз жүз алпыс екі,</w:t>
        <w:br/>
        <w:t>Қиырсыз алда жатыр өмір шеті.</w:t>
        <w:br/>
        <w:t>Келеді бірден бірге қолға ұсталып,</w:t>
        <w:br/>
        <w:t>Тас сараң табиғаттың болат кілті.</w:t>
        <w:br/>
        <w:t>Құлпыртты бұрынғыдан түрді Алатау,</w:t>
        <w:br/>
        <w:t>Тұлпарды түрксибтей көрді Алатау;</w:t>
        <w:br/>
        <w:t>Құлдырап құздарыңның арасынан,</w:t>
        <w:br/>
        <w:t>Отарбаң электрлі жүрді, Алатау,</w:t>
        <w:br/>
        <w:t>Жолменен электрлі жорғалайды,</w:t>
        <w:br/>
        <w:t>Құлдырап құздан төмен сорғалайды;</w:t>
        <w:br/>
        <w:t>Жортады таудан ойға, ойдан тауға,</w:t>
        <w:br/>
        <w:t>Біздің күш қай қамалдан қорғалайды.</w:t>
        <w:br/>
        <w:t>Талғардың тарғыл ала төсін тесіп,</w:t>
        <w:br/>
        <w:t>Қара үңгір туннель жасап, тауын тесіп,</w:t>
        <w:br/>
        <w:t>Тұп-тура сол үңгірден темір жол сап,</w:t>
        <w:br/>
        <w:t>Жүйткиді экспресс желше есіп.</w:t>
        <w:br/>
        <w:t>Зәулім үй, тау төріне -- курорт толған,</w:t>
        <w:br/>
        <w:t>Бау-бақша, бұлбұл сайрап гүлге оранған.</w:t>
        <w:br/>
        <w:t>Атылып Алатаудан күміс фонтан,</w:t>
        <w:br/>
        <w:t>Аспанда алтын айдың бетін жуған.</w:t>
        <w:br/>
        <w:t>Қалықтап тау басында ұшқан қыран,</w:t>
        <w:br/>
        <w:t>Секілді көкті шолды аэроплан;</w:t>
        <w:br/>
        <w:t>Мінді де біреуіне кетті бір күн,</w:t>
        <w:br/>
        <w:t>Колхоздың қаласына ақын ұлан.</w:t>
        <w:br/>
        <w:t>Гүрілдеп жерден биік көкте ұшты,</w:t>
        <w:br/>
        <w:t>Көктегі талай сұлу бұлтты құшты;</w:t>
        <w:br/>
        <w:t>156</w:t>
      </w:r>
    </w:p>
    <w:p>
      <w:r>
        <w:t>499»</w:t>
        <w:br/>
        <w:t>Отыз жыл мүнан бұрынғы өмірлерін</w:t>
        <w:br/>
        <w:t>Сол кезде шіркін достар есіне алды.</w:t>
        <w:br/>
        <w:t>Төкен:</w:t>
        <w:br/>
        <w:t>-- Шат өмір жуды ескі өмір кірін,</w:t>
        <w:br/>
        <w:t>Ақын дос! Осы күнгі өмір -- шырын,</w:t>
        <w:br/>
        <w:t>Өршумен алға қарай дөңгеленген,</w:t>
        <w:br/>
        <w:t>Тарихтың кім тоқтатар тегерішігін?..</w:t>
        <w:br/>
        <w:t>Екі дос осылайша сөз сөйлесті,</w:t>
        <w:br/>
        <w:t>Бір кезде қалаға кеп үйге түсті.</w:t>
        <w:br/>
        <w:t>Танысып "Жігер" жайын ақын жазып,</w:t>
        <w:br/>
        <w:t>Қоштасып,</w:t>
        <w:br/>
        <w:t>Ертеңіне қайта ұшты.</w:t>
        <w:br/>
        <w:t>Одақта өрлеп биік өнер кетті,</w:t>
        <w:br/>
        <w:t>Өнерсіз елдерді де өнерлетті.</w:t>
        <w:br/>
        <w:t>Жер жарып төңкерісшіл миллион дауыс.</w:t>
        <w:br/>
        <w:t>Өршіте техника өнер төкті.</w:t>
        <w:br/>
        <w:t>Жиһанда қолға ұсталып өмір кілті,</w:t>
        <w:br/>
        <w:t>Дәуірдің күндей шалқып шықты көркі.</w:t>
        <w:br/>
        <w:t>Маршын коммунизм ойнағанда,</w:t>
        <w:br/>
        <w:t>Үн қосты жер шарының планеті.</w:t>
        <w:br/>
        <w:t>Мәскеуден Марсқа ұшып жөнелгенде,</w:t>
        <w:br/>
        <w:t>Тыңдалды күннен хабар Кремльде.</w:t>
        <w:br/>
        <w:t>Одақтан ақын өлең оқығанда --</w:t>
        <w:br/>
        <w:t>Соққызды алтын айдың жүрегін де.</w:t>
        <w:br/>
        <w:t>АЛТЫН ДАЛА</w:t>
        <w:br/>
        <w:t>І</w:t>
        <w:br/>
        <w:t>Түлеген алтын даланың,</w:t>
        <w:br/>
        <w:t>Айдай күміс алабын, -</w:t>
        <w:br/>
        <w:t>Тәтті жырға тербетіп,</w:t>
        <w:br/>
        <w:t>Өлеңді өрге өрлетіп,</w:t>
        <w:br/>
        <w:t>Толқынға ойды жүздірсем</w:t>
        <w:br/>
        <w:t>Қияға қанат серметіп,</w:t>
        <w:br/>
        <w:t>Қиқулай әнге саламын;</w:t>
        <w:br/>
        <w:t>Әнім мен ашы ұрандай,</w:t>
        <w:br/>
        <w:t>158</w:t>
        <w:br/>
        <w:t>49»</w:t>
        <w:br/>
        <w:t>ІІ</w:t>
        <w:br/>
        <w:t>Дәрібай шал сом кетпенін</w:t>
        <w:br/>
        <w:t>Қойып жерге иығынан.</w:t>
        <w:br/>
        <w:t>Маңдайының сүртіп терін,</w:t>
        <w:br/>
        <w:t>Күліп тұрып миығынан:</w:t>
        <w:br/>
        <w:t>-- Балам, жастай сапар шегіп</w:t>
      </w:r>
    </w:p>
    <w:p>
      <w:r>
        <w:t>Кеткеніңе қиналмаймын.</w:t>
        <w:br/>
        <w:t>Налымаймын жасым тәгіп,</w:t>
        <w:br/>
        <w:t>Бетіңнен қайт дей алмаймын.</w:t>
        <w:br/>
        <w:t>Балқытарлық көк болатты</w:t>
        <w:br/>
        <w:t>Құрыштайын қолың болсын!</w:t>
        <w:br/>
        <w:t>Болаттан ұл оқ боратты,</w:t>
        <w:br/>
        <w:t>Десін, жаным, жолың болсын!</w:t>
        <w:br/>
        <w:t>-- Деді-дағы Алтынбегін</w:t>
        <w:br/>
        <w:t>Әкесі кеп беттен сүйді.</w:t>
        <w:br/>
        <w:t>Айтып ақыл, ой-тілегін,</w:t>
        <w:br/>
        <w:t>-- Жолың болсын!--деп жымиды.</w:t>
        <w:br/>
        <w:t>Қаршығадай қара бала</w:t>
        <w:br/>
        <w:t>Қош айтысып ата, анаға.</w:t>
        <w:br/>
        <w:t>Кетті мініп отарбаға,</w:t>
        <w:br/>
        <w:t>Дөңгеленіп қалды дала.</w:t>
        <w:br/>
        <w:t>ІҮ</w:t>
        <w:br/>
        <w:t>Свердлов қаласынан</w:t>
        <w:br/>
        <w:t>Қашық емес, сонау қырда.</w:t>
        <w:br/>
        <w:t>Пешінен от аласұрған</w:t>
        <w:br/>
        <w:t>Заводы тұр Ревда.</w:t>
        <w:br/>
        <w:t>Көкпен зәулім таласқандай,</w:t>
        <w:br/>
        <w:t>Сол заводтың мұржалары</w:t>
        <w:br/>
        <w:t>Түтін атса, бұлт қашқандай,</w:t>
        <w:br/>
        <w:t>Күшті отынан нұр жанады.</w:t>
        <w:br/>
        <w:t>Бұл зәулім үй не заманнан</w:t>
        <w:br/>
        <w:t>Аты шыққан құрыш қорытып,</w:t>
        <w:br/>
        <w:t>Жүр Алтынбек жаңа барған,</w:t>
        <w:br/>
        <w:t>Металл тілін осында оқып.</w:t>
        <w:br/>
        <w:t>1627</w:t>
        <w:br/>
        <w:t>Көмейінен жалын атқан</w:t>
        <w:br/>
        <w:t>Аузын ашса мартен пеші.</w:t>
        <w:br/>
        <w:t>-- Қара судан тез қайнатқан</w:t>
        <w:br/>
        <w:t>Көк қүрышты оның күші.</w:t>
        <w:br/>
        <w:t>Алып пештің ыстық лебі</w:t>
        <w:br/>
        <w:t>Көмейіне бір-ақ тартып.</w:t>
        <w:br/>
        <w:t>Алғандай-ақ жанды тегі</w:t>
        <w:br/>
        <w:t>Жалыны тұр бетті шарпып.</w:t>
        <w:br/>
        <w:t>Ашып қалса пештің аузын,</w:t>
        <w:br/>
        <w:t>Алғашқы кез оттан қашып,</w:t>
        <w:br/>
        <w:t>От жұтардай тартып өзін</w:t>
        <w:br/>
        <w:t>Жүрді Алтынбек баста шошып</w:t>
        <w:br/>
        <w:t>Попов мастер үйреткен соң</w:t>
        <w:br/>
        <w:t>Бауыр басып бара-бара,</w:t>
        <w:br/>
        <w:t>Әлденеше күн еткен соң,</w:t>
      </w:r>
    </w:p>
    <w:p>
      <w:r>
        <w:t>Ұқты әдісін қара бала.</w:t>
        <w:br/>
        <w:t>Енді пештің алдын ашып,</w:t>
        <w:br/>
        <w:t>Жас Алтынбек бала батыр.</w:t>
        <w:br/>
        <w:t>Аққан селдей терге малшып,</w:t>
        <w:br/>
        <w:t>Құрышты әне қарап жатыр.</w:t>
        <w:br/>
        <w:t>Көрсең кәзір Алтынбекті,</w:t>
        <w:br/>
        <w:t>Қолына ұстап темір күрек, -</w:t>
        <w:br/>
        <w:t>Қиыршық тас магнитті</w:t>
        <w:br/>
        <w:t>Пешке тастап жүр тез күреп.</w:t>
        <w:br/>
        <w:t>Попов мастер алпыс жаста,</w:t>
        <w:br/>
        <w:t>Отыз жылдай болат құйған.</w:t>
        <w:br/>
        <w:t>Болат тілін білген ұста,</w:t>
        <w:br/>
        <w:t>Бұл заводпен бірге туған.</w:t>
        <w:br/>
        <w:t>Попов туған әкесіндей</w:t>
        <w:br/>
        <w:t>Үйретті ылғи Алтынбекті.</w:t>
        <w:br/>
        <w:t>Қояр ма алғыр жас түсінбей,</w:t>
        <w:br/>
        <w:t>Ұюты Алтынбек ұлы еңбекті.</w:t>
        <w:br/>
        <w:t>%іб6а</w:t>
        <w:br/>
        <w:t>Құздан ұшқан қырандай</w:t>
        <w:br/>
        <w:t>Аауылдан туған балмын.</w:t>
        <w:br/>
        <w:t>Сондықтан, ашы арындап,</w:t>
        <w:br/>
        <w:t>Лапылдап жігер жалындап,</w:t>
        <w:br/>
        <w:t>Аңқып, аңқып, аламын!</w:t>
        <w:br/>
        <w:t>Аңқымай бүгін немене?</w:t>
        <w:br/>
        <w:t>Қан жүгіртті денеге,</w:t>
        <w:br/>
        <w:t>Сондықтан да, халық үшін,</w:t>
        <w:br/>
        <w:t>Қуанған халық салты үшін,</w:t>
        <w:br/>
        <w:t>Түйілген таудан тұйғындай,</w:t>
        <w:br/>
        <w:t>Қанат қақты қаламым.</w:t>
        <w:br/>
        <w:t>П</w:t>
        <w:br/>
        <w:t>Қаламым қанат қаққанда,</w:t>
        <w:br/>
        <w:t>Қуанып халық жатқанда,</w:t>
        <w:br/>
        <w:t>Ақ қағазға сорғалап,</w:t>
        <w:br/>
        <w:t>Өзендей өлең аққанда,</w:t>
        <w:br/>
        <w:t>Халық тілін, тілегін</w:t>
        <w:br/>
        <w:t>Жырға бөлеп, жүрегім</w:t>
        <w:br/>
        <w:t>Сайрайды, міне, -- балаңыз,</w:t>
        <w:br/>
        <w:t>Сайрарда көзге шалынған</w:t>
        <w:br/>
        <w:t>Алатаудай ала құз.</w:t>
        <w:br/>
        <w:t>Өмірдің асқан құзының</w:t>
        <w:br/>
        <w:t>Асқарларын таңдаймын;</w:t>
        <w:br/>
        <w:t>Тігінен таймай тастардың,</w:t>
        <w:br/>
        <w:t>Түлеген кәрі, жастардың, -</w:t>
        <w:br/>
        <w:t>Қанат қаққан қырандай</w:t>
        <w:br/>
        <w:t>Шыққаны әлі есімде</w:t>
        <w:br/>
        <w:t>Шоқысына Талғардың.</w:t>
        <w:br/>
        <w:t>Мен де оларды ұққан ем,</w:t>
        <w:br/>
        <w:t>Шыңға бірге шыққан ем,</w:t>
        <w:br/>
        <w:t>Тобымен өршіл жандардың.</w:t>
        <w:br/>
        <w:t>Шың басынан түйіліп,</w:t>
        <w:br/>
        <w:t>Ылашындай, -- сонда шүйіліп,</w:t>
        <w:br/>
        <w:t>Атырапқа көз салып,</w:t>
        <w:br/>
        <w:t>Даланы алтын аңғардым.</w:t>
      </w:r>
    </w:p>
    <w:p>
      <w:r>
        <w:t>ШІ!</w:t>
        <w:br/>
        <w:t>Аңғарғанда даланы,</w:t>
        <w:br/>
        <w:t>Көзге түсіп алабы,</w:t>
        <w:br/>
        <w:t>59</w:t>
        <w:br/>
        <w:t>40»</w:t>
        <w:br/>
        <w:t>Көруші ем мен шырқап ұшқан</w:t>
        <w:br/>
        <w:t>Қарлығашты қанат қаққан.</w:t>
        <w:br/>
        <w:t>Шыққан күндей шырайланған,</w:t>
        <w:br/>
        <w:t>Сұлу құстың үясына</w:t>
        <w:br/>
        <w:t>Қараушы ем мен сағымданған</w:t>
        <w:br/>
        <w:t>Құздың биік қиясына...</w:t>
        <w:br/>
        <w:t>Сол кез қара бұлттан шыққан</w:t>
        <w:br/>
        <w:t>Найзағайдан жасыл атқан</w:t>
        <w:br/>
        <w:t>Я, жыланнан зәрін шашқан</w:t>
        <w:br/>
        <w:t>Қарлығашты көргем бұққан.</w:t>
        <w:br/>
        <w:t>Көк дауылда көкке шыққан</w:t>
        <w:br/>
        <w:t>Самғап қара бұлтты жыртқан,</w:t>
        <w:br/>
        <w:t>Сүйгем,</w:t>
        <w:br/>
        <w:t>Сүйем тау қыранын</w:t>
        <w:br/>
        <w:t>Сүр жыланды жерге тыққан.</w:t>
        <w:br/>
        <w:t>Сонан бері шаттаныңқы</w:t>
        <w:br/>
        <w:t>Көз алдымда биік қия.</w:t>
        <w:br/>
        <w:t>Сонан бері қарлығашты</w:t>
        <w:br/>
        <w:t>Сүйем соққан алтын ұя.</w:t>
        <w:br/>
        <w:t>Сол қыранның күшін сүйіп,</w:t>
        <w:br/>
        <w:t>Балапаны соның болсам,</w:t>
        <w:br/>
        <w:t>Деген сезім жанымда ойнап,</w:t>
        <w:br/>
        <w:t>Деп ем шыңға мен де қонсам.</w:t>
        <w:br/>
        <w:t>Сезгіш жаным сұлу құстай</w:t>
        <w:br/>
        <w:t>Самғап ұшып биік қия.</w:t>
        <w:br/>
        <w:t>Жартасына болып құштар</w:t>
        <w:br/>
        <w:t>Тілеген ед алтын ұя.</w:t>
        <w:br/>
        <w:t>Сол ұяны нұры жанған</w:t>
        <w:br/>
        <w:t>Атқан біздің таңнан таптым.</w:t>
        <w:br/>
        <w:t>Мекен еткен жерім менің</w:t>
        <w:br/>
        <w:t>Біздің өмір шыңның шыңы.</w:t>
        <w:br/>
        <w:t>Алтынданған ұям менің</w:t>
        <w:br/>
        <w:t>Таңнан жарған гүлдің гүлі.</w:t>
        <w:br/>
        <w:t>Өмір жайнап гүлін шашқан</w:t>
        <w:br/>
        <w:t>Ұсап таңның көктеміне,</w:t>
        <w:br/>
        <w:t>Кейде ұяны ұқсатамын</w:t>
        <w:br/>
        <w:t>Білім алған мектебіме.</w:t>
        <w:br/>
        <w:t>Ол ұяның аты КАЗПИ</w:t>
        <w:br/>
        <w:t>Сонан құстай қанаттанған,</w:t>
        <w:br/>
        <w:t>Толқынындай сұлу Каспий</w:t>
        <w:br/>
        <w:t>І64</w:t>
        <w:br/>
        <w:t>Қазанынан құрыш болат,</w:t>
        <w:br/>
        <w:t>Құйып тұңғыш тіккен отау.</w:t>
        <w:br/>
        <w:t>Тұңғыш рет кақкан қанат</w:t>
        <w:br/>
        <w:t>Еді қала бұл Теміртау.</w:t>
      </w:r>
    </w:p>
    <w:p>
      <w:r>
        <w:t>Орнауына бұл қаланың</w:t>
        <w:br/>
        <w:t>Айғақ, болып елдің күші.</w:t>
        <w:br/>
        <w:t>Құдіретіндей кең даланың</w:t>
        <w:br/>
        <w:t>От маздатқан мартен пеші.</w:t>
        <w:br/>
        <w:t>Заводта осы құйып құрыш,</w:t>
        <w:br/>
        <w:t>Мартенде ерен етіп еңбек.</w:t>
        <w:br/>
        <w:t>Болат құйғыш болып тұңғыш</w:t>
        <w:br/>
        <w:t>Тұр жас қазақ ер Алтынбек.</w:t>
        <w:br/>
        <w:t>Бұл мартенде істеп жатыр</w:t>
        <w:br/>
        <w:t>Ондаған ұлт, мыңдаған қол.</w:t>
        <w:br/>
        <w:t>Жас Алтынбек бала батыр,</w:t>
        <w:br/>
        <w:t>Құйып жатыр құрыштан көл.</w:t>
        <w:br/>
        <w:t>УІ</w:t>
        <w:br/>
        <w:t>Қазақстан даласының</w:t>
        <w:br/>
        <w:t>Тұңғыш үйін болат құйған,</w:t>
        <w:br/>
        <w:t>Қазақтың жас баласының</w:t>
        <w:br/>
        <w:t>Болатты ертіп бұлақ, қылған -</w:t>
        <w:br/>
        <w:t>Құдіретті күшін көріп</w:t>
        <w:br/>
        <w:t>Тау қырандай қанаттандым,</w:t>
        <w:br/>
        <w:t>Жас Алтынбек сәлем беріп,</w:t>
        <w:br/>
        <w:t>Тұрды, соған мадақтандым.</w:t>
        <w:br/>
        <w:t>Еңбек Қызыл Ту ордені</w:t>
        <w:br/>
        <w:t>Жарқ-жұрқ етіп төсіндегі;</w:t>
        <w:br/>
        <w:t>Көр дегендей белгі ерлігі</w:t>
        <w:br/>
        <w:t>Осы Алтынбек ісіндегі.</w:t>
        <w:br/>
        <w:t>Күнге ордені шағылысты,</w:t>
        <w:br/>
        <w:t>Қызыл-жасыл нұр шашқандай.</w:t>
        <w:br/>
        <w:t>Сергек сезім алып-ұшты,</w:t>
        <w:br/>
        <w:t>Ерді көріп жыр таскандай.</w:t>
        <w:br/>
        <w:t>Е?0</w:t>
        <w:br/>
        <w:t>12-828</w:t>
        <w:br/>
        <w:t>Болат құю тілін үғып,</w:t>
        <w:br/>
        <w:t>Шалға бала жағып жүрді.</w:t>
        <w:br/>
        <w:t>Попов та оған риза боп,</w:t>
        <w:br/>
        <w:t>Жауырыннан қағып жүрді.</w:t>
        <w:br/>
        <w:t>Ревдада құрыш қорытып,</w:t>
        <w:br/>
        <w:t>Машықтанып іс бабына.</w:t>
        <w:br/>
        <w:t>Бала Алтынбек бір жыл оқып,</w:t>
        <w:br/>
        <w:t>Қайтты Қазақстанына.</w:t>
        <w:br/>
        <w:t>Елге Алтынбек қайтарында,</w:t>
        <w:br/>
        <w:t>Үлгі үйреткен Попов шалды -</w:t>
        <w:br/>
        <w:t>Әкемсің, -- деп, халық алдында</w:t>
        <w:br/>
        <w:t>Ұмытпасқа қолын алды.</w:t>
        <w:br/>
        <w:t>42</w:t>
        <w:br/>
        <w:t>Қезінде Отан соғысының,</w:t>
      </w:r>
    </w:p>
    <w:p>
      <w:r>
        <w:t>Нұра өзенін өрлей қонған,</w:t>
        <w:br/>
        <w:t>Пәрменімен ел күшінің</w:t>
        <w:br/>
        <w:t>Бір қала тұр орнай қалған.</w:t>
        <w:br/>
        <w:t>Тас мұнара мұржалары,</w:t>
        <w:br/>
        <w:t>Мойнын зәулім кәкке созған.</w:t>
        <w:br/>
        <w:t>Көк түтіні ырғалады,</w:t>
        <w:br/>
        <w:t>Бұлқынғанда бұлттан озған.</w:t>
        <w:br/>
        <w:t>Қөрсең түрін тұрған шалқып</w:t>
        <w:br/>
        <w:t>Қазақстан аймағының.</w:t>
        <w:br/>
        <w:t>Тасқындаған болат балқып,</w:t>
        <w:br/>
        <w:t>Бергісіздей айға күнін.</w:t>
        <w:br/>
        <w:t>Уақыт зырлап алға ұмтылған,</w:t>
        <w:br/>
        <w:t>Дер кезінде қас қаққанша.</w:t>
        <w:br/>
        <w:t>Маң далаға орнатылған</w:t>
        <w:br/>
        <w:t>Құрыш қала бір тамаша.</w:t>
        <w:br/>
        <w:t>Сағат сайын елдің күші</w:t>
        <w:br/>
        <w:t>Танылғандай еңбегінен.</w:t>
        <w:br/>
        <w:t>-- Кеннің асыл көк құрышы,</w:t>
        <w:br/>
        <w:t>Бұл қалада меңгерілген.</w:t>
        <w:br/>
        <w:t>169</w:t>
        <w:br/>
        <w:t>Таң нұрымен таланттанғам.</w:t>
        <w:br/>
        <w:t>Октябрьдің таңы атпаса,</w:t>
        <w:br/>
        <w:t>Қанатымды қаға алар ма ем?</w:t>
        <w:br/>
        <w:t>Өмір деген шың жартасқа</w:t>
        <w:br/>
        <w:t>Алтын ұя сала алар ма ем?</w:t>
        <w:br/>
        <w:t>Аймағыма алға аттанған</w:t>
        <w:br/>
        <w:t>Әнші құстай жырым жаршы,</w:t>
        <w:br/>
        <w:t>Таң нұрымен қанаттанған</w:t>
        <w:br/>
        <w:t>Алтын ұя қарлығашты.</w:t>
        <w:br/>
        <w:t>ҚҰРЫШ ҚҰЮШЫ</w:t>
        <w:br/>
        <w:t>Түркстанның қасындағы</w:t>
        <w:br/>
        <w:t>Шәуілдірдің ауданында</w:t>
        <w:br/>
        <w:t>Жаз болса егіс басындағы</w:t>
        <w:br/>
        <w:t>Бір колхоздың аумағында:</w:t>
        <w:br/>
        <w:t>Күн жалатқан кетпеніне</w:t>
        <w:br/>
        <w:t>Дәрібай шал мұраб еді.</w:t>
        <w:br/>
        <w:t>Өкінбей тер төккеніне,</w:t>
        <w:br/>
        <w:t>Елге еңбегі ұнап еді.</w:t>
        <w:br/>
        <w:t>Далада егіс гүл найқалып,</w:t>
        <w:br/>
        <w:t>Бір жағында аппақ, мақта.</w:t>
        <w:br/>
        <w:t>Көзге алыстан толқынданып</w:t>
        <w:br/>
        <w:t>Ұсайды ұлпа ақ бұлтқа.</w:t>
        <w:br/>
        <w:t>Көзді тартып ырғалуда</w:t>
        <w:br/>
        <w:t>Егін дәні алтын тегі.</w:t>
        <w:br/>
        <w:t>Аәрібайдың жүр жанында</w:t>
        <w:br/>
        <w:t>Жас баласы Алтынбегі.</w:t>
        <w:br/>
        <w:t>Қөмектесіп, күз сабағы</w:t>
        <w:br/>
        <w:t>Басталғанша мектебінің,</w:t>
      </w:r>
    </w:p>
    <w:p>
      <w:r>
        <w:t>Еңбек етіп, күш салады,</w:t>
        <w:br/>
        <w:t>Ол өткізбей текке күпін.</w:t>
        <w:br/>
        <w:t>Әкесіне болысады</w:t>
        <w:br/>
        <w:t>Су құйысып мақтасына.</w:t>
        <w:br/>
        <w:t>165</w:t>
        <w:br/>
        <w:t>Сұр құлыншақ, Серік күткен,</w:t>
        <w:br/>
        <w:t>Көз таңдайтын тай боп шықты</w:t>
        <w:br/>
        <w:t>ІШ</w:t>
        <w:br/>
        <w:t>Қашса озып, қуса жеткен,</w:t>
        <w:br/>
        <w:t>Қоян жақты, кең шықшытты.</w:t>
        <w:br/>
        <w:t>Тай күнінен бір жыл өткен,</w:t>
        <w:br/>
        <w:t>Сұр тай өсіп құнан шықты.</w:t>
        <w:br/>
        <w:t>Мінсе Серік қуанады,</w:t>
        <w:br/>
        <w:t>Жал-құйрығын тегілдіріп.</w:t>
        <w:br/>
        <w:t>Сылап-синап суарады,</w:t>
        <w:br/>
        <w:t>Көлге апарып шомылдырып.</w:t>
        <w:br/>
        <w:t>Аққу құстай мойнын иіп,</w:t>
        <w:br/>
        <w:t>Қырын қарап, басын шұлғып.</w:t>
        <w:br/>
        <w:t>Жүрсе үстіне Серік мінін</w:t>
        <w:br/>
        <w:t>Сусып басад желше сырғып.</w:t>
        <w:br/>
        <w:t>Тостағандай сауырының</w:t>
        <w:br/>
        <w:t>Түгі сұлу құндыздайын.</w:t>
        <w:br/>
        <w:t>Омыраулы, бауыры кең,</w:t>
        <w:br/>
        <w:t>Шапса ағады жұлдыздайын.</w:t>
        <w:br/>
        <w:t>Бас, арқасын жауыр етпей,</w:t>
        <w:br/>
        <w:t>Суытады мінсе, күтіп.</w:t>
        <w:br/>
        <w:t>Ұстайтұғын көп мүдіртпей,</w:t>
        <w:br/>
        <w:t>Қоянды да қуса жетіп.</w:t>
        <w:br/>
        <w:t>Серіктің сол сұр құнаны,</w:t>
        <w:br/>
        <w:t>Бір жылдан соң дөнен шықты</w:t>
        <w:br/>
        <w:t>Көргендерге сыны ұнады,</w:t>
        <w:br/>
        <w:t>Десті жүйрік өрен шықты.</w:t>
        <w:br/>
        <w:t>Сұр дөненсіз басқа жылқы</w:t>
        <w:br/>
        <w:t>Колхоздың жәй шаруасына</w:t>
        <w:br/>
        <w:t>Жетеді ғой деді жұрты,</w:t>
        <w:br/>
        <w:t>Риза боп тұлғасына.</w:t>
        <w:br/>
        <w:t>Көп ұзамай, май айының</w:t>
        <w:br/>
        <w:t>Тойында үлкен бәйге болды.</w:t>
        <w:br/>
        <w:t>142</w:t>
        <w:br/>
        <w:t>Колхоздың "Жігер" деген қаласына,</w:t>
        <w:br/>
        <w:t>Шарықтап үш сағатта ұшып түсті.</w:t>
        <w:br/>
        <w:t>Қалаға түсті түнде сүттей жарық;</w:t>
        <w:br/>
        <w:t>Тұрғандай электрден жұлдыз жағып,</w:t>
      </w:r>
    </w:p>
    <w:p>
      <w:r>
        <w:t>Түнді де күндізгідей нұрландырған,</w:t>
        <w:br/>
        <w:t>Фонтанды бақшасы тұр гүл-гүл жанып.</w:t>
        <w:br/>
        <w:t>Көк жасыл бақша ағашы судырлаған,</w:t>
        <w:br/>
        <w:t>Желге ойнап жапырағы сыбдырлаған;</w:t>
        <w:br/>
        <w:t>Секілді жалт-жұлт еткен күміс лента,</w:t>
        <w:br/>
        <w:t>Арықтан сулар ағып сылдырлаған.</w:t>
        <w:br/>
        <w:t>Бау-бақша өрім талды гүл-гүл жайнап,</w:t>
        <w:br/>
        <w:t>Тартады көркемдігі көзді байлап.</w:t>
        <w:br/>
        <w:t>Ағаштың нәзік қана бұтағына</w:t>
        <w:br/>
        <w:t>Қонып ап ән шырқайды бұлбұл сайрап.</w:t>
        <w:br/>
        <w:t>Сұңқылдап бір жағынан радио,</w:t>
        <w:br/>
        <w:t>Үзілтіп, дірілдетіп салған күйге;</w:t>
        <w:br/>
        <w:t>Қалтырап қарлығаштың қанатындай,</w:t>
        <w:br/>
        <w:t>Үйрілтті көкте күйді түрлендіре.</w:t>
        <w:br/>
        <w:t>"Жігердің" бес жүз үйлі қаласы тұр,</w:t>
        <w:br/>
        <w:t>Бөленіп гүліне еңбек даласы тұр,</w:t>
        <w:br/>
        <w:t>Жыртылып электрлі тракторға,</w:t>
        <w:br/>
        <w:t>Күрпілдеп жер шымының аясы түр.</w:t>
        <w:br/>
        <w:t>Жас келген алпыс беске Төкен тұрды,</w:t>
        <w:br/>
        <w:t>Төкең қарт жүргізеді тракторды,</w:t>
        <w:br/>
        <w:t>Төкеңе түсетұғын ауырлық жок,</w:t>
        <w:br/>
        <w:t>Айналад, Төкең винтті басса болды.</w:t>
        <w:br/>
        <w:t>Төкеңмен ақын келіп амандасты,</w:t>
        <w:br/>
        <w:t>Сөйлесті Тәкең танып ескі досты.</w:t>
        <w:br/>
        <w:t>Мөлшерлі жерін жыртып болып үйге</w:t>
        <w:br/>
        <w:t>Қайтуға машинасын енді тосты.</w:t>
        <w:br/>
        <w:t>Сөйткенше “легковой да” келіп қалды,</w:t>
        <w:br/>
        <w:t>Мінгізіп ақын досын қасына алды.</w:t>
        <w:br/>
        <w:t>жө?</w:t>
        <w:br/>
        <w:t>Болат құйғыш, туған тұңғыш</w:t>
        <w:br/>
        <w:t>Ұлды өсірген партиямыз.</w:t>
        <w:br/>
        <w:t>Ер ұлдарды қүйған құрыш</w:t>
        <w:br/>
        <w:t>Жырға қосып шарқ-ұрамыз.</w:t>
        <w:br/>
        <w:t>Баулып мұндай ұлды өрен,</w:t>
        <w:br/>
        <w:t>Комсомол мен партияның</w:t>
        <w:br/>
        <w:t>Өрлеткенін күнде көрем,</w:t>
        <w:br/>
        <w:t>Еңбегімен аты мәлім.</w:t>
        <w:br/>
        <w:t>Құрыш құйған бала Алтынбек</w:t>
        <w:br/>
        <w:t>Теміртаудың түлегіндей,</w:t>
        <w:br/>
        <w:t>Мартен пеші тұр гүрілдеп,</w:t>
        <w:br/>
        <w:t>Елдің ыстық, жүрегіндей.</w:t>
        <w:br/>
        <w:t>Биік мартен мұржасынан</w:t>
        <w:br/>
        <w:t>Бұлт лақтырып тұр Теміртау.</w:t>
        <w:br/>
        <w:t>Болат балқид тұлғасынан</w:t>
        <w:br/>
        <w:t>Бұлағындай бейне Атырау.</w:t>
      </w:r>
    </w:p>
    <w:p>
      <w:r>
        <w:t>СҰР ҚҰЛЫН</w:t>
        <w:br/>
        <w:t>І</w:t>
        <w:br/>
        <w:t>Алматыдан қашық емес,</w:t>
        <w:br/>
        <w:t>Қаскелеңнің ауданында,</w:t>
        <w:br/>
        <w:t>Тыңда, балалар, осы кеңес</w:t>
        <w:br/>
        <w:t>Болған колхоз аумағында.</w:t>
        <w:br/>
        <w:t>Жаз колхозда бақша-баулы,</w:t>
        <w:br/>
        <w:t>Төкең шалдың қолындағы.</w:t>
        <w:br/>
        <w:t>Жоңышқада арқандаулы</w:t>
        <w:br/>
        <w:t>Ақбоз бие құлындады.</w:t>
        <w:br/>
        <w:t>Боз биеден жұмыр тұяқ,</w:t>
        <w:br/>
        <w:t>Келте құйрық құлын туды.</w:t>
        <w:br/>
        <w:t>Қара жалды, қамыс құлақ,</w:t>
        <w:br/>
        <w:t>Өзі сұп-сұр, сұлу туды.</w:t>
        <w:br/>
        <w:t>Құлын деп ед төзе алмады,</w:t>
        <w:br/>
        <w:t>Сегіз жасар Серік бала.</w:t>
        <w:br/>
        <w:t>121</w:t>
        <w:br/>
        <w:t>Шыңға алтын шыққанда,</w:t>
        <w:br/>
        <w:t>Өмір шынын ұққанда,</w:t>
        <w:br/>
        <w:t>Бұрылып артқа қарасам,</w:t>
        <w:br/>
        <w:t>Ойға түсті жеркеніш,</w:t>
        <w:br/>
        <w:t>Өткен өмір ылаңы;</w:t>
        <w:br/>
        <w:t>Мұнан жиырма жыл бұрын</w:t>
        <w:br/>
        <w:t>Дала мен құз, қырлығын, -</w:t>
        <w:br/>
        <w:t>Жаңаралға -- жыландай</w:t>
        <w:br/>
        <w:t>Шағылып, сағы сынардай,</w:t>
        <w:br/>
        <w:t>Хан-патшаға құл болып,</w:t>
        <w:br/>
        <w:t>Құлдықсыз күн мұң болып,</w:t>
        <w:br/>
        <w:t>Секілді едік -- дала аңы.</w:t>
        <w:br/>
        <w:t>Сұлулар сәнді таранбай,</w:t>
        <w:br/>
        <w:t>Сүйгеніне бара алмай,</w:t>
        <w:br/>
        <w:t>Қара көздер жаудырап,</w:t>
        <w:br/>
        <w:t>Қурайдай жерге сыңсытып,</w:t>
        <w:br/>
        <w:t>Жылатқан ескі заманы.</w:t>
        <w:br/>
        <w:t>12</w:t>
        <w:br/>
        <w:t>Алатау асқар шыңына.</w:t>
        <w:br/>
        <w:t>Шығып тұрып қырыма</w:t>
        <w:br/>
        <w:t>Қарасам, -- бүгін балбырап,</w:t>
        <w:br/>
        <w:t>Сай, сала сұлу саңғырап,</w:t>
        <w:br/>
        <w:t>Шомылған шұғыла нұрына.</w:t>
        <w:br/>
        <w:t>Шыңнан төмен қарасам,</w:t>
        <w:br/>
        <w:t>Биіктер, бұрынғы - аласам:</w:t>
        <w:br/>
        <w:t>Алтайдан алып Риддер</w:t>
        <w:br/>
        <w:t>Күмістен күнге сепкен нұр</w:t>
        <w:br/>
        <w:t>Айдыннан алтын суыра.</w:t>
        <w:br/>
        <w:t>Каспийден аққан асқындай,</w:t>
        <w:br/>
        <w:t>Ембіден мұнай тасқындай,</w:t>
        <w:br/>
        <w:t>Толқын ұрған теңізше</w:t>
        <w:br/>
        <w:t>Фонтандатқан -- құйыла.</w:t>
        <w:br/>
        <w:t>Шахтасы шыңырау қазыла,</w:t>
        <w:br/>
        <w:t>Қара алтыны қазына,</w:t>
        <w:br/>
        <w:t>Қарағанды</w:t>
        <w:br/>
        <w:t>Балқашым</w:t>
      </w:r>
    </w:p>
    <w:p>
      <w:r>
        <w:t>Жігер берген жырыма.</w:t>
        <w:br/>
        <w:t>Сондықтан да,</w:t>
        <w:br/>
        <w:t>Дәл бүгін</w:t>
        <w:br/>
        <w:t>Шырқаймын шаттық бақ жырын,</w:t>
        <w:br/>
        <w:t>160</w:t>
        <w:br/>
        <w:t>49»</w:t>
        <w:br/>
        <w:t>Өмірден алып өпеге,</w:t>
        <w:br/>
        <w:t>Жырламай, бөбек, немене?</w:t>
        <w:br/>
        <w:t>Жырла, бөбек, жан бөбек,</w:t>
        <w:br/>
        <w:t>Жырың шырын, бал бөбек!</w:t>
        <w:br/>
        <w:t>Балаусалы жайнаған</w:t>
        <w:br/>
        <w:t>Шағыңда шалқып ойнаған,</w:t>
        <w:br/>
        <w:t>Жаздың раушан гүліндей</w:t>
        <w:br/>
        <w:t>Мойнына қызыл байлаған,</w:t>
        <w:br/>
        <w:t>Сызылтып таңнан ән салсаң -</w:t>
        <w:br/>
        <w:t>Бұлбұл да тыңдар сайраған;</w:t>
        <w:br/>
        <w:t>Жалынды жас балуан,</w:t>
        <w:br/>
        <w:t>Бұлшық етің ойнаған,</w:t>
        <w:br/>
        <w:t>Жастық, қайрат жігерің</w:t>
        <w:br/>
        <w:t>Жай тасындай қайнаған,</w:t>
        <w:br/>
        <w:t>Көзің шыңның шолпаны,</w:t>
        <w:br/>
        <w:t>Бетің қызыл алмадан.</w:t>
        <w:br/>
        <w:t>ӘӨркенісің өмірдің</w:t>
        <w:br/>
        <w:t>Түлетін таңнан таңдаған,</w:t>
        <w:br/>
        <w:t>Алатаудан ән салсаң</w:t>
        <w:br/>
        <w:t>Даусыңды Әлем тыңдаған.</w:t>
        <w:br/>
        <w:t>Жырла, бөбек, жан бөбек!</w:t>
        <w:br/>
        <w:t>Жырың шырын, бал бөбек,</w:t>
        <w:br/>
        <w:t>Алтын өмір бесікте</w:t>
        <w:br/>
        <w:t>Сені сәулем тербеткен,</w:t>
        <w:br/>
        <w:t>Баулыған отан ананың</w:t>
        <w:br/>
        <w:t>Ұланысың ержеткен.</w:t>
        <w:br/>
        <w:t>Әлпештеп сені өсірген</w:t>
        <w:br/>
        <w:t>Сендер отан түлегі,</w:t>
        <w:br/>
        <w:t>Жүрегіңмен бір соққан</w:t>
        <w:br/>
        <w:t>Оның да ұлы жүрегі!</w:t>
        <w:br/>
        <w:t>АЛТЫН ҰЯ</w:t>
        <w:br/>
        <w:t>Бойшаң біткен бәйтеректі,</w:t>
        <w:br/>
        <w:t>Я, шатқалаң шыңды тасты</w:t>
        <w:br/>
        <w:t>Мекен етіп ұя салған</w:t>
        <w:br/>
        <w:t>Көруші ем мен қарлығашты.</w:t>
        <w:br/>
        <w:t>Мезгілінде я күн батқан,</w:t>
        <w:br/>
        <w:t>Құланиек я таң атқан,</w:t>
        <w:br/>
        <w:t>БЕЗ</w:t>
        <w:br/>
        <w:t>Қызыққаннан көз алмады,</w:t>
        <w:br/>
        <w:t>Сұр құлынды көріп бала.</w:t>
      </w:r>
    </w:p>
    <w:p>
      <w:r>
        <w:t>Төкең шалдың немересі,</w:t>
        <w:br/>
        <w:t>Серік бала бұл құлынды</w:t>
        <w:br/>
        <w:t>“Менікі" деп кетіп есі,</w:t>
        <w:br/>
        <w:t>Меншіктеді сұр құлынды.</w:t>
        <w:br/>
        <w:t>Бір айдан соң құлын тегі</w:t>
        <w:br/>
        <w:t>Ойнақ салды қүйрық атып.</w:t>
        <w:br/>
        <w:t>Түйілді ме әлде шегі,</w:t>
        <w:br/>
        <w:t>Өлді бие жамандатып.</w:t>
        <w:br/>
        <w:t>П</w:t>
        <w:br/>
        <w:t>Енесі жоқ, жетім құлын</w:t>
        <w:br/>
        <w:t>Ойдан-қырға омыраулай,</w:t>
        <w:br/>
        <w:t>Кісінейді көрмей тыным,</w:t>
        <w:br/>
        <w:t>Даусы күміс қоңыраудай.</w:t>
        <w:br/>
        <w:t>Үйренді тез сұр құлыншақ,</w:t>
        <w:br/>
        <w:t>Жаңышқаға арқандаған.</w:t>
        <w:br/>
        <w:t>Жанына тек Серік барса-ақ,</w:t>
        <w:br/>
        <w:t>Қара көзі жаутаңдаған.</w:t>
        <w:br/>
        <w:t>Күтті Серік күн-түн қарап,</w:t>
        <w:br/>
        <w:t>Құлынға су, жем де тасын.</w:t>
        <w:br/>
        <w:t>Тарақпенен жалын тарап,</w:t>
        <w:br/>
        <w:t>Құлағының түбін қасып.</w:t>
        <w:br/>
        <w:t>Аялдамай тез достасты</w:t>
        <w:br/>
        <w:t>Сұр құлынмен Серік бала.</w:t>
        <w:br/>
        <w:t>Ай айналмай аймаласты,</w:t>
        <w:br/>
        <w:t>Бір-біріне серік бола.</w:t>
        <w:br/>
        <w:t>Суарып ап, сұлы беріп,</w:t>
        <w:br/>
        <w:t>Сауырына жабу жауып.</w:t>
        <w:br/>
        <w:t>Қысты күні оны Серік</w:t>
        <w:br/>
        <w:t>Тас қорада шықты бағып.</w:t>
        <w:br/>
        <w:t>Қыс та кетті, туды көктем,</w:t>
        <w:br/>
        <w:t>Төкті жаз да күншуақты.</w:t>
        <w:br/>
        <w:t>12</w:t>
        <w:br/>
        <w:t>Ақ қарда, сүйрік құлақ, алтын тұяқ -</w:t>
        <w:br/>
        <w:t>Қара көз, тұқыл мүйіз, сұлу елік.</w:t>
        <w:br/>
        <w:t>Қордиған тентек Қордай жақпар жарша,</w:t>
        <w:br/>
        <w:t>Алатау сенің анаң -- арқасы арша,</w:t>
        <w:br/>
        <w:t>Тарлан тас Тарбағатай тауын құшып,</w:t>
        <w:br/>
        <w:t>Көлбеген көкте өркеші шөккен нарша;</w:t>
        <w:br/>
        <w:t>Қасқиып қарт Қытайға құлаш қағып,</w:t>
        <w:br/>
        <w:t>Шыңы тұр сауыт киген батырларша...</w:t>
        <w:br/>
        <w:t>Қордайды бұрын қалмақ мекен еткен,</w:t>
        <w:br/>
        <w:t>Батыр, балуан алуан өмір шеккен,</w:t>
        <w:br/>
        <w:t>Шыңына найза қайрап, сайыс салып,</w:t>
        <w:br/>
        <w:t>Айқасып айдалада сауыт сөткен.</w:t>
        <w:br/>
        <w:t>Ол күнгі қанды найза батырлардың</w:t>
        <w:br/>
        <w:t>Шал айтад әңгімесін өткен-кеткен...</w:t>
        <w:br/>
        <w:t>Ол күнде өңшең батыр қоран қалмақ,</w:t>
        <w:br/>
        <w:t>Мекен қып Қордай тауын жүрген шарлап,</w:t>
        <w:br/>
        <w:t>Мазасын күнде шауып кетірген соң,</w:t>
      </w:r>
    </w:p>
    <w:p>
      <w:r>
        <w:t>Қазақтан біраз батыр шыққан сандақ,</w:t>
        <w:br/>
        <w:t>Бәйтімбет пен Бейімбет күші жетпей</w:t>
        <w:br/>
        <w:t>Қалмақтан майданда өлген көпке шаулап</w:t>
        <w:br/>
        <w:t>Аулаттан сонсоң шыққан батыр Қордай,</w:t>
        <w:br/>
        <w:t>Кеөкжалдың басқан ізі қанды ордай,</w:t>
        <w:br/>
        <w:t>Арқырап, бұйра жалды арыстандай,</w:t>
        <w:br/>
        <w:t>Қырыпты жауларының бірін қоймай,</w:t>
        <w:br/>
        <w:t>Мамы қыз дейтін сұлу қызды жаудан</w:t>
        <w:br/>
        <w:t>Дейді ел, алып қайтқан Қордай болмай.</w:t>
        <w:br/>
        <w:t>Ойнақтап жас еліктей бұраң қағып,</w:t>
        <w:br/>
        <w:t>Көз тартқан алма беті күйіп-жанып,</w:t>
        <w:br/>
        <w:t>Сұлуды өлтіруге Қордай қимай,</w:t>
        <w:br/>
        <w:t>Садағын тартып тұрып кеткен талып.</w:t>
        <w:br/>
        <w:t>Батырдың тас жүрегін сиқыр сұлу</w:t>
        <w:br/>
        <w:t>Еліне балқытқан соң келген алып.</w:t>
        <w:br/>
        <w:t>Ақыры батырды улап, сұлу перің</w:t>
        <w:br/>
        <w:t>Өлтірген, өзі де өлген шертіп шерін...</w:t>
        <w:br/>
        <w:t>Көмілген бір молада құшақтасып,</w:t>
        <w:br/>
        <w:t>Қанды улы көз жасынан киіп кебін.</w:t>
        <w:br/>
        <w:t>Құшақтап сол тау-шыңды өліп кеткен,</w:t>
        <w:br/>
        <w:t>Көк найза, қанды сауыт Қордай ерің.</w:t>
        <w:br/>
        <w:t>Тексерсе я шежіре, я тарихты,</w:t>
        <w:br/>
        <w:t>Қан төккен ол күндегі қата мықты.</w:t>
        <w:br/>
        <w:t>ізі</w:t>
        <w:br/>
        <w:t>Сүлулығы бейне сұңқар,</w:t>
        <w:br/>
        <w:t>Жетпес бұған аттың аты”.</w:t>
        <w:br/>
        <w:t>Сұр бестіні әскерге алды,</w:t>
        <w:br/>
        <w:t>Ат сымбаты кетті жағып.</w:t>
        <w:br/>
        <w:t>Жұрт Серікті құшақтады,</w:t>
        <w:br/>
        <w:t>Арқасынан құшып кағып.</w:t>
        <w:br/>
        <w:t>Тәлім алсын бала көрген</w:t>
        <w:br/>
        <w:t>Жас Серіктен мүлтіксіз-ақ.</w:t>
        <w:br/>
        <w:t>Ерге қанат тұлпар берген</w:t>
        <w:br/>
        <w:t>Атты бақсаң, Серіктей бақ!</w:t>
        <w:br/>
        <w:t>ҚАЗАҚ ҚЫЗЫ</w:t>
        <w:br/>
        <w:t>Пролог.</w:t>
        <w:br/>
        <w:t>Шығысы - шың Алтай тауы,</w:t>
        <w:br/>
        <w:t>Батысы -- айдын Атырауы,</w:t>
        <w:br/>
        <w:t>Айбарлы елім қанат жайып,</w:t>
        <w:br/>
        <w:t>Егіз өзен Еділ - Жайық</w:t>
        <w:br/>
        <w:t>Толқынына жүзіп өскен,</w:t>
        <w:br/>
        <w:t>Мекені алтын кіндік кескен.</w:t>
        <w:br/>
        <w:t>Кіндік кескен мекені алтын,</w:t>
        <w:br/>
        <w:t>Мекендеген халқым салтын.</w:t>
        <w:br/>
        <w:t>Күміс көлді, пүліс белді,</w:t>
        <w:br/>
        <w:t>Сары арқалы, самал желді</w:t>
        <w:br/>
        <w:t>Жан жаннатын жер баяндап,</w:t>
        <w:br/>
        <w:t>Сайрайды күй, жыр баяндап..</w:t>
      </w:r>
    </w:p>
    <w:p>
      <w:r>
        <w:t>Жыр баяндап жеріне айғақ,</w:t>
        <w:br/>
        <w:t>Сайрайды өскен еріне айғақ!</w:t>
        <w:br/>
        <w:t>Тартып саржа, атып садақ,</w:t>
        <w:br/>
        <w:t>Албырт өскен атам қазақ --</w:t>
        <w:br/>
        <w:t>Жау беттетпей шыңға, құзға,</w:t>
        <w:br/>
        <w:t>Салты сіңген ұлға, қызға.</w:t>
        <w:br/>
        <w:t>Ұлға, қызға сіңген салты,</w:t>
        <w:br/>
        <w:t>Ертеден ел шыққан даңқы,</w:t>
        <w:br/>
        <w:t>%25</w:t>
        <w:br/>
        <w:t>«9»</w:t>
        <w:br/>
        <w:t>4959»</w:t>
        <w:br/>
        <w:t>Қос бұрымы ширатылған,</w:t>
        <w:br/>
        <w:t>Мықын қаға шұбатылған,</w:t>
        <w:br/>
        <w:t>Жұқа ерні - гүлше ашылған,</w:t>
        <w:br/>
        <w:t>Күлсе - аузынан нүр тпашылған,</w:t>
        <w:br/>
        <w:t>Көп күлкіге емес алаң,</w:t>
        <w:br/>
        <w:t>Мінезі үяң, сезге сараң.</w:t>
        <w:br/>
        <w:t>Төсінде егіз жап-жас анар,</w:t>
        <w:br/>
        <w:t>Жалын тартқан, жан бусанар,</w:t>
        <w:br/>
        <w:t>Қызықты жас қызғанышы,</w:t>
        <w:br/>
        <w:t>Кіршіксіз ол -- қыз намысы,</w:t>
        <w:br/>
        <w:t>Күнәдан пәк “періштедей",</w:t>
        <w:br/>
        <w:t>Аяулы еді нәрестедей.</w:t>
        <w:br/>
        <w:t>ІП</w:t>
        <w:br/>
        <w:t>Бір күні сол қарындасым,</w:t>
        <w:br/>
        <w:t>Керіп сүлік кара қасын,</w:t>
        <w:br/>
        <w:t>Үш бұрышты конвертті ашып,</w:t>
        <w:br/>
        <w:t>Қос жанары ұшқын шашып</w:t>
        <w:br/>
        <w:t>Жібергенде оқып хатты,</w:t>
        <w:br/>
        <w:t>Мына сөздер көзін тартты:</w:t>
        <w:br/>
        <w:t>5 ды Арнап сәулем -- Монсияға,</w:t>
        <w:br/>
        <w:t>Қалам малып қан сияға,</w:t>
        <w:br/>
        <w:t>Оқ, астында, қар үстінде,</w:t>
        <w:br/>
        <w:t>Өз қасыңнан алыс күнде,</w:t>
        <w:br/>
        <w:t>Жауын шолып төңіректің,</w:t>
        <w:br/>
        <w:t>Осы хатты тебіренттім.</w:t>
        <w:br/>
        <w:t>Сендер қымбат менің үшін,</w:t>
        <w:br/>
        <w:t>Елім үшін, сенің үшін,</w:t>
        <w:br/>
        <w:t>Махаббаттың жұлдызы үшін,</w:t>
        <w:br/>
        <w:t>Туған елдің ұл, қызы үшін,</w:t>
        <w:br/>
        <w:t>Қалғанынша қасық қаным,</w:t>
        <w:br/>
        <w:t>Жауды құртам, асықпағын.</w:t>
        <w:br/>
        <w:t>Жардың аты ерге демеу,</w:t>
        <w:br/>
        <w:t>Ердің аты елге медеу,</w:t>
        <w:br/>
        <w:t>Туған елден қуып жауды,</w:t>
      </w:r>
    </w:p>
    <w:p>
      <w:r>
        <w:t>Аспан сүйген Алатауды</w:t>
        <w:br/>
        <w:t>179</w:t>
        <w:br/>
        <w:t>499»</w:t>
        <w:br/>
        <w:t>Қыл жалаулы, қоңыраулы</w:t>
        <w:br/>
        <w:t>Ер найза ұстап омыраулы,</w:t>
        <w:br/>
        <w:t>О заманнан семсер жүзді,</w:t>
        <w:br/>
        <w:t>Ер серігі ед қазақ қызы.</w:t>
        <w:br/>
        <w:t>Шалдырмайтын қапияда</w:t>
        <w:br/>
        <w:t>Пушкин жазған Татьяна</w:t>
        <w:br/>
        <w:t>Сипатындай ақылды ару,</w:t>
        <w:br/>
        <w:t>Сертке берік қалпында ару,</w:t>
        <w:br/>
        <w:t>Біздің қазақ қыздарының</w:t>
        <w:br/>
        <w:t>Қасиеті ед қыз жанының.</w:t>
        <w:br/>
        <w:t>Жалтарғансып жалтақтамас,</w:t>
        <w:br/>
        <w:t>Жұрт алдында жыртақтамас,</w:t>
        <w:br/>
        <w:t>Көрінгенге көзін сүзбес,</w:t>
        <w:br/>
        <w:t>Көз көргеннен күдер үзбес,</w:t>
        <w:br/>
        <w:t>Ару қыздар сыр сақтағыш,</w:t>
        <w:br/>
        <w:t>Сынық мінез сын тақпағыш.</w:t>
        <w:br/>
        <w:t>Сөз берсе ол ғашығына,</w:t>
        <w:br/>
        <w:t>Арнай айлар асылына,</w:t>
        <w:br/>
        <w:t>От жүрегін алақанға</w:t>
        <w:br/>
        <w:t>Алмаша ұстап, сүйген жарға</w:t>
        <w:br/>
        <w:t>Сақтап жылдар аманатын,</w:t>
        <w:br/>
        <w:t>Тапсыратын жан шарбатын.</w:t>
        <w:br/>
        <w:t>Махаббатқа іздеп теңдік,</w:t>
        <w:br/>
        <w:t>Кебекке еріп сұлу Еңлік</w:t>
        <w:br/>
        <w:t>Жаннан безіп, тау-тас кезіп,</w:t>
        <w:br/>
        <w:t>Жақсы жарды өзі-ақ сезіп,</w:t>
        <w:br/>
        <w:t>Батырменен бірге көзін</w:t>
        <w:br/>
        <w:t>Жұмған жоқ, па ед, қиып өзін?</w:t>
        <w:br/>
        <w:t>Оттай жанған Қозы Көрпеш,</w:t>
        <w:br/>
        <w:t>Жап-жас ноян батыр - Еркеш,</w:t>
        <w:br/>
        <w:t>Ғашық жары сұлу Баян,</w:t>
        <w:br/>
        <w:t>Қыз тотысы -- көліне аян,</w:t>
        <w:br/>
        <w:t>Қозыға шын берілмеп пе ед?</w:t>
        <w:br/>
        <w:t>Бір молада көмілмеп пе ед?</w:t>
        <w:br/>
        <w:t>126</w:t>
        <w:br/>
        <w:t>Көмілмеп пе ед бір молада,</w:t>
        <w:br/>
        <w:t>Бұнан сертшіл сыр бола ма?!</w:t>
        <w:br/>
        <w:t>Шекспирдің қаламынан</w:t>
        <w:br/>
        <w:t>Туған сахна алаңынан</w:t>
        <w:br/>
        <w:t>Атышулы “Ромео -</w:t>
        <w:br/>
        <w:t>Джульеттадан” бұ да кем бе?..</w:t>
      </w:r>
    </w:p>
    <w:p>
      <w:r>
        <w:t>Қобланды ер қан жорыққа</w:t>
        <w:br/>
        <w:t>Аттанарда жары Құртқа</w:t>
        <w:br/>
        <w:t>Батырын шын құлшындыра,</w:t>
        <w:br/>
        <w:t>Жауға тісін қыршындыра,</w:t>
        <w:br/>
        <w:t>Жауды саздай иле, -- деп - тек,</w:t>
        <w:br/>
        <w:t>Сұр жебедей жебемеп пе еді?!</w:t>
        <w:br/>
        <w:t>Ел анасы қарт Қараүлек,</w:t>
        <w:br/>
        <w:t>Тәңірсінен ер ұл тілеп,</w:t>
        <w:br/>
        <w:t>Тал бесікке бала бөлеп,</w:t>
        <w:br/>
        <w:t>Әлдилесе, желпіп желек,</w:t>
        <w:br/>
        <w:t>Жөргектен-ақ, ұл мен қызды</w:t>
        <w:br/>
        <w:t>Ер боп өсер жырға емізді.</w:t>
        <w:br/>
        <w:t>Ежелден бұл ерлік салтын,</w:t>
        <w:br/>
        <w:t>Сақтап өскен ізгі халқым,</w:t>
        <w:br/>
        <w:t>Ол ғасырдан бұл ғасырға</w:t>
        <w:br/>
        <w:t>Батырлықпен ұлы асуда,</w:t>
        <w:br/>
        <w:t>Айқындаған айбарлы өзің,</w:t>
        <w:br/>
        <w:t>Жаным сүйед қазақ қызын.</w:t>
        <w:br/>
        <w:t>Мұндай қызды жаным сүйген,</w:t>
        <w:br/>
        <w:t>Жігерсізге жаным күйген,</w:t>
        <w:br/>
        <w:t>Ер анасы шежіреден</w:t>
        <w:br/>
        <w:t>Бізге жетіп өсіп-өнген,</w:t>
        <w:br/>
        <w:t>Бір қарындас хикаясын,</w:t>
        <w:br/>
        <w:t>Мен жырлайын, ел тыңдасын.</w:t>
        <w:br/>
        <w:t>Бірінші бөлім</w:t>
        <w:br/>
        <w:t>І</w:t>
        <w:br/>
        <w:t>Менің қандас қарындасым,</w:t>
        <w:br/>
        <w:t>Қанат қаққан қарылғашым</w:t>
        <w:br/>
        <w:t>197</w:t>
        <w:br/>
        <w:t>Сөйлесе саңқ үні шығып,</w:t>
        <w:br/>
        <w:t>Вокзалында поезд күткен,</w:t>
        <w:br/>
        <w:t>Тұр солдаттар кәрін төккен.</w:t>
        <w:br/>
        <w:t>Көк қарулы құрсанысқан,</w:t>
        <w:br/>
        <w:t>Алдаспанын асынысқан,</w:t>
        <w:br/>
        <w:t>Оқшантайы оң жағында,</w:t>
        <w:br/>
        <w:t>Оқ шашары қолдарында,</w:t>
        <w:br/>
        <w:t>Көк найзасы көк тілгендей,</w:t>
        <w:br/>
        <w:t>Кескілеске серт бергендей.</w:t>
        <w:br/>
        <w:t>Азық, қалта иінінде,</w:t>
        <w:br/>
        <w:t>Құтылары бүйірінде,</w:t>
        <w:br/>
        <w:t>Қасықтары қонышында.</w:t>
        <w:br/>
        <w:t>Ұшан-қиыр тоғысуда</w:t>
        <w:br/>
        <w:t>Сұр шинелді толған солдат,</w:t>
        <w:br/>
        <w:t>Жиналыпты елден саңдақ!</w:t>
        <w:br/>
        <w:t>Аттанысты бұлар күтіп</w:t>
      </w:r>
    </w:p>
    <w:p>
      <w:r>
        <w:t>Тұрған кезде-ақ, минутты ұтып,</w:t>
        <w:br/>
        <w:t>Құж-құж танк, самолетті</w:t>
        <w:br/>
        <w:t>Тиеп талай зеңбіректі,</w:t>
        <w:br/>
        <w:t>От арбалар мыңдап, жүздеп,</w:t>
        <w:br/>
        <w:t>Өтіп жатты тізбек-тізбек!</w:t>
        <w:br/>
        <w:t>Бір уақытта: -- Вагонға мін!</w:t>
        <w:br/>
        <w:t>Деген кенет шықты бір үн,</w:t>
        <w:br/>
        <w:t>Әр вагонға сап-сабымен,</w:t>
        <w:br/>
        <w:t>Сарт-сұрт қару аспабымен,</w:t>
        <w:br/>
        <w:t>Жауынгерлер мініп жатты,</w:t>
        <w:br/>
        <w:t>Сапар күйі шеру тартты.</w:t>
        <w:br/>
        <w:t>Вокзалдың сол басындағы,</w:t>
        <w:br/>
        <w:t>Шығарысқан қасындағы,</w:t>
        <w:br/>
        <w:t>Әр әскердің жолдастары,</w:t>
        <w:br/>
        <w:t>Жақын-жаран, мұңдастары</w:t>
        <w:br/>
        <w:t>Қош айтысып, қол алысып,</w:t>
        <w:br/>
        <w:t>Тұрды құшаққа оралысып...</w:t>
        <w:br/>
        <w:t>Сонда бір қыз шинель киген,</w:t>
        <w:br/>
        <w:t>Қара торы сұлу келген,</w:t>
        <w:br/>
        <w:t>Қара қасын қара сүлік</w:t>
        <w:br/>
        <w:t>%84</w:t>
        <w:br/>
        <w:t>Бұл бәйгеде қай ауылдың</w:t>
        <w:br/>
        <w:t>Аты жүйрік, әйгі болды.</w:t>
        <w:br/>
        <w:t>Сол бәйгіде сұр дөненді</w:t>
        <w:br/>
        <w:t>Он үш жасар Серік мініп.</w:t>
        <w:br/>
        <w:t>Талай жүйрік көп өренді</w:t>
        <w:br/>
        <w:t>Шапты таймай көріп тұрып.</w:t>
        <w:br/>
        <w:t>Кімнің аты келеді деп,</w:t>
        <w:br/>
        <w:t>Аз болған жоқ таласқан да.</w:t>
        <w:br/>
        <w:t>Сексен жүйрік шапты терлеп,</w:t>
        <w:br/>
        <w:t>Шықты жердің шаңы аспанға.</w:t>
        <w:br/>
        <w:t>Бір мезгілде дүрмек шаңнан</w:t>
        <w:br/>
        <w:t>Шығып озып жалғыз қара,</w:t>
        <w:br/>
        <w:t>Сұр дөненмен бәйге алдынан</w:t>
        <w:br/>
        <w:t>Серік бала келді дара,</w:t>
        <w:br/>
        <w:t>ТҮ</w:t>
        <w:br/>
        <w:t>Бір күні бір комиссия</w:t>
        <w:br/>
        <w:t>Серік тұрған бұл ауылға</w:t>
        <w:br/>
        <w:t>Келді таңдап, салып сынға</w:t>
        <w:br/>
        <w:t>Әскерлерге жылқы алуға.</w:t>
        <w:br/>
        <w:t>Комиссия үш адамның</w:t>
        <w:br/>
        <w:t>Келген бізге таныс бәрі.</w:t>
        <w:br/>
        <w:t>Погон таққан бірі ауданның</w:t>
        <w:br/>
        <w:t>Әскери жас комиссары.</w:t>
        <w:br/>
        <w:t>Жылқы иіріп кең далаға,</w:t>
      </w:r>
    </w:p>
    <w:p>
      <w:r>
        <w:t>Көзбен сүзіп, сынап тұрды.</w:t>
        <w:br/>
        <w:t>Кейі ұнамай таңдамаға,</w:t>
        <w:br/>
        <w:t>Кейбір жылқы ұнап тұрды.</w:t>
        <w:br/>
        <w:t>Бір мезгілде Серік келді.</w:t>
        <w:br/>
        <w:t>Сұр бестіні ойнақтатып.</w:t>
        <w:br/>
        <w:t>Жұрттың бәрі тұрып көрді,</w:t>
        <w:br/>
        <w:t>Кетті бірден көзді тартып.</w:t>
        <w:br/>
        <w:t>Десті: “Міне, нағыз тұлпар,</w:t>
        <w:br/>
        <w:t>Шапса құстай е анаты.</w:t>
        <w:br/>
        <w:t>Ү</w:t>
        <w:br/>
        <w:t>іү?а</w:t>
        <w:br/>
        <w:t>Іркіп, сүртіп көзден жасын...</w:t>
        <w:br/>
        <w:t>Сұлу бұлғап орамалын, -</w:t>
        <w:br/>
        <w:t>Қос паровоз бұрқ-бұрқ етіп,</w:t>
        <w:br/>
        <w:t>Қош айтысты қолмен қалың....</w:t>
        <w:br/>
        <w:t>Тебінсе жер зірк-зірк етіп,</w:t>
        <w:br/>
        <w:t>Көк түтінін будақ-будақ,</w:t>
        <w:br/>
        <w:t>Көлбете атып көкке шумақ,</w:t>
        <w:br/>
        <w:t>Шұбатты да, желе жорытып,</w:t>
        <w:br/>
        <w:t>Майданға тік кетті орғытып.</w:t>
        <w:br/>
        <w:t>МАХАМБЕТ ТУРАЛЫ АҢЫЗ</w:t>
        <w:br/>
        <w:t>Нарынның тау, тау қызыл-жасыл құмы,</w:t>
        <w:br/>
        <w:t>Үстінен басып бұлттай ғасыр мұңы</w:t>
        <w:br/>
        <w:t>Тұрған кез... Бабам құл боп, әжем күң бон.</w:t>
        <w:br/>
        <w:t>Жұртқа жұт ханның Жәңгір ашынды үні.</w:t>
        <w:br/>
        <w:t>Отырды тағында хан-түсі суык,</w:t>
        <w:br/>
        <w:t>Еріксе, ит жүгіртіп, құс ұшырып,</w:t>
        <w:br/>
        <w:t>Еңсесін көтере алмай ел өксіді,</w:t>
        <w:br/>
        <w:t>Өмірдің жаз орнына қысы шығын.</w:t>
        <w:br/>
        <w:t>Жабырқап Жасқұс құмы хан орнаған,</w:t>
        <w:br/>
        <w:t>Халыққа шашып зәрін хан ордадан</w:t>
        <w:br/>
        <w:t>Қайғының қайығына жүзгенде елі,</w:t>
        <w:br/>
        <w:t>Аттандап туды бір ер табандаған.</w:t>
        <w:br/>
        <w:t>Қиялдай қиссадағы ерте күннің,</w:t>
        <w:br/>
        <w:t>Батыры емес бұл ер ертегінің,</w:t>
        <w:br/>
        <w:t>Елінің кекке туған өр перзенті</w:t>
        <w:br/>
        <w:t>Махамбет еді ол шыққан шерте мұңын.</w:t>
        <w:br/>
        <w:t>Тас тескен оғы да оқ, сөзі де оқ,</w:t>
        <w:br/>
        <w:t>Жауына болды атылған өзі де оқ!</w:t>
        <w:br/>
        <w:t>Бетпе-бет ханмен қарсы қағысқанда</w:t>
        <w:br/>
        <w:t>Оқтай бір атылмаған сөзі де жоқ.</w:t>
        <w:br/>
        <w:t>-- Мен-мен едім, мен едім,</w:t>
        <w:br/>
        <w:t>Мен -- кімдерден кем едім?</w:t>
        <w:br/>
        <w:t>126</w:t>
      </w:r>
    </w:p>
    <w:p>
      <w:r>
        <w:t>469»</w:t>
        <w:br/>
        <w:t>Алысқа ата ұшқынын көз,</w:t>
        <w:br/>
        <w:t>Шықты ернінен меңзеп жалғыз:</w:t>
        <w:br/>
        <w:t>"Мен де... сонда..." деген лебіз..</w:t>
        <w:br/>
        <w:t>Ш</w:t>
        <w:br/>
        <w:t>Қан майданның асқындауын,</w:t>
        <w:br/>
        <w:t>Қан теңіз боп тасқындауын,</w:t>
        <w:br/>
        <w:t>Жер мен көкті от шалғанын,</w:t>
        <w:br/>
        <w:t>Ойды, қырды оқ жарғанын</w:t>
        <w:br/>
        <w:t>Құлаққа ілмей жаратылыс,</w:t>
        <w:br/>
        <w:t>Өз қалпында тұрды тыныш...</w:t>
        <w:br/>
        <w:t>Жібек қанат жайнап жаз да,</w:t>
        <w:br/>
        <w:t>Көлге жүзіп үйрек, қаз да;</w:t>
        <w:br/>
        <w:t>Сар далада сағым ойнап,</w:t>
        <w:br/>
        <w:t>Сай-салада салып ойнақ,</w:t>
        <w:br/>
        <w:t>Елік, сайғақ секең қағып,</w:t>
        <w:br/>
        <w:t>Сылдыр бұлақ жатыр ағып.</w:t>
        <w:br/>
        <w:t>Бұл жарылып қауызынан,</w:t>
        <w:br/>
        <w:t>Сұлу бейне аузынан</w:t>
        <w:br/>
        <w:t>Сүйдіргендей ғашығына,</w:t>
        <w:br/>
        <w:t>Даланың көк жасылына,</w:t>
        <w:br/>
        <w:t>Табиғаттың көзі талып,</w:t>
        <w:br/>
        <w:t>Кеткендей-ақ, өзі талып.</w:t>
        <w:br/>
        <w:t>Табанына соның бәрін</w:t>
        <w:br/>
        <w:t>Басып, бейне төгіп кәрін,</w:t>
        <w:br/>
        <w:t>Тас талқанды, мұз телпекті,</w:t>
        <w:br/>
        <w:t>Аяз демді, сұсты кекті, -</w:t>
        <w:br/>
        <w:t>Көк қаусырып қарлы Алатау,</w:t>
        <w:br/>
        <w:t>Тұрды биік кәрлі Алатау.</w:t>
        <w:br/>
        <w:t>Барақ жалын қырау баскан,</w:t>
        <w:br/>
        <w:t>Секілденіп кәрі арыстан,</w:t>
        <w:br/>
        <w:t>Арса-арса боп Алатаудың</w:t>
        <w:br/>
        <w:t>Әр жартасы ата жаудың</w:t>
        <w:br/>
        <w:t>Атауына тас атқандай,</w:t>
        <w:br/>
        <w:t>Бір тас атса жусатқандай.</w:t>
        <w:br/>
        <w:t>Оның құж-қуж тегеуріні</w:t>
        <w:br/>
        <w:t>Тас меңзеген емеуріні</w:t>
        <w:br/>
        <w:t>Ақ бұлт жайып алақапын,</w:t>
        <w:br/>
        <w:t>Қоштап кәрі Алатауын,</w:t>
        <w:br/>
        <w:t>Алдына кеп тәжім етіп,</w:t>
        <w:br/>
        <w:t>Жел де үнін нәзік етіп,</w:t>
        <w:br/>
        <w:t>Күбірлеп бір күй шерткендей.</w:t>
        <w:br/>
        <w:t>Күн де төнді нұр төккендей.</w:t>
        <w:br/>
        <w:t>ІУ</w:t>
        <w:br/>
        <w:t>Алатаудың аясында,</w:t>
        <w:br/>
        <w:t>Алматының қаласы да</w:t>
        <w:br/>
        <w:t>Қарлы шыңға иек артып,</w:t>
        <w:br/>
        <w:t>Жаздың сұлу лебін тартып,</w:t>
      </w:r>
    </w:p>
    <w:p>
      <w:r>
        <w:t>Бәйтеректер көкке бойлай,</w:t>
        <w:br/>
        <w:t>Бұлқына аққан бұлақ, ойнай</w:t>
        <w:br/>
        <w:t>Құйылып тау бұлағына,</w:t>
        <w:br/>
        <w:t>Шалынғандай құлағына.</w:t>
        <w:br/>
        <w:t>Керней күміс күй тартқандай,</w:t>
        <w:br/>
        <w:t>Шеру сыңғыр үн қатқандай,</w:t>
        <w:br/>
        <w:t>Көшедегі жұрттың сұсты</w:t>
        <w:br/>
        <w:t>Келбетінде зіл бар күшті...</w:t>
        <w:br/>
        <w:t>Дүркін-дүркін дүрмектеліп,</w:t>
        <w:br/>
        <w:t>Жек-лек толып тізбектеліп,</w:t>
        <w:br/>
        <w:t>Тас көшені қайыстырып,</w:t>
        <w:br/>
        <w:t>Тепсе темір майыстырып,</w:t>
        <w:br/>
        <w:t>Сұр киімді, көк қарулы,</w:t>
        <w:br/>
        <w:t>Өтуде ылғи қол сабырлы...</w:t>
        <w:br/>
        <w:t>Ең алдында дабыл қаққан,</w:t>
        <w:br/>
        <w:t>Бір лек ноян шеру тартқан,</w:t>
        <w:br/>
        <w:t>Қолдың озат алдын бастан,</w:t>
        <w:br/>
        <w:t>Артын, алдын шола ойқастап,</w:t>
        <w:br/>
        <w:t>Командирлер тым сымбатты,</w:t>
        <w:br/>
        <w:t>Айбарлары көзді тартты.</w:t>
        <w:br/>
        <w:t>Ұ</w:t>
        <w:br/>
        <w:t>Айбары аспан астын орап,</w:t>
        <w:br/>
        <w:t>Буырқана бұлттай торлап,</w:t>
        <w:br/>
        <w:t>Сырттарына түгі шығып,</w:t>
        <w:br/>
        <w:t>ізі</w:t>
        <w:br/>
        <w:t>% 99»</w:t>
        <w:br/>
        <w:t>Солдырып жігіт кезгі алма жүзін,</w:t>
        <w:br/>
        <w:t>Маңдайға жыл жолдары салған ізін...</w:t>
        <w:br/>
        <w:t>Алайда, жанарының оты өшпеген</w:t>
        <w:br/>
        <w:t>Қырандай атады тік алға көзін...</w:t>
        <w:br/>
        <w:t>Секілді осы бір шал жанашырың,</w:t>
        <w:br/>
        <w:t>Көзінің аңғарсаңыз қарашыгын: -</w:t>
        <w:br/>
        <w:t>Тұрғандай отты ұяға құйып алып</w:t>
        <w:br/>
        <w:t>Жан сырын, көк әлемін, дала сырын!..</w:t>
        <w:br/>
        <w:t>Алысқа қарайды қарт көзін тігіп</w:t>
        <w:br/>
        <w:t>Тұтанған жанында өр сезім туып,</w:t>
        <w:br/>
        <w:t>Толқиды бір қуарып, бір сұрланып, -</w:t>
        <w:br/>
        <w:t>Өңінде бар тотыққан тозыңқылық...</w:t>
        <w:br/>
        <w:t>Қыры онша сынбаған көк костюмінің,</w:t>
        <w:br/>
        <w:t>Қыдыра шыққан еді ол түсте бүгін.</w:t>
        <w:br/>
        <w:t>Көзіне елестетіп отыр шолып</w:t>
        <w:br/>
        <w:t>Біртіндеп қалғандарын естегінің...</w:t>
        <w:br/>
        <w:t>11)</w:t>
        <w:br/>
        <w:t>Тамаша таңғалғандай тауда көрік,</w:t>
        <w:br/>
        <w:t>Қыз, жігіт күлімдеді жарға төніп,</w:t>
        <w:br/>
        <w:t>Кемерде тұрған қартқа көзі түсіп,</w:t>
        <w:br/>
        <w:t>Әдеппен сәлем берді шалға келіп.</w:t>
        <w:br/>
        <w:t>Әликі сәлем алып, шал жайдары,</w:t>
      </w:r>
    </w:p>
    <w:p>
      <w:r>
        <w:t>Ұзартып созбай сөзді қай-қайдағы,</w:t>
        <w:br/>
        <w:t>Қысқаша аты-жөнін сұрасты да,</w:t>
        <w:br/>
        <w:t>Шолды елді көлге келген сол маңдағы.</w:t>
        <w:br/>
        <w:t>Білді шал өскенін жас өркен бүгін,</w:t>
        <w:br/>
        <w:t>Арманның жас инженер екендігін,</w:t>
        <w:br/>
        <w:t>Аяның дәрігерлікті бітіргенін,</w:t>
        <w:br/>
        <w:t>Ішінен деді, - осы да жетер бүгін...</w:t>
        <w:br/>
        <w:t>Сырласар бірден жігіт құрдасы ма,</w:t>
        <w:br/>
        <w:t>Көз салды Арманның жай тұлғасына:</w:t>
        <w:br/>
        <w:t>Жас жігіт -- орта бойлы, аққұба өңді,</w:t>
        <w:br/>
        <w:t>Көзі өткір, сұңқар топшы тұр қасында.</w:t>
        <w:br/>
        <w:t>Ая қыз - қара торы, бір керме иық,</w:t>
        <w:br/>
        <w:t>Қынай бел, аяғы тік, бейне ер киік!-</w:t>
        <w:br/>
        <w:t>192</w:t>
        <w:br/>
        <w:t>ПОЭМАЛАР</w:t>
        <w:br/>
        <w:t>ТАСҚЫНҒА ТОСҚЫН</w:t>
        <w:br/>
        <w:t>Бірінші тарау</w:t>
        <w:br/>
        <w:t>І</w:t>
        <w:br/>
        <w:t>Жайнаған жаз айы еді, жексенбі күн</w:t>
        <w:br/>
        <w:t>Тасқа да гүл шыққандай ексең бүгін,</w:t>
        <w:br/>
        <w:t>Мөп-мөлдір сүттей таза, аспан сұлу,</w:t>
        <w:br/>
        <w:t>Таулардың бұлт шалмаған көк сеңгірін.</w:t>
        <w:br/>
        <w:t>Күн сұлу көктен шашып жалын лебін</w:t>
        <w:br/>
        <w:t>Жалт етсе, тауға ел шығып алып демін,</w:t>
        <w:br/>
        <w:t>Немесе, тыныстауға Алматыдан</w:t>
        <w:br/>
        <w:t>Баратын аңсап Есік ару көлін.</w:t>
        <w:br/>
        <w:t>Па, шіркін! Жұрттың Есік ғашығындай,</w:t>
        <w:br/>
        <w:t>Көлдердің көрікті бір асылындай,</w:t>
        <w:br/>
        <w:t>Жерде емес, тау төсінде туған ару, -</w:t>
        <w:br/>
        <w:t>Көл түбі тұр аспаннан жасырынбай..</w:t>
        <w:br/>
        <w:t>Табиғат қимай оны даласына,</w:t>
        <w:br/>
        <w:t>Құндақтап таудың биік аясына,</w:t>
        <w:br/>
        <w:t>Тербетіп, күннен өзге көрмесін деп,</w:t>
        <w:br/>
        <w:t>Сақтапты көк пен жердің арасына.</w:t>
        <w:br/>
        <w:t>Есік көл дөп-дөңгелек түрі өзге тым,</w:t>
        <w:br/>
        <w:t>Жасырынып көздерінен тұр өзгенің,</w:t>
        <w:br/>
        <w:t>Құпия басып кеткен сықылды оған</w:t>
        <w:br/>
        <w:t>Сұп-сұлу дөп-дөңгелек күн өз мөрін...</w:t>
        <w:br/>
        <w:t>Жар сайдан жататұғын құлай иегі,</w:t>
        <w:br/>
        <w:t>Демессің бір тамшысын ылай еді,</w:t>
        <w:br/>
        <w:t>«ШӘ»</w:t>
        <w:br/>
        <w:t>Дірілдеп қос анары төсін кернеп,</w:t>
        <w:br/>
        <w:t>Қос қара жүлдыз көзі тұр нұр құйып...</w:t>
      </w:r>
    </w:p>
    <w:p>
      <w:r>
        <w:t>Жігіт кез, сұлудың біз баяғыда</w:t>
        <w:br/>
        <w:t>Қараушы ек түзу ме деп қадамына,</w:t>
        <w:br/>
        <w:t>Қазақтың қыздарының, деді ішінен,-</w:t>
        <w:br/>
        <w:t>Түзеліп қалған екен аяғы да...</w:t>
        <w:br/>
        <w:t>Шал көзі ойлап солай, кетті тұнып,</w:t>
        <w:br/>
        <w:t>Сан сурет жас шақтағы кетті туып,</w:t>
        <w:br/>
        <w:t>Тұнжырап қалды ол шыңға қараған боп,</w:t>
        <w:br/>
        <w:t>Сан қиял жанын жалап өтті тіліп...</w:t>
        <w:br/>
        <w:t>Ойнаған ақ бұлтындай тау басының</w:t>
        <w:br/>
        <w:t>Жас кезгі өзінің бір жан ғашығын,-</w:t>
        <w:br/>
        <w:t>Кім білсін, еске алды ма осы бір сәт,</w:t>
        <w:br/>
        <w:t>Әлде, ойлап қалған алыс жан ашырынғ?..</w:t>
        <w:br/>
        <w:t>Сөйтті де,- көтеріп көз шымылдығын,</w:t>
        <w:br/>
        <w:t>“Төленді ақ, шаштағы шығын бүгін..." -</w:t>
        <w:br/>
        <w:t>Дегендей,- етті ишарат бөгелмеңіз, -</w:t>
        <w:br/>
        <w:t>Шаттансын деп бұл егіз шырын гүлін!</w:t>
        <w:br/>
        <w:t>Сол сәтте серіктері қайықты алып,</w:t>
        <w:br/>
        <w:t>Дауыстап, құлаштарын жайып қалып,</w:t>
        <w:br/>
        <w:t>Шақырды Ая менен Арманды тез</w:t>
        <w:br/>
        <w:t>Тұрғандай кідіргенге айып тағып.</w:t>
        <w:br/>
        <w:t>12</w:t>
        <w:br/>
        <w:t>Күзетіп көлдің сүлу жағалауын</w:t>
        <w:br/>
        <w:t>Сіресіп тұрған көрсең қарағайын:</w:t>
        <w:br/>
        <w:t>Жамырап жапырақтар көлеңкесі</w:t>
        <w:br/>
        <w:t>Көкпеңбек толқындар да салады ойын.</w:t>
        <w:br/>
        <w:t>Қиқу сап қыз бозбала қайықтағы</w:t>
        <w:br/>
        <w:t>Қиядан қосылып ән салып тағы,</w:t>
        <w:br/>
        <w:t>Көгілдір дөп-дөңгелек Есік көлдің</w:t>
        <w:br/>
        <w:t>Үстінде шағаладай қалықтады.</w:t>
        <w:br/>
        <w:t>Ұқсады ақ сауытты шың алыпқа,</w:t>
        <w:br/>
        <w:t>Ая мен барады Арман бір қайықта,</w:t>
        <w:br/>
        <w:t>Сұлу көл толқынымен бірге толқын</w:t>
        <w:br/>
        <w:t>Жүзеді суды сызып бір қалыпта...</w:t>
        <w:br/>
        <w:t>193</w:t>
        <w:br/>
        <w:t>Махамбет, сонда оттай күйіп-жанып,</w:t>
        <w:br/>
        <w:t>Үш кіріп қан майданға бұзып, жарып,</w:t>
        <w:br/>
        <w:t>Алуға келіп-ақ, ед Иса ағасын,-</w:t>
        <w:br/>
        <w:t>Бұйырды ол:</w:t>
        <w:br/>
        <w:t>Өзің құтыл! - деп кол жайып!...</w:t>
        <w:br/>
        <w:t>Тоқтамас Махамбетті қамалдарға,</w:t>
        <w:br/>
        <w:t>Тоқтатты аға әмірі, амал бар ма?</w:t>
        <w:br/>
        <w:t>Бір айтты,</w:t>
        <w:br/>
        <w:t>Исатайда екі айту жоқ,</w:t>
        <w:br/>
        <w:t>Амал да қалмады енді табандарға.</w:t>
        <w:br/>
        <w:t>Дариға-ай! -- осы жері аянышты,</w:t>
        <w:br/>
        <w:t>Арманы Махамбеттің жалап ішті,-</w:t>
      </w:r>
    </w:p>
    <w:p>
      <w:r>
        <w:t>Жаздырмай бойын ардың жалыны да,</w:t>
        <w:br/>
        <w:t>Қайрады қара тасқа қара күшті!</w:t>
        <w:br/>
        <w:t>Ол кезде Махамбетті қудалаған,</w:t>
        <w:br/>
        <w:t>Билеуші құмда да хан, қырда да хан,-</w:t>
        <w:br/>
        <w:t>Қояр ма, хан-патшаның қалың қолы</w:t>
        <w:br/>
        <w:t>Түсірді ерді қолға қу даладан...</w:t>
        <w:br/>
        <w:t>Махамбет өлді. Күндей батып кетті.</w:t>
        <w:br/>
        <w:t>Ішінде кегі тастай қатып кетті!</w:t>
        <w:br/>
        <w:t>Ер өлді. Бірақ, оқтан өткір сөзі -</w:t>
        <w:br/>
        <w:t>Өлтіріп хан, патшаны атып кетті!...</w:t>
        <w:br/>
        <w:t>189</w:t>
        <w:br/>
        <w:t>Мен Нарында жүргенде -</w:t>
        <w:br/>
        <w:t>Еңіреген ердің бірі едім!</w:t>
        <w:br/>
        <w:t>Қай қазақтан кем едім?</w:t>
        <w:br/>
        <w:t>Бір қазақпен тең едім!</w:t>
        <w:br/>
        <w:t>Атаңа нәлет, хан ұлы-ай,</w:t>
        <w:br/>
        <w:t>Қайрасар жерге кездессең,</w:t>
        <w:br/>
        <w:t>Қайраңнан алған шабақтай</w:t>
        <w:br/>
        <w:t>Қия бір шауып ас етсем</w:t>
        <w:br/>
        <w:t>Тамағыма қылқаның кетер дер ме едім?</w:t>
        <w:br/>
        <w:t>Деп, сабаз сөйлеп ханға өктем тағы,</w:t>
        <w:br/>
        <w:t>Халқының құйған құрыш көк қалқаны!</w:t>
        <w:br/>
        <w:t>Найзасы найзағайдай жарқ-жұрқ ойнап</w:t>
        <w:br/>
        <w:t>Болды оның көксеуі - ел атқан таңы.</w:t>
        <w:br/>
        <w:t>Қабағын қара бұлттай ашу керіп,</w:t>
        <w:br/>
        <w:t>Қайыспас Исатайдың қасына еріп,</w:t>
        <w:br/>
        <w:t>Қасқайып қасқа азбанға мінді Мақаң,</w:t>
        <w:br/>
        <w:t>Халықтың алу үшін басына ерік.</w:t>
        <w:br/>
        <w:t>Бекетай, бес қасқадан,Барша құмнан</w:t>
        <w:br/>
        <w:t>Қол жинап, жасақ құрып ақ, шағылдан</w:t>
        <w:br/>
        <w:t>Қарыса ханға қарсы шықты батыр</w:t>
        <w:br/>
        <w:t>Сарыала саржасына күн шағылған!</w:t>
        <w:br/>
        <w:t>Құм түгіл қол дүбірі тас қозғады,</w:t>
        <w:br/>
        <w:t>Сол топта кәрісі елдің, жас боздағы!</w:t>
        <w:br/>
        <w:t>Шабуға хан ордасын шықты батыр,</w:t>
        <w:br/>
        <w:t>Астында томаға көз қасқа азбапы.</w:t>
        <w:br/>
        <w:t>Сүйсінген сымбатына көрген елі,</w:t>
        <w:br/>
        <w:t>Күшіне ашуы да тең келеді!</w:t>
        <w:br/>
        <w:t>Астында азбан көктің табанының</w:t>
        <w:br/>
        <w:t>Кең Нарын алақандай дөңгеленді!</w:t>
        <w:br/>
        <w:t>Түтігіп құмнан күшті дауыл түрды,</w:t>
      </w:r>
    </w:p>
    <w:p>
      <w:r>
        <w:t>-- Я, сәт! - деп қаумалаған ауыл тұрды.</w:t>
        <w:br/>
        <w:t>От алды шиті мылтық - қорғасын оқ,</w:t>
        <w:br/>
        <w:t>Тескендей қырық қабат қаңылтырды.</w:t>
        <w:br/>
        <w:t>157</w:t>
        <w:br/>
        <w:t>Қағып тастап, алас ұрыш:</w:t>
        <w:br/>
        <w:t>-- “Қош бол енді, қош бол, ана!"</w:t>
        <w:br/>
        <w:t>Деп қол берді Әминаға.</w:t>
        <w:br/>
        <w:t>Өмір көрген ойлы көзден,</w:t>
        <w:br/>
        <w:t>Екі-үш тамшы жасын үзген</w:t>
        <w:br/>
        <w:t>Әмина да иегін иіп,</w:t>
        <w:br/>
        <w:t>Бала қызын беттен сүйіп,</w:t>
        <w:br/>
        <w:t>Жазсын, -- деп, - тек көруге алда, -</w:t>
        <w:br/>
        <w:t>Қызға ұсынды қызыл алма.</w:t>
        <w:br/>
        <w:t>“Піскен қызыл алмам едің,</w:t>
        <w:br/>
        <w:t>Қызығыңа қанбап едім,</w:t>
        <w:br/>
        <w:t>Осы алмадай гүл-гүл жанып,</w:t>
        <w:br/>
        <w:t>Сапарыңнан аман барып,</w:t>
        <w:br/>
        <w:t>Қауыса көр, қауысармыз,</w:t>
        <w:br/>
        <w:t>Хатпен хабар алысармыз!</w:t>
        <w:br/>
        <w:t>Қылышындай соққан кектің</w:t>
        <w:br/>
        <w:t>Ер Исатай - Махамбеттің</w:t>
        <w:br/>
        <w:t>Кіндік кесіп, кірін жуған,</w:t>
        <w:br/>
        <w:t>Жерінен сен едің туған,</w:t>
        <w:br/>
        <w:t>Сонау жалпақ құмның Нарын</w:t>
        <w:br/>
        <w:t>Соның құсы ұшқан, жаным.</w:t>
        <w:br/>
        <w:t>Қан майданға дабыл қақтыр,</w:t>
        <w:br/>
        <w:t>Дүшпаныца өрен қаптыр!</w:t>
        <w:br/>
        <w:t>Қалқаныңды қаға алмасын,</w:t>
        <w:br/>
        <w:t>Атып жауға, ақ алмасым!</w:t>
        <w:br/>
        <w:t>Жүректі еді қазақ біздің,</w:t>
        <w:br/>
        <w:t>Білсін неміс қазақ қызын.</w:t>
        <w:br/>
        <w:t>Қош бол енді, қош, Мәншүгім!</w:t>
        <w:br/>
        <w:t>Сені ұмытпан еш, Мәншүгім!" -</w:t>
        <w:br/>
        <w:t>Деген кезде Мәнсияға,</w:t>
        <w:br/>
        <w:t>Шырайлана Мәнсия да</w:t>
        <w:br/>
        <w:t>Нарттай жанып...қолын алып,</w:t>
        <w:br/>
        <w:t>Вагонына мінді барып.</w:t>
        <w:br/>
        <w:t>Көздерін жұрт мөлдіретіп,</w:t>
        <w:br/>
        <w:t>Сәби қолып ербеңдетіп,</w:t>
        <w:br/>
        <w:t>Ақ шашты ана изеп басын,</w:t>
        <w:br/>
        <w:t>12--828 %85</w:t>
      </w:r>
    </w:p>
    <w:p>
      <w:r>
        <w:t>Көкте де, жерде де жоқ, тәңірідей</w:t>
        <w:br/>
        <w:t>Есік көл көлдің сұлу құдайы еді.</w:t>
        <w:br/>
        <w:t>Бүгін де дем алуға -- Есік көлге</w:t>
        <w:br/>
        <w:t>Асықты ел шығатындай көшіп доңге,</w:t>
        <w:br/>
        <w:t>Көрген де, көрмеген де бара жатыр,</w:t>
        <w:br/>
        <w:t>Есіктің сұлулығын есіткендей...</w:t>
        <w:br/>
        <w:t>"ВБолгалар" тау қайқаңын асып өтіп,</w:t>
        <w:br/>
        <w:t>Есікке барады өрден басып өтіп</w:t>
        <w:br/>
        <w:t>Құшағын жайып дарқан дала жатыр</w:t>
        <w:br/>
        <w:t>Қыздарға қызыл гүлін шашу етіп...</w:t>
        <w:br/>
        <w:t>Баруды жазда көлге әуес көрер,</w:t>
        <w:br/>
        <w:t>Жастардан жолда талай ән естілер,</w:t>
        <w:br/>
        <w:t>Сол әнге құлақ түре, тұрды қарсы ап,</w:t>
        <w:br/>
        <w:t>Жол бойы тастан құйған тау ешкілер</w:t>
        <w:br/>
        <w:t>П</w:t>
        <w:br/>
        <w:t>Жалма-жан келген жұртты тауға асыға,</w:t>
        <w:br/>
        <w:t>Шыққан көк қарағайлар тауға асыла</w:t>
        <w:br/>
        <w:t>Қарсы алып, дөп-дөңгелек нар көзіндей</w:t>
        <w:br/>
        <w:t>Мөп-мөлдір жатты Есік көл арнасында.</w:t>
        <w:br/>
        <w:t>Немесе, жырға теңеп неше жарқын</w:t>
        <w:br/>
        <w:t>Шын сұлу - дегендей-ақ, десе халқым, -</w:t>
        <w:br/>
        <w:t>Шың-құздың аясында ұйып тұр көл</w:t>
        <w:br/>
        <w:t>Қымыздай құйып қойған кесеге алтын.</w:t>
        <w:br/>
        <w:t>Сайран сап сәске түсте тап осында</w:t>
        <w:br/>
        <w:t>Демала келгендердің арасында</w:t>
        <w:br/>
        <w:t>Жігіт пен Арман атты Ая қыз жүр,</w:t>
        <w:br/>
        <w:t>Сырласып сұлу Есік саясында.</w:t>
        <w:br/>
        <w:t>Жағадан шеттеу - дөңес бір жар таста, -</w:t>
        <w:br/>
        <w:t>Күн тимес ақ қалпағын киіп басқа,-</w:t>
        <w:br/>
        <w:t>Көзіне көзілдірік ілген бір шал</w:t>
        <w:br/>
        <w:t>Отырды, аппақ қырау түскен шашқа...</w:t>
        <w:br/>
        <w:t>Астында қыр мұрынның бурыл мұрты,</w:t>
        <w:br/>
        <w:t>Ат жақты, сәл солыңқы ұңғыл ұрты,</w:t>
        <w:br/>
        <w:t>Әлі де еңкеймеген бойы сұңғақ,</w:t>
        <w:br/>
        <w:t>Сыпайы көрер көзге сұлу сырты.</w:t>
        <w:br/>
        <w:t>І9І</w:t>
        <w:br/>
        <w:t>400»</w:t>
        <w:br/>
        <w:t>Қара қошқыл танкі дайын,</w:t>
        <w:br/>
        <w:t>Қасарыса қарпынайын</w:t>
        <w:br/>
        <w:t>Дегендей-ақ тас қабағын</w:t>
        <w:br/>
        <w:t>Тарс түйген -- асқақ арын.</w:t>
        <w:br/>
        <w:t>Таудың күміс құнарасын,</w:t>
        <w:br/>
        <w:t>Ақ жібек бұлт шың арасын</w:t>
        <w:br/>
        <w:t>Шымылдықтай шымқай жауып</w:t>
        <w:br/>
        <w:t>Ия серпе ашып ауық-ауық</w:t>
      </w:r>
    </w:p>
    <w:p>
      <w:r>
        <w:t>Ордасынан ақ шатырлы,</w:t>
        <w:br/>
        <w:t>Қаратқандай тау батырды.</w:t>
        <w:br/>
        <w:t>Сонда Алатау:</w:t>
        <w:br/>
        <w:t>--"Ер ұрпағым!</w:t>
        <w:br/>
        <w:t>Құлашыңды кер, ұрпағым!</w:t>
        <w:br/>
        <w:t>Гүлді жерді, көркем көлді,</w:t>
        <w:br/>
        <w:t>Мені иеленген еркін елді,</w:t>
        <w:br/>
        <w:t>Жауға, жатқа таптатпаңдар,</w:t>
        <w:br/>
        <w:t>Көк қаруды қат-қаттаңдар!</w:t>
        <w:br/>
        <w:t>Аушпан тобын өктетпеңдер,</w:t>
        <w:br/>
        <w:t>Сәулетіме беттетпеңдер!</w:t>
        <w:br/>
        <w:t>Шынарымды кестірмеңдер,</w:t>
        <w:br/>
        <w:t>Бұлағымды іштірмеңдер!</w:t>
        <w:br/>
        <w:t>Етек, жеңім оққа толы,</w:t>
        <w:br/>
        <w:t>Етектеп ал, ұрпақ, ұлы!</w:t>
        <w:br/>
        <w:t>Сонау Қырым жақтауына,</w:t>
        <w:br/>
        <w:t>Бақыт қонған бақ тауына,</w:t>
        <w:br/>
        <w:t>Сонау сұлу ақ Еділге,</w:t>
        <w:br/>
        <w:t>Бейбіт жатқан байтақ елге</w:t>
        <w:br/>
        <w:t>Жау шапқанын -- көшкен бұлттан,</w:t>
        <w:br/>
        <w:t>Желден, елден сездім жұрттан...</w:t>
        <w:br/>
        <w:t>Қарулан, ұл, дабыл қаққан,</w:t>
        <w:br/>
        <w:t>Қаһар төге жауыңа аттан!" -</w:t>
        <w:br/>
        <w:t>Дегендей-ақ ишарамен,</w:t>
        <w:br/>
        <w:t>Сездіргендей нысанамен,</w:t>
        <w:br/>
        <w:t>Тілсіз дабыл тау тіл қата,</w:t>
        <w:br/>
        <w:t>Тұрды бейне беріп бата...</w:t>
        <w:br/>
        <w:t>482</w:t>
        <w:br/>
        <w:t>%99»</w:t>
        <w:br/>
        <w:t>Хан Жәңгір қыр басынап дүрбі салып,</w:t>
        <w:br/>
        <w:t>Жауына, бұғып көзін тұрды салып,</w:t>
        <w:br/>
        <w:t>Бір кезде қашуға тез, үш пар атқа</w:t>
        <w:br/>
        <w:t>Ханымын, ханшасымен жүрді салып.</w:t>
        <w:br/>
        <w:t>Түбінен бұғып төбе, сай- саланың</w:t>
        <w:br/>
        <w:t>Ордаға боратты ерлер сары садағын,</w:t>
        <w:br/>
        <w:t>Сусыды, жалбыранып сауға сұрап,</w:t>
        <w:br/>
        <w:t>Жай кезде мықтысынған сонша ханың...</w:t>
        <w:br/>
        <w:t>Аңғал ер ханға панып, дамыл беріп,</w:t>
        <w:br/>
        <w:t>-- "Бас идім!" дегенін, шын қабыл көріп.</w:t>
        <w:br/>
        <w:t>Шіркін -ай, неге сенді? Хан, патшаның</w:t>
        <w:br/>
        <w:t>Жасағы толастан соң жабылды өріп!...</w:t>
        <w:br/>
        <w:t>Қарулы жаудың қолы құртша қоздап,</w:t>
        <w:br/>
        <w:t>От ауыз көк қарудан оқтар боздап,</w:t>
        <w:br/>
        <w:t>Исатай, Махамбеттің тобы ыдырап,</w:t>
        <w:br/>
        <w:t>Құм құшып қала берді талай боздақ,</w:t>
      </w:r>
    </w:p>
    <w:p>
      <w:r>
        <w:t>Егіз ер аз нөкермеп Жайық өтті,</w:t>
        <w:br/>
        <w:t>Ат жалын ақ Жайыққа жайып өтті!</w:t>
        <w:br/>
        <w:t>Жай таппай жалындаған жаны кекті,</w:t>
        <w:br/>
        <w:t>Жар тасқа наркескенін жанып өтті...</w:t>
        <w:br/>
        <w:t>Артында құлазыған қалды Нарын,</w:t>
        <w:br/>
        <w:t>Қабағын түйіп күйіп-жанды Нарын,</w:t>
        <w:br/>
        <w:t>Ел үшін құрбан болған ерлерінің</w:t>
        <w:br/>
        <w:t>Қойнына ақ денесін алды Нарын...</w:t>
        <w:br/>
        <w:t>Кетсе де елін тастап Жайық өтіп,</w:t>
        <w:br/>
        <w:t>Тағы да қауіп алдан тұрды күтіп,</w:t>
        <w:br/>
        <w:t>Қамады Баймағамбет хан кәрленіп</w:t>
        <w:br/>
        <w:t>Атқызын нөкеріне оқ, күмпілдетіш!...</w:t>
        <w:br/>
        <w:t>Исатай ашуланып қақты қанат,</w:t>
        <w:br/>
        <w:t>Үстінен жатты қардай оқ та борап!</w:t>
        <w:br/>
        <w:t>Қапыда қайран сабаз қолға түсті,</w:t>
        <w:br/>
        <w:t>Оққа ұшып, әттеген-ай, Ақтабан ат!</w:t>
        <w:br/>
        <w:t>ЕІЗН</w:t>
        <w:br/>
        <w:t>Құмның “Жасқұс" қиясынан,</w:t>
        <w:br/>
        <w:t>Қауырсынын ұясынан</w:t>
        <w:br/>
        <w:t>Күнге серпіп талпына өскен,</w:t>
        <w:br/>
        <w:t>Шандоздана шалқып өскен.</w:t>
        <w:br/>
        <w:t>Ақ, қайыңның жапырағын,</w:t>
        <w:br/>
        <w:t>Көріп желге қалтырауын,</w:t>
        <w:br/>
        <w:t>Алақанын жапырақтай</w:t>
        <w:br/>
        <w:t>Жайып,бірақ қалтыратпай,</w:t>
        <w:br/>
        <w:t>Айдың тосып аясына,</w:t>
        <w:br/>
        <w:t>Наздана өскен аласұра.</w:t>
        <w:br/>
        <w:t>Тіл жеткізбес ой жеткенін,</w:t>
        <w:br/>
        <w:t>Қыз баланың бой жеткенін</w:t>
        <w:br/>
        <w:t>Кім аңғарған? Күндер өткен...</w:t>
        <w:br/>
        <w:t>Күндер өткен... қыз бой жеткен</w:t>
        <w:br/>
        <w:t>Тауда ойнаған құралайдай,</w:t>
        <w:br/>
        <w:t>Көзді тартқан туған айдай.</w:t>
        <w:br/>
        <w:t>Ата, анасы бала сыйлап,</w:t>
        <w:br/>
        <w:t>Әдепті қыз аға сыйлап,</w:t>
        <w:br/>
        <w:t>Өсетұғын салтымызда,</w:t>
        <w:br/>
        <w:t>Дәстүр еді халқымызда.</w:t>
        <w:br/>
        <w:t>Аға тұтқан ақ ардақтың</w:t>
        <w:br/>
        <w:t>Бой жеткенін аңғармаппын.</w:t>
        <w:br/>
        <w:t>Өтіп жатқан майданды жыл,</w:t>
        <w:br/>
        <w:t>Жауға салған ойранды жыл,</w:t>
        <w:br/>
        <w:t>Жұрт жорыққа аттанумен,</w:t>
        <w:br/>
        <w:t>Қаруланып, қаттанумен,</w:t>
        <w:br/>
        <w:t>Аңғарғандай уақыт болмай,</w:t>
        <w:br/>
        <w:t>Өтті айлар ой оралмай.</w:t>
        <w:br/>
        <w:t>Көзге ілмеуші ем баласынып,</w:t>
        <w:br/>
        <w:t>Қара қасы -- қара сүлік,</w:t>
      </w:r>
    </w:p>
    <w:p>
      <w:r>
        <w:t>Мөлдір жұлдыз -- көз қарасы,</w:t>
        <w:br/>
        <w:t>Қара жібек толқын шашы</w:t>
        <w:br/>
        <w:t>Жауырынын жаба құлап,</w:t>
        <w:br/>
        <w:t>Бейне аққандай таудан бұлақ,</w:t>
        <w:br/>
        <w:t>128</w:t>
        <w:br/>
        <w:t>499»</w:t>
        <w:br/>
        <w:t>Қолында қыздың Ая гүл шашағы,</w:t>
        <w:br/>
        <w:t>Әзілмен Арман шымшып түрса тағы:</w:t>
        <w:br/>
        <w:t>Арманға шарпып Ая алақанмен</w:t>
        <w:br/>
        <w:t>Уыстап мөлдір күміс су шашады.</w:t>
        <w:br/>
        <w:t>Сыландап, сұлу Ая сылқымданып,</w:t>
        <w:br/>
        <w:t>Күледі, сонсоң барып,-- сыңқыл қағып,</w:t>
        <w:br/>
        <w:t>Қыз күлсе, бірге күліп жаңғырығып</w:t>
        <w:br/>
        <w:t>Қалғандай тау да бейне бір ым қағып...</w:t>
        <w:br/>
        <w:t>Көміліп Арманның қыз құшағына,-</w:t>
        <w:br/>
        <w:t>Қанаты жалғанғандай ұшарына,</w:t>
        <w:br/>
        <w:t>Алдында ғашығының әлдиленіп</w:t>
        <w:br/>
        <w:t>Назданды құралайға ұсады да.</w:t>
        <w:br/>
        <w:t>Толқынтып, мойын бұрса, қара шашын,</w:t>
        <w:br/>
        <w:t>Арманға еркелейді балаша тым,</w:t>
        <w:br/>
        <w:t>Аяның көркіменен табиғаттың</w:t>
        <w:br/>
        <w:t>Өзі де емес қазір таласатын!..</w:t>
        <w:br/>
        <w:t>“Шіркін-ай!-- Көл сұлуы Есік болып,</w:t>
        <w:br/>
        <w:t>Тербеткен ғашықтарды бесік болып,</w:t>
        <w:br/>
        <w:t>Қалайша жаралды скен?"-- дейді Ая қыз,</w:t>
        <w:br/>
        <w:t>Ескектен көк толқынды есіп көріп.</w:t>
        <w:br/>
        <w:t>“Жасымда әжем айтқан ертегісі</w:t>
        <w:br/>
        <w:t>Есімде: - Осы көлдің су перісі</w:t>
        <w:br/>
        <w:t>Бар дейтін,- күндіз үйқтап, түнде шығып</w:t>
        <w:br/>
        <w:t>Жүрсе, алып кететұғын селкеу кісі.</w:t>
        <w:br/>
        <w:t>Япыр-ай! Рас па екен сол ертегі?</w:t>
        <w:br/>
        <w:t>Шын болса,-- суда қалай күнелтеді?</w:t>
        <w:br/>
        <w:t>Ойлап ап сол аңызды, әлде,-- өтірік</w:t>
        <w:br/>
        <w:t>Шығарып жүр ме екен жай біреу тегі?.."</w:t>
        <w:br/>
        <w:t>-- Көл сұлу, айтқаның жон, Ая жаным,</w:t>
        <w:br/>
        <w:t>Толқыны жатыр суға жая жалын!</w:t>
        <w:br/>
        <w:t>Бар деген су перісі жалған аңыз,</w:t>
        <w:br/>
        <w:t>Ертегі алдаған ғой бала жанын...</w:t>
        <w:br/>
        <w:t>Кавказда біздің осы Есік көлден</w:t>
        <w:br/>
        <w:t>Аумаған бір көл көрдім Есіктен мен,</w:t>
        <w:br/>
        <w:t>1914</w:t>
      </w:r>
    </w:p>
    <w:p>
      <w:r>
        <w:t>«9»</w:t>
        <w:br/>
        <w:t>Ол-дағы таулы-құздың нақ басында</w:t>
        <w:br/>
        <w:t>Дерсің бір Есік сонда көшіп келген.</w:t>
        <w:br/>
        <w:t>Сол көлдің аты Рица аталады,</w:t>
        <w:br/>
        <w:t>Пір тұтқан тау елінің аталары,</w:t>
        <w:br/>
        <w:t>Сұп-сұлу Рицаны бір көрген жан,</w:t>
        <w:br/>
        <w:t>Ол жерден қимай әрең аттанады.</w:t>
        <w:br/>
        <w:t>Онан да осал емес Есік сүлу!</w:t>
        <w:br/>
        <w:t>Есіктен шыққан талай өсіп сұлу,</w:t>
        <w:br/>
        <w:t>Некесін ғашықтардың қиғанға тең -</w:t>
        <w:br/>
        <w:t>Бір рет Есік суын кешіп шығу.</w:t>
        <w:br/>
        <w:t>-- Жүрміз бе, сонда біз де неке қиып? -</w:t>
        <w:br/>
        <w:t>Деді Ая, кеудесі сәл көтеріліп!..</w:t>
        <w:br/>
        <w:t>-- Я!- деді Арман бірден,- мерт болмай ма -</w:t>
        <w:br/>
        <w:t>Жұпсыз жай қырда ойнаған жеке киік?!.</w:t>
        <w:br/>
        <w:t>Осы кез жастарды ылғи суда жүзген</w:t>
        <w:br/>
        <w:t>Жағада жанарымен шал да сүзген:</w:t>
        <w:br/>
        <w:t>-- Көл бүгін, "тіпа-тіпа",- неткен сұлу?!</w:t>
        <w:br/>
        <w:t>Шіркінді,- деді, сақта тіл мен көзден!..</w:t>
        <w:br/>
        <w:t>Сонда Арман:-- Айтпақшы, біз шалдың мапа,</w:t>
        <w:br/>
        <w:t>Атын да сұрамаппыз алдын ала,</w:t>
        <w:br/>
        <w:t>Бірқатар сайрандадық, енді іркілмей</w:t>
        <w:br/>
        <w:t>Қайталық!-- деді шапшаң сол жағаға.</w:t>
        <w:br/>
        <w:t>Айтуы мұң-ақ екен осы сөзді,</w:t>
        <w:br/>
        <w:t>Торлап тез қара түман шың мен құзды,</w:t>
        <w:br/>
        <w:t>Көк аспан күңгірт тартып, тау гүрілдеп</w:t>
        <w:br/>
        <w:t>Кенеттен бұрқанып күн түсін бұзды!..</w:t>
        <w:br/>
        <w:t>3</w:t>
        <w:br/>
        <w:t>Бейне бір күн күркіреп шатырлаған -</w:t>
        <w:br/>
        <w:t>Шыңға шың соғылғандай шақырлаған,</w:t>
        <w:br/>
        <w:t>Таулардан топандата тас атылып,</w:t>
        <w:br/>
        <w:t>Болғандай алай-түлей ақыр заман!-</w:t>
        <w:br/>
        <w:t>Қайшымен қиылғандай қарағайлар</w:t>
        <w:br/>
        <w:t>Күрт құлап, болмай тіпті жан абайлар,</w:t>
        <w:br/>
        <w:t>Түбімен сатыр-сұтыр күйреп ағаш</w:t>
        <w:br/>
        <w:t>Қалмаған қақ, айрылып құламай жар.</w:t>
        <w:br/>
        <w:t>ЕЕ</w:t>
        <w:br/>
        <w:t>49»</w:t>
        <w:br/>
        <w:t>Өлерде өмір тілеп мөлдіреген,</w:t>
        <w:br/>
        <w:t>Не деген, көзі шіркін, сұлу еді?..</w:t>
        <w:br/>
        <w:t>Дүлейі табиғаттың келген долы</w:t>
      </w:r>
    </w:p>
    <w:p>
      <w:r>
        <w:t>Мейрімсіз, яки, суық мерген қолы</w:t>
        <w:br/>
        <w:t>Осындай сұлулықты не ғып қана</w:t>
        <w:br/>
        <w:t>Өлімге қияды екен төнгенде оғы?!.</w:t>
        <w:br/>
        <w:t>Көзіндей сол киіктің Ая көзі,</w:t>
        <w:br/>
        <w:t>Жаутаңдап мөлдіреген қара көзі,</w:t>
        <w:br/>
        <w:t>Жаудырап жаңа ғана күлген еді,</w:t>
        <w:br/>
        <w:t>Кім білсін, әлде үзіліп бара ма өзі?</w:t>
        <w:br/>
        <w:t>Соны айтшы, Ая қайда, Арман қайда?</w:t>
        <w:br/>
        <w:t>Мұндайда қорғаутпы дос қарманбай ма?</w:t>
        <w:br/>
        <w:t>Болар деп бұл сұмдықты кім ойлаған,</w:t>
        <w:br/>
        <w:t>Ойына оны іздеуді алған бар ма?</w:t>
        <w:br/>
        <w:t>ҮІ</w:t>
        <w:br/>
        <w:t>Он құлаш орғып кокке секіріп сел,</w:t>
        <w:br/>
        <w:t>Шапшып кеп шыңнан құзға лепіріп сел -</w:t>
        <w:br/>
        <w:t>Жар сайдан оқ жыландай атылғанда</w:t>
        <w:br/>
        <w:t>Төгіле ақтарылды сөтіліп көл.</w:t>
        <w:br/>
        <w:t>Толқындар ақтарыла асқындады,</w:t>
        <w:br/>
        <w:t>Құтырып сай қуалай тасқындады,</w:t>
        <w:br/>
        <w:t>Жұрт қашып жағадағы тауға ермелеп,</w:t>
        <w:br/>
        <w:t>Бас қорғай қайықта адам босқындады.</w:t>
        <w:br/>
        <w:t>Сел соғып жүзгендерді бір қалыпты,</w:t>
        <w:br/>
        <w:t>Лақтырып бір қайыққа, бір қайықты</w:t>
        <w:br/>
        <w:t>Атқылап, біресе тас, біресе ағаш</w:t>
        <w:br/>
        <w:t>Басылмай тасқын тасып тұр қауіпті.</w:t>
        <w:br/>
        <w:t>Көл беті қара қошқыл батпақтанып,</w:t>
        <w:br/>
        <w:t>Тентек сел саз-балшығын атты ақтарып,</w:t>
        <w:br/>
        <w:t>Ел шулап: "Құтқар!"--десіп, айқай салды,</w:t>
        <w:br/>
        <w:t>Табылмай еш бір айла жан сақтарлық.</w:t>
        <w:br/>
        <w:t>Сел куып кей қайықты алдына сап,</w:t>
        <w:br/>
        <w:t>Кейбірін тасқа жыға қалдыра сап,</w:t>
        <w:br/>
        <w:t>Төңкеріп кей қайықты ұшырып тас</w:t>
        <w:br/>
        <w:t>Зулады, біреуді естен тандыра сап.</w:t>
        <w:br/>
        <w:t>192</w:t>
        <w:br/>
        <w:t>%69»</w:t>
        <w:br/>
        <w:t>Бұл -- менің сонда білдім түсім екен,</w:t>
        <w:br/>
        <w:t>Бұл түсім -- Әлде, наркоз күші ме екен?</w:t>
        <w:br/>
        <w:t>Ақ торғын үстіне ылғи шапан киген</w:t>
        <w:br/>
        <w:t>Аәрігер мен емхананың ішінде екем.</w:t>
        <w:br/>
        <w:t>ІУ</w:t>
        <w:br/>
        <w:t>Демалыс үйінің сол алдындағы</w:t>
        <w:br/>
        <w:t>Отырған тыңдап сөзді шал мұндағы</w:t>
        <w:br/>
        <w:t>Кетті ме тебіреніп әңгімеге</w:t>
        <w:br/>
        <w:t>Тұнжырап қабағы да қалындады.</w:t>
        <w:br/>
        <w:t>Тұнжырап Қасекең шал қарағанда,--</w:t>
        <w:br/>
        <w:t>Жігітті жан-тәнімен аяғанға</w:t>
        <w:br/>
        <w:t>Ұсап шын, одан әрі шыдай алмай,</w:t>
      </w:r>
    </w:p>
    <w:p>
      <w:r>
        <w:t>Дей берді:- Соныменеп, Ая қайда?..</w:t>
        <w:br/>
        <w:t>-- Ая жоқ! Өшті жанған отты үміт!</w:t>
        <w:br/>
        <w:t>Жалыны жүрегімді кетті тіліп,</w:t>
        <w:br/>
        <w:t>Сықылды құздан киік лағын ілген</w:t>
        <w:br/>
        <w:t>Бүркіт боп ажал оны өтті ме іліп?..</w:t>
        <w:br/>
        <w:t>Табар ем сел жұтпаса, тасқын құшып,</w:t>
        <w:br/>
        <w:t>Ажалдың құрығы оған жастай түсіп,</w:t>
        <w:br/>
        <w:t>Жерде өлмей, жұлдыз болып жанайын деп</w:t>
        <w:br/>
        <w:t>Кім сенер кетті деуге аспанға ұшып?..</w:t>
        <w:br/>
        <w:t>Сел таңдап әкеткенді қалап өзін,</w:t>
        <w:br/>
        <w:t>Сонымен кетті бірге бала кезім,</w:t>
        <w:br/>
        <w:t>Аспаннан таң шолпанын көрген сайын,-</w:t>
        <w:br/>
        <w:t>Көргендей болам ылғи Ая көзін...</w:t>
        <w:br/>
        <w:t>Арман сол,- ол өлді, мен әле алмадым,</w:t>
        <w:br/>
        <w:t>Ақ жүзін ақырғы рет көре алмадым,</w:t>
        <w:br/>
        <w:t>Ақ жуып, ару қойып, өз қолымнан</w:t>
        <w:br/>
        <w:t>Бір уыс топырақ, сап көме алмадым...</w:t>
        <w:br/>
        <w:t>Алды оны құшағына өлім күшті,</w:t>
        <w:br/>
        <w:t>Қолдан, тек, көме алмадым, көзден ұшты,</w:t>
        <w:br/>
        <w:t>Табытта өліп шала жатқан мені,-</w:t>
        <w:br/>
        <w:t>Түсімде болса-дағы -- ол көмісті.</w:t>
        <w:br/>
        <w:t>Сол-дағы маған сонша берілгені,</w:t>
        <w:br/>
        <w:t>Қоштасып ақырғы рет көрінгені,</w:t>
        <w:br/>
        <w:t>2603</w:t>
        <w:br/>
        <w:t>499»</w:t>
        <w:br/>
        <w:t>Дүлеймен әлсіз кенет таласа ма,</w:t>
        <w:br/>
        <w:t>Кей жерде ағып селге бала-шаға,</w:t>
        <w:br/>
        <w:t>Не қолын, не аяғын сындырып ап,</w:t>
        <w:br/>
        <w:t>Кейбіреу бұққан тасқа бара сала...</w:t>
        <w:br/>
        <w:t>Қайықта келеді Ая, Арманмснен,</w:t>
        <w:br/>
        <w:t>Көзінен үшар ма екен жалған деген,</w:t>
        <w:br/>
        <w:t>Ұйтқыды алай-түлей тентек топан</w:t>
        <w:br/>
        <w:t>Құтылу болды қиын жаудан керең.</w:t>
        <w:br/>
        <w:t>Аш толқын шеңгелін сап бұлтартпаған,</w:t>
        <w:br/>
        <w:t>Түтікті ақ борандай бұрқақтаған!</w:t>
        <w:br/>
        <w:t>Лақтырды тасты, тасқа допша қағып</w:t>
        <w:br/>
        <w:t>Қайықты баспана іздеп бұлтақтаған.</w:t>
        <w:br/>
        <w:t>Арман да қос ескекті көсіп есіп,</w:t>
        <w:br/>
        <w:t>Тілсіз жау көк тасқыннан шошып есіп</w:t>
        <w:br/>
        <w:t>Жүргенде, селдің таудай толқыны кеп</w:t>
        <w:br/>
        <w:t>Төңкерді қайықты ұрып осып, осып.</w:t>
        <w:br/>
        <w:t>Жағаға қалған еді жақындап-ақ,</w:t>
        <w:br/>
        <w:t>Алайда, сел састырды тақымдап-ақ,</w:t>
        <w:br/>
        <w:t>Аяны арқалап тез жағаға Арман</w:t>
        <w:br/>
        <w:t>Секірді сықылданып атылған оқ,</w:t>
      </w:r>
    </w:p>
    <w:p>
      <w:r>
        <w:t>Жығыла-сүріне кеп анадайдан</w:t>
        <w:br/>
        <w:t>Жетіп бір құшақтап зор қарағайдан</w:t>
        <w:br/>
        <w:t>Тұр еді, кенет жұлып кетті Аяны,</w:t>
        <w:br/>
        <w:t>Не шара енді оны тек аяғаннан?!.</w:t>
        <w:br/>
        <w:t>Сонда Арман іле-шала қарманғанша</w:t>
        <w:br/>
        <w:t>Тағы сел қаптап жойқын таудан қанша,</w:t>
        <w:br/>
        <w:t>Түтіге кетті сәтте түнек басып,</w:t>
        <w:br/>
        <w:t>Енді амал істемекші Арман қанша?..</w:t>
        <w:br/>
        <w:t>"Әу!.. Ая, қайдасың сен, Ая жаным?!</w:t>
        <w:br/>
        <w:t>Әу, деші! Әу де, мені ая, жаным!</w:t>
        <w:br/>
        <w:t>Мені де ал, Аяны алсаң, ал тезірек,</w:t>
        <w:br/>
        <w:t>О, тағдыр, бар ма тағы алашағың?!."</w:t>
        <w:br/>
        <w:t>Деп, аузын ол жиғанша, тез бір катер -</w:t>
        <w:br/>
        <w:t>Жетіп кеп, деді біреу: “Ал мін, батыр!"</w:t>
        <w:br/>
        <w:t>І9%</w:t>
        <w:br/>
        <w:t>«»</w:t>
        <w:br/>
        <w:t>Құстың да биік самғап ұшары бар,</w:t>
        <w:br/>
        <w:t>Кейде бір қапыда оқ, құшары бар.</w:t>
        <w:br/>
        <w:t>Кей кезде сұңқардайын шырқаса адам,</w:t>
        <w:br/>
        <w:t>Тағдырдың кейде аяқты тұсары бар...</w:t>
        <w:br/>
        <w:t>Көздері күйініштің, қуаныштың</w:t>
        <w:br/>
        <w:t>Болмай ма, таласар ма бұған ешкім,</w:t>
        <w:br/>
        <w:t>Біреудің жанын қайғы жараласа,</w:t>
        <w:br/>
        <w:t>Тумай ма, кейде оған да, қуаныш күн?</w:t>
        <w:br/>
        <w:t>Жазға -- күз, күзге қыс кеп жамыраған,</w:t>
        <w:br/>
        <w:t>Қыс кетіп, тағы да жаз жадыраған,</w:t>
        <w:br/>
        <w:t>Аз мезгіл өтті Есіктің тасқынына,</w:t>
        <w:br/>
        <w:t>Сел немен бітті дер көз жаудыраған?</w:t>
        <w:br/>
        <w:t>-- Жыр басын Есіктегі селден ақын,</w:t>
        <w:br/>
        <w:t>Бастап ең, кеттің қайда сермеп ақын?-</w:t>
        <w:br/>
        <w:t>Дер, менің оқырманым,- оқиғаның,</w:t>
        <w:br/>
        <w:t>Айғағы сөйлер селдің көрген артын.</w:t>
        <w:br/>
        <w:t>П</w:t>
        <w:br/>
        <w:t>Ақ иық Алатаудың түбіндегі</w:t>
        <w:br/>
        <w:t>Жатқандар бір демалыс үйіндегі</w:t>
        <w:br/>
        <w:t>Сөз қозғап Есіктегі сел жайында,</w:t>
        <w:br/>
        <w:t>Әңгіме бас шайқасқан түрінде еді...</w:t>
        <w:br/>
        <w:t>Ішінде солардың бір шал отырды,</w:t>
        <w:br/>
        <w:t>Құлағын әңгімеге сала отырды,</w:t>
        <w:br/>
        <w:t>Болған ба, сел кезінде, болмаған ба,</w:t>
        <w:br/>
        <w:t>Күйзеліп тасқынды еске ала отырды.</w:t>
        <w:br/>
        <w:t>Сонда, бір -- жасы отызға толған жігіт,</w:t>
        <w:br/>
        <w:t>Басында оқиғаның болған жігіт:</w:t>
      </w:r>
    </w:p>
    <w:p>
      <w:r>
        <w:t>-- Көзіммен көргем өзім селіңді! -- деп,</w:t>
        <w:br/>
        <w:t>Жөнелді тасқын сырын толғап жігіт:</w:t>
        <w:br/>
        <w:t>-- Атым жоқ, балуан да, батыр деген,-</w:t>
        <w:br/>
        <w:t>Қорғасып жұртты апаттан катерменен</w:t>
        <w:br/>
        <w:t>Алысып, Есіктің сел жойқынында</w:t>
        <w:br/>
        <w:t>Келемін, болмаса да батыр денем.</w:t>
        <w:br/>
        <w:t>Лап берген селдің толқын тосып жалын,</w:t>
        <w:br/>
        <w:t>Атылған елең қылмай тасын жаным,</w:t>
        <w:br/>
        <w:t>22.</w:t>
        <w:br/>
        <w:t>%99»</w:t>
        <w:br/>
        <w:t>Ақ сүтке тамған қызыл қан сияқты</w:t>
        <w:br/>
        <w:t>Бал шырын тұр балбырап алмалары...</w:t>
        <w:br/>
        <w:t>Алайда, аңыз болған ертек қызы</w:t>
        <w:br/>
        <w:t>Сияқты, көлдің еріп жентек мұзы,</w:t>
        <w:br/>
        <w:t>Бір сұмдық жасай ма деп күдіктенем,</w:t>
        <w:br/>
        <w:t>Тұйық-су -- таудың ерке тентек қызы!..</w:t>
        <w:br/>
        <w:t>Өйткені, жапты тағы тау қабағын,</w:t>
        <w:br/>
        <w:t>Шошытып балбыраған алма бағын,</w:t>
        <w:br/>
        <w:t>Болады енді тасқын деп ел қорқып,</w:t>
        <w:br/>
        <w:t>Жек көрді Тұйық-судың жар қабағын.</w:t>
        <w:br/>
        <w:t>Күн ысып, тауға бұлт ауып төнді,</w:t>
        <w:br/>
        <w:t>Көк нөсер әлсін-әлсін жауып ұрды,</w:t>
        <w:br/>
        <w:t>Қар еріп, құз басынан мұздар құлап,</w:t>
        <w:br/>
        <w:t>Қалаға оқтын-оқтын қауіп төнді!..</w:t>
        <w:br/>
        <w:t>П</w:t>
        <w:br/>
        <w:t>Алуан амал ойлап, алмай тыным,</w:t>
        <w:br/>
        <w:t>Алқалы мәжілісі Алматының</w:t>
        <w:br/>
        <w:t>Алдыртып тау маманын, су маманын,</w:t>
        <w:br/>
        <w:t>Ойласты жобаны іске жалғатуын.</w:t>
        <w:br/>
        <w:t>Мамандар емес бүгін кенже өнерге,</w:t>
        <w:br/>
        <w:t>Талай сөз берілді сан инженерге,</w:t>
        <w:br/>
        <w:t>Күнбе-күн космосқа ұшып жатса-дағы,</w:t>
        <w:br/>
        <w:t>Десті жұрт сел жеңер ме, ел жеңер ме?!</w:t>
        <w:br/>
        <w:t>Бір, ақ, шаш академик кезек тосып,</w:t>
        <w:br/>
        <w:t>Шыңдардың шежіресін сөйлей жосып,-</w:t>
        <w:br/>
        <w:t>Алатау құлайды тез!..-- дей бергенде,</w:t>
        <w:br/>
        <w:t>-- Қой тек!-деп, біздің Сәбит кетті шошып...</w:t>
        <w:br/>
        <w:t>Есіткен құлағы тез елдің елең</w:t>
        <w:br/>
        <w:t>Етті де, сұмдық деші бұл не деген?!</w:t>
        <w:br/>
        <w:t>-- Құлайды сонда қашан?-- дегендерге:</w:t>
        <w:br/>
        <w:t>-- Жылдан соң,- деді,-- бәлкім, елу миллион...</w:t>
        <w:br/>
        <w:t>Сол жауап білімгерден шыққан сәтте-ақ,</w:t>
      </w:r>
    </w:p>
    <w:p>
      <w:r>
        <w:t>Қарқылдап біздің Сәкең күліп сақ-сақ,</w:t>
        <w:br/>
        <w:t>Жап-жаңа шошынғанын ұмытып кетіп,-</w:t>
        <w:br/>
        <w:t>Дей берді: Бәсе, көңлім енді сап-сап!..</w:t>
        <w:br/>
        <w:t>2142</w:t>
        <w:br/>
        <w:t>469»</w:t>
        <w:br/>
        <w:t>Жар сайдың тұйығына кіріккен көл,</w:t>
        <w:br/>
        <w:t>Мұз құлап қарлы шыңнан үріккен көл,</w:t>
        <w:br/>
        <w:t>Күркіреп кемерінен шалқып асып</w:t>
        <w:br/>
        <w:t>Есікке атой сала дүрліккен көл!-</w:t>
        <w:br/>
        <w:t>Талқандап Есіктің тас босағасын,</w:t>
        <w:br/>
        <w:t>Лақтырып тасы менен қоса ағашын,</w:t>
        <w:br/>
        <w:t>Бұрқана үзіп таудың бұғанасын,</w:t>
        <w:br/>
        <w:t>Көрдің бе, сапырғанын су сабасын!</w:t>
        <w:br/>
        <w:t>Жөңқкіле жүген үзген тентек тасқын</w:t>
        <w:br/>
        <w:t>Атқылап зеңбірегін жөнтек тастың,</w:t>
        <w:br/>
        <w:t>Жұртқа кеп көлде жүзген, ашып аран</w:t>
        <w:br/>
        <w:t>Жүректі жұлатындай жөңкіп тасқын!</w:t>
        <w:br/>
        <w:t>У да шу, ыза-қиқы, азан-қазан,</w:t>
        <w:br/>
        <w:t>Аспаннан айтылғандай ажалға азан,</w:t>
        <w:br/>
        <w:t>Айқай сап көлдегілер есі кетіп,</w:t>
        <w:br/>
        <w:t>Жағаға жан таласқан тек жалма-жан!..</w:t>
        <w:br/>
        <w:t>Бұрқырап су бораны тасқын тасып,</w:t>
        <w:br/>
        <w:t>Лап беріп өрден орғып, бастан асып,</w:t>
        <w:br/>
        <w:t>Жан-жақтан жарқыл қағып тастар жауып</w:t>
        <w:br/>
        <w:t>Сүзіскен соқтығыса ұшқын шашып.</w:t>
        <w:br/>
        <w:t>Тасқа ұшып тау текелер домаланып,</w:t>
        <w:br/>
        <w:t>Денесі таудан құлап додаланып.</w:t>
        <w:br/>
        <w:t>Қан-қан боп құлжалар да орен қапқан</w:t>
        <w:br/>
        <w:t>Мүйізі құшақ-құшақ будаланып!..</w:t>
        <w:br/>
        <w:t>Қанатын желге қарсы қағып ұшқан</w:t>
        <w:br/>
        <w:t>Бүркіттің шеңгелінен алып ұшқан</w:t>
        <w:br/>
        <w:t>Қағылып құлаған тас пәрменінен</w:t>
        <w:br/>
        <w:t>Киіктің көктен жерге лағы да ұшқан!..</w:t>
        <w:br/>
        <w:t>Бүркіттің бүрерін де аңғармаған</w:t>
        <w:br/>
        <w:t>Сол лақтың жаңа ғана тауда ойнаған,</w:t>
        <w:br/>
        <w:t>Ажалы тасқынменен қоса келіп,</w:t>
        <w:br/>
        <w:t>Қап-қара сөнді көзі нұр жайнаған.</w:t>
        <w:br/>
        <w:t>Дүниеге жақында ол туып еді,</w:t>
        <w:br/>
        <w:t>Еліктің жас лағы не ұғып еді!</w:t>
        <w:br/>
        <w:t>:2&lt;</w:t>
        <w:br/>
        <w:t>Катерге мінгізіп ап қорғаушы топ</w:t>
        <w:br/>
        <w:t>Жиып ап жұртғы әр жерден келе жатыр.</w:t>
      </w:r>
    </w:p>
    <w:p>
      <w:r>
        <w:t>-- Осы бір тасқындатқан мықты селден,</w:t>
        <w:br/>
        <w:t>Жігітім, жинас бізге жұртты көлден!</w:t>
        <w:br/>
        <w:t>Табармыз Аяңды да, басқаны да,-</w:t>
        <w:br/>
        <w:t>Арманға, деді, бірі мұртты келген.</w:t>
        <w:br/>
        <w:t>Келеді Арман ойлап тек Аясын,</w:t>
        <w:br/>
        <w:t>Іздемей жанын одан неге аясын?!--</w:t>
        <w:br/>
        <w:t>Жан-жақты көзі жалт-жұлт отыр шолып,</w:t>
        <w:br/>
        <w:t>Көрсем деп жан жарының бір қарасын...</w:t>
        <w:br/>
        <w:t>Сан баржы қорғаушы лек қатерлері</w:t>
        <w:br/>
        <w:t>Алысып селмен дүлей, жатыр бәрі,</w:t>
        <w:br/>
        <w:t>Гүрілдеп вертолеттер қаптап көкте,</w:t>
        <w:br/>
        <w:t>Жүр зулап машиналар шоферлары.</w:t>
        <w:br/>
        <w:t>Сел, бірақ, үдеп әлі гүрілдеген</w:t>
        <w:br/>
        <w:t>Суырып ағаштарды түбіменен,</w:t>
        <w:br/>
        <w:t>Қалаға жете құлай шеттеу тұрған</w:t>
        <w:br/>
        <w:t>Бір үйді қоса ағызған бір үйменен...</w:t>
        <w:br/>
        <w:t>Күркіреп, күңіреніп сел боп қатты,</w:t>
        <w:br/>
        <w:t>Кеудесі көгілдір тау көл боп ақты,</w:t>
        <w:br/>
        <w:t>Осындай Есік көлге бір сұмдық, кеп</w:t>
        <w:br/>
        <w:t>Гүрілдеп тасқын құлаш сермеп жатты.</w:t>
        <w:br/>
        <w:t>Екінші тарау</w:t>
        <w:br/>
        <w:t>І</w:t>
        <w:br/>
        <w:t>Өмірде болып ылғи сел мен тасқын,</w:t>
        <w:br/>
        <w:t>Заң ба кіл домалауы өрден тастың?</w:t>
        <w:br/>
        <w:t>Жоқ!-- Мәңгі құламай да тұрары бар --</w:t>
        <w:br/>
        <w:t>Төбеңнен мың жыл бойы төнген тастың...</w:t>
        <w:br/>
        <w:t>Өмірдің тасқынсыз да күнгейі бар,</w:t>
        <w:br/>
        <w:t>Адамның сан шадыман күндері бар,</w:t>
        <w:br/>
        <w:t>Құлқы да табиғаттың құбылмалы,</w:t>
        <w:br/>
        <w:t>Шөптің де бүрлері бар, гүлдері бар...</w:t>
        <w:br/>
        <w:t>199</w:t>
        <w:br/>
        <w:t>«9»</w:t>
        <w:br/>
        <w:t>Азуы алты қарыс жауды жеңіп,</w:t>
        <w:br/>
        <w:t>Берлиннің өзіне де атылды оқтай.</w:t>
        <w:br/>
        <w:t>Көзіме келтіріп сол суреттерді,</w:t>
        <w:br/>
        <w:t>Отыр ем жанымды ой тербеп тегі...</w:t>
        <w:br/>
        <w:t>Тамағын кенеді де ойды жалғап</w:t>
        <w:br/>
        <w:t>Қайсекең тағы да бір ссйлеп берді:</w:t>
        <w:br/>
        <w:t>-- Жеңіске мен қолдан ту тікпесем де,</w:t>
        <w:br/>
        <w:t>Майданның қанды жолын етпесем де,</w:t>
        <w:br/>
        <w:t>Сибирде болып біраз, елге оралғам</w:t>
        <w:br/>
        <w:t>Қалуды өлмей аман күтпесем де...</w:t>
        <w:br/>
        <w:t>Мінекей, бастан талай ел тасқынды</w:t>
        <w:br/>
        <w:t>Өткізген, көріп тағы қан тасқынды,</w:t>
      </w:r>
    </w:p>
    <w:p>
      <w:r>
        <w:t>Сен айтқан, деді: Арманға қарап</w:t>
        <w:br/>
        <w:t>Қайсар, Сел жайлы сөз ойымды жалғастырды...</w:t>
        <w:br/>
        <w:t>Айбатын айдаһардай шашып келген,</w:t>
        <w:br/>
        <w:t>Аранын Гитлер дағы ашып келген</w:t>
        <w:br/>
        <w:t>Мерт болды! Мың тасқынға -- бір тосқын бар,</w:t>
        <w:br/>
        <w:t>Деген сол, элем оны ашық корген.</w:t>
        <w:br/>
        <w:t>Тасыса кейде таудан асау тасқын,</w:t>
        <w:br/>
        <w:t>Апаты соқса атылған шашау тастың,</w:t>
        <w:br/>
        <w:t>Жүгендеп құздың жойқын селін тұсап,</w:t>
        <w:br/>
        <w:t>Адамға қиын ба екен жасау тосқын?!</w:t>
        <w:br/>
        <w:t>Үшінші тарау</w:t>
        <w:br/>
        <w:t>І</w:t>
        <w:br/>
        <w:t>Алатау тас қамалды тіреу ұлы,</w:t>
        <w:br/>
        <w:t>Алғандай жарты аспанды бір өңірі,</w:t>
        <w:br/>
        <w:t>Сияқты шыңы құрыш, жоны бүліс,</w:t>
        <w:br/>
        <w:t>Ақ күміс Алматының Кремлі.</w:t>
        <w:br/>
        <w:t>Тарғыл тау жатыр шөгіп тас табандай,</w:t>
        <w:br/>
        <w:t>Күміспен жалатқандай қасқа маңдай,</w:t>
        <w:br/>
        <w:t>Тіреген кеудесі бұлт, төбесі күн,</w:t>
        <w:br/>
        <w:t>Космосқа өзі көшті бастағандай.</w:t>
        <w:br/>
        <w:t>210</w:t>
        <w:br/>
        <w:t>4»</w:t>
        <w:br/>
        <w:t>Біртіндеп жұртты судан теріп келем,</w:t>
        <w:br/>
        <w:t>Өзге емес, ойымда тек ғашық жарым.</w:t>
        <w:br/>
        <w:t>Менің, тек, көз алдымда Ая сұлу</w:t>
        <w:br/>
        <w:t>Тапты ма, таппады ма сая сүлу?</w:t>
        <w:br/>
        <w:t>Әлде бір селдің оқтай атып тасы,</w:t>
        <w:br/>
        <w:t>Жатыр ма, шашын жерге жая сүлу?..</w:t>
        <w:br/>
        <w:t>Жатыр ма, шашын жая қан-қан болып,</w:t>
        <w:br/>
        <w:t>Қып-қызыл қаны жерге тамған болып,</w:t>
        <w:br/>
        <w:t>Қозғалмас қос анарын тасқа соғып</w:t>
        <w:br/>
        <w:t>Сұлудан өшін ажал алған болып?</w:t>
        <w:br/>
        <w:t>Күмістей сумен ойнар саусағы оның</w:t>
        <w:br/>
        <w:t>Соғылып тасқа, сынын қалса бүтін,</w:t>
        <w:br/>
        <w:t>Толықсып аузына су тамызсып деп,</w:t>
        <w:br/>
        <w:t>Ғашықтың жатыр ма әлде аңсап үнін?..</w:t>
        <w:br/>
        <w:t>Өзімнен сүюге өзім қызғанатын,</w:t>
        <w:br/>
        <w:t>Өзі де құралай көз қыз болатын!</w:t>
        <w:br/>
        <w:t>Мүлт кетпес сұр мергендей ажал оғы</w:t>
        <w:br/>
        <w:t>Қиды ма, кім біледі, қыз қанатын?</w:t>
        <w:br/>
        <w:t>Осы ойда отыр едім, катерді ұрып,</w:t>
        <w:br/>
        <w:t>Құлатып, сел сындырып, батырды ұрын!</w:t>
        <w:br/>
        <w:t>Қалыппын мен де есімнен ауытқып бір,</w:t>
      </w:r>
    </w:p>
    <w:p>
      <w:r>
        <w:t>Сезгенім -- тек, жұрт шулап жатыр бұғып.</w:t>
        <w:br/>
        <w:t>Жатыр ем сынған катер үстінде мен,</w:t>
        <w:br/>
        <w:t>Аспаннан жібек баспа түсті төмен,</w:t>
        <w:br/>
        <w:t>Бүркіттей вертолеттың қанатына</w:t>
        <w:br/>
        <w:t>Әкетті мені іліп бір күшті кемең...</w:t>
        <w:br/>
        <w:t>Білмеймін содан кейін не болғанын,</w:t>
        <w:br/>
        <w:t>Әлде, өлдім, я, тірімін дей алмадым;</w:t>
        <w:br/>
        <w:t>Көз алдым қап-қараңғы болып кетті,</w:t>
        <w:br/>
        <w:t>Есте жоқ, не талып, не қиналғаным...</w:t>
        <w:br/>
        <w:t>ІШ</w:t>
        <w:br/>
        <w:t>Өлікпін, елген бейне қалыптамын,</w:t>
        <w:br/>
        <w:t>Өліппін, қып-қызыл бір табыттамын.</w:t>
        <w:br/>
        <w:t>14- 828 2014</w:t>
        <w:br/>
        <w:t>«69»</w:t>
        <w:br/>
        <w:t>Жап-жарық дүниемен ақырғы рет</w:t>
        <w:br/>
        <w:t>Қоштасып, қабағымды қағып қалдым.</w:t>
        <w:br/>
        <w:t>Өлдім бе, өздігімнен өлгім келіп,</w:t>
        <w:br/>
        <w:t>Келгенде өлім соңғы өмір беріп,</w:t>
        <w:br/>
        <w:t>Есілдің сел боп ағып жасыл көлі</w:t>
        <w:br/>
        <w:t>Өтті бір көз алдымнан дөңгеленіп...</w:t>
        <w:br/>
        <w:t>Бір ашып жанарымды жабардағы,</w:t>
        <w:br/>
        <w:t>Соңғы рет кірпігімді қағардағы,-</w:t>
        <w:br/>
        <w:t>Аялап маңдайымды Ая келіп</w:t>
        <w:br/>
        <w:t>Жылап тұр, жарығы өшкен жан ардағы.</w:t>
        <w:br/>
        <w:t>Жансызбын, көз жұмулы, көңіл өлік,</w:t>
        <w:br/>
        <w:t>Қоштаса келген күллі өңір өріп,</w:t>
        <w:br/>
        <w:t>Бетіме қаны қашқан, тұр Аяның</w:t>
        <w:br/>
        <w:t>Көз жасы тырс-тырс тамып, күңіреніп...</w:t>
        <w:br/>
        <w:t>Жан берген жар құша алмай жетімді аяп,</w:t>
        <w:br/>
        <w:t>Бетіме жансыз менің бетін таяп,--</w:t>
        <w:br/>
        <w:t>Аспанда жетім қалған айдай жалғыз</w:t>
        <w:br/>
        <w:t>Ая қыз жоқтап мені өкінді аяп.</w:t>
        <w:br/>
        <w:t>Жібекпен қара торғын басын жауып,</w:t>
        <w:br/>
        <w:t>Төсіме қара толқын шашын жайып,</w:t>
        <w:br/>
        <w:t>Аспаннан ағып түскен қос жұлдыздай</w:t>
        <w:br/>
        <w:t>Бұлады қос жанарын ғашық налып.</w:t>
        <w:br/>
        <w:t>Осы бір мен көз жұмған жерде тегі,</w:t>
        <w:br/>
        <w:t>Өксиді, көзінен жас көлдетеді,</w:t>
        <w:br/>
        <w:t>Аяның сыңсып нәзік мұңды күйі</w:t>
        <w:br/>
        <w:t>Бесіктей табытымды тербетеді.</w:t>
        <w:br/>
        <w:t>Сұп-суық көмер кезде жерге мені,</w:t>
        <w:br/>
        <w:t>Аяның тебіренте тербеп үні,</w:t>
        <w:br/>
        <w:t>Сияқты құлағымда бірге кеткен</w:t>
        <w:br/>
        <w:t>Қаралы күңіренген керней үні...</w:t>
      </w:r>
    </w:p>
    <w:p>
      <w:r>
        <w:t>Электр тогы ұрғандай от шашылып,</w:t>
        <w:br/>
        <w:t>Бір кезде көзім кенет кетті ашылып,</w:t>
        <w:br/>
        <w:t>Көз ашсам:-- мен таңулы төсекте екем,</w:t>
        <w:br/>
        <w:t>Сол қолым типстелген жатты асылып.</w:t>
        <w:br/>
        <w:t>292</w:t>
        <w:br/>
        <w:t>559»</w:t>
        <w:br/>
        <w:t>"Құдайдан" туып кейбір “құлайшықтар",</w:t>
        <w:br/>
        <w:t>Елге де болды содан арылу мүң...</w:t>
        <w:br/>
        <w:t>Қап-қара құйынды сол кезімізде,</w:t>
        <w:br/>
        <w:t>Түскендей бір көлеңкс ізімізге,</w:t>
        <w:br/>
        <w:t>Кешегі досы-дағы, сені, қас деп,-</w:t>
        <w:br/>
        <w:t>Күдікпен қарады сан көзімізге...</w:t>
        <w:br/>
        <w:t>Кей дүмше “құдайшыққа" ұнап алып,</w:t>
        <w:br/>
        <w:t>Өзі бір кіршіксіз жан бола қалып,</w:t>
        <w:br/>
        <w:t>Тап-таза жандарға да жақты күйе,</w:t>
        <w:br/>
        <w:t>Уақытша жалған" сенім" қона қалып.</w:t>
        <w:br/>
        <w:t>-- Бұл сұмдық -- өң бе, түс пе, немене еді?</w:t>
        <w:br/>
        <w:t>Япырм-ай, Ленин бұлай демеппеді!--</w:t>
        <w:br/>
        <w:t>Десіп жұрт іштерінен күбірлесіп,</w:t>
        <w:br/>
        <w:t>Кеудеге мұңын үнсіз коме берді...</w:t>
        <w:br/>
        <w:t>Уә, шіркін!-- Жиырмасыншы ғасыр лебі,</w:t>
        <w:br/>
        <w:t>Көрсе де көкке өрледің, басың нені!</w:t>
        <w:br/>
        <w:t>Күресті, күйінішті, қуанышты</w:t>
        <w:br/>
        <w:t>Көріп сан өмір даңқын асырды елі!</w:t>
        <w:br/>
        <w:t>Теңселді ел құйын қатты ұрған бойда,</w:t>
        <w:br/>
        <w:t>Қара орман қалды бірак, қыр қойнында,</w:t>
        <w:br/>
        <w:t>Күн көзін күңгірт дауыл баса алмады,</w:t>
        <w:br/>
        <w:t>Міз бақпай жұмыр Жер де тұрды орнында.</w:t>
        <w:br/>
        <w:t>Жер басқан елімізде өр күшінде,</w:t>
        <w:br/>
        <w:t>Қайта ойнап күй домбыра пернесінде,</w:t>
        <w:br/>
        <w:t>Құрыштай қайсар туған халықтың да</w:t>
        <w:br/>
        <w:t>Жүрегі соқты, шалқып кеудесінде!..</w:t>
        <w:br/>
        <w:t>Аулақта, басқа ауырлық түскен кезі,</w:t>
        <w:br/>
        <w:t>Жанымның от пен суды кешкен кезі,</w:t>
        <w:br/>
        <w:t>Тұрушы ед,-- деді Қайсар,-- құлағымда</w:t>
        <w:br/>
        <w:t>Мынадай, жанға медеу Пушкин сөзі:</w:t>
        <w:br/>
        <w:t>“Сөзімді құп ал, достым, езу тартып,</w:t>
        <w:br/>
        <w:t>Еркіндік музасынан шыққан шалқып,</w:t>
        <w:br/>
        <w:t>Арнадым қуғын көрген толғау жырды,</w:t>
        <w:br/>
        <w:t>Шабытым шалқыған кез сый қып тартып.</w:t>
        <w:br/>
        <w:t>20%</w:t>
      </w:r>
    </w:p>
    <w:p>
      <w:r>
        <w:t>«ӨШ»</w:t>
        <w:br/>
        <w:t>Жалма-жан жауынгер боп дайындалып,</w:t>
        <w:br/>
        <w:t>Қанды ауыз қолға құрыш қару алып,-</w:t>
        <w:br/>
        <w:t>Сапқа кеп Еділдегі қосылғанмын,</w:t>
        <w:br/>
        <w:t>Жатқан кез жер мен аспан жалынданып!</w:t>
        <w:br/>
        <w:t>Өртеніп селсендер де қалалар да,</w:t>
        <w:br/>
        <w:t>Шаншылып найза ұшылпа балалар да,</w:t>
        <w:br/>
        <w:t>Ақ сүтін қан аралас көкке сауып,</w:t>
        <w:br/>
        <w:t>Жер тырнап ұшқан оққа аналар да...</w:t>
        <w:br/>
        <w:t>Соғыстың өршігенде оты жалын,</w:t>
        <w:br/>
        <w:t>Басқандай таразының екі жағын,-</w:t>
        <w:br/>
        <w:t>Екі әлем -- тірестік кеп жаумен біздер,</w:t>
        <w:br/>
        <w:t>Бір таудың өрт алғандай екі жарын!..</w:t>
        <w:br/>
        <w:t>Қынаптан суырылып қылыш күнде</w:t>
        <w:br/>
        <w:t>Қан ағып сағасынан, құрыш мүлде</w:t>
        <w:br/>
        <w:t>Балқыды отқа айналып, жерді өрт басып,</w:t>
        <w:br/>
        <w:t>Отанның тұрды жаны қыл үстінде...</w:t>
        <w:br/>
        <w:t>Ойлап ел: қайтер екен, қайтер екен?</w:t>
        <w:br/>
        <w:t>Шынымен өше ме енді ата мекен?</w:t>
        <w:br/>
        <w:t>Күйініп, кемпір-шалдар кемсең қағып,-</w:t>
        <w:br/>
        <w:t>Күніміз,-- десті,--шыққан батар ма екен?..</w:t>
        <w:br/>
        <w:t>Зеңбірек жұртты кан ғып ұрған тегіс,</w:t>
        <w:br/>
        <w:t>Секілді от фонтанды тұрған теңіз!</w:t>
        <w:br/>
        <w:t>Құйса егер бір жерге олген адам қанын</w:t>
        <w:br/>
        <w:t>Ұйыған, болар еді бір қан теңіз!..</w:t>
        <w:br/>
        <w:t>ҮП</w:t>
        <w:br/>
        <w:t>Шабуыл басталған кез бар майданда,</w:t>
        <w:br/>
        <w:t>Москва тұрды ту боп қан майданға,</w:t>
        <w:br/>
        <w:t>Айбынды армияға берді қуат</w:t>
        <w:br/>
        <w:t>Елдегі құрыштай боп қалғандар да.</w:t>
        <w:br/>
        <w:t>Еліміз берен құрыш ер өсірген,</w:t>
        <w:br/>
        <w:t>От шашқан зеңбіректің өңешінен</w:t>
        <w:br/>
        <w:t>Қаршадай қазак, қызы Мәншүгіміз</w:t>
        <w:br/>
        <w:t>Оқ болып жапты дзотты денесімен.</w:t>
        <w:br/>
        <w:t>Не керек ол майданды айтып-айтпай,</w:t>
        <w:br/>
        <w:t>Отанның берен ұлы беттен қайтпай.</w:t>
        <w:br/>
        <w:t>2049</w:t>
        <w:br/>
        <w:t>«99»</w:t>
        <w:br/>
        <w:t>Кінәсіз, қуанышсыз -- мен өлгенде,</w:t>
        <w:br/>
        <w:t>Жан-жақтан өсек гулеп жөнелгенде</w:t>
        <w:br/>
        <w:t>Дірілдеп түсі суық болат қанжар</w:t>
        <w:br/>
        <w:t>Дүзінен опасыздық көрінгенде.</w:t>
        <w:br/>
        <w:t>Амалсыз айрылысар күн туғанда,</w:t>
      </w:r>
    </w:p>
    <w:p>
      <w:r>
        <w:t>Санамнан мұңды жырым шарқ, ұрғанда,</w:t>
        <w:br/>
        <w:t>Көңілімде көлеңкесі өшпей жүрген</w:t>
        <w:br/>
        <w:t>Еске алдым Қавказ құзын шалқығанда..."</w:t>
        <w:br/>
        <w:t>Деп, Пушкин шырқағандай мұңды жырын,</w:t>
        <w:br/>
        <w:t>Сағынғам Алатаудың мен де шыңын,</w:t>
        <w:br/>
        <w:t>Өсек пен өшпенділік шеңгелінен</w:t>
        <w:br/>
        <w:t>Шығарған бізді әділдік көрдім нұрын.</w:t>
        <w:br/>
        <w:t>Қап-қара құйын кәрін шашып енді,</w:t>
        <w:br/>
        <w:t>-Тасқындай бұқтырғанда тасып елді,</w:t>
        <w:br/>
        <w:t>Аламның тағдырымен ойнағандар</w:t>
        <w:br/>
        <w:t>Лениндік шындыққа кеп басын иді.</w:t>
        <w:br/>
        <w:t>Бәлеге, кейде қапы жолықпас кім,</w:t>
        <w:br/>
        <w:t>Тойтарса, шегінбей ме, шөгіп тасқын!</w:t>
        <w:br/>
        <w:t>Дегендей тым тасқанға, бір тосқын бар,</w:t>
        <w:br/>
        <w:t>Тасқынға тұрды әділдік болып тосқын!</w:t>
        <w:br/>
        <w:t>ҮІ</w:t>
        <w:br/>
        <w:t>"Болып ек сан бәледен арылғандай,</w:t>
        <w:br/>
        <w:t>Тағы да көк шатынап жарылғандай,--</w:t>
        <w:br/>
        <w:t>Бір күні күркіреп кеп зеңбіректер</w:t>
        <w:br/>
        <w:t>Шаңқ, етті темірге аспан қарылғандай!..</w:t>
        <w:br/>
        <w:t>-- Қайдалап,- оқпен елді оятқанды,</w:t>
        <w:br/>
        <w:t>Майданға қас қаққанша ел аттанды!</w:t>
        <w:br/>
        <w:t>Халқымыз қару ала сапқа шықты,</w:t>
        <w:br/>
        <w:t>Кие сап сұр шинельді, шолақ тонды.</w:t>
        <w:br/>
        <w:t>Қан сасып сай мен сала жылғалары,</w:t>
        <w:br/>
        <w:t>Танктер жер құйқасын жұлмалады,</w:t>
        <w:br/>
        <w:t>Тұтқиыл сол майданға мен де барғам,</w:t>
        <w:br/>
        <w:t>Ондайда ел қорғаспай кім қалады?!</w:t>
        <w:br/>
        <w:t>2038</w:t>
        <w:br/>
        <w:t>Осында бір маманның сөзін үқтым,--</w:t>
        <w:br/>
        <w:t>Шыбықпен тау картасын көп шұқып тым,</w:t>
        <w:br/>
        <w:t>Ертеде осы Алатау шөгіп қалған</w:t>
        <w:br/>
        <w:t>Түбі екен,-- дегенді айтты көк мұхиттың...</w:t>
        <w:br/>
        <w:t>Көл Балқаш, Жетісудың жеті өзені</w:t>
        <w:br/>
        <w:t>Таралып сол мұхиттан кетеді өзі,</w:t>
        <w:br/>
        <w:t>Жамбасқа басып мұхит қақ жартысын</w:t>
        <w:br/>
        <w:t>Алатау тұрып қапты жеке өзі!</w:t>
        <w:br/>
        <w:t>Осындай сайралып сан шежірелер,</w:t>
        <w:br/>
        <w:t>Тасқынды бөгеу жайлы инженерлер</w:t>
        <w:br/>
        <w:t>Сарапқа салды ойларын... Арман бір кез</w:t>
        <w:br/>
        <w:t>Тіл қатты, тау туралы лаулап жігер:</w:t>
        <w:br/>
        <w:t>-- Санқилы селдің тасыр кестесі бар,</w:t>
        <w:br/>
        <w:t>Судың да тау астында дестесі бар,</w:t>
        <w:br/>
        <w:t>Сыздаған тау тебіренте ауа, су, мұз</w:t>
        <w:br/>
        <w:t>Бұрқ, етсе ашуы әзір үске шығар!..</w:t>
      </w:r>
    </w:p>
    <w:p>
      <w:r>
        <w:t>Меніңше, шыңда тұрған ұйып суды,</w:t>
        <w:br/>
        <w:t>Таситын мұз ерісе Тұйық-суды</w:t>
        <w:br/>
        <w:t>Сорғызып жерге төмен құбырменен</w:t>
        <w:br/>
        <w:t>Алуға мүмкін тартып құйып суды.</w:t>
        <w:br/>
        <w:t>Төменнен көміп дәрі тау бұзғышты</w:t>
        <w:br/>
        <w:t>Құлата бөгеу қажет меңіреу күшті,</w:t>
        <w:br/>
        <w:t>Құлайтын, тау жарғанда ойпат қазып,</w:t>
        <w:br/>
        <w:t>Құру жөн арандатар көк құрышты.</w:t>
        <w:br/>
        <w:t>Деді де, елге ұқтырып, өзі ұққанын,</w:t>
        <w:br/>
        <w:t>Дәлелсіз жорамалдың бұзып бәрін.</w:t>
        <w:br/>
        <w:t>Көрсетті сәл бөгейтін өз жоспарын</w:t>
        <w:br/>
        <w:t>Торындай ермекшінің сызықтарын...</w:t>
        <w:br/>
        <w:t>Шырқамай енді көп ой биігіне,</w:t>
        <w:br/>
        <w:t>Сонда, жұрт тоқтап оның түйініне,-</w:t>
        <w:br/>
        <w:t>-- Іске сәт! Осы жоба, жоба,- десіп,-</w:t>
        <w:br/>
        <w:t>Тарасты мәжілістен үйді-үйіне.</w:t>
        <w:br/>
        <w:t>з2%З</w:t>
        <w:br/>
        <w:t>«ӘӘ»</w:t>
        <w:br/>
        <w:t>Көзіме, сондықтан да елестейді ол -</w:t>
        <w:br/>
        <w:t>Ақ Шолпан жүлдызым боп көгімдегі!..</w:t>
        <w:br/>
        <w:t>Деп, жігіт тереңнен бір күрсінді де,</w:t>
        <w:br/>
        <w:t>Кеткенін босаңқырап түсінді де,</w:t>
        <w:br/>
        <w:t>Тоқтатып әңгімесін, тынғанда үнсіз,</w:t>
        <w:br/>
        <w:t>Қасекең өзгертті екен түсін негее..</w:t>
        <w:br/>
        <w:t>Шал түсін бұзды-дағы,-- білмеп едім,</w:t>
        <w:br/>
        <w:t>Шырағым, атыңды сен кім деп едің?</w:t>
        <w:br/>
        <w:t>Түсіңді шырайыңнан шырамытып,</w:t>
        <w:br/>
        <w:t>Манадан, бітсін деп сөз, үндемедім.</w:t>
        <w:br/>
        <w:t>-- Тайырдың "Тасқын" атты, сіз, дастанын,</w:t>
        <w:br/>
        <w:t>Ақсақал, оқысаңыз,-- құрдастарым --</w:t>
        <w:br/>
        <w:t>Мені -- сол "Тасқындағы" Қайсарға да</w:t>
        <w:br/>
        <w:t>Теңейді,-- атым Арман,-- мен басқамын.</w:t>
        <w:br/>
        <w:t>-- Иә, мә, иә.. Сел болар жаз Есік кәлде,</w:t>
        <w:br/>
        <w:t>Кездескен кезде -- атыңды есіткем де,</w:t>
        <w:br/>
        <w:t>Есіме жаңа түсті... Әттеген-ай!</w:t>
        <w:br/>
        <w:t>Сорақы сел -- сендерді “өсіткен" де...</w:t>
        <w:br/>
        <w:t>Не дерміз сыры көп қой бұл даланың,</w:t>
        <w:br/>
        <w:t>Сан қилы селді есіме мен де аламын...</w:t>
        <w:br/>
        <w:t>Білсеңіз,--"Тасқын" деген дастандағы,</w:t>
        <w:br/>
        <w:t>Шырағым, сол Қайсарың мен боламын!</w:t>
        <w:br/>
        <w:t>Жігітім, көп ойлама өткен селді,</w:t>
        <w:br/>
        <w:t>Біздің бас көрген қаһар төккен селді!!..</w:t>
        <w:br/>
        <w:t>Көрген жан таудың селін, жаудың селін</w:t>
      </w:r>
    </w:p>
    <w:p>
      <w:r>
        <w:t>Қилыда-қилы кезде көп теңселді...</w:t>
        <w:br/>
        <w:t>Дегенде: шалдың Арман қолын алып,</w:t>
        <w:br/>
        <w:t>Ұялап шал бейнесі ойына анық,</w:t>
        <w:br/>
        <w:t>Тарқасты, жалғамақ, боп әңгімені,-</w:t>
        <w:br/>
        <w:t>Демалыс үйіне бір қонып алып.</w:t>
        <w:br/>
        <w:t>12</w:t>
        <w:br/>
        <w:t>Бүгін де Алатаудың нақ төрінде</w:t>
        <w:br/>
        <w:t>Медеудің мұнарлы құз бөктерінде</w:t>
        <w:br/>
        <w:t>204</w:t>
        <w:br/>
        <w:t>«99»</w:t>
        <w:br/>
        <w:t>Шынңдары мұз сауытты, қыран иықты,</w:t>
        <w:br/>
        <w:t>Шып-шымқай тас дулыға гранитті.</w:t>
        <w:br/>
        <w:t>Алқапта күн аптаған шыршалары</w:t>
        <w:br/>
        <w:t>Алтынмен бунақталып, бұралыпты.</w:t>
        <w:br/>
        <w:t>Мұзды өзен төбесінде Түйық-суы,</w:t>
        <w:br/>
        <w:t>Тұр бұлтқа аз-ақ жетпей тұнып суы,</w:t>
        <w:br/>
        <w:t>Сақтаған таудың мың жыл шарабындай,</w:t>
        <w:br/>
        <w:t>Мөлдірін тұр көк тасқа құйып суы.</w:t>
        <w:br/>
        <w:t>Тауларда Алатаудай қайда сұлу?!</w:t>
        <w:br/>
        <w:t>Төкпестен Тұйық-суын сайға сұлу,</w:t>
        <w:br/>
        <w:t>Зәмзәмдей, мұз хрусталь кесесіне</w:t>
        <w:br/>
        <w:t>Құйып ап, ұсынғандай айға сұлу.</w:t>
        <w:br/>
        <w:t>Аппақ қар көктен оқтын-оқтын жауып,</w:t>
        <w:br/>
        <w:t>Алған тау Түұйық-суын бұлттан сауып!</w:t>
        <w:br/>
        <w:t>Күнге еріп кемерінен лықсып мұзы,</w:t>
        <w:br/>
        <w:t>Туласа,-- шу салады аттан салып!..</w:t>
        <w:br/>
        <w:t>Алатау, тау патшасы, ертек құзы,</w:t>
        <w:br/>
        <w:t>Қарлы тәж, меруерт алқа жентек мұзы,</w:t>
        <w:br/>
        <w:t>Елдегі,-- дейді ертегі, Тұйық-суды:</w:t>
        <w:br/>
        <w:t>Ашушаң таудың ерке, тентек қызы...</w:t>
        <w:br/>
        <w:t>Салып бір тау басында мұз ойнақты,</w:t>
        <w:br/>
        <w:t>Бір кезде күн отымен “қыз" ойнапты,</w:t>
        <w:br/>
        <w:t>Шақырып отқа ашуын, дейді ертегі,-</w:t>
        <w:br/>
        <w:t>Тасқынды суға айналып мұз қайнапты.</w:t>
        <w:br/>
        <w:t>Лебінен сол ашудың тасқын тасып,</w:t>
        <w:br/>
        <w:t>Таудың да тас-талқан қып тасын шашып,</w:t>
        <w:br/>
        <w:t>Қаланы талай рет алған басып,-</w:t>
        <w:br/>
        <w:t>Әлегі селдің тентек бастан асып...</w:t>
        <w:br/>
        <w:t>Жай кезде Алатаудың гүл алаңын</w:t>
        <w:br/>
        <w:t>Ұқсатам мейіріміне мен ананың,</w:t>
        <w:br/>
        <w:t>Өйткені, мұны -- қонып кеткен жері,-</w:t>
        <w:br/>
        <w:t>Дейді аңыз,- Адам ата, Хауа ананың...</w:t>
        <w:br/>
        <w:t>Кім білсін, сондықтан ба, тау алаңы,</w:t>
        <w:br/>
        <w:t>Тұрғандай есіне алып Хауа ананы,</w:t>
        <w:br/>
        <w:t>211!</w:t>
      </w:r>
    </w:p>
    <w:p>
      <w:r>
        <w:t>«0»</w:t>
        <w:br/>
        <w:t>Ш</w:t>
        <w:br/>
        <w:t>Томсарып, тарғыл өркеші, тау мұнартып,</w:t>
        <w:br/>
        <w:t>Торлап бүлт зілін таудыц мойнына артып,</w:t>
        <w:br/>
        <w:t>Оятты жартастарды күн күркіреп,</w:t>
        <w:br/>
        <w:t>Найзағай жібергендей тау құлатып.</w:t>
        <w:br/>
        <w:t>Буалдыр тауды қою ауа бсып,</w:t>
        <w:br/>
        <w:t>Боз тұман жаңбыр мен шаң араласып,</w:t>
        <w:br/>
        <w:t>Тымырсық ауа тыныс тұншықтыра,--</w:t>
        <w:br/>
        <w:t>Тұр көшпей бұлт ыдырап далаға асып.</w:t>
        <w:br/>
        <w:t>Бұлыңғыр баяу бүркіп сылбыр жаңбыр,</w:t>
        <w:br/>
        <w:t>Бұлаулай құйды күн-түн бұл бір жаңбыр,</w:t>
        <w:br/>
        <w:t>"Тұйық-су тұтқиылдан тасымағай"--</w:t>
        <w:br/>
        <w:t>Деп, селден сезіктенді ойлап шал бір...</w:t>
        <w:br/>
        <w:t>Киіктер тігіп тыңшыл құлақтарын,</w:t>
        <w:br/>
        <w:t>Жартасқа жанып тіп-тік тұяқтарын,</w:t>
        <w:br/>
        <w:t>Көтеріп тұмсықтарын ауа сүзді.</w:t>
        <w:br/>
        <w:t>Балаңдау, бауырына алып, лақтарын!..</w:t>
        <w:br/>
        <w:t>Аспаннан сезіп ауа алауларын,</w:t>
        <w:br/>
        <w:t>Көріктей желпіп қызыл танауларын.</w:t>
        <w:br/>
        <w:t>Күзетке қойып серке мүйіздісін,</w:t>
        <w:br/>
        <w:t>Шолып тұр түнеріңкі тау аңғарын.</w:t>
        <w:br/>
        <w:t>Сілкініп таудан тарлан бүркіт ұшып,</w:t>
        <w:br/>
        <w:t>Көк бұлттан түсі суық үркіп ұшып,</w:t>
        <w:br/>
        <w:t>Шырқады шыңнан қырға шаңқыл қағып,</w:t>
        <w:br/>
        <w:t>Тау-тастан жемтік іздей тінтіп ұшып,</w:t>
        <w:br/>
        <w:t>Осының бәрін түгел шолып көзбен:</w:t>
        <w:br/>
        <w:t>"Тұйық-су тасиды-ау"-- деп жорып сөзге</w:t>
        <w:br/>
        <w:t>Шыңбұлақ сайындағы кемпір-талдар</w:t>
        <w:br/>
        <w:t>Үндемей бас шайқасты тынып сөзден...</w:t>
        <w:br/>
        <w:t>12</w:t>
        <w:br/>
        <w:t>Қырандар ұшса шошып таудан қырға,</w:t>
        <w:br/>
        <w:t>Тауға ұшты вертолеттер сол жаңбырда,</w:t>
        <w:br/>
        <w:t>Тұйық-су кемерінен асып, шалқып,</w:t>
        <w:br/>
        <w:t>Тұрғандай таса жаздап аңғарғанға.</w:t>
        <w:br/>
        <w:t>214</w:t>
        <w:br/>
        <w:t>4949»</w:t>
        <w:br/>
        <w:t>Осындай келіп қырға қара қүйын,</w:t>
        <w:br/>
        <w:t>Ысқырып, қашырды да дала күйін</w:t>
        <w:br/>
        <w:t>Гулеген өсек-жала дүмпуіне</w:t>
        <w:br/>
        <w:t>Шарпылды кей бір аға, бала буын...</w:t>
        <w:br/>
        <w:t>Домалап сол құйынның екпінінен</w:t>
        <w:br/>
        <w:t>Қайсар да құзға құлап кеткен бірден,</w:t>
      </w:r>
    </w:p>
    <w:p>
      <w:r>
        <w:t>Біраз жыл Алатаудан көз жазып ол</w:t>
        <w:br/>
        <w:t>Жазықсыз өткен азап әткелінен...</w:t>
        <w:br/>
        <w:t>Сол құйын жұрттың жанын тұншықтырды,</w:t>
        <w:br/>
        <w:t>Үйрілтіп кейбіреуді ұршық қылды,</w:t>
        <w:br/>
        <w:t>Үні кеп сол құйынның құлағына</w:t>
        <w:br/>
        <w:t>Бесікте жатқан бөбек ыршып тұрды!..</w:t>
        <w:br/>
        <w:t>Сол кезде Кремльде жалғыз адам</w:t>
        <w:br/>
        <w:t>"Құдайдай" құжырада жалғыз қалған</w:t>
        <w:br/>
        <w:t>Сескеніп өзі өзінен үрейленді.</w:t>
        <w:br/>
        <w:t>Көздерді көріп оқтай андыздаған...</w:t>
        <w:br/>
        <w:t>Осы бір қара қүйын төніп ерен,</w:t>
        <w:br/>
        <w:t>Арманын сындырды сан ердің берен,</w:t>
        <w:br/>
        <w:t>Елемей азалы жан күрсінгенін,</w:t>
        <w:br/>
        <w:t>Құлағы сол адамның болды керең...</w:t>
        <w:br/>
        <w:t>Әлде, оған есіттірмей жанның даусын</w:t>
        <w:br/>
        <w:t>Дегендей -- үрейімен жалғыз қалсын,-</w:t>
        <w:br/>
        <w:t>Біреулер уәсуәшіл жүрді ме екен,-</w:t>
        <w:br/>
        <w:t>Тарс жауып Кремльдің қабырғасын?..</w:t>
        <w:br/>
        <w:t>Әйтеуір, тасып, өзін құдай біліп,</w:t>
        <w:br/>
        <w:t>Достары "құдайсың" деп ұнай біліп,</w:t>
        <w:br/>
        <w:t>Шегі асып жеке басқа табынудың,</w:t>
        <w:br/>
        <w:t>Сұмдыққа тұрды еліміз шыдай біліп...</w:t>
        <w:br/>
        <w:t>Алқалы қосып басты ақылдаспай,</w:t>
        <w:br/>
        <w:t>Ұғуға халық жанын жақындаспай,</w:t>
        <w:br/>
        <w:t>Тұрды сол түтеген бір қанды құйын.</w:t>
        <w:br/>
        <w:t>Көрініп көзіне оның жақын, қастай.</w:t>
        <w:br/>
        <w:t>Ылаңы жеке басқа табынудың</w:t>
        <w:br/>
        <w:t>Осыдан өршіп барып тағы бір күн,</w:t>
        <w:br/>
        <w:t>206</w:t>
        <w:br/>
        <w:t>«489»</w:t>
        <w:br/>
        <w:t>Кешегі әңгімені жалғастыра</w:t>
        <w:br/>
        <w:t>Оралды шал басынан өткен күнге:</w:t>
        <w:br/>
        <w:t>-- Оқығам “Тасқын" деген дастанынды,</w:t>
        <w:br/>
        <w:t>Ол менің көрсеткен жыр жас шағымды,</w:t>
        <w:br/>
        <w:t>Су ағып одан бері сайға талай,</w:t>
        <w:br/>
        <w:t>Неше рет күн күркіреп, тас жарылды?!</w:t>
        <w:br/>
        <w:t>Ол көрген, көрген бе тек жасымызда,</w:t>
        <w:br/>
        <w:t>Шапшыған талай тасқын басымызға,</w:t>
        <w:br/>
        <w:t>Ол кезде жігіт едім, енді шал боп,</w:t>
        <w:br/>
        <w:t>Сақал мен түсті қырау шашымызға...</w:t>
        <w:br/>
        <w:t>Түзеліп қалған шақта елдің беті,</w:t>
        <w:br/>
        <w:t>Жыл келіп мың тоғыз жүз отыз жеті,-</w:t>
        <w:br/>
        <w:t>Соқты бір кенет күзгі қара құйын</w:t>
      </w:r>
    </w:p>
    <w:p>
      <w:r>
        <w:t>Жай түсіп жалағандай даланы ерті!..</w:t>
        <w:br/>
        <w:t>Шуылдап таудағы орман, сайдағы орман</w:t>
        <w:br/>
        <w:t>Ауүр етіп сол құйыпның шаңдағынан,-</w:t>
        <w:br/>
        <w:t>Күрт құлап сан бәйтерек, күйреп шыбық,</w:t>
        <w:br/>
        <w:t>Күрсінді тау қара бұлт салмағынан.</w:t>
        <w:br/>
        <w:t>Кенеттен құйында осы алас ұрған</w:t>
        <w:br/>
        <w:t>Айрылып кейбір ана баласынан</w:t>
        <w:br/>
        <w:t>Көз жазды, күңіреніп көзін шылап,</w:t>
        <w:br/>
        <w:t>Тұл қалып әйел жақын, жан ашырдан...</w:t>
        <w:br/>
        <w:t>Құйында бір-бірімен кездесе алмай,</w:t>
        <w:br/>
        <w:t>Бір үйге барып адам із де салмай...</w:t>
        <w:br/>
        <w:t>Тыйылды сәлемнен де сау қалғандар,</w:t>
        <w:br/>
        <w:t>Жұртына жай түскен үй көз де салмай...</w:t>
        <w:br/>
        <w:t>Кей ана зілдей уын жүрекке іркіп,</w:t>
        <w:br/>
        <w:t>Сұрағы сәбидің де жанын түртіп,</w:t>
        <w:br/>
        <w:t>Десе ұлы:- Әкем қайда?-- сырт айналған,</w:t>
        <w:br/>
        <w:t>Ұшымен жаулығының жасын сүртіп...</w:t>
        <w:br/>
        <w:t>Сол құйын көлеңкесі жер қусырып,</w:t>
        <w:br/>
        <w:t>Лебінен жазығы жоқ жан түршігіп,</w:t>
        <w:br/>
        <w:t>Безініп көзден ұйқы, беттен күлкі,</w:t>
        <w:br/>
        <w:t>Үрейін талайлардың тұрды ұшырып!...</w:t>
        <w:br/>
        <w:t>205</w:t>
        <w:br/>
        <w:t>Осы көл теменде емес еш болмаса,</w:t>
        <w:br/>
        <w:t>Кім шығар ұшып оған құс болмаса?!</w:t>
        <w:br/>
        <w:t>Бұл шыңға туристке де шығу қиын,</w:t>
        <w:br/>
        <w:t>Екпінді вертолеттей күш болмаса!</w:t>
        <w:br/>
        <w:t>Шолғандай мұзын суық полюстің де,</w:t>
        <w:br/>
        <w:t>Үйірілді вертолеттер кол үстінде,</w:t>
        <w:br/>
        <w:t>Түтікті су сорғышты парашюттен</w:t>
        <w:br/>
        <w:t>Тастады көл үстіне тегісті де.</w:t>
        <w:br/>
        <w:t>Аспаннан лақтырганмен көлге түтік,</w:t>
        <w:br/>
        <w:t>Сорар ма, өздігінен колді жұтып,</w:t>
        <w:br/>
        <w:t>Соғылып лақтырғанда тауга, тасқа,--</w:t>
        <w:br/>
        <w:t>Сүңгіп бір көл түбіне кетті зытып...</w:t>
        <w:br/>
        <w:t>Секіріп көктен көлге түсу қиын,</w:t>
        <w:br/>
        <w:t>Немесе, құс боп оған ұшу қиын,</w:t>
        <w:br/>
        <w:t>Жұмысшы Жақып сонда парашюттен</w:t>
        <w:br/>
        <w:t>Секірді көлге, жинап күшін мығым.</w:t>
        <w:br/>
        <w:t>Алдымен, Александр -- бортмеханик</w:t>
        <w:br/>
        <w:t>Секірді көлге батыл тік бүрқанып,</w:t>
        <w:br/>
        <w:t>Арман да түсті колге шыдай алмай,</w:t>
        <w:br/>
        <w:t>Кезінен өршілдікпен от тұтанып!..</w:t>
      </w:r>
    </w:p>
    <w:p>
      <w:r>
        <w:t>Сүңгіді олар шапшаң суға жүзіп,</w:t>
        <w:br/>
        <w:t>Жүргендей су түбінен маржан сүзіп,</w:t>
        <w:br/>
        <w:t>Тапты да құбырларды, тетігіне</w:t>
        <w:br/>
        <w:t>Жалғады, жатқандай бір інжу тізіп.</w:t>
        <w:br/>
        <w:t>Содан соң, ызған жібек баспаға өрлеп</w:t>
        <w:br/>
        <w:t>Еліктей шыққан орғып тастан өрлеп,</w:t>
        <w:br/>
        <w:t>Көктегі вертолетке қонды құстай,</w:t>
        <w:br/>
        <w:t>Бұларды, айтпасақ, та,-- асқан ер деп.</w:t>
        <w:br/>
        <w:t>Осындай істеп талай көлге амалды,</w:t>
        <w:br/>
        <w:t>Арман тез вертолетпен жерге оралды,</w:t>
        <w:br/>
        <w:t>Таулардың төменгі тас төскейіне</w:t>
        <w:br/>
        <w:t>Жасатып жатыр екен селге аранды...</w:t>
        <w:br/>
        <w:t>Таудан сәл көз жіберсең төмен қарап,</w:t>
        <w:br/>
        <w:t>Күйік тау сауырына темір қадап,--</w:t>
        <w:br/>
        <w:t>215</w:t>
        <w:br/>
        <w:t>59»</w:t>
        <w:br/>
        <w:t>Тамызық боп тамызда</w:t>
        <w:br/>
        <w:t>Шіебі дір-дір қағатын.</w:t>
        <w:br/>
        <w:t>Құралайдың айында</w:t>
        <w:br/>
        <w:t>Соққан күзгі, көктемгі</w:t>
        <w:br/>
        <w:t>Желін айтсай тағы да,-</w:t>
        <w:br/>
        <w:t>Суырғандай өкпеңді!</w:t>
        <w:br/>
        <w:t>Суық, күзде белесте</w:t>
        <w:br/>
        <w:t>Желі ысқырып желіккен,</w:t>
        <w:br/>
        <w:t>Жазық жерде жел есе</w:t>
        <w:br/>
        <w:t>Жарысқандай елікпен...</w:t>
        <w:br/>
        <w:t>Ақ құйын боп Өткендей</w:t>
        <w:br/>
        <w:t>Қонақтамай қардағы,</w:t>
        <w:br/>
        <w:t>Қыр бір үміт күткендей</w:t>
        <w:br/>
        <w:t>Алға талай қарады...</w:t>
        <w:br/>
        <w:t>Деуші еді шал: бұл алқап</w:t>
        <w:br/>
        <w:t>Иегіндей көсенің --</w:t>
        <w:br/>
        <w:t>Қонақтамай қардағы,</w:t>
        <w:br/>
        <w:t>Не егінін, не шөбін...</w:t>
        <w:br/>
        <w:t>Қырдан ойға жел айдап,</w:t>
        <w:br/>
        <w:t>Дөңгелетіп қаңбағын,</w:t>
        <w:br/>
        <w:t>Аңшы тосқан жаяулап</w:t>
        <w:br/>
        <w:t>Сайдан атып сайғағын.</w:t>
        <w:br/>
        <w:t>Күшігіндей бөрінің</w:t>
        <w:br/>
        <w:t>Ұлымашы, жел, шіркін!</w:t>
        <w:br/>
        <w:t>Бөккенін қашан көрермін,-</w:t>
        <w:br/>
        <w:t>Деуші еді,-- суға жер, шіркін!</w:t>
        <w:br/>
        <w:t>Жел құтырып -- ашынған</w:t>
        <w:br/>
        <w:t>Тұндырып шал құлағын,</w:t>
        <w:br/>
        <w:t>Ұшыратын басынан</w:t>
        <w:br/>
        <w:t>Жұлып кейде тұмағын...</w:t>
      </w:r>
    </w:p>
    <w:p>
      <w:r>
        <w:t>Аяз шымшып бетінен</w:t>
        <w:br/>
        <w:t>Етсе-дағы жел мазақ,</w:t>
        <w:br/>
        <w:t>226</w:t>
        <w:br/>
        <w:t>%9»</w:t>
        <w:br/>
        <w:t>Үй-күйін көре қалғамыз.</w:t>
        <w:br/>
        <w:t>Ол кезде біз де баламыз.</w:t>
        <w:br/>
        <w:t>Қайда екен қазір шал мен қыз?</w:t>
        <w:br/>
        <w:t>Не күйде екен Сары-Адыр?</w:t>
        <w:br/>
        <w:t>Желіккен желі жапан дүз,</w:t>
        <w:br/>
        <w:t>Тартты ма екен саябыр?!</w:t>
        <w:br/>
        <w:t>Ш</w:t>
        <w:br/>
        <w:t>Көрмей жүріп көп жылдан,</w:t>
        <w:br/>
        <w:t>Болсын ден жол жоралғым,</w:t>
        <w:br/>
        <w:t>Кіндік кесіп, кір жуған</w:t>
        <w:br/>
        <w:t>Оралға биыл оралдым,</w:t>
        <w:br/>
        <w:t>Қөп жылдан соң көрсем де,</w:t>
        <w:br/>
        <w:t>Байқамай мезгіл озғанын,</w:t>
        <w:br/>
        <w:t>Туған жерім десем де,-</w:t>
        <w:br/>
        <w:t>Танымай қала жаздадым.</w:t>
        <w:br/>
        <w:t>Көрдім тағы қырларын,</w:t>
        <w:br/>
        <w:t>Жері қандай жап-жазық,</w:t>
        <w:br/>
        <w:t>Бір жағында құм Нарын,</w:t>
        <w:br/>
        <w:t>Бір жағында Ақжайық.</w:t>
        <w:br/>
        <w:t>Қыр жалт қарап көз көрген</w:t>
        <w:br/>
        <w:t>Маған ыстық көрінді,</w:t>
        <w:br/>
        <w:t>Жер келбеті өзгерген,</w:t>
        <w:br/>
        <w:t>Бұрынғыдан көңілді.</w:t>
        <w:br/>
        <w:t>Шүйке бұлт жоқ, ғажайып,</w:t>
        <w:br/>
        <w:t>Мөлдіреп сұлу аспаны!</w:t>
        <w:br/>
        <w:t>Сүйгендей беттен Ақжайық</w:t>
        <w:br/>
        <w:t>Толқыны көбік шашты, әні.</w:t>
        <w:br/>
        <w:t>Шебі де салқын, самалы</w:t>
        <w:br/>
        <w:t>Сағынып мені қалгандай,</w:t>
        <w:br/>
        <w:t>Қырының жарқын қабағы,</w:t>
        <w:br/>
        <w:t>Құшағына алғандай.</w:t>
        <w:br/>
        <w:t>Машинамен заулаған,</w:t>
        <w:br/>
        <w:t>Құйғытып қырға тарттық біз,</w:t>
        <w:br/>
        <w:t>223</w:t>
        <w:br/>
        <w:t>Тағы да көктем келіп бүлбұл сайрай,</w:t>
        <w:br/>
        <w:t>Жастардың ән шырқаған үні самғай,</w:t>
        <w:br/>
        <w:t>Жарқырап жатты Есік-көл қайта туған,</w:t>
        <w:br/>
        <w:t>Көктегі дөп-дөңгелек күміс айдай,</w:t>
      </w:r>
    </w:p>
    <w:p>
      <w:r>
        <w:t>Қанатын қыран тауға жая қонып,</w:t>
        <w:br/>
        <w:t>Әркімнің жаны жазда бала болып</w:t>
        <w:br/>
        <w:t>Тұрған шақ, Қайсарға да көлде ойнаған</w:t>
        <w:br/>
        <w:t>Көрінді әр сұлу қыз Ая болып.</w:t>
        <w:br/>
        <w:t>ЖАПАНДЫ ОРМАН ЖАҢҒЫРТТЫ</w:t>
        <w:br/>
        <w:t>І</w:t>
        <w:br/>
        <w:t>Кәрдің бе Орал қырларын?</w:t>
        <w:br/>
        <w:t>Жері қандай жап-жазық!</w:t>
        <w:br/>
        <w:t>Бір жағында құм Нарын,</w:t>
        <w:br/>
        <w:t>Бір жағында Ақжайық.</w:t>
        <w:br/>
        <w:t>Тыңда, достым, жырлайын</w:t>
        <w:br/>
        <w:t>Қырын жазық, Оралдың,</w:t>
        <w:br/>
        <w:t>Даласына жырдайын</w:t>
        <w:br/>
        <w:t>Келді қайта оралғым.</w:t>
        <w:br/>
        <w:t>Көз салсаңыз, бір жер бар,</w:t>
        <w:br/>
        <w:t>Біз көрген сол Оралда;</w:t>
        <w:br/>
        <w:t>Еске алсаңыз, бір жыр бар,</w:t>
        <w:br/>
        <w:t>Ілінбеген қаламға...</w:t>
        <w:br/>
        <w:t>Ол жер сонау Сары-Адыр</w:t>
        <w:br/>
        <w:t>Сауырын күн қақтаған,</w:t>
        <w:br/>
        <w:t>Шөліркеген сол адыр -</w:t>
        <w:br/>
        <w:t>Бұлттан тамшы татпаған...</w:t>
        <w:br/>
        <w:t>Жерден қолын жұрт бұлғап,</w:t>
        <w:br/>
        <w:t>Жаңбырды үміт ететін,</w:t>
        <w:br/>
        <w:t>Жалауын жасыл бұлт бұлғап,</w:t>
        <w:br/>
        <w:t>Оралмай, бірақ, кететін...</w:t>
        <w:br/>
        <w:t>Алаулаған аңызда</w:t>
        <w:br/>
        <w:t>Құс қаға алмай қанатын,</w:t>
        <w:br/>
        <w:t>225</w:t>
        <w:br/>
        <w:t>Жерде бұрқ-бұрқ аунаған</w:t>
        <w:br/>
        <w:t>Жолдың шаңын қақтық біз.</w:t>
        <w:br/>
        <w:t>Қырғы жолдың үстінде</w:t>
        <w:br/>
        <w:t>Машинамыз зырғыды,</w:t>
        <w:br/>
        <w:t>Созылып жетті кеш жерге</w:t>
        <w:br/>
        <w:t>Шұбалып шаңның құйрығы.</w:t>
        <w:br/>
        <w:t>Аластық па, не болған,</w:t>
        <w:br/>
        <w:t>Керінген Сары-Адыр ма?</w:t>
        <w:br/>
        <w:t>Жооқ еді ғой онда орман,</w:t>
        <w:br/>
        <w:t>Әлде алдамшы сағым ба?</w:t>
        <w:br/>
        <w:t>-- Шофер-ау! Әлде байқамай,</w:t>
        <w:br/>
        <w:t>Түскеніміз басқа жол?</w:t>
        <w:br/>
        <w:t>Өсіпті орман алқалай</w:t>
        <w:br/>
        <w:t>Ағашсыз еді баста ол...</w:t>
        <w:br/>
        <w:t>Шофер айтты: “Ағажан",</w:t>
        <w:br/>
        <w:t>Жер жоқ қазір шұрайсыз,</w:t>
        <w:br/>
        <w:t>Келмеген соң біраздан</w:t>
      </w:r>
    </w:p>
    <w:p>
      <w:r>
        <w:t>Тосырқап қалған шығарсыз</w:t>
        <w:br/>
        <w:t>Сары-Адырдың ой-қыры</w:t>
        <w:br/>
        <w:t>Еді ғой мәлім өзіме,</w:t>
        <w:br/>
        <w:t>Япыр-ау, қандай бар сыры,</w:t>
        <w:br/>
        <w:t>Ол емес әлде өзге ме?</w:t>
        <w:br/>
        <w:t>Өзге емес. Өзі. Ұғындым.</w:t>
        <w:br/>
        <w:t>Өзгерген екен Сары-Адыр.</w:t>
        <w:br/>
        <w:t>Жұртына шалдың үйінің</w:t>
        <w:br/>
        <w:t>Орнапты жаңа сарай бір.</w:t>
        <w:br/>
        <w:t>Баяғы тұрған лашық жоқ,</w:t>
        <w:br/>
        <w:t>Лашық ғайып болыпты.</w:t>
        <w:br/>
        <w:t>ДЛашық орнын басып көк</w:t>
        <w:br/>
        <w:t>Ал қызыл гүлдер толыпты.</w:t>
        <w:br/>
        <w:t>Айнала ағаш көкпеңбек</w:t>
        <w:br/>
        <w:t>Көрікті түрі жаздағы,</w:t>
        <w:br/>
        <w:t>230</w:t>
        <w:br/>
        <w:t>469»</w:t>
        <w:br/>
        <w:t>Жайқалып таудан төмен алма бағы,</w:t>
        <w:br/>
        <w:t>Қып-қызыл қыз бетіндей алмалары</w:t>
        <w:br/>
        <w:t>Албырап, тізген қызыл моншақтай боп,--</w:t>
        <w:br/>
        <w:t>Мөлдіреп тұрғаныңа ел таңғалады.</w:t>
        <w:br/>
        <w:t>Тұп-тұтас алма болып тау қабағы</w:t>
        <w:br/>
        <w:t>Алғандай аясына алма бағы,</w:t>
        <w:br/>
        <w:t>Салмағы ағаш басын майыстырған</w:t>
        <w:br/>
        <w:t>Алмалар жел соқса тек ырғалады...</w:t>
        <w:br/>
        <w:t>Аралап келе жатып алма бағын,</w:t>
        <w:br/>
        <w:t>Қарт Қайсар көтерді де сәл қабағын:</w:t>
        <w:br/>
        <w:t>-- Сонымен, еш дәйексіз кетті ме Ая?-</w:t>
        <w:br/>
        <w:t>Деп, сұрап қойды Арманнан,-- сол қарағым?</w:t>
        <w:br/>
        <w:t>-- Я, солай... жоғалды Ая ұшты-күйлі,</w:t>
        <w:br/>
        <w:t>Сел қиып сабағынан түсті гүлді,</w:t>
        <w:br/>
        <w:t>Көк тасқын екпінімен домалатып,</w:t>
        <w:br/>
        <w:t>Ажалдың деседі оны ұшқыны ілді...</w:t>
        <w:br/>
        <w:t>Жуықта Москвада емханадан</w:t>
        <w:br/>
        <w:t>Бір емес, жүрек сырын мың тыңдаған,</w:t>
        <w:br/>
        <w:t>Маңғаз ой машықтардан тәлім алып</w:t>
        <w:br/>
        <w:t>Келгенін, жыр қып айтқан күн-түн маған.</w:t>
        <w:br/>
        <w:t>Жанға, Ая -- ем табуды таңдап еді,</w:t>
        <w:br/>
        <w:t>Адамға жүрек жалғау арманы еді,</w:t>
        <w:br/>
        <w:t>Алайда, тағдырдың ол аңғарды ма,</w:t>
        <w:br/>
        <w:t>Әзірлеп тұрғандығын алда нені?</w:t>
        <w:br/>
        <w:t>Жабықса қартайған жан жүрек талып,</w:t>
        <w:br/>
        <w:t>Талмаусып тозған шаршап жүректі алып,</w:t>
      </w:r>
    </w:p>
    <w:p>
      <w:r>
        <w:t>Қайтадан жасартамыз!-- деуші еді ол,</w:t>
        <w:br/>
        <w:t>Орнына қолдан жаңа жүрек салып!..</w:t>
        <w:br/>
        <w:t>Аариға-ай! Өшті жанбай сол арманы,</w:t>
        <w:br/>
        <w:t>Лап сөнді, жалт етті де, жанар бағы!..-</w:t>
        <w:br/>
        <w:t>Деп, Арман күрсінгенде, Қайсар кенет</w:t>
        <w:br/>
        <w:t>Селт етті тау жарылып сол маңдағы.</w:t>
        <w:br/>
        <w:t>Гүрс еткен жер қозғалта бүкіл екпін,</w:t>
        <w:br/>
        <w:t>Қайсардың тұла бойы тітіреп тым</w:t>
        <w:br/>
        <w:t>212</w:t>
        <w:br/>
        <w:t>Таймай желдің өтінен,-</w:t>
        <w:br/>
        <w:t>Өскен қырда сол қазақ!</w:t>
        <w:br/>
        <w:t>Айғағындай жасының</w:t>
        <w:br/>
        <w:t>Қаба қара сақалын</w:t>
        <w:br/>
        <w:t>Көрдік, желге тосуын,-</w:t>
        <w:br/>
        <w:t>Басында жүріп соқаның...</w:t>
        <w:br/>
        <w:t>Қызы екеуі тұратын</w:t>
        <w:br/>
        <w:t>Баспанасы тар лашық,</w:t>
        <w:br/>
        <w:t>Жарын жел кеп ұратын,</w:t>
        <w:br/>
        <w:t>Қыс болса тек қар басып.</w:t>
        <w:br/>
        <w:t>Қырғы лашық үйінде</w:t>
        <w:br/>
        <w:t>Шал кенжесі қара қыз,</w:t>
        <w:br/>
        <w:t>Бұл жерге өскен гүлді де</w:t>
        <w:br/>
        <w:t>Көре алмай өскен бала қыз...</w:t>
        <w:br/>
        <w:t>Терезеден ызыңдап</w:t>
        <w:br/>
        <w:t>Бірде өкпек жел, бірде аңыз</w:t>
        <w:br/>
        <w:t>Сыңсығанын қыз тыңдап</w:t>
        <w:br/>
        <w:t>Тұрғанын көре қалғамыз...</w:t>
        <w:br/>
        <w:t>П</w:t>
        <w:br/>
        <w:t>Жалаң аяк, жалаң бас,</w:t>
        <w:br/>
        <w:t>Тұлым шашы желкілдеп,</w:t>
        <w:br/>
        <w:t>Қадалып жас қарындас</w:t>
        <w:br/>
        <w:t>Екі көзі мөлтілдеп:</w:t>
        <w:br/>
        <w:t>Қаракөкшіл жиекке</w:t>
        <w:br/>
        <w:t>Қүн батарда қызарған,</w:t>
        <w:br/>
        <w:t>Өссе деп гүл бұл бетке</w:t>
        <w:br/>
        <w:t>Етуші еді қыз арман...</w:t>
        <w:br/>
        <w:t>Деуші еді қыз:- Көк орман</w:t>
        <w:br/>
        <w:t>Шымылдықтай ашылса,</w:t>
        <w:br/>
        <w:t>Ыстықтан, желден, бораннан</w:t>
        <w:br/>
        <w:t>Жапырағы мені жасырса!</w:t>
        <w:br/>
        <w:t>Таласып көкпен, желкілдеп</w:t>
        <w:br/>
        <w:t>Ол өскенде, мен де өссем;</w:t>
        <w:br/>
        <w:t>222</w:t>
      </w:r>
    </w:p>
    <w:p>
      <w:r>
        <w:t>59%»</w:t>
        <w:br/>
        <w:t>Жадырап жаным құп көрдім,</w:t>
        <w:br/>
        <w:t>Жұпар иісін шашты орман.</w:t>
        <w:br/>
        <w:t>Секілді әсем салған ән,-</w:t>
        <w:br/>
        <w:t>Жанға жайлы сыңғыры,</w:t>
        <w:br/>
        <w:t>Алыс емес сол маңнан</w:t>
        <w:br/>
        <w:t>Естілді өзен сылдыры...</w:t>
        <w:br/>
        <w:t>Тізіліп талдар қарсы алып</w:t>
        <w:br/>
        <w:t>Бізге құрмет қылғандай,</w:t>
        <w:br/>
        <w:t>Қызыл-жасыл жасанып</w:t>
        <w:br/>
        <w:t>Қыздар сапқа тұрғандай.</w:t>
        <w:br/>
        <w:t>Тоты қанат жас тоғай</w:t>
        <w:br/>
        <w:t>Көлеңкесі ұзарған,</w:t>
        <w:br/>
        <w:t>Күн сәулесін тосқандай</w:t>
        <w:br/>
        <w:t>Құлпырып тұр қыз орман.</w:t>
        <w:br/>
        <w:t>Тоғайда құс шырқайды,</w:t>
        <w:br/>
        <w:t>Қосылып балапанымен,</w:t>
        <w:br/>
        <w:t>Жапырақ бізді сипайды</w:t>
        <w:br/>
        <w:t>Жасыл алақанымен,</w:t>
        <w:br/>
        <w:t>Жасыл орман ішінде</w:t>
        <w:br/>
        <w:t>Келеміз, жүріп келеміз.</w:t>
        <w:br/>
        <w:t>Секілді көркі түсімде,</w:t>
        <w:br/>
        <w:t>Қызыға қарай береміз.</w:t>
        <w:br/>
        <w:t>Бір жағымда -- ақ, қайың,</w:t>
        <w:br/>
        <w:t>Бір жағымда -- көк терек;</w:t>
        <w:br/>
        <w:t>Қайсысына тоқтайын,</w:t>
        <w:br/>
        <w:t>Гүл атқан бәрі көкке өрлеп.</w:t>
        <w:br/>
        <w:t>Бір жағында -- көк арша,</w:t>
        <w:br/>
        <w:t>Бір жағында -- қара ағаш,</w:t>
        <w:br/>
        <w:t>Сұлулыққа осынша</w:t>
        <w:br/>
        <w:t>Кім таңғалып қарамас?!</w:t>
        <w:br/>
        <w:t>Қызындай кенже орманның</w:t>
        <w:br/>
        <w:t>Жапырағы дірілдеп.</w:t>
        <w:br/>
        <w:t>16- 828 222</w:t>
        <w:br/>
        <w:t>Көлшіктс жүзіп еркелеп</w:t>
        <w:br/>
        <w:t>Қанатын қаққан қаздары.</w:t>
        <w:br/>
        <w:t>Бойына ағаш егілген</w:t>
        <w:br/>
        <w:t>Көшесі қандай, көшесі?</w:t>
        <w:br/>
        <w:t>Көтеріңкі көрінген</w:t>
        <w:br/>
        <w:t>Үйлерінің еңсесі!</w:t>
        <w:br/>
        <w:t>Орталығы колхоздың</w:t>
        <w:br/>
        <w:t>Болған екен Сары-Адыр,</w:t>
      </w:r>
    </w:p>
    <w:p>
      <w:r>
        <w:t>Еңбегімен ұл-қыздың</w:t>
        <w:br/>
        <w:t>Толған екен жаңа өмір...</w:t>
        <w:br/>
        <w:t>ІҮ</w:t>
        <w:br/>
        <w:t>Ертеңіне шатырлы</w:t>
        <w:br/>
        <w:t>Ағаш үйге біз келдік.</w:t>
        <w:br/>
        <w:t>Бір әйел сонда отырды,</w:t>
        <w:br/>
        <w:t>Жолығуға кез келдік.</w:t>
        <w:br/>
        <w:t>Столына шынтақтай</w:t>
        <w:br/>
        <w:t>Отыр екен ойлана,</w:t>
        <w:br/>
        <w:t>Тіс жарып бір үн қатпай,-</w:t>
        <w:br/>
        <w:t>Қаламын оң қолға ала.</w:t>
        <w:br/>
        <w:t>Сол әйел сұңғақ бойы тік,</w:t>
        <w:br/>
        <w:t>Үсте күртке түймелі.</w:t>
        <w:br/>
        <w:t>Шолақ қоныш, қара етік</w:t>
        <w:br/>
        <w:t>Аяғына кигені.</w:t>
        <w:br/>
        <w:t>Орамал тартып басына,</w:t>
        <w:br/>
        <w:t>Сумка ұстапты қолына,</w:t>
        <w:br/>
        <w:t>Ентелемей асыға,</w:t>
        <w:br/>
        <w:t>Жақындадық жанына.</w:t>
        <w:br/>
        <w:t>Жарына ілген кеңсенің</w:t>
        <w:br/>
        <w:t>Қарап шұбар қартадан</w:t>
        <w:br/>
        <w:t>Шолып егіс жер шегін</w:t>
        <w:br/>
        <w:t>Қадағалап қайтадан:</w:t>
        <w:br/>
        <w:t>Дәптеріне жазып ап</w:t>
        <w:br/>
        <w:t>Жатыр екен үңіліп,</w:t>
        <w:br/>
        <w:t>2231</w:t>
        <w:br/>
        <w:t>Ортасында алаңның</w:t>
        <w:br/>
        <w:t>Ақация түр гүлдеп.</w:t>
        <w:br/>
        <w:t>Алма, жүзім гүл жарған</w:t>
        <w:br/>
        <w:t>Жемісті ағаш бір бөлек,</w:t>
        <w:br/>
        <w:t>Үстіне күннен нұр жауған</w:t>
        <w:br/>
        <w:t>Тұр жайқалып үлбіреп.</w:t>
        <w:br/>
        <w:t>Арасында орманның</w:t>
        <w:br/>
        <w:t>Жайқалып егін алқабы,</w:t>
        <w:br/>
        <w:t>Бармақтай басы әр дәні,</w:t>
        <w:br/>
        <w:t>Көзді еріксіз тартады.</w:t>
        <w:br/>
        <w:t>Паркта алуан машина,</w:t>
        <w:br/>
        <w:t>Толған жаңа трактор,</w:t>
        <w:br/>
        <w:t>Соған кұшағы ашыла,</w:t>
        <w:br/>
        <w:t>Құлпырып әне қырат тұр.</w:t>
        <w:br/>
        <w:t>Тракторды өкшелей,</w:t>
        <w:br/>
        <w:t>Жонда жылжып асыға,--</w:t>
        <w:br/>
        <w:t>Жүр алаңды текшелей</w:t>
        <w:br/>
        <w:t>Шыбық еккіш машина...</w:t>
        <w:br/>
        <w:t>Қырда еңбекке жұмыла,</w:t>
      </w:r>
    </w:p>
    <w:p>
      <w:r>
        <w:t>Миығынан күлген ел,</w:t>
        <w:br/>
        <w:t>Құйылып көктен шұғыла,</w:t>
        <w:br/>
        <w:t>Қырды ораған гүлмен ел.</w:t>
        <w:br/>
        <w:t>Бір жағыма карасам:</w:t>
        <w:br/>
        <w:t>Қыз, келіншек, толып жүр.</w:t>
        <w:br/>
        <w:t>Ағаш егіп, тамаша,</w:t>
        <w:br/>
        <w:t>Гүлден кесте төгіп жүр.</w:t>
        <w:br/>
        <w:t>Көрсең көзің қызығар,</w:t>
        <w:br/>
        <w:t>Ағаш гүлдеп шығыпты,</w:t>
        <w:br/>
        <w:t>Жүр көтеріп жас қыздар</w:t>
        <w:br/>
        <w:t>Егетін жас шыбықты...</w:t>
        <w:br/>
        <w:t>Қимылы еңбек думанның</w:t>
        <w:br/>
        <w:t>Көзді тартып қараған,</w:t>
        <w:br/>
        <w:t>234</w:t>
        <w:br/>
        <w:t>599»</w:t>
        <w:br/>
        <w:t>Құрсағап құздың үстін сым торлары</w:t>
        <w:br/>
        <w:t>Тұр көкке көтеріліп темір қанат...</w:t>
        <w:br/>
        <w:t>У</w:t>
        <w:br/>
        <w:t>Қырық жыл бұдан бұрын шаты маңын</w:t>
        <w:br/>
        <w:t>Көрсеңіз Қарағанды шахталарын,</w:t>
        <w:br/>
        <w:t>Төрінде шыңыраудың қап-қараңғы</w:t>
        <w:br/>
        <w:t>Лавадан соқандай бір отты жалын.</w:t>
        <w:br/>
        <w:t>Айналып сыбырлаған үн-күңгірге,</w:t>
        <w:br/>
        <w:t>Еңбектеп ап-аласа жер үңгірде</w:t>
        <w:br/>
        <w:t>Түнектен оқта-текте от жылт етіп</w:t>
        <w:br/>
        <w:t>Май шаммен жүргендей ек түнгі іңірде...</w:t>
        <w:br/>
        <w:t>Бауырлап көк тастардан баспа-баспа,</w:t>
        <w:br/>
        <w:t>Еңбектеп шақ, жеткенде бір жар тасқа,-</w:t>
        <w:br/>
        <w:t>Көруші ек жср жамбасын сүңгілеген</w:t>
        <w:br/>
        <w:t>Шахтерды көмір қонған аппақ шашка.</w:t>
        <w:br/>
        <w:t>Сіңіре қадап тасқа от бұрғыны,</w:t>
        <w:br/>
        <w:t>Сындыра тасты бұрғы өткірлігі,</w:t>
        <w:br/>
        <w:t>Қара үңгір төбесінен ггамшы саулап</w:t>
        <w:br/>
        <w:t>Тұрса да, қайтпаған ол, от қырғыны.</w:t>
        <w:br/>
        <w:t>Нақ сондай -- осы Алатау етегінен</w:t>
        <w:br/>
        <w:t>Тас қашап, үңгір қазып өте білген</w:t>
        <w:br/>
        <w:t>Ұңғылап шыңыраудың құзын кулай</w:t>
        <w:br/>
        <w:t>Тершіген кәрдім айбар ер түрінен.</w:t>
        <w:br/>
        <w:t>Бұл, бірақ, емес шахты шыңырауы,</w:t>
        <w:br/>
        <w:t>Алайда, ат бұрғының шың бұрауы</w:t>
        <w:br/>
        <w:t>Жай емес, көк тастарды тілгілеген,</w:t>
        <w:br/>
        <w:t>Ерлердің тершіп шып-шып омырауы.</w:t>
        <w:br/>
        <w:t>От беріп тебіренбес тас, мұзыңа,</w:t>
      </w:r>
    </w:p>
    <w:p>
      <w:r>
        <w:t>Жасап бұл тау астында тас құжыра,</w:t>
        <w:br/>
        <w:t>Жонды ойып білектілер, жүректілер</w:t>
        <w:br/>
        <w:t>Күшіне жатыр жақпар тас бұзыла...</w:t>
        <w:br/>
        <w:t>Жылан ін, тұрқы қысқа үңгір ені,</w:t>
        <w:br/>
        <w:t>Күңгіртгеу тас коридор тұрды іреңі,</w:t>
        <w:br/>
        <w:t>Көрінген төбесінен жылт-жылт етіп</w:t>
        <w:br/>
        <w:t>Көк мұздың хрустальдай сүңгілері...</w:t>
        <w:br/>
        <w:t>216</w:t>
        <w:br/>
        <w:t>%959»</w:t>
        <w:br/>
        <w:t>Кім қарсы бола алады әр заманда,</w:t>
        <w:br/>
        <w:t>Пушкинді, Шекспирді десем тірі!</w:t>
        <w:br/>
        <w:t>Десек те өтті бастан талай заман,</w:t>
        <w:br/>
        <w:t>Жаңғыртып жасамай ма заманды адам?</w:t>
        <w:br/>
        <w:t>Аарынын дарындының көре білмес</w:t>
        <w:br/>
        <w:t>Сүймейтін сұлулықты адам ба-адам?!</w:t>
        <w:br/>
        <w:t>Нақышты Рафаоль кестелері</w:t>
        <w:br/>
        <w:t>Қайда алтын әшекей боп түспеп еді,</w:t>
        <w:br/>
        <w:t>Байронның жырларының от жолдарын,-</w:t>
        <w:br/>
        <w:t>Дер кімдер сұлулыгы өшкен еді?!.</w:t>
        <w:br/>
        <w:t>Сан шебер, суретші, ақын майталманды</w:t>
        <w:br/>
        <w:t>Еске алсақ,- күллі талант аталғанды,</w:t>
        <w:br/>
        <w:t>Пірі,- деп -- әдемілік босқа айтқан ба,-</w:t>
        <w:br/>
        <w:t>Құдайы сұлулықтың Аполлонды?!</w:t>
        <w:br/>
        <w:t>Мадақтап о заманнан сұлулықты,</w:t>
        <w:br/>
        <w:t>Адамзат жан тәнімен сұлуды ұқты.</w:t>
        <w:br/>
        <w:t>Өйткені, табиғаттың өзі сұлу,</w:t>
        <w:br/>
        <w:t>Мүмкін бе, сұлулықсыз тұру тіпті?!</w:t>
        <w:br/>
        <w:t>Бүгінгі Москваның жаңа үйлерін</w:t>
        <w:br/>
        <w:t>Көк сүзген көрсең сұлу зәулімдерін --</w:t>
        <w:br/>
        <w:t>Метро, сәнді Сһезд Сарайлары</w:t>
        <w:br/>
        <w:t>Келтірген жоқ па астана сәнін керім?!</w:t>
        <w:br/>
        <w:t>Өрнегін безендірген онерлі елдің,</w:t>
        <w:br/>
        <w:t>Келеді көз алмастан көре бергің.</w:t>
        <w:br/>
        <w:t>Сезімді сүйсіндірмей шыдатар ма,</w:t>
        <w:br/>
        <w:t>Саусағы сәнге бейім шеберлердің!</w:t>
        <w:br/>
        <w:t>Алып тез осылардан өнегені,</w:t>
        <w:br/>
        <w:t>Алматы керіп жаңа керегені,</w:t>
        <w:br/>
        <w:t>Қаланың төс табанын тартып алыс</w:t>
        <w:br/>
        <w:t>Қуантады өрбігені, өрлегені!</w:t>
        <w:br/>
        <w:t>Деп ем ғой мен құйған кез үйдің жарын,--</w:t>
        <w:br/>
        <w:t>Болатын үш қабат үй бірлі-жарым,</w:t>
        <w:br/>
        <w:t>Қанша өскен, көрсең қазір танымассың,-</w:t>
        <w:br/>
        <w:t>Қарашы фонтан атқан нұрлы бағын.</w:t>
      </w:r>
    </w:p>
    <w:p>
      <w:r>
        <w:t>921</w:t>
        <w:br/>
        <w:t>%99»</w:t>
        <w:br/>
        <w:t>Тұрмай ма түлеп ылғи түптесеңіз,-</w:t>
        <w:br/>
        <w:t>Өмірдің ар жағы мен бер жағын сіз?..</w:t>
        <w:br/>
        <w:t>Бұрынғы көрсең ескі Бас арықты,</w:t>
        <w:br/>
        <w:t>Асфальтты көйлек киіп жасарыпты,</w:t>
        <w:br/>
        <w:t>Кеудесін керіп үйлер кербездене</w:t>
        <w:br/>
        <w:t>Қалаға көрік бере жасаныпты.</w:t>
        <w:br/>
        <w:t>Құйысқан қала тасын мен жігітке</w:t>
        <w:br/>
        <w:t>Қараймын, сүйгендіктен елжіреп те,</w:t>
        <w:br/>
        <w:t>Алматы қанат қаға барады өрлеп</w:t>
        <w:br/>
        <w:t>Тоғыса торғын алыс көкжиекке...</w:t>
        <w:br/>
        <w:t>Осындай сұлулықты сел көшіне</w:t>
        <w:br/>
        <w:t>Кім қиып, бермекші сел өр кешіне?!.</w:t>
        <w:br/>
        <w:t>Арманға, деді Қайсар, күле қарап:</w:t>
        <w:br/>
        <w:t>-- Жеңесің,-- еңбегің мен сен күшіңе!</w:t>
        <w:br/>
        <w:t>ІШ</w:t>
        <w:br/>
        <w:t>Желпініп алғым келіп жексенбі күн,</w:t>
        <w:br/>
        <w:t>Деп ойлап шыңды шолып өтсем бүгін,-</w:t>
        <w:br/>
        <w:t>Тауға өрлей саяхатқа кеттім тартып,</w:t>
        <w:br/>
        <w:t>Аңсап бір Алатаудың көк сеңгірін.</w:t>
        <w:br/>
        <w:t>Талпынып тауда туған бала бүркіт,</w:t>
        <w:br/>
        <w:t>Қанатын тауға кақпай қала ма іркіп?</w:t>
        <w:br/>
        <w:t>Ақын да шыңға самғар құс мінезді,</w:t>
        <w:br/>
        <w:t>Секірген, я, киіктей далада үркіп.</w:t>
        <w:br/>
        <w:t>Үйде жай жыр жазбаса тұра ма ақын,</w:t>
        <w:br/>
        <w:t>Бүйірі биікке ылғи бұрады ақын!</w:t>
        <w:br/>
        <w:t>Жан едім тауға жастай бауыр басқан,</w:t>
        <w:br/>
        <w:t>Жыр кілтім тауды көрсе бұралатын.</w:t>
        <w:br/>
        <w:t>Астымда жорға "Волга" желше есілген,</w:t>
        <w:br/>
        <w:t>Асуға астым Ленин көшесімен,</w:t>
        <w:br/>
        <w:t>Ішінде машинаның ойнады күй</w:t>
        <w:br/>
        <w:t>Таудың эн есілгендей еңсесінен.</w:t>
        <w:br/>
        <w:t>Сыңғырап ән салады “Мәскеу кеші",</w:t>
        <w:br/>
        <w:t>Естайдың майда қоңыр дес бермесі,</w:t>
        <w:br/>
        <w:t>Күйінен Құрманғазы тұрды елестеп</w:t>
        <w:br/>
        <w:t>Өткен ел ат шабысы, көшкен көші...</w:t>
        <w:br/>
        <w:t>222</w:t>
        <w:br/>
        <w:t>86 9»</w:t>
        <w:br/>
        <w:t>-- Сел тілі байланды, оған осы керек!</w:t>
        <w:br/>
        <w:t>Ал енді, Алматыға өсу керек,</w:t>
      </w:r>
    </w:p>
    <w:p>
      <w:r>
        <w:t>Тозыңқы Әлде-дағы мүйістерде</w:t>
        <w:br/>
        <w:t>Мықыр үй, дәкір үйлер не үшін керек!?</w:t>
        <w:br/>
        <w:t>Деп, Арман әңгімені бастағанда,</w:t>
        <w:br/>
        <w:t>Қайсекең ойын алыс тастап алға,</w:t>
        <w:br/>
        <w:t>Хикая қала жайлы кетті толғап,</w:t>
        <w:br/>
        <w:t>Бұл сырын болар бұрын ашпаған да:</w:t>
        <w:br/>
        <w:t>-- Алматы, бірі ғой бұл жас қаланың,</w:t>
        <w:br/>
        <w:t>Қалпы бар жас болса да астананың,-</w:t>
        <w:br/>
        <w:t>Қайсекең деп бастады әңгімесін,</w:t>
        <w:br/>
        <w:t>Азырақ қағып қойып қас-қабағын:</w:t>
        <w:br/>
        <w:t>-- Селен ғой, бұл әншейін бір кездегі,</w:t>
        <w:br/>
        <w:t>Өстуін оның ол кез кім көздеді?</w:t>
        <w:br/>
        <w:t>Жоқ, мұнда Египеттік пирамида,</w:t>
        <w:br/>
        <w:t>Жоқ, мұнда Византия күмбездері.</w:t>
        <w:br/>
        <w:t>Қаланың болса ескі бұл талайындай,</w:t>
        <w:br/>
        <w:t>Сарайлар Софияның сарайындай</w:t>
        <w:br/>
        <w:t>Салынып қалған болар еді ертеде-ақ</w:t>
        <w:br/>
        <w:t>Римнің бағаналы үй алаңындай.</w:t>
        <w:br/>
        <w:t>Өнерпаз орыстың шам-шырағындай</w:t>
        <w:br/>
        <w:t>Мәскеудің қарт Кремль шынарындай</w:t>
        <w:br/>
        <w:t>Сәндіктің символы боп тұрмас па еді,</w:t>
        <w:br/>
        <w:t>Василий Блаженный храмындай...</w:t>
        <w:br/>
        <w:t>Көркіне Ленинград тұрсаң қарай,</w:t>
        <w:br/>
        <w:t>Арайлы Адмиралтей, Қысқы Сарай!</w:t>
        <w:br/>
        <w:t>Шағылып күнге бейне күміс ине</w:t>
        <w:br/>
        <w:t>Жанып тұр сары алтыны самаладай.</w:t>
        <w:br/>
        <w:t>Әрине, мұның бәрі кәрі кезгі</w:t>
        <w:br/>
        <w:t>Сән сыры біздің күннен әрі-кезгі,</w:t>
        <w:br/>
        <w:t>Сүйем сол заманды емес, соны салған</w:t>
        <w:br/>
        <w:t>Суретші шебер қолдың әрін ізгі.</w:t>
        <w:br/>
        <w:t>Елге ортақ, шебер қолы, шешен тілі,</w:t>
        <w:br/>
        <w:t>Шын талант өптпей елмен өсер тірі!</w:t>
        <w:br/>
        <w:t>220</w:t>
        <w:br/>
        <w:t>Іркіліі де азырақ,</w:t>
        <w:br/>
        <w:t>Амандасты иіліп.</w:t>
        <w:br/>
        <w:t>Қара торы, қыр мұрын</w:t>
        <w:br/>
        <w:t>Егде тартқан күлім көз,</w:t>
        <w:br/>
        <w:t>Қөргендеймін мен бұрын,</w:t>
        <w:br/>
        <w:t>Таныс көз -- сол бір ойлы көз.</w:t>
        <w:br/>
        <w:t>Осы қыз бұрын мен көрген,</w:t>
        <w:br/>
        <w:t>Көзі де, өзі -- өзгерген,</w:t>
        <w:br/>
        <w:t>Жыл ізі жүзін меңгерген,</w:t>
        <w:br/>
        <w:t>Секілді, бірақ, көз көрген...</w:t>
      </w:r>
    </w:p>
    <w:p>
      <w:r>
        <w:t>-- Ағым Майра, ағайлар,</w:t>
        <w:br/>
        <w:t>Қызы едім,- деді Сарманның,</w:t>
        <w:br/>
        <w:t>Артынан түсті көп ойлар,</w:t>
        <w:br/>
        <w:t>Маманы екен орманың.</w:t>
        <w:br/>
        <w:t>-- Амансыз ба, шырағым!</w:t>
        <w:br/>
        <w:t>Шал қайда?-дедім,- Шал қайда?</w:t>
        <w:br/>
        <w:t>Келе берді қарағым,</w:t>
        <w:br/>
        <w:t>-- Емес шал де шалғайда,</w:t>
        <w:br/>
        <w:t>Шалғай емес шаалыпшығз,</w:t>
        <w:br/>
        <w:t>Шел күзетіші тонған.</w:t>
        <w:br/>
        <w:t>Кәресіз, бізбен барыпты</w:t>
        <w:br/>
        <w:t>Дегенде келтпім "тағы! ОЙІҒа.</w:t>
        <w:br/>
        <w:t>Ойға азырақ шолады да,</w:t>
        <w:br/>
        <w:t>Еске алдыма Қыз жас жұзшіні....</w:t>
        <w:br/>
        <w:t>Керім, жүзімі шһолудыпі (дұ,</w:t>
        <w:br/>
        <w:t>Егде ттарупыш! «сезін...</w:t>
        <w:br/>
        <w:t>МАайтав басш, Өз ЖОС</w:t>
        <w:br/>
        <w:t>Көж оормгантған 2жоуА тарлық,</w:t>
        <w:br/>
        <w:t>Жеір көтрікінке, КӨС» ЧПакСТТӘНІ</w:t>
        <w:br/>
        <w:t>Жүректен жышуағл оиы,</w:t>
        <w:br/>
        <w:t>ұ</w:t>
        <w:br/>
        <w:t>Шіл Өйәже -- көш төрін</w:t>
        <w:br/>
        <w:t>Шыынылудышешіні шігіты «Өірунқаия,</w:t>
        <w:br/>
        <w:t>тке</w:t>
        <w:br/>
        <w:t>Кетіпті, дәрімен тау жарылғанда,</w:t>
        <w:br/>
        <w:t>Жерге аспан құлағандай күркіреп күн!</w:t>
        <w:br/>
        <w:t>Отымен аммоналдың тау жарылып,</w:t>
        <w:br/>
        <w:t>Қақырап қара тастар қақ жарылып,</w:t>
        <w:br/>
        <w:t>Медеуден жоғарырақ құзға құлап,</w:t>
        <w:br/>
        <w:t>Жатты шың, шақыр-шұқыр аударылып.</w:t>
        <w:br/>
        <w:t>Тау құлап сатыр-сұтыр құзға шөгіп,</w:t>
        <w:br/>
        <w:t>Түндігін мәңгі жатқан мұз да сөгіп,</w:t>
        <w:br/>
        <w:t>Тар сайда тауға қарсы тау пайда боп,</w:t>
        <w:br/>
        <w:t>Қалды құз аш құрсағы лезде толып.</w:t>
        <w:br/>
        <w:t>Бүктеліп бұлттың белі бұраң қағып,</w:t>
        <w:br/>
        <w:t>Көк бурыл таудың басы тұманданып,</w:t>
        <w:br/>
        <w:t>Демінен жарылған шың түтеп тозаң,</w:t>
        <w:br/>
        <w:t>Шаңытып кетті ауаны қиянға алып...</w:t>
        <w:br/>
        <w:t>“Қағысса -- ханның басын хан алады,</w:t>
        <w:br/>
        <w:t>Қар жауса -- қардың басын қар алады”--</w:t>
        <w:br/>
        <w:t>Дегендей,-- қиындықты қиындықпен</w:t>
        <w:br/>
        <w:t>Жеңбей ел -- қамсыз қалай тұра алады?!</w:t>
        <w:br/>
        <w:t>Деп, Арман Қайсарға тік қарады да,</w:t>
        <w:br/>
        <w:t>Көз салып жарылған тау алаңына,-</w:t>
      </w:r>
    </w:p>
    <w:p>
      <w:r>
        <w:t>Жымиып шал мен жігіт құшақтасып,</w:t>
        <w:br/>
        <w:t>Қасқайып тұрды Алатау нақ алдында.</w:t>
        <w:br/>
        <w:t>П</w:t>
        <w:br/>
        <w:t>Таудан сәл көз жіберсең тұрып томен,</w:t>
        <w:br/>
        <w:t>Тас қамал қабырғасын құйып берен,</w:t>
        <w:br/>
        <w:t>Керілген селге қарсы дамба дөңі</w:t>
        <w:br/>
        <w:t>Күнбе-күн керегесі биіктеген...</w:t>
        <w:br/>
        <w:t>Су тартқыш жер астында түтіктері,</w:t>
        <w:br/>
        <w:t>Көл суын шың басынан жүтып кері,</w:t>
        <w:br/>
        <w:t>Асырмай кемерінен емізіпті,</w:t>
        <w:br/>
        <w:t>Не деген адам қолы ұқыпты еді?!</w:t>
        <w:br/>
        <w:t>Дөңінен күйік таудың сайға қарай,</w:t>
        <w:br/>
        <w:t>Қайсар мен Арман жерде алмалы арай,</w:t>
        <w:br/>
        <w:t>Қаласын Алматының тұрды шолып,</w:t>
        <w:br/>
        <w:t>Бүгін бір ойы көкке самғағандай:</w:t>
        <w:br/>
        <w:t>219</w:t>
        <w:br/>
        <w:t>15- -828</w:t>
        <w:br/>
        <w:t>Шыңдарды көктей өтіп жатқан шөгіп,</w:t>
        <w:br/>
        <w:t>Шал Қайсар тау бөктерін атпен шолып</w:t>
        <w:br/>
        <w:t>Арманды көргісі кеп, түсті ылдиға</w:t>
        <w:br/>
        <w:t>Жөн ғой деп жұмысын бір өткен тполып.</w:t>
        <w:br/>
        <w:t>Шыққан шал әлдеқашан пенсияға,</w:t>
        <w:br/>
        <w:t>Үйде ылғи отыруға ол сия ма,</w:t>
        <w:br/>
        <w:t>Жатпайтын жүрт ісіне ақыл қоспай</w:t>
        <w:br/>
        <w:t>Ол ақыл айтса, Арман қомсына ма...</w:t>
        <w:br/>
        <w:t>Жолмен жай қуалаған тас арасын</w:t>
        <w:br/>
        <w:t>Тауып кеп, жер күркенің босағасын,</w:t>
        <w:br/>
        <w:t>Кіргенде күңгірт тартқан тас үңгірге,-</w:t>
        <w:br/>
        <w:t>Алды Арман қарсы шығып дос ағасын.</w:t>
        <w:br/>
        <w:t>Жасатып тау басынан тас туннельді</w:t>
        <w:br/>
        <w:t>Қаздырып, ойдырып та тастан орды,</w:t>
        <w:br/>
        <w:t>Жүр еді осы үңгірде Арман өзі,</w:t>
        <w:br/>
        <w:t>Далаға шықты шалды бастап енді.</w:t>
        <w:br/>
        <w:t>Әңгіме айтып Арман шалға қарап,</w:t>
        <w:br/>
        <w:t>Шыққан кез жер үңгірден аулағырақ;</w:t>
        <w:br/>
        <w:t>Бірі жас, бірі егделеу -- егіз маман</w:t>
        <w:br/>
        <w:t>Сөйлесті тосқын жайлы тауға қарап...</w:t>
        <w:br/>
        <w:t>Арманға қарап Қайсар:--"Жаман ағаң</w:t>
        <w:br/>
        <w:t>Жас кезде-ақ таудың сырын шамалаған...</w:t>
        <w:br/>
        <w:t>Тасқынға тосқауылдың осы жолын,-</w:t>
        <w:br/>
        <w:t>Ертеден,-- деді,-- өзім жобалағам..."</w:t>
        <w:br/>
        <w:t>Төртінші тарау</w:t>
        <w:br/>
        <w:t>І</w:t>
        <w:br/>
        <w:t>Тұр, міне, тұнып қана тау тым-тырыс,</w:t>
        <w:br/>
        <w:t>Танадай құлаққа ұрған жүрт тып-тыныш,</w:t>
        <w:br/>
        <w:t>Сәбидей шың қойнында шырша, қайың</w:t>
      </w:r>
    </w:p>
    <w:p>
      <w:r>
        <w:t>Ұйқтаған, елегізер жоқ түк дыбыс.</w:t>
        <w:br/>
        <w:t>Көкте ойнап тек ителгі ттымшық, қуып,</w:t>
        <w:br/>
        <w:t>Көбелек ұшқан гүлді шымшып тұрып,</w:t>
        <w:br/>
        <w:t>Тек қана Алматының кенже өзені</w:t>
        <w:br/>
        <w:t>Еркелеп ағып жатты ыршып, күліп.</w:t>
        <w:br/>
        <w:t>2%%</w:t>
        <w:br/>
        <w:t>Саясында еркелеп</w:t>
        <w:br/>
        <w:t>Өмірмен жарқын тілдессем!</w:t>
        <w:br/>
        <w:t>Желге еркелеп билеген</w:t>
        <w:br/>
        <w:t>Жапырақтар сылдырын</w:t>
        <w:br/>
        <w:t>Қоссам жырлы күйге мен,</w:t>
        <w:br/>
        <w:t>Күлсе көктен нұрлы күн!..</w:t>
        <w:br/>
        <w:t>Қызыл алма, жүзімді</w:t>
        <w:br/>
        <w:t>Бақшамда егер жер болса,</w:t>
        <w:br/>
        <w:t>Аялап орман өзімді,</w:t>
        <w:br/>
        <w:t>Арала мені дер болса!</w:t>
        <w:br/>
        <w:t>Күміс өзен бойында,</w:t>
        <w:br/>
        <w:t>Басын иіп тұрса орман,</w:t>
        <w:br/>
        <w:t>Інжу шық, бойында</w:t>
        <w:br/>
        <w:t>Жатса жердің, нұр сауған.</w:t>
        <w:br/>
        <w:t>Бой жетіп қыз бұралып,-</w:t>
        <w:br/>
        <w:t>Сырласқандай ақ қайың,</w:t>
        <w:br/>
        <w:t>Жүрсем дейді оранып,</w:t>
        <w:br/>
        <w:t>Жапырағына нарттайын.</w:t>
        <w:br/>
        <w:t>Үйде қыз солай ойласа,</w:t>
        <w:br/>
        <w:t>Түзде жүріп шал-дағы,</w:t>
        <w:br/>
        <w:t>Арманы қызға ұласа,</w:t>
        <w:br/>
        <w:t>Тоғайлы қырды ойлады.</w:t>
        <w:br/>
        <w:t>Ойлады жерді тоғайлы,</w:t>
        <w:br/>
        <w:t>Ойлады суды, қырларды,</w:t>
        <w:br/>
        <w:t>Күн туар деп орайлы,</w:t>
        <w:br/>
        <w:t>Жайқалтар гүлді орманды!</w:t>
        <w:br/>
        <w:t>Ағаш соқа жегіп ап</w:t>
        <w:br/>
        <w:t>Айдағаны бір өгіз,-</w:t>
        <w:br/>
        <w:t>Шаршап Сарман демін ап,</w:t>
        <w:br/>
        <w:t>Мұңайған үйде қара қыз...</w:t>
        <w:br/>
        <w:t>Қарайтқан бетін жел, аңыз</w:t>
        <w:br/>
        <w:t>Өзінің аты Майра қыз,</w:t>
        <w:br/>
        <w:t>228</w:t>
        <w:br/>
        <w:t>«ШӘ»</w:t>
        <w:br/>
        <w:t>Шарқ ұрып шықты көкке өлең тағы,</w:t>
        <w:br/>
        <w:t>Тартты бір “Тік шырқауға" Кенен тағы!</w:t>
        <w:br/>
        <w:t>Қазақтың екі тпекті домбырасы</w:t>
      </w:r>
    </w:p>
    <w:p>
      <w:r>
        <w:t>Шопенді, сұңқылдатты Глинканы...</w:t>
        <w:br/>
        <w:t>Ой -- әнде, көз - шыңында биік таудың</w:t>
        <w:br/>
        <w:t>Кеудеме көркін сұлу құйып та алдым,</w:t>
        <w:br/>
        <w:t>Медеуден жеткенде асып Күйік тауға,--</w:t>
        <w:br/>
        <w:t>Шадыман жұрт тойын бір ұғып қалдым...</w:t>
        <w:br/>
        <w:t>Тойтарар тасқынды зор басты амалдың</w:t>
        <w:br/>
        <w:t>Сәті екен біткен бүгін тас қамалдың,</w:t>
        <w:br/>
        <w:t>Күміс тал бурыл мұртты, ақ, сақалды.</w:t>
        <w:br/>
        <w:t>Шал Қайсар отыр тойдың бастап алдын.</w:t>
        <w:br/>
        <w:t>Қарт Қайсар ойлап терең, арналы да,</w:t>
        <w:br/>
        <w:t>Көз салып атар таңғы алдағыға,</w:t>
        <w:br/>
        <w:t>Тасқынға тосқын жасау мақсатым ед,-</w:t>
        <w:br/>
        <w:t>Жеткізді дейді Арман сол арманыма.</w:t>
        <w:br/>
        <w:t>Ғажайып бауырында Күйік таудың</w:t>
        <w:br/>
        <w:t>Алуға суын сауып биік таудың,</w:t>
        <w:br/>
        <w:t>Бүк түсіп жатқан зәулім гранитті</w:t>
        <w:br/>
        <w:t>Тас керме көркін көріп ұйып қалдым.</w:t>
        <w:br/>
        <w:t>Құлағын шыңнан дамбы құйып нақты,</w:t>
        <w:br/>
        <w:t>Без бүйрек тастан тосқын ұйып қатты,</w:t>
        <w:br/>
        <w:t>Тасқынды тойтаруға төсін тосып,</w:t>
        <w:br/>
        <w:t>Тас қамал бір жаңа тау тұрып қапты!</w:t>
        <w:br/>
        <w:t>Өмір мен өнерінің өлшеп күшін,</w:t>
        <w:br/>
        <w:t>Тойда Арман тұр тұлғасы кесек пішін,</w:t>
        <w:br/>
        <w:t>Деп:-- Таңғы аспандағы жұлдызымдай</w:t>
        <w:br/>
        <w:t>Аяға,-- құйған осы ескерткішім!</w:t>
        <w:br/>
        <w:t>12</w:t>
        <w:br/>
        <w:t>Қайсар да келесі жаз аңсап көлге,</w:t>
        <w:br/>
        <w:t>Ұзпуға шағаладай жар сап көлге,</w:t>
        <w:br/>
        <w:t>Жасап боп селге тосқын, кетті Есікке</w:t>
        <w:br/>
        <w:t>Өзіндей құрбылармен ән сап бірге.</w:t>
        <w:br/>
        <w:t>224</w:t>
        <w:br/>
        <w:t>49»</w:t>
        <w:br/>
        <w:t>Алайда, кей жерде екі-үш қатар үйді</w:t>
        <w:br/>
        <w:t>Көреміз, -- сіріңкедей -- атағы үйді...</w:t>
        <w:br/>
        <w:t>Салды екен не үшін, қандай архитектор,</w:t>
        <w:br/>
        <w:t>Төбесі ап-аласа, тапал үйді?</w:t>
        <w:br/>
        <w:t>Келешек ғасырда ел құп алатын,</w:t>
        <w:br/>
        <w:t>Жасалар талай завод, қуанатын,</w:t>
        <w:br/>
        <w:t>Сұп-сұлу шымқай болат станоктар</w:t>
        <w:br/>
        <w:t>Күніпе сан үй құйып шығаратын.</w:t>
        <w:br/>
        <w:t>Сол кезде біздер салған бүгінгі үйді,</w:t>
        <w:br/>
        <w:t>Бізден де жасалған көп бұрынғы үйді</w:t>
        <w:br/>
        <w:t>Менсінбей қарар, бәлкім, өскен ұрпақ</w:t>
        <w:br/>
        <w:t>Ішіне егіп жаңа үй шырын гүлді...</w:t>
      </w:r>
    </w:p>
    <w:p>
      <w:r>
        <w:t>Келешек жасар, мүмкін, асқан үйді,</w:t>
        <w:br/>
        <w:t>Көк пен жер арасында аспалы үйді!</w:t>
        <w:br/>
        <w:t>Аттанып космосқа да содан ұшар,</w:t>
        <w:br/>
        <w:t>Салып ап Әлденеше баспалы үйді...</w:t>
        <w:br/>
        <w:t>Алайда, бастаманың-- бастама -- аты,</w:t>
        <w:br/>
        <w:t>Бастаған біздің ғасыр достары аты,</w:t>
        <w:br/>
        <w:t>Өздерін шал деген кез, бізді ескерер,-</w:t>
        <w:br/>
        <w:t>Бүгінгі мұртсыз жүрген жастар аты...</w:t>
        <w:br/>
        <w:t>Некесіз болса да әйел алас ұрған,</w:t>
        <w:br/>
        <w:t>Әкесіз бала тумас анасынан,</w:t>
        <w:br/>
        <w:t>Толқындап өзенге -- өзен тоғысар ма,</w:t>
        <w:br/>
        <w:t>Ақпаса бұлақ көзі арнасынан?</w:t>
        <w:br/>
        <w:t>Сондай-ақ,- тұп-нұсқасыз өзім тудым,</w:t>
        <w:br/>
        <w:t>Көтердім бетін тұңғыш өзім тыңның</w:t>
        <w:br/>
        <w:t>Деу жөн бе? Сондықтан да, өмірдегі</w:t>
        <w:br/>
        <w:t>Шолып мен сан құбылыс кезің тұрдым...</w:t>
        <w:br/>
        <w:t>Ұқпаймын, ойлар мұны-құрбы қандай,</w:t>
        <w:br/>
        <w:t>Аана боп тумас бірдең нұрлы маңдай!</w:t>
        <w:br/>
        <w:t>Ұяда не көрсе күс соны ілмей ме,</w:t>
        <w:br/>
        <w:t>Тұлдырсыз тақыр жерде туды ма Абай?</w:t>
        <w:br/>
        <w:t>Бір жалын ұшқын атпас бір жалынсыз,</w:t>
        <w:br/>
        <w:t>Пушкин де туған жоқ қой Державинсіз!</w:t>
        <w:br/>
        <w:t>222</w:t>
        <w:br/>
        <w:t>ЖШС РПБК “Дәуір”, 050009, Алматы каласы,</w:t>
        <w:br/>
        <w:t>Гагарин даңғылы, 93. Тел.: 269-40-35, 242-47-69, 242-07-90,</w:t>
        <w:br/>
        <w:t>Е-тай: грік-дашіг81 тай пі, грік-дашіг2 Фтай.ги</w:t>
        <w:br/>
        <w:t>ҚАЗАҚ ҚЫЗЫ..2.2..11400иШиымыпатым ыны 175</w:t>
        <w:br/>
        <w:t>МАХАМБЕТ ТУРАЛЫ АҢЫЗ.....000000ом0Гм. 186</w:t>
        <w:br/>
        <w:t>ПОЭМАЛАР</w:t>
        <w:br/>
        <w:t>ТАСҚЫНҒАТОСҚЫН..... е &lt;өкехеее кек текеенеттене на 190</w:t>
        <w:br/>
        <w:t>ЖАПАНДЫ ОРМАН ЖАҢҒЫРТТЫ..............4.. 225</w:t>
      </w:r>
    </w:p>
    <w:p>
      <w:r>
        <w:t>МАЗМҰНЫ</w:t>
        <w:br/>
        <w:t>ТУҒАН ЖЕРДІҢ ЖЫРШЫСЫ........м.мш0002-. 3</w:t>
        <w:br/>
        <w:t>ӨЛЕҢДЕР</w:t>
        <w:br/>
        <w:t>ЕҢБЕК ДАБЫЛЫ</w:t>
        <w:br/>
        <w:t>МОТОР&gt;ЖЫРЫ........гәззеегееелеегег намен</w:t>
        <w:br/>
        <w:t>ӨМІР СӨЙЛЕЙДІ... 2.</w:t>
        <w:br/>
        <w:t>ҚАЗАҚСТАН......22222.....</w:t>
        <w:br/>
        <w:t>КІМ ТОҚТАТАР.........Д.м.2.Мм002І.</w:t>
        <w:br/>
        <w:t>МАЙ АЙЫНА........0...ыыы-</w:t>
        <w:br/>
        <w:t>ВУЛКАНЫ ОТ ШАШҚАН БА?.............</w:t>
        <w:br/>
        <w:t>МАЙДАНҒА ТАРТТЫ ЖОЛДАСТАР</w:t>
        <w:br/>
        <w:t>ИРАН БАҒЫ...............2.....24002.</w:t>
        <w:br/>
        <w:t>Редакторы -- Сара Латиева</w:t>
        <w:br/>
        <w:t>Суретшісі -- Ерлан Қожабаев</w:t>
        <w:br/>
        <w:t>Тех.редакторы -- Меруерт Епанова</w:t>
        <w:br/>
        <w:t>Компьютерде беттеген -- Қорлан Қошамбаева</w:t>
        <w:br/>
        <w:t>ИБ Хо 90%</w:t>
        <w:br/>
        <w:t>Басуға 15.09.2008ж. қол қойылды. Пішімі 84х108 1/32.</w:t>
        <w:br/>
        <w:t>Офсеттік басылыс. Көлемі 15,5 б.т. Шартты баспа табағы</w:t>
        <w:br/>
        <w:t>13.02 б.т. Есептік баспа табағы 12,0 б.т. Таралымы 2000 дана.</w:t>
        <w:br/>
        <w:t>Тапсырыс Хо 828, Келісімді баға.</w:t>
        <w:br/>
        <w:t>. “Ана тілі” баспасы ЖПІС, 050009,</w:t>
        <w:br/>
        <w:t>Алматы қаласы, Абай даңғылы, 143-үй</w:t>
        <w:br/>
        <w:t>-- Қартайсам да,-- бақташы</w:t>
        <w:br/>
        <w:t>Оң көзімін тоғайдың;</w:t>
        <w:br/>
        <w:t>Тоғайым -- бақыт бақшасы,</w:t>
        <w:br/>
        <w:t>Гүлін, мәңгі қорғаймын!--</w:t>
        <w:br/>
        <w:t>Деді шал.</w:t>
        <w:br/>
        <w:t>Жарқын тұр Майра;</w:t>
        <w:br/>
        <w:t>Құлпыра түсті қыз орман!</w:t>
        <w:br/>
        <w:t>Жоқ шығар дедік біз, сірә,</w:t>
        <w:br/>
        <w:t>Осы шал мен қызда арман.</w:t>
        <w:br/>
        <w:t>“Адамға бүгін бағынған</w:t>
        <w:br/>
        <w:t>Қыр бейнесі өңді ерек,</w:t>
        <w:br/>
        <w:t>Шал көзіне шалынған</w:t>
        <w:br/>
        <w:t>Сыңсыған қайың, бәйтерек..,</w:t>
        <w:br/>
        <w:t>Мұхиттан арғы елдер де</w:t>
        <w:br/>
        <w:t>Отаныма таңғала,-</w:t>
        <w:br/>
        <w:t>Қызығады көргенде,</w:t>
        <w:br/>
        <w:t>Құлпырғанға маң дала!</w:t>
      </w:r>
    </w:p>
    <w:p>
      <w:r>
        <w:t>Шалдың көзі қырандай</w:t>
        <w:br/>
        <w:t>Шолды алқабын гүлденген..,</w:t>
        <w:br/>
        <w:t>Орманның генералындай</w:t>
        <w:br/>
        <w:t>Қасқая қарап тұрды емен!</w:t>
        <w:br/>
        <w:t>59»</w:t>
        <w:br/>
        <w:t>Алып терең білімді</w:t>
        <w:br/>
        <w:t>Маман болды орманға.</w:t>
        <w:br/>
        <w:t>Егіліп жатқан жас ағаш,</w:t>
        <w:br/>
        <w:t>Қараңыз сонау жаңа алқап.</w:t>
        <w:br/>
        <w:t>Дала көп әлі жалаңаш,</w:t>
        <w:br/>
        <w:t>Шығармақ, шыбық сан алқап!</w:t>
        <w:br/>
        <w:t>Қыстыгүн үсіп, семетін</w:t>
        <w:br/>
        <w:t>Қанаданың жемісі</w:t>
        <w:br/>
        <w:t>Секілді емес,-</w:t>
        <w:br/>
        <w:t>егетін</w:t>
        <w:br/>
        <w:t>Бізде әр дән ғылым жеңісі.</w:t>
        <w:br/>
        <w:t>Табиғаттың тас сараң</w:t>
        <w:br/>
        <w:t>Тартып ап гүлін өсірген,-</w:t>
        <w:br/>
        <w:t>Суардық жерді аңсаған</w:t>
        <w:br/>
        <w:t>Бұлағымен Мичурин.</w:t>
        <w:br/>
        <w:t>Болған жоқпыз біз әлі</w:t>
        <w:br/>
        <w:t>Гүлдентіп бар даланы,</w:t>
        <w:br/>
        <w:t>Тамырын алыс созады</w:t>
        <w:br/>
        <w:t>Жасыл орман алабы.</w:t>
        <w:br/>
        <w:t>Қорықпаймын енді мен</w:t>
        <w:br/>
        <w:t>Аңызақ</w:t>
        <w:br/>
        <w:t>желден,</w:t>
        <w:br/>
        <w:t>бораннан!</w:t>
        <w:br/>
        <w:t>Гүлді солмас егілген</w:t>
        <w:br/>
        <w:t>Мекен тептім орманнан.</w:t>
        <w:br/>
        <w:t>Тұрар ма орман гүл атпай</w:t>
        <w:br/>
        <w:t>Қанаты жасыл шарқ ұрған,</w:t>
        <w:br/>
        <w:t>Ине тартқан болаттай</w:t>
        <w:br/>
        <w:t>Бұлттан тамшы шақырған...</w:t>
        <w:br/>
        <w:t>Жасыл лента дер едім</w:t>
        <w:br/>
        <w:t>Жапырағын созсам тоғайдың,</w:t>
        <w:br/>
        <w:t>Сонымен жердің шеңберін</w:t>
        <w:br/>
        <w:t>Елу рет ораймын --</w:t>
        <w:br/>
        <w:t>жы</w:t>
        <w:br/>
        <w:t>Қыздар күтіп орманның</w:t>
        <w:br/>
        <w:t>Қыздай шашын тараған.</w:t>
        <w:br/>
        <w:t>Дөңгелетіп, қыз киген</w:t>
        <w:br/>
        <w:t>Қос етекті көйлектей,</w:t>
        <w:br/>
        <w:t>Көк орманның тізілген</w:t>
        <w:br/>
        <w:t>Жапырақтарын кірлетпей,-</w:t>
      </w:r>
    </w:p>
    <w:p>
      <w:r>
        <w:t>Олардың он саусағы</w:t>
        <w:br/>
        <w:t>Еңбекке ойнап үйренген.</w:t>
        <w:br/>
        <w:t>Балеринаға ұсайды</w:t>
        <w:br/>
        <w:t>Операда билеген!</w:t>
        <w:br/>
        <w:t>УІ</w:t>
        <w:br/>
        <w:t>Қақ төрінде тоғайдың</w:t>
        <w:br/>
        <w:t>Қарсы жауып қабағын,</w:t>
        <w:br/>
        <w:t>Қожасы сол маңайдың</w:t>
        <w:br/>
        <w:t>Секілді сұсты жауар күн.</w:t>
        <w:br/>
        <w:t>Жасыл жапырақ шатырын</w:t>
        <w:br/>
        <w:t>Көкке бұлттай көтеріп,</w:t>
        <w:br/>
        <w:t>Ызбарлана ақырын</w:t>
        <w:br/>
        <w:t>Аспанды үске төңкеріп,-</w:t>
        <w:br/>
        <w:t>Бас иіп жанға қарамай</w:t>
        <w:br/>
        <w:t>Бұлтқа бойлай бір емен,-</w:t>
        <w:br/>
        <w:t>Орманның генералындай --</w:t>
        <w:br/>
        <w:t>Қасқая қарап тұр емен.</w:t>
        <w:br/>
        <w:t>Сол еменнің түбінде</w:t>
        <w:br/>
        <w:t>Өзі еменге ұсаған--</w:t>
        <w:br/>
        <w:t>Бір шал отыр түрінде</w:t>
        <w:br/>
        <w:t>Сыр бар ұзақ жасаған.</w:t>
        <w:br/>
        <w:t>Сақалыныш ағы да</w:t>
        <w:br/>
        <w:t>Көп шежіре айтқандай,</w:t>
        <w:br/>
        <w:t>Маңдайының сайында</w:t>
        <w:br/>
        <w:t>Өмір жолы жатқандай.</w:t>
        <w:br/>
        <w:t>Баяғы осы Сарман дәл,</w:t>
        <w:br/>
        <w:t>Таныстырды Майрамыз.</w:t>
        <w:br/>
        <w:t>235</w:t>
        <w:br/>
        <w:t>Сексенге келіп қалған шал,</w:t>
        <w:br/>
        <w:t>Ағытты сөзді қараңыз.</w:t>
        <w:br/>
        <w:t>--"Басқұншақтың қасында</w:t>
        <w:br/>
        <w:t>Алыс емес Ордадан.</w:t>
        <w:br/>
        <w:t>Менің қырық, жасымда</w:t>
        <w:br/>
        <w:t>Осы жерге Богдан --</w:t>
        <w:br/>
        <w:t>Келген еді бір орыс</w:t>
        <w:br/>
        <w:t>Зерттеп біздің даланы,</w:t>
        <w:br/>
        <w:t>Аты Сидор Семеныч,</w:t>
        <w:br/>
        <w:t>Өзі ағаш маманы.</w:t>
        <w:br/>
        <w:t>Әлі күнге ойымда</w:t>
        <w:br/>
        <w:t>Оның айқын қалды аты.</w:t>
        <w:br/>
        <w:t>Лениннен алған қолында</w:t>
        <w:br/>
        <w:t>Бар еді қызыл мандаты.</w:t>
        <w:br/>
        <w:t>Қыстырып белге күрегін,</w:t>
        <w:br/>
        <w:t>Ойды-қырды кезетін,</w:t>
        <w:br/>
        <w:t>Зерттеп жердің іреңін,</w:t>
        <w:br/>
        <w:t>Құмды суға сүзетін...</w:t>
      </w:r>
    </w:p>
    <w:p>
      <w:r>
        <w:t>Тірі кезі ол күнде</w:t>
        <w:br/>
        <w:t>Марқұм біздің кемпірдің,</w:t>
        <w:br/>
        <w:t>Ләм таттырып, оны үйге</w:t>
        <w:br/>
        <w:t>Талай рет келтірдім...</w:t>
        <w:br/>
        <w:t>Күттік бармен қолдағы</w:t>
        <w:br/>
        <w:t>Кісі еді біз қатарлы.</w:t>
        <w:br/>
        <w:t>Орыстың ну орманы</w:t>
        <w:br/>
        <w:t>Секілді сұлу сақал”,</w:t>
        <w:br/>
        <w:t>Құшағын досқа ашқалы.</w:t>
        <w:br/>
        <w:t>Жарқын жан еді өзі де.</w:t>
        <w:br/>
        <w:t>Бейне Ресей аспаны</w:t>
        <w:br/>
        <w:t>Секілді мөлдір көзі де.</w:t>
        <w:br/>
        <w:t>Қалтқысыз, күдіксіз --</w:t>
        <w:br/>
        <w:t>Мінезін айтсайшы, мінезін!</w:t>
        <w:br/>
        <w:t>226</w:t>
        <w:br/>
        <w:t>Ойнап-күліп жүрдік біз,</w:t>
        <w:br/>
        <w:t>Ұнаттым соны мен.өзім!</w:t>
        <w:br/>
        <w:t>Мен, шақшамды қаққанда,</w:t>
        <w:br/>
        <w:t>Ол, кисеттен махорын</w:t>
        <w:br/>
        <w:t>Қағазға орап тартқанда,-</w:t>
        <w:br/>
        <w:t>Келтірген сөз -- мақамын...</w:t>
        <w:br/>
        <w:t>Ойға кейде төніп кеп;</w:t>
        <w:br/>
        <w:t>«69»</w:t>
        <w:br/>
        <w:t>Шалғысын тістеп мұртының: --</w:t>
        <w:br/>
        <w:t>Ағаш егу керек!- деп.</w:t>
        <w:br/>
        <w:t>Шалатын көзбен қыр түрін...</w:t>
        <w:br/>
        <w:t>Мен дос болдым сонымен.</w:t>
        <w:br/>
        <w:t>Ұнаттым да қылығын,</w:t>
        <w:br/>
        <w:t>Сол егіп ед қолымен</w:t>
        <w:br/>
        <w:t>Осы еменнің ұрығын.</w:t>
        <w:br/>
        <w:t>Оған талай жыл өтті,</w:t>
        <w:br/>
        <w:t>Аспандап өсті сол емен.</w:t>
        <w:br/>
        <w:t>Тамырын терең өрбітті,</w:t>
        <w:br/>
        <w:t>Бойы бұлтқа теңелген.</w:t>
        <w:br/>
        <w:t>Ұрығын еккен еменнің</w:t>
        <w:br/>
        <w:t>Сол мейрімді орысты --</w:t>
        <w:br/>
        <w:t>Құты деп білем жерімнің,</w:t>
        <w:br/>
        <w:t>Тоғайлы еттік қонысты.</w:t>
        <w:br/>
        <w:t>Орындауға жан салған</w:t>
        <w:br/>
        <w:t>Ойлы сөзін Лениннің,</w:t>
        <w:br/>
        <w:t>Еңбетімен қарсы алған</w:t>
        <w:br/>
        <w:t>Көрсең ісін елімнің.-</w:t>
        <w:br/>
        <w:t>Шіөліркеген даланың</w:t>
      </w:r>
    </w:p>
    <w:p>
      <w:r>
        <w:t>Су аңсаған арманын</w:t>
        <w:br/>
        <w:t>Сусындатып, алабын</w:t>
        <w:br/>
        <w:t>Жайқалтты көк орманын...</w:t>
        <w:br/>
        <w:t>Шөл даламыз гүлденді,</w:t>
        <w:br/>
        <w:t>Майра да жетті арманға.</w:t>
        <w:br/>
        <w:t>237</w:t>
        <w:br/>
        <w:t>% Ә»</w:t>
        <w:br/>
        <w:t>Деп, шал ойға кеткендей,</w:t>
        <w:br/>
        <w:t>Шолып кенет бұл жерді...</w:t>
        <w:br/>
        <w:t>Кішкене прожектордай</w:t>
        <w:br/>
        <w:t>Көз нұрын қырға жіберді:</w:t>
        <w:br/>
        <w:t>Мерует дәнді егінді</w:t>
        <w:br/>
        <w:t>Жайқалып жасыл даласы,</w:t>
        <w:br/>
        <w:t>Орман боп бүкіл көрінді</w:t>
        <w:br/>
        <w:t>Аспан мен жер арасы...</w:t>
        <w:br/>
        <w:t>Даласы бүкіл нұр тұлға</w:t>
        <w:br/>
        <w:t>Шалынды шалдың көзіне,</w:t>
        <w:br/>
        <w:t>Алыстан шолып тұр қырға</w:t>
        <w:br/>
        <w:t>Бақыт ойнап жүзінде;</w:t>
        <w:br/>
        <w:t>Оның сәуле шашылған</w:t>
        <w:br/>
        <w:t>Жанарынан көзінің,</w:t>
        <w:br/>
        <w:t>Өмірді өлшеп ғасырдан</w:t>
        <w:br/>
        <w:t>Алдын орап мезгілдің!--</w:t>
        <w:br/>
        <w:t>Сиып бүкіл кең дала</w:t>
        <w:br/>
        <w:t>Көзінің қарашығына,</w:t>
        <w:br/>
        <w:t>Тұрғандай кеп алдына</w:t>
        <w:br/>
        <w:t>Қырдың болашағы да,-</w:t>
        <w:br/>
        <w:t>Жымиып жарқын, астынан</w:t>
        <w:br/>
        <w:t>Қою бурыл мұртының,</w:t>
        <w:br/>
        <w:t>Тартып, қолға ұстаған</w:t>
        <w:br/>
        <w:t>Шиырып, шылым түтінін,-</w:t>
        <w:br/>
        <w:t>Шал,-- қырының құлпырған</w:t>
        <w:br/>
        <w:t>Қалпын көріп тұр еді,</w:t>
        <w:br/>
        <w:t>Құстай ұшып шарқ ұрған</w:t>
        <w:br/>
        <w:t>Қуана соқты жүрегі.</w:t>
        <w:br/>
        <w:t>Осынау сурет алдынан</w:t>
        <w:br/>
        <w:t>Тізіліп шалдың өткені -</w:t>
        <w:br/>
        <w:t>Қыр келбетін ойынан</w:t>
        <w:br/>
        <w:t>Шығармай елестеткені...</w:t>
        <w:br/>
        <w:t>299</w:t>
        <w:br/>
        <w:t>Шал шаттанып,-- өзін де</w:t>
        <w:br/>
        <w:t>Қырдың сүйіп түрғанын,-</w:t>
        <w:br/>
        <w:t>Шарқ ұрды! - Мәңгі сезді де</w:t>
      </w:r>
    </w:p>
    <w:p>
      <w:r>
        <w:t>Елінің көріп дидарын...</w:t>
        <w:br/>
        <w:t>Бізді алдымен гүлденткен</w:t>
        <w:br/>
        <w:t>Иеміз өзің дегендей,</w:t>
        <w:br/>
        <w:t>Шалға, орман, көз тіккен,-</w:t>
        <w:br/>
        <w:t>Сүйеміз Сізді дегендей...</w:t>
        <w:br/>
        <w:t>Даланы тұрған аялай,</w:t>
        <w:br/>
        <w:t>Қартқа құшағы ашылып,</w:t>
        <w:br/>
        <w:t>Орманның генералындай</w:t>
        <w:br/>
        <w:t>Емен де тұрды бас иіп.</w:t>
        <w:br/>
        <w:t>Бағынған адам қолына</w:t>
        <w:br/>
        <w:t>Бас иіп тентек жел-дағы,</w:t>
        <w:br/>
        <w:t>Судан жұлдыз жағыла,</w:t>
        <w:br/>
        <w:t>Тәжім етті жер-дағы!</w:t>
        <w:br/>
        <w:t>Көтеріп гүлін күм Нарын,</w:t>
        <w:br/>
        <w:t>Жарқырай ағып Ақжайық!</w:t>
        <w:br/>
        <w:t>Жалт карады қырларым,</w:t>
        <w:br/>
        <w:t>Жайнаткан Сіз деп гүл жарып!</w:t>
        <w:br/>
        <w:t>Отанға,-</w:t>
        <w:br/>
        <w:t>туған елімнің</w:t>
        <w:br/>
        <w:t>Сүйсінген жаны ғажайып,</w:t>
        <w:br/>
        <w:t>Сіңлісіндей Еділдің</w:t>
        <w:br/>
        <w:t>Сәлем етті Ақжайық!</w:t>
        <w:br/>
        <w:t>Сол кез: көктен арайлап</w:t>
        <w:br/>
        <w:t>Коммунизм таңы да-</w:t>
        <w:br/>
        <w:t>Көрінді... өмір нұры ойнап,</w:t>
        <w:br/>
        <w:t>Көз тартты жерде коммуна...</w:t>
        <w:br/>
        <w:t>Мұхиттан арғы ел жалауы</w:t>
        <w:br/>
        <w:t>Толқыннан таңға қол бұлғай,</w:t>
        <w:br/>
        <w:t>Аударып зілін заманғы</w:t>
        <w:br/>
        <w:t>Аунап бір түсті Гималай...</w:t>
        <w:br/>
        <w:t>240</w:t>
        <w:br/>
        <w:t>Қ? ЗІН</w:t>
        <w:br/>
        <w:t>ӨНЕ ЕКЕН</w:t>
        <w:br/>
        <w:t>б АВИДЕНЫ</w:t>
        <w:br/>
        <w:t>ІБВМ 978-601-251-</w:t>
        <w:br/>
        <w:t>БЕРТЕТ 3 4</w:t>
        <w:br/>
        <w:t>ИҮТЕТТТИЕТНЯ</w:t>
        <w:br/>
        <w:t>КЕМЕНІҢ</w:t>
        <w:br/>
        <w:t>АНАНЫҢ:</w:t>
        <w:br/>
        <w:t>Қ ФДЕДДЕРН</w:t>
        <w:br/>
        <w:t>МамАқ</w:t>
        <w:br/>
        <w:t>т.</w:t>
        <w:br/>
        <w:t>23</w:t>
        <w:br/>
        <w:t>жЕсеатте</w:t>
      </w:r>
    </w:p>
    <w:p>
      <w:r>
        <w:t>Бсыт Қатты</w:t>
        <w:br/>
        <w:t>КӨКТЕМ..............2.2. ы ыы. 138</w:t>
        <w:br/>
        <w:t>АҚЫН МЕН БҰЛБҰЛ...........ә.....00..Ш00ІІ. 139</w:t>
        <w:br/>
        <w:t>АБАЙ КӨШЕСІ 2.</w:t>
        <w:br/>
        <w:t>МЕНІҢ СЫРЫМ.</w:t>
        <w:br/>
        <w:t>БІР ЛОСЫМА ее сурзледозМдРеЕЕЕРЧЕЕВЦИНВРЛИНИЕЕННЕЕЕДЕ</w:t>
        <w:br/>
        <w:t>ЖАНЫМДА МЕНІҢ ЖАЗ ҮНІ.....2............. .. 142</w:t>
        <w:br/>
        <w:t>МЕН АҚЫНМЫН,</w:t>
        <w:br/>
        <w:t>МЕН - ЕШ МИСТЕР ЕМЕСПІН..............2........ 142</w:t>
        <w:br/>
        <w:t>КҮЗ КӨРІНІСТЕРІ</w:t>
        <w:br/>
        <w:t>ҚАНАТТЫ КЕРУЕН;....-.г2- 2. жеекесе өөмезееегенеееа</w:t>
        <w:br/>
        <w:t>КӨКТЕМ НАЙЗАҒАЙЫ</w:t>
        <w:br/>
        <w:t>БАЛА ҚАЙЫҢ...</w:t>
        <w:br/>
        <w:t>ЖҮРЕГІ ЛҮПІЛДЕГЕН... 2Д2ДҺ02Д2.Ммм.м00004.</w:t>
        <w:br/>
        <w:t>ҚЫЗҒАНАМ...................-е</w:t>
        <w:br/>
        <w:t>СУРЕТШІЛЕР...................2..2....22.2.</w:t>
        <w:br/>
        <w:t>БӘЙТЕРЕК ТАМЫРЫ......2.2/....2.22.</w:t>
        <w:br/>
        <w:t>ТАРАС ТАУЫ..............004.000.</w:t>
        <w:br/>
        <w:t>ТАРАС МАҢҒЫСТАУДА</w:t>
        <w:br/>
        <w:t>ДОСТАРҒА ХАТ..........2.222.......0.002000...</w:t>
        <w:br/>
        <w:t>БАЛЛАДАЛАР</w:t>
        <w:br/>
        <w:t>ҚОРДАЙ ТАУЫ ТУРАЛЫ АҢЫЗ.....1.2..4.......2. 154</w:t>
        <w:br/>
        <w:t>АЛДАҒЫ ӨМІРДЕ Қ</w:t>
        <w:br/>
        <w:t>ҚҰРЫШ ҚҰЮШЫ...</w:t>
        <w:br/>
        <w:t>СҰРҚҰЛЫН, езевееввсвхекенккокенононтккекнккнва рен еуеде</w:t>
        <w:br/>
        <w:t>ШІРКІН-АЙ, НЕ ЕТКЕН ДАЛАСЫҢ........2...... 87</w:t>
        <w:br/>
        <w:t>ТЕМІР КЕРУЕН................20000002. 88</w:t>
        <w:br/>
        <w:t>ТҮР, ОҚУШЫМ, ҚҰЛАҒЫҢДЫ.......2.....2м4. 90</w:t>
        <w:br/>
        <w:t>ӘЛЖЕКЕ.....................................4... 90</w:t>
        <w:br/>
        <w:t>НАРЫН КӨРІНІСТЕРІН ЕСКЕ АЛСАҚ.:....... 91</w:t>
        <w:br/>
        <w:t>АСЫҚТЫМ,. вер крғен ЕРҰЕР ЕЕЕ БЕНЕН ЕББЕР СИНА КЕМЕР ЕКЕН 91</w:t>
        <w:br/>
        <w:t>МЕН БАРҒАНДА,манағеға сосегегаь мғезлдн ирдоивиндидаенуын Бу» 92</w:t>
        <w:br/>
        <w:t>ТОҚТА БІР...........................2............ 92</w:t>
        <w:br/>
        <w:t>НАРЫН ТҮНІ......................................... 93</w:t>
        <w:br/>
        <w:t>АЛМАТЫ ҚЫСЫ..00.м00040000 ыы</w:t>
        <w:br/>
        <w:t>АҚЫН КӨЗІ ҚАДАЛСА...........1401Шы ыы.</w:t>
        <w:br/>
        <w:t>ҰЙҚЫДАҒЫ ТАУ..02.244,Ь.ҺММШи Ши Ым м ы</w:t>
        <w:br/>
        <w:t>ҚЫЗ КЕТКЕН.....2.0.02.2....0042000м.Мы ы</w:t>
        <w:br/>
        <w:t>ҚОС АЛМАДАЙ.....2022..2..000000Ш00..</w:t>
        <w:br/>
        <w:t>ПА, ШІРКІН!.222.......0Шм Шы ыыыыы</w:t>
        <w:br/>
        <w:t>ХРУСТАЛЬДАР СЫҢҒЫРЛАП</w:t>
      </w:r>
    </w:p>
    <w:p>
      <w:r>
        <w:t>АЙМАҒЫМ................м200200000808Шы.</w:t>
        <w:br/>
        <w:t>ЗЕРЕҢ ДЕ ЕРЕН..................2.0421.</w:t>
        <w:br/>
        <w:t>АДАМ ҰШТЫ КОСМОСҚА.....М..200ДДДы</w:t>
        <w:br/>
        <w:t>СӨЗ ЗЕРГЕРІ...........2...... 420.01</w:t>
        <w:br/>
        <w:t>АҚЫН КӨРІНІСІ..............м...022ə..</w:t>
        <w:br/>
        <w:t>ЖЫР КӨМЕЙ...........2...22.</w:t>
        <w:br/>
        <w:t>ҚАҚСА БҰЛБҰЛ ТАҢДАЙЫН</w:t>
        <w:br/>
        <w:t>АЛМАТЫ ТҮНІ............м0.02.2.7000000аыттЫе</w:t>
        <w:br/>
        <w:t>БИІКТІҢ ТҮБІ ТӨМЕНДЕ.........022.22.....</w:t>
        <w:br/>
        <w:t>ЖАТЫР ЕДІМ ТЫНЫСТАП</w:t>
        <w:br/>
        <w:t>ҚЫР БОРАНЫ...</w:t>
        <w:br/>
        <w:t>КАВКАЗ ШЫҢЫ...............2.Д4м.....22..</w:t>
        <w:br/>
        <w:t>САҒАН СӘЛЕМ, ТУҒАН ЕЛ...........22.2....41072112. 46</w:t>
        <w:br/>
        <w:t>ШҮЙІНШІ........................0.0.0.00272222..4 47</w:t>
        <w:br/>
        <w:t>ЖАСЫЛ ОРМАН, ЖАС ТЕРЕК..........,..4.....1... 49</w:t>
        <w:br/>
        <w:t>КӨКТЕМ.....................2.....0.0 0221. 50</w:t>
        <w:br/>
        <w:t>ЖАЗ.....................22.2.0.000:00002.000000 2:2. 51</w:t>
        <w:br/>
        <w:t>КҮЗ....2.2222222222...2.4..0.:.0.0.-1 6001 52</w:t>
        <w:br/>
        <w:t>ҚЫС... а ыы 52</w:t>
        <w:br/>
        <w:t>АЛТЫН КҮРЕК...............2....Һ4 Әмәә.0::002222. 53</w:t>
        <w:br/>
        <w:t>ТАУ ҚЫЗЫ.....1.ӛ1о:::::::Тыы 55</w:t>
        <w:br/>
        <w:t>ЖЕТКІНШЕК.......................................... 56</w:t>
        <w:br/>
        <w:t>КӨК АРША..............фД..0.0.0.6ее 57</w:t>
        <w:br/>
        <w:t>КӨЗ ТОЛТЫРА ҚАРАДЫМ...............2.82.0200022221. 58</w:t>
        <w:br/>
        <w:t>НҰРА БОЙЫНДА.........2.2Д2.2Д..2...2020200. 60</w:t>
        <w:br/>
        <w:t>ЖЫЛҚЫШЫНЫҢ ӘНІ...2Л..мшаағға 62</w:t>
        <w:br/>
        <w:t>ШОПАН ӘНІ... 63</w:t>
        <w:br/>
        <w:t>ҚЫЗЫЛ АЛМА.............. 63</w:t>
        <w:br/>
        <w:t>МҰНАЙ...........................0.0.122... 64</w:t>
        <w:br/>
        <w:t>ТЕМІРТАУ........................0..2.2. 64</w:t>
        <w:br/>
        <w:t>ЖАСТЫҚ ОТЫ... 65</w:t>
        <w:br/>
        <w:t>ЖАСТЫҚ ШАҚ... 65</w:t>
        <w:br/>
        <w:t>ЖАҢА ЖЫЛ ТҮНІ.0мл.000000Ы 66</w:t>
        <w:br/>
        <w:t>АСПАНДАЙ КЕҢ АШЫЛҒАН.........,.2...... 69</w:t>
        <w:br/>
        <w:t>АҚ МАҚТА..........2...Т2 2 9... 70</w:t>
        <w:br/>
        <w:t>ӨЛЕҢМЕН ҚОЙДЫМ ҚОЛЫМДЫ.....1.,,,242.... 70</w:t>
        <w:br/>
        <w:t>КОСТЕР БАСЫНДАҒЫ ӘҢГІМЕ.................. 71</w:t>
        <w:br/>
        <w:t>АЛТЫН АЙМАҚ..............2...2.0200.07002.</w:t>
        <w:br/>
        <w:t>АҚ ЕДІЛ...002..24....0.О100 0 е ат</w:t>
        <w:br/>
        <w:t>АҚМАНАЙ..................І.ли</w:t>
        <w:br/>
        <w:t>ӨЛЕҢ..................... 1...О20000.</w:t>
        <w:br/>
        <w:t>САҒАТ ТЛ... ::</w:t>
        <w:br/>
        <w:t>АҚЫН ӘБУГЕ.....220ә...ШШ..9</w:t>
        <w:br/>
        <w:t>КЕЙ ЖОЛДАСҚА............Д..ш00.</w:t>
        <w:br/>
        <w:t>ҚЫРҒЫЗ - МЕНІҢ ӨЗ ЕЛІМ..</w:t>
        <w:br/>
        <w:t>СҮТТЕН ТАМҒАН ДӘМ........2...2....2..</w:t>
        <w:br/>
        <w:t>ХОШ КЕЛІПСІЗ......Д2мәә200000222.</w:t>
        <w:br/>
        <w:t>АЛТЫН ҚАНАТ.........................2..2.42.2..</w:t>
        <w:br/>
        <w:t>ШАТТЫҚ ЖЫЛЫ..................................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
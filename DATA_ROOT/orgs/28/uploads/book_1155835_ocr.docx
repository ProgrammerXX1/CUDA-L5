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Ел ЧагиіҒагш04- раде 4</w:t>
        <w:br/>
        <w:t>Ел ЧагиіҒагш04- раде 5</w:t>
        <w:br/>
        <w:t>ҚАЗАҚ ССРҒЫЛЫМАКАДЕМИЯСЫ</w:t>
        <w:br/>
        <w:t>Қазақстан ғалымдарының биобиблиографиясына материалдар</w:t>
        <w:br/>
        <w:t>ФАЗЫЛ</w:t>
        <w:br/>
        <w:t>МҰХАМЕДҒАЛИҰЛЫ</w:t>
        <w:br/>
        <w:t>-МҰХАМЕДҒАЛИЕВ</w:t>
        <w:br/>
        <w:t>222 ҚАЗАҚ ССР-інің «ҒЫЛЫМ» БАСПАСЫ. /-</w:t>
        <w:br/>
        <w:t>12” АЛМАТЫ.1981 |</w:t>
        <w:br/>
        <w:t>ЕЛ МагШіМагиі040- раде 6</w:t>
        <w:br/>
        <w:t>АКАДЕМИЯНАУК КАЗАХСКОЙ ССР</w:t>
        <w:br/>
        <w:t>Материалы к биобиблиографии ученых Казахстана</w:t>
        <w:br/>
        <w:t>ФАЗУЛ |</w:t>
        <w:br/>
        <w:t>МУХАМЕДГАЛИЕВИЧ</w:t>
        <w:br/>
        <w:t>МУХАМЕДГАЛИЕВ |</w:t>
        <w:br/>
        <w:t>МЭДАТЕЛБСТВО «НАУКА» КАЗАХСКОЙ ССР &gt;</w:t>
        <w:br/>
        <w:t>&gt; АЛМА-АТА.1981 й</w:t>
        <w:br/>
        <w:t>Х</w:t>
        <w:br/>
        <w:t>БАМагШМЧаги04й раде 12</w:t>
        <w:br/>
        <w:t>1977-1979 жж. ВАСХНИЛ Шығыс бөлімінің председа-</w:t>
        <w:br/>
        <w:t>телі міндетін атқарушы.</w:t>
        <w:br/>
        <w:t>1978 ж. «Социалистік ауыл шаруашылығы озаты» белгісі-</w:t>
        <w:br/>
        <w:t>мен наградталды.</w:t>
        <w:br/>
        <w:t>1979 жылдан ВАСХНИЛ Шығыс бөлімінің Президнумы</w:t>
        <w:br/>
        <w:t>председателі. ВАСХНИЛ вице-президенті.</w:t>
        <w:br/>
        <w:t>1979 ж. «Ақ жүнді жануарлардың рецессивті пигменттігін</w:t>
        <w:br/>
        <w:t>анықтау тәсілі» деген ғылыми жұмысына авторлық куәлік бе-</w:t>
        <w:br/>
        <w:t>нілген.</w:t>
        <w:br/>
        <w:t>! 1979--1980 жж. СССР Халық шаруашылығы жетістіктері</w:t>
        <w:br/>
        <w:t>көрмесінің Бас комитеті күміс медалымен наградталады.</w:t>
        <w:br/>
        <w:t>Ел МагШ-Ма2Ш044 раде 15</w:t>
        <w:br/>
        <w:t>1977--1979 гг. Исполняютий обязанности председателя</w:t>
        <w:br/>
        <w:t>Президиума Восточного отделения ВАСХНИЛ.</w:t>
        <w:br/>
        <w:t>1978 г. Награжден знаком «Отличник социалистического</w:t>
      </w:r>
    </w:p>
    <w:p>
      <w:r>
        <w:t>сельского хозяйства».</w:t>
        <w:br/>
        <w:t>С 1979 ғ. Председатель Президиума Восточного отделения</w:t>
        <w:br/>
        <w:t>ВАСХНИЛ.-- Вице-президент ВАСХНИЛ,</w:t>
        <w:br/>
        <w:t>1979 г. Выдано авторское свидетельство на изобретение</w:t>
        <w:br/>
        <w:t>«Способ определения рецессивного гена пигментации. шерсти у</w:t>
        <w:br/>
        <w:t>животных с белой шерстью».</w:t>
        <w:br/>
        <w:t>1979--1980 іт. Награжден Главиым комитетом Выставки</w:t>
        <w:br/>
        <w:t>достижений народнағо хозяйства СССР серебрянай медалью.</w:t>
        <w:br/>
        <w:t>Ел ЧагиіҒагш04Н- раде 7</w:t>
        <w:br/>
        <w:t>е Бас редактор</w:t>
        <w:br/>
        <w:t>Қазақ ССР Ғылым академиясының академигі</w:t>
        <w:br/>
        <w:t>Б. А. Төлепбаев</w:t>
        <w:br/>
        <w:t>Жауапты редактор</w:t>
        <w:br/>
        <w:t>Қазақ ССР Ғылым академиясының академигі</w:t>
        <w:br/>
        <w:t>Т. Б. Дарқанбаев</w:t>
        <w:br/>
        <w:t>Құрастырушылар:</w:t>
        <w:br/>
        <w:t>бйология ғылымдарының кандидаты Е, Е. Ертаев,</w:t>
        <w:br/>
        <w:t>Ш. Н. Қөлбаева, Г. Ж.-Сәрсенбаева</w:t>
        <w:br/>
        <w:t>Главный редактор</w:t>
        <w:br/>
        <w:t>академик Академии наук Қазахской ССР</w:t>
        <w:br/>
        <w:t>Б. А. Тулепбаев</w:t>
        <w:br/>
        <w:t>Ответственный редактор</w:t>
        <w:br/>
        <w:t>академик Академии наук Қазахской ССР</w:t>
        <w:br/>
        <w:t>Т. Б. Дарканбаев</w:t>
        <w:br/>
        <w:t>Составители:</w:t>
        <w:br/>
        <w:t>кандидат биологических наук ВЕ. Е, Ертаев,</w:t>
        <w:br/>
        <w:t>Ш. Н. Қульбаева, Г. Ж. Сарсенбаева</w:t>
        <w:br/>
        <w:t>61005--125 ;</w:t>
        <w:br/>
        <w:t>М407(07)--І Дол. 81.4503010000</w:t>
        <w:br/>
        <w:t>(Со издательство «Наука» Қазахской СОР, 1981 г.</w:t>
        <w:br/>
        <w:t>ЕЛ МагизМЧа2Ш044 раде 8</w:t>
        <w:br/>
        <w:t>ОҚЫРМАНДАР ЕСІНЕ</w:t>
        <w:br/>
        <w:t>Қазақстан ғалымдарының биобиблнографиялары сериясының</w:t>
        <w:br/>
        <w:t>жалғасы болып табылатын бұл көрсеткіш Қазақ ССР Ғылым</w:t>
        <w:br/>
        <w:t>академиясының академигі, биология ғылымының докторы,</w:t>
        <w:br/>
        <w:t>профессор, Қазақ ССР-інің ғылымға сңбек сіңірген қайратке-</w:t>
        <w:br/>
        <w:t>рі, Фазыл Мұхамедғалиұлы Мұхамедғалиевқа арналған.</w:t>
        <w:br/>
        <w:t>Биобиблиографияға ғалымның өмірі мен қызметін сипат-</w:t>
        <w:br/>
        <w:t>тайтын мәліметтер, оңың жариялаған еңбектері және ол ту-</w:t>
      </w:r>
    </w:p>
    <w:p>
      <w:r>
        <w:t>ралы әдебиеттер енгізілген.</w:t>
        <w:br/>
        <w:t>Көрсеткіш материалы хронологиялық тәртіппен орналас-</w:t>
        <w:br/>
        <w:t>қан, әр жылдың көлемінде -- алфавит ретімен: -алдымен қа-</w:t>
        <w:br/>
        <w:t>зақша, одан кейін орысша, одан әрі басқа тілдерде жариялан-</w:t>
        <w:br/>
        <w:t>ған еңбектері беріліп отыр.</w:t>
        <w:br/>
        <w:t>Еңбектердің алфавиттік және бірлесіп жазатын автор-</w:t>
        <w:br/>
        <w:t>дардың есім көрсеткіштерінде сілтемелер хронологиялық</w:t>
        <w:br/>
        <w:t>көрсеткіштегі еңбектердің нөмірінде берілген.</w:t>
        <w:br/>
        <w:t>БА Уагаі»Ға2Ші044 раде 9</w:t>
        <w:br/>
        <w:t>Қ ЧИТАТЕЛЯМ</w:t>
        <w:br/>
        <w:t>Предлагаемый указатель-- продолжение серия биобиблио-</w:t>
        <w:br/>
        <w:t>графий ученых Қазахстана -- посвяшцеп академнку ВАСХНИЛ</w:t>
        <w:br/>
        <w:t>2 М Академни наук Қазахской ССР, доктору биологических наук,</w:t>
        <w:br/>
        <w:t>профессору, Заслуженному деятелю науки Қазахской ССР</w:t>
        <w:br/>
        <w:t>Фазулу Мухамедгалиевичу Мухамедгалиеву.</w:t>
        <w:br/>
        <w:t>Бнобиблиография включает материалы, характеризуюшие</w:t>
        <w:br/>
        <w:t>жизнь и деятельность ученого, его публикации и литературу</w:t>
        <w:br/>
        <w:t>о нем.</w:t>
        <w:br/>
        <w:t>Материал в указателе расположен в хронологическом по-</w:t>
        <w:br/>
        <w:t>рядке, в пределах каждого года--по алфавиту: сначала идут</w:t>
        <w:br/>
        <w:t>работы, онубликованные на казахском языке, затем --на рус-</w:t>
        <w:br/>
        <w:t>ском и далев-- на других языках.</w:t>
        <w:br/>
        <w:t>В алфавитном указателе трудов и именном указателе соав-</w:t>
        <w:br/>
        <w:t>торов ссылки даются на порядковые номера работ, помешен-</w:t>
        <w:br/>
        <w:t>ных в хронологическом указателе трудов.</w:t>
        <w:br/>
        <w:t>ЕАУагиізЧагиі0.8. раде 13</w:t>
        <w:br/>
        <w:t>ОСНОВНЫЕ ДАТЫ ЖИЗНИ И ДЕЯТЕЛЬНОСТИ</w:t>
        <w:br/>
        <w:t>АҚАДЕМИҚА БАСХНИЛ И АҚАДЕМИИ НАУҚ</w:t>
        <w:br/>
        <w:t>ҚАЗАХСҚОЙ ССР</w:t>
        <w:br/>
        <w:t>Ф. М, МУХАМЕДГАЛИЕВА</w:t>
        <w:br/>
        <w:t>Фазул Мухамедгалиевич родилея 15 ноября 1911 г. в ауле</w:t>
        <w:br/>
        <w:t>Мечет-Қум Урдинского района Уральской области.</w:t>
        <w:br/>
        <w:t>1929--1939 тг. Студент Алма-Атннского заоветеринарного</w:t>
        <w:br/>
        <w:t>института.</w:t>
        <w:br/>
        <w:t>1933--1936 гт. Аспирапт Алма-Атинского зооветеринар-</w:t>
        <w:br/>
        <w:t>ного института.</w:t>
        <w:br/>
        <w:t>1986 г. Зашитил диссертацию на сонискацие ученой степени</w:t>
        <w:br/>
        <w:t>кандидата биологических наук на тему: «Морфологические</w:t>
        <w:br/>
        <w:t>данные эволюции брюшного типа дыхания».</w:t>
        <w:br/>
        <w:t>-- Присуждена” ученая степень кандидата биологических</w:t>
        <w:br/>
        <w:t>наук.</w:t>
      </w:r>
    </w:p>
    <w:p>
      <w:r>
        <w:t>19036--1938 гг. Ассистент, доцент, заведуюший кафедрой</w:t>
        <w:br/>
        <w:t>гистологин н эмбриологни сельскохозяйственных животных</w:t>
        <w:br/>
        <w:t>Алма-Атинского зооветеринарного института.</w:t>
        <w:br/>
        <w:t>1938--1999 гг. Заместитель директора По научной работе</w:t>
        <w:br/>
        <w:t>Алма-Атинскоғо зооветеринарного института.</w:t>
        <w:br/>
        <w:t>1939--1945 ғг. Служба в рядах Советской Армпи.</w:t>
        <w:br/>
        <w:t>С 1940 г. член КПСС.</w:t>
        <w:br/>
        <w:t>1945 г. награжден медальо «За победу над Гермапией в</w:t>
        <w:br/>
        <w:t>Великой Отечественной войне 1941--1945 тт.».</w:t>
        <w:br/>
        <w:t>1945--1950 гг. ЭЗаведуоший кафедрой гистология и эмбрио-</w:t>
        <w:br/>
        <w:t>лагин сельскохозяйственных животных Алма-Атинского зоове-</w:t>
        <w:br/>
        <w:t>теринарного института.</w:t>
        <w:br/>
        <w:t>1949 г. Зашцитил диссертацию на сонскание ученой степени</w:t>
        <w:br/>
        <w:t>доктора биологических наук на тему: «Биоморфология дыха-</w:t>
        <w:br/>
        <w:t>тельной системы млекопитаютцих».</w:t>
        <w:br/>
        <w:t>-- Присуждена ученая степень доктора биологических</w:t>
        <w:br/>
        <w:t>нгук.</w:t>
        <w:br/>
        <w:t>-- Утвержден в ученом званин профессора.</w:t>
        <w:br/>
        <w:t>1950--1951 гг, Заместитель председате -</w:t>
        <w:br/>
        <w:t>филиала ВАСХНИЛ. релеедетея Ирезидяумя Қаз</w:t>
        <w:br/>
        <w:t>10</w:t>
        <w:br/>
        <w:t>Ел МагиізЧаги04й раде 14</w:t>
        <w:br/>
        <w:t>1951 г. Избран членом-корреспондентом Академии наук</w:t>
        <w:br/>
        <w:t>Қазахской ССР.</w:t>
        <w:br/>
        <w:t>1951--1957 гг. Ректор Алма-Атинского зооветеринаридго</w:t>
        <w:br/>
        <w:t>енстнтута.</w:t>
        <w:br/>
        <w:t>1952 г. Делегат ХІХ сһезда ҚПСС.</w:t>
        <w:br/>
        <w:t>1852--1961 гг. Член ЦҚ Қомпартии Қазахстана.</w:t>
        <w:br/>
        <w:t>1957--1960 гг, Президент Қазахской Академин сельекохо-</w:t>
        <w:br/>
        <w:t>эяпственных наук.</w:t>
        <w:br/>
        <w:t>1959 г. Награжден медалью «За трудовую доблесть».</w:t>
        <w:br/>
        <w:t>с 1959--1963 гг. Депутат Верховного Совета Қазахской</w:t>
        <w:br/>
        <w:t>ССР.</w:t>
        <w:br/>
        <w:t>1960--1952 гг. ЗаведуошийЯ кафедрой | гистология и</w:t>
        <w:br/>
        <w:t>эмбриологин сельскохозяйственпых животных Алма-Атинского</w:t>
        <w:br/>
        <w:t>зооветеринарного института.</w:t>
        <w:br/>
        <w:t>С 1962 г. Директор Института экспериментальпой биоло-</w:t>
        <w:br/>
        <w:t>тин АН ҚазССР,</w:t>
        <w:br/>
        <w:t>1966 г. Қомандирован в Венгерскую Народную республи-</w:t>
        <w:br/>
        <w:t>ку дия чтения лекций по заданшо Всесоюзноғо обшества «Зпа-</w:t>
      </w:r>
    </w:p>
    <w:p>
      <w:r>
        <w:t>ные».</w:t>
        <w:br/>
        <w:t>1966 г. Награжден ордепом «Эпак почета»,</w:t>
        <w:br/>
        <w:t>1967 г. Избрап действительным членом Академии наук</w:t>
        <w:br/>
        <w:t>Қазахской ССР.</w:t>
        <w:br/>
        <w:t>1971 г, Избран академиком-секретарем Отделения биоло-</w:t>
        <w:br/>
        <w:t>кпческих наук Академин наук Қазахской ССР.</w:t>
        <w:br/>
        <w:t>-- Избран членом Президиума Академин наук Қазахской</w:t>
        <w:br/>
        <w:t>ССР.</w:t>
        <w:br/>
        <w:t>1971 г. Присвоено звание Заслуженный деятель науки Қа-</w:t>
        <w:br/>
        <w:t>захской СОР, )</w:t>
        <w:br/>
        <w:t>1971 ғ. Қомандирован в Польскую Народную республику</w:t>
        <w:br/>
        <w:t>АЛЯ чтения лекций по заданию «Обшества дружбы».</w:t>
        <w:br/>
        <w:t>1971--1979 гг. Исполияюиций обязаннасти академика-сек-</w:t>
        <w:br/>
        <w:t>ретаря Восточнога отделения ВАСХНИЛ,</w:t>
        <w:br/>
        <w:t>1972 г. Избран академпком ВАСХНИЛ.</w:t>
        <w:br/>
        <w:t>1072--1976 гг. Депутат Верховиого Совета Қазахской</w:t>
        <w:br/>
        <w:t>ССР.</w:t>
        <w:br/>
        <w:t>і 1972--1977 гг. Ақадемик-секретарь Восточного отделения</w:t>
        <w:br/>
        <w:t>ВАСХНИЛ.</w:t>
        <w:br/>
        <w:t>1973 г. Участник ХПІ международпого генетическога кон-</w:t>
        <w:br/>
        <w:t>гресса (США). :</w:t>
        <w:br/>
        <w:t>21076 г. Награжден орденом | «Октябрьской/ | револю-</w:t>
        <w:br/>
        <w:t>Цин».</w:t>
        <w:br/>
        <w:t>МЕ аны гг. Депутат Верховного Совета Қазахской</w:t>
        <w:br/>
        <w:t>1976-1981 тг. Чден ЦҚ Қомпартни Қазахстана.</w:t>
        <w:br/>
        <w:t>П</w:t>
        <w:br/>
        <w:t>ЕхМЧагиіМа2Ш044 раде 21</w:t>
        <w:br/>
        <w:t>ғылым акалсмиясының президенті, кейіннен ВАСХНИЛ Шы-</w:t>
        <w:br/>
        <w:t>ғыс бөлімінің басшысы болды. Бұл қызметтерінде ол аса зор</w:t>
        <w:br/>
        <w:t>ғылымн-ұйымдастыру жұмыстарын жүргізді, коллективті алда</w:t>
        <w:br/>
        <w:t>тұрған міндеттерді орындауға жұмылдырды.</w:t>
        <w:br/>
        <w:t>Ф. М. Мұхамедғалпев, Алматы зоотехникалық-малдәрігер-</w:t>
        <w:br/>
        <w:t>Лік институттың ректоры болған кездегі институттың материал-</w:t>
        <w:br/>
        <w:t>дық базасын құрудағы, ғылыми кадрлар және ауыл шаруа-</w:t>
        <w:br/>
        <w:t>шылығы мамандарын даярлаудағы қызметі ұшан-теңіз.</w:t>
        <w:br/>
        <w:t>Фазыл Мұхамедғалиұлы ғылыми мекемелерде жұмыс іс-</w:t>
        <w:br/>
        <w:t>теген жылдары биологтардың үлкен мектебін құрған, бұлар</w:t>
        <w:br/>
        <w:t>ауыл шаруашылығы мал тұқымы және мал жасы биология-</w:t>
        <w:br/>
        <w:t>сы, цитология, биохимия және дербес генетика мәселелерін</w:t>
        <w:br/>
        <w:t>ойдағыдай зерттеуде. Оның басшылығымен 30 адам кандидат-</w:t>
        <w:br/>
        <w:t>тық, бес адам: докторлық диссертация қорғаған.</w:t>
        <w:br/>
        <w:t>Фазыл Мұхамедғалпұлы ғылымн қызметі барысында Ин-</w:t>
        <w:br/>
        <w:t>ституттың ғылыми-зерттсу нәтпжелеріп халық шаруашылығы-</w:t>
        <w:br/>
        <w:t>на ендіруге көп көңіл бөлді. Шошқаның институт шығарған</w:t>
        <w:br/>
        <w:t>жоғары өнімді гибрид тұқымы «семнреченскаяны» тарату, ет-</w:t>
      </w:r>
    </w:p>
    <w:p>
      <w:r>
        <w:t>ті-майлы қой тұқымы төлділігін арттыру, арқар мериносты</w:t>
        <w:br/>
        <w:t>жаңа аудандарда өсіру, т. 6. үлкен жұмыстар жүргізілген.</w:t>
        <w:br/>
        <w:t>Фазыл Мұхамедғалнұлының қоғамдық қызметі де әр алу-</w:t>
        <w:br/>
        <w:t>ан. Ол 1940 жыллан ҚПСС мүшесі, инетитут партбюросы мҮ-</w:t>
        <w:br/>
        <w:t>шесі, Қазақ ССР Жоғарғы Созетінің У, УПІ және ІХ шақыры-</w:t>
        <w:br/>
        <w:t>луына депутат болып сайланған, көп жылдар бойы Қазақстан</w:t>
        <w:br/>
        <w:t>Қоммунистік партиясы Орталық Қомитетінің мүшесі.</w:t>
        <w:br/>
        <w:t>“ке &lt;Фазыл Мұхамедғалиұлы ҚПСС ХТХ сьезінің делегаты.</w:t>
        <w:br/>
        <w:t>А. М. Мырзамадиев,</w:t>
        <w:br/>
        <w:t>Қазақ ССР ҒА-ның корреспондент-мүшесгі.</w:t>
        <w:br/>
        <w:t>БАЧагиі-“Чаги044 раде 10</w:t>
        <w:br/>
        <w:t>ВАСХНИЛ ЖӘНЕ ҚАЗАҚ ССР ҒЫЛЫМ</w:t>
        <w:br/>
        <w:t>АҚАДЕМИЯСЫНЫҢ АКАДЕМИГІ</w:t>
        <w:br/>
        <w:t>Ф. М. МҰХАМЕДҒАЛИЕВТІҢ ӨМІРІ МЕН</w:t>
        <w:br/>
        <w:t>ҚЫЗМЕТІНІҢ НЕГІЗГІ КЕЗЕҢДЕРІ</w:t>
        <w:br/>
        <w:t>3</w:t>
        <w:br/>
        <w:t>Фазыл Мұхамедғаллұлы Мұхамедғалиев 1911 жылы</w:t>
        <w:br/>
        <w:t>1Б ноябрьде Орал облысы, Жәнібек (бұрынғы Орда) ауданы,</w:t>
        <w:br/>
        <w:t>Мешітқұм ауылында туған. і</w:t>
        <w:br/>
        <w:t>1929--1933 жж. Алматы зоотехиякалық-малдәрігерлік</w:t>
        <w:br/>
        <w:t>институтынын студенті.</w:t>
        <w:br/>
        <w:t>1933--19396 жж. Алматы зоотсхникалық-малдәрігерлік</w:t>
        <w:br/>
        <w:t>институтының аспиранты.</w:t>
        <w:br/>
        <w:t>1936 ж. «Құрсақтық тыныс алу типі эволюциясының мор-</w:t>
        <w:br/>
        <w:t>фологиялық деректері» деген тақырыпта биология ғылымдары-</w:t>
        <w:br/>
        <w:t>ның кандидаты атағын алу үшін дңссертация қорғады.</w:t>
        <w:br/>
        <w:t>Биология ғылымдарының кандидаты Деген ғылыми атақ</w:t>
        <w:br/>
        <w:t>берілген.</w:t>
        <w:br/>
        <w:t>1936--1938 жок. Алматы зодтехникалық-малдәрігерлік ин-</w:t>
        <w:br/>
        <w:t>ститутының ауыл шаруашылығы жапуарларының гистология-</w:t>
        <w:br/>
        <w:t>сы жәпе эмбриологиясы кафедрасының ассистенті, доцент, ка-</w:t>
        <w:br/>
        <w:t>федра меңгерушісі.</w:t>
        <w:br/>
        <w:t>1938--1930 жж. Алматы зоотехникалық-малдәрігерлік “ин-</w:t>
        <w:br/>
        <w:t>ституты директорының ғылымн жұмыс жөніндегі орынбасары.</w:t>
        <w:br/>
        <w:t>1939--1945 жж. Совст Армиясы қатарында қызмет етті.</w:t>
        <w:br/>
        <w:t>1940 жылдан ҚПСС мүшесі.</w:t>
        <w:br/>
        <w:t>1945 ж. «1941--1945 ж. Ұлы Отан соғысында Германияны</w:t>
        <w:br/>
        <w:t>жеңгені үшін» медалымен наградталған,</w:t>
        <w:br/>
        <w:t>1945--1950 жж. Алматы зоотехникалық-малдәрігерлік ин-</w:t>
        <w:br/>
        <w:t>ститутының ауыл шаруашылық жануарлары- гистологиясы</w:t>
        <w:br/>
        <w:t>және эмбриологиясы кафедрасының меңгерушісі.</w:t>
        <w:br/>
        <w:t>1949 ж. Биология ғылымдарының докторы атағын алу</w:t>
        <w:br/>
        <w:t>үшін: «Сүтқоректілердің тыныс алу жүйесінің биологиясы»</w:t>
      </w:r>
    </w:p>
    <w:p>
      <w:r>
        <w:t>деген тақырыпта диссертация қорғады.</w:t>
        <w:br/>
        <w:t>-- Биология ғылымдарының ддкторы атағы берілді.</w:t>
        <w:br/>
        <w:t>-- Профессор атағы бекіген.</w:t>
        <w:br/>
        <w:t>1959--1951 жж. ВАСХНИЛ Қазақ филиалы Президиумы</w:t>
        <w:br/>
        <w:t>првдввдателінің орынбасары.</w:t>
        <w:br/>
        <w:t>?</w:t>
        <w:br/>
        <w:t>ЕХ Ча&gt;изЧаг2и04й раде 16</w:t>
        <w:br/>
        <w:t>ВАСХНИЛ ЖӘНЕ ҚАЗАҚ ССР ҒЫЛЫМ</w:t>
        <w:br/>
        <w:t>АКАДЕМИЯСЫНЫҢ АҚАДЕМИГІ</w:t>
        <w:br/>
        <w:t>Ф. М. МҰХАМЕДҒАЛИЕВТІҢ ҒЫЛЫМИ,</w:t>
        <w:br/>
        <w:t>ПЕДАГОГИҚАЛЫҚ ЖӘНЕ ҚОҒАМДЫҚ ҚЫЗМЕТІ</w:t>
        <w:br/>
        <w:t>ТУРАЛЫ ҚЫСҚАША ОЧЕРК</w:t>
        <w:br/>
        <w:t>Мұхамедғалиев Фазыл Мұхамедғалнұлы 1911 жылы</w:t>
        <w:br/>
        <w:t>15 ноябрьде Орал облысының Орда ауданында, Мешітқұм</w:t>
        <w:br/>
        <w:t>ауылында кедей шаруа сомьясында туған. 1929 жылы Орда</w:t>
        <w:br/>
        <w:t>қаласында орта мектепті бітіріп, Алматы зоотехникалық-мал</w:t>
        <w:br/>
        <w:t>дәрігерлік институтына түсіп, оны 1933 жылы аяқтап шығады.</w:t>
        <w:br/>
        <w:t>Институтты бітірісімен республикамызда алғашқылардың бірі</w:t>
        <w:br/>
        <w:t>болып аспирантураға қабылданады. 1936 ж. биология ғылым-</w:t>
        <w:br/>
        <w:t>дарының ҡандидаты атағың алу үшін диссертация қорғайды.</w:t>
        <w:br/>
        <w:t>Аспирантураны бітіргеннен кейін Алматы зоотехникалық-мал-</w:t>
        <w:br/>
        <w:t>дәрігерлік институтында асенетент, доцент, кафедра мецгеруші-</w:t>
        <w:br/>
        <w:t>сі және директордып ғылыми жұмыстары жөніндегі орынба-</w:t>
        <w:br/>
        <w:t>сары болып қызмет атқарған. 1939--1945 жылдары Фазыл</w:t>
        <w:br/>
        <w:t>Мұхамедғалнұлы Совет Армиясы қатарында, ал 1945--1950</w:t>
        <w:br/>
        <w:t>жылдары Алматы зоотехникалық-малдәрігерлік институтында</w:t>
        <w:br/>
        <w:t>кафедра меңгерушісі. Ф. М. Мұхамедғалнев 1949 жылдап био-</w:t>
        <w:br/>
        <w:t>логия ғылымдарының докторы, профессор, ал, 1951 жылы Қа-</w:t>
        <w:br/>
        <w:t>зақ ССР Ғылым академиясының корреспондент-мүшесі болып</w:t>
        <w:br/>
        <w:t>сайланған. Ол 1950--1951 жылдары Бүкілодақтық ауыл ша-</w:t>
        <w:br/>
        <w:t>руашылығы академиясының Қазақ филиалы Президиумы пред-</w:t>
        <w:br/>
        <w:t>седателінің орынбасары. 1951--1957 жылдары Алматы 300тех-</w:t>
        <w:br/>
        <w:t>ниқалық-малдәрігерлік ипетитутының ректоры, ал 1957--</w:t>
        <w:br/>
        <w:t>1960 жылдары Қазақ Ауыл шаруашылығы Ғылым академия-</w:t>
        <w:br/>
        <w:t>сының президенті. 1960--1962 жылдары Алматы зоотехника-</w:t>
        <w:br/>
        <w:t>лық-малдәрігерлік институтында кафедра меңгерушісі</w:t>
        <w:br/>
        <w:t>1962 жылы жаңа ұйымдастырылған Қазақ ССР ҒА-ның Экспе-</w:t>
        <w:br/>
        <w:t>рименталдық биология институтының директоры болып тағай-</w:t>
        <w:br/>
        <w:t>ындалады.</w:t>
        <w:br/>
        <w:t>Фазыл Мұхамедғалиұлы 1967 ж. Қазақ ССР Ғылым ака-</w:t>
        <w:br/>
        <w:t>демиясының академиктігіне, ал 1971 ж. март айында Қазақ</w:t>
        <w:br/>
        <w:t>ССР Ғылым академиясының Биология ғылымдары бөлімінің</w:t>
        <w:br/>
        <w:t>академик-секретары және Қазақ ССР Ғылым академиясыпың</w:t>
        <w:br/>
        <w:t>Президиум мүшесіне сайланды. 1971 ж. декабрінен Бүкіло-</w:t>
        <w:br/>
        <w:t>дақтық ауыл. шаруашылығы Ғылым академиясының Шығыс</w:t>
        <w:br/>
        <w:t>13</w:t>
        <w:br/>
        <w:t>Ел МагиіЧаги04й раде 3</w:t>
      </w:r>
    </w:p>
    <w:p>
      <w:r>
        <w:t>АКАДЕМИЯ НАУК</w:t>
        <w:br/>
        <w:t>КАЗАХСКОЙ ССР</w:t>
        <w:br/>
        <w:t>Фазул</w:t>
        <w:br/>
        <w:t>Мухамедгалиевич</w:t>
        <w:br/>
        <w:t>МУХАМЕДГАЛИЕВ</w:t>
        <w:br/>
        <w:t>ЕХУЧаги-Чаги04іҒ раде 11</w:t>
        <w:br/>
        <w:t>1Ө5і ж. Қазақ СОР Ғылым академиясының корреспон-</w:t>
        <w:br/>
        <w:t>дент-мүшесіне сайланды.</w:t>
        <w:br/>
        <w:t>1951-1957 жж. Алматы зоотехникалық-малдәрігерлік ин-</w:t>
        <w:br/>
        <w:t>ститутының ректоры.</w:t>
        <w:br/>
        <w:t>1952 ж. ҚПСС ХІХ сьезінің делегаты.</w:t>
        <w:br/>
        <w:t>1952--1961 жж. Қазақстан Қомпартиясы Орталық Қомите-</w:t>
        <w:br/>
        <w:t>тінің мүшесі.</w:t>
        <w:br/>
        <w:t>1957--1960 жж. Қазақ ауыл шаруашылығы Ғылым акаде-</w:t>
        <w:br/>
        <w:t>миясының президенті.</w:t>
        <w:br/>
        <w:t>1959 ж. «Ерлік еңбек үшін» медалымен наградталды.</w:t>
        <w:br/>
        <w:t>1959--1063 жж. Қазақ ССР Жоғарғы Советінің депутаты.</w:t>
        <w:br/>
        <w:t>1960-1962 жж. Алматы зоотехникалық-малдәрігерлік ин-</w:t>
        <w:br/>
        <w:t>ститутының ауыл шаруашылығы жануарларының тистология-</w:t>
        <w:br/>
        <w:t>сы және эмбриологиясы кафедрасының меңгерушісі,</w:t>
        <w:br/>
        <w:t>1962 жылдан Қазақ ССР Ғылым академиясының Экспери-</w:t>
        <w:br/>
        <w:t>менталдық биология институтының директоры,</w:t>
        <w:br/>
        <w:t>1966 ж. Бүкілодақтық «Білім» қоғамының тапсырмасымен</w:t>
        <w:br/>
        <w:t>Венгер Халық Республикасына лекция оқуға командировкаға</w:t>
        <w:br/>
        <w:t>жіберілген.</w:t>
        <w:br/>
        <w:t>1966 ж. «Құрмет Белгісі» орденімен наградталды.</w:t>
        <w:br/>
        <w:t>1987 ж. Қазақ ССР Ғылым академиясының толық мүше-</w:t>
        <w:br/>
        <w:t>сіне сайланды.</w:t>
        <w:br/>
        <w:t>1971 ж. Қазақ СОР Ғылым академиясының Биологиялық</w:t>
        <w:br/>
        <w:t>ғылымдар бөлімінің академик-секретары болып сайланған.</w:t>
        <w:br/>
        <w:t>Қазақ ССР Ғылым академиясы Президиумы мүшесі 6о0-</w:t>
        <w:br/>
        <w:t>лып сайланды.</w:t>
        <w:br/>
        <w:t>197іІ ж. «Қазақ ССР-інің ецбек сіңірген ғылым қайрат-</w:t>
        <w:br/>
        <w:t>кері» атағы берілді.</w:t>
        <w:br/>
        <w:t>1971 ж. «Достық қоғамы» тапсырмасымен Поляк Халық</w:t>
        <w:br/>
        <w:t>Республикасында лекция оқуға командировкаға жіберілген.</w:t>
        <w:br/>
        <w:t>1971--1972 жж. ВАСХНИЛ Шығыс бөлімінің академик-</w:t>
      </w:r>
    </w:p>
    <w:p>
      <w:r>
        <w:t>секретары міндетін атқарушы.</w:t>
        <w:br/>
        <w:t>1972 ж. ВАСХНИЛ академиктігіне сайланған.</w:t>
        <w:br/>
        <w:t>1972--1976 жж. Қазақ ССР Жоғарғы Советінің депутаты,</w:t>
        <w:br/>
        <w:t>1972--1977 жж. ВАСХНИЛ Шығыс бөлімінің академик-</w:t>
        <w:br/>
        <w:t>секретары.</w:t>
        <w:br/>
        <w:t>1973 ж. Халықаралық ХІП генетикалық конгреске қаты-</w:t>
        <w:br/>
        <w:t>сушы (АҚШ).</w:t>
        <w:br/>
        <w:t>1976 ж. «Октябрь Революциясы» орденімен наградталды.</w:t>
        <w:br/>
        <w:t>1976--1980 жж. Қазақ ССР Жоғарғы Советінің депутаты.</w:t>
        <w:br/>
        <w:t>1976--1981 жж. Қазақстан Қомпартиясы Орталық Қоми-</w:t>
        <w:br/>
        <w:t>тетінің мүшесі.</w:t>
        <w:br/>
        <w:t>%</w:t>
        <w:br/>
        <w:t>ЕЛ МУагиізЧа2і0.8. раде 29</w:t>
        <w:br/>
        <w:t>ЕҢБЕКТЕРІНІҢ</w:t>
        <w:br/>
        <w:t>ХРОНОЛОГИЯЛЫҚ КӨРСЕТКІШІ</w:t>
        <w:br/>
        <w:t>ХРОНОЛОГИЧЕСҚИЙ УҚАЗАТЕЛЬ ТРУДОВ</w:t>
        <w:br/>
        <w:t>1933</w:t>
        <w:br/>
        <w:t>2-1. Мі, Ісуаіюг пазоһабіа із цп4 тайагіз Взеі Қаште!; Ногп-</w:t>
        <w:br/>
        <w:t>уіеһ ипа Рісга бе 5йй!1. Қазаһайап. -- Апаіотівелег Аптеірег,</w:t>
        <w:br/>
        <w:t>Ва.74,/% 11--12, 1933, 5. 196--207.</w:t>
        <w:br/>
        <w:t>1936</w:t>
        <w:br/>
        <w:t>: 2. Носогубной и верхнецечның мускулы верблюда, ро-</w:t>
        <w:br/>
        <w:t>гатого скота и южноказахстанской лошади. -- Труды Алма-</w:t>
        <w:br/>
        <w:t>Ат. зоовет. ин-та за 1929--1937 гг. Сб. авторефератов и аннота-</w:t>
        <w:br/>
        <w:t>ний, 1936, т. 2, с. 17.</w:t>
        <w:br/>
        <w:t>1940</w:t>
        <w:br/>
        <w:t>8. Морфологические данные по эволюция брюшного типа</w:t>
        <w:br/>
        <w:t>дыхания.-- Уч. зал. ҚазГУ, 1940, т. 5, вып. І. Биология,</w:t>
        <w:br/>
        <w:t>с. 5-26.</w:t>
        <w:br/>
        <w:t>1948</w:t>
        <w:br/>
        <w:t>4, Қ этнологин дольчатости легких млекопитаюших.-</w:t>
        <w:br/>
        <w:t>В кн: Научно-методическая конференция анатомов, гистоло-</w:t>
        <w:br/>
        <w:t>гов и эмбриологов зооветеринарных и сельскохозяйственных</w:t>
        <w:br/>
        <w:t>высших учебных заведений. Тезисы докл. М., 1948, с. 53-55.</w:t>
        <w:br/>
        <w:t>5. Особенности строения семенниковых оболочек и Пахо-</w:t>
        <w:br/>
        <w:t>вого канала верблюда.-- Труды Алма-Ат. зоовет. ин-та, 1948,</w:t>
        <w:br/>
        <w:t>7.4, с. 26-29.</w:t>
        <w:br/>
        <w:t>1949</w:t>
        <w:br/>
        <w:t>6. Биодинамика дыхательной моторики наземных Позво-</w:t>
        <w:br/>
        <w:t>26</w:t>
      </w:r>
    </w:p>
    <w:p>
      <w:r>
        <w:t>ЕлЧагизМаги044 раде 22</w:t>
        <w:br/>
        <w:t>КРАТҚИЙ ОЧЕРҚ НАУЧНОЙ, ПЕДАГОГИЧЕСКОЙ</w:t>
        <w:br/>
        <w:t>И ОБШЦЕСТВЕННОЙИ ДЕЯТЕЛЬНОСТИ АКАДЕМИҚА</w:t>
        <w:br/>
        <w:t>ВАСХНИЛ И АҚАДЕМИИ НАУҚ ҚАЗАХСҚОЙ ССР</w:t>
        <w:br/>
        <w:t>Ф. М. МУХАМЕДҒАЛИЕВА</w:t>
        <w:br/>
        <w:t>Фазул Мухамедгалиевич Мухамедгалиев родился 15 нояб-</w:t>
        <w:br/>
        <w:t>ря 1911 г. в семье крестьянина-бедняна в ауле Мечет-Қум Ур-</w:t>
        <w:br/>
        <w:t>динского района Уральской области. В 1999 г, окончил сред-</w:t>
        <w:br/>
        <w:t>нюю школу в г. Урде. В том же году поступает в Алма-Атан-</w:t>
        <w:br/>
        <w:t>ский зооветеринарный институт, который окончил в 1933 г. По</w:t>
        <w:br/>
        <w:t>окончании института был зачислен в аспирантуру. В 1936 г.</w:t>
        <w:br/>
        <w:t>одним из первых в республике зашитил диссертацию на сте-</w:t>
        <w:br/>
        <w:t>пень кандидата биологинческих наук. После окончания аспи-</w:t>
        <w:br/>
        <w:t>рантуры работал в Алма-Атинском зооветеринарном институ-</w:t>
        <w:br/>
        <w:t>те, последовательна занимая должности ассистента, доцента,</w:t>
        <w:br/>
        <w:t>заведуюшего кафедрой и заместителя директора по научной</w:t>
        <w:br/>
        <w:t>части. С 1939 по 1945 т. Фазул Мухамедгалиевич служил в</w:t>
        <w:br/>
        <w:t>рядах Советской Армия. В 1945--1950 тг, он -- заведуюший</w:t>
        <w:br/>
        <w:t>кафедрой Алма-Атинского зооветеринарного института.</w:t>
        <w:br/>
        <w:t>С 1949 г, Ф. М. Мухамедгалиев -- доктор биологических наук,</w:t>
        <w:br/>
        <w:t>прафессор, а в 1951 т. избирается членом-корреспондентом АН</w:t>
        <w:br/>
        <w:t>ҚазССР. С 1950 по 1951 т. он--заместитель председателя</w:t>
        <w:br/>
        <w:t>Президиума Қазфилиала ВАСХНИЛ; с 1951 по 1957 г.-- рек-</w:t>
        <w:br/>
        <w:t>тор Алма-Атинского зооветеринарного института, а с 1957 по</w:t>
        <w:br/>
        <w:t>1960 г.- президент. Қазахской Академии сельскохозяйствен-</w:t>
        <w:br/>
        <w:t>ных наук. С 1960 по 1962 г, заведүет кафедрой Алма-Атин-</w:t>
        <w:br/>
        <w:t>ского зооветеринарного института. В 1962 г. становится Ди-</w:t>
        <w:br/>
        <w:t>ректором организованного Института экспериментальной бно-</w:t>
        <w:br/>
        <w:t>логии АН ҚазССР.</w:t>
        <w:br/>
        <w:t>В 1967 г. Фазула Мухамедгалиевича избирают академи-</w:t>
        <w:br/>
        <w:t>ком АН ҚазССР, а в марте 1971 -- академиком-секретарем</w:t>
        <w:br/>
        <w:t>Отделения биологических наук АН ҚазССР и членом Прези-</w:t>
        <w:br/>
        <w:t>диума АН ҚазССР. С декабря 1971 т. он-- академик-секре-</w:t>
        <w:br/>
        <w:t>тарь Восточного отделения ВАСХНИЛ, с июня 1972 г.-- ақа-</w:t>
        <w:br/>
        <w:t>демик ВАСХНИЛ. С 1977 по 1979 г. он-- председатель ПІрези-</w:t>
        <w:br/>
        <w:t>диума Восточного о?тделенія ВАСХНИЛ и вице-президент</w:t>
        <w:br/>
        <w:t>БВАСХНИЛ.</w:t>
        <w:br/>
        <w:t>ЕЛ МагиізМаги044 раде 20</w:t>
        <w:br/>
        <w:t>биология институты қысқа мерзім ішінде ірі ғылыми орталық-</w:t>
        <w:br/>
        <w:t>қа айналды.</w:t>
        <w:br/>
        <w:t>Фазыл Мұхамедғалиұлының басшылығымен республика-</w:t>
        <w:br/>
        <w:t>да ауыл шаруашылығы жануарларының дербес генетикасы ту-</w:t>
        <w:br/>
        <w:t>ралы ірі ғылыми зерттеулер тұңғыш қолға алынды. фФ. М. Мұ-</w:t>
        <w:br/>
        <w:t>хамедғалневтің бұл бағыттағы зерттеулері шаруашылыққа</w:t>
        <w:br/>
        <w:t>пайдалы көптеген маңызды белгілердің тұқым қуалау заңды-</w:t>
        <w:br/>
        <w:t>лықтарының актуалды мәселелеріне және ауыл шаруашылы-</w:t>
        <w:br/>
        <w:t>ғы жануарларының жана типтерін шығару әдістеріне арналғап.</w:t>
        <w:br/>
        <w:t>Ғалымның тікелей басшылығымен Қазақстанның шығысы</w:t>
        <w:br/>
        <w:t>мен оңтүстік шығысында кроссбред қой шаруашылығын құру</w:t>
        <w:br/>
        <w:t>мақсатында Алматы және Шығыс Қазақстан облыстарының</w:t>
      </w:r>
    </w:p>
    <w:p>
      <w:r>
        <w:t>тоғыз совхозында генетика-селекциялық ірі жұмыстар жүргі-</w:t>
        <w:br/>
        <w:t>зілуде. Бұл жұмыстар Фазыл Мұхамедғалиұлы ұсынысымен</w:t>
        <w:br/>
        <w:t>1962 жылы басталған еді, қазіргі кезде сол тілекке сай жеке</w:t>
        <w:br/>
        <w:t>мал тұқымы ретінде сынақ талабына жарамды топтастырыл-</w:t>
        <w:br/>
        <w:t>ған кроссбред қой тұқымы отарлары бар. Шығыс Қазақстан-</w:t>
        <w:br/>
        <w:t>ның биік таулы аймақтарында, Орталық Қазақстанның тау-</w:t>
        <w:br/>
        <w:t>лы-қыратты өңірінде өсіруге жақсы бейімделген биязы жүнді</w:t>
        <w:br/>
        <w:t>қойдың жаңа типтері шығарылған.</w:t>
        <w:br/>
        <w:t>Фазыл Мұхамедғалиұлының басшылығымен қой тұқымын</w:t>
        <w:br/>
        <w:t>өсіруде знготаны трансплантациялау (алмастыру) жөнінде</w:t>
        <w:br/>
        <w:t>республикада алғаш соны эксперименттік жұмыстар 1960 жыл-</w:t>
        <w:br/>
        <w:t>дан бастап әр түрлі вариантта жүргізілуде. Бұл жұмыс ана-</w:t>
        <w:br/>
        <w:t>лық қой басының үздіктерін барынша пайдалану және қиын</w:t>
        <w:br/>
        <w:t>жерсінетін кой тұқымынан қошкар өсіру ісінде өндірістік кен</w:t>
        <w:br/>
        <w:t>өріс алды. Қазіргі кезде тәжірибе орындарында зиготаны</w:t>
        <w:br/>
        <w:t>трансплантациялау жолымен төрт мың бас кой отарлары құ-</w:t>
        <w:br/>
        <w:t>рылған және линкольн қой тұқымының крогссбред қой өсіру-</w:t>
        <w:br/>
        <w:t>ге өте қажет жоғары өнімді қошқарлары жеткілікті түрде өсі-</w:t>
        <w:br/>
        <w:t>рілген. Бұл мәселе жөнінде Қазақ ССР ҒА-ның Эксперимен-</w:t>
        <w:br/>
        <w:t>талдық биология институты барлық зерттеу жұмыстарын үй-</w:t>
        <w:br/>
        <w:t>дестіріп отыратын орталық ғылыми мекеме болып саналады.</w:t>
        <w:br/>
        <w:t>2. Фазыл Мұхамедғалиұлының ғалым ретіндегі бір ерекше-</w:t>
        <w:br/>
        <w:t>дігі -- оның эксперименттік және теориялық зерттеулерді әр-</w:t>
        <w:br/>
        <w:t>дайым кеңейте түсінуінде, жаңа жұмыс саласына тек биоло-</w:t>
        <w:br/>
        <w:t>тияны ғана емес, оның практикалық негізі -- ауыл шаруашы-</w:t>
        <w:br/>
        <w:t>лығы ғылымын енгізуінде. Ол республикада ауыл шаруашы-</w:t>
        <w:br/>
        <w:t>лығын жүргізу жүйесін, егіншілік және мал шаруашылығының</w:t>
        <w:br/>
        <w:t>бірқатар мәселелері туралы көптеген ғылыми еңбектер жария-</w:t>
        <w:br/>
        <w:t>лады. Ф. М. Мұхамедғалиевтің республика ауыл шаруашылық</w:t>
        <w:br/>
        <w:t>гылымын дамытудағы еңбегі өте зор. Ол 1957 жылдан бас-</w:t>
        <w:br/>
        <w:t>тап республиканың ауыл шаруашылығы ғылымын екі мәрте</w:t>
        <w:br/>
        <w:t>басқарды, бастапқыда бұрынғы Қазақ ССР Ауыл шаруашылық</w:t>
        <w:br/>
        <w:t>2--197 а</w:t>
        <w:br/>
        <w:t>ЕХМЧіагиіЧа201044 раде 17</w:t>
        <w:br/>
        <w:t>бөлімінің академик-секретары. 19079 ж. июнь айынан</w:t>
        <w:br/>
        <w:t>ВАСХНИЛ академигі болып сайланды. 1977 жылдан</w:t>
        <w:br/>
        <w:t>1979 жылға дейін ВАСХНИЛ Шығыс бөлімі Президиумының</w:t>
        <w:br/>
        <w:t>председателі және ВАСХНИЛ вице-президенті.</w:t>
        <w:br/>
        <w:t>Фазыл Мұхамедғалиұлының ғылыми жұмыстарының дең-</w:t>
        <w:br/>
        <w:t>гейі әр алуан. Ол 120-дан астам ғылыми еңбек, оның ішінде</w:t>
        <w:br/>
        <w:t>Малдың жаңа тұқымын шығаруда жәпе Қазақстанда мал ша-</w:t>
        <w:br/>
        <w:t>руашылығы тиімділігін арттыруда теориялық және практика-</w:t>
        <w:br/>
        <w:t>лық аса манызы бар эволюциялық теория, мал тұқымы мен</w:t>
        <w:br/>
        <w:t>мал жасы биологиясы, мал гетерозисі және жеке генетикасы</w:t>
        <w:br/>
        <w:t>мәселелеріне арналған сегіз ірі монография жариялады.</w:t>
        <w:br/>
        <w:t>Ф. М. Мұхамедғалиев жолдастың ғылыми қызметі оның</w:t>
        <w:br/>
        <w:t>құрылық омыртқалыларының құрсақтық тыныс алу типі эво-</w:t>
        <w:br/>
        <w:t>люциясы атты морфологиялық зерттеуінен басталады. Ол бұл</w:t>
        <w:br/>
        <w:t>мәселені тұтас организм дамуы тұрғысынан қарайтын эволю-</w:t>
        <w:br/>
        <w:t>циялық ілім көзқарасынан зерттеген. Тыныс алу жүйесін тұ-</w:t>
        <w:br/>
        <w:t>тас организммен байланыстыру әдісімен зерттеу, оған құр-</w:t>
        <w:br/>
        <w:t>сақтық тыныс алу эволюциясы бақылап және оны негіздеуге</w:t>
        <w:br/>
        <w:t>мүмкіндік берді. Фазыл Мұхамедғалпұлының 1936--1940 жыл-</w:t>
        <w:br/>
        <w:t>дары атқарған бұл жұмыстың ғылыми зор мәні болумен қатар</w:t>
      </w:r>
    </w:p>
    <w:p>
      <w:r>
        <w:t>ғылыми қызметкерлермен және эксперименталды биология са-</w:t>
        <w:br/>
        <w:t>ласында гылыми-зерттеу жұмыстарын жүргізуші практиктері</w:t>
        <w:br/>
        <w:t>арасына кешінен тарады.</w:t>
        <w:br/>
        <w:t>Ф. М. Мұхамедғалнев жолдастың ғылыми қызметінің ең</w:t>
        <w:br/>
        <w:t>маңызды кезеңі-- оның соғыстан кейінгі жылдарда эволю-</w:t>
        <w:br/>
        <w:t>циялық морфология мәселелерін тереңірек талдап зерттеулері</w:t>
        <w:br/>
        <w:t>болды. Бұл кездегі зерттеулерінде автор жеке органдар және</w:t>
        <w:br/>
        <w:t>орган жүйелері арасындағы корреляцияны тұтас организм</w:t>
        <w:br/>
        <w:t>тұрғысынан жан-жақты, түбегейлі зерттеп, анықтаған, Осы</w:t>
        <w:br/>
        <w:t>көзқараста Фазыл Мұхамедғалиұлы өкпе мен кеуде жәпе өкпе</w:t>
        <w:br/>
        <w:t>мен жүрек арасындағы корреляция (өзара байланыстылық</w:t>
        <w:br/>
        <w:t>және өзара келісімділік) мәселелерін жап-жақты салыстыр-</w:t>
        <w:br/>
        <w:t>малы зерттеген. Бұл зерттеулер Фазыл Мұхамедғалиұлына</w:t>
        <w:br/>
        <w:t>бірқатар құрылық омыртқалыларындағы әр түрлі тыныс алу</w:t>
        <w:br/>
        <w:t>тәсілі (ауыз жұтқыншақтық, кеуде және аралас немесе кеуде</w:t>
        <w:br/>
        <w:t>құрсақтық) эволюциясы туралы ілім саласында зор жетістік-</w:t>
        <w:br/>
        <w:t>терге қолы жетті. Оның морфологиялық зерттеулерінде тыныс</w:t>
        <w:br/>
        <w:t>алу типінің әр түрлілігіне байланысты өкпе бөліктерінін струк-</w:t>
        <w:br/>
        <w:t>туралық құрылымы әр түрлі болатыны алынған және еттін</w:t>
        <w:br/>
        <w:t>созылғыш-иілгіш элементтерін ескеру нәтижесінде өкпе ди-</w:t>
        <w:br/>
        <w:t>намикасы көрсетілген. Бұл деректердің үлкен теориялық ма-</w:t>
        <w:br/>
        <w:t>ңызымен қатар, демек өкпе ауруларының алдын алу, анықтау</w:t>
        <w:br/>
        <w:t>және емдеу тәсілдерін тағайындауда қолданылумен қатар</w:t>
        <w:br/>
        <w:t>БА Ча2ШіМагиі044 раде 28</w:t>
        <w:br/>
        <w:t>ВАСХНИЛ ЖӘНЕ ҚАЗАҚ ССР ҒЫЛЫМ</w:t>
        <w:br/>
        <w:t>АҚАДЕМИЯСЫНЫҢ АҚАДЕМИГІ</w:t>
        <w:br/>
        <w:t>Ф. М. МҰХАМЕДҒАЛИЕВТІҢ ӨМІРІ МЕН</w:t>
        <w:br/>
        <w:t>ЕҢБЕКТЕРІ ТУРАЛЫ ӘДЕБИЕТТЕР</w:t>
        <w:br/>
        <w:t>ЛИТЕРАТУРА О ЖИЗНИ И ТРУДАХ АҚАДЕМИҚА</w:t>
        <w:br/>
        <w:t>ВАСХНИЛ И АҚАДЕМИИ НАУҚ ҚАЗАХСҚОЙ ССР</w:t>
        <w:br/>
        <w:t>Ф. М. МУХАМЕДГАЛИЕВА</w:t>
        <w:br/>
        <w:t>І. Қеңжеғұлова Н. Фазыл Мұхамедғалиев.</w:t>
        <w:br/>
        <w:t>(ВАСХНИЛ-дің Шығыс бөлімінің президенті, ҚазССР Ғылым</w:t>
        <w:br/>
        <w:t>акад. академигі туралы).-- Білім және еңбек, 1979, Хе 1,</w:t>
        <w:br/>
        <w:t>1-2 6.</w:t>
        <w:br/>
        <w:t>9. Мұхамедғалиев Фазыл.-- Кітапта: Қазақ Со-</w:t>
        <w:br/>
        <w:t>вет энциклопедиясы. Т. 8, Алматы, 1976, 203-6.</w:t>
        <w:br/>
        <w:t>8. Даннлюк В, Издано в Қазахстанс. (О сб. «Вопросы</w:t>
        <w:br/>
        <w:t>генетики сельскохозяйственных животных». Алма-Ата, 1965).</w:t>
        <w:br/>
        <w:t>-- Путь Ленина, 1965, 13 аяғ.</w:t>
        <w:br/>
        <w:t>4, Логачев Е. (О кн. Ф. Мухамедгалиева «Очерк по</w:t>
        <w:br/>
        <w:t>обшей биология свльскохозяйственных животных Сс основами</w:t>
        <w:br/>
        <w:t>генетики», Алма-Ата, 1970).-- Изв. АН ҚазССР. Сер. биол.</w:t>
        <w:br/>
        <w:t>1970, Х% 5, с. 86-87.</w:t>
        <w:br/>
        <w:t>5. Логачев Е. Ценный труд. (О кн. Ф, Мухамедгалиевв</w:t>
        <w:br/>
        <w:t>«Очерк по өбіцей биологии сельскохозяйственных животных с</w:t>
        <w:br/>
        <w:t>основами генетики». Алма-Ата, 1970).-- Земля сибирская,</w:t>
        <w:br/>
        <w:t>дальневосточная, 1970, е 7, с. 62.</w:t>
        <w:br/>
        <w:t>, 60-летие академика АН ҚазССР Ф. М. Мухамедга-</w:t>
        <w:br/>
        <w:t>лиева. -- Вестн. АН ҚазССР, 1971, %11,с. 73.</w:t>
      </w:r>
    </w:p>
    <w:p>
      <w:r>
        <w:t>ЕХ Магі-Ма2Ш044 раде 19</w:t>
        <w:br/>
        <w:t>және көктемде туған қозылардың биологиялық өсу қарқыны</w:t>
        <w:br/>
        <w:t>мен дифференцировкасының және қозы органдары мец жүйе-</w:t>
        <w:br/>
        <w:t>лерінің реактивті қабілеттілік ерекшеліктері анықталған және</w:t>
        <w:br/>
        <w:t>осыған орай республиканың табиви-климаттық зоналарында</w:t>
        <w:br/>
        <w:t>қой әсірудің тиімді жүйесі негізделген. Бұл зерттеулер рес-</w:t>
        <w:br/>
        <w:t>публикада қойды қыс мерзімінде төлдетуді дамытуға әсер етті.</w:t>
        <w:br/>
        <w:t>Фазыл Мұхамедғалиұлы сонымен бірге ауыл шаруашы-</w:t>
        <w:br/>
        <w:t>лығы жануарлары эмбриологиясы саласынан да зерттеулер</w:t>
        <w:br/>
        <w:t>жүргізген. Әсіресе құнды деректеріне қойдың ерте змбриоге-</w:t>
        <w:br/>
        <w:t>незі жайлы пікірлері жатады. Эмбриогенездің бастапқы ста-</w:t>
        <w:br/>
        <w:t>дияларының ұзақтығы және осы стадиялардың ішкі, сыртқы</w:t>
        <w:br/>
        <w:t>факторлардың өзгеруіне сезімталдық дәрежесі анықталған.</w:t>
        <w:br/>
        <w:t>Эмбриогенездің бастапқы кезеці өте қауіпті және аналығы</w:t>
        <w:br/>
        <w:t>жеткілікті қоректенбеген жағдайда ұрық өліп, ыдырап кетеді.</w:t>
        <w:br/>
        <w:t>Автор эмбриогенездің жаппай құрым кстпес үшің алдын ала</w:t>
        <w:br/>
        <w:t>профилактикалық жұмыс әдістерін ұсынады.</w:t>
        <w:br/>
        <w:t>Қөптен бері Фазыл Мұхамедғаллұлының басшылығымен</w:t>
        <w:br/>
        <w:t>Қазақ СОР ҒА Эксперименталдық биология институтының</w:t>
        <w:br/>
        <w:t>коллективі цитологиялық, гистохимиялық және биохимиялық</w:t>
        <w:br/>
        <w:t>зерттеу әдістерін қолданып, қойды тұқым аралық будандас-</w:t>
        <w:br/>
        <w:t>тырудағы гетерозистің пайда болуы механизмі мәселелерін</w:t>
        <w:br/>
        <w:t>экспериментті түрде зерттеуде. Галым гетерозис маселесі жай-</w:t>
        <w:br/>
        <w:t>ын зерттеуде алынған генетикалық, биохимиялық және ци-</w:t>
        <w:br/>
        <w:t>томорфологиялық көптеген дсректер негізінде гетерозистің</w:t>
        <w:br/>
        <w:t>пайда болуы туралы дәлелді қорытынды жасаған. Геномдар-</w:t>
        <w:br/>
        <w:t>дың ұрықтану кезеңіндегі өзара байланысы жәпе біріккен ге-</w:t>
        <w:br/>
        <w:t>нетикалық жүйелердің аддитивті тиімділігіне тең болуы мүм-</w:t>
        <w:br/>
        <w:t>кін деген түсінігін автор гетерозис пайда болуының негізі деп</w:t>
        <w:br/>
        <w:t>санайды. Гетерозис эффектісі жануарларда эмбрионалдық да-</w:t>
        <w:br/>
        <w:t>мудың ең басынан бастап біліне бастайды, төл туғаннан кейін</w:t>
        <w:br/>
        <w:t>айқын байқалады, ял малдың жасы өскен сайын бәсендей</w:t>
        <w:br/>
        <w:t>түседі. Гетерозис кезінде геном айтарлықтай қайта құрылмай-</w:t>
        <w:br/>
        <w:t>ды, сондай-ақ ұрпақтың генстикалық материалында ештеңе</w:t>
        <w:br/>
        <w:t>пайда болмайды, гетерозис факторы келесі будандастыруда</w:t>
        <w:br/>
        <w:t>да байкалмайды. Сондықтан гетерозис өзінің генетикалык</w:t>
        <w:br/>
        <w:t>жалғасы жоқ бір мәртебелік эффект ретінде байқалады.</w:t>
        <w:br/>
        <w:t>Сөйтіп, Фазыл Мұхамедғалиұлы гетерозис механизмін</w:t>
        <w:br/>
        <w:t>анықтауға, сондай-ақ бұл үлкен резервтік құбылысты мал ша-</w:t>
        <w:br/>
        <w:t>руашылығында дұрые пайдалануға үлкен үлес қосты.</w:t>
        <w:br/>
        <w:t>Мал тұқымын шығару процесінде тұқым қуалау мен бно-</w:t>
        <w:br/>
        <w:t>логиялық қасиеттердің және мал өнімі сапалы өзгергіштігі</w:t>
        <w:br/>
        <w:t>зацдылықтарын зерттеуде, малдың жеке даму зандылықтарын</w:t>
        <w:br/>
        <w:t>ашуда, олардың өнім сапасыңа әсер ететін факторларды анық-</w:t>
        <w:br/>
        <w:t>тауда Фазыл Мұхамедғалиұлы басқарған Эксперименталдық</w:t>
        <w:br/>
        <w:t>16 .</w:t>
        <w:br/>
        <w:t>ЕЛ МагиізМаги044 раде 18</w:t>
        <w:br/>
        <w:t>үлкен ғылыми маңызы болғандықтан, отандық және шетелдік</w:t>
        <w:br/>
        <w:t>оқулықтарға еңді.</w:t>
        <w:br/>
        <w:t>Фазыл Мұхамедғалнұлының жетекшілігімен институт кол-</w:t>
      </w:r>
    </w:p>
    <w:p>
      <w:r>
        <w:t>лективі елуінші жылдары Қазақстанда мал тұқымы морфоло-</w:t>
        <w:br/>
        <w:t>гиясы мәселелерін зерттеуді дамыта бастады. Оның басшылы-</w:t>
        <w:br/>
        <w:t>ғымен шығарылған қойдың жаца тұқымдарының барлық дер-</w:t>
        <w:br/>
        <w:t>лік жүйелері мен органдарының олардың бастапқы Фформа-</w:t>
        <w:br/>
        <w:t>лармен (ата-тегімен) салыстырмалы түрдегі құрылысы жө-</w:t>
        <w:br/>
        <w:t>шінде деректер алынды. Сондай-ақ әр түрлі мал тұқымының</w:t>
        <w:br/>
        <w:t>ткань құрылысының анатомия-гистологиялық айырмашылық-</w:t>
        <w:br/>
        <w:t>тары жайында құнды мәліметтер алынды.</w:t>
        <w:br/>
        <w:t>Малдың сүйек қаңқасын, тыныс алу, жүрек-тамыр, ет</w:t>
        <w:br/>
        <w:t>жүйелерін, тері-түгін, т. б. зерттеу малдың жаңа тұқымының</w:t>
        <w:br/>
        <w:t>ерекшеліктерін апықтауға және бұл белгілердің тұқым қуу</w:t>
        <w:br/>
        <w:t>жағдайын көрсетуге мүмкіндік берді. Осы негізде, морфоло-</w:t>
        <w:br/>
        <w:t>гия және генетика ғылымдарының түйіскен жерінде, автор</w:t>
        <w:br/>
        <w:t>«морфогенетика» деп атаған ғылым саласын құрды, Мал тұ-</w:t>
        <w:br/>
        <w:t>қымы морфологиясын әрі қарай дамыту организмнің жеке ба-</w:t>
        <w:br/>
        <w:t>сы даму заңдылықтарын, организмніп жасына байланысты</w:t>
        <w:br/>
        <w:t>даму мәселелері туралы жаңа салаларды зерттеуді қажет</w:t>
        <w:br/>
        <w:t>етті. Жануарлар биологиясының үш бөлімін құруы -- морфо-</w:t>
        <w:br/>
        <w:t>генетика, жануарлар жасы биологиясы, және жануардың өсу</w:t>
        <w:br/>
        <w:t>заңдылығы -- автордың биология ғылымын дамытудағы зор</w:t>
        <w:br/>
        <w:t>еңбегі.</w:t>
        <w:br/>
        <w:t>Фазыл Мұхамедғалиұлы мал жасы биологиясы жайында-</w:t>
        <w:br/>
        <w:t>гы көптеген деректерді талдай келе қой төлінің өсуі мен да-</w:t>
        <w:br/>
        <w:t>муын бірқатар кезеңге бөледі, бұны білу - төлді бағып-күту</w:t>
        <w:br/>
        <w:t>ерекше жағдайларып анықтауда үлкен маңызы бар. Автор</w:t>
        <w:br/>
        <w:t>төлдің өсуі мен дамуындағы өте қиын кезеңі деп төлдің жаңа</w:t>
        <w:br/>
        <w:t>туған уақытын (10--15 күн), ең өскіш кезеңі (1--З ай), баяу</w:t>
        <w:br/>
        <w:t>өсетін кезеңі (4---5 ай) және жетілу алды кезеңі (6-7 ай) деп</w:t>
        <w:br/>
        <w:t>бсанайды. Қозының өсуі мен дамуындағы бұл заңдылық ауыл</w:t>
        <w:br/>
        <w:t>шаруашылық мал төлін өсіруде ескерілуі қажет.</w:t>
        <w:br/>
        <w:t>Фазыл Мұхамедғалнұлы суалған қозының қорек факто-</w:t>
        <w:br/>
        <w:t>рының нашарлауынан өсуі тоқталып қалады деп қалыптасып</w:t>
        <w:br/>
        <w:t>кеткен пікірдің дұрыстығына дүдәмалданады. Автордың дере-</w:t>
        <w:br/>
        <w:t>гінше өсудің бүл кезеңде тоқтап қалуына ең алдымен арга-</w:t>
        <w:br/>
        <w:t>низмнің морфологиялық және биологиялық күрделі қайта</w:t>
        <w:br/>
        <w:t>құрылуының манызы бар. Өсу мен дамудың биологиялық заң-</w:t>
        <w:br/>
        <w:t>дылықтарын ашу-- организмпің осы процестеріне активті</w:t>
        <w:br/>
        <w:t>түрде әсер етуге мүмкіндік береді. Ж</w:t>
        <w:br/>
        <w:t>2 Сондай-ақ Фазыл Мұхамедғалнұлы көптеген өзінің шә-</w:t>
        <w:br/>
        <w:t>кірттерімен бірге республика үшін актуалды мәселелердің бі-</w:t>
        <w:br/>
        <w:t>рі-- қойды қыс мерзімінде төлдетуді зерттеді. Бұнда қыста</w:t>
        <w:br/>
        <w:t>ЕХМЧагшіЧагі044 раде 31</w:t>
        <w:br/>
        <w:t>ҚазССР, посвяц. проблемам повышения продуктивности жи-</w:t>
        <w:br/>
        <w:t>вотноводства в Қазахстапе). - Вестн. с.-х. науки (Алма-Ата),</w:t>
        <w:br/>
        <w:t>1959, Хе 6-7, с. 156-158.</w:t>
        <w:br/>
        <w:t>18. Некоторые закономерности эмбрионального и пост-</w:t>
        <w:br/>
        <w:t>эмбрионального развития тонкорунных овец Қазахстана.--</w:t>
        <w:br/>
        <w:t>Б кн.: Обьединенпая научная сессия по праблемам повышения</w:t>
        <w:br/>
        <w:t>продуктивности животноводства в Қазахстанс. Тезисы докл.</w:t>
        <w:br/>
        <w:t>Алма-Ата, 1959, с. 164-166. (Совмсетшо с И. А. Чагировым).</w:t>
        <w:br/>
        <w:t>19. Некоторые итоги/ научно-исследовательских работ</w:t>
        <w:br/>
        <w:t>Алма-Атинского зооветинститута. -- Труды Алма-Ат. з0овет.</w:t>
        <w:br/>
        <w:t>ин-та, 1959, т. 11, с. 3-7.</w:t>
      </w:r>
    </w:p>
    <w:p>
      <w:r>
        <w:t>20. Основнме нтоги научно-исследовательской работы Қа-</w:t>
        <w:br/>
        <w:t>захской академни сельскохозяйственных наүк за 1958 тод Н</w:t>
        <w:br/>
        <w:t>задачи сельскохозяйственной науки в свете решений ХХІ сьез-</w:t>
        <w:br/>
        <w:t>да ҚПСС.-- Вести. с.-х. науки (Алма-Ата), 1959, Хе 2, с. 3-20.</w:t>
        <w:br/>
        <w:t>1860</w:t>
        <w:br/>
        <w:t>21. Қак мы перестраинясм научно-нсследовательскую ра-</w:t>
        <w:br/>
        <w:t>боту в соответствия с запросами производства, -- Животно-</w:t>
        <w:br/>
        <w:t>водство, 1960, Хә 2,с, 32-4.</w:t>
        <w:br/>
        <w:t>92. Қак посеешь, так н пожнешы (Подьсгм зерпового х0-</w:t>
        <w:br/>
        <w:t>эяйства в колхозах н совхозах Қустан. обл.) -- Қазахст.</w:t>
        <w:br/>
        <w:t>правда, 1960, 19 марта.</w:t>
        <w:br/>
        <w:t>923. Некоторыс вопросы породной морфологин.--В кн.</w:t>
        <w:br/>
        <w:t>Проблемы индивидуальмого развития сельскохозяйственных</w:t>
        <w:br/>
        <w:t>животных. Труды Ин-та морфологни животных им. А. Н. Се-</w:t>
        <w:br/>
        <w:t>верцова, вып, 31. М., 1960, с. 117--183.</w:t>
        <w:br/>
        <w:t>94. Основные нтогн научно-исследовательекой работы Қа-</w:t>
        <w:br/>
        <w:t>захской академни сельскохозяйственных наук за 1959 ғ. и за-</w:t>
        <w:br/>
        <w:t>дачи сельскохозлйственпой науки в Қазахстане в свете реше-</w:t>
        <w:br/>
        <w:t>ний декабрьскоғо Піленума ЦҚ ҚПСС 1959 г.-В кп. Итогн</w:t>
        <w:br/>
        <w:t>работы республиканских академий сельскохозяйственных наук</w:t>
        <w:br/>
        <w:t>За 1959 год и основные проблемы научно-теоретических иссле-</w:t>
        <w:br/>
        <w:t>дований на ближайшисе годы. М., 1960, с. 64-85.</w:t>
        <w:br/>
        <w:t>95, Системы земледелия в Қазахстане, -- Земледелис, 1960,</w:t>
        <w:br/>
        <w:t>Х% 2, с. 14-19.</w:t>
        <w:br/>
        <w:t>26. Столетие выхода в свет «Происхождения видов»</w:t>
        <w:br/>
        <w:t>Ч, қДарнийа,-- Вестн. с.-х. науки (Алма-Ата), 1960, Х% 6,</w:t>
        <w:br/>
        <w:t>с. 4-7.</w:t>
        <w:br/>
        <w:t>1962</w:t>
        <w:br/>
        <w:t>27. О повышении жирномолочности коров в Қазахстане.--</w:t>
        <w:br/>
        <w:t>28</w:t>
        <w:br/>
        <w:t>ЕХ МЧагші-МЧагш044 раде 34</w:t>
        <w:br/>
        <w:t>50. Рост и развитие молодняка крупноғо рогатого скота,</w:t>
        <w:br/>
        <w:t>полученного от вводного скрецивания алатауской породы с</w:t>
        <w:br/>
        <w:t>джерсейской. - В кн.: Проблемы гетерозиса. Алма-Ата, 1966,</w:t>
        <w:br/>
        <w:t>с. 168-174, с табл. Библиогр: 9 назв. (Совместно с др.).</w:t>
        <w:br/>
        <w:t>51. Әффективпость применения некоторых тканевых пре-</w:t>
        <w:br/>
        <w:t>паратов при вырашизанни эдильбаевских ягнят.-- Вестн, с.-х.</w:t>
        <w:br/>
        <w:t>пауки (Алма-Ата), 1966, 2% 7, с. 85--40. Библиогр.: 19 назв.</w:t>
        <w:br/>
        <w:t>(Совместпо с А..Ш. М. Амарбаевым и Б. М. Қуанышбековым).</w:t>
        <w:br/>
        <w:t>1967</w:t>
        <w:br/>
        <w:t>52. Генетическио исследования (животноводства| в респуб-</w:t>
        <w:br/>
        <w:t>лике.--В кн.: Октябрь и наука Қазахстана, Алма-Ата, 1967,</w:t>
        <w:br/>
        <w:t>с. 444-454.</w:t>
        <w:br/>
        <w:t>53. От редактора.-В кн.: Некоторые һопросы теоретиче-</w:t>
        <w:br/>
        <w:t>ской и прикладной биологни. Алма-Ата, 1967, с. 3-4.</w:t>
      </w:r>
    </w:p>
    <w:p>
      <w:r>
        <w:t>1968</w:t>
        <w:br/>
        <w:t>Б4. Гетерозис и Пути его использования в животноводстве.</w:t>
        <w:br/>
        <w:t>--В кн.: Гетерозис в животноводстве. Сб. работ по материа-</w:t>
        <w:br/>
        <w:t>лам абһединен, сессия ВАСХНИЛ, Отделения обіцей биологии</w:t>
        <w:br/>
        <w:t>и Отделения биохимни, биофизики и хнмии физиологич. актив-</w:t>
        <w:br/>
        <w:t>ных соединений АН ССОР, посвяш, проблемам гетерозиса</w:t>
        <w:br/>
        <w:t>(92--26 нояб. 1966 г.). Л., 1968, с. 63-69.</w:t>
        <w:br/>
        <w:t>55. Қафедра гистологии и эмбриолоғия (Алма-Ат. зоовет.</w:t>
        <w:br/>
        <w:t>иң-та).-- Труды Алма-Ат. зоовет. ин-та, 1968, т. 14, с. 92--99.</w:t>
        <w:br/>
        <w:t>56. Морфогенетика, ее предмет и задачи. (Об интерьерных</w:t>
        <w:br/>
        <w:t>особенностях новых пород Овед и свиней).-- Вестн. АН</w:t>
        <w:br/>
        <w:t>ҚазССР. 1968, Хе 3, с. 3-7.</w:t>
        <w:br/>
        <w:t>57. Результаты межпородной пересадки зиготы у овец. --</w:t>
        <w:br/>
        <w:t>Генетика, 1968, Мз 8, т. 4, с. 63--69, с. рис. Библиогр.: 20 наяв.</w:t>
        <w:br/>
        <w:t>(Совместшо с Р. Б. Абильдиновым).</w:t>
        <w:br/>
        <w:t>1969</w:t>
        <w:br/>
        <w:t>58. Генетика және мал шаруашылығы.-- Соц. Қазақстан,</w:t>
        <w:br/>
        <w:t>1969, 19 сент, РУ Ш. Қазақ</w:t>
        <w:br/>
        <w:t>59. Қойды қыста қоздату-- жүн мен қой етін өндірудің</w:t>
        <w:br/>
        <w:t>көш жінерві-- Қазақстан ауыл шаруашылығы, 1969, % 19,</w:t>
        <w:br/>
        <w:t>60. Валентину Петровичу Қузьмину--75 лет. (Ученый-се-</w:t>
        <w:br/>
        <w:t>лекционер). -- Изв. АН ҚазССР. Сер. биол., 1969; Х% 1, с. 1-3.</w:t>
        <w:br/>
        <w:t>(Совместно е А: Д. Джангалиевым):</w:t>
        <w:br/>
        <w:t>ЕлМЧагізЧа2і044- раде 32</w:t>
        <w:br/>
        <w:t>Вестн. с.-х. науки (Алма-Ата), 1962, Хе 11, с. 57--62. Библиогр.</w:t>
        <w:br/>
        <w:t>17 назв. (Созместно с Т. А. Ахатовым).</w:t>
        <w:br/>
        <w:t>98. Роль онтобиологических неследованнй в рационализа-</w:t>
        <w:br/>
        <w:t>цин системы ведения животноводства. -- В кн.: Закономерности</w:t>
        <w:br/>
        <w:t>индивидуального развития сельскохозяйственных животных.</w:t>
        <w:br/>
        <w:t>Тезиси докл. науч. совеш. (Москва, сент. 1962 г.). Вып, П. М.</w:t>
        <w:br/>
        <w:t>1969, с. 108-110.</w:t>
        <w:br/>
        <w:t>1963</w:t>
        <w:br/>
        <w:t>99. Биология ғылымы және өндіріс. -- Қазақстан комму-</w:t>
        <w:br/>
        <w:t>ішісі, 1963, Ха 4, 20--23 б.</w:t>
        <w:br/>
        <w:t>30. Мспользование гетерозиеа в животноводстве.-- Изв.</w:t>
        <w:br/>
        <w:t>АН ҚазССР. Сер. биол., 1963, вып. 3, с. 14-20. Библиогр.:</w:t>
        <w:br/>
        <w:t>91 назв. (Совместно с Қ. М, Разознаввым).</w:t>
        <w:br/>
        <w:t>ЗІ. Некоторые теоретические вопросы современной биоло-</w:t>
        <w:br/>
        <w:t>гин.-- Изв, АН ҚазССР. Сер. биол., 1963, вып. |, с. 32-37.</w:t>
        <w:br/>
        <w:t>Библногр.: 10 пазв. Мы</w:t>
        <w:br/>
        <w:t>32. О сроках ягнения овец. (Эффективность зимнего ягне-</w:t>
        <w:br/>
        <w:t>ния).-- Вести. с.-х, науки (Алма-Ата), 1963, Х% 8, с. 56--бі..</w:t>
        <w:br/>
        <w:t>Библиогр: 11 назв. (Сонместно с М. Тулешовым).</w:t>
        <w:br/>
        <w:t>1964</w:t>
      </w:r>
    </w:p>
    <w:p>
      <w:r>
        <w:t>38. Бүгін белес, ертең асу бар. (Қой шаруашылығын өркен-</w:t>
        <w:br/>
        <w:t>детуде).-- Лениншіл жас, 1964, 97 май. (М. Төлешовпен бірге).</w:t>
        <w:br/>
        <w:t>34. Мал шаруашылығын химияландыру мәселелері.-</w:t>
        <w:br/>
        <w:t>Соң. Қазақстан, 1964, 29 янв. (Омарбаевпен бірге).</w:t>
        <w:br/>
        <w:t>85. Возрастные изменения скелета у казахских тонкорун-</w:t>
        <w:br/>
        <w:t>ных овец.--В кн.: Индивидуальное развитие сельскохозяйст-</w:t>
        <w:br/>
        <w:t>һенных животных. Алма-Ата, 1964, с. 10-53, с рис. м табл.</w:t>
        <w:br/>
        <w:t>Библиогр.: 16 назв. (Совместно с В. Ф. Матвиенко и Н. Г. Ле-</w:t>
        <w:br/>
        <w:t>бедевой).</w:t>
        <w:br/>
        <w:t>36. Вопросы интенсификации животноводства (республи-</w:t>
        <w:br/>
        <w:t>ки).-- Вестн. АН ҚазССР, 1964, 7% 5, с. 14-92. Библиогр.</w:t>
        <w:br/>
        <w:t>19 пазв.</w:t>
        <w:br/>
        <w:t>87. Некоторые вопросы раннего эмбриогенеза тонкорун-</w:t>
        <w:br/>
        <w:t>ных овец.--В кн.: Закономерности индивидуального разви-</w:t>
        <w:br/>
        <w:t>тия с.-х. животных. М., 1964, с. 260-262. (Совместно с Қ. Бай-</w:t>
        <w:br/>
        <w:t>мухамбетовым). :</w:t>
        <w:br/>
        <w:t>38. Некоторые вопросы раннего эмбриогснеза тонкорун-</w:t>
        <w:br/>
        <w:t>ных овец.-- Труды Алма-Ат. зоовет. ин-та, 1964, т. 13,</w:t>
        <w:br/>
        <w:t>е, 211--219. (Совместно с Қ, Баймухамбетовым).</w:t>
        <w:br/>
        <w:t>БА ЧагиіаЧагиі04Н раде 33</w:t>
        <w:br/>
        <w:t>39. Некоторые закономерности индивидуального развития</w:t>
        <w:br/>
        <w:t>сельскохозяйственных животных и вопросы повышения плодо-</w:t>
        <w:br/>
        <w:t>витости, рациопального вырашивания молодияка.-В кн.: Ин-</w:t>
        <w:br/>
        <w:t>Ддивидуальное развитие сельскохозяйственных животных. Т. 1.</w:t>
        <w:br/>
        <w:t>Алма-Ата, 1964, с. 3--9, с табл. Библногр.: 11 назв.</w:t>
        <w:br/>
        <w:t>40. О направленни селекционно-племенной работы в овце-</w:t>
        <w:br/>
        <w:t>водстве республики. (Материалы сессни координационных со-</w:t>
        <w:br/>
        <w:t>ветов Минист. сельского хозяйства и АН ҚазССР, 14--І5 мар-</w:t>
        <w:br/>
        <w:t>та 1963 г., г. Алма-Ата).-- Изв. АН ҚазССР. Сер. биол., 1964,</w:t>
        <w:br/>
        <w:t>вып. 1, с. 99--100.</w:t>
        <w:br/>
        <w:t>41. Эмбрногенез тонкоруиных овсц.-- Труды Алма-Ат.</w:t>
        <w:br/>
        <w:t>зоовет. нн-та, 1904, т. 13, с. 109--910. Библиогр. 210 назв.</w:t>
        <w:br/>
        <w:t>(Совместно с Қ. Баймухамбетовым).</w:t>
        <w:br/>
        <w:t>1965</w:t>
        <w:br/>
        <w:t>42, Молекулалық биология.-- Соц. Қазақстан, 1965,</w:t>
        <w:br/>
        <w:t>21 апр.</w:t>
        <w:br/>
        <w:t>43. Тұқым қуалаушылық түралы ғылым. (Ғалым</w:t>
        <w:br/>
        <w:t>И. Г. Мендельдіц биологиядан ашқан жаңалығының жүз жыл-</w:t>
        <w:br/>
        <w:t>дығына). -- Соң. Қазақстан, 1965, 19- авг. (Ж. Бердімұратов-</w:t>
        <w:br/>
        <w:t>пен бірге).</w:t>
        <w:br/>
        <w:t>44. Тіроблемы молекулярпой биологин и генетики.-- В кн.</w:t>
        <w:br/>
        <w:t>Вопросы генетики сельскохозяйственных животных. Т. 2. Алма-</w:t>
        <w:br/>
        <w:t>Ата, 1965, с. 3--9.</w:t>
        <w:br/>
        <w:t>45. Проблемы современной генетики.-- Вестн. АН ҚазССР,</w:t>
        <w:br/>
        <w:t>1065, Хе 9, с. 3--9. :</w:t>
      </w:r>
    </w:p>
    <w:p>
      <w:r>
        <w:t>1966</w:t>
        <w:br/>
        <w:t>46. Изучение гетеровиса при скрешивании тонкорунных</w:t>
        <w:br/>
        <w:t>овец с баранами пароды линкольн и ромни-марш.--В кн.</w:t>
        <w:br/>
        <w:t>Проблемы гетерозиса. Алма-Ата, 1966, с. 10-35, с рис,</w:t>
        <w:br/>
        <w:t>табл., граф., схем. Библиогр.: 921 назв. (Совместио с Қ. М. Ра-</w:t>
        <w:br/>
        <w:t>зознаевым и Р. Ш. Битколовым).</w:t>
        <w:br/>
        <w:t>47. Некоторые особенности роста и развития ягнят, полу-</w:t>
        <w:br/>
        <w:t>ченных от разных методов осеменения.-- Вестн. с.-Х. науки</w:t>
        <w:br/>
        <w:t>(Алма-Ата), 1966, Хе 1, с, 58-65. (Совместно с Ш. Б. Смагу-</w:t>
        <w:br/>
        <w:t>ловым и Ю. Ф. Мартыновым).</w:t>
        <w:br/>
        <w:t>48. Основнне йтоги исследований в области биологических</w:t>
        <w:br/>
        <w:t>паук.. (Содоклад на Ююбилейной сессия Обшего собр. р</w:t>
        <w:br/>
        <w:t>КазССР, посвяш. 20-летлю АН ҚазССР).-Вестн. АН ҚазССР,</w:t>
        <w:br/>
        <w:t>1966, Х% 7, с. 48-БІ,</w:t>
        <w:br/>
        <w:t>2 49. Проблемы гетерозиеа.--В кн. Проблемы гетербзйс</w:t>
        <w:br/>
        <w:t>Алма-Ата, 1906, с. 3--9. Библибғр.і 14 баз!” Еларна,</w:t>
        <w:br/>
        <w:t>80</w:t>
        <w:br/>
        <w:t>ЕлМагиМЧагШ044 раде 30</w:t>
        <w:br/>
        <w:t>ночных.-В кн.: Тезисы докл. пятого Всесоюзн. сьезда ана"</w:t>
        <w:br/>
        <w:t>томов, гистологов и эмбриологов. Л., 1949, с. 61-629.</w:t>
        <w:br/>
        <w:t>7. Биоморфология дыхательной системы млекопитаюших.</w:t>
        <w:br/>
        <w:t>-- Труды Алма-Ат. зоовет. ин-та, 1949, т. 5, с. 87--118, с рис.</w:t>
        <w:br/>
        <w:t>1951</w:t>
        <w:br/>
        <w:t>8. Биодинамика дыхательной моторикн наземных Позво-</w:t>
        <w:br/>
        <w:t>ночных.-В кн. Труды пятого Всесоюзн. сьезда анатомов,</w:t>
        <w:br/>
        <w:t>гистологов и эмбрниологов. Л., 1951, с. 9213--215,</w:t>
        <w:br/>
        <w:t>1958</w:t>
        <w:br/>
        <w:t>9, Некоторые особенности микроструктуры Легких верб-</w:t>
        <w:br/>
        <w:t>люда.-- Труды Алма-Ат. зоовет. ин-та, 1953, т. 7, с. 153--</w:t>
        <w:br/>
        <w:t>188, с рис.</w:t>
        <w:br/>
        <w:t>10. О биодинамике легких.-- Труды Алма-Ат. зоовет.</w:t>
        <w:br/>
        <w:t>ин-та, 1953, т. 7, с. 159--169, с рис. Библногр.: 5 назв.</w:t>
        <w:br/>
        <w:t>1956</w:t>
        <w:br/>
        <w:t>11. Некоторые вопросы породной морфология. - Вестн.</w:t>
        <w:br/>
        <w:t>АН ҚазССР, 1956, Х% 5, с. 28-36.</w:t>
        <w:br/>
        <w:t>1958</w:t>
        <w:br/>
        <w:t>12. Задачи сельскохозяйственпой науки в разработке си:</w:t>
        <w:br/>
        <w:t>стемы ведения сельского хозяйства республики.-- Вестн. с.-х.</w:t>
        <w:br/>
        <w:t>науки (Алма-Ата), 1958, Хо 1-2, с. 26--27.</w:t>
        <w:br/>
        <w:t>19. Повышать плодородне освоенной целины.-- Известия,</w:t>
        <w:br/>
        <w:t>1858, 16 нояб.</w:t>
        <w:br/>
        <w:t>1959</w:t>
      </w:r>
    </w:p>
    <w:p>
      <w:r>
        <w:t>14. Қазақстанда ауыл шаруашылығы ғылымының дамуы.-</w:t>
        <w:br/>
        <w:t>Қазақстан коммунисі, 1959, Хс 1, 44--49 б.</w:t>
        <w:br/>
        <w:t>18. Республиканың ауыл шаруашылық ғылымы жаңа мін-</w:t>
        <w:br/>
        <w:t>деттер алдында. -- Соц. Қазақстан, 1959, 19 февр.</w:t>
        <w:br/>
        <w:t>16. Заключительнос слово |на научной конференция по</w:t>
        <w:br/>
        <w:t>развитию обшественного животноводства в республике). -</w:t>
        <w:br/>
        <w:t>Вестн. с.-х. науки (Алма-Ата), 1959, Х8 3, с. 121-193,</w:t>
        <w:br/>
        <w:t>17. Заключительное слово |на Обьедин. сессия ВАСХНИЛ</w:t>
        <w:br/>
        <w:t>Қаз. акад, с.-х. наук, Отделения биол. наук АН СССР и АН</w:t>
        <w:br/>
        <w:t>297</w:t>
        <w:br/>
        <w:t>ЕЛ УагизЧаги0.8. раде 23</w:t>
        <w:br/>
        <w:t>Научная деятельность Фазула Мухамедгалиевича обшир-</w:t>
        <w:br/>
        <w:t>на н многогранна. Опубликовано более 1920 его научных ра-</w:t>
        <w:br/>
        <w:t>бот, в том числе 8 крупных монографий в области эволюцион-</w:t>
        <w:br/>
        <w:t>ной теории, породной и возрастной биологин, по проблсмам</w:t>
        <w:br/>
        <w:t>тетерозиса и частной генетики сельскохозяйственных живот-</w:t>
        <w:br/>
        <w:t>ных, имеюших важное теоретическое и практическое значение</w:t>
        <w:br/>
        <w:t>в создании новых пород животных и повышенин эффектив-</w:t>
        <w:br/>
        <w:t>ности животноводства в Қазахстане.</w:t>
        <w:br/>
        <w:t>Научная деятельность Ф. М. Мухамедгалиева начинается</w:t>
        <w:br/>
        <w:t>с его интереснейших морфологических исследований по эволю-</w:t>
        <w:br/>
        <w:t>ции брюшного типа дыхания у паземных позвоночных. Этот</w:t>
        <w:br/>
        <w:t>вопрос он разработал с позиции эволюционного учения: иселе-</w:t>
        <w:br/>
        <w:t>дуемые структуры рассматривались на фоне развития целого</w:t>
        <w:br/>
        <w:t>организма. Такой подход к изучению дыхательной системы в</w:t>
        <w:br/>
        <w:t>связи с целым арганизмом позволил проследить и обосновать</w:t>
        <w:br/>
        <w:t>эволюцию брюшиного типа дыхания. Эта работа была выпол-</w:t>
        <w:br/>
        <w:t>нНена Фазулом Мухамедгалиевичем в 1936-1940 тт. и пред-</w:t>
        <w:br/>
        <w:t>ставляла собой большой научный вклад; результаты его тру-</w:t>
        <w:br/>
        <w:t>да нашли широкое применение в практике животноводов рес-</w:t>
        <w:br/>
        <w:t>публики и в научных изысканиях исследователей, работаюших</w:t>
        <w:br/>
        <w:t>в области эксперименталыьтой биологии сельскохозяйственных</w:t>
        <w:br/>
        <w:t>животных.</w:t>
        <w:br/>
        <w:t>Важной вехой научной деятельности Ф. М. Мухамедгалие-</w:t>
        <w:br/>
        <w:t>ва является разработка вопросов эволюционной морфологин</w:t>
        <w:br/>
        <w:t>в более углубленном синтетическом плане в послевоенные го-</w:t>
        <w:br/>
        <w:t>ды. В этих исследованиях автор глубоко изучил и расшифро-</w:t>
        <w:br/>
        <w:t>вгл корреляцию отдельных органов и систем органов в плане</w:t>
        <w:br/>
        <w:t>целостного организма. В связи с этим Фазул Мухамедгалиевич</w:t>
        <w:br/>
        <w:t>всесторонне разработал вопросы корреляции (взаимосвязи и</w:t>
        <w:br/>
        <w:t>взаимообусловленности) легких и грудной клетки, лЛегких и</w:t>
        <w:br/>
        <w:t>сердца в сравнительном тілане. Эти исследования позволили</w:t>
        <w:br/>
        <w:t>Фазулу Мухамедгалиевичу создать учение 06 эволюции раз-</w:t>
        <w:br/>
        <w:t>личных способов дыхания в ряду наземных позвоночных (ро-</w:t>
        <w:br/>
        <w:t>то-глоточного, грудного и смешанного или грудо-брюшного).</w:t>
        <w:br/>
        <w:t>Морфологические исследования ученого позволили установить</w:t>
        <w:br/>
        <w:t>коррелятивную связь различия структуры легких и различия</w:t>
        <w:br/>
        <w:t>типа дыхания, показать биодинамику легких на основе учета</w:t>
        <w:br/>
        <w:t>мышечно-эластических элементов. Эти результаты наряду с</w:t>
        <w:br/>
        <w:t>теоретическим значением представляют большой практический</w:t>
        <w:br/>
        <w:t>интерес и находят применение при разработке приемов про-</w:t>
      </w:r>
    </w:p>
    <w:p>
      <w:r>
        <w:t>филактнки, диагностики и ттерзпии легочных заболеваний сель-”</w:t>
        <w:br/>
        <w:t>скохозяйстһенных животных. Все эти ценные данные вошли в</w:t>
        <w:br/>
        <w:t>отечественные и зарубежные учебные руководства.</w:t>
        <w:br/>
        <w:t>В 50-е годы коллектив, рукввддимый Ф. М. Мухамедгеа- ,</w:t>
        <w:br/>
        <w:t>20</w:t>
        <w:br/>
        <w:t>ЕЗМЧагиіЧа201044 раде 24</w:t>
        <w:br/>
        <w:t>лиевым, приступил к разработке вопросов породной морфоло-</w:t>
        <w:br/>
        <w:t>гни животных. Под руководетвом ученого были получены дан-</w:t>
        <w:br/>
        <w:t>ные о строении многих систем и органов новых пород овец В</w:t>
        <w:br/>
        <w:t>сравненин с исходными формами, а также ценные Сведения</w:t>
        <w:br/>
        <w:t>о различиях в анатомо-гистологической структуре Тканей жи-</w:t>
        <w:br/>
        <w:t>вотных разных пород.</w:t>
        <w:br/>
        <w:t>Изучение скелета, дыхательнай, сердечно-сосудистой, мы-</w:t>
        <w:br/>
        <w:t>шечной систем, кожно-волосяного покрова и других вопросов</w:t>
        <w:br/>
        <w:t>позволило определить особенности новых пород и показать</w:t>
        <w:br/>
        <w:t>характер наследования полученных признаков. На этой основе</w:t>
        <w:br/>
        <w:t>автор на стыке двух наук-- морфология и генетики -- сфор-</w:t>
        <w:br/>
        <w:t>мировал раздел науки, который он назвал «морфогенетикой».</w:t>
        <w:br/>
        <w:t>Дальнейшее развитие породной морфологни привело к фор-</w:t>
        <w:br/>
        <w:t>мированию новых разделов биологин животных -- закономер-</w:t>
        <w:br/>
        <w:t>ностей их индивидуального развития и вопросов возрастной</w:t>
        <w:br/>
        <w:t>биологин.</w:t>
        <w:br/>
        <w:t>Создание трех самостоятельных разделов биологии жи-</w:t>
        <w:br/>
        <w:t>потных -- морфогенетики, возрастной биологин и закономерно-</w:t>
        <w:br/>
        <w:t>стей индивидуального роста -- является крупной заслугой ав-</w:t>
        <w:br/>
        <w:t>тора в развития биологической науки.</w:t>
        <w:br/>
        <w:t>Анализируя накопленный богатый материал по возрастной</w:t>
        <w:br/>
        <w:t>биологии, Фазул Мухамедгалиевич в росте и развитии молод-</w:t>
        <w:br/>
        <w:t>ияка овец выделяет ряд пернодов, зэнанме которых имеет боль-</w:t>
        <w:br/>
        <w:t>шов эначение для определения специфических условий По его</w:t>
        <w:br/>
        <w:t>уходу и содержанию. Автор считает, что наиболее важными</w:t>
        <w:br/>
        <w:t>периодами в жизни молодияка являются периоды новорожден-</w:t>
        <w:br/>
        <w:t>ности (10--15 дней), нанбольшего роста (1--3 месяцев), 3а-</w:t>
        <w:br/>
        <w:t>медленного роста (4--5 месяцев) и предзрелости (6-7 меся-</w:t>
        <w:br/>
        <w:t>цев). Эта закономерность в росте и развитии ягнят должна</w:t>
        <w:br/>
        <w:t>быть учтена при вырашивании молодняка сельскохозяйствен-</w:t>
        <w:br/>
        <w:t>ных животных.</w:t>
        <w:br/>
        <w:t>Фазул Мухгмедгалиевич ставит под сомнение утвердив-</w:t>
        <w:br/>
        <w:t>шееся положение о том, что остановка роста у ягнят после</w:t>
        <w:br/>
        <w:t>отһема происходит в связи с ухудшением кормовых факторов.</w:t>
        <w:br/>
        <w:t>По данным автора, в прностановке роста в этот период пер-</w:t>
        <w:br/>
        <w:t>востепенное значение имеет глубокая морфологическая и био-</w:t>
        <w:br/>
        <w:t>логическая перестройка организма. Раскрытие биологических</w:t>
        <w:br/>
        <w:t>закономерностей роста и разития животного дает возмож-</w:t>
        <w:br/>
        <w:t>ность активно воздействовать на темпы этих процессов.</w:t>
        <w:br/>
        <w:t>Фазул Мухамедгалиевич совместно со своями учениками</w:t>
        <w:br/>
        <w:t>разработал также одну из актуальных проблем для респуб-</w:t>
        <w:br/>
        <w:t>ликн -- перевод овец на зимние сроки ягнения. В этой связи</w:t>
        <w:br/>
        <w:t>были проведены широкие исследования по установлению био-</w:t>
        <w:br/>
        <w:t>логических особенностей интенсивности роста и дифференци-</w:t>
        <w:br/>
        <w:t>) 4</w:t>
      </w:r>
    </w:p>
    <w:p>
      <w:r>
        <w:t>ЕлМаги»Ма2Ш04й раде 27</w:t>
        <w:br/>
        <w:t>Одним Из достоинств Фазула Мухамедгалиевича как уче-</w:t>
        <w:br/>
        <w:t>ного является постоянное расширение экспериментального и</w:t>
        <w:br/>
        <w:t>теоретического диапазона его творческих научных исследона-</w:t>
        <w:br/>
        <w:t>ний, внедрение своих идей и практических рекомендаций в</w:t>
        <w:br/>
        <w:t>новые области сельского хозяйства, Опубликовано знячитель-</w:t>
        <w:br/>
        <w:t>ное количество его работ по системе ведения сельского хозяй-</w:t>
        <w:br/>
        <w:t>ства республики, ряду вопросов земледелия и животноводства,</w:t>
        <w:br/>
        <w:t>Велики заслуги Ф. М. Мухамедгалиева в развитии сель-</w:t>
        <w:br/>
        <w:t>скохозяйственной науки республики. Начиная с 1957 г. он</w:t>
        <w:br/>
        <w:t>дважды возглавлял сельскохозяйственную науку республики,</w:t>
        <w:br/>
        <w:t>вначале в качестве Президента бывшей Қазахской сельскохо-</w:t>
        <w:br/>
        <w:t>зяйетвенной академии ин второй раз в качестве руководителя</w:t>
        <w:br/>
        <w:t>Восточного отделения ВАСХНИЛ. На этих постах он провел</w:t>
        <w:br/>
        <w:t>болыпую научно-организационную работу, направил коллек-</w:t>
        <w:br/>
        <w:t>тивы на выполнение поставленпых задач.</w:t>
        <w:br/>
        <w:t>Следует отметить и значительную работу, которую провел</w:t>
        <w:br/>
        <w:t>Ф.М. Мухамедғалиев в качестве ректора Алма-Атннского 300-</w:t>
        <w:br/>
        <w:t>ветеринарного института по созданию материальной базы, под-</w:t>
        <w:br/>
        <w:t>готовке научных кадров и специалистов сельского хозяйства.</w:t>
        <w:br/>
        <w:t>Фазул Мухамедгалиевнч создал большую научную школу</w:t>
        <w:br/>
        <w:t>биологов, котарая успешно разрабатывает вопросы породной</w:t>
        <w:br/>
        <w:t>н возрастной биологии и частной генетики сельскохозяйствен-</w:t>
        <w:br/>
        <w:t>ных животных на современном научно-методическом уровне.</w:t>
        <w:br/>
        <w:t>Под его руководством 80 человек зашнтили кандидатские дис-</w:t>
        <w:br/>
        <w:t>сертации и 5-- докторские.</w:t>
        <w:br/>
        <w:t>В своей деятельности Фазул Мухамедғалиевич уделяет</w:t>
        <w:br/>
        <w:t>много времени внедрению результатов научпых исследований</w:t>
        <w:br/>
        <w:t>ннститута н народное хозяйство республики. Проведена боль-</w:t>
        <w:br/>
        <w:t>шая работа по распространенто выведенпой институтом</w:t>
        <w:br/>
        <w:t>новой породы высокопродуктивниых свиней («семиреченская»),</w:t>
        <w:br/>
        <w:t>повышению плодовитости мясо-сального овцеводства, внедре-</w:t>
        <w:br/>
        <w:t>нию новых пород тонкорунных и полутонкорунных овец в но-</w:t>
        <w:br/>
        <w:t>вые районы разведения.</w:t>
        <w:br/>
        <w:t>Миногогранна и обшественпая деятельность Фазула Муха-</w:t>
        <w:br/>
        <w:t>медгалисвича. Он является членом ҚПСС с 1940 ғ., состоит</w:t>
        <w:br/>
        <w:t>членом партийкого бюро института, избирался депутатом Вер-</w:t>
        <w:br/>
        <w:t>ховного Совета ҚазССР У, УІІ и ІХ созывов; в течение про-</w:t>
        <w:br/>
        <w:t>должительного времени состоял членом ПҚ ҚКП Қазахстана.</w:t>
        <w:br/>
        <w:t>Фазул Мухамедгалиевич был делегатом ХІХ сьезда ҚПСС,</w:t>
        <w:br/>
        <w:t>Чілен-корреспондент АН Қазахской ССР</w:t>
        <w:br/>
        <w:t>А. М. Мурзамадиев</w:t>
        <w:br/>
        <w:t>24</w:t>
        <w:br/>
        <w:t>ЕА МЧагшіМагиі0444 раде 26</w:t>
        <w:br/>
        <w:t>просов животноводства -- изучению закономерностей наслед-</w:t>
        <w:br/>
        <w:t>сгвенности и изменчивости биологических свойств и продук-</w:t>
      </w:r>
    </w:p>
    <w:p>
      <w:r>
        <w:t>тивных качеств сельскохозяйственных животных в процессе</w:t>
        <w:br/>
        <w:t>цородообразованяя, раскрытию закономерностей нндивидуаль-</w:t>
        <w:br/>
        <w:t>кого развития сельскохозяйственных животных, определению</w:t>
        <w:br/>
        <w:t>факторов, влияюших на их продуктивные качества.</w:t>
        <w:br/>
        <w:t>Под руководством Фазула Мухамедгалиевича в республи-</w:t>
        <w:br/>
        <w:t>ке влервие начати крупнме научные исследования в области</w:t>
        <w:br/>
        <w:t>частной генетики сельскохозяйственных ЖИВОТНЫХ, Б данном</w:t>
        <w:br/>
        <w:t>направленин научные исследования ученого посвяшены нанбо-</w:t>
        <w:br/>
        <w:t>лев актуальным звопросам --Закономерностям наследования</w:t>
        <w:br/>
        <w:t>многих важнейших хозяйствепно-полеэных признаков и Мето-</w:t>
        <w:br/>
        <w:t>дам вызедения новых типов сельскохозяйственных животных.</w:t>
        <w:br/>
        <w:t>Ф. М, Мухамедгалиев разработал наиболее актуальные Про-</w:t>
        <w:br/>
        <w:t>блемы частной генетнки сельскохозяйственных животных, и</w:t>
        <w:br/>
        <w:t>теперь она станонится самостоятельным разделом генетиче-</w:t>
        <w:br/>
        <w:t>ской таупн.</w:t>
        <w:br/>
        <w:t>Под непосредственным руководством ученога проводятся</w:t>
        <w:br/>
        <w:t>крунные генетико-селекционные работы по созданию кросс-</w:t>
        <w:br/>
        <w:t>бредного оөвцеводства на востоке н юго-востоке Қазахстана.</w:t>
        <w:br/>
        <w:t>Эти работия были начаты еше в 1962 г, по инициатнве Фазу-</w:t>
        <w:br/>
        <w:t>ла Мухамедгалиевича, Н в данное время в результате целена-</w:t>
        <w:br/>
        <w:t>правлепной работы в 9 совхозах Алма-Атинсекой и Восточно-</w:t>
        <w:br/>
        <w:t>Қазахстанской областей созданы консолидированные стада</w:t>
        <w:br/>
        <w:t>кроссбредиых овец желательного типа, отвечаюшне требова-</w:t>
        <w:br/>
        <w:t>ниям для апробацин в качестве самостоятельной породы. Со-</w:t>
        <w:br/>
        <w:t>зданы ноные типы топкорунных овец, хорошо ириспособлен-</w:t>
        <w:br/>
        <w:t>ных к разведенпо в высокогорной зоне Восточного Қазахстана</w:t>
        <w:br/>
        <w:t>н в зоне мелкосопочников Цоентрального Қазахстана.</w:t>
        <w:br/>
        <w:t>Под руководством Фазула Мухамедгалиевича впервые В</w:t>
        <w:br/>
        <w:t>рсепублике н в стране с 1960 г. проводятся оригинальные</w:t>
        <w:br/>
        <w:t>экспериментальные работы по трансплантацин зигот в племен-</w:t>
        <w:br/>
        <w:t>ном овцеводствг, которыс в разных вариантах продолжаются</w:t>
        <w:br/>
        <w:t>по сей день. В настояцее время они приняли широкий пройз-</w:t>
        <w:br/>
        <w:t>водетвениый характер на основе максимальпого использования</w:t>
        <w:br/>
        <w:t>выдаютцихся представителей маточного поголовья и вырашин-</w:t>
        <w:br/>
        <w:t>ваңия барапов-пронзводителей от трудиоакклиматизируемых</w:t>
        <w:br/>
        <w:t>пород. В опытных точках путем использования .метода транс-</w:t>
        <w:br/>
        <w:t>плантации 3нгот создано стада болев 4 тыс. овец, вырашено</w:t>
        <w:br/>
        <w:t>в достаточном количестве высокопродуктивных баранов-про-</w:t>
        <w:br/>
        <w:t>изводителей мясо-шерстных пород, которые крайне необходи-</w:t>
        <w:br/>
        <w:t>мы при создапии кроссбредного овцеводства, По этой пробле-</w:t>
        <w:br/>
        <w:t>ме Институт экспериментальной биологин АН ҚазССР явля-</w:t>
        <w:br/>
        <w:t>ется координатором по стране.</w:t>
        <w:br/>
        <w:t>93</w:t>
        <w:br/>
        <w:t>БА МагиізМа2і0.44 раде 25</w:t>
        <w:br/>
        <w:t>ровки, реактивной спосабности органов ни сИстем у ягият зим-</w:t>
        <w:br/>
        <w:t>него и весеннего сроков рождения, в связи с чем обоснованы</w:t>
        <w:br/>
        <w:t>вопросы рацнональной системы ведения овцеводетва в раз-</w:t>
        <w:br/>
        <w:t>мичных природно-климатических зонах республики, Исследова-</w:t>
        <w:br/>
        <w:t>ния способствовали более широкому нпедрению зимнего ягне-</w:t>
        <w:br/>
        <w:t>ния овец а республике.</w:t>
        <w:br/>
        <w:t>Фазул Мухамедгалиевич работал и в области эмбриоло-</w:t>
        <w:br/>
        <w:t>тин сельскохозяйственных жинотных. Осабенно ценными яй-</w:t>
        <w:br/>
        <w:t>ляются полученные данные по раннему эмбрногенезу овец.</w:t>
        <w:br/>
        <w:t>Уестановлены продолжительность отдельных стадий эмбриогене-</w:t>
      </w:r>
    </w:p>
    <w:p>
      <w:r>
        <w:t>за и степень его чувствительностн к изменениям внутренчих и</w:t>
        <w:br/>
        <w:t>внешних факторов. Начальный период эмбриогенеза является</w:t>
        <w:br/>
        <w:t>весьма чуветвительним, И в случае неполноценного кормления</w:t>
        <w:br/>
        <w:t>пронсходит гибель и рассасыванние зародыша. Автор предложил</w:t>
        <w:br/>
        <w:t>профилактические прнемы предупреждепня массовой змбрио-</w:t>
        <w:br/>
        <w:t>нальной смертностн.</w:t>
        <w:br/>
        <w:t>В течение продолжительного времени под руководством</w:t>
        <w:br/>
        <w:t>Ф. М. Мухамедгалиева коллектив Института эксперименталь-</w:t>
        <w:br/>
        <w:t>ной биологин АН ҚазССР занимается вопросами эксперимен-</w:t>
        <w:br/>
        <w:t>тального изучения механизма проявления гетерозиса при меж-</w:t>
        <w:br/>
        <w:t>породных скрециваниях овец с примененнем цитологической,</w:t>
        <w:br/>
        <w:t>гнстохимической и биохимической методик исследований, На</w:t>
        <w:br/>
        <w:t>основе многочисленных данных, полученных при изучения ге-</w:t>
        <w:br/>
        <w:t>петнческих, биохимических и цитоморфологических аспектов</w:t>
        <w:br/>
        <w:t>проблем гетерозиса, Фазул Мухамедгалиевич разработал тео-</w:t>
        <w:br/>
        <w:t>рию гетерозиса в животноводстве. Ученый считает, Что вза-</w:t>
        <w:br/>
        <w:t>имное стимулирование гепомов при оплодотворенин и адди-</w:t>
        <w:br/>
        <w:t>тивный эффект обьединенных генетических систем -- основа</w:t>
        <w:br/>
        <w:t>проявления гетерозиса. Эффект гетерозиса у животных про-</w:t>
        <w:br/>
        <w:t>является с самого начала эмбрионального развития; он ярче</w:t>
        <w:br/>
        <w:t>выражен у молодняка и угасает по мере увеличения возраста</w:t>
        <w:br/>
        <w:t>животных. Ввиду того, что при гетерознсе не происходит за-</w:t>
        <w:br/>
        <w:t>метной перестройци генома, фактор гетерозиса не проявляется</w:t>
        <w:br/>
        <w:t>в последуююшсм скрсшивапин, Поэтому гетерозис выстулает как</w:t>
        <w:br/>
        <w:t>однократный эффект, не имеюший своего гепетического про-</w:t>
        <w:br/>
        <w:t>должения.</w:t>
        <w:br/>
        <w:t>Таким образом, Фазул Мухамедгалиевич разработал один</w:t>
        <w:br/>
        <w:t>из сложнейших вопросов генетической науки -- механизм про-</w:t>
        <w:br/>
        <w:t>явления гетерозиса и предложил приемы правильного исполь-</w:t>
        <w:br/>
        <w:t>зования данного явления в животноводетве, являюшегося</w:t>
        <w:br/>
        <w:t>огромным резервом.</w:t>
        <w:br/>
        <w:t>Руководимый Ф. М. Мухамедгалиевым Институт экеспери-</w:t>
        <w:br/>
        <w:t>ментальной биологии АН ҚазССР за короткое время пренра-</w:t>
        <w:br/>
        <w:t>тилея в крупный научный центр по разработке актуальных во-</w:t>
        <w:br/>
        <w:t>22</w:t>
        <w:br/>
        <w:t>ЕАМа2-Ма2Ч048 раде 45</w:t>
        <w:br/>
        <w:t>&lt; АВТОРЛЫҚ КУӘЛІКТЕР МЕН ПАТЕНТТЕР</w:t>
        <w:br/>
        <w:t>АВТОРСҚИЕ СВИДЕТЕЛЬСТВА И ПАТЕНТЫ</w:t>
        <w:br/>
        <w:t>Авт. свид.: Способ определения рецессивного гена пигмен-</w:t>
        <w:br/>
        <w:t>таңии шерсти у животных с белой шерстьою. М? 581373.--</w:t>
        <w:br/>
        <w:t>Заявл. свид. Хз 25800923 от 6 марта 1978 г. Зарегистр. 928 апр.</w:t>
        <w:br/>
        <w:t>(028 г. (Савиевтыв сдр).</w:t>
        <w:br/>
        <w:t>Іі,</w:t>
        <w:br/>
        <w:t>БАЧагиЧагШ0.4й раде 55</w:t>
        <w:br/>
        <w:t>Хромосомы овец некоторых казахстанских пород 107</w:t>
        <w:br/>
        <w:t>Целина подията -- подвиг продолжается 158</w:t>
      </w:r>
    </w:p>
    <w:p>
      <w:r>
        <w:t>Частная генетика и оптогенез сельскохозяйственных животных</w:t>
        <w:br/>
        <w:t>186 (ред.)</w:t>
        <w:br/>
        <w:t>Чагиров И. А. Эмбриогенез овең в породном аспекте И При</w:t>
        <w:br/>
        <w:t>разном уровне кормления 185 (ред.)</w:t>
        <w:br/>
        <w:t>Электронно-микроскопическое исследование метафазных плас-</w:t>
        <w:br/>
        <w:t>тинок овец (с хромосомами|. 708</w:t>
        <w:br/>
        <w:t>Эмбриогенез тонкорунных овец 41</w:t>
        <w:br/>
        <w:t>Эффективность применения некоторых тканевых препаратов</w:t>
        <w:br/>
        <w:t>при вырашивании эдильбаевских ягият 5/</w:t>
        <w:br/>
        <w:t>ЕлМаги-МЧіа2Ш044 раое 48</w:t>
        <w:br/>
        <w:t>ЕҢБЕКТЕРДІҢ АЛФАБИТТІК ҚӨРСЕТКІШІ</w:t>
        <w:br/>
        <w:t>АЛФАВИТНЫЙ УҚАЗАТЕЛЬ ТРУДОВ</w:t>
        <w:br/>
        <w:t>Ауыл шаруашылығы ғылымы жаңа міндеттер алдында 89</w:t>
        <w:br/>
        <w:t>Ауыл шаруашылығы ғылымының үлкен міндеттері 8%</w:t>
        <w:br/>
        <w:t>Байтақ жерде -- бай түлік 129</w:t>
        <w:br/>
        <w:t>Биология ғылымы және өндіріс 29</w:t>
        <w:br/>
        <w:t>Бүгін белес, ертең асу бар 90</w:t>
        <w:br/>
        <w:t>Генетика және мал шаруашылығы 88</w:t>
        <w:br/>
        <w:t>Ғалымдар үлесі 95</w:t>
        <w:br/>
        <w:t>Жұмыла көтерсе 96</w:t>
        <w:br/>
        <w:t>Қазақстанда ауыл шаруашылығы ғылымының дамуы 14</w:t>
        <w:br/>
        <w:t>Қойды қыста қоздату-- жүн мен қой етін өндірудің мол ре-</w:t>
        <w:br/>
        <w:t>зерні 59</w:t>
        <w:br/>
        <w:t>Мал шаруашылығын химияландыру мәселелері 29</w:t>
        <w:br/>
        <w:t>Молекулалық биология 42</w:t>
        <w:br/>
        <w:t>Оның құпия сыры көп-ақ 79</w:t>
        <w:br/>
        <w:t>Өркендеуіміздің ұлы жоспары 719</w:t>
        <w:br/>
        <w:t>Республиканын ауыл шаруашылық ғылымы жаңа міндеттер</w:t>
        <w:br/>
        <w:t>алдында 15</w:t>
        <w:br/>
        <w:t>Тұқым қуалаушылық туралы ғылым 43</w:t>
        <w:br/>
        <w:t>Тұқымы түзелмей, өсімі келіспейді 80</w:t>
        <w:br/>
        <w:t>Тың көтерілді -- ерлік жалғаса береді 146</w:t>
        <w:br/>
        <w:t>Атрарная наука и производство |в Қазахской ССРІ 190</w:t>
        <w:br/>
        <w:t>Актуальнығ проблемы частной генетики сельскохозяйественных</w:t>
        <w:br/>
        <w:t>животных 187</w:t>
        <w:br/>
        <w:t>45</w:t>
        <w:br/>
        <w:t>БАЧаги-Хға2и044- раде 37</w:t>
      </w:r>
    </w:p>
    <w:p>
      <w:r>
        <w:t>87. О методах оценки быков-пронзводителей по качеству</w:t>
        <w:br/>
        <w:t>потомства.--В кн. Морфогенетика сельскохозяйствонных жи"</w:t>
        <w:br/>
        <w:t>востных. Алма-Ата, 1979, с.:191--200, с рис, табл. (Со-</w:t>
        <w:br/>
        <w:t>вместно с Т. А. Ахатовым и Р. Г. Денихаевой).</w:t>
        <w:br/>
        <w:t>88. Продуктивные качества кроссбредных овец при раз-</w:t>
        <w:br/>
        <w:t>лицных варнантах скрешцивания.--В кн. Методы создания</w:t>
        <w:br/>
        <w:t>кроссбредных овец в Қазахстане. Материалы симпозиума По</w:t>
        <w:br/>
        <w:t>кроссбредному овцеводству. Алма-Ата, 1972, с. 22-28,</w:t>
        <w:br/>
        <w:t>.</w:t>
        <w:br/>
        <w:t>1973</w:t>
        <w:br/>
        <w:t>89. Ауыл шаруашылығы ғылымы жаңа міндеттер алдын-</w:t>
        <w:br/>
        <w:t>да.-- Соц, Қазақстан, 1973, 3 февр.</w:t>
        <w:br/>
        <w:t>90. Генетические основы селекцин животных.--В кн. Ге-</w:t>
        <w:br/>
        <w:t>нетическне основы селекции сольскахозяйственных животных.</w:t>
        <w:br/>
        <w:t>Алма-Ата, 1973, с. 3-І.</w:t>
        <w:br/>
        <w:t>91. Генетическне основы селекцип животных. (Докл. на</w:t>
        <w:br/>
        <w:t>Респ. совешания по племенному делу).-- Сельскос хоз-во Қа-</w:t>
        <w:br/>
        <w:t>захстана, 1971, %9,с,9--І5.</w:t>
        <w:br/>
        <w:t>99. Задачи сельскохозяйственной науки Қазахстана в све-</w:t>
        <w:br/>
        <w:t>те решений ХХІУ сһезда КПСС.-- Вестн. с.-х. наук Қазҙах-</w:t>
        <w:br/>
        <w:t>стана, 1973, Х91,с. 3--13.</w:t>
        <w:br/>
        <w:t>93. Кроссбредные овцы юго-востока и востока Қазахста-</w:t>
        <w:br/>
        <w:t>на и методы их селекции.-В кн.: Генетические осповы селек-</w:t>
        <w:br/>
        <w:t>цин с.-х. животных. Алма-Ата, 1978, с. 929--36, с рис. (Совмс-</w:t>
        <w:br/>
        <w:t>стно с др.).</w:t>
        <w:br/>
        <w:t>94. Удобрения н ұрожай. (О прапильном непользованпн</w:t>
        <w:br/>
        <w:t>фосфорных удобрений под зерновые).-- Қазахст, правда, 1973,</w:t>
        <w:br/>
        <w:t>96 апр.</w:t>
        <w:br/>
        <w:t>1974</w:t>
        <w:br/>
        <w:t>956. Ғалымдар үлесі. (Қазақстапда қой шаруашилығын</w:t>
        <w:br/>
        <w:t>өркендетуге ғалымдардыц қосқан үлесі).-- Қазақстан әйел-</w:t>
        <w:br/>
        <w:t>дері, 1974, Хе 12, 1-2 6.</w:t>
        <w:br/>
        <w:t>96. Жұмыла көтерсе... (Республикада қой санын 50 мил-</w:t>
        <w:br/>
        <w:t>лнонға жеткізу межесіне істелініп жатқан шаралар жайлы).</w:t>
        <w:br/>
        <w:t>Білім және еңбек, 1974, Хе 12, 6-9 6.</w:t>
        <w:br/>
        <w:t>97. Высокое призвание ученых. (Развчтив с.-х. науки в</w:t>
        <w:br/>
        <w:t>Қазахстапе в годы освоения целинпых н залежных земель).--</w:t>
        <w:br/>
        <w:t>В кн,: Шедростіь целяны. Алма-Ата, 1974, с. 831--346.</w:t>
        <w:br/>
        <w:t>98. Генетические основы развития овцеводства в респуб-</w:t>
        <w:br/>
        <w:t>лике.-- Вести. АН.ҚазССР, 1974, Х&gt; 6, с. 7--8.</w:t>
        <w:br/>
        <w:t>99, Қариотип овец породы казахский архаромеринос. --</w:t>
        <w:br/>
        <w:t>ЕХ МагШ-Ма2Ш044- раде 46</w:t>
        <w:br/>
        <w:t>Ф. М. МҰХАМЕДҒАЛИЕВТІҢ ҒЫЛЫМИ БАСҚАРУЫМЕН</w:t>
      </w:r>
    </w:p>
    <w:p>
      <w:r>
        <w:t>ҚОРҒАЛҒАН ҚАНДИДАТТЫҚ ДИССЕРТАЦИЯЛАР</w:t>
        <w:br/>
        <w:t>ҚАНДИДАТСҚИЕ ДИССЕРТАЦИН,</w:t>
        <w:br/>
        <w:t>ВЫПОЛНЕННЫЕ ПОД НАУЧНЫМ РУКОВОДСТВОМ</w:t>
        <w:br/>
        <w:t>) Ф. М. МУХАМЕДГАЛИЕВА</w:t>
        <w:br/>
        <w:t>Абельдинов Р, Б. Межпородная пересадка знгот у</w:t>
        <w:br/>
        <w:t>овец. Алма-Ата, 1970.</w:t>
        <w:br/>
        <w:t>Абишев Б. Измененне активности шитовидной железы</w:t>
        <w:br/>
        <w:t>өвец в заннсимасти от возраста. Алма-Ата, 1971.</w:t>
        <w:br/>
        <w:t>Адырбеков И. Молочная продуктивпость и состав мо-</w:t>
        <w:br/>
        <w:t>лока кроссбредных овец, создаваемых в того-восточной зоне</w:t>
        <w:br/>
        <w:t>Қазахстана. Алма-Ата, 1978.</w:t>
        <w:br/>
        <w:t>Ахатов Т.А, Наследование пекоторых хозяйственных</w:t>
        <w:br/>
        <w:t>признаков при межпородпом скрециванни крупного роғатого</w:t>
        <w:br/>
        <w:t>скота, Алма-Ата, 1970.</w:t>
        <w:br/>
        <w:t>Баймухамбетов Қ, Развитие желудочно-кишечнаго</w:t>
        <w:br/>
        <w:t>тракта овец в эмбриагенезе. Алма-Ата, 1958.</w:t>
        <w:br/>
        <w:t>Бердонгарова О.И. Сравнительная гистология сер-</w:t>
        <w:br/>
        <w:t>дечной мускулатуры млекопнитаюших. Алма-Ата, 1954.</w:t>
        <w:br/>
        <w:t>Джанабеков Қ. Суперовуляция и межпородная пере-</w:t>
        <w:br/>
        <w:t>&lt;адка зародышей у овсц. Алма-Ата, 1975.</w:t>
        <w:br/>
        <w:t>Жапбасов Р. Характеристика кариотипа и споптанная</w:t>
        <w:br/>
        <w:t>изменчнвость хромосом клеток костпого мозга у овец, Алма-</w:t>
        <w:br/>
        <w:t>Ата, 1976.</w:t>
        <w:br/>
        <w:t>Шапилов А, Ф. Возрастная морфология почки овцы.</w:t>
        <w:br/>
        <w:t>Алма-Ата, 1965,</w:t>
        <w:br/>
        <w:t>Исаев Б. Возрастная морфология зобиой железы овцы.</w:t>
        <w:br/>
        <w:t>Алма-Ата, 1967.</w:t>
        <w:br/>
        <w:t>Қазатаев А. Осабенности эмбриональпого развития</w:t>
        <w:br/>
        <w:t>овец При различных сроках осеменения. Алма-Ата, 1971.</w:t>
        <w:br/>
        <w:t>Қарпова В. И. Морфологическая характеристика кож-</w:t>
        <w:br/>
        <w:t>но-валасяного покрова новых пород коз и онец сравнительно</w:t>
        <w:br/>
        <w:t>с их исходными формами. Алма-Ата, 1953.</w:t>
        <w:br/>
        <w:t>Қатков М, Т. Биологические особенности н продуктив-</w:t>
        <w:br/>
        <w:t>ные качества помесей от тонкорунна-грубошерстиых маток и</w:t>
        <w:br/>
        <w:t>полутонкорунных баранов в условиях юго-востока И востока</w:t>
        <w:br/>
        <w:t>Қазахстана. Алма-Ата, 1968,</w:t>
        <w:br/>
        <w:t>43</w:t>
        <w:br/>
        <w:t>ЕХЧагШіЧагиі044 раде 36</w:t>
        <w:br/>
        <w:t>Қезізсін Сер. биол., 1970, Х% 2, с. 1--5. (Совместно с И. Г. Га-</w:t>
        <w:br/>
        <w:t>лузо).</w:t>
        <w:br/>
        <w:t>74. В. И. Ленин и современная биология. (Доклад на юби-</w:t>
        <w:br/>
        <w:t>лейной сессин Обшего собрания АН ҚазССР, посвяш, 100-</w:t>
        <w:br/>
        <w:t>летию со дня рождения В. И. Ленина).-- Вести. АН</w:t>
      </w:r>
    </w:p>
    <w:p>
      <w:r>
        <w:t>ҚазССР, 1970, ХУ 4, с. 47--БІ.</w:t>
        <w:br/>
        <w:t>75. Некоторые биологические особенности и продуктивные</w:t>
        <w:br/>
        <w:t>качества кроссбредных овец в условиях степной зоны Восточ-</w:t>
        <w:br/>
        <w:t>кого Қазахстана.--В кн. Породообразованив И Онтогенез</w:t>
        <w:br/>
        <w:t>сельскохозяйственных животных. Алма-Ата, 1970, с. 3--12.</w:t>
        <w:br/>
        <w:t>(Совместно с М, Қ. Қройтером и М. Т. Қатковым).</w:t>
        <w:br/>
        <w:t>76. Отдаленная гибридизация в свиноводстве.-- Вестн. с.-Х,</w:t>
        <w:br/>
        <w:t>науки, 1970, Хе 3, с. 53--60. (Совместно с др.).</w:t>
        <w:br/>
        <w:t>77. Очерки по обіцей биологин сельскохозяйственных жи-</w:t>
        <w:br/>
        <w:t>вотных с основами гснетики. Алма-Ата, «Наука», 1970. 299 с.,</w:t>
        <w:br/>
        <w:t>с рис., табл. Библиогр.: 918 назв.</w:t>
        <w:br/>
        <w:t>78. Служим народу.-- Қазахст. правда, 1970, 15 апр.</w:t>
        <w:br/>
        <w:t>1971</w:t>
        <w:br/>
        <w:t>79. Оның құйпия сыры көп-ақ. (Генетика ғылымы жайын-</w:t>
        <w:br/>
        <w:t>да).-- Білім және еңбек, 1971, Ха 10, 12--13 б.</w:t>
        <w:br/>
        <w:t>80, Тұқымы түзелмей, өсімі келіспейді. (Қазақстан ғалым-</w:t>
        <w:br/>
        <w:t>дарының мал өнімдерін молайту жолындағы жемісті еңбектері</w:t>
        <w:br/>
        <w:t>жайлы). -- Соц. Қазақстан, 1971, 7 сент.</w:t>
        <w:br/>
        <w:t>81. Межпородная пересадка зиготы И ее генетические</w:t>
        <w:br/>
        <w:t>аспекты. Алма-Ата, «Наука», 1971. 106 с. с рис., табл.</w:t>
        <w:br/>
        <w:t>Библиогр.: 180 назв. (Совместно с Р. Б. Абильдиновым).</w:t>
        <w:br/>
        <w:t>82, Новое в структуре головкн сперматозонида животных.--</w:t>
        <w:br/>
        <w:t>Генетика, 1971, т.7,/Х%4, с. 156-158. Библиогр. 6 назв.</w:t>
        <w:br/>
        <w:t>(Совместно с Ю. Ф. Мартыновым н Ш. Б. Смағуловым).</w:t>
        <w:br/>
        <w:t>1972</w:t>
        <w:br/>
        <w:t>83. Ауыл шаруашылығы ғылымының үлкен міндеттері. --</w:t>
        <w:br/>
        <w:t>Казақстан ауыл шаруашылығы, 1979, Х% 8, 22--93 6.</w:t>
        <w:br/>
        <w:t>84. Болышпие задачи сельскохозяйственной науки.-- Сель-</w:t>
        <w:br/>
        <w:t>ское хоз-во Казахстана, 1972, Х%7, с. 6-7.</w:t>
        <w:br/>
        <w:t>85. Генетические основы селекции животных.--В кн</w:t>
        <w:br/>
        <w:t>Научно-технический прогресс. Алма-Ата, 19729, с. 16.</w:t>
        <w:br/>
        <w:t>86. Задачи кариологических исследований сельскохозяй-</w:t>
        <w:br/>
        <w:t>ственных животных.--В кн.: Морфогенетика с.-х. животных.</w:t>
        <w:br/>
        <w:t>Алма-Ата, 1972, с, 3-9. Библиогр. 96 назв. (Совместно с</w:t>
        <w:br/>
        <w:t>В. Ф. Савицким).</w:t>
        <w:br/>
        <w:t>, й ое</w:t>
        <w:br/>
        <w:t>3-197 была мер Қы БЕС</w:t>
        <w:br/>
        <w:t>БА МЧагші-МЧагш0.44й раде 39</w:t>
        <w:br/>
        <w:t>955 с., с рис. (Совместно с У. Т. Ташмұхаметовым и А. М. Мур-</w:t>
        <w:br/>
        <w:t>замадневым). )</w:t>
        <w:br/>
        <w:t>113, Достижения науки-- на поля и фермы,-- Парт. жизнь</w:t>
        <w:br/>
        <w:t>Қазахстана, 1975, е 10, с. 52--56.</w:t>
      </w:r>
    </w:p>
    <w:p>
      <w:r>
        <w:t>114. Итоги исследовательских работ за 1974 г. и задачи</w:t>
        <w:br/>
        <w:t>научных учреждений (Вост. отд. ВАСХНИЛ) в области сель-</w:t>
        <w:br/>
        <w:t>ского хозяйства в свете решений декабрьского (1974 г.) Пле-</w:t>
        <w:br/>
        <w:t>нума ЦҚ ҚПСС.--Вестн. с.-х. науқи Қазахстана, 1975, Хе 6,</w:t>
        <w:br/>
        <w:t>с.1-і13.</w:t>
        <w:br/>
        <w:t>ІІБ, Қомплексы на смену кошарам. (Об ипдустр. методах</w:t>
        <w:br/>
        <w:t>ведения овцеводства ҚазССР). - Ссльская жизнь, 1975, 23 ию-</w:t>
        <w:br/>
        <w:t>ля; Труд, 1975, 23 июля. (Совместно с В. А. Абдуллиным).</w:t>
        <w:br/>
        <w:t>116. Роль регионального |Востач.| отделения ВАСХНИЛ в</w:t>
        <w:br/>
        <w:t>развитнн науки.- Вестн. с.-х. науки, 1975, Хе 8, с. 1-59.</w:t>
        <w:br/>
        <w:t>117. Селекционно-генетические основы развития овцевод-</w:t>
        <w:br/>
        <w:t>ства в Қазахстане.--В кн. Генетика и селекция сельскохо-</w:t>
        <w:br/>
        <w:t>эяйственных животных. Алма-Ата, 1975, с. 3--9.</w:t>
        <w:br/>
        <w:t>118. Союз науки и производства. (Қ открытию Всесоюз.</w:t>
        <w:br/>
        <w:t>семинара-совеш.: «Аграрная политика ҚПСС и сс осушествле-</w:t>
        <w:br/>
        <w:t>ние на современпом этапе». Алма-Ата).-- Қазахст. правда,</w:t>
        <w:br/>
        <w:t>1975, І апр.</w:t>
        <w:br/>
        <w:t>1976</w:t>
        <w:br/>
        <w:t>149. Өркендеуіміздід ұлы жоспары, -- Қазақстан комму-</w:t>
        <w:br/>
        <w:t>нисі, 1976, Хе Б, 44-45 6.</w:t>
        <w:br/>
        <w:t>18 120. Важный резерв овцевоадства. -- Қазахст. правда, 1976,</w:t>
        <w:br/>
        <w:t>шоля,</w:t>
        <w:br/>
        <w:t>121. |Выступленис на сессии Обшего собрания Академии</w:t>
        <w:br/>
        <w:t>наук Қазахской ССР 20--21 апреля 1976 г.|-- Вести. АН</w:t>
        <w:br/>
        <w:t>ҚазССР, 1976, Х% 5,с 32-33.</w:t>
        <w:br/>
        <w:t>122. Генетическне аспекты создания ҡроссбредного овце-</w:t>
        <w:br/>
        <w:t>водства на юго-востоке и востоке Қазахетана.--В кн. Во-</w:t>
        <w:br/>
        <w:t>просы генетики и селекции в овцеводстве. М., 1976, с. 1383--</w:t>
        <w:br/>
        <w:t>137. (Совместно с др.).</w:t>
        <w:br/>
        <w:t>193. Генотнпическая оценка пронзводнтеля, полученного</w:t>
        <w:br/>
        <w:t>путем пересадки зиготы (у овец|-- Изв. АН ҚазССР. Сер.</w:t>
        <w:br/>
        <w:t>биол., 1976, о 6, с. 1-&lt;5, с табл. Библиогр.: 6 назв. (Совмест-</w:t>
        <w:br/>
        <w:t>нос М, М. Тойшибековым).</w:t>
        <w:br/>
        <w:t>194, Задачи и перспективы развития генетики в Қазах-</w:t>
        <w:br/>
        <w:t>ской ССР.--В кн. Очерк развития генетических исследова-</w:t>
        <w:br/>
        <w:t>най в СССР. М., 1976, с. 123--133. (Совместно с Г. 3. Бия-</w:t>
        <w:br/>
        <w:t>шевым),</w:t>
        <w:br/>
        <w:t>125. Неотложные задачи развития овцеводства |в Қазах-</w:t>
        <w:br/>
        <w:t>стане|.-- Нар. хоз-во Қазахстана, 1976, Хе 9, с. 50-55.</w:t>
        <w:br/>
        <w:t>36</w:t>
        <w:br/>
        <w:t>ЕБАМаги Ма уо ңе Өнии жирномолочности коров в Қазахстане 27</w:t>
        <w:br/>
        <w:t>0) Шы новой жирномолочной линни алатауского скота</w:t>
        <w:br/>
        <w:t>О сроках ягнения өвең 82</w:t>
      </w:r>
    </w:p>
    <w:p>
      <w:r>
        <w:t>Овцеводству (республики) -- ускоренные темпы развития 108</w:t>
        <w:br/>
        <w:t>Осповные достижения сельскохозяйственной науки в Қазах-</w:t>
        <w:br/>
        <w:t>стапе и Қиргизии /04</w:t>
        <w:br/>
        <w:t>Основние итоги исследований в области биологических наук 48</w:t>
        <w:br/>
        <w:t>Основные нтоги научно-исследовательской работы Қазахской</w:t>
        <w:br/>
        <w:t>академии сельскохозяйственных наук 3а 1958 тод Ии зада-</w:t>
        <w:br/>
        <w:t>чи сельскохозяйственной науки в свете решений ХХІ сһез-</w:t>
        <w:br/>
        <w:t>да ҚПСС 20</w:t>
        <w:br/>
        <w:t>Основные итоги научно-нисследовательской работы Қазахской</w:t>
        <w:br/>
        <w:t>академин сельскохозяйственниых наук за 1959 г. и задачи</w:t>
        <w:br/>
        <w:t>сельскохозяйственной науки п Қазахстане в свете решений</w:t>
        <w:br/>
        <w:t>декабрьского Пленума ЦҚ КПСС 1959 г. 24</w:t>
        <w:br/>
        <w:t>Основные результаты научно-нсследовательских работ В за-</w:t>
        <w:br/>
        <w:t>вершаюшем году и в девятой пятилетке и задачи сельско-</w:t>
        <w:br/>
        <w:t>хозяйственной науки республики, вытекаюшие из проекта</w:t>
        <w:br/>
        <w:t>ПҚ КПСС к ХХУ сьезду «Основные направления разви-</w:t>
        <w:br/>
        <w:t>тия народного хозяйства СССР на 1976--1980 гг.» 126</w:t>
        <w:br/>
        <w:t>Особенности строения семенниковых оболочек и пахового ҡа-</w:t>
        <w:br/>
        <w:t>нала верблюда 5</w:t>
        <w:br/>
        <w:t>От редактора 58</w:t>
        <w:br/>
        <w:t>Отдаленная гибридизация в свиноводетве 76</w:t>
        <w:br/>
        <w:t>Очерки по обшей биологии сельскохозяйственных животных с</w:t>
        <w:br/>
        <w:t>основами гепетики 7/</w:t>
        <w:br/>
        <w:t>Перспективы развития и качественного улучшения овцеводства</w:t>
        <w:br/>
        <w:t>Казахстана /42 2</w:t>
        <w:br/>
        <w:t>Позвышать плодородне освоенной целины /2</w:t>
        <w:br/>
        <w:t>Породообразование и онтогенез сельскохозяйственных живот-</w:t>
        <w:br/>
        <w:t>ных 183 (ред)</w:t>
        <w:br/>
        <w:t>Породы будушего 105</w:t>
        <w:br/>
        <w:t>Проблема гетерозиса 49, 183 (ред.)</w:t>
        <w:br/>
        <w:t>Проблемы и перспективы использования и охраны земельных</w:t>
        <w:br/>
        <w:t>ресурсов и развития сельского хозяйства Қазахстана 144</w:t>
        <w:br/>
        <w:t>Проблемы молекулярной биологии и генетики 44</w:t>
        <w:br/>
        <w:t>Проблемы развития животноводства в Қазахстане в связи</w:t>
        <w:br/>
        <w:t>с освоением целинных и залежных земель 127</w:t>
        <w:br/>
        <w:t>Продуктивные качества кроссбредных овец при различных ва-</w:t>
        <w:br/>
        <w:t>риантах скрецивания 88</w:t>
        <w:br/>
        <w:t>Проблемы современной генетики 45</w:t>
        <w:br/>
        <w:t>Производительные силы Южного Қазахстана 184 (ред.)</w:t>
        <w:br/>
        <w:t>50</w:t>
      </w:r>
    </w:p>
    <w:p>
      <w:r>
        <w:t>ЕанненШрлі. рәР48 т. 10, М4, с. 43--47, с табл. Библиогр.</w:t>
        <w:br/>
        <w:t>18 назв. (Совместно с В. Ф. Савицким).</w:t>
        <w:br/>
        <w:t>100. Қраткий отчет о результатах работ Восточного өт-</w:t>
        <w:br/>
        <w:t>деления ВАСХНИЛ за 1973 год. Алма-Ата, 1974, 27 с. (Вост.</w:t>
        <w:br/>
        <w:t>стд. ВАСХНИЛ).</w:t>
        <w:br/>
        <w:t>101. На белковой основе. (Қ вопросу создания кормовой |</w:t>
        <w:br/>
        <w:t>базы в республике 3а счет улучшсения қачества кормов).-- Қа-</w:t>
        <w:br/>
        <w:t>захет. правда, 1974, 6 марта. (Совместно с Ю. Зыковым).</w:t>
        <w:br/>
        <w:t>102. Некоторые данные по хариотипу овец казахстанских</w:t>
        <w:br/>
        <w:t>пород. -В ҡн.: Закопомерности индивидуального развития и</w:t>
        <w:br/>
        <w:t>селекция животных. Алма-Ата, 1974, с. 3-19, с рис. Библиогр.:</w:t>
        <w:br/>
        <w:t>26 назв. (Совместно с др.).</w:t>
        <w:br/>
        <w:t>103. Овцеводству |республики|-- ускоренные темпы раз-</w:t>
        <w:br/>
        <w:t>вития.-- Қазахст. правда, 1974, 4 июля.</w:t>
        <w:br/>
        <w:t>104. Основные достижения сельскохозяйственпой науки В</w:t>
        <w:br/>
        <w:t>Қазахстане и Қиргизин. (О совместной работе ученых Вост.</w:t>
        <w:br/>
        <w:t>отделения ВАСХНИЛ и якад. наук республик).-- Докл. Все-</w:t>
        <w:br/>
        <w:t>союз. акад. с.-х. наук, 1974, Х 5, с. 39--5І.</w:t>
        <w:br/>
        <w:t>105. Породы будушего. (Создание пород овед, приспособ-</w:t>
        <w:br/>
        <w:t>ленных к разлияным природно-хоз. условиям Казахстана).--</w:t>
        <w:br/>
        <w:t>Сельсков хоз-во Қазахстана, 1074, Х2 8, с. 12--13, (Совместно</w:t>
        <w:br/>
        <w:t>е Қ. У. Медеубековым и Қ. Б. Букеновым).</w:t>
        <w:br/>
        <w:t>106. Увеличить производство белка в Қазахетаме. - Сель-</w:t>
        <w:br/>
        <w:t>сков хоз-во Қазахстана, 1974, Ж 4, с. 27--99. (Совместно с</w:t>
        <w:br/>
        <w:t>ІЮ. Зыковым и Э. Шакеновым).</w:t>
        <w:br/>
        <w:t>107. Хромасомы овец пекоторых казахстанских пород. --</w:t>
        <w:br/>
        <w:t>В кп: Генетика и селекция растений и животних в Қазахста-</w:t>
        <w:br/>
        <w:t>не. Алма-Ата, 1974, с, 5-19, с рис. и табл. Библиогр.: 26 назв.</w:t>
        <w:br/>
        <w:t>(Совместно с лр.).</w:t>
        <w:br/>
        <w:t>108. Электронио-микросколическов мсследованне метафаз-</w:t>
        <w:br/>
        <w:t>пых пластинок овец |с хромосомамн|.-- Докл. ВАСХНИЛ, 1974,</w:t>
        <w:br/>
        <w:t>5% 9, с. 30--32. Библиогр.: 10 назв. (Совместно с А. М. Мурза-</w:t>
        <w:br/>
        <w:t>маднев ым) й .</w:t>
        <w:br/>
        <w:t>109. Високо держать зиямя сөнетской науки! (Қ 9250-ле-</w:t>
        <w:br/>
        <w:t>тию АП СССОР).-- Вести. с.-х. науки, 1975, Ж» 10, с. 30-39.</w:t>
        <w:br/>
        <w:t>110. Генетика пигментацип шерсти кроссбредных овец.--</w:t>
        <w:br/>
        <w:t>В кн. Генетика и селекция сельскохозяйственных животных.</w:t>
        <w:br/>
        <w:t>Алма-Ата, 1975, с. 39--42. (Совместно с 1ІЮ, Ф. Мартыновым И</w:t>
        <w:br/>
        <w:t>Қ.М. Разознаевым).</w:t>
        <w:br/>
        <w:t>111. Генетическис основы проявления гетерозиса.--В кн.</w:t>
        <w:br/>
        <w:t>Республиканское научное совешание по генетике и селекпнн</w:t>
        <w:br/>
        <w:t>сельекохозяйственных Жпвотных. (Тезисы докл.). Алма-Ата,</w:t>
        <w:br/>
        <w:t>1975, с. 4.</w:t>
        <w:br/>
        <w:t>112. Гетерозис в животноводстве. Алма-Ата, «Наука», 1975.</w:t>
        <w:br/>
        <w:t>ЕхМЧагиі»Ма2Ші044 раде 41</w:t>
      </w:r>
    </w:p>
    <w:p>
      <w:r>
        <w:t>138. Суперовуляция н межпородная пересадка зародышей</w:t>
        <w:br/>
        <w:t>ұ овец.-- В кН.: Использование нинбридинга в животповодстве.</w:t>
        <w:br/>
        <w:t>М., 1977, с. 104--107, с рис. Библиогр: 8 назв. (Совместио</w:t>
        <w:br/>
        <w:t>с др).</w:t>
        <w:br/>
        <w:t>9, Трансплантация зигот и ее значение в селекции овец.</w:t>
        <w:br/>
        <w:t>--Весін. с.-х. науки, 1977, Х&gt; 10, с. 35--48, с рис. Библиогр.:</w:t>
        <w:br/>
        <w:t>91 назв. (Совместно с др.).</w:t>
        <w:br/>
        <w:t>140. Ученые Қазахстапа - 60-летвю Великого Октября. -</w:t>
        <w:br/>
        <w:t>Докл. ВАСХНИЛ, 1977, Хе ТІ, с. 46-47.</w:t>
        <w:br/>
        <w:t>1978</w:t>
        <w:br/>
        <w:t>141. Великий Октябрь и сельскохозяйственная наука Қа-</w:t>
        <w:br/>
        <w:t>захстана.--В кн.: Первая научн. конф. молодых ученых Вост.</w:t>
        <w:br/>
        <w:t>отд. ВАСХНИЛ. (Тезисы докл.). Алма-Ата, 1978, с. 3--5.</w:t>
        <w:br/>
        <w:t>149. Мероприятия по увеличению производства молока В</w:t>
        <w:br/>
        <w:t>хозяйствах Алма-Атинской области и улучшению снабжения</w:t>
        <w:br/>
        <w:t>им населения. Алма-Ата, 1978, 68 с. (Созместно с др.).</w:t>
        <w:br/>
        <w:t>143. Перспективы развИтия и качественного улучшения</w:t>
        <w:br/>
        <w:t>овцеводства Қазахстана.--В ки: Дальнейшев развитие ов-</w:t>
        <w:br/>
        <w:t>цеводства в восточных районах страны. М., 1978, с, 45--БІ.</w:t>
        <w:br/>
        <w:t>144, Проблемы и перспективы использования и охраны зе-</w:t>
        <w:br/>
        <w:t>мельных ресурсов и развития сельского хозяйетва Қазахста-</w:t>
        <w:br/>
        <w:t>па.--В кн,: Гезисы докл. совм. сесени АН СССР, АН ҚазССР</w:t>
        <w:br/>
        <w:t>и Госплана ҚазССР «Принципиальные направления н крупней-</w:t>
        <w:br/>
        <w:t>шие научно-технические проблемы». М., 1978, с. 4.</w:t>
        <w:br/>
        <w:t>145. Содержательная книга. (О кийге С. А, Абдильдипа</w:t>
        <w:br/>
        <w:t>«Сельское хозяйство Қазахстана в десятой иятилетке». Алма-</w:t>
        <w:br/>
        <w:t>Ата, 1977).-- Вестн. с.-х. науки Қазахстана, 1978, Х% 12,</w:t>
        <w:br/>
        <w:t>с. 132-133.</w:t>
        <w:br/>
        <w:t>1979</w:t>
        <w:br/>
        <w:t>146. Тың көтерілді-- ерлік жалғаса береді.-- Соц, Қазақ-</w:t>
        <w:br/>
        <w:t>стан, 1979, 17 март; Лениншіл жас, 1979, 17 март.</w:t>
        <w:br/>
        <w:t>147. Земля набирает силу.--В кн. Қазахстанский мил-</w:t>
        <w:br/>
        <w:t>лиард-78. Алма-Ата, 1979, с. 235--242.</w:t>
        <w:br/>
        <w:t>148. О задачах сельскохозяйственной науки, вытекаюших</w:t>
        <w:br/>
        <w:t>ыз положений кннги Л. И. Брежнева «Целина».--В кн. Роль</w:t>
        <w:br/>
        <w:t>науки в увеличении производства зерпа на землях Қазахста-</w:t>
        <w:br/>
        <w:t>на. Алма-Ата, 1979, с. 3-5.</w:t>
        <w:br/>
        <w:t>149. О задачах сельскохозяйствсенной науки, вытекаюших</w:t>
        <w:br/>
        <w:t>из положений книги Л. И. Брежнева «Целина».-- Вестн. с.-х.</w:t>
        <w:br/>
        <w:t>науки Қазахстана, 1979, Х9 3, с. 3--5.</w:t>
        <w:br/>
        <w:t>150. Развитие овцеводетва в Қазахстане. Алма-Ата, «Нау-</w:t>
        <w:br/>
        <w:t>ка», 1979. 57 с. : !</w:t>
        <w:br/>
        <w:t>38</w:t>
        <w:br/>
        <w:t>ЕАМа2ші/4а2104) раде 42 р</w:t>
      </w:r>
    </w:p>
    <w:p>
      <w:r>
        <w:t>ІІ. ҺО рды кроссбредного овцеводства. -- Вестн. с.-х.</w:t>
        <w:br/>
        <w:t>науки, 1979, Хе 4, с. 57--66, с табл. и рис.</w:t>
        <w:br/>
        <w:t>152. Состояние и перспективы развития хлопководства в</w:t>
        <w:br/>
        <w:t>Қазахской СОР и Қиргизской СОР.--В кп.: Дальнейшевг раз-</w:t>
        <w:br/>
        <w:t>витие хлопководства в СССР, М., 1979, с. 116--126, с табл.</w:t>
        <w:br/>
        <w:t>53. Целина подията -- подвиг продолжается, (Торжест.</w:t>
        <w:br/>
        <w:t>заседание в Алма-Атс, посвяш. 925-летио освоспия целинных</w:t>
        <w:br/>
        <w:t>земель). -- Қазахст. правда, 1979, 17 марта.</w:t>
        <w:br/>
        <w:t>19880</w:t>
        <w:br/>
        <w:t>154. Выступление на сессия Обшего собрания АН ҚазССР</w:t>
        <w:br/>
        <w:t>(о деятельности АН ҚазССР).--Вестн, АН ҚазССР, 1980,</w:t>
        <w:br/>
        <w:t>Ха5,с. 37--38.</w:t>
        <w:br/>
        <w:t>155. Трудом и мысльо. (О развития овдеводства). -- Қа-</w:t>
        <w:br/>
        <w:t>захст. правда, 1980, 26 авг.</w:t>
        <w:br/>
        <w:t>156. Фенотипическив различия шерсти Овец гомознгот-</w:t>
        <w:br/>
        <w:t>нык и гетерозиготных по доминантпому аллелю белой масти.---</w:t>
        <w:br/>
        <w:t>Генетика, 1980, т. 16, Хе 6, с. 1081--1088, с рис. (Совместно</w:t>
        <w:br/>
        <w:t>сар).</w:t>
        <w:br/>
        <w:t>1981</w:t>
        <w:br/>
        <w:t>157. Актуальные проблемы частной генетнки сельскохозяй-</w:t>
        <w:br/>
        <w:t>ственных животных, Алмя-Атя, «Наука», 1981, 160 с., с рис.</w:t>
        <w:br/>
        <w:t>Библногр.: 159 назв. ;</w:t>
        <w:br/>
        <w:t>158. Очерки” возрастной биологин сельскохозяйственных</w:t>
        <w:br/>
        <w:t>животных. Алма-Ата. ІВ производстве).</w:t>
        <w:br/>
        <w:t>159. Создание кроссбредкого овцеводства на Шого-востоке</w:t>
        <w:br/>
        <w:t>Казахстана. Алма-Ата. (Совместно с др.). ІВ производстве).</w:t>
        <w:br/>
        <w:t>160. Трансплантация зигот в племенном овцеводстве, Ал-</w:t>
        <w:br/>
        <w:t>ма-Ата, «Наука», 1981. 260 с. (Совместно с др.).</w:t>
        <w:br/>
        <w:t>Ф. М. МҰХАМЕДҒАЛИЕВТІҢ редакциясымен шыққан</w:t>
        <w:br/>
        <w:t>еңбектер</w:t>
        <w:br/>
        <w:t>Труды, изданные под редакцией Ф. М, МУХАМЕДГАЛИЕВА</w:t>
        <w:br/>
        <w:t>161. Амарбаев А.Ш,М. Биология ягнят многоплодных</w:t>
        <w:br/>
        <w:t>мясо-сальных овец. Отв. ред. Ф. М, Мухамедгалиев. Алма-Ата,</w:t>
        <w:br/>
        <w:t>«Наука», 1975. 140 с., с рис. и табл. Библиогр.: 147 назв.</w:t>
        <w:br/>
        <w:t>169. Амарбаев Ж-Ш.М. Гормональпме методы повышения</w:t>
        <w:br/>
        <w:t>плодовитости овец. Под ред. Ф. М, Мухамедгалиева. Алма-</w:t>
        <w:br/>
        <w:t>Ата, «Наука», 1969. 188 с. Біблногр.: 177 назв.</w:t>
        <w:br/>
        <w:t>163. Возрастная биология сольскохозяйственных жизот-</w:t>
        <w:br/>
        <w:t>ных. Ред. коллегия: Ф. М, Мухамедгалнев (отв. ред.) и др.</w:t>
        <w:br/>
        <w:t>Алма-Ата, 1971. 215 с., с рис. (Труды Ин-та эксперим. биолб-</w:t>
        <w:br/>
        <w:t>гия АН ҚазССР. Т.7).</w:t>
        <w:br/>
        <w:t>89</w:t>
        <w:br/>
        <w:t>БА Ча2ШаЧагШ04Н раде 35</w:t>
      </w:r>
    </w:p>
    <w:p>
      <w:r>
        <w:t>61. Вопросы интенсификация овцеводетва.-- Вестн. АН</w:t>
        <w:br/>
        <w:t>ҚазССР, 1969, Х% 11, с. 18-21.</w:t>
        <w:br/>
        <w:t>692. Генетика и животноводство.-- Қазахст. правда, 1969,</w:t>
        <w:br/>
        <w:t>19 сент.</w:t>
        <w:br/>
        <w:t>63. Генетические основы селекции сельскохозяйственпых</w:t>
        <w:br/>
        <w:t>животных. -- Сельское хоз-во Қазахстана, 1969, Хе 3, с, 44-46.</w:t>
        <w:br/>
        <w:t>64. Зимнее ягнение овец-- крупный резерв производства</w:t>
        <w:br/>
        <w:t>шерсти и бараншпы.-- Сельское хоз-во Қазахстана, 1969, Х2 12,</w:t>
        <w:br/>
        <w:t>с. 34-36.</w:t>
        <w:br/>
        <w:t>65. Значение отдаленной гибридизации в селекции сельско-</w:t>
        <w:br/>
        <w:t>хозяйственных животных. -В кн.: Гепетичеекие основы селек-</w:t>
        <w:br/>
        <w:t>цин животных. М., 1969, с. 230-251, с рис., табл. (Совместно</w:t>
        <w:br/>
        <w:t>с др).</w:t>
        <w:br/>
        <w:t>66. Қ 70-лстию со дня рождения Қаныша Имантаевича</w:t>
        <w:br/>
        <w:t>Сатпаева. -- Изв. АП ҚазССР. Сер. биол., 1969, вып. 2, с. 1-2.</w:t>
        <w:br/>
        <w:t>67. Қазахский архаромеринос ин перспективы его развития.</w:t>
        <w:br/>
        <w:t>-- Животноводство, 1969, Уә 6, с. 55--б8, с рис. (Совместно</w:t>
        <w:br/>
        <w:t>с А.И. Исенжуловым и П. А. Еськовым).</w:t>
        <w:br/>
        <w:t>68. Морфогенетика, ев предмет и задачи.--В кн. Насле-</w:t>
        <w:br/>
        <w:t>дование биологических особеиностей продуктивных качеств при</w:t>
        <w:br/>
        <w:t>скрсшиваниях сельскохозяйственныхя животных. Алма-Ата,</w:t>
        <w:br/>
        <w:t>1969, с. 3-7.</w:t>
        <w:br/>
        <w:t>69. Наследование некоторых хозяйственно-полезных при-</w:t>
        <w:br/>
        <w:t>знаков при скрециванин тонкарунно-грубошерстных овец С</w:t>
        <w:br/>
        <w:t>полутонкорунными баранами.--В кн. Вопросы гекетики инди-</w:t>
        <w:br/>
        <w:t>видуального развития сельскохозяйственных ЖиИвотных.</w:t>
        <w:br/>
        <w:t>Алма-Ата, 1969, с. 9--21, с рис. табл. Библиогр. 15 нНазв.</w:t>
        <w:br/>
        <w:t>(Совместно с М, Қ. Қройтером и М. Т. Қатковым).</w:t>
        <w:br/>
        <w:t>70. Некоторые вопросы генетики животных.--В кн: Во-</w:t>
        <w:br/>
        <w:t>просы генетики и индивидуального развития сельскохозяйст-</w:t>
        <w:br/>
        <w:t>венных животных. Алма-Ата, 1969, с. 3-8.</w:t>
        <w:br/>
        <w:t>1970</w:t>
        <w:br/>
        <w:t>71. Генетические основы селекция сельскохозяйственных</w:t>
        <w:br/>
        <w:t>животных. -- В кн.: Генетика и селекция новых пород сельско-</w:t>
        <w:br/>
        <w:t>хозяйственных животных. (Матерналы Всесоюзн. совеш., 24-</w:t>
        <w:br/>
        <w:t>20 окт. 1968 г.). Алма-Ата, 1970, с. 99-110.</w:t>
        <w:br/>
        <w:t>72. Изменение частоты спонтанных хромосомных аббера-</w:t>
        <w:br/>
        <w:t>ций в клетках костного мозга и сперматоцитах первого порядка</w:t>
        <w:br/>
        <w:t>баранов-производителей каракульской породы в зависимости от</w:t>
        <w:br/>
        <w:t>возраста. -- Генетика, 1970, т. 6, Ж» 1, с, 48-53, с табл.</w:t>
        <w:br/>
        <w:t>Библиогр.: 24 назв. (Совместно с В. Ф. Савицким).</w:t>
        <w:br/>
        <w:t>73. Ленин и биологическая наука в Қазахстане.-- Изв. АН</w:t>
        <w:br/>
        <w:t>8</w:t>
        <w:br/>
        <w:t>Ел МЧагиініагиі04й раде 51</w:t>
      </w:r>
    </w:p>
    <w:p>
      <w:r>
        <w:t>Изучение гетерознса при скрешиванин тонкорунных овец с ба-</w:t>
        <w:br/>
        <w:t>ранами породы линкольн и ромнви-марш 46</w:t>
        <w:br/>
        <w:t>Индивидуальное развитне сельскохозяйственных животных</w:t>
        <w:br/>
        <w:t>178 (ред) !</w:t>
        <w:br/>
        <w:t>Использование гетерозяса в животповодстве 30</w:t>
        <w:br/>
        <w:t>Итоги исследовательских работ за 1974 г. и задачи научных</w:t>
        <w:br/>
        <w:t>учреждений (Вост. отд. ВАСХНИЛ) в области сельского</w:t>
        <w:br/>
        <w:t>хозяйства в свете решений декабрьского (1974 г.) Плену-</w:t>
        <w:br/>
        <w:t>ма ЦҚ ҚПСС 114</w:t>
        <w:br/>
        <w:t>Қ 70-лстию со дня рождения Қаныша Имантаевича Сатпав-</w:t>
        <w:br/>
        <w:t>ва 66</w:t>
        <w:br/>
        <w:t>Қ этиологни дольчатости легких мелкопнтаюших 4</w:t>
        <w:br/>
        <w:t>Қазахский архаромеринос и перспективы его развития 67</w:t>
        <w:br/>
        <w:t>Қак мы перестряиваем научно-нсследовательскую работу в с0-</w:t>
        <w:br/>
        <w:t>ответствии с запросамн пронзводства 2/</w:t>
        <w:br/>
        <w:t>Қак посеешь, так и пожнешы 22</w:t>
        <w:br/>
        <w:t>Кариотип овец породы казахский архаромеринос 99</w:t>
        <w:br/>
        <w:t>Қарпова В. И. Кожно-волосяной покров овец в зависимости</w:t>
        <w:br/>
        <w:t>от типов скрешнвания 174 (ред.)</w:t>
        <w:br/>
        <w:t>Қафедра гистологии и эмбриологии 55</w:t>
        <w:br/>
        <w:t>Қомплексы на смену кошарам 115</w:t>
        <w:br/>
        <w:t>Қраткий отчет о результатах работ Восточного отделения</w:t>
        <w:br/>
        <w:t>ВАСХНИЛ за 1973 год 100</w:t>
        <w:br/>
        <w:t>Кройтер М. Қ. Генетико-селекционные аспекты разведения</w:t>
        <w:br/>
        <w:t>кроссбредных овец /79 (рсд.)</w:t>
        <w:br/>
        <w:t>Кроссбредные овцы юго-востока и востока Қазахстана н Ме-</w:t>
        <w:br/>
        <w:t>тоды их селекция 99</w:t>
        <w:br/>
        <w:t>(Ленин и биологическая наука в Қазахстане 79</w:t>
        <w:br/>
        <w:t>В.И. Ленин н современная биология 74</w:t>
        <w:br/>
        <w:t>Ли В. А., Еськов П. А., Қалдыбаева С. У. Отдаленная гибри-</w:t>
        <w:br/>
        <w:t>дизация в породообразовании свиней на юге Қазахстана</w:t>
        <w:br/>
        <w:t>176 (ред.)</w:t>
        <w:br/>
        <w:t>Масенов Т. Биодипамика легких у млекопитаюших 177 (ред)</w:t>
        <w:br/>
        <w:t>Межпородная пересадка зиготы И ее генетические аспекты 8/7</w:t>
        <w:br/>
        <w:t>Мероприятия по увеличенио производства молока в хозяй-</w:t>
        <w:br/>
        <w:t>ствах Алма-Атинской области и улучшению снабжения им</w:t>
        <w:br/>
        <w:t>населения 142</w:t>
        <w:br/>
        <w:t>Морфогенетика, ее предмет и задачи 26, 68</w:t>
        <w:br/>
        <w:t>Морфогенетика сельскохозяйственных животных 178 (ред.)</w:t>
        <w:br/>
        <w:t>МорФалогиявснце данные по эволюции брюшного типа дыха-</w:t>
      </w:r>
    </w:p>
    <w:p>
      <w:r>
        <w:t>ния</w:t>
        <w:br/>
        <w:t>48</w:t>
        <w:br/>
        <w:t>ЕХЧагшінЧагиі044 раде 40</w:t>
        <w:br/>
        <w:t>126. Основные результаты научно-исследовательских ра-</w:t>
        <w:br/>
        <w:t>бот в зввершаюшем году и в девятой пятилетке и задачи сель-</w:t>
        <w:br/>
        <w:t>скохозяйетвенной науки |республики!, витекаюшие из проекта</w:t>
        <w:br/>
        <w:t>ЦҚ КПСС к ХХУ еһезду «Основные направления развития на-</w:t>
        <w:br/>
        <w:t>родного хозяйства СССР на 1976--1980 тг.».-- Вестн. с.-х. нау-</w:t>
        <w:br/>
        <w:t>ки Қазахстана, 1976, Хе 4, с. 3--15.</w:t>
        <w:br/>
        <w:t>197. Проблемы развития животноводства в Қазахстане в</w:t>
        <w:br/>
        <w:t>связи с освоением целинных и залежных земель.-- В кн. Пу-</w:t>
        <w:br/>
        <w:t>ти интенсификация сельского хозяйства целинных районов.</w:t>
        <w:br/>
        <w:t>М., 1976, с. 87--94.</w:t>
        <w:br/>
        <w:t>128. Теоретические предпосылки гетерозиса у |с-х) жи-</w:t>
        <w:br/>
        <w:t>вотных. -- Вести, с.-х, науки, 1976, Х9% 3, с. 1ІБ--121, с табл.</w:t>
        <w:br/>
        <w:t>Библиогр.: 15 назв.</w:t>
        <w:br/>
        <w:t>1977</w:t>
        <w:br/>
        <w:t>109. Байтақ жерде-- бай түлік. (Ресй. қой шаруашылы-</w:t>
        <w:br/>
        <w:t>ғын мамандандыру және шоғырландыру туралы). т" 5ош, Қа-</w:t>
        <w:br/>
        <w:t>зақстан, 1977, 19 апр.</w:t>
        <w:br/>
        <w:t>130. Аграрная наука н производство |в Қазахской ССОР-</w:t>
        <w:br/>
        <w:t>Сельскос хоз-во Қазахстана, 1977, % 19, с. 4-6. і</w:t>
        <w:br/>
        <w:t>181. Восточнове региональное отделение ВАСХНИЛ,--</w:t>
        <w:br/>
        <w:t>Вестн. с.-х. науки, 1977, Хе 11,с. 133-158.</w:t>
        <w:br/>
        <w:t>182, Главное направление, Овцеводству -- ускоренные</w:t>
        <w:br/>
        <w:t>темпы развития. -- Қазахст. правда, 1977, 9 февр.</w:t>
        <w:br/>
        <w:t>193. О созданын новой жирномолочпой линии алатауско-</w:t>
        <w:br/>
        <w:t>га скота.--В кн.: Частная генетика и онтогенез сельскохо-</w:t>
        <w:br/>
        <w:t>зяйственных животных. Алма-Ата, 1977, с. 5--20, с табл.</w:t>
        <w:br/>
        <w:t>Библногр.: 8 назв. (Совместпо с др.).</w:t>
        <w:br/>
        <w:t>134, Рекомендации по дальнейшему развитию овцеводства</w:t>
        <w:br/>
        <w:t>в Қазахстане. Технология производства продуктов овцеводства.</w:t>
        <w:br/>
        <w:t>Технология пронзводетва продукция каракулеводства. Реқо-</w:t>
        <w:br/>
        <w:t>мендация по укрепленню кормовой базы. Алма-Ата, 1977, 159 с,</w:t>
        <w:br/>
        <w:t>(Вост. отд. ВАСХНИЛ). (Совместно с др.).</w:t>
        <w:br/>
        <w:t>135. самые Алды наука Қазахстана к 60-летию</w:t>
        <w:br/>
        <w:t>Октябрьской революция. -- Вестн. с.-х. науки Қазахстана, 1977,</w:t>
        <w:br/>
        <w:t>Х9811,с.9--14.</w:t>
        <w:br/>
        <w:t>136. Состоянне и задачи дальпейшнх исследований в 06-</w:t>
        <w:br/>
        <w:t>дасти генетики и селекции жинотных в Қазахстане.--В кн:</w:t>
        <w:br/>
        <w:t>Третий сһезд Всесоюзн. обіцества генетиков и селекционеров</w:t>
        <w:br/>
        <w:t>им. Ң.И, Вавилова. Л., 1977, с. 310.</w:t>
        <w:br/>
        <w:t>137. Сравнительная оценка генотипа инбредных и аут-</w:t>
        <w:br/>
        <w:t>бредных пронзводителей. (Создание новой высокопродуктив-</w:t>
        <w:br/>
        <w:t>ной породы группы овец).-- Вести. с.-х. науки, 1977, Х9</w:t>
        <w:br/>
        <w:t>с. 118--117. Библногр.: 11 назв. (Совместно с М, М. Тойши-</w:t>
      </w:r>
    </w:p>
    <w:p>
      <w:r>
        <w:t>бековым).</w:t>
        <w:br/>
        <w:t>47</w:t>
        <w:br/>
        <w:t>Емі Мыңуавманенг А. М. Электронная микроскопия хромосом сель-</w:t>
        <w:br/>
        <w:t>скохозяйственных животных 179 (ред.)</w:t>
        <w:br/>
        <w:t>На белковой основе 101</w:t>
        <w:br/>
        <w:t>Наследованне биологических особенностей и продуктивных</w:t>
        <w:br/>
        <w:t>қачеств при скрешиваниях сельскохозяйственных живот-</w:t>
        <w:br/>
        <w:t>ных 180 (ред.)</w:t>
        <w:br/>
        <w:t>Наследование некоторых хозяйственно-полезных признаков при</w:t>
        <w:br/>
        <w:t>скрецивании тонкорувно-грубошерстных овец с полутон-</w:t>
        <w:br/>
        <w:t>корунными баранами 69</w:t>
        <w:br/>
        <w:t>Некоторые биологические особенности и продуктивные каче-</w:t>
        <w:br/>
        <w:t>ства кроссбредных овец в условиях степной зоны Восточ-</w:t>
        <w:br/>
        <w:t>ного Қазахстана 75</w:t>
        <w:br/>
        <w:t>Некоторые вопросы генетики животных 70</w:t>
        <w:br/>
        <w:t>Некоторые вопросы породной морфологии 11, 29</w:t>
        <w:br/>
        <w:t>Некоторые вопросы раннего эмбриогенеза тонкорунных овец</w:t>
        <w:br/>
        <w:t>87, 88</w:t>
        <w:br/>
        <w:t>Некоторые вопросы теоретической и прикладной биологии</w:t>
        <w:br/>
        <w:t>181 (ред.)</w:t>
        <w:br/>
        <w:t>Некоторые данные по карнотипу овец казахстанских пород</w:t>
        <w:br/>
        <w:t>102</w:t>
        <w:br/>
        <w:t>Некоторые закономерности индивидуального развития сель-</w:t>
        <w:br/>
        <w:t>екохозяйственных животных и вопросы повышения плодо-</w:t>
        <w:br/>
        <w:t>витости рационального вырашивания молодняка 39</w:t>
        <w:br/>
        <w:t>Некоторые закономерности эмбрионального и постэмбриональ-</w:t>
        <w:br/>
        <w:t>ного развития тонкорунных овец Қазахстана 18</w:t>
        <w:br/>
        <w:t>Некоторые итогн научно-инсследовательских работ Алма-Атин-</w:t>
        <w:br/>
        <w:t>ского зооветинститута /9</w:t>
        <w:br/>
        <w:t>Некоторые особенности микроструктуры легких верблюда 9</w:t>
        <w:br/>
        <w:t>Некоторые особенности роста и развития ягнят, полученных</w:t>
        <w:br/>
        <w:t>от разных методов осеменения 47</w:t>
        <w:br/>
        <w:t>Некоторые теоретические вопросы современной биологии 91</w:t>
        <w:br/>
        <w:t>Неотложные задачи развития овцеводства |в Қазахстане) 128</w:t>
        <w:br/>
        <w:t>Новое в структуре головки сперматозоида животных 82</w:t>
        <w:br/>
        <w:t>Носогубной и верхнешечный мускулы верблюда, рогатого ско-</w:t>
        <w:br/>
        <w:t>та и южноказахстанской лошади 2</w:t>
        <w:br/>
        <w:t>О биодинамике легких 10</w:t>
      </w:r>
    </w:p>
    <w:p>
      <w:r>
        <w:t>О задачах сельскохозяйственной науки, вытекаюших Из поло-</w:t>
        <w:br/>
        <w:t>жений книти Л, И. Брежнева «Целина» 148, 149</w:t>
        <w:br/>
        <w:t>О методах оценки быков-производителей по качеству потом»</w:t>
        <w:br/>
        <w:t>ства 87 .</w:t>
        <w:br/>
        <w:t>О направлении селекцидннд-ілеменной работы В овцеводетве</w:t>
        <w:br/>
        <w:t>республики 40</w:t>
        <w:br/>
        <w:t>4-197 8-5. 4</w:t>
        <w:br/>
        <w:t>Ел МЧагиініаги104й раде 54 -</w:t>
        <w:br/>
        <w:t>Развитие өвцеводства в Қазахстане 190</w:t>
        <w:br/>
        <w:t>Резервы кроссбредного овцеводства 15</w:t>
        <w:br/>
        <w:t>Результаты межпородной пересадки зиготы у овец 97</w:t>
        <w:br/>
        <w:t>Рекомендации по дальнейшему развитию овцеводства в. Қа-</w:t>
        <w:br/>
        <w:t>захстане 134</w:t>
        <w:br/>
        <w:t>Роль онтобиологических исследовапий в рационализация сис-</w:t>
        <w:br/>
        <w:t>темы ведения животноводства 28</w:t>
        <w:br/>
        <w:t>Роль регнонального |Восточного| отделения ВАСХНИЛ в раз-</w:t>
        <w:br/>
        <w:t>витии наукн 116</w:t>
        <w:br/>
        <w:t>Рост и развитие молодняка крупного рогатого скота, получен-</w:t>
        <w:br/>
        <w:t>ного от вводного скрецивания алатауской породы с джер-</w:t>
        <w:br/>
        <w:t>сейской 50</w:t>
        <w:br/>
        <w:t>Создание кроссбредного овцеводства на шого-востоке Қазах-</w:t>
        <w:br/>
        <w:t>стана 159</w:t>
        <w:br/>
        <w:t>Селекционно-генетическне основы развития овцеводства в Қа-</w:t>
        <w:br/>
        <w:t>захстане 117</w:t>
        <w:br/>
        <w:t>Сельскохозяйственная наука Қазахстана к 60-летню Октябрь-</w:t>
        <w:br/>
        <w:t>ской революции 799</w:t>
        <w:br/>
        <w:t>Системы земледелия в Қазахстанс 25</w:t>
        <w:br/>
        <w:t>Служим народу 78</w:t>
        <w:br/>
        <w:t>Содержательпая книга 145</w:t>
        <w:br/>
        <w:t>Состояние и задачи дальнейших исследований в области гене-</w:t>
        <w:br/>
        <w:t>тики и селекцин животных в Қазахстане 196</w:t>
        <w:br/>
        <w:t>Состояние и перспективы развития хлопководства в Қазахской</w:t>
        <w:br/>
        <w:t>ССР и Қиргизекой СОР 152</w:t>
        <w:br/>
        <w:t>Союз науки и производства 118</w:t>
        <w:br/>
        <w:t>Сравнительиая оценка генотипа инбредных и аутбредных про-</w:t>
        <w:br/>
        <w:t>изводителей 137</w:t>
        <w:br/>
        <w:t>Столетие выхода в свет «Происхождения видов» Ч. Дарви-</w:t>
        <w:br/>
        <w:t>на 26</w:t>
      </w:r>
    </w:p>
    <w:p>
      <w:r>
        <w:t>Еүнеронудяцыя н межпородная перосадка зародышей у овец</w:t>
        <w:br/>
        <w:t>1</w:t>
        <w:br/>
        <w:t>Теоретические предпосылки гетерозиса у (с.-х.| животных /28</w:t>
        <w:br/>
        <w:t>Трансплантация зигот в племенном овцеводетве 160</w:t>
        <w:br/>
        <w:t>Трансплантация зигот и ее эначенне в селекцин овец 189</w:t>
        <w:br/>
        <w:t>Трудом и мыслью 155</w:t>
        <w:br/>
        <w:t>Увеличить производство белка в Қазахстане 106</w:t>
        <w:br/>
        <w:t>Удобрения и урожай 94</w:t>
        <w:br/>
        <w:t>Ученые Қазахстана -- 60-летию Великого Октября 140</w:t>
        <w:br/>
        <w:t>Фенотипические различия шерсети овец, гомозиготных И гете-</w:t>
        <w:br/>
        <w:t>розиготных по доминантному аллелю белой масти 196</w:t>
        <w:br/>
        <w:t>БІ</w:t>
        <w:br/>
        <w:t>ЕА Маш Магиі0444 раде 49</w:t>
        <w:br/>
        <w:t>Амарбаев А.-Ш. М. Биология ягнят многоплодныХ мясо-саль-</w:t>
        <w:br/>
        <w:t>ных овец 761 (ред.) В</w:t>
        <w:br/>
        <w:t>Амарбаев А.-Ш. М. Гормональные Методы повышения пПлоДо-</w:t>
        <w:br/>
        <w:t>витости овец 162 (ред.)</w:t>
        <w:br/>
        <w:t>Биодинамика дыхательной моторики наземных позвоночных</w:t>
        <w:br/>
        <w:t>6,8</w:t>
        <w:br/>
        <w:t>Биоморфология дыхательной системы млекопитаюших 7</w:t>
        <w:br/>
        <w:t>Большие задачи сельскохозяйственной науки 84</w:t>
        <w:br/>
        <w:t>Важный резерв овцеводства 120</w:t>
        <w:br/>
        <w:t>Валентину Петровичу Қузьмину-- 75 лет 60</w:t>
        <w:br/>
        <w:t>Великий Октябрь и сельскохозяйственная наука Қазахстана</w:t>
        <w:br/>
        <w:t>141</w:t>
        <w:br/>
        <w:t>Возрастная биология сельскохозяйственных животных 168</w:t>
        <w:br/>
        <w:t>(ред.)</w:t>
        <w:br/>
        <w:t>Возрастные изменения скелета у казахских тонкорунных овец</w:t>
        <w:br/>
        <w:t>85</w:t>
        <w:br/>
        <w:t>Вопросы генетики и индивидуального развития сельскохозяй-</w:t>
        <w:br/>
        <w:t>ственных животных 164 (ред.)</w:t>
        <w:br/>
        <w:t>Бопросы генетики сельскохозяйственных животных 162 (ред.)</w:t>
        <w:br/>
        <w:t>Вопросы интенсификации животноводства (республики) 96</w:t>
        <w:br/>
        <w:t>Бопросы интенсификации овцеводства 6)</w:t>
        <w:br/>
        <w:t>Восточное региональное отделение ВАСХНИЛ 131</w:t>
        <w:br/>
        <w:t>Высоко держать знамя советской науки! 109</w:t>
        <w:br/>
        <w:t>Высокое призваяние ученых 07</w:t>
        <w:br/>
        <w:t>Выступленне на сессин Обшего собрания Академни наук Қа-</w:t>
        <w:br/>
        <w:t>захской ССР 20-21 апр. 1976 г. 12/</w:t>
      </w:r>
    </w:p>
    <w:p>
      <w:r>
        <w:t>Выступленне на сессия Обшего собрания АН ҚазССР 154</w:t>
        <w:br/>
        <w:t>Генетика и животноводство 62</w:t>
        <w:br/>
        <w:t>Генетнка н селекция новых пород сельскохозяйственных ЖИ-</w:t>
        <w:br/>
        <w:t>вотных 166 (ред.)</w:t>
        <w:br/>
        <w:t>Генетика пигментации шерсти кросебрсодных овец 110</w:t>
        <w:br/>
        <w:t>Генегинв и селекция растений и животных в Қазахстане /67</w:t>
        <w:br/>
        <w:t>ред.</w:t>
        <w:br/>
        <w:t>Генелынң, и селекция сельскохозяйственных животных 168</w:t>
        <w:br/>
        <w:t>ред. -</w:t>
        <w:br/>
        <w:t>Генетические аспекты создания кроссбредного овцеводства на</w:t>
        <w:br/>
        <w:t>22 юга-востоке и востоке Қазахстана 122</w:t>
        <w:br/>
        <w:t>Генетические исследования |животноводетва| в республике 82</w:t>
        <w:br/>
        <w:t>Генетическне основы оптогенеза и селекцин животных 169</w:t>
        <w:br/>
        <w:t>(ред.)</w:t>
        <w:br/>
        <w:t>Гепетическне основы проявления гетерозиса 171</w:t>
        <w:br/>
        <w:t>46</w:t>
        <w:br/>
        <w:t>езуешен еГІДЕ ле основы развития овцеводства в республике 98</w:t>
        <w:br/>
        <w:t>енетические основы селекции животных 92, 920, 91</w:t>
        <w:br/>
        <w:t>Генетические основы селекции сельскохозяйственных живот-</w:t>
        <w:br/>
        <w:t>ных 63,71, 170 (һед.)</w:t>
        <w:br/>
        <w:t>Генотипическая оценка нпроизводителя, полученного путем пе-</w:t>
        <w:br/>
        <w:t>2. есадки зиготы Гу овец| 123</w:t>
        <w:br/>
        <w:t>Гетерозис в животноводстве 1/2</w:t>
        <w:br/>
        <w:t>Гетерозис И пути его использования в животноводстве 94</w:t>
        <w:br/>
        <w:t>Главное направление. Овценодству -- ускоренные темпы раз-</w:t>
        <w:br/>
        <w:t>вития 192</w:t>
        <w:br/>
        <w:t>Достижения науки -- на поля н фермы 113</w:t>
        <w:br/>
        <w:t>Еськов П. А., Ли В. А. Созданис новой породной группы сви-</w:t>
        <w:br/>
        <w:t>ней методом отдаленной гнбридизаций 171 (ред.)</w:t>
        <w:br/>
        <w:t>Задачи и перспективы развития генетики в Қазахской ССР</w:t>
        <w:br/>
        <w:t>Задачи кариологических исследований сельекохозяйственных</w:t>
        <w:br/>
        <w:t>животных 86</w:t>
        <w:br/>
        <w:t>Задачи сельскохозяйственной науки в разработке системы</w:t>
        <w:br/>
        <w:t>ведения сельского хозяйства республики 12 )</w:t>
        <w:br/>
        <w:t>Задачи сельскохозяйственной науки Қазахстана в свете реше-</w:t>
        <w:br/>
        <w:t>ний ХХТУ сьезда ҚПСС 92</w:t>
        <w:br/>
        <w:t>Заключительное слово (на научной конференции по развитию</w:t>
      </w:r>
    </w:p>
    <w:p>
      <w:r>
        <w:t>обшественного животноводства в республике| 16</w:t>
        <w:br/>
        <w:t>Закҡлючительиое слово |на Обһедин. сессии ВАСХНИЛ, Қаз.</w:t>
        <w:br/>
        <w:t>акад. с.-х. наук, Отделения биол. наук АН СССР и АН</w:t>
        <w:br/>
        <w:t>ҚазССР, посвяш. проблемам повышения продуктивности</w:t>
        <w:br/>
        <w:t>животноводства в Қазахстане) 17</w:t>
        <w:br/>
        <w:t>Закономерности индивидуального развития и селекция живот-</w:t>
        <w:br/>
        <w:t>ных 772</w:t>
        <w:br/>
        <w:t>Земля набирает силу /47</w:t>
        <w:br/>
        <w:t>Зимнев ягнение овец-- крупный резерв пронзводства шерсти</w:t>
        <w:br/>
        <w:t>и баранины 64</w:t>
        <w:br/>
        <w:t>Значение отдаленной гибридизацин в селекция сельскохозяй-</w:t>
        <w:br/>
        <w:t>ственных животных 65</w:t>
        <w:br/>
        <w:t>Измененне частоты спонтанных хромосомных аберраций в</w:t>
        <w:br/>
        <w:t>клетках костного мозга и сперматоцитах первого порядка</w:t>
        <w:br/>
        <w:t>баранов-производителей каракульской породы в Зависимо-</w:t>
        <w:br/>
        <w:t>сти от возраста 72</w:t>
        <w:br/>
        <w:t>47</w:t>
        <w:br/>
        <w:t>ЕХ Магиі-Ма2Ш044 раде 56</w:t>
        <w:br/>
        <w:t>БІРЛЕСІП ЖАЗАТЫН АВТОРЛАРДЫҢ ЕСІМДЕР</w:t>
        <w:br/>
        <w:t>КӨРСЕТКІШІ</w:t>
        <w:br/>
        <w:t>ИМЕННОЙ УҚКАЗАТЕЛЬ СОАВТОРОВ</w:t>
        <w:br/>
        <w:t>Абдуллин В. А, 115 Қуанышбеков Б. М, 81</w:t>
        <w:br/>
        <w:t>Абильдинов Р. Б. 87, 81</w:t>
        <w:br/>
        <w:t>Амарбаев А.-Ш. М. 51 Лебедева Н. Г. 5%</w:t>
        <w:br/>
        <w:t>Ахатов Т. А. 27, 87</w:t>
        <w:br/>
        <w:t>Баймухамбетов Қ, 97, 58, Мартынов Ю. Ф. 47, 92, 119</w:t>
        <w:br/>
        <w:t>41 Матвиенко В. Ф. 38</w:t>
        <w:br/>
        <w:t>Бердімұратов Ж. 42 Медеубеков Қ. У. 105</w:t>
        <w:br/>
        <w:t>Битколозв Р. Ш. 46 Мурзамадиев А, М. 108, 112</w:t>
        <w:br/>
        <w:t>Бияшев Г. 3. 124</w:t>
        <w:br/>
        <w:t>Букенов Қ. Б. 105 Омарбаев 84</w:t>
        <w:br/>
        <w:t>Галузо И. Г. 73 Разознаев Қ. М. 40, 46, 110</w:t>
        <w:br/>
        <w:t>“ Деникаева Р, Г. 87 Савицкий В. Ф. 72, 86, 99</w:t>
        <w:br/>
        <w:t>Джангалиев А. Д. 60 Смагулов Ш. Б. 47, 82</w:t>
        <w:br/>
        <w:t>Еськов П. А. 67 Тойшибеков М. М. а 04) 137</w:t>
        <w:br/>
        <w:t>Ташмухаметов У.</w:t>
        <w:br/>
        <w:t>Зыков Ю. 101, 106 Тулешов М. 32</w:t>
        <w:br/>
        <w:t>Исенжулов А. И. 67 Чагиров И. А. 18</w:t>
      </w:r>
    </w:p>
    <w:p>
      <w:r>
        <w:t>Қатков М. Т. 69, 75 Шакенов Э. 1/06</w:t>
        <w:br/>
        <w:t>Қройтер М. Қ. 69, /5</w:t>
        <w:br/>
        <w:t>Ел МагШ-МЧагш044 раде 47</w:t>
        <w:br/>
        <w:t>Лебедева Н. Г. Особенности в.строений органов ды-</w:t>
        <w:br/>
        <w:t>хания некоторых новых пород овец и коз. Алма-Ата, 1954.</w:t>
        <w:br/>
        <w:t>Литвинова Л. Д. Возрастные изменения яичников У</w:t>
        <w:br/>
        <w:t>крупного рогатого скота. Алма-Ата, 1954.</w:t>
        <w:br/>
        <w:t>Масенов Т.Г. Қ биоморфологии легких наземных П0-</w:t>
        <w:br/>
        <w:t>звоночных. Алма-Ата, 1954,</w:t>
        <w:br/>
        <w:t>Матвиенко В. Ф. Морфологическая характеристика</w:t>
        <w:br/>
        <w:t>скелета некоторых новых пород овец в сравиенин с их исход-</w:t>
        <w:br/>
        <w:t>ными формами, Алма-Ата, 1955,</w:t>
        <w:br/>
        <w:t>МашеевТ. С. Влияние на биологические свойства и про-</w:t>
        <w:br/>
        <w:t>дуктивные качества овец породы казахский архаромеринос</w:t>
        <w:br/>
        <w:t>разных ероков рождения. Алма-Ата, 1906.</w:t>
        <w:br/>
        <w:t>ОгородниковВ. И. Рентгенографическая характерис-</w:t>
        <w:br/>
        <w:t>тика особенностей развития костной ткани трубчатых костей</w:t>
        <w:br/>
        <w:t>Уу овец при различных типах скрешивания. Алма-Ата, 1966.</w:t>
        <w:br/>
        <w:t>Племянников А.Г. Морфологнческив особенности</w:t>
        <w:br/>
        <w:t>сердца и артерий некоторых новых пород овец сравнительно</w:t>
        <w:br/>
        <w:t>с их нсходнымн формами. Алма-Ата, 1954.</w:t>
        <w:br/>
        <w:t>Проказип О. А, Наследуемость н коррелятивные связи</w:t>
        <w:br/>
        <w:t>некоторых биологических особенностой и хозяйственно-полез-</w:t>
        <w:br/>
        <w:t>ных признаков у овец породы казахский архаромеринос. Алма-</w:t>
        <w:br/>
        <w:t>Ата, 1970.</w:t>
        <w:br/>
        <w:t>Савицкий В. ф. Возрастная динамика хромосомных</w:t>
        <w:br/>
        <w:t>аберраций у мышей и каракульских овец. Алма-Ата, 1968.</w:t>
        <w:br/>
        <w:t>Смагулов Ш, Б. Бнологические особенности роста Ии</w:t>
        <w:br/>
        <w:t>развития казахских топкорунных ярок в зависимости от сро-</w:t>
        <w:br/>
        <w:t>ков рождения, Алма-Ата, 1966,</w:t>
        <w:br/>
        <w:t>Тойшибеков М. М. Особенности развития помесных</w:t>
        <w:br/>
        <w:t>тонкорунных ягнят разных ссзонов рождения. Алма-Ата, 1965.</w:t>
        <w:br/>
        <w:t>Тулешев М, Особенности роста и развития ягнят раз-</w:t>
        <w:br/>
        <w:t>ных сроков рождения в условиях северной зоны Қазахстана.</w:t>
        <w:br/>
        <w:t>Алма-Ата, 1968,</w:t>
        <w:br/>
        <w:t>Халилов Ф. Сравнительная морфология кишечника</w:t>
        <w:br/>
        <w:t>млекопитаюших в связи с характером питания. Алма-Ата, 1958.</w:t>
        <w:br/>
        <w:t>Шотаев А.Н, Наследование качества шерсти, шерстной</w:t>
        <w:br/>
        <w:t>продуктивности и кожно-воласяного покрова кроссбредных</w:t>
        <w:br/>
        <w:t>овец разных вариантов скрешивания. Алма-Ата, 1975.</w:t>
      </w:r>
    </w:p>
    <w:p>
      <w:r>
        <w:t>ЕлЧагШізЧагиі044- раде 57</w:t>
        <w:br/>
        <w:t>МАЗМҰНЫ</w:t>
        <w:br/>
        <w:t>Оқырмандар есіне 4100200. . 40. 1202.-5</w:t>
        <w:br/>
        <w:t>ВАСХНИЛ және Қазақ ССР Ғылым академиясының</w:t>
        <w:br/>
        <w:t>академигі Ф. М. Мұхамедғалиевтің өмірі мен қыз-</w:t>
        <w:br/>
        <w:t>метінің негізгі кезеңдері . . . . . е 7</w:t>
        <w:br/>
        <w:t>ВАСХНИЛ және Қазақ ССР Ғылым академиясының</w:t>
        <w:br/>
        <w:t>академнгі Ф. М. Мұхамедғалиевтің ғылымн, пегаго-</w:t>
        <w:br/>
        <w:t>Тикалық және қоғамдық қызметі туралы қысқаша</w:t>
        <w:br/>
        <w:t>очерк 407% . : В е Е 2213</w:t>
        <w:br/>
        <w:t>ВАСХНИЛ және Қазақ ССР Ғылым академиясының</w:t>
        <w:br/>
        <w:t>академигі Ф. М. Мұхамедғалиевтің өмірі мен еңбек-</w:t>
        <w:br/>
        <w:t>тері туралы әдебветте 20.02.0... 095</w:t>
        <w:br/>
        <w:t>Еңбектерінің хронологиялық көрсеткіші . . Қ 2. 96</w:t>
        <w:br/>
        <w:t>Ф. М, Мұхамедғалневтің редакциясымен шыққан еңбектер 89</w:t>
        <w:br/>
        <w:t>Авторлық куәліктер мен патенттер . Б 5 400. 42</w:t>
        <w:br/>
        <w:t>Ф, М. Мұхамедғалиевтің ғылыми басқаруымен қорғал-</w:t>
        <w:br/>
        <w:t>ған кандидаттық диссертациялар 2.0.0. . 983</w:t>
        <w:br/>
        <w:t>Еңбектердің алфавиттік көссетіші/./.0.-. . 45</w:t>
        <w:br/>
        <w:t>Бірлесіп жазатын авторлардың есімдер көрсеткіші . 2 53</w:t>
        <w:br/>
        <w:t>БА МЧа2ШЧагиі044 раде 59</w:t>
        <w:br/>
        <w:t>ФАЗУЛ МУХАМЕДГАЛИЕВИЧ МУХАМЕДГАЛИЕВ</w:t>
        <w:br/>
        <w:t>Материалы к биобиблиографиа ученых Қазахстана</w:t>
        <w:br/>
        <w:t>Редакторы А. Н. Ведерникова, С. Айтмухамбетова</w:t>
        <w:br/>
        <w:t>Худ. редактор А. Б. Мальцев</w:t>
        <w:br/>
        <w:t>Техн. редактор В. М. Муромцева</w:t>
        <w:br/>
        <w:t>Қорректоры Г. И. Тимошенко, С. О. Каймулдина</w:t>
        <w:br/>
        <w:t>Сдано в набар 9.10.81. Подписано в печать 27.10.81. ҮТІ0089;</w:t>
        <w:br/>
        <w:t>Формат бумаги 70Х&lt;1081/%, Типографская Хе 1</w:t>
        <w:br/>
        <w:t>Литературная гарнитура. Высокая печать. Усл. п. а 925.</w:t>
        <w:br/>
        <w:t>Уч.-изд. л. 2,6 (1 вклейка). Тираж 500. Заказ 197. Цена 20 коп.</w:t>
        <w:br/>
        <w:t>Издательство «Науқа» Қазахской ССР ,</w:t>
        <w:br/>
        <w:t>Типография издательства «Наука» Қазахской ССР</w:t>
        <w:br/>
        <w:t>Адрес издательства и типографии: 480021, г. Алма-Ата,</w:t>
        <w:br/>
        <w:t>Шевченко, 28</w:t>
        <w:br/>
        <w:t>ЕАМа2ш--Ма2Ч04й раде 44</w:t>
        <w:br/>
        <w:t>дения кроссбредных овец. Отв. ред. Ф. М. Мухамедгалнев.</w:t>
        <w:br/>
        <w:t>Алма-Ата, «Наука», 1977. 998 с. с рис. и табл. Библиогр.</w:t>
        <w:br/>
        <w:t>354 назв.</w:t>
        <w:br/>
        <w:t>176. Ли В. А., Еськов П. А., Қалдыбаев С, У. Отдаленная</w:t>
      </w:r>
    </w:p>
    <w:p>
      <w:r>
        <w:t>інбридизация в породообразованин свиней на юге Қазахстана.</w:t>
        <w:br/>
        <w:t>От. ред. Ф. М. Мухамедгалиев. Алма-Ата, «Наука», 1980.</w:t>
        <w:br/>
        <w:t>215 с.,срис. Библиогр.: 196 назв.</w:t>
        <w:br/>
        <w:t>177. Масеңов Т. Биодинамика Легких у млекопитаюших.</w:t>
        <w:br/>
        <w:t>Отв. ред. Ф. М. Мухамедгалиев. Алма-Ата, «Наука», 1968.</w:t>
        <w:br/>
        <w:t>ӘТі с., с рис. Библногр.: 358 назв.</w:t>
        <w:br/>
        <w:t>178. Морфогенетика сельскохозяйствепных животных. Ред.</w:t>
        <w:br/>
        <w:t>коллегия: Ф, М, Мухамедгалиев (отв. ред.) и др. Алма-Ата,</w:t>
        <w:br/>
        <w:t>1072. 216 с., с рис. и табл. (Труды Ин-та эксперим. биологии</w:t>
        <w:br/>
        <w:t>АН ҚазССР. Т.8).</w:t>
        <w:br/>
        <w:t>179. Мурзамадиев А. М. Электронная микроскопия хромо-</w:t>
        <w:br/>
        <w:t>сом сельскохозяйственных животных. Отв. ред. Ф. М. Муха-</w:t>
        <w:br/>
        <w:t>медгалиев. Алма-Ата, «Наука», 1975. 148 с., с рис. Библиогр.:</w:t>
        <w:br/>
        <w:t>248 назв.</w:t>
        <w:br/>
        <w:t>180. Наследование биологических особенностей и пробдук-</w:t>
        <w:br/>
        <w:t>тивных качеств при екрешциваннии сельекахозяйственных жирот-</w:t>
        <w:br/>
        <w:t>пых, Отв. ред. Ф. М, Мухамедгалиев, Алма-Ата, 1959, 212 с.,</w:t>
        <w:br/>
        <w:t>с рис. (Труды Ин-та эксперим. биологии АН ҚазССР. 7. 5).</w:t>
        <w:br/>
        <w:t>181. Некоторые вопрасы теоретической и прикладнай био-</w:t>
        <w:br/>
        <w:t>логни. Отв. ред. Ф. М, Мухамедгалиев. Алма-Ата, «Наука»,</w:t>
        <w:br/>
        <w:t>1967. 116 с.</w:t>
        <w:br/>
        <w:t>182. Породообразовапне Н/ онтогспез сельекохозяйствен-</w:t>
        <w:br/>
        <w:t>ных животных. Ред. қоллогия: Ф. М. Мухамедгалиев (отв.</w:t>
        <w:br/>
        <w:t>ред.) и др. Алма-Ата, 1970. 262 с., с рис. ни табл. (Труды Ин-та</w:t>
        <w:br/>
        <w:t>эксперим, биологин. Т. 6).</w:t>
        <w:br/>
        <w:t>183. Проблемы тетерозиса. Ред. коллегия: Ф. М. Муха-</w:t>
        <w:br/>
        <w:t>медгалиев (отв. ред.) н др. Алма-Ата, 1966, 238 с., с рнс. н</w:t>
        <w:br/>
        <w:t>табл. (Труды Ин-та эксперим. биологии АН ҚазССР. Т. 3).</w:t>
        <w:br/>
        <w:t>184, Пронаводительные силы (Южного Қазахстана. (Труды</w:t>
        <w:br/>
        <w:t>Чимкент. выездпой науч. сессин АН ҚазССР, состоявшейся</w:t>
        <w:br/>
        <w:t>80 марта --2 апр. 1965 г.). Т. 5. Сельское хозяйство, пиццевая</w:t>
        <w:br/>
        <w:t>и легкая промышленность. Ред. коллегия: Ф. М. Мухамед-</w:t>
        <w:br/>
        <w:t>ғалиев (отв, ред.) и др. Алма-Ата, 1967. 364 с., с рис. н табл.</w:t>
        <w:br/>
        <w:t>185. Чагнров И. А. Эмбриогенез овец в породном аспек-</w:t>
        <w:br/>
        <w:t>те и при разном уровне кормления. Отв. ред. Ф. М. Мухамед-</w:t>
        <w:br/>
        <w:t>галиев. Алма-Ата, «Наука», 1978, 192 с, с рис. Библиогр.:</w:t>
        <w:br/>
        <w:t>919 ңазв.</w:t>
        <w:br/>
        <w:t>186. Частная гепетика и онтогенез сельскохозяйствепцых</w:t>
        <w:br/>
        <w:t>животных. Ред. коллегия: Ф. М, Мухамедгалиев (отв, ред.)</w:t>
        <w:br/>
        <w:t>и др. Алма-Ата, 1977. 156 с., с рис. (Труды Ин-та эксперим.</w:t>
        <w:br/>
        <w:t>биологни АН ҚазССР, Т. 19).</w:t>
        <w:br/>
        <w:t>В 4</w:t>
        <w:br/>
        <w:t>ЕЛ МагиізМа2ші044 раде 58</w:t>
        <w:br/>
        <w:t>СОДЕРЖАНИЕ</w:t>
        <w:br/>
        <w:t>Қ читателям ; ; ; Н ; ; 4 22.06</w:t>
        <w:br/>
        <w:t>Основные даты жизни и деятельности академика</w:t>
      </w:r>
    </w:p>
    <w:p>
      <w:r>
        <w:t>ВАСХНИЛ и Академии Ы Мазихекай ССР</w:t>
        <w:br/>
        <w:t>Ф. М. Мухамедгалиева ; ; 210</w:t>
        <w:br/>
        <w:t>Қраткий очерк научной, педагогической и обшественной</w:t>
        <w:br/>
        <w:t>деятельности академика ВАСХНИЛ и Академии</w:t>
        <w:br/>
        <w:t>наук Қазахской СОР Ф. М. Мухамедгалиева . 219</w:t>
        <w:br/>
        <w:t>Литература о жизни и трудах академика ВАСХНИЛ и</w:t>
        <w:br/>
        <w:t>Академии наук Қазахской | ССР Ф. М. Муха-</w:t>
        <w:br/>
        <w:t>медгалиева 4 Ң ; ; ы ы Е 22%</w:t>
        <w:br/>
        <w:t>Хронологический указатель трудов . з 4 % 2%</w:t>
        <w:br/>
        <w:t>Труды, изданные под редакцией Ф. М. Мухамедгалиева 39</w:t>
        <w:br/>
        <w:t>Автарские свидетельства и патенты / . . . . . 42</w:t>
        <w:br/>
        <w:t>Қандидатекие диссертацин, выполненные под научным</w:t>
        <w:br/>
        <w:t>руководетвом Ф, М. Мухамедгалиева . . . ЯЗ</w:t>
        <w:br/>
        <w:t>Алфавитный указатель трудов . 3 ф 5 г 2-45</w:t>
        <w:br/>
        <w:t>Именкой указатель соавторов . . . . . 25</w:t>
        <w:br/>
        <w:t>БАМагизМагиі044 раде 43</w:t>
        <w:br/>
        <w:t>184. Вопросы генетики и индивидуального развития сель-</w:t>
        <w:br/>
        <w:t>скохозяйственных животных. Ред. коллегия: Ф. М. Мухамедга-</w:t>
        <w:br/>
        <w:t>лиев (отв. ред.) и др. Алма-Ата, 1969. 979 с. с рис. (Труды</w:t>
        <w:br/>
        <w:t>Ин-та эксперим. биологии АН ҚазССР. Т. 4).</w:t>
        <w:br/>
        <w:t>165. Вопросы гГенетики сельскохозяйственных животных,</w:t>
        <w:br/>
        <w:t>Ред. коллегия: Ф. М, Мухамедгалиев (отв. ред.) и др. Алма-</w:t>
        <w:br/>
        <w:t>Ата, 1965. 288 с. е рис. (Труды Ин-та эксперим. биологии АН</w:t>
        <w:br/>
        <w:t>ҚазССР. 7. 2).</w:t>
        <w:br/>
        <w:t>165. Генетика и селекция новых пород сельскохозяйствен-</w:t>
        <w:br/>
        <w:t>ных животных. (Материалы Всесоюз. совеш., 924--26 окт.</w:t>
        <w:br/>
        <w:t>1968 г.). Ред. коллегия: Ф. М. Мухамедгалиев (отв. ред.) и др.</w:t>
        <w:br/>
        <w:t>Алма-Ата, «Наука», 1970. 352 с., с рис. и табл.</w:t>
        <w:br/>
        <w:t>167, Генетика й селекция растений и животных в Қазах-</w:t>
        <w:br/>
        <w:t>стане, Сб. науч. статей. Ред. коллегия: Ф. М, Мухамедгалиев</w:t>
        <w:br/>
        <w:t>(отв. ред.) и др. Алма-Ата, «Наука», 1974, 390 с., с рис.</w:t>
        <w:br/>
        <w:t>168. Генетика и селекция сельскохозяйственных животных.</w:t>
        <w:br/>
        <w:t>Ред. коллегия: Ф, М. Мухамедгалиев (отв. ред.) и др. Алма-</w:t>
        <w:br/>
        <w:t>Ата, 1975. 168 с., с рис. и табл. (Труды Ин-та эксперим. био-</w:t>
        <w:br/>
        <w:t>логин АН ҚазССР. Т. 11).</w:t>
        <w:br/>
        <w:t>169. Генетические основы онтогенеза и селекции животных.</w:t>
        <w:br/>
        <w:t>Отв. ред. Ф. М. Мухамедгалиев. Алма-Ата, 1978. 153 с., с рис.</w:t>
        <w:br/>
        <w:t>н табл. (Труды Ин-та эксперим. биологии АН ҚазССР. Т. 18).</w:t>
        <w:br/>
        <w:t>170. Генетические основы селекции сельскохозяйственных</w:t>
        <w:br/>
        <w:t>животных. Ред. коллегия: Ф. М. Мухамедгалниев (отв. ред.)</w:t>
        <w:br/>
        <w:t>н др. Алма-Ата, 1973, 200 с., с рис. и табл. (Труды Ин-та</w:t>
        <w:br/>
        <w:t>эксперим, биологии АН ҚазССР. 7, 9).</w:t>
        <w:br/>
        <w:t>171. Еськов П. А, Ли В. А. Создание новой породной</w:t>
        <w:br/>
        <w:t>группы свиней методом отдаленной гибридизацин. Отв. рсд.</w:t>
      </w:r>
    </w:p>
    <w:p>
      <w:r>
        <w:t>Ф. М. Мухамедгалиев. Алма-Ата, «Наука», 1969. 195 с., с рис.</w:t>
        <w:br/>
        <w:t>н табл. Библиогр.: 246 назв.</w:t>
        <w:br/>
        <w:t>172. Закономерности индивидуального развития и селек-</w:t>
        <w:br/>
        <w:t>ция животных. Ред. коллегия: Ф. М. Мухамедгалиев (отв. ред.)</w:t>
        <w:br/>
        <w:t>и др. Алма-Ата, 1974, 167 с., с рис. (Труды Ин-та эксперим.</w:t>
        <w:br/>
        <w:t>биологии АН ҚазССР. Т. 10).</w:t>
        <w:br/>
        <w:t>173. Индивидуальное развитне сельскохозяйственных жи-</w:t>
        <w:br/>
        <w:t>вотных. Посвяш,. памяти президепта АН ҚазССР Қ. И. Сатпас-</w:t>
        <w:br/>
        <w:t>ва. Ред. коллегия: Ф. М. Мухамедгалиев (отв. ред) и др.</w:t>
        <w:br/>
        <w:t>Алма-Ата, 1964. 271 с., с рис. (Труды Ин-та эксперим. биоло-</w:t>
        <w:br/>
        <w:t>“ тин АН ҚазССР. Т. 1). )</w:t>
        <w:br/>
        <w:t>174. Қарпова В. И. Қожно-волосяной покров овец в Зави-</w:t>
        <w:br/>
        <w:t>симости от типов скрешцивания. Отв, ред. Ф. М, Мухамедгалиев,</w:t>
        <w:br/>
        <w:t>Алма-Ата, «Наука», 1972. 169 с., с рис. и табл. Библиогр.:</w:t>
        <w:br/>
        <w:t>200 назв.</w:t>
        <w:br/>
        <w:t>175. Қройтер М. Қ. Генетико-селекциониые аспекты раэве-</w:t>
        <w:br/>
        <w:t>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
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Роман</w:t>
        <w:br/>
        <w:t>ЖЕР</w:t>
        <w:br/>
        <w:t>КІНДІГІНДЕГІ</w:t>
        <w:br/>
        <w:t>“АПАТ.</w:t>
        <w:br/>
        <w:t>2222 42008/ 559566</w:t>
        <w:br/>
        <w:t>Адал, Мекебееб</w:t>
        <w:br/>
        <w:t>КЕНАСГЕНДЕГЕ</w:t>
        <w:br/>
        <w:t>яғ”</w:t>
        <w:br/>
        <w:t>Роман, “Повестер</w:t>
        <w:br/>
        <w:t>ДЕ</w:t>
        <w:br/>
        <w:t>Не!</w:t>
        <w:br/>
        <w:t>ББҚ 84 Қаз7-44</w:t>
        <w:br/>
        <w:t>м4 ---</w:t>
        <w:br/>
        <w:t>Редакторы Арасаңбай Естенов</w:t>
        <w:br/>
        <w:t>і ҚАЗАҚСТАН Е-е» ОТАЙА 3</w:t>
        <w:br/>
        <w:t>(хпиқадена а. 5%</w:t>
        <w:br/>
        <w:t>і</w:t>
        <w:br/>
        <w:t>і</w:t>
        <w:br/>
        <w:t>Мекебаев А. )</w:t>
        <w:br/>
        <w:t>М.41. Жер кіндігіндегі апат: Роман, повестер.-- Алма-</w:t>
        <w:br/>
        <w:t>ты: Жазушы, 1991.-- 464 бет.</w:t>
        <w:br/>
        <w:t>І5ВМ 5-005-00887-0</w:t>
        <w:br/>
        <w:t>Жапаққа жазулының «Жер кіндігіндегі апат» рӛманы мен аАңызақо «Жезтыр-</w:t>
        <w:br/>
        <w:t>нақ», «Жар жағалаған қыз» попестері еніп отыр.</w:t>
        <w:br/>
        <w:t>Бұл шығармалардың қай-қайсысы да шытырман оҡиғадарға толы; Кітап бетін</w:t>
        <w:br/>
        <w:t>ашқан кісі еріксіз қиды тағдырлар жетегіне ілесіп, өмір, махаббат, адамгершілік .</w:t>
        <w:br/>
        <w:t>жайлы толғанады. Ізгілік пеп аұлымдықтың бітіспес шайқасына араласып, кешегі ел</w:t>
        <w:br/>
        <w:t>басына төнген түрлі мәубеттердің куәсі болары. Н</w:t>
        <w:br/>
        <w:t>4702250201--029 РА</w:t>
        <w:br/>
        <w:t>7402(05)-- 92 4</w:t>
        <w:br/>
        <w:t>без, 6 ББК 84 Қаз 7-44</w:t>
        <w:br/>
        <w:t>-0-</w:t>
        <w:br/>
        <w:t>ТС. ын!</w:t>
        <w:br/>
        <w:t>ка 2СР ши.</w:t>
        <w:br/>
        <w:t>жы</w:t>
        <w:br/>
        <w:t>188М 5-605-00887</w:t>
      </w:r>
    </w:p>
    <w:p>
      <w:r>
        <w:t>Ш</w:t>
        <w:br/>
        <w:t>ШЕТТЕ</w:t>
        <w:br/>
        <w:t>БІРІНШІ БӨЛІМ</w:t>
        <w:br/>
        <w:t>1</w:t>
        <w:br/>
        <w:t>Өл бүгіннен қалмай баласы мен әйелінің, сосын өзінің аштан</w:t>
        <w:br/>
        <w:t>өлетінін білді. Сонау 1925 -жылы болыстық атақ қалып, өзі</w:t>
        <w:br/>
        <w:t>пишірліктен босағанда ит басына іркіт төгілген тоғыншылық</w:t>
        <w:br/>
        <w:t>заман еді; Бірақ бұл қалың жұртшылықтың дүние салған ата-</w:t>
        <w:br/>
        <w:t>анасына, жақын жуығына ас беріп, ат шаптыруы; балуан күре-</w:t>
        <w:br/>
        <w:t>“х.стіріп, қазан-қазан-ет асуы, сЗба-саба қымыз ішуі ұзаққа созыл-</w:t>
        <w:br/>
        <w:t>мады. 1928 жылдың жазында ел ішінде түрлі қатер төндірген</w:t>
        <w:br/>
        <w:t>өсек-аяң өрттей қаулады. Мыңғырған малы бар байлардың біразы</w:t>
        <w:br/>
        <w:t>ерте қамшылап, елден безе қашып бара жатты.,</w:t>
        <w:br/>
        <w:t>Бұрынғы болыс -- Байбол: |, )</w:t>
        <w:br/>
        <w:t>-- Түктібайға айт, бізбен бірге жүрсін,--деп өзіне арнайы</w:t>
        <w:br/>
        <w:t>кісі жіберіп сөз салды. :</w:t>
        <w:br/>
        <w:t>Түктібай ілескен жоқ. Іштей кедей болыстың пешірі болып,</w:t>
        <w:br/>
        <w:t>жаңа өкіметке сіңірген-еңбегін малданды.</w:t>
        <w:br/>
        <w:t>Іт. Сол жылы күзде даланың астаң-кестеңі шықты. Бұрын бір өзі</w:t>
        <w:br/>
        <w:t>бір рулы елді соңына ертетін, біреуінің өзінен ғана тұтастай ауыл</w:t>
        <w:br/>
        <w:t>айбынатын бірнеше шынжыр балақ шұбар төс шонжарлар енді</w:t>
        <w:br/>
        <w:t>мылтық асынған солдаттар алдында түнере томсарып, гтізбек-тіз-</w:t>
        <w:br/>
        <w:t>бек көшті өздері бастап, жан-жақтан Көктөбеге құлап, шыпыр-</w:t>
        <w:br/>
        <w:t>латып үй Тігіп жатты. е )</w:t>
        <w:br/>
        <w:t>Өрісінен мезгілсіз айдалып, Көктабенің төңірегіне жиналған</w:t>
        <w:br/>
        <w:t>мың-мыңдаған мал жердің ақ шаңын аспанға көтерді. Төрт</w:t>
        <w:br/>
        <w:t>түліктің ызы-қиқу, қым-қуыт даусынан бас айналып, құлақ тұнды.</w:t>
        <w:br/>
        <w:t>Пешірліктен түскелі бері оқшауланып саяқ кеткен Түктібай</w:t>
        <w:br/>
        <w:t>қызылтанау болып, өзгелерге жол-жоба көрсетіп шапқылап жүр-</w:t>
        <w:br/>
        <w:t>ген кемсамол белсендіден:</w:t>
        <w:br/>
        <w:t>-- Бұл не жиын? -- деп сұрап еді, ол атының басын тежеуге</w:t>
        <w:br/>
        <w:t>де. мұршасы. келмей айқайлай дауыстап:</w:t>
        <w:br/>
        <w:t>-- Дала алпауыттары -- феодалдарды кәмпескілейсіз, мал-</w:t>
        <w:br/>
        <w:t>мүліктерін бұрын қаналған кедейлерге бөліп береміз, өздерін жер</w:t>
        <w:br/>
        <w:t>аударамыз,-- деді.-- Кәлектеп құрамыз. .</w:t>
        <w:br/>
        <w:t>Үнінен үлкен іс тындыруға бекінген жанның мақтанышы</w:t>
        <w:br/>
        <w:t>байқалады екең.</w:t>
        <w:br/>
        <w:t>4</w:t>
        <w:br/>
        <w:t>"Түктібай! Әрімбай “атаған. тиесілі оыбағаны өлқысынып өзін-өзі</w:t>
      </w:r>
    </w:p>
    <w:p>
      <w:r>
        <w:t>тоқтата алмай: ) ; !</w:t>
        <w:br/>
        <w:t>- Рақмет,-- деді ызғарлы пәс дауыспен.-- Құнажынның үші.</w:t>
        <w:br/>
        <w:t>жілігіне бола әуре қылып қайтесіз; Мен: жолымнан қалмайын,</w:t>
        <w:br/>
        <w:t>-- Бұл -не сөз, азсынып тұрғаннан саумысың? -- Оя: сәл</w:t>
        <w:br/>
        <w:t>бөгелігі жауап күтіп, қайта сөйледі.- Үндемеймін. де; жарайды</w:t>
        <w:br/>
        <w:t>түсіндім: Онда жарты- етін ал. Жазмыштан озмынг жоқ жеген,</w:t>
        <w:br/>
        <w:t>құдайдың маңдайға жазғаның көре жатармын. . -</w:t>
        <w:br/>
        <w:t>“. Түктібай Өрімбайдың мына мырзалығының артында өзін жа.</w:t>
        <w:br/>
        <w:t>рылқаудан гөрі өкпелеп кетсе, белсенділерге сыбырлай салар ма</w:t>
        <w:br/>
        <w:t>екен деген сақфық; сараңдық- жасаймын деп құнажыннан- түгел</w:t>
        <w:br/>
        <w:t>айрыйып қана қалмай, малын. жасырған; өкімет саясатына қарсы .</w:t>
        <w:br/>
        <w:t>адам ретінде итжеккенге айдалып кетер ме екенмін деген қор-</w:t>
        <w:br/>
        <w:t>қыныш жатқанын “түсіне қойды. Түктібайдың күткені де осы</w:t>
        <w:br/>
        <w:t>болатын. Қиналған- кейіп танытып. барып, келісімін берді.</w:t>
        <w:br/>
        <w:t>Көңілі орныққан Өрімбай жас жігітше лып етіп, үйіне кірін</w:t>
        <w:br/>
        <w:t>шықты да: й</w:t>
        <w:br/>
        <w:t>-- Ал кәңі, кеттік,-- деді.</w:t>
        <w:br/>
        <w:t>Мезгілдің көзбайланған: шақ екеніне қарамай, қылт еткеннен</w:t>
        <w:br/>
        <w:t>сескеніп, қыбыр еткеннен қашқақтап, ылғи жолсызбен төтелеп</w:t>
        <w:br/>
        <w:t>тартқан Өрімбайға ерген Түктібай жалқұмнан да асты, жазықпен</w:t>
        <w:br/>
        <w:t>"де жүрді, су да кешті. Ақыры бір кездерде ескі қыстаудың үстінен:</w:t>
        <w:br/>
        <w:t>шықты, Аралап. жүріп аласа тамның есігін ашып, табалдырығын</w:t>
        <w:br/>
        <w:t>аттады. Өрімбай қалтасынан шырпы шығарып, білтелі" шамды</w:t>
        <w:br/>
        <w:t>жағып жатып: -</w:t>
        <w:br/>
        <w:t>-- Қорықпа, бұл маңайда тірі жан жоқ,-- деді.- Бәрі құры-</w:t>
        <w:br/>
        <w:t>ған. Ауқаттыларын жер аударып, ауылда қалғанының тұқымын</w:t>
        <w:br/>
        <w:t>тоз-тоз қылған. Қалған кедей-кепшігін колхозға -ұйыбсын детг</w:t>
        <w:br/>
        <w:t>осыдан екі ай бұрын айдап- экеткен. .</w:t>
        <w:br/>
        <w:t>-“Енді білдім,-- деді Түктібай қаракөлеңке -бӛлме ішін кө-</w:t>
        <w:br/>
        <w:t>зімен шолып шығып,-- Шамасы мынау Мыңжасар. ЗЕРЛЫН қы-</w:t>
        <w:br/>
        <w:t>етауы ғой деймін. |</w:t>
        <w:br/>
        <w:t>-- Дәл таптың. Талай бас ұстап, қазы-қарта жеген шаңыра-</w:t>
        <w:br/>
        <w:t>ғың шығар...</w:t>
        <w:br/>
        <w:t>-- Несін айтасыз; г 5</w:t>
        <w:br/>
        <w:t>Өрімбай онан әрі сөз өрбітпей шығып кетті. Сәлден”соң құба</w:t>
        <w:br/>
        <w:t>құнажынды жетектеп қайта енді. Білтелі шамның жартымсыз</w:t>
        <w:br/>
        <w:t>жарығына: қарамай, екеуі қызу іске кірісті. Жарықтық әлдеқашан</w:t>
        <w:br/>
        <w:t>желіндеген болса керек, тууға жақындап-ақ қалған екен-нпышаққа</w:t>
        <w:br/>
        <w:t>қимаса да жықты, қолы бармаса да бауыздады. Терісін сыпырын;</w:t>
        <w:br/>
        <w:t>қарнын жарғанда, ішінен бұзауы тулап түсті.</w:t>
        <w:br/>
        <w:t>Түктібай Өрімбайдың өтініші, бойынша,: бұзауды сыртқа сүй-</w:t>
        <w:br/>
        <w:t>реп алып кетті. Қараңғыда түртінектеп жүріп, есік алдыңдағы бір</w:t>
        <w:br/>
        <w:t>Нн</w:t>
        <w:br/>
        <w:t>шаңырақтың ошағының отын өшірмей тынбайды. Осылардан кей-</w:t>
        <w:br/>
        <w:t>ін алысқа көшуге шамасы жоқ кісі елден оқшауланбағанда. қай-</w:t>
        <w:br/>
        <w:t>тсін... Оны қойшы, кісі қайда қыстаса да. өз шаруасы емес пе,</w:t>
        <w:br/>
        <w:t>“менің жаныма қатты батқан нәрсе басқа. Алақан жайып барғанда</w:t>
        <w:br/>
        <w:t>Жиенқұлдың шешесінің міз бақпағаны. Қайта әйелі Зәуре күй-</w:t>
      </w:r>
    </w:p>
    <w:p>
      <w:r>
        <w:t>беңдеп жүріп тобықтай нанды әзер ұсынды.- Сырға тамағына</w:t>
        <w:br/>
        <w:t>тас"“тығылғандай даусын өзгерте жұтынып, сөзін әзер жалға-</w:t>
        <w:br/>
        <w:t>стырды.-- Ердәулеттің аузынан жырып, Ол наннан саған ауыс-</w:t>
        <w:br/>
        <w:t>тыруға дәтім шыдамады. :</w:t>
        <w:br/>
        <w:t>-- Оны сөз ғып “қайтесің. Жалғыз баланың нәсібіне жармас-</w:t>
        <w:br/>
        <w:t>қанша онан да мені жер жұтқаны жақсы емес пе. Қазіргі менің</w:t>
        <w:br/>
        <w:t>жанымды жегідей жеп жүрген нәрсе: сенің де, өз басымның</w:t>
        <w:br/>
        <w:t>да қам-қаракет, қайғысы емес, Сырға.-- Түктібай тістене сыбыр-</w:t>
        <w:br/>
        <w:t>лады.- Соған жете алам .ба, әлде. жете алмай “бұл өмірден</w:t>
        <w:br/>
        <w:t>арманда өтем бе, міне мендегі уайым әзірге сол ғана...”</w:t>
        <w:br/>
        <w:t>-- Соншама сарқыла: айтардай ол қандай уайым?</w:t>
        <w:br/>
        <w:t>-- Ердәулеттің амандығы. Мына қазақ атаулыны эбжыландай</w:t>
        <w:br/>
        <w:t>жалмағалы жылжып келе жатқан ашаршылық: апатынан ізімнен-</w:t>
        <w:br/>
        <w:t>--ерген- жалғыз тұяқты аман алып шығу уайымы. Абақтыдан тезірек</w:t>
        <w:br/>
        <w:t>шығуға жанталасуымның да сыры сонда: еді. Бірақ қарын той-</w:t>
        <w:br/>
        <w:t>ғызып ас ішкізуге жарамай шерменде күйде жүр емеспін бе.</w:t>
        <w:br/>
        <w:t>Сырға күйеуінің күйзелген көңіл күйін сергіткісі келді ме,</w:t>
        <w:br/>
        <w:t>әлде аузына түскені осы-ақ па, әйтеуір баласын тілге тиек қыла</w:t>
        <w:br/>
        <w:t>сөйледі.</w:t>
        <w:br/>
        <w:t>- Ердәулетжан с сені қайта- қайта сұрап әзер ұйықтады.</w:t>
        <w:br/>
        <w:t>Онсыз да жаны күйзеліп, қасірет шегіп жатқан Түктібай:</w:t>
        <w:br/>
        <w:t>-- Аш бала. күтпей қайтушы еді,- деді аузынан от-жалыны</w:t>
        <w:br/>
        <w:t>ақтарыла күрсініп.-- Мені асқар тау, алып жан көреді ғой, құ-</w:t>
        <w:br/>
        <w:t>лыным. Әкесінің қауқиған құр сүлдері ғана сүйретіліп жүргенін</w:t>
        <w:br/>
        <w:t>қайдан білсін. “Дүниенің ақіреті еңбегіңді сатсаң, нан беретін</w:t>
        <w:br/>
        <w:t>пенде таппау екен ғой, Мен қазір ақы төлеп, ас ұсынар адамға</w:t>
        <w:br/>
        <w:t>құл болып жалдануға да дайынмын. Садақа берер ел болса, қайыр</w:t>
        <w:br/>
        <w:t>сұрауға да араланбас ем. Қалайда баламды ашықтырмас үшін</w:t>
        <w:br/>
        <w:t>бәріне әзірмін. Әттең дүние-ай мына далада Тірлік, тіршілік көзі</w:t>
        <w:br/>
        <w:t>құрып, қазақты -- алақан жайған мүсәпірге, қайыр-садақа бере</w:t>
        <w:br/>
        <w:t>алмайтын мүшкіл хәлге.жетер-ау деп. кім ойлаған.</w:t>
        <w:br/>
        <w:t>-- Ердәулеттің көкесі-ай, айтпашы, қорқамын.</w:t>
        <w:br/>
        <w:t>-- Айтайын деймін бе, ішім, өртеніп бара жатыр емес пе,</w:t>
        <w:br/>
        <w:t>ішім... шіркін-ай, мына қорлықты көргенше, баяғыда .Байбол</w:t>
        <w:br/>
        <w:t>болыс Кісі жіберіп хабар салғанда жат ел асып кетсем-ші. Тіпті</w:t>
        <w:br/>
        <w:t>қазір де бұл төңіректен қарамды батырар ем, жол қаражатқа</w:t>
        <w:br/>
        <w:t>жарататын қолыма алтын-күміс асыл тас түссе. Сонда артымнан</w:t>
        <w:br/>
        <w:t>ерген жалғыз қара нақ мынандай аштан бұрлығып жатпас та еді.</w:t>
        <w:br/>
        <w:t>Түктібай өз жарасын. өзі қапқан бөрідей ышқына сыбырлап</w:t>
        <w:br/>
        <w:t>тым-тырыс бола қалды. Ердәулет көп жылап солығын баспай</w:t>
        <w:br/>
        <w:t>8</w:t>
        <w:br/>
        <w:t>ністен оянды. Көзің ашса, әлдеқашан таң атыпты..Киіз үйдің</w:t>
        <w:br/>
        <w:t>іргесінен қазан айының суық-желі азынып соғып түр, Ортадағы:</w:t>
        <w:br/>
        <w:t>ошақта маздап от жанады. Сырға соның қасында отыр. Көрпете</w:t>
        <w:br/>
        <w:t>оранған баласы -- Ердәулет мойнын .қылқита созып, "анасының</w:t>
        <w:br/>
        <w:t>көсеумен қызыл шоқты қалай жиыстыратынын бағып қалыпты.</w:t>
        <w:br/>
        <w:t>Енді аңғарса, отқа күйіп көңірсіген ет иісі де сол жақтан шығады</w:t>
        <w:br/>
        <w:t>екен. 2 Қ</w:t>
      </w:r>
    </w:p>
    <w:p>
      <w:r>
        <w:t>Сырттан дүсірлеген дыбыс естілді. Сырға соған құлақ “Тіге</w:t>
        <w:br/>
        <w:t>қалыпты. Түнде қараңғыда қанша тазарттым дегенмен етігінің</w:t>
        <w:br/>
        <w:t>жұлығына жұққан қанды толық кетіре алмапты: Бәле іздеген</w:t>
        <w:br/>
        <w:t>кісінің назарына іліксе, ұшы-қиыры жоқ. әңгіме. Іштей жаны</w:t>
        <w:br/>
        <w:t>ышқына күйзелгенмен, Табан “астында не істесе жен боларын</w:t>
        <w:br/>
        <w:t>алдымен санасында айқындап үлгіре алмай жатыр еді, Сырға</w:t>
        <w:br/>
        <w:t>соны Сезіп қалғандай, жанындағы-өзі жамылған көрпені шетінен</w:t>
        <w:br/>
        <w:t>ұстап, жұлығына қан жұққан етіктің үстіне жая лақтырып тастай</w:t>
        <w:br/>
        <w:t>салды да, өзі бұрынғы қалпына келіп, ошақтың жанып қысқарған</w:t>
        <w:br/>
        <w:t>отынын ілгері ысыру үшін еңкейді.</w:t>
        <w:br/>
        <w:t>Ізінше “сау етіп, &lt;абаудай төрт жігіт ши есікті сілке ашып,</w:t>
        <w:br/>
        <w:t>ішке енді. Тізс бүгер сыңай танытпай, есік маңында тікелерінен</w:t>
        <w:br/>
        <w:t>тік тұрып қалды. Шаңырақты -сыйлап сәлем де бермеді. Әрқай-</w:t>
        <w:br/>
        <w:t>сысының қолында екі бүктегі ұстаған қамшы, Бейне жан алуға</w:t>
        <w:br/>
        <w:t>келген әзірейіл сынды түстері сұсты-ақ. !</w:t>
        <w:br/>
        <w:t>Солардың ішінен оза шыққан мығым денелі, жирен мұртты:</w:t>
        <w:br/>
        <w:t>-- Әй, қатын,-- деді шірене зекіп.- Айт кәні, бүкіл ауылға</w:t>
        <w:br/>
        <w:t>бұрқыратып не пісіріп жатсың?!</w:t>
        <w:br/>
        <w:t>Бір сәтке киіз үй ішінде ұшқан шыбын ызыңы естілер</w:t>
        <w:br/>
        <w:t>тыныштық орнады. Ошақта жанған жас жыңғылдың шоғы ше-</w:t>
        <w:br/>
        <w:t>гірткеше секіріп тырс-тырс быртқа қарай ұшады. Дауыс шығарып</w:t>
        <w:br/>
        <w:t>жылаудан қорыққан Ердәулет көзі жасаурап, әркімге бір жалтақ-</w:t>
        <w:br/>
        <w:t>тап мұрнын жиі-жиі тартады. Далада жел шайқаған бұта шуылы</w:t>
        <w:br/>
        <w:t>құлаққа шалынады. .</w:t>
        <w:br/>
        <w:t>-- Не болушы еді, түсінікті емес пе!-- Жүзіне жымысқы</w:t>
        <w:br/>
        <w:t>күлкінің табы .жүзіп шыға .келген ысқаяқ қара сөзге аралас-</w:t>
        <w:br/>
        <w:t>ты.-- Бұрынғы болыстың пешірін малсыз қалды дегенге итім</w:t>
        <w:br/>
        <w:t>сейеме. Бірақ ортаға салуға сұрап көрші, ант-су ішіп; аузын қу</w:t>
        <w:br/>
        <w:t>шөппен сүртсін. ) - .</w:t>
        <w:br/>
        <w:t>-- Рас айтасың.-- Толық денелі сары ысқаяқ қараның сөзінен</w:t>
        <w:br/>
        <w:t>қуат алғандай ілгері қарай екілене еңтеледі.-- Мен білсем, бұл</w:t>
        <w:br/>
        <w:t>залымдар соны жасырып сойып алған. Енді тышқандай тасып,</w:t>
        <w:br/>
        <w:t>шетінен кеміріп жеп жатыр. ! 22</w:t>
        <w:br/>
        <w:t>-- Әй, бай-құлақ, біз келгенде сен неге төсегіңнен тұрмай</w:t>
        <w:br/>
        <w:t>шіресін! -- Тапал бойлы төртпақ: қара төрге қарай мойнын со-</w:t>
        <w:br/>
        <w:t>зды.-- Әлде кеңес өкіметінің кәмөнесі мен кемсамолын менсін-</w:t>
        <w:br/>
        <w:t>бейсің бе?! і )</w:t>
        <w:br/>
        <w:t>т- Пешірліктің буы әлі бойынан тарамаған ғой,-- деп ысқаяқ</w:t>
        <w:br/>
        <w:t>ім</w:t>
        <w:br/>
        <w:t>де, анадай жерде жатқан Жілікті ұстап- алып, шаңырақтан “асыра</w:t>
        <w:br/>
        <w:t>ашыңылата лақтырып жіберді;-алақанын бір-біріне соғып тазалап</w:t>
        <w:br/>
        <w:t>алып,-- кеттік -- деді.--:Бұл бай-құлақтың бізге құйрығын ұста-</w:t>
        <w:br/>
        <w:t>тар түрі жоқ. й</w:t>
        <w:br/>
        <w:t>Сынырыла шығып бара жатқан сыбайластарының ең соңында</w:t>
        <w:br/>
        <w:t>қалған жирен мұрт шиуесікті көтеріп, табалдырықтан аттай бере</w:t>
        <w:br/>
        <w:t>кілт тоқтай қалды. Мойнын кейін- бұрды. Қамшысының сабын</w:t>
        <w:br/>
        <w:t>; төрде жатқан Түктібай жаққа қарай безеп:</w:t>
        <w:br/>
        <w:t>--.Әй; бай-құлақ! - деді.- Ана қатыныңа-айт, бұдан былай”</w:t>
      </w:r>
    </w:p>
    <w:p>
      <w:r>
        <w:t>итті қанауды қойсын! Жаңа қоғамда, кәллектепже сіңіп, өз еңбе-</w:t>
        <w:br/>
        <w:t>гімен күн-көруді үйренсін.</w:t>
        <w:br/>
        <w:t>Бұлаң етіп ши есік жабылды: Сырттан бұта &gt; жапырған аяқ</w:t>
        <w:br/>
        <w:t>дыбысы, қарқылдаған күлкі, құлаққа шалынды. Ал үйдегі үшеу</w:t>
        <w:br/>
        <w:t>бір-бірлеріне тіс жарып тіл қатса-ақ “бітті әлгі кеткендер қайта</w:t>
        <w:br/>
        <w:t>айналып жетіп келердей, олардың дыбырласқан даусы құлақтан</w:t>
        <w:br/>
        <w:t>әбден үзілгенше қыбыр еткен жоқ.</w:t>
        <w:br/>
        <w:t>Бір қатерден аман қалғанына сенере “сенбесін білмей есеңгіре-</w:t>
        <w:br/>
        <w:t>ген Түктібай, төсек үстінде, кеуде тіктеп біраз отырды. Кенет</w:t>
        <w:br/>
        <w:t>іштей тағдырына налып, тәңіріге тіл тигізді. Артынша белсенді-</w:t>
        <w:br/>
        <w:t>лерге қаны қайнап қарғыс жаудырды. Сосын тіршілік қамына</w:t>
        <w:br/>
        <w:t>кірісу қажеттігі ойына түсіп, киіне бастады. Өзін қылмысты қып</w:t>
        <w:br/>
        <w:t>ұстап “бере жаздаған етігінің жұлығына Зшашыраған қанды-сүртті.</w:t>
        <w:br/>
        <w:t>Қасына жайлап басып Сырға келді.</w:t>
        <w:br/>
        <w:t>-- Ердәулеттің көкесі, кетейікші бұл жерден,---деді.- Қал-</w:t>
        <w:br/>
        <w:t>ғанмен бәрібір бізге күн көрсетпейді мыналар. От жаққызғанмен</w:t>
        <w:br/>
        <w:t>: қазан астырмайдығ Кеше елден бейіп жапан далада жалғыз үй</w:t>
        <w:br/>
        <w:t>отырған Қабыштың бар астығын сыпырып әкетіпті.</w:t>
        <w:br/>
        <w:t>-- Қабышың қай. Қабыш?</w:t>
        <w:br/>
        <w:t>-- Қыпшақ Қабышты айтамын.</w:t>
        <w:br/>
        <w:t>-- Ау, оның сирағы шыққан кедей емес пе еді.</w:t>
        <w:br/>
        <w:t>-- Болса ше.. Ол тұрмақ өмірі асқа жарып көрмеген “Әбіл-</w:t>
        <w:br/>
        <w:t>қасымның өзін айдап-әкетіпті. Сорлының жасырып жүрген жарты</w:t>
        <w:br/>
        <w:t>қап бидайы бар екен, соны белсенділер жиналған отын астына</w:t>
        <w:br/>
        <w:t>істік темір шаншып жүріп тауып алыпты. «Не үшін қылмысты</w:t>
        <w:br/>
        <w:t>етесіңдер. Ұрлап алғаным жоқ, өзімнің табан ақы, маңдай теріме</w:t>
        <w:br/>
        <w:t>бола түрмеге .жабасыңдар ма?!» деп зар еңіреп жылаған.екен:</w:t>
        <w:br/>
        <w:t>«Өкіметтің саясатына қарсысың, салықты төлемей астықты жа-</w:t>
        <w:br/>
        <w:t>сырып, айла жасаған тап жауысың» деп тыңдамапты. Елдің</w:t>
        <w:br/>
        <w:t>жағдайы жаман. Көбісі бет-бетіне босып кетіп жатыр. Оларды,</w:t>
        <w:br/>
        <w:t>бұрынғыдай қазір ешкім қумайды да, кетейікші...</w:t>
        <w:br/>
        <w:t>Ашу-ызаға Ұқсас. бір қыжылдан қаны қайнап, көз алды тұ-</w:t>
        <w:br/>
        <w:t>мандаңған Түктібай тілге келсе-ақ бітті, кімге екені: белгісіз</w:t>
        <w:br/>
        <w:t>әйтеуір адам төзбес балағат сөздер аузынан ақтарыла жөнелердей</w:t>
        <w:br/>
        <w:t>“үндеген жоқ. Жалғыз-ақ қандай күйде екенін байқағалы баласы</w:t>
        <w:br/>
        <w:t>т</w:t>
        <w:br/>
        <w:t>.Тұйықтап кеткенін әкесіне сездіргісі “келгендей; Зызбайлана тыңыр-</w:t>
        <w:br/>
        <w:t>сып барып аунап түсін, қайта ұйықтады; Біраздан бері демі Үзіліп</w:t>
        <w:br/>
        <w:t>кеткендей сыбыссыз қалған Сырға да-ауыр күрсінді Ал сыртта</w:t>
        <w:br/>
        <w:t>жаңа көтерілген жел -- қарманарға тал таппай; тіске “басар дән”</w:t>
        <w:br/>
        <w:t>таппай, маңдайын төпелеген сормаңдай пендеше -- - шулайды. Ке-</w:t>
        <w:br/>
        <w:t>“ліп; сыңсиды келіп.</w:t>
        <w:br/>
        <w:t>“Түктібай жапан далада жалғыз келе жатып, өз-Өзінен қатты</w:t>
        <w:br/>
        <w:t>қорықты. От бабы ошағына қатер: төніп, әрбір басқан ізін бұта</w:t>
      </w:r>
    </w:p>
    <w:p>
      <w:r>
        <w:t>баспалаған белсенділер ““бағып тұрғандай тұла. бойы тітіркенді..</w:t>
        <w:br/>
        <w:t>: Кенет ол: : «Бұл- заман қолында: “билігі бар, әмірін өткізе алатын-</w:t>
        <w:br/>
        <w:t>(дардың зӛманы,-- деген тұжырым “жасады:-- Белсенділер сияқты</w:t>
        <w:br/>
        <w:t>біреуді қорқытсаң ғана алақаныңа бірдеңе тамады. Әйтпесе көрген ”</w:t>
        <w:br/>
        <w:t>күнің қараң, құрып кетесің». “Сонда менің кімді қорқыта Алуым</w:t>
        <w:br/>
        <w:t>мүмкін? "Колхоз басқармасының бастығы қорықпайды: Ауылкеңес</w:t>
        <w:br/>
        <w:t>қорықпайды.: Белсенділер қорықпайды. Ата-тегі кедейден шыққан |</w:t>
        <w:br/>
        <w:t>шаруа екеш шаруалар да бұрынғы болыстың пишері; бай-құлақ</w:t>
        <w:br/>
        <w:t>атанған кісіден қорықпайды... Иә, иә менен қорықса сол ғана</w:t>
        <w:br/>
        <w:t>қорқады. Ол бұрынғы би -- Өрімбай.: Оның елге де, жаңадан</w:t>
        <w:br/>
        <w:t>құрылған. кәлектепке де сыймай осыдан сәскелік жерде жеке үй</w:t>
        <w:br/>
        <w:t>отыруының өзі де қазіргі көзде жер басып, ел билігін қолына</w:t>
        <w:br/>
        <w:t>Ұстаған адам атаулыдан қорқатындығынан. Рас, белсенділер оның</w:t>
        <w:br/>
        <w:t>да есігінің алдына тышқақ лақ қалдырмай, сыпырып әкетіпті.деп |</w:t>
        <w:br/>
        <w:t>естіген. Бәрібір сонда “да кәрі қақсалдың жасырған-пысырғаны</w:t>
        <w:br/>
        <w:t>жоқ деп ойлау ағаттық. Тек, өзі тап басып сескендірер сөзді айта .</w:t>
        <w:br/>
        <w:t>алса, Өрімбай тнатасып сәл осалдық БаНқатЕн болғаны, таскенедай</w:t>
        <w:br/>
        <w:t>жабысып айрылмас еді:</w:t>
        <w:br/>
        <w:t>Мақсатын айқындап алған Түктібай кідірместен 193І жылдың</w:t>
        <w:br/>
        <w:t>“қазан айының. соңғы аптасының сәрсенбісінде: жолға шықты,</w:t>
        <w:br/>
        <w:t>“Біраз жүріп шаршаған “ол есіктен ішке енсе, екі-үш бала ошақ-</w:t>
        <w:br/>
        <w:t>тағы оЖтқа: бұттарын қақтап, Өрімбайдың өзі мен кемпірі екеуі</w:t>
        <w:br/>
        <w:t>Төрде шүңкілдесіп әңгімелесіп отыр екен. Қысқа, амандық-саулық</w:t>
        <w:br/>
        <w:t>сұраудан соң сыртқа шығып кетуін өтінді. ,</w:t>
        <w:br/>
        <w:t>Мезгіл іңір қараңғылығы. Айнала қарауытқан бұтадан басқа</w:t>
        <w:br/>
        <w:t>қыбыр еткен қарадан ада екеніне қарамай, Түктібай Өрімбайға</w:t>
        <w:br/>
        <w:t>сыбырлап қана тіл қатты.</w:t>
        <w:br/>
        <w:t>-- Өмеке, мен сізге жайсыз жабар әкеп тұрмын.</w:t>
        <w:br/>
        <w:t>с-- Е, о қандай, хабар? -- Өрімбайдың үйрелене елең ете</w:t>
        <w:br/>
        <w:t>қалғаны даусынан аңғарылып қалды. Соны сезе қойған Түктібай:</w:t>
        <w:br/>
        <w:t>-- Ортаға әткізбей, жасырып жүрген малыңыз бар екен, соны</w:t>
        <w:br/>
        <w:t>біліп қалыпты,- деді бұрынғыдан да бетер төндіре тү-</w:t>
        <w:br/>
        <w:t>сіп.- Бай-құлақты құрту керек деп жатыр, “түгі?</w:t>
        <w:br/>
        <w:t>---Кімдер?</w:t>
        <w:br/>
        <w:t>-- Ауылдағы белсенділер.”</w:t>
        <w:br/>
        <w:t>-- Апырай, бұлар тұқымымызға тұз егейін деген екен! --</w:t>
        <w:br/>
        <w:t>он жасар ұлы Ердәулет жете е бере мойнынан тас қылып құшақтап</w:t>
        <w:br/>
        <w:t>алды. Сонан соң: . !</w:t>
        <w:br/>
        <w:t>-- Көке, енді кетпеші;-- деп жалына әксіді.-- Бізді тастама-</w:t>
        <w:br/>
        <w:t>шы. Белсенділер апам мен мені күнде боқтайды, ұрады.</w:t>
        <w:br/>
        <w:t>-- Қой, балам,-- Түктібай өзінің де көңілі босап "бара: жат-</w:t>
        <w:br/>
        <w:t>қанын байқап, қайта қатайды.-- Жігіттің жылағанынан гөрі қи-”</w:t>
        <w:br/>
        <w:t>ындықтан жол табуға тырысқаны абзал.. ы )</w:t>
        <w:br/>
        <w:t>Түктібай баласын жұбатып, көңіл бірлегеннен кейін ғана</w:t>
        <w:br/>
        <w:t>барып, “зайыбы Сырғаға мойын бұрды. Жүдеп кетіпті. Екеуі</w:t>
        <w:br/>
        <w:t>дәстүрлі дағды бойынша қысқаша амандық-саулық сұрасудан соң</w:t>
        <w:br/>
        <w:t>Ердәулетті ертіп. жаңа қоныстың шетіне таман тігілген өз үйіне</w:t>
      </w:r>
    </w:p>
    <w:p>
      <w:r>
        <w:t>қарай аяңдады.</w:t>
        <w:br/>
        <w:t>Түктібай әдепкі қарқында елден біржола кетуге белбійлан</w:t>
        <w:br/>
        <w:t>жеткен-ді. Сөйтсе ойлағанын орындай .салатын дәуір” келмеске:</w:t>
        <w:br/>
        <w:t>кетіпті. Бір жаққа көшпек түге анда-санда ау арытып, шаруа</w:t>
        <w:br/>
        <w:t>қамдастыратын көліктік; ағарғанын жүрек жалғар ететін сауын-</w:t>
        <w:br/>
        <w:t>дық мал да қалмапты. Ақмешіт шаһарының абақтысында жатып</w:t>
        <w:br/>
        <w:t>емежарқын еститін малды тегіс “ортаға. алу жайлы жаңадан</w:t>
        <w:br/>
        <w:t>шыққан қаулыға сәйкес жұмыс бұл -жақтағы ел ішінде қызу</w:t>
        <w:br/>
        <w:t>“ жүргізіліп жатыр екен. Құбатөбел шаруаның өзін қалтыратқан</w:t>
        <w:br/>
        <w:t>“науқанның алғашқы тегеурінді екпіні бай-құлақ атанған Түктібай-</w:t>
        <w:br/>
        <w:t>дың от басына қара дауылдан, кем тимепті. Өзі. сотталғанға</w:t>
        <w:br/>
        <w:t>дейін -- кәмпеске мен түрлі салықтан: қалған бір ат пен жеті-сегіз</w:t>
        <w:br/>
        <w:t>уақ жандықтан -- тігерге тұяқ қалмапты.</w:t>
        <w:br/>
        <w:t>Бұлардан басқа Түктібай -- ел ішінің бұрынғыдан да бетер</w:t>
        <w:br/>
        <w:t>қызыл сүргін екенін аңғарды. Күн сайын жайлаудың" желке</w:t>
        <w:br/>
        <w:t>тұсына жиыстырылған төрт түлік:малдың санына қызыл шоққа</w:t>
        <w:br/>
        <w:t>қыздырылған орақ-балға таңбасы басылған соң, үйір-үйірімен</w:t>
        <w:br/>
        <w:t>аудан орталығына -- етке өткізуге белсенділер толассыз айдап</w:t>
        <w:br/>
        <w:t>әкетіп жатты. .Сол байлықты көзбен көріп, жүргенімен бәрібір</w:t>
        <w:br/>
        <w:t>Түктібайға қатын-балаға талшық қылар тамақ тауып беру, қазабат</w:t>
        <w:br/>
        <w:t>шаруаға айналды. Кешке қарай арып-ашып, үйіне бас сұққан</w:t>
        <w:br/>
        <w:t>күйеуіне Сырға: 222 а</w:t>
        <w:br/>
        <w:t>22 -- Ердәулеттің көкесі, ауылдың біраз адамы жер-суды та-</w:t>
        <w:br/>
        <w:t>стап, басқа елге кетіп жатқан көрінеді,-- деді.-- Күн жылы, жер</w:t>
        <w:br/>
        <w:t>қарада біз де тәуекел деп көрсек қайтеді.</w:t>
        <w:br/>
        <w:t>2-- Есінен танып, есеңгіреп жүрген халықтың қай әрекетін</w:t>
        <w:br/>
        <w:t>құптап болады кісі,-- деді Түктібай.-- Қазір бұл төңіректен мен</w:t>
        <w:br/>
        <w:t>де қара батыруды қалар ем, бірақ қалай?., Кеткенде қаражатсыз,</w:t>
        <w:br/>
        <w:t>ас-ауқатсыз қанша жер ұзап, қай елге сиямыз. Онан да әліптің</w:t>
        <w:br/>
        <w:t>артын бағайық. Әлі де әрекет жасап көрейін. Мүмкін өлмегенге</w:t>
        <w:br/>
        <w:t>өлі балық дегендей бір нәрсеге табан тигізерміз. “7”</w:t>
        <w:br/>
        <w:t>Түктібай біраз жанның ӛлі де тұлдырсыз қалмаудың қамымен</w:t>
        <w:br/>
        <w:t>жанталасқан әрекет үстінде екенін кездейсоқ білді. Алда күтіп</w:t>
        <w:br/>
        <w:t>тұрған ұзақ қыстан от басы отанын аман сақтап алып шығу үшін,</w:t>
        <w:br/>
        <w:t>6</w:t>
        <w:br/>
        <w:t>жаққа назар салып еді, ас-ауқаттың жетімсіздігінен жүдел-жада;</w:t>
        <w:br/>
        <w:t>ған, оның үстіне әлгіде ғана ата-анасын бидайдан қуырған бел-</w:t>
        <w:br/>
        <w:t>сенцілердің зәрлі сөздерінен құты қашып, жақ жүні үрпиген</w:t>
        <w:br/>
        <w:t>Ердәулетті көріп жүрегі қан жылап қоя берді. Аяғанмен мүсіркеп</w:t>
        <w:br/>
        <w:t>бауырына. басып, мейір таныта алмады. Асығыс “табалдырықтан</w:t>
        <w:br/>
        <w:t>аттап сыртқа шықты. і</w:t>
        <w:br/>
        <w:t>Түктібай ауылдан ұзап барып қана, кейін қарай мойын бұрды.</w:t>
        <w:br/>
        <w:t>Алдымен көзге іліккені -- колхоз болып, ұйысқалы бері кейбі-</w:t>
        <w:br/>
        <w:t>реулері ғана салып үлгерген алты-жеті қамкесектен өрген тоқал</w:t>
        <w:br/>
        <w:t>там болды. Қалғйны езіне бұрыннан белгілі жер кепе, киіз үйлер.</w:t>
        <w:br/>
        <w:t>Әлденеге көңілі толмай, тағы да жанға жақын, қанға сіңісті бір</w:t>
        <w:br/>
        <w:t>нәрселер көргісі келетінін сезген. Сөйтсе, қырық-елу шаңырақ бас:</w:t>
        <w:br/>
        <w:t>қосқан елді мекен маңайында -- қарайып жайылып жүрген мал</w:t>
        <w:br/>
        <w:t>неге жоқ деп іздейді екен. Бірақ онан әрі ой қуып); уақыт аздыруға</w:t>
        <w:br/>
        <w:t>шамасы келмейді. ығ</w:t>
        <w:br/>
        <w:t>Түктібай талай жерге соқты: Бірақ “байлардың. қақырайтып</w:t>
        <w:br/>
        <w:t>салған тамына кіруден қорықты. Зауқайым белсенділер кезігіп</w:t>
      </w:r>
    </w:p>
    <w:p>
      <w:r>
        <w:t>қалып, елге: «Бұрынғы өмірді. көксейді, сән-салтанат іздейді</w:t>
        <w:br/>
        <w:t>екен»,-- ден аузы-мұрны қисаймай жеткізіп барса бітті емес пе,</w:t>
        <w:br/>
        <w:t>айдайды да кетеді. Сақтықта қорлық жоқ деп өз-өзіне түсіндіріп”</w:t>
        <w:br/>
        <w:t>жүріп, ақыры Бөгетқұмдағы жер кепеге тоқтады. Кеш түсе Мың- ”</w:t>
        <w:br/>
        <w:t>жасар қыстауындағы бопырға тыққан құнажын етін жаяу арқалап</w:t>
        <w:br/>
        <w:t>тасуға кірісті, Жеткізгендерін қыстау маңындағы ыспа құмға</w:t>
        <w:br/>
        <w:t>шыққан бір жыңғылдың түбін белуарға дейін қазып, көміп</w:t>
        <w:br/>
        <w:t>тастады.</w:t>
        <w:br/>
        <w:t>Ұзақты күн тынбаған Түктібай шаршап сілелегеніне қарама-</w:t>
        <w:br/>
        <w:t>стан, түн ортасы ауа «Бозарықтағы» үйіне қайтып оралды. Сырға</w:t>
        <w:br/>
        <w:t>бұл жолы да ұйықтамай өзін тосып жатыр екен. Орнынан тұрып,</w:t>
        <w:br/>
        <w:t>қалтасынан шырпы шығарғанын құлағы шалып қалған Түктібай:</w:t>
        <w:br/>
        <w:t>-- Шамды жақпа,--&lt; деп сыбырлады да; тер алдындағы бос</w:t>
        <w:br/>
        <w:t>жерді ойша жобалап жантайып құлай. кетті.-- Мен аяқ суытып</w:t>
        <w:br/>
        <w:t>алғанша, Ердәулетті оятып киіндір. Байқа, бала жылап, көрші</w:t>
        <w:br/>
        <w:t>үйдегілерді дүрліктіріп жүрмесін.</w:t>
        <w:br/>
        <w:t>-- Жайшылық па?.-- Сырғаның үнінен таңырқағандық</w:t>
        <w:br/>
        <w:t>байқалды. : :</w:t>
        <w:br/>
        <w:t>-- Қоныс аударамыз.</w:t>
        <w:br/>
        <w:t>Сырға қайта сұрақ беріп мазаламады. Қазымырлық?ты ұнат-</w:t>
        <w:br/>
        <w:t>пайтын қашаннанғы әдетімен іске кірісті, Қараңғыда қарманып</w:t>
        <w:br/>
        <w:t>жүріп, ұлын оятып, оны тастай ғып киіндірді, Сосын сәлден соң</w:t>
        <w:br/>
        <w:t>үшеуі ең қажетті деген заттарды. ғана қолдарына ұстап, үйін сол</w:t>
        <w:br/>
        <w:t>тігулі қалпына қалдырған. күйлері қараңғы түнді жамылып, «Бо-</w:t>
        <w:br/>
        <w:t>зарық» колхозынан ұзап бара жатты.</w:t>
        <w:br/>
        <w:t>Белсенділер құрығынан құтылып, Бөгетқұмда қарауылсыз Қа-</w:t>
        <w:br/>
        <w:t>зан қайнатып, әйел-баласымен бірге отырып, қорқынышсыз со-</w:t>
        <w:br/>
        <w:t>18</w:t>
        <w:br/>
        <w:t>“ Кемсамолдың- айтқаны:. “тұп-тура келді. Үш. күннен соң Көк-</w:t>
        <w:br/>
        <w:t>төбе ауылкеңесіне қарасты сегіз байға: ; |</w:t>
        <w:br/>
        <w:t>-- Мал-мүлкін. кедейлерге үлестіріп, өздері жер аусын,- де-”</w:t>
        <w:br/>
        <w:t>ген үкім шықты.</w:t>
        <w:br/>
        <w:t>7 Кіндік қаны тамған туған жерден аласталғалы арбаға еріксіз</w:t>
        <w:br/>
        <w:t>тиеліп, айдалып бара жатқан бай-бәйбішелердің зарлана айтқан</w:t>
        <w:br/>
        <w:t>жоқтауынан дала көпке дейін күңіреніп тұрды. |</w:t>
        <w:br/>
        <w:t>1929 жылы өкімет -- орта шаруа, бай-құлақ атаулыны қолға</w:t>
        <w:br/>
        <w:t>алды. Кәлектеп-болып ортақтасуға жаны қас олардың ірі қара мен</w:t>
        <w:br/>
        <w:t>уақ жандықтарын кәмпескілеп, мИң-мыңдап: етке өткізуге айдал</w:t>
        <w:br/>
        <w:t>әкетіп жатты. Бұл жолы Қазан төңкерісіне. дейін кедей болып</w:t>
        <w:br/>
        <w:t>келіп, НЭП кезінде шыр біткендердің өздері де сау қала алмады.</w:t>
        <w:br/>
        <w:t>Атауы әр түрлі салық көбейді. Есік алдында қалған мал</w:t>
        <w:br/>
        <w:t>күнкөріске жарамайтыны сезіле бастады. Ал жоғарғы жақтағы</w:t>
        <w:br/>
        <w:t>өкімет басшыларының нұсқауы: )</w:t>
        <w:br/>
        <w:t>-- “Қазақстан аулында кіші Қазан төңкерісін жасаймыздан!. ---</w:t>
        <w:br/>
        <w:t>өзгермеді. :</w:t>
        <w:br/>
        <w:t>Ғасырлар бойы” малды -- ішсем. тамақ, сатсам киім, мінсем"</w:t>
        <w:br/>
        <w:t>көлік,- деп. есептейтін құбатөбел ғана қоңы-бар қазақтардың өзі</w:t>
      </w:r>
    </w:p>
    <w:p>
      <w:r>
        <w:t>мына. сұмдықтан шошынып, елінен, жерінен Белін; басқа жақтан?</w:t>
        <w:br/>
        <w:t>пана-табуға ұмтылды:</w:t>
        <w:br/>
        <w:t>“Бірақ олардың бұл жансауғалауы әкіметке ұнамады. Соңда:</w:t>
        <w:br/>
        <w:t>. рынан әскер шығарды. Үстағандарын абақтыға жауып, қарсылас-</w:t>
        <w:br/>
        <w:t>қандарын қанға бөктірді. . )</w:t>
        <w:br/>
        <w:t>Түктібай Жиырма тоғыздың күзінде бай-құлақ есебінде кәм-</w:t>
        <w:br/>
        <w:t>пескіленетіндердің қатарына: ілікті. Әйтеуір, қалайда сотталып</w:t>
        <w:br/>
        <w:t>кетпеудің қамымен жан сауғалап, ежелгі қонысын тастап, бір”</w:t>
        <w:br/>
        <w:t>күншілік қашықтықтағы. он-он бес үй бірігіп. жкәлектеп атанып,</w:t>
        <w:br/>
        <w:t>артель құрып отырған ауылға барып қосылды. 1930 жылы әлгі</w:t>
        <w:br/>
        <w:t>бұрынғыдан қарасы сәл көбейген артель мүшелерімен бірге егін:</w:t>
        <w:br/>
        <w:t>салуға қатысты. Қалайда бай-құлақ деген көзтүрткі күйден құтылу</w:t>
        <w:br/>
        <w:t>ниетімен ақ тер, көк терге түсіп еңбектенді. Бірақ адал адам атана</w:t>
        <w:br/>
        <w:t>алмады. Белсенділер таққан басты кінә:</w:t>
        <w:br/>
        <w:t>“.-.Пишірлікті пайдаланып, қара халықтың қанын сүліктей со-</w:t>
        <w:br/>
        <w:t>рғансың,-- болды.</w:t>
        <w:br/>
        <w:t>Ақырында сотталып киенің абақтысынан бір-ақ шықты.</w:t>
        <w:br/>
        <w:t>- Жамандығына бақса; еңді су түбіне кететінін. білді. Сосын</w:t>
        <w:br/>
        <w:t>таныс іздеді. Тапты. Ақылдасты. Шешті. Пишер болып дәуірлеп</w:t>
        <w:br/>
        <w:t>тұрған кезінде бір бай-параға берген қос бірдей алтын білезік пен</w:t>
        <w:br/>
        <w:t>алқаны - үйіне астыртын адам -жұмсап алдырып, оны әлгі та- |</w:t>
        <w:br/>
        <w:t>нысы арқылы түрме. басшысы мен сотқа беріп, он бір айдан астам</w:t>
        <w:br/>
        <w:t>уақытта -- 1931 жылдың қазан айында эзер құтылды.</w:t>
        <w:br/>
        <w:t>Түктібай Ақмешіттегі “абақтыдан «Бозарық» колхозындағы</w:t>
        <w:br/>
        <w:t>үйіне дейін үш күн жаяу жүріп, арып-ашып әзер жетті. Қатыны</w:t>
        <w:br/>
        <w:t>Мен баласы қайыр сұрап жүр екен. Өзін. алғаш Танып жүгірген</w:t>
        <w:br/>
        <w:t>5</w:t>
        <w:br/>
        <w:t>шынды. Бұл. шаңырақтың астында -- кісіңнің жаны ашып, “көзі:</w:t>
        <w:br/>
        <w:t>қимайтын дүние-мүлік әлдеқашан таусылып. біткен дегенмен, еті-</w:t>
        <w:br/>
        <w:t>гінің жұлығына шашыраған қаңды көрсе-ақ істі бітіре салмай ма.</w:t>
        <w:br/>
        <w:t>«Бұл бай- -құлақ жасырын мал сойып келген» дей де алады.</w:t>
        <w:br/>
        <w:t>Әлдеқайда кісі қолынан жазым. болған белсендінің жаласын да</w:t>
        <w:br/>
        <w:t>жаба салуы мүмкін. Әйтеуір тек қалмасы ақиқат, “Баланы бала,</w:t>
        <w:br/>
        <w:t>әйелді әйел, өзін кеше ғана абақтыдан ақталып келген жан деп”</w:t>
        <w:br/>
        <w:t>қарамай, алдына салып айдап кететініне басындағы шашындай</w:t>
        <w:br/>
        <w:t>сенеді. Бәлки Сырға да соны ойлады, бәлки мына тірлікте жарық.”</w:t>
        <w:br/>
        <w:t>дүйиеге деген ішкі наласы еріксіз аузынан шықты, әйтеуір қа-</w:t>
        <w:br/>
        <w:t>лайда Сырға кенеттен;</w:t>
        <w:br/>
        <w:t>-- Құдайым-ау, қураған қу сүйек үшін де жазғырасындар</w:t>
        <w:br/>
        <w:t>ма? -- деп жаулығының ұшын көзіне басты.-- Сорлы. басым,</w:t>
        <w:br/>
        <w:t>баланың қарны ашқан соң, шағып майың жесін деп едім.</w:t>
        <w:br/>
        <w:t>-- Көрсетпе сораңды!-- Жирен мұрт тыжырына қал-</w:t>
        <w:br/>
        <w:t>ды.-- Онан да кімнен алдың “соны айт? )</w:t>
        <w:br/>
        <w:t>-- Өз басым әлі бай-құлақтардың бір-біріне жанаршырлығы</w:t>
        <w:br/>
        <w:t>құрып бітті дей алмаймын,-- деді ысқаяқ қара майыса жыми-</w:t>
        <w:br/>
        <w:t>ып.-- Мүмкін бізге білдірмей солар мүсіркеп жатқан шығар. Етін</w:t>
      </w:r>
    </w:p>
    <w:p>
      <w:r>
        <w:t>Өздері жеп, сүйегін берген болар...</w:t>
        <w:br/>
        <w:t>-- Иә, айтсын!</w:t>
        <w:br/>
        <w:t>-- Кім екенін сездірсін!.</w:t>
        <w:br/>
        <w:t>-- Сендер көрсетті демейміз!.-- деп қалғандары жамыраса</w:t>
        <w:br/>
        <w:t>шуласты. Сырға басын шайқады.</w:t>
        <w:br/>
        <w:t>-- Ешкім де...</w:t>
        <w:br/>
        <w:t>Әйелдің жауабына қанағаттанбаған жирен мұрт қайта түксиіп:</w:t>
        <w:br/>
        <w:t>--. Сонда сүйектің аспаннан түскені ме?! -- деп ақырып қал-</w:t>
        <w:br/>
        <w:t>ды. Әңгіменің ақыры немен тынарын білмей көрпе астында құр</w:t>
        <w:br/>
        <w:t>сүлдері жатқан Түктібай тағы қандай уӛж айтар екен деп әйелінің</w:t>
        <w:br/>
        <w:t>бетіне қарап еді, өңі жуған шүберектей қуқыл тартып, әлгіде ғана</w:t>
        <w:br/>
        <w:t>жанарында жылтылдаған жас тамшылары әп-сәтте құрғап кеткен</w:t>
        <w:br/>
        <w:t>екен. Сырға зәресі ұшып қорқын тұрғанына қарамай:</w:t>
        <w:br/>
        <w:t>-- Жоқ,-- деді иегі кемсеңдеп.- Жаңа біразда далаға шық-</w:t>
        <w:br/>
        <w:t>сам; бұтаның арасында ит кеміріп жатыр екен, куып жіберіп алып</w:t>
        <w:br/>
        <w:t>қалғанмын. :</w:t>
        <w:br/>
        <w:t>Белсеңділер сенерін де, сенбесін де “білмей бір-бірлеріне</w:t>
        <w:br/>
        <w:t>қарады. Сәлге созылған үнсіздікті ысқаяқ қара қайта бұзын:</w:t>
        <w:br/>
        <w:t>-- Қанша дегенмен өз еңбегімен емес, өзгені қанап үйренген</w:t>
        <w:br/>
        <w:t>бай-құлақтың қатыңы емес. Пе,-- деді жымыңдап.-- Кедей теңдік</w:t>
        <w:br/>
        <w:t>алғасын, енді итті қанауға шыққан ғой.</w:t>
        <w:br/>
        <w:t>-- Ха-ха-ха!!! ! е ;</w:t>
        <w:br/>
        <w:t>Түктібай белсенділердің күлкісінен үйі шайқалып тұрғандай</w:t>
        <w:br/>
        <w:t>сезінді. Ал солардың ішінде ерекше ішек-сілесі қатып. бұратылған</w:t>
        <w:br/>
        <w:t>төртпақ қара: 5</w:t>
        <w:br/>
        <w:t>- Ендеше, (ендеше, иттің несібесіш. өзіне қайтарайық!. -- деді</w:t>
        <w:br/>
        <w:t>316</w:t>
        <w:br/>
        <w:t>бұтаның түбі тырналауға” кірісті: Жері “ жұмсақ екен, соның</w:t>
        <w:br/>
        <w:t>өзінде әжептәуір әуреге түсті. Ал өлексе бетін жасырмай тастай</w:t>
        <w:br/>
        <w:t>“салуға қауіптенді. Ертеңгі күні қызыл көрген қарға-құзғын осы</w:t>
        <w:br/>
        <w:t>маңның аспанына айналар болса, қыбыр еткенді қиырдан баққан</w:t>
        <w:br/>
        <w:t>белсеңділер Жетіп келер деп сақтық жасады. Бір нәрсені сезсе-ақ</w:t>
        <w:br/>
        <w:t>бітті “қыстаудың төңірегін шарлап із. шығарып алып, тіпті үйіне</w:t>
        <w:br/>
        <w:t>ат басын тіреулері-де мүмкін ғой. Онда өзі абақтыдан оралғалы</w:t>
        <w:br/>
        <w:t>бері ырыстары. ортайып қалғандай, алакөздерімен ата қарап жүр-</w:t>
        <w:br/>
        <w:t>ген әпербақан белсенділер келғен жеріне қайта жөнелте салмай</w:t>
        <w:br/>
        <w:t>ма!</w:t>
        <w:br/>
        <w:t>Ол өзіне жүктелген жұмысты тындырып, қайтадан тамға</w:t>
        <w:br/>
        <w:t>кірді. Өрімбайға құнажынның омыртқа, қабырғаларын ажыратып,</w:t>
        <w:br/>
        <w:t>қол еті мен сан етін жіліктеуге жәрдемдесті. Біраздан кейін</w:t>
        <w:br/>
        <w:t>барып етті қылдай ғып екіге бөлген Өрімбай: е</w:t>
        <w:br/>
        <w:t>мі Мынадан қалағаның сенікі;- деді ҡөн үстіне қарай саусақ</w:t>
        <w:br/>
        <w:t>шошайтын.-- Тек, бұл жерден тезірек қара батыруымыз. керек.</w:t>
        <w:br/>
        <w:t>Аулдағы белсенділерді сезіктендірмес үшін, таң ата әрқайсымыз.</w:t>
        <w:br/>
        <w:t>өз шаңырағымыздың астынан өріп жатсақ тіпті жақсы.</w:t>
      </w:r>
    </w:p>
    <w:p>
      <w:r>
        <w:t>й Осылай қарай беттегенше мұншалықты олжаға кенелу түсіне</w:t>
        <w:br/>
        <w:t>де кірмеген Түктібай:</w:t>
        <w:br/>
        <w:t>-- Қайда алып “кетсем екен,-- деді кәдімгідей қина-</w:t>
        <w:br/>
        <w:t>лып.-- Ауылға жолатсам бәлеге қаламын... і</w:t>
        <w:br/>
        <w:t>-- Айта көрме! -- Өрімбай шыр ете қалды.-- Арам өлесің,</w:t>
        <w:br/>
        <w:t>айдалып кетесің. Менің ақылымды алсаң, әзірше етті ана жатқан</w:t>
        <w:br/>
        <w:t>қапқа.сал да, апарып- өсы жердегі қыстаудың бірінің бопырына</w:t>
        <w:br/>
        <w:t>“ жасыр.</w:t>
        <w:br/>
        <w:t>--- Сонан соң? -</w:t>
        <w:br/>
        <w:t>-- Сонан соң ба, күндіз ойлан. Сен қимастай қалқозда қайбір</w:t>
        <w:br/>
        <w:t>емешең үзілер етжақының бар. Қайта қолыңа бірдеңе түскенін</w:t>
        <w:br/>
        <w:t>сезсе, ан қасқырдай талап жер. Айтпады деме, ақылмен әрекет</w:t>
        <w:br/>
        <w:t>жасамасаң, бүгін болмаса да күні ертең қара қарғадай шулаған</w:t>
        <w:br/>
        <w:t>қаратаяқ белсенділер бұл күніңді де кән қылады. ініңе су құйып,</w:t>
        <w:br/>
        <w:t>үніңді өшіреді. й й</w:t>
        <w:br/>
        <w:t>-- Оған өзімнің де көзім жетті.-- Мына сөз Түктібайдың</w:t>
        <w:br/>
        <w:t>Діттеген жерінен шыққаны соншалық, ағынан жарылып ақтарыла</w:t>
        <w:br/>
        <w:t>жөнелді.-- Көз жеткенмен онан не пайда. Аяқ артар көлігі, ауқат</w:t>
        <w:br/>
        <w:t>қылар азығы жоқ кісі қайда көшіп береке таплақ.</w:t>
        <w:br/>
        <w:t>-- Алысқа ұзай алмасаң да, әзірше қалың елден іргеңді аулақ</w:t>
        <w:br/>
        <w:t>сал. Не көп, бұл маңда мына біз тұрған сияқты қаңырап қалған</w:t>
        <w:br/>
        <w:t>қыстау көп. Солардың біріне барып кір. Мүмкін уақытша көзден</w:t>
        <w:br/>
        <w:t>кетсең, көңілден де өшерсің. Әрі мына етті де сол маңға жеткізіп</w:t>
        <w:br/>
        <w:t>алып талшық қыласың, қалқоздың ішінде отырғанда жегізеді деп</w:t>
        <w:br/>
        <w:t>ұміттенбе. Әзірше осы ақылымды алсаң, қалғанын пешенеңнен</w:t>
        <w:br/>
        <w:t>көре жатасың да;</w:t>
        <w:br/>
        <w:t>Түктібай табан астында кесіп-жауап беруден тайсақтағанмен,</w:t>
        <w:br/>
        <w:t>үнсіз іске кірісті, Өзіне тиесілі құнажынның жарты етін екі қапқа</w:t>
        <w:br/>
        <w:t>12</w:t>
        <w:br/>
        <w:t>қолда қалған малдың ең соңғысынан айырылғысы келмеген халық,</w:t>
        <w:br/>
        <w:t>енді соны әкіметке тегін өткізбеу" амалына көшіп, белсенділерден</w:t>
        <w:br/>
        <w:t>бұрын қимылдап, қара суық. түспесе, жас еттің борсып, бұзыла-</w:t>
        <w:br/>
        <w:t>тынына да қарамай, ыңғайы келсе-ақ сойып.тастауға кірісіпті. Тек</w:t>
        <w:br/>
        <w:t>көбісінің дымы ішінде, жымы білінбейді-ақ. :</w:t>
        <w:br/>
        <w:t>Түктібай. осы бір сатті.Өз пайдасына шешу үшін алдымен</w:t>
        <w:br/>
        <w:t>сабылып :дала кезді. Арманы -- әлдекімнің жасырған малының</w:t>
        <w:br/>
        <w:t>үстінен түсіп, басқа жаққа айдап әкету, белгісіз біреудің тығып</w:t>
        <w:br/>
        <w:t>тастаған етіне- тап- келіп, үйіне жақын жерге тасып алу. Сөйтіп</w:t>
        <w:br/>
        <w:t>мол олжаға кенеліп есін жинау. Бірақ қалыңды қанша шарлағай-</w:t>
        <w:br/>
        <w:t>мен саяқ жүрген мал кезікпеді. Жыра, «сайды: тімсінгенмен ет- иісі</w:t>
        <w:br/>
        <w:t>шықпады. :</w:t>
        <w:br/>
        <w:t>Үйіне түн ортасы -ауып, аяғы жүруге жарамай қалғанда барыр</w:t>
        <w:br/>
        <w:t>оралса, Сырға ұйықтамай өзін күтіп жатыр екен. Орнынан тұрып,</w:t>
        <w:br/>
        <w:t>шешінуіне- «жәрдемдесті. Сонан, жылы” тәсекке кіріп, көрпесін</w:t>
        <w:br/>
        <w:t>қымтанып жатып: 22.</w:t>
        <w:br/>
        <w:t>-- Әбден. шаршап, ашығып” жететініңді білсем де, еш нәрсе</w:t>
        <w:br/>
        <w:t>алдыңнан әзірлеп қоя .алмадым,-- деді айыпты адамдай жасқан-</w:t>
      </w:r>
    </w:p>
    <w:p>
      <w:r>
        <w:t>шақтап, әрі баланы оятып алмас "үшін сыбырлап қана.-- Үйде</w:t>
        <w:br/>
        <w:t>үнем жоқ. Бағана ертеңгісін Ердәулетжан тамақ сұрап Қыңқылын</w:t>
        <w:br/>
        <w:t>көбейткен. Өзің білесің;“бұл маңда бізге жәрдемдесйек түге,</w:t>
        <w:br/>
        <w:t>жылықабақ -танытатын тірі: пенденің жоқ екенін. Сосын беттің</w:t>
        <w:br/>
        <w:t>арын белбеуге түйіп Жиенқұлдікіне барғанмын. 2 С</w:t>
        <w:br/>
        <w:t>-- Қай Жиенқұл, әлгі ұзынтұра ма?</w:t>
        <w:br/>
        <w:t>-- Иә.- Сырға қысқа ғана жауап қайырды.</w:t>
        <w:br/>
        <w:t>-- Мына кез, өтіп кеткен кісілікті бұлдайтын. уақыт па.</w:t>
        <w:br/>
        <w:t>Бұрын босағадан орын тимейтіндерге енді құдай алақан жайғызса,</w:t>
        <w:br/>
        <w:t>көнбеске амалың кӛні.-- Жасыған. үнмен күрсіне сыбырлаған</w:t>
        <w:br/>
        <w:t>Түктібай кенет басқа бір көңіл-күйге ауысты.- Е-ге, Жиенқұл-</w:t>
        <w:br/>
        <w:t>дың үйіне барсаң онда біраз жер жүріп қайтқан екенсің ғой. Оны</w:t>
        <w:br/>
        <w:t>Тәтім қыстауында жалғыз үй отыр деуші еді, сол рас па екен?</w:t>
        <w:br/>
        <w:t>-- Рас.</w:t>
        <w:br/>
        <w:t>-- Сонша жеке шығынғаны несі екен, байғұстың?</w:t>
        <w:br/>
        <w:t>-- Шамасы түтін андыған белсенділерден қашқан түрі шығар.</w:t>
        <w:br/>
        <w:t>-- Ау, ол қаратаяқ қу кедей емес пе? .</w:t>
        <w:br/>
        <w:t>-- Кедей болса ше?.. Олардың бай, кедей деп кісі айыруды</w:t>
        <w:br/>
        <w:t>қойғандарына біраз уақыт өткен. С - .</w:t>
        <w:br/>
        <w:t>-- Мүмкін, әбден мүмкін... Қашанда асқатықтан тарыққанмен .</w:t>
        <w:br/>
        <w:t>жер тырнап, егін салып, атала-жарма “ішіп, жықпа-жығылмамен</w:t>
        <w:br/>
        <w:t>жан созған отбасы ғой. Бөлсенділерді дүметіп, қонақ етіп отыруға”</w:t>
        <w:br/>
        <w:t>қайбір шамасы бар дейсің.</w:t>
        <w:br/>
        <w:t>і -- Бұйырған “дәмді ішіп аттанса, ғанибет дерсің. Олардың</w:t>
        <w:br/>
        <w:t>ұраны: бар десең -- бер, жоқ болса -- тап. Әйтпесе бітті -- тап</w:t>
        <w:br/>
        <w:t>жауысың. Алдына ас қойсаң, «Мына.аталаға шайған ұнды қайдан</w:t>
        <w:br/>
        <w:t>алдың?» -- деп -сұрайды. Шынын айтса, аштан өледі, жасырса,</w:t>
        <w:br/>
        <w:t>абақтыға жабады. Әйтеуір мен білетін белсеңділер түтін түтеткен</w:t>
        <w:br/>
        <w:t>7</w:t>
        <w:br/>
        <w:t>ішінен тулап түсетін бұзауды -- өзінің тамнан шығарып, бұта</w:t>
        <w:br/>
        <w:t>түбіне көметінін көз алдына елестетті. Сол “сол-ақ ішкі ойына</w:t>
        <w:br/>
        <w:t>ілесіп:</w:t>
        <w:br/>
        <w:t>-- Қалайда тауып алуға тиіспін,-- деді үні әрең-әрең естіліп,</w:t>
        <w:br/>
        <w:t>-- Нені? -- Сырға елең ете қалды. й</w:t>
        <w:br/>
        <w:t>Түктібай әйеліне барлық жайды айтып түсіндіре: келіп:</w:t>
        <w:br/>
        <w:t>-- Рас, басқа кезде ас етіп жемек түгі, сөз етіп ауызға</w:t>
        <w:br/>
        <w:t>алудың өзінен кісі жиіркенер еді. Бірақ қазір заман басқа, қалайда</w:t>
        <w:br/>
        <w:t>аштан. өлмеу керек. Ал бұрынғылар «жұтқан жұтамайды» деген.</w:t>
        <w:br/>
        <w:t>Тек, табылса бітті, онда ақ түйенің қарны. жарылды дей бер,</w:t>
        <w:br/>
        <w:t>Түктібай беліне жалғыз қаруы айбалтаны қыстырып алып,</w:t>
        <w:br/>
        <w:t>ақпан айының аюдай ақырған аязына қарамай Мыңжасар, қыста-</w:t>
        <w:br/>
        <w:t>уына барды. Ең еңселі тамның алдына шыққан .бұтаның түбіндегі</w:t>
        <w:br/>
        <w:t>қалыңдығы белуардан келетін қарды қолымен күреп тазартып</w:t>
        <w:br/>
        <w:t>алып, тоңына жеткенде шақылдатып балтамен шапты.</w:t>
      </w:r>
    </w:p>
    <w:p>
      <w:r>
        <w:t>Түктібай қансорпасы шығып қанша бейнеттенгенмен іздегенін</w:t>
        <w:br/>
        <w:t>тапнады. Бірақ басқа жақтан ризық іздеуден күдерін үзгені сондай</w:t>
        <w:br/>
        <w:t>ешқайда бас бұрған жоқ. Әу кезде қара басып, қараңғыны сылтау</w:t>
        <w:br/>
        <w:t>ғып қай бұтаның түбіне кәмгенін есінде сақтамаған өзінің аңға-</w:t>
        <w:br/>
        <w:t>рымсыздығына ызаланды. Енді үздіксіз іздей берсе, әйтеуір бір</w:t>
        <w:br/>
        <w:t>үстінен шығатынына іштей иланып, бұрынғы Мыңжасар байдың</w:t>
        <w:br/>
        <w:t>есігінің алдына өскен жыңғыл атаулының бірінен кейін екіншісіне</w:t>
        <w:br/>
        <w:t>ауысып, түбін қазумен болды.</w:t>
        <w:br/>
        <w:t>Түктібайдың үміт қуып, жан беріп жан алған "арпалысы: он</w:t>
        <w:br/>
        <w:t>күнге созылды. Әттең, бос бейнеттен пайда көрмеді. Үнемсіз</w:t>
        <w:br/>
        <w:t>қалған үйде ашаршылық басталды. Сан мәрте қайнатылып, барша</w:t>
        <w:br/>
        <w:t>Майынан адаланып борша ағарған құнажынның сүйегі қайта</w:t>
        <w:br/>
        <w:t>мүжіліп; аяқ астында жататын тулақ пышақпен туралып, қазанға</w:t>
        <w:br/>
        <w:t>түсті. Бұл Сырға ұсынған ең соңғы қорек болды.</w:t>
        <w:br/>
        <w:t>Тағы да арада үш күн өтті. Түктібай Мыңжасар қыстауына</w:t>
        <w:br/>
        <w:t>барудың қамымен киініп, беліне жалғыз қаруы айбалтаны қысты-</w:t>
        <w:br/>
        <w:t>рып алған-ды. Кешеден бері төсектен басын көтере алмай, жатып</w:t>
        <w:br/>
        <w:t>қалған ұлына назар тастап еді, денесі ісіне бастапты. Сол сол-ақ</w:t>
        <w:br/>
        <w:t>тыңысының тарылып, алқынған жүрегінің өрекпіп аузына тығыл-.</w:t>
        <w:br/>
        <w:t>ғанына қарамай, жанын қызған темірдей қарып өткен. ойдан</w:t>
        <w:br/>
        <w:t>еріксіз күбірледі. :</w:t>
        <w:br/>
        <w:t>-- Бітті. Бүгін, әрісі ертең нәпақа тауып аузына салмасам,</w:t>
        <w:br/>
        <w:t>онда жарық дүниемен қоштасады. Құлыным-ау, мен сорлы сол</w:t>
        <w:br/>
        <w:t>қаралы күнді шынымен-ақ көрем бе? Өйтіп қор болып, қасіреттен</w:t>
        <w:br/>
        <w:t>қан жұтқанша, онандағы сенің жолыңа ертерек өзімді өзім неге</w:t>
        <w:br/>
        <w:t>құрбандыққа шалмаймын.. ,</w:t>
        <w:br/>
        <w:t>Тастүнек қамалдың ішінде тұрғандай дәрменсіздік пен ша-</w:t>
        <w:br/>
        <w:t>расыздықтан қара тастай үгілген Түктібай әлгібір соңғы: сөзден</w:t>
        <w:br/>
        <w:t>кейін жылт еткен саңылауды көзі шалып қалғандай, «бұл .ит</w:t>
        <w:br/>
        <w:t>тірліктен тұлдырсыз, тұяқсыз өткенше өзімнің құрбан болғаным</w:t>
        <w:br/>
        <w:t>20</w:t>
        <w:br/>
        <w:t>қара кекете күлді.-- Қайдан тарасын -түрменің түбінде шіруге тиіс”</w:t>
        <w:br/>
        <w:t>адам бір жылға жетпейтін уақытта дін аман қайтып келсе. Сосын</w:t>
        <w:br/>
        <w:t>бәлсінбегенде қайтуші еді.</w:t>
        <w:br/>
        <w:t>-- Мен бұған, бәлсінгеннің не “ екбіін өргейекіны-: ; Жарен</w:t>
        <w:br/>
        <w:t>мұртты қамшы сабымен Түктібай жақты шошайта нұсқап бұйыра</w:t>
        <w:br/>
        <w:t>сөйледі.-- Жұлып таста ТЕЙЕДЕН “көрпесін, Өзін айдап алып жүр</w:t>
        <w:br/>
        <w:t>ауылкеңестің үйіне! 2 е</w:t>
        <w:br/>
        <w:t>Онсыз да ләппайға Зар фолық денелі сары өңмеңдеп ілгері</w:t>
        <w:br/>
        <w:t>ұмтыла берін еді; Сырға орнынан атып тұрып:</w:t>
        <w:br/>
        <w:t>-- Тоқта!, --деп жолын кескестеді.-- Жақындамаңдар,</w:t>
        <w:br/>
        <w:t>ауырып “жатыр! Егер қол эИЫзсендер, шалда, шанып мына үйді</w:t>
        <w:br/>
        <w:t>әртеп жіберемін. Ы</w:t>
        <w:br/>
        <w:t>“ш- Немене,- сен байбалам жасап бізді қорқытқың келе</w:t>
        <w:br/>
        <w:t>ме?!-- Жирен мұрт әні-міні қамшымен осып өтердей: Сырғаға</w:t>
        <w:br/>
        <w:t>төніш барып “тоқтады.-- Біліп қой, бай-құлақтың қатыны, үй түгі</w:t>
        <w:br/>
        <w:t>-өзіңді өртесең де; кеңестің кәменөсі мен кемсамолын алған</w:t>
        <w:br/>
        <w:t>бетінен тайдыра алмайсың. Онан да жөнге көш, шыныңды айт!</w:t>
        <w:br/>
        <w:t>-- Не сұрап тұрсыңдар? -- Сырға сырттай - сескенгендіктің”</w:t>
      </w:r>
    </w:p>
    <w:p>
      <w:r>
        <w:t>белгісін байқатпауға тырысқанмен, іштей толқитыны қолына ұс-</w:t>
        <w:br/>
        <w:t>таған көсеудің дірілдегенінен аңғарылып. тұрды.,-- Нені айтуға</w:t>
        <w:br/>
        <w:t>тиіспін?</w:t>
        <w:br/>
        <w:t>Жарен “мұрт ендігі қалған жердегі- сөздің тізгінің өз қойына</w:t>
        <w:br/>
        <w:t>бірыңғай алып, мына топтың басшысы екенін аңғартқысы кел-</w:t>
        <w:br/>
        <w:t>гендей түсін бұрынғыдан бетер суытып:</w:t>
        <w:br/>
        <w:t>-- Оттағы не? ---деп сұрады. і -</w:t>
        <w:br/>
        <w:t>Сырға өзін-өзі зорлап: :</w:t>
        <w:br/>
        <w:t>--“ Жілік,-- деп әрең ерін қимылдатты. Ң і</w:t>
        <w:br/>
        <w:t>-- “Немене?! -- Түкке түсінбеген жирен мұрт әйелге сенім-</w:t>
        <w:br/>
        <w:t>сіздікпен тесіле қарап алып барып, қарсы алдында тұрған тапал</w:t>
        <w:br/>
        <w:t>бойлы төртпақ қараға қысқаша бұйрық берді.- Тексер! 0</w:t>
        <w:br/>
        <w:t>Төртпақ қара аңсыз тұрған Сырғаның қолындағы көсеуге сап.</w:t>
        <w:br/>
        <w:t>етіп жабысып; жұлып алды да, оны ошақтағы шоққа сүңгіте</w:t>
        <w:br/>
        <w:t>сұғып, жоғары көтеріп қалып еді, екі басы- отқа күйіп күйелет-</w:t>
        <w:br/>
        <w:t>тенген қырым етсіз ісектің ортан жілігі сопаң әгіп көтеріліп, ашық</w:t>
        <w:br/>
        <w:t>жерге қарай ыршып кетті. Қы ш</w:t>
        <w:br/>
        <w:t>Басқаны күткенмен белсенділер нақ мынадайды күтпесе ке-</w:t>
        <w:br/>
        <w:t>рек. Олар әлі де әңгімені ширықтырып, ілік шығарар істің ұш-</w:t>
        <w:br/>
        <w:t>тығын іздеп, Жан-жағына тімсіне көз -жүгірте, бастады. Әсіресе</w:t>
        <w:br/>
        <w:t>үн-түнсіз шығып кетуді”өзіне осалдық санаған жирен мұрт:</w:t>
        <w:br/>
        <w:t>--. Ұялы бөрінің қаншығы -мен арланы қарманып қалмай,</w:t>
        <w:br/>
        <w:t>қарап жатушы ма еді,-- деп тістене тіл қатты.-- Кедейлер өкімет</w:t>
        <w:br/>
        <w:t>үшін, кәллектеп үшін тап жауларын .жою үшін құйрығы . жер</w:t>
        <w:br/>
        <w:t>міскемей. еңбек етсе, бұлар өздері ғана кеміріп жату үшін, ең</w:t>
        <w:br/>
        <w:t>кемі, сүйек жинайды.</w:t>
        <w:br/>
        <w:t>Сөздің арты қатая түскен сайын Түктібай құтырынған-бел-</w:t>
        <w:br/>
        <w:t>сенділер-үйдің ішін. тінтіп, астан-кестен етер ме екен деп шо-</w:t>
        <w:br/>
        <w:t>Б</w:t>
        <w:br/>
        <w:t>рпа-су ішкенімен Түктібайдың. қайғысы ортаймады. Қарашаның</w:t>
        <w:br/>
        <w:t>“ басында-ақ жауған қалың қардың арты бірден үскірік боранға</w:t>
        <w:br/>
        <w:t>ұласып, онсыз да аш адамның аранын ашып, апшысын қуыра</w:t>
        <w:br/>
        <w:t>түсті. Сырға қанша үнемдегенімен-қара. азық араласпаған құна-</w:t>
        <w:br/>
        <w:t>жынның жарты еті желтоқсанның “шінде-ақ еңсеріліп қалды. Ал</w:t>
        <w:br/>
        <w:t>белсенділердің шүйлігуінен зәрезав болған. “Түктібай ӛделкі айда</w:t>
        <w:br/>
        <w:t>жер кепеден ұзамағанымен, келе-келе қамданбаса, көп кешікпей</w:t>
        <w:br/>
        <w:t>аштыққа ұрынатындарын түсіне бастады. Сосын-ақ байыздап бір</w:t>
        <w:br/>
        <w:t>жерде отыра алмай, белшеден қар кешіп, бетін: үсікке шалдырып</w:t>
        <w:br/>
        <w:t>жолға шықты. Әдепкі ниеті өзің танымайтын ауылдарды. аралап,</w:t>
        <w:br/>
        <w:t>баласы мен әйелі өзегі талғанда талшық етер- нәпақа жинап алу</w:t>
        <w:br/>
        <w:t>қамы еді, өзі көшіп кеткен уақыт ішінде бұрынғыдан-да жаман</w:t>
        <w:br/>
        <w:t>кісі шошырлықтай болып өзгерген елдің сиқын көріп зәресі ұшын</w:t>
        <w:br/>
        <w:t>кетті. Даланың ен бойына дендей жайылып, жазылмас дертке</w:t>
        <w:br/>
        <w:t>айналған, енді халықты. жайпап өтпей тынбайтын алапат апаттың</w:t>
        <w:br/>
        <w:t>тегеурінін. сезіп, әні-міні . оның өзінің. от басына да аяңдап</w:t>
        <w:br/>
        <w:t>жететінін ойлап иманы ұшты.</w:t>
        <w:br/>
        <w:t>"Жаны ышқынған Түктібай -&lt; қаптаған қалың қазақ арасынан</w:t>
        <w:br/>
        <w:t>өзіне рақымы түсіп, аштық тажалынан құтқаруға күйі келетін бір</w:t>
      </w:r>
    </w:p>
    <w:p>
      <w:r>
        <w:t>кісінің табылмауына сенбейтіндей, сонау шығыс беттегі Қара-</w:t>
        <w:br/>
        <w:t>уылтөбе мен Бозарықтан басқа -- бүкіл аймақты адақтап, шықты.”</w:t>
        <w:br/>
        <w:t>Қарауылтебенің айналасы-қашаннан қалың қамысты көл-келшік</w:t>
        <w:br/>
        <w:t>“кісі қоныстануға ыңғайсыз деп есептелінетін, сондықтан да онсыз</w:t>
        <w:br/>
        <w:t>да шаршап жүргенде босқа әуре болудан сақтанған. Ал Бозарыққа .</w:t>
        <w:br/>
        <w:t>соғуға белсенділерден сескенді. Бірақ бір күн де. жылы пештің</w:t>
        <w:br/>
        <w:t>түбінде жатып жан шақыра алмады. Сөйтін жүріп мынаны: ұқты:</w:t>
        <w:br/>
        <w:t>ашаршылық араны- ашылып, ел шүйдесіне ауыз салғалы пенде</w:t>
        <w:br/>
        <w:t>"біткеннің пейілі тарылып, қайтсек тірі қаламыздың қамымен</w:t>
        <w:br/>
        <w:t>көрінген қараға ұрынатын болыпты. Бұрынғы әдеп пен адамгер-</w:t>
        <w:br/>
        <w:t>шілік адыра қалып, кім бұрын қимылдаса, сол шайнап тастай-</w:t>
        <w:br/>
        <w:t>тынды шығарыпты. Әттең дүние, бірін-бірі тонап, бірін-бірі та-</w:t>
        <w:br/>
        <w:t>лағанмен, жалпы халықта жоқ байлық аспаннан түспейді екен:</w:t>
        <w:br/>
        <w:t>Түктібай далбасалап дала кезгенмен бір шайнам ет, жарты уыс.</w:t>
        <w:br/>
        <w:t>“дән беретін кісі таштады. :</w:t>
        <w:br/>
        <w:t>Үш бірдей: жан ала қыстай қорек қылған құнажынның жарты</w:t>
        <w:br/>
        <w:t>еті 1932 жылдың қаңтары шығып, ақпаны кірер өліарада -- мүлде</w:t>
        <w:br/>
        <w:t>ақа-тақа таусылды. Сырға бір жапырақ ең соңғы қақпышты қа-</w:t>
        <w:br/>
        <w:t>занға салып жатып:</w:t>
        <w:br/>
        <w:t>-- Бітті,-- деді тұншыға күбірлеп,--&lt; Бөрі таусылды.</w:t>
        <w:br/>
        <w:t>Түктібай жақ ашқан жоқ. Не. айтып, қалай көңілін жұбатудың</w:t>
        <w:br/>
        <w:t>ретін таппады. Суға кетіп бара жатқан кісіше, іштей жанталасып,</w:t>
        <w:br/>
        <w:t>жан-жағын қарманды. Басы айналып теңселіп кетті.</w:t>
        <w:br/>
        <w:t>Кенет күтпеген жерден тас қараңғы. түнектен үміт оты жылт</w:t>
        <w:br/>
        <w:t>еткендей болды. Ойына Өрімбай екеуінің Мыңжасар қыстауында</w:t>
        <w:br/>
        <w:t>құнажынды “соятын- түні оралды. Жануардың қарнын жарғанда</w:t>
        <w:br/>
        <w:t>9</w:t>
        <w:br/>
        <w:t>Сырға күйеуінің қан толған. шегір көзіне қарап тұрып, оның:</w:t>
        <w:br/>
        <w:t>қандай қаталдыққа да бел байлағанын байқады. Сонда да соңғы:</w:t>
        <w:br/>
        <w:t>пікірін айтып қалу ниетімен:</w:t>
        <w:br/>
        <w:t>-- Мен де ажалдан қорықпаймын,-- деді.-- Бірақ әлі де ойлан</w:t>
        <w:br/>
        <w:t>демекшімін, жарқыным, Ата-анасының бірінің етін жеп тірі қал-</w:t>
        <w:br/>
        <w:t>(ған ұл ұрпақ боп жарытпасына басыңдағы: шашыңдай сен, Ер-,</w:t>
        <w:br/>
        <w:t>жетпей жатып-ақ”ел бетіне қарай. алмай, құсадан қан- құсып, қор.</w:t>
        <w:br/>
        <w:t>болып өледі бәрібір. ,</w:t>
        <w:br/>
        <w:t>“4. Сонда: берер ақылың қандай? Көре-біле тұрып жалғыз</w:t>
        <w:br/>
        <w:t>баланы ажал аузында қалдыра бер демекшісің бе?!.</w:t>
        <w:br/>
        <w:t>-- Әрекеттен. Әзір тіріміз ғой. |</w:t>
        <w:br/>
        <w:t>-- Қалай? - Әлденеден үміттенген Түктібайдың көзінің: қаны:</w:t>
        <w:br/>
        <w:t>сәл таралып әйеліне ішіп-жей қарады. Артынша жүзін қайғысмұң</w:t>
        <w:br/>
        <w:t>торлап,- Жо- жоқ, сен білмейсің,-- деді.-- Бұл даладағы аяқ же-</w:t>
        <w:br/>
        <w:t>тер жердің бәрін шарлап -шыққан мен. ғана түсінемін. . Сен</w:t>
        <w:br/>
        <w:t>білмейсің.</w:t>
        <w:br/>
        <w:t>-- Түңілме! Алла пендесін жарылқайын десе, Қиын ба.- Бой-</w:t>
        <w:br/>
        <w:t>ында қалған күш-қуат атаулының .соңғы сарқыншағын жинап</w:t>
        <w:br/>
        <w:t>күйеуін жігерлендіруге жұмсаған” Сырға. көптен бері бойынан</w:t>
        <w:br/>
        <w:t>жоғалып кеткен сезім жұрнағы жанданып бас көтере бастағандай</w:t>
      </w:r>
    </w:p>
    <w:p>
      <w:r>
        <w:t>қайта айтып тұрғандары да қалтқысыз шындықтай, сәл-пәл тебі-</w:t>
        <w:br/>
        <w:t>рене сөйледі.-- Күндіз деп айтайын. түнде түс көргенмін. Жолға,</w:t>
        <w:br/>
        <w:t>шықсаң, инашалла олжасыз оралмассың. .,</w:t>
        <w:br/>
        <w:t>-- Жарайды, айтқаның болсын. Оның үстіне мына қолыңмен</w:t>
        <w:br/>
        <w:t>балта көтеріп, бас шаба да. алмассың. Шаба қойған күнде де</w:t>
        <w:br/>
        <w:t>қиқалақтатып жанымды қинар түрің бар.</w:t>
        <w:br/>
        <w:t>&gt; Жағаға жармасқан Түктібайдың саусақтары жазылып, алқыңа</w:t>
        <w:br/>
        <w:t>“тәлтіректеп кейін шегінді. Қайтадан ілгері қарай бір-екі аттап,</w:t>
        <w:br/>
        <w:t>“Сырғаның қолынан балтаны алды. Оны беліне "қыстырды. Еңкейіп</w:t>
        <w:br/>
        <w:t>қар үстінде жатқан тымақты жоғары көтеріп басына киіп жатып:</w:t>
        <w:br/>
        <w:t>-- Мә, иә сенің әлгідегі ата-анасының етін жеген бала ұрпақ</w:t>
        <w:br/>
        <w:t>боп жарытпайды деген сөзің шындыққа жанасады,-- деді.- Оны</w:t>
        <w:br/>
        <w:t>“өзім де білуге тиіс ем, қара басып алжасуымды қарашы. Шамасы</w:t>
        <w:br/>
        <w:t>есім ауып кетсе керек. Әйтпесе басты балтаға тосу не сұмдық.</w:t>
        <w:br/>
        <w:t>Тіпті күні кеше жол үстінде өліп жатқан адамды көріп, көңілім</w:t>
        <w:br/>
        <w:t>сан етінен ойып кесіп алуға соққан, соққанмен жей қойған күнде</w:t>
        <w:br/>
        <w:t>кейбірінің у болып жабысатыны есіме түсті. Жарылқағалы жүріп,</w:t>
        <w:br/>
        <w:t>баланы өз қолымнан өлтіріп алсам, онан артық өкініш бола ма.</w:t>
        <w:br/>
        <w:t>Бүгін Ердәулетжанның ісіне бастағанын. көргесін ғой сандырақтап</w:t>
        <w:br/>
        <w:t>тұрғаным. Жаңа сен осы түс көрдім дедің бе?.. Өзің айтқандай</w:t>
        <w:br/>
        <w:t>олжалы оралуым әбден мүмкін; Тек мен келгенше шыдасаңдар”</w:t>
        <w:br/>
        <w:t>"екен. Үмітсіз шайтан "демекші, қой мен жолға шығайын.</w:t>
        <w:br/>
        <w:t>Әлгіде ғана артық. айтқан алжас сөзін жуып-шайғысы кел-</w:t>
        <w:br/>
        <w:t>гендей Түктібай біраз сандырақтап барып әзер тоқтады. Тоқтады</w:t>
        <w:br/>
        <w:t>) да, ұлын тағы бір керу, ниетімен жер кепенің ішіне кірді. Әкесінің</w:t>
        <w:br/>
        <w:t>Өрімбай сақтықты ұмытып, бір -сәт зарлана дауыстап, тұрық</w:t>
        <w:br/>
        <w:t>ауаны ?ітіретіп жіберді.-- Рас айтасың ба, Түктібайжан; шын ба?</w:t>
        <w:br/>
        <w:t>-- Рас. Тек, жай сөйлеңіз. Бұтаға да құлақ біткен заман ғой.</w:t>
        <w:br/>
        <w:t>Екеуміздің кездесіп, тілдескеніміз өкіметке жетсе, тас түрмеден</w:t>
        <w:br/>
        <w:t>бір- ғақ шығамыз. 4</w:t>
        <w:br/>
        <w:t>-- Жаным күйгесін шыдамай кеттім.-- Өрімбай қайта сы-</w:t>
        <w:br/>
        <w:t>бырға/ көшті.-- Енді мынаны айтшы, кімнен естідің өзі? ;</w:t>
        <w:br/>
        <w:t>- ЖКемсамолдардан. Екі-үшеуі Фбөйлесіп тұр екен. Жанда-</w:t>
        <w:br/>
        <w:t>рынан өтіп бара жатып, құлағым шалды..</w:t>
        <w:br/>
        <w:t>-- Ол антұрғандар не дейді?</w:t>
        <w:br/>
        <w:t>-- Не десін, Байбол болыстың құйыршығы Өрімбайдың -жа-</w:t>
        <w:br/>
        <w:t>(сырған малын күні ертең ортаға өткізіп, өзін итжеккенге айдату”</w:t>
        <w:br/>
        <w:t>керек дейді. Мен есіткен бойда шыдамай бері қарай жүгірдім.</w:t>
        <w:br/>
        <w:t>Біразға: дейін тілі қарысып қалғандай, үнсіз қалған Әрімбай</w:t>
        <w:br/>
        <w:t>қайта тілге келді. ; ы 5</w:t>
        <w:br/>
        <w:t>-- Ертең дей ме?</w:t>
        <w:br/>
        <w:t>-- Ертең деген.-- Түктібай Өрімбайдың даусынан тұйыққа</w:t>
        <w:br/>
        <w:t>тіреліп тұрғанын, енді қалайда әйтеуір біреуден жәрдем сұрағысы</w:t>
        <w:br/>
        <w:t>келетінін аңғарып, нақ осы жерде өзін бұлдамаса барша еңбегі</w:t>
        <w:br/>
        <w:t>Зая кетердей, - ал жарайды, Өмеке, мен міндетімнен құтылдым,</w:t>
      </w:r>
    </w:p>
    <w:p>
      <w:r>
        <w:t>еңді кетуге рұқсат ет,-- деп еді, Өрімбай ойлағанындай-ақ жаныға</w:t>
        <w:br/>
        <w:t>сыбырлады.</w:t>
        <w:br/>
        <w:t>-- Тоқта, ақылдасар шаруа бар... а</w:t>
        <w:br/>
        <w:t>Өрімбай ышқынған сайын Түктібай мардымси түсті.”</w:t>
        <w:br/>
        <w:t>.-- Кейін бір айналып соқсам қайтеді.</w:t>
        <w:br/>
        <w:t>-- Жо-жоқ, кешіктіруге болмайды. Өте тығыз.-- Бір кездері</w:t>
        <w:br/>
        <w:t>маңғаз би атанған Өрімбайдың жөпелдеткен даусы бірте-бірте</w:t>
        <w:br/>
        <w:t>тақала жақындап, демі Түктібайдың құлағына ып-ыстық боп</w:t>
        <w:br/>
        <w:t>білініп тұрды.-- Белсенділер менен бұрын атқа қонса, құрыған</w:t>
        <w:br/>
        <w:t>жерім сол емес пе.. Әңгіме былай, “әлгі кемсамолдардың айт-</w:t>
        <w:br/>
        <w:t>қандары шындық. Қолдағы- барды ортаға түгел салғанмен, жұрт</w:t>
        <w:br/>
        <w:t>“көзінен жасырып” жүрген. бір- құнажын сиырым бар еді. Атама .</w:t>
        <w:br/>
        <w:t>ас қылу үшін емес, ашыққан кезде балалар әзек жалғар етсін |</w:t>
        <w:br/>
        <w:t>деуші ем, бірақ мына кемсамолдар оны да итше тімсініп жүріп</w:t>
        <w:br/>
        <w:t>біліп алыпты ғой. Енді бүгіннен қалдырмай тездетіп қарасын</w:t>
        <w:br/>
        <w:t>батырмасам, ертең түбіме жетпей ме?. Жауға жем, өзіме сор</w:t>
        <w:br/>
        <w:t>қылғанша сойып алайын оны... Түктібай, алдымен қауіп-қатерден</w:t>
        <w:br/>
        <w:t>сақтандырған хабарыңа рақмет. Сосын сен де қайбір жетісіп</w:t>
        <w:br/>
        <w:t>жүрген жансың. Абақтыдан келгенің кеше. Қайыр қылатын ха-/</w:t>
        <w:br/>
        <w:t>лықтың сиқы мынау -- тегіс қайыршы. ) .</w:t>
        <w:br/>
        <w:t>Өрімбай көп жылап басылған жас балаша, ауыр өкси күрсініп</w:t>
        <w:br/>
        <w:t>барып, лебізін қайта жалғастырды. )</w:t>
        <w:br/>
        <w:t>-- Менің де жетісіп жүргенім шамалы. “Бірақ сенің! қатын- |</w:t>
        <w:br/>
        <w:t>балаң тісінің суын сорып отырғанда мен қалай үнсіз қалайын.</w:t>
        <w:br/>
        <w:t>Қиналған кезде бергенім болсын, өз қолыңмен сойысып, әлгі</w:t>
        <w:br/>
        <w:t>құнажынның бір аяғының етін ала кет.</w:t>
        <w:br/>
        <w:t>ю</w:t>
        <w:br/>
        <w:t>абзал»,-- деп іштей нық байлам жасап-та үлгерді. Осыдан кей-</w:t>
        <w:br/>
        <w:t>ін-ақ пеш түбінде үнсіз бүрісіп фтырған Әйеліне дауысташ:”</w:t>
        <w:br/>
        <w:t>--“Сырға, сыртқа шығып кетиі,-- деді:</w:t>
        <w:br/>
        <w:t>Қаусап, салдыраған қу сүйегі ғана қалғаң қара .торы өңді</w:t>
        <w:br/>
        <w:t>қатын итініп орнынан тұрып, иығына жанында жатқан күні</w:t>
        <w:br/>
        <w:t>салды да; тәлтіребтеп. күйеуіне қарай беттеді.</w:t>
        <w:br/>
        <w:t>Түктібай қасына келген жұбайын соңына ілестіріп салқамы</w:t>
        <w:br/>
        <w:t>шыққан есікке барып, оны иығымен йтеріп сықырлата ашып</w:t>
        <w:br/>
        <w:t>табалдырықтан аттады. Жаланған аяздың бет қарығанына қара-</w:t>
        <w:br/>
        <w:t>май шыңылтыр қарды ғаршылдата басып, “ілгері озды. Бұлтсыз.</w:t>
        <w:br/>
        <w:t>аспандағы шақырайған шағырмақ күннің сәулесіне көз қарықты- .</w:t>
        <w:br/>
        <w:t>рып Жжеркепеден жиырма қадамдай” жер ұзап барып тоқтады.</w:t>
        <w:br/>
        <w:t>Сосын әлденеге асыққан кісіше беліне қыстырған айбалтаны жарқ</w:t>
        <w:br/>
        <w:t>еткізіп белдіктен суырды да:-</w:t>
        <w:br/>
        <w:t>2 --. Мә, ал!-- деп Сырғаның қолына Ұстатты. Басындағы ты-</w:t>
        <w:br/>
        <w:t>мағын да тез шешіп, қар үстіне “жалп еткізіп лақтырып тастай.”</w:t>
        <w:br/>
        <w:t>салды. /- Мен айнала бергенде, қарақұстан шай!-- Ол жонарқа-</w:t>
      </w:r>
    </w:p>
    <w:p>
      <w:r>
        <w:t>сын берін теріс .айналды.-- Ал, кәні бол тез!</w:t>
        <w:br/>
        <w:t>Сырға осыдан екі-үш жыл бұрын” ғана өзіне уқалатқанда</w:t>
        <w:br/>
        <w:t>алақанға сыймай майы сыртына шығып -тұратын күйеуінің күжі-</w:t>
        <w:br/>
        <w:t>рейген шүйдесінің, енді Өртасы шұқырайып, үлкен басты әзер.</w:t>
        <w:br/>
        <w:t>Құстап тұрған жіңішкерген” желке тамырларына: -шошына қарап</w:t>
        <w:br/>
        <w:t>тұрып: і :</w:t>
        <w:br/>
        <w:t>--“Неге? -- деді онсыз да өлі аруақтай қан-сөлсіз жүзі. онан</w:t>
        <w:br/>
        <w:t>сайын көгіс тартып.- Не үшін?</w:t>
        <w:br/>
        <w:t>-- Маған өмір қажет емес, Ердәулетжан тірі қалса болды....</w:t>
        <w:br/>
        <w:t>Көз жұмғасын мүрдемді жілікте. Тұз сеуіп қақта. Сосын қалың</w:t>
        <w:br/>
        <w:t>қардың астына жасыр. Ердәулетбің” жүрегі сазғанда жасырынып</w:t>
        <w:br/>
        <w:t>кейіп, шетінен кесіп алып, пісіріп бересің. Ол әлі бала. Неңің еті</w:t>
        <w:br/>
        <w:t>екенін ажырата алмайды. Сөйтіп көктемге жеткізсең, аржағында</w:t>
        <w:br/>
        <w:t>шөптің -тамырын шайнаса да, аштан өлмейді...</w:t>
        <w:br/>
        <w:t>2 Әлгіден: бергі әңгіменің- түпкі мәніне енді ғана түсінген Сырға</w:t>
        <w:br/>
        <w:t>аштық пен суыққа қабаттасқан қорқынышты сөздерден жаны</w:t>
        <w:br/>
        <w:t>түршігіп, тісі-тісіне тимей сақылдап кетті; Бір сәт қандай уӛж</w:t>
        <w:br/>
        <w:t>айтудың ретін ақыл,таразасынан өткізіп алып барын:</w:t>
        <w:br/>
        <w:t>-- Қайдағыны айтпа,-- деді. еркіне көнбеген ернін әрең икем-</w:t>
        <w:br/>
        <w:t>ге. келтіргенімен кекештене тұтығып.-- Әкесінің. етін жеп тірі:</w:t>
        <w:br/>
        <w:t>қалған бала кісі боп жарытушы ма еді.</w:t>
        <w:br/>
        <w:t>-- Оңбаған! - Шаян шаққандай. баж ете. қалған Түктібай-</w:t>
        <w:br/>
        <w:t>жалт: бұрылып, Сырғаның жағасынан уыстай ұстап, көзі-көзіне</w:t>
        <w:br/>
        <w:t>тақалғанша өзіне қарай тартты.-- Сенің осылай дейтініңді ішім</w:t>
        <w:br/>
        <w:t>“сезген, Арамза қатын ақыл айтқаңсып мейі ұрпақсыз өтсін, жер</w:t>
        <w:br/>
        <w:t>бетінен бір-жола із-түзсіз жоғалсын дейгің ғой! Есіңе сақта оған</w:t>
        <w:br/>
        <w:t>Түктібай көнбейді. Қазір айтқанды істейсің, істемесең өз обалың</w:t>
        <w:br/>
        <w:t>өзіңе, Онда сенің етіңді жегізіп, Ердәулетті аман сақтап қаламын;</w:t>
        <w:br/>
        <w:t>21.</w:t>
        <w:br/>
        <w:t>бөліп салды. Салып жатып қолбасындай жұмсақ етті те)</w:t>
        <w:br/>
        <w:t>үстінде; қалдырды. “Сосын қаптың бірінен: Соң” бірін қараңғыда.</w:t>
        <w:br/>
        <w:t>арқалап” аларып, іргелес қаралың еірікің бопырына жеткізіп,</w:t>
        <w:br/>
        <w:t>жасырып. тастады.</w:t>
        <w:br/>
        <w:t>Шаруасын бірыңғайлап тамға қайтып келген. Білте шамның</w:t>
        <w:br/>
        <w:t>жарығымей бүгежектеп, өзіне назар салудан қашқақтаған Өрім-</w:t>
        <w:br/>
        <w:t>байға” қарап тұрып, ішкі ниетін сезе қойды. «Менің кетуімді</w:t>
        <w:br/>
        <w:t>-қалайды,-- деп ойлады:-- Мейлі. солай-ақ болсын, еш куәсіз жа-</w:t>
        <w:br/>
        <w:t>сыратынын . жасырып, көметінін -көміп көңіл бірлесін, байғұс».</w:t>
        <w:br/>
        <w:t>Түктібай қоштасып тұрып өзі қалдырған етті алып кеткелі</w:t>
        <w:br/>
        <w:t>“еңкейе беріп еді, Өрімбай көзқиығымен бақылап тұр екен:</w:t>
        <w:br/>
        <w:t>-- Таста,-- деді басын көтеріп.-- Бәлеге қаласың. Сен қатар-</w:t>
        <w:br/>
        <w:t>- дағы кедей емессің, болыстың пишері деген құйрығыңа тағылған</w:t>
      </w:r>
    </w:p>
    <w:p>
      <w:r>
        <w:t>қалжауыры бар адамсың. Сондықтан да басқан ізің санаулы:</w:t>
        <w:br/>
        <w:t>Бәлки біле бермессің. Бір жылға жуық: абақтыда болдың ғой.</w:t>
        <w:br/>
        <w:t>Онан бері көп нәрсе өзгерген. Қазір кәмәнесі-ме, кемсамолы ма,</w:t>
        <w:br/>
        <w:t>белсендісі ме кісінің басқан ізін ғана емес үйінен шыққан түтінді</w:t>
        <w:br/>
        <w:t>де аңдиды.</w:t>
        <w:br/>
        <w:t>-- Естігенмін.</w:t>
        <w:br/>
        <w:t>-- Естісең, тіпті жақсы. Сақ-жүр,. білееішілер бір нәрсенің</w:t>
        <w:br/>
        <w:t>иісін сезсе, қыр соңымнан қалады деп ойлама. Құртпай тынбайды.</w:t>
        <w:br/>
        <w:t>Етті қалдырып шығып бара жатқан Түктібайға Өрімбай соңғы:</w:t>
        <w:br/>
        <w:t>кеңесін айтты.</w:t>
        <w:br/>
        <w:t>-- Үсті-басыңа жұққан қанды, қолыңды / жолшыбай кетіп бара</w:t>
        <w:br/>
        <w:t>жатып “тазартып көлдің "суына жуып ал.</w:t>
        <w:br/>
        <w:t>Түктібай тас қараңғы түнде түртініп жүріп көл кешті, Өрім-</w:t>
        <w:br/>
        <w:t>байдың ақыл-кеңесін орындап барынша жуынып-шайынған бол-</w:t>
        <w:br/>
        <w:t>ды. Сосын сонау елдің түзігінде Мыңжасар байдың қыстауынан</w:t>
        <w:br/>
        <w:t>Бозарыққа қарай талай жүрген соқпақтарын есінде қайта жаң-</w:t>
        <w:br/>
        <w:t>ғыртып, жолын -қайта жалғастырды. Жалғастырып келе жатып.</w:t>
        <w:br/>
        <w:t>жаңа біразда қалдырып кеткен етті есіне алды. Әйелі мен бала-</w:t>
        <w:br/>
        <w:t>сының қайыршы құсап, бір кездері өзіне сәлем беруді мәртебе</w:t>
        <w:br/>
        <w:t>көретін -- Жиенқұлдың есігін тағы да сығалайтынын жүрек сыз-</w:t>
        <w:br/>
        <w:t>дата есіне алды. Сол қаралы көңілмен: «Бозарық» колхозына</w:t>
        <w:br/>
        <w:t>жетті. Бұта-бұтаны баспалап кеп өз үйіне кірді. Сырға, алдынан</w:t>
        <w:br/>
        <w:t>: қарсы ұшырасып. шешінуге жәрдемдесті. Түктібай:</w:t>
        <w:br/>
        <w:t>-- Бала жылады ма?.-- деп сұрады.</w:t>
        <w:br/>
        <w:t>-- Көпке дейін ұйықтай алмады.</w:t>
        <w:br/>
        <w:t>-- Аш қой, бала ғой,-- деді Түктібай даб дала Бүрінне</w:t>
        <w:br/>
        <w:t>“шыдаңдар, сәті түссе ертең сорпа-суға тойынармыз.</w:t>
        <w:br/>
        <w:t>! -- Иә,-- деді Сырға да бәсең үнмен.- Ол да алыс емес “қой.</w:t>
        <w:br/>
        <w:t>“Сенің үстіннен жас еттің иісі шығып тұр.</w:t>
        <w:br/>
        <w:t>Түктібай сілелеп- келіп қатты ұйықтап қалса керек: Онсыз</w:t>
        <w:br/>
        <w:t>да ашыққан адамның тәбетін құтыртқан ерекіше бір жағымды</w:t>
        <w:br/>
        <w:t>13</w:t>
        <w:br/>
        <w:t>жарты жыл бұрын "өзі соғып өтетін кәдімгі Майлыкөлдің төбе»</w:t>
        <w:br/>
        <w:t>сінен түсіпті. Көлдің айдыны кісі санап санына үде шықпастай</w:t>
        <w:br/>
        <w:t>ығы-жығы халық. Биіктен құлдилап әлгілердің қастарына барса,</w:t>
        <w:br/>
        <w:t>әрқайсысының қолдарында бір-бір қамшы: Оларын: суға малған</w:t>
        <w:br/>
        <w:t>қалыптары тәмен қарап мәлие қалыпты. Әдепкіде бұлары несі деп</w:t>
        <w:br/>
        <w:t>таңырқағанымен көлдің ішіндегі қайнаған балықты көріп, аспан-</w:t>
        <w:br/>
        <w:t>наң тілегені жерден табылғандай қуансын келіп. Бұл да суға күмп</w:t>
        <w:br/>
        <w:t>қойсын. Жанындағы біреуден: ;</w:t>
        <w:br/>
        <w:t>-- Не істен тұрсын? -- деп сұрасын.</w:t>
        <w:br/>
        <w:t>Ол: - шо,</w:t>
        <w:br/>
        <w:t>-- Балық аулап жүрміз,-- дейді;</w:t>
        <w:br/>
        <w:t>---Қамшымен бе?</w:t>
        <w:br/>
        <w:t>47 .---Енді қалай? Қазақ қашанда мал баққан халық, қамшыдан</w:t>
        <w:br/>
        <w:t>басқа құрал “жоқ оларда. Малды: ӛкімет түк қалдырмай тартып</w:t>
      </w:r>
    </w:p>
    <w:p>
      <w:r>
        <w:t>алғалы аштан олмеу үшін шөл кезіп, көл кешін жүрміз.</w:t>
        <w:br/>
        <w:t>“---Ау, ағайындар-ау; қамшы қармақ емес қой. Босқа әуре</w:t>
        <w:br/>
        <w:t>болмасаңдаршы. Онанда балықты қолдарыңмен ұстаңдар. Міне;</w:t>
        <w:br/>
        <w:t>қараңдаршы, былай етіп.</w:t>
        <w:br/>
        <w:t>Ол қолын жоғары кетерген. Ұстағаны саламандай шортан</w:t>
        <w:br/>
        <w:t>екен. Соны қызғанғандай бүкіл халық иманын ұшырып бір кісідей</w:t>
        <w:br/>
        <w:t>жалт қарасын, Онымен де қоймай; жамыраса шулап:</w:t>
        <w:br/>
        <w:t>-- Ұста ананы!.Өзін де, балығын да жеу-керек! -- десін.</w:t>
        <w:br/>
        <w:t>&lt; Қалайда ниеті бұзық адамдардан құтылу үшін беті ауған</w:t>
        <w:br/>
        <w:t>жаққа тұра қашқан екен дейді. Соны көріп, біліп тұрғандай, өзіне</w:t>
        <w:br/>
        <w:t>жол көрсетіп, адыста-алыста біреу шақырады екен дейді.</w:t>
        <w:br/>
        <w:t>2- Қа-быш. )</w:t>
        <w:br/>
        <w:t>Жүрегі өрекпіп аузына тығылған Қабыш шошын оянды.</w:t>
        <w:br/>
        <w:t>Кәргенінің түс,-ал әлгіде атын атап аунап түскен әйелі-екенін енді</w:t>
        <w:br/>
        <w:t>ғана болжап, біле бастады. Сосын жан-жағына барлау жасауға</w:t>
        <w:br/>
        <w:t>кіріскен, алдымен қатқан мұздай көгіс тартқан жер кепенің</w:t>
        <w:br/>
        <w:t>төбесіндегі аумағы тостаған аузындай қой қарнын ұстаған тере-</w:t>
        <w:br/>
        <w:t>зесымаққа көзі түсті.</w:t>
        <w:br/>
        <w:t>Бұл тәңірінің таңы атуға жақын деген сөз. Демек“асығуы,</w:t>
        <w:br/>
        <w:t>жиналуы қажет. Қазір қисайып құлап қалсаң, амал жоқ, аяқ</w:t>
        <w:br/>
        <w:t>басуға жарасаң, сынықты сылтауратар заман емес. Ертеңгі күнді</w:t>
        <w:br/>
        <w:t>кеш қылмай, нәпақа іздеп жолға шықпау, берісі санасыздық, әрісі</w:t>
        <w:br/>
        <w:t>өт басындағы өзін қоса есептегенде төрт" бірдей жанды ажал</w:t>
        <w:br/>
        <w:t>оғына байлау. Онсыз қара жерге қарап қалған кезде ғана таңдайға</w:t>
        <w:br/>
        <w:t>басып, тірлік етеміз дегі, сары: майдай сақтап отырған тұлыптағы</w:t>
        <w:br/>
        <w:t>азгантай, бидайға ауыз “салады.. Онан кейінгі тірлік таяқсыз</w:t>
        <w:br/>
        <w:t>соқырдай төрт құбыланы түгел қармап жардан омақаса құлап</w:t>
        <w:br/>
        <w:t>жұлының үзілер шақты күту ғой. Он шақты күн балық ұстай</w:t>
        <w:br/>
        <w:t>алмай құр қол оралса, онсыз да тасқаяқтай қағысып отырған</w:t>
        <w:br/>
        <w:t>от басы аштық. аждаһасының арандай аузынан бірі емес, бәрі</w:t>
        <w:br/>
        <w:t>ажал таппай ма? о і</w:t>
        <w:br/>
        <w:t>з4</w:t>
        <w:br/>
        <w:t>келетінін жүрегі сезетіңдей Брдәулет есікке телміре қарап жатыр</w:t>
        <w:br/>
        <w:t>екен. Қарасы көрінген байдас-“</w:t>
        <w:br/>
        <w:t>- Көке, жейтін бір “нәрсе әкелші,-- деді жалынышты үн-</w:t>
        <w:br/>
        <w:t>мең.- Бос кедмеші. ” ;</w:t>
        <w:br/>
        <w:t>Онсыз да ажалға мойын ұсынудан басқа амалы таусылған тас</w:t>
        <w:br/>
        <w:t>меңіреу шарасыздықтан жаны өртенген Түктібайға баласының</w:t>
        <w:br/>
        <w:t>мына өтініші өзіне айтқан соңғы тілегіндей ерекше суық естілді.</w:t>
        <w:br/>
        <w:t>Сонда да құлап кетпеу үшін қабырғаға сүйеніп: :</w:t>
        <w:br/>
        <w:t>- Жарайды,-- деді. ант. суын ішіп” тұрғандай . күбір-</w:t>
        <w:br/>
        <w:t>лей.-- Әкең бұл жолы бос оралмайды, балам.</w:t>
        <w:br/>
        <w:t>Ол Мыңжасар қыстауына жетіп, кезекті тары бір жыңғылдың</w:t>
        <w:br/>
        <w:t>түбінің қарын қолымен күреп тазартып жатып та, балтамен тоң</w:t>
        <w:br/>
        <w:t>ойып жүріп те әлгі бір.баласына берген уәдесін ұмытпады. Тіпті</w:t>
        <w:br/>
        <w:t>ұлы сәскеде де, Түсте де, күн батқан кезде де қолына талшық етер</w:t>
        <w:br/>
        <w:t>шөптің тамыры да ілікпегеніне қарамастан:”</w:t>
      </w:r>
    </w:p>
    <w:p>
      <w:r>
        <w:t>-- Әкең бұл жолы бос оралмайды, балам,:-- деп қайталаумен</w:t>
        <w:br/>
        <w:t>болды. ) :</w:t>
        <w:br/>
        <w:t>Қас қарайып көз байланған шақта да күндегіше Бәгетқұмды</w:t>
        <w:br/>
        <w:t>бетке алып жүріп кетпеді. Үйіңе барып ең болмаса Сырғаның</w:t>
        <w:br/>
        <w:t>қолынан ыссы су ұрттап бой жылытудан да бас тартып:</w:t>
        <w:br/>
        <w:t>-- Жо-жоқ, бұл жолы бос-оралмауға тиіспін,-- деп “өзін-өзі</w:t>
        <w:br/>
        <w:t>тоқтатты. Қазылған көрдей тас қараңғы азынаған суық Мыңжа-.</w:t>
        <w:br/>
        <w:t>сардың тамына кіріп бүк түсіп жатып қалды.</w:t>
        <w:br/>
        <w:t>7“ Ертеңіне "Түктібай елең-алаңнан тұрып, жұмысқа қайта кірі-</w:t>
        <w:br/>
        <w:t>еті. Ал таң толық ағарып атқан кезде аштық пен бейнеттен</w:t>
        <w:br/>
        <w:t>әлсіреген денесін игере алмай құлап бара жатты.</w:t>
        <w:br/>
        <w:t>Түктібай біраздан Кейін барып ес жинады. Ол енді әзірге</w:t>
        <w:br/>
        <w:t>оңайлықпен өзі іздеген өлімтікті тапдайтынын, ал бүгін үйіне құр</w:t>
        <w:br/>
        <w:t>қол оралса, баласы мен әйелінің, сосын өзінің аштан өлетінін</w:t>
        <w:br/>
        <w:t>білді. Сосын- ол: “бойындағы бірі? күш-қуатын жинап тұрып</w:t>
        <w:br/>
        <w:t>жатып:</w:t>
        <w:br/>
        <w:t>-- Жоқ, әкең был жолы бос оралмайды, балам: --деп алқына”</w:t>
        <w:br/>
        <w:t>қырылдады.--- Қалайда сені тірі сақтап қалуға тиіспін. Қазір</w:t>
        <w:br/>
        <w:t>алдымен Майлыкөлге барам. Балық аулап жүргендерді аңдимын,</w:t>
        <w:br/>
        <w:t>Әйтеуір шабақ ұстаған бір адамды көрсем бітті, «берсе қолынан,</w:t>
        <w:br/>
        <w:t>бермесе жолынан тартып алам. Ал қарсыласса кім болса да өз:</w:t>
        <w:br/>
        <w:t>обалы өзіне, балтамен маңдайын қақ айырам! |</w:t>
        <w:br/>
        <w:t>Ол қар үстінде жатқан балтаны нығыздап белін буған жіпке</w:t>
        <w:br/>
        <w:t>қыстыра салды да, Майлыкөлді бетке алып жүріп кетті,</w:t>
        <w:br/>
        <w:t>П</w:t>
        <w:br/>
        <w:t>Мезгіл қоңыр күз екен дейді. Табиғаттың “ұп еткен желсіз</w:t>
        <w:br/>
        <w:t>маужыраған бір шағы болса керек. Қабыш жылдамдата жүріп бір</w:t>
        <w:br/>
        <w:t>қырқаның үстіне: шықса, алды телегей-теңіз су. Сөйтсе осыдан</w:t>
        <w:br/>
        <w:t>23</w:t>
        <w:br/>
        <w:t>кешірім сұра. Өз аяғыңмен барсаң, кеңес өкіметі бұрынғы ағат-</w:t>
        <w:br/>
        <w:t>тығыңды кешірер, кеудеңнен-итере қоймас.</w:t>
        <w:br/>
        <w:t>г---Бала-шаға үшін бәріне де.көнер ем, онан түсер пайда</w:t>
        <w:br/>
        <w:t>болса.-- Қабыштың даусы сәл "қатқылдау шықты. Сен өзің елдің</w:t>
        <w:br/>
        <w:t>жайын көзбен көрмеген соң, баяғы тоғыншылық кездегідей деп</w:t>
        <w:br/>
        <w:t>ойлайтын шығарсың. Ал мен ол жақтан әлдеқашан түңілгенмін,</w:t>
        <w:br/>
        <w:t>-- Түңілгенмін? -- Мәдина жалт қарады.-- .Түңілгені, несі?</w:t>
        <w:br/>
        <w:t>---Оны сен сұрама, .мен айтпайын.-- Қабыш енді онсыз-давя</w:t>
        <w:br/>
        <w:t>от басының қатер төнген тірлігін қаралы нәрселермен қасіретке</w:t>
        <w:br/>
        <w:t>обықтыра түскісі келмегендей, әңгіме. арнасын. басқаға бұрып,</w:t>
        <w:br/>
        <w:t>әлгіде қайда баруды ниет етіп сөз қозғағанын түсіндіруге кірі-</w:t>
        <w:br/>
        <w:t>- еті.-- Анада күзде, жол түсіп Майлыкөлдің жанынан өтіп бара</w:t>
        <w:br/>
        <w:t>жатып, ішінде жосып жүрген сары сазандарды көзіммен көрген-</w:t>
        <w:br/>
        <w:t>мін. Қызығып кетіп суын да кешкенмін, онша терең емес екен.</w:t>
        <w:br/>
        <w:t>Онда алым-берім ауқат бар кез ғой, әрі қолда құрал болмағасын</w:t>
        <w:br/>
        <w:t>не шара, жөніме кете барғанмын, Қазір мұз Қалың қатқан кез.</w:t>
        <w:br/>
        <w:t>Тайыз көлдің балығы қалима болатын уақыт" жетті. Кім. білсін</w:t>
        <w:br/>
        <w:t>сонда соқсам, балалардың несібесіне олжалы оралармын.</w:t>
      </w:r>
    </w:p>
    <w:p>
      <w:r>
        <w:t>Мәдина өз құлағына өзі сенбегендей: .</w:t>
        <w:br/>
        <w:t>&lt;- Майлыкөл дейсің бе? -- деп қайталап сұрады!-- “Серғазы-</w:t>
        <w:br/>
        <w:t>ның көкесі-ау, айтып тұрғаның жілік майы жіңішкермеген кісінің.</w:t>
        <w:br/>
        <w:t>өзіне бару-келуі күндік жер емес пе? )</w:t>
        <w:br/>
        <w:t>22. Ол жаз айында айналып жүрген адамға:ғой. Қазір мұздың</w:t>
        <w:br/>
        <w:t>“үстімен төтелеп тартсам, ет пісірім уақытта-ақ жетіп барамын.</w:t>
        <w:br/>
        <w:t>Мәдина сәл тосылып үнсіз қалды. Қиын деп, қашық де</w:t>
        <w:br/>
        <w:t>қорыққанмен, әрекетсіз аштан қатқаннан жақсы емес пе? Атам</w:t>
        <w:br/>
        <w:t>қазақ «жүрген аяққа жөргем ілігер»,-- деп тектен-тек айтпаған:</w:t>
        <w:br/>
        <w:t>шығар. Тек көңілге күдік келтірері аштықтан әлсіреп тұрғаны</w:t>
        <w:br/>
        <w:t>ғана ғой. Десе де қолдан келер басқа амалы. кәні, келелі ойды</w:t>
        <w:br/>
        <w:t>қоштау керек.</w:t>
        <w:br/>
        <w:t>---Жарайды, барсақ барып қайтайық.</w:t>
        <w:br/>
        <w:t>-- Қалайша?! -- Қабыштың даусы қаттырақ шығып кет-</w:t>
        <w:br/>
        <w:t>-- Қалайша? Менімен бірге ме? ,</w:t>
        <w:br/>
        <w:t>-- Сөйтпеске амалым жоқ, Серғазының көкесі.</w:t>
        <w:br/>
        <w:t>--, Айта көрме, Мәдина. Балалар жылайды, онсыз да әрең</w:t>
        <w:br/>
        <w:t>ілінін тірі отырғанда жүректерін (ұшырып алсақ, күніміз қараң</w:t>
        <w:br/>
        <w:t>болмай ма?</w:t>
        <w:br/>
        <w:t>- Сонда мына қалпыңда: қалай жалғыз жібер демекшісің.:</w:t>
        <w:br/>
        <w:t>Жаман айтпай жақсы жоқ демекші, айдалада үйге Жете алмастай</w:t>
        <w:br/>
        <w:t>: күйге ұшырасаң; қайдан іздеп табармын; Сол кезде жылағанда</w:t>
        <w:br/>
        <w:t>біздерді кім жұбатады. Жо-жоқ, Серғазының көкесі, олай деп.</w:t>
        <w:br/>
        <w:t>қинама;</w:t>
        <w:br/>
        <w:t>Қабыш Мәдинаның жаны бар” сөзіне- қарсы дау айта алмады.</w:t>
        <w:br/>
        <w:t>Өзінің жеке басы үшін емес, балалары мен әйелінің қамқорсыз-</w:t>
        <w:br/>
        <w:t>қалатыны: ойына түсіп; қатты шошынды. Осыдан кейін-ақ, кетер</w:t>
        <w:br/>
        <w:t>28.</w:t>
        <w:br/>
        <w:t>-Г&lt; Шырамытқан сияқтымын,-- деді Мәдина күйеуінің. сұра-</w:t>
        <w:br/>
        <w:t>- ғына жауап беріп.-- Кедей болыстың нешірі емес пе?- )</w:t>
        <w:br/>
        <w:t>-- Дәл таптың, сол Түктібай!</w:t>
        <w:br/>
        <w:t>-- Байғұстың түрі, қатты өзгерген екен. Қаусап сүйегі</w:t>
        <w:br/>
        <w:t>қалыпты. .</w:t>
        <w:br/>
        <w:t>-- Кәмпескіге дейін жонынан жарылып, бетінің майы жыл-</w:t>
        <w:br/>
        <w:t>тырап сыртына шығып тұрушы еді...- Қабыш көңілдегісін әрі</w:t>
        <w:br/>
        <w:t>қарай созғысы келмей сөзінің аяғын жұтып “қойды:</w:t>
        <w:br/>
        <w:t>Ерлі-зайыптылар ашық алаңды артқа тастады. Жиектей шық-</w:t>
        <w:br/>
        <w:t>“қан қалың сары қамысты қақ жарып өтіп, қырқаның қыр арқасына</w:t>
        <w:br/>
        <w:t>көтерілді. Панасыз биіктің үскірігі әлемет екен, онсыз. да дірдек</w:t>
        <w:br/>
        <w:t>қаққан екеудің іші-бауырын мүлде қалтыратып “жіберді.</w:t>
        <w:br/>
        <w:t>Мәдина жаланған аяздың Шарпуы жүзін шыдатпаған соң,</w:t>
        <w:br/>
        <w:t>амалсыз жонын суықтың өтіне тосып кері.бұрылып еді, қазан-</w:t>
        <w:br/>
        <w:t>шұңқырдың екінші бетіндегі тұлдырсыз аппақ жонда ақ матаның</w:t>
      </w:r>
    </w:p>
    <w:p>
      <w:r>
        <w:t>бетіндегі қара қоңыздай қыбырлап, өрге қарай тырынеқан Түкті-</w:t>
        <w:br/>
        <w:t>байдың қарасын көрді.</w:t>
        <w:br/>
        <w:t>-Ш</w:t>
        <w:br/>
        <w:t>Өрге қарай тырмысқан Түктібай әлгіде Қабыш пен Мәдинадан</w:t>
        <w:br/>
        <w:t>ұзағалы бері сан мәрте қайталаған ішкі ойын сыртқа шығарса</w:t>
        <w:br/>
        <w:t>ғана қуаттанып, алдындағы қар жамылған құмжалдың биігіне</w:t>
        <w:br/>
        <w:t>көтеріле алатын кісіше:</w:t>
        <w:br/>
        <w:t>-- Барсын, Мәдина да, Қабаш та бара берсін Майлыкөлге,</w:t>
        <w:br/>
        <w:t>қызғанбаймын,-- деді алқына қырылдап.-- Қайта барғаны жақсы.</w:t>
        <w:br/>
        <w:t>Ал мен оған дейін Қарауылтәбедегі солардың жеркепесіне жетуім</w:t>
        <w:br/>
        <w:t>қажет! Қалайда өздері жоқта Қабыштың үйіндегі астықты қолға</w:t>
        <w:br/>
        <w:t>түсіремін. Таппасам, балаларынан сұраймын. Айтса айтты, айт-</w:t>
        <w:br/>
        <w:t>паса айтуға мәжбүр етемін. Сонан соң барып із жасырын"үлге-</w:t>
        <w:br/>
        <w:t>руге тиіспін, Иә, иә, олар мен сияқты құралақан емес, көп</w:t>
        <w:br/>
        <w:t>демегенмен қаралы күнге жасырып сақтаған азын-аулақ бір нәр-</w:t>
        <w:br/>
        <w:t>селері бары сөзсіз. Әлгідегі түрлері соны аңғартқан. Аш жүр-</w:t>
        <w:br/>
        <w:t>гендерімен бүгін-ертең аштан өлмейтіндердің нақ әзі.</w:t>
        <w:br/>
        <w:t>“Түктібай артынша аласапыран ойға берілді. Бағана Мыңжа-</w:t>
        <w:br/>
        <w:t>сардың қыстауында -- басқа істер шарасы “сарқылғанда ғана --</w:t>
        <w:br/>
        <w:t>амалсыздан Майлыкөлге соғуды ниет еткен-ді. Әйтпесе ол Түк-</w:t>
        <w:br/>
        <w:t>тібайдың бұрын бармаған “жері ме еді. Талай-талай мұзының</w:t>
        <w:br/>
        <w:t>үстін шарлап, соқпағын шиырлаған көлі ғой. Рас, соңау атам-</w:t>
        <w:br/>
        <w:t>заннан бері шабақ-шауқан аулап, бала-шағаны асырайтын, ғұмы-</w:t>
        <w:br/>
        <w:t>рында құйрығына шыр бітпеген. жалғыз-жарым тасмаңдай кедей-</w:t>
        <w:br/>
        <w:t>лердің ата кәсібін Майлыкөлде жалғастырып | жүретіндері бар-</w:t>
        <w:br/>
        <w:t>шылық. Бірақ олар адам атаулыға кезікпеуге тырысады. Тіпті</w:t>
        <w:br/>
        <w:t>ұшыраса қалған кезде. де өздері аштан өлгелі жүріп әзер ұстаған</w:t>
        <w:br/>
        <w:t>) балығын өзгеге қалай оңайлықпен ұстата салады деп үміттенбек.</w:t>
        <w:br/>
        <w:t>32</w:t>
        <w:br/>
        <w:t>пендені жағындатпайтын шақ қой. Байқап қалса, айрыламыз...</w:t>
        <w:br/>
        <w:t>Әлгіңде мен білсем шабақ та болса бір нәрсе ұстады. )</w:t>
        <w:br/>
        <w:t>-- Онда неге өзіңіз әтініш жасамайсыз,-- деді Мәдина сөзге</w:t>
        <w:br/>
        <w:t>араласып.-- Бір-екі шабақ аламның құны, атанның пұлы емес қой.</w:t>
        <w:br/>
        <w:t>-- Ойбой шырағым-ай, кісіні кісі жеп жатқан заманда жаман</w:t>
        <w:br/>
        <w:t>қатынды жанына жақындатушы ма еді. Мына азамат жалынып</w:t>
        <w:br/>
        <w:t>сұраса ғана сескенсе де, сыйласа да соған қиюы мүмкін.</w:t>
        <w:br/>
        <w:t>Әйтпесе... 2</w:t>
        <w:br/>
        <w:t>-- Жарайды қария,-- Қабыш ойланып барып келісім бер-</w:t>
        <w:br/>
        <w:t>ді.- Меселіңіз қайтпасын, бақ сынап көрейін.</w:t>
        <w:br/>
        <w:t>Ол селдір қамысты бетке алып бес-алты аттап үлгергені сол</w:t>
        <w:br/>
        <w:t>еді, Мәдина бүкшеңдеген қараның қолына сүймен мен шанышқы.</w:t>
        <w:br/>
        <w:t>ұстап, мойнына дорба асынып, жылыстап бара. жатқанын байқап</w:t>
        <w:br/>
        <w:t>қалды. Жанында тұрған бөкебайлы әйел:</w:t>
        <w:br/>
        <w:t>-- Кетті ғой, ұстасайшы! -- деді жаны ышқынып.-- Ұста,</w:t>
        <w:br/>
        <w:t>тезірек ұста қашып кетпесін! .</w:t>
        <w:br/>
        <w:t>Бәкебайлы әйел тәлтіректей адымдап ілгері қарай ұмтылды.</w:t>
        <w:br/>
        <w:t>Сексиіп тұрып қалған Қабыштан енді қайран болмасын түсінген-</w:t>
        <w:br/>
        <w:t>дей, артына бұрылып та қарамастан:</w:t>
      </w:r>
    </w:p>
    <w:p>
      <w:r>
        <w:t>-- Әй, шырақ, тоқта! -- деп мардымсыз дауыспен айқайла-</w:t>
        <w:br/>
        <w:t>ды.-- Саған тимейміз. Өзің бермесең зиян да жасамаймын, тар-</w:t>
        <w:br/>
        <w:t>тып та алмаймыз. Біздікі өтініш, тек, кідіріп тілдесші. 1</w:t>
        <w:br/>
        <w:t>Бірі қашып, бірі қуған екі қара әне-Міне дегенше-ақ, қамыс</w:t>
        <w:br/>
        <w:t>арасына сіңіп көрінбей кетті. Тек бөкебайлы әйелдің жалынышты</w:t>
        <w:br/>
        <w:t>сөздері ғана біраз уақыт бойы еміс-еміс естіліп тұрып, ақырында</w:t>
        <w:br/>
        <w:t>ол да құлақтан үзіліп тынды.</w:t>
        <w:br/>
        <w:t>Майлыкөлдің шетіне аяқ іліктіргеннен бері далаға дендеп еніп</w:t>
        <w:br/>
        <w:t>алған ашаршылық апатын тұңғыш рет көзбен көріп, себебі мен</w:t>
        <w:br/>
        <w:t>сырын қанша ақылға салса да ажырата алмай ойы онға, санасы</w:t>
        <w:br/>
        <w:t>санға бөлініп келе жатқан Мәдина төтеннен жолыққан әлгі бө-</w:t>
        <w:br/>
        <w:t>жебайлы әйелдің жантүршіктіре айтқан сөзі мен өлмеудің қамы</w:t>
        <w:br/>
        <w:t>үшін жасаған әрекеттерінен кейін мүлде жүйкелеп тұрғанын</w:t>
        <w:br/>
        <w:t>білді. Сосын күйеуімен екеуден-екеу қалғанда ғана өзін-өзі қолға</w:t>
        <w:br/>
        <w:t>алып, қасына жақындап:</w:t>
        <w:br/>
        <w:t>7 -- Кетейікші,- деп жалынды.- Қорқамын мына маңнан</w:t>
        <w:br/>
        <w:t>кетейіші. .</w:t>
        <w:br/>
        <w:t>-- Бізге кім не істей қояр дейсің.-- Іштей қобалжулы екенін</w:t>
        <w:br/>
        <w:t>Мәдина оның сәл-пәл тарғылданып шыққан даусынан аңғарып</w:t>
        <w:br/>
        <w:t>қалды. Соны жуып-шайудың ниетімен сөз бағдарын басқаға тез</w:t>
        <w:br/>
        <w:t>бұрып әкетті.-- Ала қыстайғы соққан қатты жел ана төбелердің</w:t>
        <w:br/>
        <w:t>басына түскен қарды осында айдап әкеп нығыздап тастапты. Оны</w:t>
        <w:br/>
        <w:t>аршу да кісіге оңайға түспес. Дегенмен кезеніп шықтық қой, .</w:t>
        <w:br/>
        <w:t>әрекетсіз қалмайық. Бейнеті аздау, мұзын оюуы оңтайлы, оңа-</w:t>
        <w:br/>
        <w:t>шалау жер іздейік. Мына тұста осы көлдің құмға қарай сұғына</w:t>
        <w:br/>
        <w:t>еніп жатқан шағын қойнауы бар. Өзі ықтасын жер болатын.</w:t>
        <w:br/>
        <w:t>36</w:t>
        <w:br/>
        <w:t>күйі жақ ашпады, Тіпті тілі жоқ мылқау, түк есітпее керең жайдай</w:t>
        <w:br/>
        <w:t>қозғалмады да.</w:t>
        <w:br/>
        <w:t>Қабыштиың:осы-бір жұтаған жұпыны көріністен" аза бойы қаза</w:t>
        <w:br/>
        <w:t>болғаны сонша, тісіне басқан “он. шақты түйір дән” кеңірдегіне</w:t>
        <w:br/>
        <w:t>кесекөлденең тұрып қалғандай, ауысқанын Серғазы “мен Күлай-</w:t>
        <w:br/>
        <w:t>ымға бөліп” беріп, орнынан көтерілді. Өйына түсінде Жерегін</w:t>
        <w:br/>
        <w:t>шортан оралды:</w:t>
        <w:br/>
        <w:t>“Қабыш тұрып тонын киіп, белін жіппен-тас қып бөлі. Әбден</w:t>
        <w:br/>
        <w:t>балықтың сілмейі шыққан; сасық иісі қолқаны ататын өзіне үйрен»</w:t>
        <w:br/>
        <w:t>шікті. атддрбаны бауынан ұстап мойнына асты, Артынша еңкейіт</w:t>
        <w:br/>
        <w:t>қамыс төсеніштен төменірек жатқан тері қолғап пен ағаш (сапты</w:t>
        <w:br/>
        <w:t>сүйменді қолына: алды; Соған: кеуде артыт тұрып: қазандық жа»</w:t>
        <w:br/>
        <w:t>нында жүресінен: отырып; әлсін-әлі жанып қысқарған. жыңғылды:</w:t>
        <w:br/>
        <w:t>қағыстыра ысырған әйеліне қарап: 4.</w:t>
        <w:br/>
        <w:t>-- Мен бүгін басқа жаққа бармақшымын;- дейі--Бұрынғы</w:t>
        <w:br/>
        <w:t>көл-көлшікті қанша сүзгенмен соқыр шабақ ілінер түрі жо |</w:t>
        <w:br/>
        <w:t>Мәдина елең ете-қалды; Әлденені анықтай-түскісі келіп; сол</w:t>
        <w:br/>
        <w:t>жақ жанына қарай ошарыла кеуде бұрды: Бірақ артынша, жолға</w:t>
        <w:br/>
        <w:t>шығуды ниет сеткен ер кісідей. төтеннен жөн сұрауды жаман</w:t>
        <w:br/>
        <w:t>ырымға жоритын халықтың қашаннанғы қанға сіңген дәстүрлі</w:t>
        <w:br/>
        <w:t>әдеті бойынша, көкірегіндегі түрлі сауал, алуан түйткілін көңілге</w:t>
        <w:br/>
        <w:t>тиместей етіп, жұқалап жеткізудің қамымен қайтадан бұрынғы</w:t>
        <w:br/>
        <w:t>“қалпына келіп .отырды; Сосын күйеуінің ала қыстай” күнделікті</w:t>
      </w:r>
    </w:p>
    <w:p>
      <w:r>
        <w:t>несібе сүзіп, барып жүрген бағыт-бағдарын аяқ астынан күрт</w:t>
        <w:br/>
        <w:t>өзгертем деуін өзінше жобалап:</w:t>
        <w:br/>
        <w:t>---. Ие, барсаң. жолың болсын. Қанша дегенмен ел” жаққа</w:t>
        <w:br/>
        <w:t>сәққаның мақұл ғой,- делі.-- Күзде белсенділер «Ортақтасыңдар;</w:t>
        <w:br/>
        <w:t>кәлектепке кіріңдер» деп шақырып келгенде,. ермей қалған өзіміз</w:t>
        <w:br/>
        <w:t>еке 2 2 . )</w:t>
        <w:br/>
        <w:t>22 Қабыш жұбайының сөҙ соңына Қарай кібіртіктеуінен сонау:</w:t>
        <w:br/>
        <w:t>жылы, күзде жұрт ауыстырмағанына өкінетінін аңғарып:</w:t>
        <w:br/>
        <w:t>-- От басына осыйша тықыр таянса солардың қырсығынан,-</w:t>
        <w:br/>
        <w:t>деді.-- Үйді тінтіп, сенің шанашқа салған бидайыңнан басқасын</w:t>
        <w:br/>
        <w:t>түк қалдырмай сыпырып "алып кетпегенде, . біз. осыншалықты</w:t>
        <w:br/>
        <w:t>күйзелмес те едік, Ы</w:t>
        <w:br/>
        <w:t>-- Сыпырып “алса, ерегіскені де. Айтқанына көнбеген қол</w:t>
        <w:br/>
        <w:t>астындағы кісіні қай өкімет ұнатқан. :</w:t>
        <w:br/>
        <w:t>-- Келісім. бермегеніме іштей ренжігеніңді сонда көзіңнен</w:t>
        <w:br/>
        <w:t>байқағанмын,</w:t>
        <w:br/>
        <w:t>-- Жұрт жақсы өмір: сүру үшін, жиналамыз деп жатқанда;</w:t>
        <w:br/>
        <w:t>айдалада жалғыз үй отыру. кімге жақсы. Әсіресе Жиенқұлдың</w:t>
        <w:br/>
        <w:t>Қалқозға кіргенін естігенде қатты қызыққаным рас. :</w:t>
        <w:br/>
        <w:t>-- Жиенқұл қолқа салғанда мен де қызыққанмын; Бірақ...</w:t>
        <w:br/>
        <w:t>Өткен-әтті. Қанша айтқанмен орнына келмейді. Ойанда ендігі</w:t>
        <w:br/>
        <w:t>жерде соны түзеуге тырыс.. Қажет десе, тізгін ұстағандардан</w:t>
        <w:br/>
        <w:t>2-</w:t>
        <w:br/>
        <w:t>-- Кұлайым ше? : ) : :</w:t>
        <w:br/>
        <w:t>-- Қасымда отыр. Қабыш "үстіндегі суық -ауа сіңген тонды</w:t>
        <w:br/>
        <w:t>асығыс шеше салып, пештің төр жақтағы жанында сұлбалары</w:t>
        <w:br/>
        <w:t>ғана байқалған кішкентай екі қараға қарай, құшақ жая ұмтылды.</w:t>
        <w:br/>
        <w:t>Сосын екеуін. бірдей қаусыра құшақтап тұрып: «Жасаған алла,</w:t>
        <w:br/>
        <w:t>құлындарымның жаманшылығын көрсете көрмез,-- деп іштей</w:t>
        <w:br/>
        <w:t>тебіреніп -еді, көзінің айналасына лықсып жас үйрілгенін көрді.</w:t>
        <w:br/>
        <w:t>Бірақ онан әрі көңіл қалауын күйіттеуге -- кеудесіне кіріп алып,</w:t>
        <w:br/>
        <w:t>тықыршыта асықтырған тіршілік қамы мұрша бермеді. Балаларын</w:t>
        <w:br/>
        <w:t>киіндіруге кірісті. Б : : ; 0</w:t>
        <w:br/>
        <w:t>Мәдина шелекке салып ӛкелген қарды қазанға аударды: Ар-</w:t>
        <w:br/>
        <w:t>тынша от жақты; Қазандық аузынан тараған жалынның. жарығы</w:t>
        <w:br/>
        <w:t>бірте-бірте молайып, қаракөлеңке жер кепе ішін қалтылдаған</w:t>
        <w:br/>
        <w:t>алақат сәулемен нұрландыра бастады. : й )</w:t>
        <w:br/>
        <w:t>Ошаққа отын салып жатып, төрде: малдасын құрған қалпы екі</w:t>
        <w:br/>
        <w:t>баласын екі тізесінің үстіне отырғызып, қыбыр етпей бір нүктеден</w:t>
        <w:br/>
        <w:t>көз тайдырмай, әлдеқайда қадала қараған Қабыштың көптен</w:t>
        <w:br/>
        <w:t>ұстара жүзі тимей түк басқан жүзіне Мәдинаның назары түсті.</w:t>
        <w:br/>
        <w:t>«Апыр-ай, кісі де сонша жүдейді. екен-ау»,-- деп ойлады. Таңның</w:t>
        <w:br/>
        <w:t>атысы, күннің батысы көл жағалап, өзек. сағалап, қолға іліккен</w:t>
        <w:br/>
        <w:t>шабақ-шауқанмен бір күнді бір күнге ұзартып отырған шаңырақ”</w:t>
        <w:br/>
        <w:t>“иесінің мына кескіні әйелді қатты тіксінтті, Бірақ табан астын-</w:t>
        <w:br/>
        <w:t>да- қанға сіңбеген, бұрыннан бойда жоқ қылық танытып, жағдай</w:t>
        <w:br/>
        <w:t>сұрап қадала кетуді әбес кәрді. Бәрібір іштей қатты уайым шекті.</w:t>
        <w:br/>
        <w:t>Тырс етіп тіс жармастан төрге дастарқан жайды. |Ләм-мимсіз</w:t>
        <w:br/>
        <w:t>қазандағы қайнаған қара суды тостағанға құйып, оған бір шым-</w:t>
        <w:br/>
        <w:t>шып тұз салды да, құдай қосқан қосағының алдына апарып қойды.</w:t>
        <w:br/>
        <w:t>Кеше кешкілік аш балалар қыңқылдап жатпаған соң, күй-</w:t>
        <w:br/>
        <w:t>еуінің келісімімен лажсыздан тығулы жатқан жерінен -- бір кез-</w:t>
        <w:br/>
        <w:t>дерде туша терісінен жасалған шанашты сыртқа шығарып, ішіне</w:t>
      </w:r>
    </w:p>
    <w:p>
      <w:r>
        <w:t>қол сұққан. Тостағанға қос уыс бидай салып, оны: қара қазанға</w:t>
        <w:br/>
        <w:t>қуырған. Қуырылған бидайдың жартысынан көбірегін төртеуі</w:t>
        <w:br/>
        <w:t>қытыр-қытыр тістеріне басып ауыздарының дәмін алған. Артынан</w:t>
        <w:br/>
        <w:t>қайнаған су ұрттап жүректерін жалғаған. Б</w:t>
        <w:br/>
        <w:t>Енді. сол азғантайдың өзінен ауыстырған ауыз жарымас</w:t>
        <w:br/>
        <w:t>нәпақаның бір шымшымдайын күйеуінің алдына төкті. Сонан сдң</w:t>
        <w:br/>
        <w:t>әкесінің тізесінің үстіне таққа мінгендей жайғасқан Серғазы мен</w:t>
        <w:br/>
        <w:t>Күлайымды көрпеше үстіне түсіріп, соларға үлестірді. Алдына</w:t>
        <w:br/>
        <w:t>бөліп берген сыбағаларын апыл-ғұпыл асығыс жеп қойған екі</w:t>
        <w:br/>
        <w:t>кішкентай жем тілеген құстың балапанындай, қатар шулан қай-</w:t>
        <w:br/>
        <w:t>тадан алақан жайды,</w:t>
        <w:br/>
        <w:t>-- Тағы берші, апа?!</w:t>
        <w:br/>
        <w:t>-- Апатай; қарным тойған жоқ!</w:t>
        <w:br/>
        <w:t>Мәдина балалары қанша жолынғанмен, өзіне ауыстырған</w:t>
        <w:br/>
        <w:t>бар-жоғы бір атымдай ғана қуырылған бидайды таңдайына басқан</w:t>
        <w:br/>
        <w:t>26</w:t>
        <w:br/>
        <w:t>Қабыш ӛштықтан. әлбіреп жатқанына “қарамай, жастықтан</w:t>
        <w:br/>
        <w:t>басын көтерді; Қолы жуысып: жарытпаса;.да қос балтырын-.ке-</w:t>
        <w:br/>
        <w:t>зек-кезек уқалады, Сосын орнынан тұрып, бой тіктеді, киінді,</w:t>
        <w:br/>
        <w:t>- Мәдина, сен де оянып кеттің бе?</w:t>
        <w:br/>
        <w:t>Қабыш қараңғы жер кепе ішіндегі төсек үстінде. қыбырлаған</w:t>
        <w:br/>
        <w:t>қараға көзі түскен бойда тіліне оралған алғашқы сөзді кідірткен</w:t>
        <w:br/>
        <w:t>қ Жақ. Тіпті бірдеңелерді ұғыныгі, не ұғындыру. ниетімен де емес,</w:t>
        <w:br/>
        <w:t>тек .жақындық пейіл байқату мақсатымен-/тіл қатыпты. Бұрын</w:t>
        <w:br/>
        <w:t>мұндайы болмайтын, салмақтап, саралап сөйлейтін.</w:t>
        <w:br/>
        <w:t>-- Таң атты. емес пе... Иша-ай, үй ішінің азынауың-ай, от</w:t>
        <w:br/>
        <w:t>жағайын.-- Мәдина жайбарақат сабырлы жауап қайырды.</w:t>
        <w:br/>
        <w:t>Зайыбының &gt; жауабы Қабыштың көкірегінде : тұнған“ көп</w:t>
        <w:br/>
        <w:t>уайымды қозғап өткендей. болды. Бәрінен бұрын -- кекірігін аз-</w:t>
        <w:br/>
        <w:t>дырып, тәрт құбыласын түгендеп қойған. кісіше, басқа емес, ерте</w:t>
        <w:br/>
        <w:t>тұрғанына таңданған сыңай танытқан өз қателігіне өзінің зығыр-</w:t>
        <w:br/>
        <w:t>даны қайнады. Ақиқатына: көшкенде аш адам қайбір ұйықтап</w:t>
        <w:br/>
        <w:t>жарытқан. Көл жағалап титықтап жетіп, өлі денеше қыбырсыз</w:t>
        <w:br/>
        <w:t>қалған байғұс .басы әйелдің жан дүниесінде. не жатқанын білуге</w:t>
        <w:br/>
        <w:t>мұрша тауып па? Ал Мәдинаның (сол баяғы, күйеуінің онсыз</w:t>
        <w:br/>
        <w:t>да жұпыны көңілін жұтата түспеу қамымен сырбаз мінез таны-</w:t>
        <w:br/>
        <w:t>тып, сабырлы отырған қалпы мынау:. . ;</w:t>
        <w:br/>
        <w:t>Қабыш сыртқа шықты, Дала. ағараң тартып, таң атып қалған</w:t>
        <w:br/>
        <w:t>екен. Көз жетер жердің бәрі ақ матаға оранғандай аппақ. Түтін”</w:t>
        <w:br/>
        <w:t>шығар тесігі қаракүйе моржа осы жердегі бір үйлі жан паналаған</w:t>
        <w:br/>
        <w:t>баспана екенінен белгі бермесе, томпиған: жер кейені қар жа-</w:t>
        <w:br/>
        <w:t>мылған әлдеқалай тәмпешік пе дерсің. Сол маңнан қадау-қадау</w:t>
        <w:br/>
        <w:t>басталып, жер кепенің желке тұсына қарай, бірте-бірте қалыңдап,</w:t>
        <w:br/>
        <w:t>жыңғылға ұласатын сүйекті бұта атаулы суыққа шыдамаған жан-</w:t>
        <w:br/>
        <w:t>ды мақұлықтарша, шулайды. Аспан қаралы кісінің қабағындай</w:t>
        <w:br/>
        <w:t>тұнжырай. қалыпты. Ал солтүстік шығыстан соққан өткір жел</w:t>
        <w:br/>
        <w:t>ақпан айының аязына қосылып, тараран бурадай Без қаратпай</w:t>
        <w:br/>
        <w:t>жаланып-ақ тұр екен.</w:t>
        <w:br/>
        <w:t>Қабыш қалың киінгеніне қарамастан дене түршіктіріп жіріп,</w:t>
        <w:br/>
        <w:t>есік алдына жиналған отынның бір құшағын көтеріт ішке кірді.</w:t>
        <w:br/>
        <w:t>Бұрынғысынан болмашы ғана бозаң тартқаң қараңғы жер: кепе</w:t>
        <w:br/>
        <w:t>ішінде қарманып жүріп, пеш қуысындағы шелекті тауып алған</w:t>
      </w:r>
    </w:p>
    <w:p>
      <w:r>
        <w:t>Мәдина баулығын шиқылдатып, Жаулығы ағараңдап. СБіртқа бет-</w:t>
        <w:br/>
        <w:t>теді. Сәлден соң ішке қарай лап- қойған суықтың алдын кесіп,</w:t>
        <w:br/>
        <w:t>есікті сыртынан жапты.</w:t>
        <w:br/>
        <w:t>-- Көке! ,</w:t>
        <w:br/>
        <w:t>-- Серғазы, тұрдың ба, құлыным? -- Аяғына мінгелі бері</w:t>
        <w:br/>
        <w:t>өкініш пе, әлде күйзеліс пе, әйтеуір бір соларға “ұқсас сезімнен</w:t>
        <w:br/>
        <w:t>арыла алмай-ақ қойған Қабыш өзі емес, өзге біреу сөйлеп.</w:t>
        <w:br/>
        <w:t>тұрғандай, аузы әрең-Жжуысып, ұлына қарсы жадап тіл қатты;</w:t>
        <w:br/>
        <w:t>“-- Тұрдым, көке.</w:t>
        <w:br/>
        <w:t>28</w:t>
        <w:br/>
        <w:t>2-- Рас па?!-- деп сұрады да, артынша үкінің жиегіне қос</w:t>
        <w:br/>
        <w:t>қолын бірдей тіреп жатқан жерінен ұшып тұрды. Алақ-жұлақ</w:t>
        <w:br/>
        <w:t>жан-жағына қарады.-- Қай тұстан келеді?!</w:t>
        <w:br/>
        <w:t>-- Мына жақтан.-- Мәдина батыс бетке иегін көтерді.</w:t>
        <w:br/>
        <w:t>Әлденеден қатты қорқатынын аңғартқан Қабьш асығыс ты-</w:t>
        <w:br/>
        <w:t>мағына қарай ұмтылып:</w:t>
        <w:br/>
        <w:t>-- Онда бол, тез! - деп әйелін жанықтыра бастады.-- Жи-</w:t>
        <w:br/>
        <w:t>нал, кетеміз!</w:t>
        <w:br/>
        <w:t>Қабыш бас киімін киіп, жерден сүймен мен қолғабын көтерем</w:t>
        <w:br/>
        <w:t>дегенше-ақ Мәдина үш-төрт балықты дорбаға салып та үлгірген.</w:t>
        <w:br/>
        <w:t>Жедел басып жақындап келген Қабыш алдымен қолынан дорбаны</w:t>
        <w:br/>
        <w:t>алды. Артынша оны бауынан асығыс мойнына асып жатып:</w:t>
        <w:br/>
        <w:t>-- Кідірме, төбеге қарай жүгір,-- деді.-- Бізге онан өзге жол</w:t>
        <w:br/>
        <w:t>жоқ. Басқаша қалай жүрсек те, алдымыздан аш адам шығады.</w:t>
        <w:br/>
        <w:t>Күйеуінің түпкі ойы санасына енді ғана жеткен Мәдина оның</w:t>
        <w:br/>
        <w:t>айтқан бағытына қарай екі-үш аттаған. Айтып ауыз жиғанша</w:t>
        <w:br/>
        <w:t>батыс беттің селдір қамысы пашырлай жапырылды да, тұп-тура</w:t>
        <w:br/>
        <w:t>өздеріне қарай төтелей салған екі-қара керінді. Аз уақыт ішінде</w:t>
        <w:br/>
        <w:t>аңғарып қалғаны ұзын бойлысы тымақты да, онан гөрі аласалауы</w:t>
        <w:br/>
        <w:t>малақайлы екен. Алдыңғысы қолына шанышқы, соңғысы таяққа</w:t>
        <w:br/>
        <w:t>ұқсас бірдеңе ұстап алыпты, Олардың біріншісі:</w:t>
        <w:br/>
        <w:t>-- Әне қашты! -- деп айқайлап жіберді.-- Ұста! Ұстау керек</w:t>
        <w:br/>
        <w:t>оларды!</w:t>
        <w:br/>
        <w:t>-- Кәні? -- Екіншісінің жіңішке даусы да шаңқ етіп қатты</w:t>
        <w:br/>
        <w:t>шықты.-- Кәне!</w:t>
        <w:br/>
        <w:t>-- Әні, әне! Маңдай алдыңа қара!</w:t>
        <w:br/>
        <w:t>-- Аналар ма? Әйел мен еркекті айтасың ба?</w:t>
        <w:br/>
        <w:t>-- Иә.. Менен қалма, барыңды сал.</w:t>
        <w:br/>
        <w:t>-- Өздері зытып барады ғой. Тегін емес.</w:t>
        <w:br/>
        <w:t>-- Соны түсінсең жүгір, жүгіре түс тағы да.</w:t>
        <w:br/>
        <w:t>-- Барым осы. Аянып келе жатқан түгім жоқ.</w:t>
      </w:r>
    </w:p>
    <w:p>
      <w:r>
        <w:t>-- Білемін... Жанды қинай түс.</w:t>
        <w:br/>
        <w:t>-- Байқайсың ба? Соңғысының қолында сүймен бар.</w:t>
        <w:br/>
        <w:t>-- Бола берсін, тіпті жақсы тартып аламыз.</w:t>
        <w:br/>
        <w:t>-- Жазым етіп жүрмесе...</w:t>
        <w:br/>
        <w:t>-- Аянар түк жоқ. Бәрібір бір өлім. Сен әйелін ұстай тұруға</w:t>
        <w:br/>
        <w:t>жарасаң бітті. Еркегін өзім жайғастырамын.. Берсе қолынан,</w:t>
        <w:br/>
        <w:t>бермесе жолынан. Қарақұстан бір ұрып, миын аузына түсірем.</w:t>
        <w:br/>
        <w:t>Мәдина әлгіде тосын жүргіншілерден сыбыс сезілген бойда-ақ</w:t>
        <w:br/>
        <w:t>сескеніп, іштей аласапыран күй кешікенімен нақ мынадай ажал</w:t>
        <w:br/>
        <w:t>төндірген қатерлі бола қояр-ау деп ойламап еді. Енді іздеріне</w:t>
        <w:br/>
        <w:t>өкшелей түскен қуғыншылар сөзінің сұрқынан сескенетіні сонша-</w:t>
        <w:br/>
        <w:t>лық жүгірген бойы қамыстың арасына қалай қойын кеткенін өзі</w:t>
        <w:br/>
        <w:t>де аңғармай қалды. Барынша жанталасып, қарсы алдында сама-</w:t>
        <w:br/>
        <w:t>ладай самсаған сары қамысты қос қолымен жан-жаққа қақ жара</w:t>
        <w:br/>
        <w:t>42</w:t>
        <w:br/>
        <w:t>Егер қалың ішінде олжалы біреу жалғыз кезіге қалып, қолында-</w:t>
        <w:br/>
        <w:t>ғысын тартып ала алса жақсы, ал сондайда қарсыласы өзінен</w:t>
        <w:br/>
        <w:t>қауқарлы болып шықса ше? Басқа істер амалы жоқта Түктібай</w:t>
        <w:br/>
        <w:t>қандай қатерге де бас тігуге қайыл ғой, бірақ ғайыптан тайып</w:t>
        <w:br/>
        <w:t>Қарауылтөбедегі Қабыш үйінен тырнақ іліктірер әлдененің ұш-</w:t>
        <w:br/>
        <w:t>тығы шыға ма деп тұрғанда, соған жармаспай басқа жаққа</w:t>
        <w:br/>
        <w:t>лағардай Түктібай әзірге ақылынан алжаса қойған жоқ.</w:t>
        <w:br/>
        <w:t>Түктібай: өзегінің талып, әлсін-әлі көз алдының тұманданып</w:t>
        <w:br/>
        <w:t>кететініне қарамай, сол бір іштей дызыққан қалпы әлі тоқтаусыз</w:t>
        <w:br/>
        <w:t>жүріп келеді. Қазір-ақ құстай ұшып жүгіре жөнелер де еді, бойда</w:t>
        <w:br/>
        <w:t>бұрынғыдай қуат болса. Сонда да өзің-өзі қанаттандыру</w:t>
        <w:br/>
        <w:t>мақсатымен:</w:t>
        <w:br/>
        <w:t>-- Жетуім қажет,-- деді ентігін баса алмай, екі иығынан дем</w:t>
        <w:br/>
        <w:t>алып.-- Астығы бар Қарауылтөбедегі Қабыштың жер кепесіне</w:t>
        <w:br/>
        <w:t>жетуім. қажет! Мен бүгін қалайда Бөгетқұмдағы аштықтан баста-</w:t>
        <w:br/>
        <w:t>рын көтере алмай ісіп-кеуіп жатып қалған жалғыз-ұлым Ердәулет</w:t>
        <w:br/>
        <w:t>нен әйеліме ең болмаса, бір күн жүрек жалғау етерлік нәпақа,</w:t>
        <w:br/>
        <w:t>табуға міндеттімін. Онсыз үйге оралмаймын.. Ердәулетжан, орал-</w:t>
        <w:br/>
        <w:t>майды әкең! Те”</w:t>
        <w:br/>
        <w:t>152</w:t>
        <w:br/>
        <w:t>Түктібайдың қарасы үзілгеннен кей</w:t>
        <w:br/>
        <w:t>суық желге бет қарытқан Қабыш пен Мәдина тағы бір қырқадан</w:t>
        <w:br/>
        <w:t>асып түсті. Екі жақтан жарыса созылған құмжалдың арасындағы</w:t>
        <w:br/>
        <w:t>саймен жүріп отырып, жазыққа шықты. Жазықтың түстігі мен</w:t>
        <w:br/>
        <w:t>шығысы төбелер де, батысы мен терістік беті сыңсыған: сары</w:t>
        <w:br/>
        <w:t>қамыс екен. Ал онан әрісі көзден таса, көңілден халас, белгісіз.</w:t>
        <w:br/>
        <w:t>Қасат қарға омбылап алда келе жатқан Қабыш: :</w:t>
        <w:br/>
        <w:t>2. -- Майлыкөлдің шетіне де іліктік,-- деді.-- Мына алдағы қа-</w:t>
        <w:br/>
        <w:t>мыстан өтсек, жалаңаш мұзға шығамыз. і</w:t>
        <w:br/>
        <w:t>Мәдина үндеген жоқ. Іштей күйеуінен Қарауылтөбеден қанша</w:t>
        <w:br/>
        <w:t>қашықтағанын білгісі келсе де сұрамады. Онсыз да сүлдерін</w:t>
        <w:br/>
        <w:t>сүйреткен байғұстың жүйкесіне тимеуді жөн санады.</w:t>
      </w:r>
    </w:p>
    <w:p>
      <w:r>
        <w:t>Жолсызбен ұзақ малтыққан екеуі қалыңның ішін үңги салған</w:t>
        <w:br/>
        <w:t>жалғызаяқ соқпаққа кезікті. Найза бойлы сансыз нарқамыстың</w:t>
        <w:br/>
        <w:t>төбеде тоғысқан үпелекті бастары онсыз да еңсені езген сұрықсыз</w:t>
        <w:br/>
        <w:t>аспанның ұштығына дейін түк қалдырмай қымтай тұмшалап</w:t>
        <w:br/>
        <w:t>тастапты. Тіпті жаланып шығыстан соққан суық желдің “өзі</w:t>
        <w:br/>
        <w:t>қаншама сілкілесе де, сыңси шулап, иін тірескен оларды ажырата</w:t>
        <w:br/>
        <w:t>алмай әуреге түсетін тәрізді. )</w:t>
        <w:br/>
        <w:t>Қанша дегенмен жолдың аты жол екен, ерлі-зайыптылар бой</w:t>
        <w:br/>
        <w:t>жаза алмай бүгежектегендерімен бұрынғыдай емес, адымдары</w:t>
        <w:br/>
        <w:t>ашылып, әжептәуір жүрістері маңдып қалды. Бірақ Қабыш бұған</w:t>
        <w:br/>
        <w:t>онша малдана қоймайтынын сездіріп:</w:t>
        <w:br/>
        <w:t>2 А.Мекебаев</w:t>
        <w:br/>
        <w:t>алдында әз басы сезінетін. қос бірдей-кішкентайының: мүсәпір-</w:t>
        <w:br/>
        <w:t>шілік. мүшкіл хәлін көргісі -келмей, сҮйменін сүйретіп сыртқа</w:t>
        <w:br/>
        <w:t>беттеді.</w:t>
        <w:br/>
        <w:t>Қабыштың соңына. ерген. Мәдина: аспанын сұр бұлт. тесік</w:t>
        <w:br/>
        <w:t>қалдырмай тұтастай тұмшалап тастаған даламен солтүстік баты-</w:t>
        <w:br/>
        <w:t>сты бетке алып, жылжып келе жатты. Ала қыстай бірде жапа--</w:t>
        <w:br/>
        <w:t>лақтап, енді бірде борай жауып, ұйтқып соққан жел мен құты-</w:t>
        <w:br/>
        <w:t>рынған боранның екпінінен нығыздалып, ал. өның үстіне сақыр-</w:t>
        <w:br/>
        <w:t>лаған: сары аяз зар еңіретіп қатырып тастаған сіреу қардың</w:t>
        <w:br/>
        <w:t>бетімен бірде тайғанақтап, енді бірде бұта маңындағы “еуекке</w:t>
        <w:br/>
        <w:t>белуарына дейін түсіп кетіп, ӛзер-әзер қайта шығын жанталасады.</w:t>
        <w:br/>
        <w:t>Азандағы есіре соққан желдің екпіні қазіргі. шақта әлдеқайда</w:t>
        <w:br/>
        <w:t>- әлсіреп, бәсең тартқанымен аязы сол баяғы зәрлі қалпында-екен:</w:t>
        <w:br/>
        <w:t>Кісінің киімнен қамсаусыз ашық тәнін шаяндай шағып, шыдатар</w:t>
        <w:br/>
        <w:t>емес. Тәуекел етіп тас жұтып, екі құйттай баланы төңірегінде тірі</w:t>
        <w:br/>
        <w:t>-жан жоқ жер кепеде қалдырып, белгісіз -ризықтан дәмелі күйі</w:t>
        <w:br/>
        <w:t>жолға шыққан соң, қандай қиындыққа да шыдауға тырысты. Сол</w:t>
        <w:br/>
        <w:t>” жансебілдігінің арқасында ет пісірімдей “уақыт. ішінде -- кеуде</w:t>
        <w:br/>
        <w:t>сүйретіп, ауыл маңындағы қалың құмды артқа қалдырыпты.. Енді</w:t>
        <w:br/>
        <w:t>міне, айналасын найза бойы сары қамыс қоршаған, жауған қарын</w:t>
        <w:br/>
        <w:t>жел сипап теп-тегіс қылып тастаған, қылтиып шыққан қылтанақ</w:t>
        <w:br/>
        <w:t>атаулы көзге ілінбейтін, аумағы әжептәуір алаңға. жетіпті. Кісі</w:t>
        <w:br/>
        <w:t>бойында қуаттың сарқыншағы қалған; мына. шақта. оған-да шү--</w:t>
        <w:br/>
        <w:t>кіршілік етпеске амалы жоқ. )</w:t>
        <w:br/>
        <w:t>Кенет Мәдина солтүстік шығыстан өзеріне қарай. қиялай</w:t>
        <w:br/>
        <w:t>салған қараны байқап. қалды. Көптен бері қалың елден қол үзін</w:t>
        <w:br/>
        <w:t>кісі баласымен жүздеспегендікі ме, көңілінде бір серпіліс пайда</w:t>
        <w:br/>
        <w:t>болғандай сезінді. Шынында да кім: білген,. өздеріне қосылып...</w:t>
        <w:br/>
        <w:t>Майлыкөлге бірге баруы да мүмкін ғой, Әйтпесе басқа, жерден</w:t>
        <w:br/>
        <w:t>олжалы оралған біреу шығар. Қырықтың бірі қыдыр демекші,</w:t>
        <w:br/>
        <w:t>жақсы хабар жеткізіп, оңға басар жөн сілтер.</w:t>
        <w:br/>
        <w:t>Әлгі қараға Қабыштың наЗары түсер ме екен деп үміттеніп</w:t>
        <w:br/>
        <w:t>біраз үндемеп еді, бірақ ол тура жүруден басқа дүниенің -алаңын</w:t>
        <w:br/>
        <w:t>ұмытқандай, жан-жағына мойын бұрар сың2й байқатпады. Сосын</w:t>
        <w:br/>
        <w:t>Мәдина шыдамады. .</w:t>
        <w:br/>
        <w:t>-- Серғазының көкесі, ана қара. ;</w:t>
        <w:br/>
        <w:t>Даусы оқыс шықты ма, әлде әлденеден “қаупы бар ма, әйтеуір.</w:t>
      </w:r>
    </w:p>
    <w:p>
      <w:r>
        <w:t>. күйеуінің әдепкі қарқында селк ете қалғанын- байқады. Артынша:</w:t>
        <w:br/>
        <w:t>ол өзінің қол шошайтқан жағына жалт қарады. Бірте-бірте. абыр-</w:t>
        <w:br/>
        <w:t>жуы аяқсып, кібіртіктеуі женеді бйсійдЫ. Бірақ тіс жарғыш, тіл</w:t>
        <w:br/>
        <w:t>қатпады. .</w:t>
        <w:br/>
        <w:t>7 Мәдина бейтанме жолаушыға жолыққанша асықты, Сол.</w:t>
        <w:br/>
        <w:t>үшін-ақ барынша ілгері ұмтылып баққанымен, жүрісі түскірі</w:t>
        <w:br/>
        <w:t>4420</w:t>
        <w:br/>
        <w:t>мандымай-ақ қойды; Бұрын аршындап басқан адам кезкердім</w:t>
        <w:br/>
        <w:t>жерге әне-міне дегенше-ақ- жетіп бармаушы ма еді, -ендігі күйі</w:t>
        <w:br/>
        <w:t>“тұсаулы аттан несі артық, Анау да-шамасы әлі құрыған сорлы</w:t>
        <w:br/>
        <w:t>- шығар, құмырсқаша қыбырлап тынбақатанен қашықтықты қыс-</w:t>
        <w:br/>
        <w:t>қартып жарытқаны шамалы.</w:t>
        <w:br/>
        <w:t>Ерлі-зайыпты екеуі жүргіншімен біраздан кейін барып, ақ қар</w:t>
        <w:br/>
        <w:t>жамылған ашық алаңның қақ ортасында ұшырасты. Қабыш асық%</w:t>
        <w:br/>
        <w:t>пай қолындағы сүйменін сіреу қарға сүңгіте қадап жатты.</w:t>
        <w:br/>
        <w:t>Мәдина әлгіде бейтаныс кісінің сырт пішінін әлдекімге ұқ-</w:t>
        <w:br/>
        <w:t>сатқанымен жыға тани алмаған. Енді: жақыннан байжайлап қа-</w:t>
        <w:br/>
        <w:t>раудың қамымен басын жоғары көтерген сәт көптен ұстара жүзі</w:t>
        <w:br/>
        <w:t>тимей, тұтаса өскен бет-аузының жирен түгіне қырау тұрып,</w:t>
        <w:br/>
        <w:t>сүңгі қатып көрер көзді алжастырғанмен, шындап шұқшиғанда</w:t>
        <w:br/>
        <w:t>шырамыта бастады. Шырамытуының қапысыз екенін -- бұрыннан</w:t>
        <w:br/>
        <w:t>көзге таныс, осыдан сәл бұрын уақыттарда-ақ баршылықтың, .</w:t>
        <w:br/>
        <w:t>молшылықтың белгісіндей, қолы қысқа көп жұрттың көңілінің</w:t>
        <w:br/>
        <w:t>құртын жеп, көзін қызықтыратын -- басындағы көкжасыл қыжым</w:t>
        <w:br/>
        <w:t>түсті алтайы қызыл түлкінің терісінен тігілген тымақ, үстінде-</w:t>
        <w:br/>
        <w:t>гі-- ұзындығы тілерсегін қаққан қасқыр ішік, аяғындағы -- қоны-</w:t>
        <w:br/>
        <w:t>ышы тізесінен асып, жуансанының ортасына дейін жететін саптама</w:t>
        <w:br/>
        <w:t>етік -- бәрі, бәрі айғақтап тұрғандай еді. Тек, осынша сән-сал-</w:t>
        <w:br/>
        <w:t>танаттың әлдеқашан жұтап, әдіра қалғандығының айғағындай,</w:t>
        <w:br/>
        <w:t>беліндегі күміспен айшықталған дөңмент белбеуге күйкеріс құ-</w:t>
        <w:br/>
        <w:t>ралы ретінде айбалта қыстырып алыпты.</w:t>
        <w:br/>
        <w:t>Мәдина күйеуінің туабітті бойында жоқ әбес мінез көрсетіп</w:t>
        <w:br/>
        <w:t>бейтаныс кісіге қадала қарап қалғанын байқады: Өзін-өзі қолға</w:t>
        <w:br/>
        <w:t>алып, жасы кішінің жоралғысымен даусын көтеріп сәлем берді.</w:t>
        <w:br/>
        <w:t>-- Ассалаумағалайкүм!</w:t>
        <w:br/>
        <w:t>-- Уағалайкүмүссалам! -- Жолаушы да кідіріп, қолын ілгері</w:t>
        <w:br/>
        <w:t>созды.-- Қабышпысың?.. Келінді қасыңа ертіп алған екенсің ғой.</w:t>
        <w:br/>
        <w:t>Жән, жән. Ал жол болсын?</w:t>
        <w:br/>
        <w:t>-- Әлей болсын, Қазан аузы жоғары деп, үмітпен келеміз.</w:t>
        <w:br/>
        <w:t>-- Е-е, жазғандар-ай, қашанда тірі пенденің тырбанып өл-</w:t>
        <w:br/>
        <w:t>“ геніне не жетсін.-- Жирен сақалды сабырлы сөйлеуге тырысқа-</w:t>
        <w:br/>
        <w:t>мымен даусы өлеусірей тарғылданып-естілді.-- Шамасы біреудің</w:t>
        <w:br/>
        <w:t>сілтеуімен үйден ризық іздеп. шыққан түрлерің ғой бұл?”</w:t>
        <w:br/>
        <w:t>Оның кекеткенге" де келмейтін, келемежге де ұқсамайтын</w:t>
        <w:br/>
        <w:t>алақұйын екіұшты сөзімен.әлдененің жөнін біліп алуды көзден</w:t>
        <w:br/>
        <w:t>қойған қитұрқы сұрағы онсыз да жүйкелеп, тозып тұрған Қа-</w:t>
      </w:r>
    </w:p>
    <w:p>
      <w:r>
        <w:t>быштың “ ашу-ызасың келтіргенін Мәдина түсіне қойды. Тек,</w:t>
        <w:br/>
        <w:t>қашаннанғы іші қазандай қайнап жатса да, көп жағдайда сыртқа</w:t>
        <w:br/>
        <w:t>сырын алдырмайтын мінезіне басып, тағы да бедірейе қалған</w:t>
        <w:br/>
        <w:t>екен.</w:t>
        <w:br/>
        <w:t>-- Неге үндемейсің? -- Жирен сақалды даусын ұрмарысы:</w:t>
        <w:br/>
        <w:t>най қатайтыңқырап, Қабышқа тіктене қарады.-- Немене, біліп</w:t>
        <w:br/>
        <w:t>“қойса олжама ортақтасар деп қорқып тұрсың | ба?</w:t>
        <w:br/>
        <w:t>80</w:t>
        <w:br/>
        <w:t>Фбаңдатқанымен қатты қарға табаны -тайғанақтап, ілгері қарыс</w:t>
        <w:br/>
        <w:t>сүйем жылжи алмады. Оны маңдай алдындағы қордаланып өскен</w:t>
        <w:br/>
        <w:t>қоянсүйекке әлі жетпегенінен білді. Тіпті бұтаның бір талына</w:t>
        <w:br/>
        <w:t>саусақ іліктірсе-ақ бітті соны саумалап ілгері жылжитынын іші</w:t>
        <w:br/>
        <w:t>сезгенімен қолынан еш қайран келмей, тістене тырмысып жатыр</w:t>
        <w:br/>
        <w:t>еді, ізінен жеткен Қабыш иығымен демеп алға жылжытып</w:t>
        <w:br/>
        <w:t>жіберді. і і</w:t>
        <w:br/>
        <w:t>Осыдан кейін қолға ілігері қылтанақ атаулысы.қылтиған жер-.</w:t>
        <w:br/>
        <w:t>дерді қуалап біраз қиыншылыққа ұшырағанымен, әйтеуір бір</w:t>
        <w:br/>
        <w:t>орында тоқтап, тоқырап тұрып қалған жоқ. Кісі қиналар қиын</w:t>
        <w:br/>
        <w:t>тұстарда сүйменін қарға қадай баспалдақтап өзіне жеткен Қабыш</w:t>
        <w:br/>
        <w:t>жәрдемдесіп отырды. Бұрынғыдай емес, бұл кезде екі қуғыншы-</w:t>
        <w:br/>
        <w:t>ның арасы да бір-бірінен ажырап, қашықтай түскен еді. Тек ұзын</w:t>
        <w:br/>
        <w:t>бойлы тымақтысы табаны тоқтамай тайғанақтаған тұстарда ол</w:t>
        <w:br/>
        <w:t>да шанышқысын қадау етіп, аяғын: соған тіреп, әлермендене</w:t>
        <w:br/>
        <w:t>ұмтылып, соңдарынан оңайлықпен қалатын сыңай танытпады.</w:t>
        <w:br/>
        <w:t>Қанша дегенмен жалғыздың аты жалғыз, қарсыласа қалса еке-</w:t>
        <w:br/>
        <w:t>уден гөрі жеңіл екеніне ой жүгіртіп, Мәдина оны да көңіліне</w:t>
        <w:br/>
        <w:t>медеу етті. Бағаналы бері ыждағаттылықпен сүйемдеп жылжып</w:t>
        <w:br/>
        <w:t>биік төбенің орта тұсынан асып бара жатқанын шамалап, бұған</w:t>
        <w:br/>
        <w:t>да іштей шүкіршілік жасады. Енді алдындағы бір шоқ қара-</w:t>
        <w:br/>
        <w:t>барақты ортан беліне дейін көміп, жарқабақтанын жатқан қалың</w:t>
        <w:br/>
        <w:t>қарды асыл түссе, арғы жағыңда төбенің басына жету онша</w:t>
        <w:br/>
        <w:t>бейнетке түспейтінін білді. Сондықтан да бар қайратын жұмсап,</w:t>
        <w:br/>
        <w:t>жоғарыға қарай құмырсқаша өрмелеуге кіріскен.. Тіпті межелі</w:t>
        <w:br/>
        <w:t>қашықтықтың жартысына да жетіп қалған. Кенет қаншама әре-</w:t>
        <w:br/>
        <w:t>кеттенгенімен ойға қарай сырғып ала жөнелгенін бір-ақ білді.</w:t>
        <w:br/>
        <w:t>-- А-а-аа!</w:t>
        <w:br/>
        <w:t>Табан астында тап келген қырсыққа Мәдинаның шамасы</w:t>
        <w:br/>
        <w:t>жеткен әрекеті осы-ақ болды. Бір сәт қуғыншыны да естен</w:t>
        <w:br/>
        <w:t>шығарып үлгерген-ол сонау етекке жеткенше жазымға ұшырамай</w:t>
        <w:br/>
        <w:t>тұрмайтынын санасында ұшқындай жылт еткен ішкі бір түйсікпен</w:t>
        <w:br/>
        <w:t>болжап үлгеріп, саусақтарын барынша тақтайдан да бетер боп</w:t>
        <w:br/>
        <w:t>зареңіреп қатайып қатып қалған қатты қарға қадап-ақ бақты. Бірақ</w:t>
        <w:br/>
        <w:t>бәрібір көңіл жұбатар айла жасай алмады, енді іштей біттімге</w:t>
        <w:br/>
        <w:t>мойын ұсынған. Десе де әлі көрер жарығы бар екен. Қоянсүй-</w:t>
        <w:br/>
        <w:t>ектің сіңірдей тарамдалған иір-иір тікенекті бір талы уысына іліге</w:t>
        <w:br/>
        <w:t>кетті. Мәдина енді содан қос қолдай ұстап қатты"да қалды. Бейне</w:t>
        <w:br/>
        <w:t>алқымынан шәңгекке ілген түлкінің өлі денесіндей созыла сал-</w:t>
        <w:br/>
        <w:t>бырап жатып, жоғарыдан әзіне көмекке ұмтылған Қабышты</w:t>
        <w:br/>
        <w:t>көрді. Әдепкіде үмітке ұқсас әлдене кеудесінде оянғандай түй-</w:t>
        <w:br/>
        <w:t>сінгенмен, ізінше сәл төменіректен қуғыншының алқына шыққан</w:t>
        <w:br/>
        <w:t>демін құлағы шялып, тұла бойы түршігіп кетті.</w:t>
        <w:br/>
        <w:t>Жанталаса дедектеп, еңіске қарай сырғанаған Қабыш жанына</w:t>
        <w:br/>
        <w:t>жете беріп, сүйменін қарға қадап тоқтай қалды. Сосын асығыс</w:t>
      </w:r>
    </w:p>
    <w:p>
      <w:r>
        <w:t>4</w:t>
        <w:br/>
        <w:t>Мүмкін сонда жұрт аяғы саябыр шығар. Соған соғайық, Қолға</w:t>
        <w:br/>
        <w:t>бүгін сорпа қайнатуға жарарлық шабақ-шауқан іліксе, кідірмеспіз.</w:t>
        <w:br/>
        <w:t>Қабыш енді бұрынғысындай Майлыкөлдің ашық мұзына қарай</w:t>
        <w:br/>
        <w:t>өмес, бағыт өзгерте қиғаштап, терістік беттегі к қалыңды маңдайға</w:t>
        <w:br/>
        <w:t>алды. Аттасаң бітті-ақ, әйтеуір екі жағының бірінен үстіне киген</w:t>
        <w:br/>
        <w:t>. киімі ылғал Тартып, қар астында қарайып жатқан мүрде ұшыра-</w:t>
        <w:br/>
        <w:t>сатын жалғыз аяқ жолмен жылдамдата жүріп отырып, жан-. жағы</w:t>
        <w:br/>
        <w:t>қалың қамау қамыстың ішіне кірді.</w:t>
        <w:br/>
        <w:t>Шаршағаны мен ашыққанын естен шығарып Қабышқа і ілескен</w:t>
        <w:br/>
        <w:t>Мәдинаның көңілінде -- Қарауылтөбеде қалған балалары, құла-</w:t>
        <w:br/>
        <w:t>ғында -- аяқ басқан сайын ғаршылдаған қар дыбысы мен жел</w:t>
        <w:br/>
        <w:t>шайқаған қауылдырық ызылы. Сонда да күйеуінен қалып қоймауға</w:t>
        <w:br/>
        <w:t>тырысып, лып-лып көтеріліп, кезек-кезек жерге тиген күйеуінің</w:t>
        <w:br/>
        <w:t>етігінің өкшесінен көз алмасы, барынша қатты адымдап келе</w:t>
        <w:br/>
        <w:t>жатқан. Күтпеген жерден оның баяулап барып тоқтағанын аң-.</w:t>
        <w:br/>
        <w:t>ғарды. Сол жақ жамбас тұсын жанай өтіп, ту сыртына қарай бір</w:t>
        <w:br/>
        <w:t>қарыстай болып шығып тұрған ақ сапты шанышқыны керді.</w:t>
        <w:br/>
        <w:t>Мәдина енді соның жай-жапсарын барлап, байқау үшін бет</w:t>
        <w:br/>
        <w:t>алдына тіктеп қарап еді, заманында атанжілік, атпа азамат</w:t>
        <w:br/>
        <w:t>болғанын аңғартқандай, Қабыштың төбесінен төнген, шекесіне”</w:t>
        <w:br/>
        <w:t>тылтиып кішкентай құлақшын киген астаубас қара сұрды наза-</w:t>
        <w:br/>
        <w:t>рына іліктірді. Бет әлпеті бейне ағашқа қаптаған шылғи көннің</w:t>
        <w:br/>
        <w:t>шыңылтырланып қатқан шағындағыдай жансыз да әжімсіз. екен;</w:t>
        <w:br/>
        <w:t>Жанары сөнуге айналған отсыз, нұрсыз. Соған қарамай. көсе</w:t>
        <w:br/>
        <w:t>иегіндегі он-он бес шақты қыл- -қыбырды ербеңдетіп сөйлеп. тұр.</w:t>
        <w:br/>
        <w:t>-- Жол болсын! 2.</w:t>
        <w:br/>
        <w:t>--. Әлей болсын.</w:t>
        <w:br/>
        <w:t>-- Қайдан келген жансындар? )</w:t>
        <w:br/>
        <w:t>-- Бұл не тергеу? -- Қабыштың бейтаныс кісіні жақтырмай</w:t>
        <w:br/>
        <w:t>қалғанын Мәдина оның қатқылдау шыққан даусынан аңғар-</w:t>
        <w:br/>
        <w:t>ды.-- Осы жақта ауып жүрген кісі бардай.</w:t>
        <w:br/>
        <w:t>:-- Ондайлар жетерлік.-- Әжімсіз қара сұр көсенің бетінен</w:t>
        <w:br/>
        <w:t>өзгеріс нышаны байқалмағанымен ерні сағыздай созылып, баяу</w:t>
        <w:br/>
        <w:t>қимылдайды.-- Терістіктегі Арқа жақтан да, батыстағы Арал бет-</w:t>
        <w:br/>
        <w:t>тен де осында жетіп жер жастанып жатқандар аз емес. )</w:t>
        <w:br/>
        <w:t>-- Біз осы маңның жергілікті адамымыз.-- Қабыш жолын</w:t>
        <w:br/>
        <w:t>кескестеп уақыт алған бейтаныстан тезірек құтылғысы. келгендей,</w:t>
        <w:br/>
        <w:t>бұрынғысынан сәл жұмсара тіл қатты.-- Жоқшылық қысып, тен-</w:t>
        <w:br/>
        <w:t>тіреп жүрміз.</w:t>
        <w:br/>
        <w:t>-- Міне, мына жатқандар да,-- қара сұр ербиіп он-он бестей .</w:t>
        <w:br/>
        <w:t>қыл- -қыбыр шыққан иегімен. жолдың жиегін мегзеді.- Жоқпы- |</w:t>
        <w:br/>
        <w:t>лықтан шыққандар. Олардан сенің айырмаң сүйменің бар. Қаншіа.</w:t>
        <w:br/>
        <w:t>дегенмен. кісінің құралы болғанға не жетсін. Мен білсем, соның</w:t>
        <w:br/>
        <w:t>арқасында жақында ғана ашыққансыңдар. : Ии</w:t>
        <w:br/>
        <w:t>-- Оны. қайдан шығардыңыз? -- Қабыштың үні қайта</w:t>
        <w:br/>
        <w:t>қатайды. ) і і</w:t>
      </w:r>
    </w:p>
    <w:p>
      <w:r>
        <w:t>7”</w:t>
        <w:br/>
        <w:t>-- Елден эжелтәуір шалғай жатқан көлге кісі аяғының жетіп</w:t>
        <w:br/>
        <w:t>үлгеруін жақсылық нышаны дей алмаймын,- деді. )</w:t>
        <w:br/>
        <w:t>Үнінен өзі үміт етіп арнайы шыққан олжасын әлдебіреулер</w:t>
        <w:br/>
        <w:t>баяғыда-ақ қанталапай бөлісін әкеткендей салы суға кетіп, түңіле</w:t>
        <w:br/>
        <w:t>бастағандығы аңғарылды. )</w:t>
        <w:br/>
        <w:t>Мәдина сирек қамыс арасында жол жиегінде жатқан ер</w:t>
        <w:br/>
        <w:t>кісінің мүрдесін көріп тұла бойы тітіреп қоя берді. Мүскіннің жақ</w:t>
        <w:br/>
        <w:t>сүйегінде қырым ет қалмапты. Ал жұмулы көзі шүңірейіп, ішіне</w:t>
        <w:br/>
        <w:t>кіріп кеткен екен. Жел суырған үрме қар қолтығы мен бұты</w:t>
        <w:br/>
        <w:t>арасының қуысын әлі толтырып үлгермегеніне қарап, осы жа-</w:t>
        <w:br/>
        <w:t>қында ғана жан кешіпті-ау, деп жорамалдады. Оны Қабыш та</w:t>
        <w:br/>
        <w:t>байқап қалса керек. Мұсылманшылықтан қалған ескі дәстүр, көңе</w:t>
        <w:br/>
        <w:t>әдет бойынша, жаны жәнаттан жай табуын дұға етіп, ерін</w:t>
        <w:br/>
        <w:t>жыбырлатып, оң қолындағы сүйменін қоса көтере бет сипады.</w:t>
        <w:br/>
        <w:t>Артынша алғы жақта екінші қарайғанды көзі шалып, Мәдина</w:t>
        <w:br/>
        <w:t>күйеуім аңғармай өтіп бара жатыр деп ойлап: :</w:t>
        <w:br/>
        <w:t>-- Серғазының көкесі, тағы да кісі, өлген кісі! -- деп шошына</w:t>
        <w:br/>
        <w:t>тіл қатты.</w:t>
        <w:br/>
        <w:t>Бірақ Қабыш кідірмеді, мойын бұрып жауап бермеді де.</w:t>
        <w:br/>
        <w:t>Ерлі-зайыпты екеу ілгерілеген сайын қамыс сирей түсті.</w:t>
        <w:br/>
        <w:t>Мәдина кенет қаттырақ адымдап барып, Қабыштың жеңінен</w:t>
        <w:br/>
        <w:t>тартты. Ол:</w:t>
        <w:br/>
        <w:t>-- Немене, жайшылық па? -- деп сұрады.</w:t>
        <w:br/>
        <w:t>-- Тір! -- Шошынған Мәдина жолдың оң жақ езуіндегі қар</w:t>
        <w:br/>
        <w:t>үстінде бір қырындап құлаған әйел жақты иегімен нұсқа-</w:t>
        <w:br/>
        <w:t>ды.-- Жап-жаңа көзін ашып қайта жұмды.</w:t>
        <w:br/>
        <w:t>Әдепкіде зайыбының жүзіне мағынасыз тіксіне қараған Қа-</w:t>
        <w:br/>
        <w:t>быш, сәлден кейін ес жиғандай, жалма-жан қолындағы сүйменді</w:t>
        <w:br/>
        <w:t>тастай салып, бір тізерлеп, ұзынынан сұлаған әйелдің, үстіне</w:t>
        <w:br/>
        <w:t>еңкейді. Қолғабын шешіп, әйелдің суық сезінуден қалып, дырдиа</w:t>
        <w:br/>
        <w:t>қарайып ісінін кеткен саусақтарын. білегінен ұстап жоғары кө-</w:t>
        <w:br/>
        <w:t>терді. Қайтадан оны сылқ еткізіп тастай салды. Орнынан тұрды.</w:t>
        <w:br/>
        <w:t>Қолғабын киіп, еңкейін жанында жатқан сүйменіне жармасты.</w:t>
        <w:br/>
        <w:t>Жазықты адамдай, Мәдинаның жүзіне тіктеп қарауға жасқаң-</w:t>
        <w:br/>
        <w:t>шақтап, ернінің суықтан әрең-әрең жуысатынына да қарамай:</w:t>
        <w:br/>
        <w:t>-- Марқұм жанын жаңа ғана кешіп кетіпті,- деді естілер-</w:t>
        <w:br/>
        <w:t>естілместей сыбырлап қана.-- Жүр кәні, жолымыздан қалмайық.</w:t>
        <w:br/>
        <w:t>Күйеуінің бұрынды-соң бойынан байқамаған асығыс мына</w:t>
        <w:br/>
        <w:t>мінезіне қайран қалған Мәдина оның аттаған сайын қимылдаған</w:t>
        <w:br/>
        <w:t>тонының жұлынтұта жонарқалығына қадала қарап сәл кідіріп</w:t>
        <w:br/>
        <w:t>қалған, Бірақ осы бір әрі-сәрі көңіл күйі ұзаққа созылған жоқ.</w:t>
        <w:br/>
        <w:t>Ілесіп келе жатып бойындағы аяушылық атаулыны жұтатқан,</w:t>
        <w:br/>
        <w:t>үрейден мүлде бөлек, қорқыныштан сұсты анат тегеурінін сезе-</w:t>
        <w:br/>
        <w:t>тінін аңғарды. Аштықтан қағаздай жұқарып, еңсесін басқан мү-</w:t>
        <w:br/>
        <w:t>сәніршілік күйден жүйкелейтініне қарамай, бұл маңда жүргінші-</w:t>
        <w:br/>
        <w:t>34</w:t>
      </w:r>
    </w:p>
    <w:p>
      <w:r>
        <w:t>Қанша сабырлы: дегенмен күйеуінің. шыдамы шегіне жеткен-</w:t>
        <w:br/>
        <w:t>- де, шарт” кететін мінезін білетін Мәдина шатақ шықпас бұрын</w:t>
        <w:br/>
        <w:t>әңгіме бетін жұмсарту қамымен:</w:t>
        <w:br/>
        <w:t>--.&lt;Қарауылтәбенің /маңында “жөн сілтейтін кім бар,-&gt; де-</w:t>
        <w:br/>
        <w:t>ді.- Бұрынғы балық аулап, егін “салған көп кедейді колхоз:</w:t>
        <w:br/>
        <w:t>ұйымдастырамыз деп көпіріп Әкеткелі ол төңіректе біздің жер</w:t>
        <w:br/>
        <w:t>жепеден басқа түтін түтеткен баснана” жоқ. ;</w:t>
        <w:br/>
        <w:t>) -- Рас па?- Жирен сақалдының жүзіне таныркау нышаны</w:t>
        <w:br/>
        <w:t>жүзіп шыға келді. тынан сендерден басқа «інкім- қалма-</w:t>
        <w:br/>
        <w:t>ған ба? :</w:t>
        <w:br/>
        <w:t>-- Өтірік айтып жүнаға базардай;-- Мәдина қарсы алдындағы</w:t>
        <w:br/>
        <w:t>кісіге қабақ шыта қарады,-- ненің зоры түсіп тұр-маған.</w:t>
        <w:br/>
        <w:t>--Сейейін, сенемін. Менің Қарауылтәбеге қарай"аяқ баспа-</w:t>
        <w:br/>
        <w:t>ғаныма “биыл табаны күректей үш жыл... Онан бері не өтіп,</w:t>
        <w:br/>
        <w:t>не кетпеді, дүниенің астаң-кестеңі шығып, Заман қырық құбыл-</w:t>
        <w:br/>
        <w:t>мады ма?! Кісі ненің -не екенінен алжасып, өз ақылына сенуден</w:t>
        <w:br/>
        <w:t>қалды. Қу керенің қамы бәрінен де қымбаттап, “жұрт дүнне-мү-</w:t>
        <w:br/>
        <w:t>ліктен күсетінді шығарды.</w:t>
        <w:br/>
        <w:t>-- Соны білсеңіз, бізді неге кінәлайсыз?</w:t>
        <w:br/>
        <w:t>-- Сөйттім-бе, келін шырақ, сөйттім бе? -- Ол табан астында.</w:t>
        <w:br/>
        <w:t>жұмсара қалды.-- Артық Кетсем,. айып ете көрмендер, қарақта-</w:t>
        <w:br/>
        <w:t>рым. Менікі Қабыштың дорба асынғанын көргесін көрші-қолаң</w:t>
        <w:br/>
        <w:t>ба, көлденең жүрген көк атты Ма, әлде өздері кездейсоқ. кісіге</w:t>
        <w:br/>
        <w:t>жолығып жүреқ жалғайтын мнәпақаның хабарын естіді ме екен</w:t>
        <w:br/>
        <w:t>деп, дәмеленіп айта салған жай сөз ғой</w:t>
        <w:br/>
        <w:t>-- Онда кәні! -- -- Жирен сақал қаншама жұмсарғанмен, “Қа-</w:t>
        <w:br/>
        <w:t>быштың жібімегенінен қысылған Мэдина сөз ұзарту үшін табан</w:t>
        <w:br/>
        <w:t>астында түк таппай ақырында амалсыз сыр айтуға көшті.-- Ініңіз</w:t>
        <w:br/>
        <w:t>“ күндіз-түні тынбай сабылып жүріп, жалғыз-жарым шабақ әкел-</w:t>
        <w:br/>
        <w:t>генде шүреңдеп әзер отырушы ек, үш күн құр қол оралғанда</w:t>
        <w:br/>
        <w:t>бала-шағаны тастап қаңғып кеттік. й</w:t>
        <w:br/>
        <w:t>-- Бізге де тықыр таянды десейні.-- төйнігеетші кетіп қайта</w:t>
        <w:br/>
        <w:t>түзелген жирен сақал сұрақ қойды.- Ендігі алған беттерің қай</w:t>
        <w:br/>
        <w:t>жақ? Я</w:t>
        <w:br/>
        <w:t>-- Майлыкөл. , а )</w:t>
        <w:br/>
        <w:t>-- Солай деңдер. Алған бетіміз Майлыкөл деңдер...-- Жирен</w:t>
        <w:br/>
        <w:t>сақалды шегір көзін сығырайтып. ойланып барып, сөзін қайта:</w:t>
        <w:br/>
        <w:t>сабақтады.-- Барыңдар, барып қайтыңдар. Мүмкін кім білген...</w:t>
        <w:br/>
        <w:t>Қой, жол ақысы жүрсе бітер деген ғой, ендігі жерде жендер</w:t>
        <w:br/>
        <w:t>де-шаруаларыңнан қалмаңдар, мең де жөңімді табайын...:</w:t>
        <w:br/>
        <w:t>-Жирен сақалды әлгіде келе жатқан бағдарын кілт өзгертіп</w:t>
        <w:br/>
        <w:t>жүзін қазан шұңқырдың түстік: бетіне қарай бұрды. Ерлі-зайын-</w:t>
        <w:br/>
        <w:t>тылар да орындарынан қозғалды. Сосын аралары дауыс жетпе-</w:t>
        <w:br/>
        <w:t>стей қашықтыққа ұзағанда. барып Қабыш тілге келді. -</w:t>
        <w:br/>
        <w:t>-- Әлгіні таныдың ба? :</w:t>
        <w:br/>
        <w:t>(81</w:t>
        <w:br/>
        <w:t>:м--. Тоқта! - дей қаттырақ дауыстап қалды.-- Енді болмайды. ң</w:t>
        <w:br/>
        <w:t>Бұрынғыдай емес, табаны жұқарып қалды. Салмақты көтере</w:t>
        <w:br/>
        <w:t>алмай, түсіп. кетуің мүмкін.</w:t>
        <w:br/>
        <w:t>Шынында да күйеуінің жобасы расқа шықты. Ол сүйменді.</w:t>
      </w:r>
    </w:p>
    <w:p>
      <w:r>
        <w:t>қаттырақ нұқып сілтесімен-ақ астынан көтерілген су сыртқа қарай</w:t>
        <w:br/>
        <w:t>дап қойды. Тіпті әні-міні дегенше, қар қабатына дейін көтеріліе</w:t>
        <w:br/>
        <w:t>барып тоқтады. Бірақ Қабыш бәрібір жұмысын саябырсытқан</w:t>
        <w:br/>
        <w:t>жоқ. Онан әрі қарай үкінің аузының аумағын кеңейту үшін біраз</w:t>
        <w:br/>
        <w:t>әрекеттенді. Сонан. соң сүйменді, онан кейін басындағы тымағын,</w:t>
        <w:br/>
        <w:t>қолғабын шешіп аяғының астына тастады да, үкінің жиегіне кеуде</w:t>
        <w:br/>
        <w:t>артып екпетінен жата кетті. Өз салмағымен сырғып суға түсіп</w:t>
        <w:br/>
        <w:t>кетпеу үшін сол қолын маңдай алдындағы жарға тіреп,. оң,</w:t>
        <w:br/>
        <w:t>қолының алақанымен мұздаған сорпаның бетіндегі тоңлаған май-</w:t>
        <w:br/>
        <w:t>дай жентектелген қар аралас мұзды сыпырып жиекке шығара</w:t>
        <w:br/>
        <w:t>бастады. Бір майданнан кейін бұрынғыдан да шалт қимылдап,</w:t>
        <w:br/>
        <w:t>шолпылдатып үкінің суын қолымен жылдам-жылдам есе бастаған,</w:t>
        <w:br/>
        <w:t>Сосын төмен қарай тұқшиған басын қайқайтып жоғары көтеріп</w:t>
        <w:br/>
        <w:t>алды да, мойнын әйеліне бұрды.</w:t>
        <w:br/>
        <w:t>Мәдина күйеуіне таңырқай қарады. Сөйтсе көптен арылмасқа”</w:t>
        <w:br/>
        <w:t>айналған жүзіндегі сірескен уайым мен қасірет. табы сәл сейіліп,</w:t>
        <w:br/>
        <w:t>жанарында болар-болмас қуаныш ұшқыны жылтылдайды екен.</w:t>
        <w:br/>
        <w:t>Сөйлеген сайын түк басқан аузы мен қос танауынан бу лы</w:t>
        <w:br/>
        <w:t>даған ол: ПІ</w:t>
        <w:br/>
        <w:t>.-- Міне,-- деді даусы дірілдеп. -- Міне! Айттым ғой, бұл көл-</w:t>
        <w:br/>
        <w:t>дің суы тайыз, әрі тоңып, әрі ауа жетпеген балық. әлдеқашан:</w:t>
        <w:br/>
        <w:t>қалима болған деп.</w:t>
        <w:br/>
        <w:t>Қабыш алдымен сүйемнен астам өлеусіреген мөңкені, артын-</w:t>
        <w:br/>
        <w:t>ша аузы қыбырлағанмен қатты қимылдауға шамалары жоқ .екі</w:t>
        <w:br/>
        <w:t>қарыстан астам үш сазаңды мұздай су қарып қып-қызыл болып</w:t>
        <w:br/>
        <w:t>кеткен қолымен уыстай ұстап, Мадина тұрған жаққа қарай бірінен</w:t>
        <w:br/>
        <w:t>кейін бірін лақтырды. Шамасы оңай олжа осылармен бітсе керек.</w:t>
        <w:br/>
        <w:t>Қабыш қайтадан басын тұқшитып, алақанын ескек қып, шалпыл-</w:t>
        <w:br/>
        <w:t>датып су есуге кіріскен. Майлыкәлдің шетіне іліккелі бері кәр-.</w:t>
        <w:br/>
        <w:t>гендері мен сезінгендерінен үрейі ұшып, осында жетектеп әкелген</w:t>
        <w:br/>
        <w:t>үміті біржола үзілгендей бір күйді бастан кешкен Мәдина ойла-”</w:t>
        <w:br/>
        <w:t>маған жерден олжалы болғандарына сенер-сенбесін білмейтіндей</w:t>
        <w:br/>
        <w:t>абдырып тұрған. Еңді жел шайқаған бұта шуылы мен шалпыл-.</w:t>
        <w:br/>
        <w:t>даған суға қосымша басқа бір дыбысты естіп қалғандай, айналаға</w:t>
        <w:br/>
        <w:t>құлақ тікті, Сөйтсе жаңылыспапты. Жақын маңда -- табан астына</w:t>
        <w:br/>
        <w:t>түскен қар қаршылдап, сатыр-сұтыр қамыс жапырылады екен.</w:t>
        <w:br/>
        <w:t>Осында келгелі кез келген нәрседен сескенетіні сондай, өрекпіп,</w:t>
        <w:br/>
        <w:t>жүрегі аузына тығылған Мәдина:</w:t>
        <w:br/>
        <w:t>-- Серғазының көкесі,-- деді тамағы құрғап қалғандай, сы-,</w:t>
        <w:br/>
        <w:t>бырлай қырылдап.-- Біреулер бізге қарай беттеген сияқты.</w:t>
        <w:br/>
        <w:t>Басын заматында көтеріп алған Қабыш:</w:t>
        <w:br/>
        <w:t>41</w:t>
        <w:br/>
        <w:t>Мәдинаның алдымен назарына іліккен нәрсе тағы да мүрде</w:t>
        <w:br/>
        <w:t>болды. Майлыкөлдің шетіне табан іліктіргеннен бері жаны түр-</w:t>
        <w:br/>
        <w:t>шігіп талайының қасынан өткенмен, мынаның жығылған жері</w:t>
        <w:br/>
        <w:t>өзгелерден ерекше екен. Ол шағын алаңның қақ ортасындағы</w:t>
        <w:br/>
        <w:t>ошақтай орынның тізеден асатын үрме қарын тазартып, етік басы</w:t>
        <w:br/>
        <w:t>тереңдіктің мұзын ойған шұқырдың жиегін ала құлапты. Мүсәпір</w:t>
        <w:br/>
        <w:t>бәлки соңғы сәт жарық дүниемен қоштасатынын біліп жанталас-</w:t>
        <w:br/>
        <w:t>қан, бәлки ақыл-естен айырылып алжас әрекеттер жасаған, қа-</w:t>
        <w:br/>
        <w:t>лайда үстіне киген сеңсең тонның омырауы айқара ашылып</w:t>
        <w:br/>
        <w:t>қалыпты. Қандай күй, нендей күштің әсерінен екені де түсініксіз,</w:t>
        <w:br/>
        <w:t>әйтеуір соңғы рет құлаған сәт басына киген тымағы да бір</w:t>
        <w:br/>
        <w:t>аттамдай қашықтыққа ұшып кетіпті. Үш еліге жетеқабыл мойыл</w:t>
      </w:r>
    </w:p>
    <w:p>
      <w:r>
        <w:t>қара шашында қылау жоқ. Қабағында шеті сетінеместей қайғы-</w:t>
        <w:br/>
        <w:t>мұң. Көптен ұстара жүзі тимей, бет-аузын басқан: түктің өске-</w:t>
        <w:br/>
        <w:t>леңдігі өкініштен өзегі өртеніп, мына ит өмірге тістенумен өт-</w:t>
        <w:br/>
        <w:t>кендігін жасыра алар еместей. Бейне дала тағдырын тәлкекке</w:t>
        <w:br/>
        <w:t>ұшыратып, халқына қасірет уын ішікізген қатыгез дұшпанға әні-</w:t>
        <w:br/>
        <w:t>міні сермеуге оқталған кісіше, шапашоттың бір тұтам сабын</w:t>
        <w:br/>
        <w:t>қышқаштай қысып ұстап алыпты. Ал сол жұмылған саусақтары</w:t>
        <w:br/>
        <w:t>арасынан шыпшып шыққан қан жағдайдың бұдан бірер күн бұрын</w:t>
        <w:br/>
        <w:t>ғана болғанын айғақтан, қара күрең тартып қатып қалыпты.</w:t>
        <w:br/>
        <w:t>Мына сүреңсіз көрініс пен әлсіздіктен, бір сәтке Мәдина</w:t>
        <w:br/>
        <w:t>соқпа аурудай қайталап басы айналып көз алды бұлдыр тартып</w:t>
        <w:br/>
        <w:t>бара жатқанын байқады. Енді өзі қалайда ілгері қарай жетектеген</w:t>
        <w:br/>
        <w:t>тіршілік тізгінінен айырылып қалмау қамына кірісіп, жан-жағына</w:t>
        <w:br/>
        <w:t>назар салып, батыс пен шығыс беттің қамысының оңтүстік пен</w:t>
        <w:br/>
        <w:t>солтүстікке қарағанда әлдеқайда селдір, жұқа екенін байқады.</w:t>
        <w:br/>
        <w:t>Артынша шалқайып жоғары қарады. Алдымен суық желдің ек-</w:t>
        <w:br/>
        <w:t>шініне шыдамай дірдек қағып ырғалған ұйпан-теңіз қамыстың</w:t>
        <w:br/>
        <w:t>үпелектерін, сосын Қабыш екеуі нақ іргесіне келіп тұрған биік</w:t>
        <w:br/>
        <w:t>төбені, онан кейін аспан астын тегіс астарлап, сіресіп жатқан бір</w:t>
        <w:br/>
        <w:t>тектес сұр бұлтты көрді. Жанында сүйменге сүйеніп, ентігін</w:t>
        <w:br/>
        <w:t>басып үлгірмегеніне қарамай, алдарында арыстай болын өліп</w:t>
        <w:br/>
        <w:t>жатқан адам жайында Қабыштың айтқан сөзін тыңдады.</w:t>
        <w:br/>
        <w:t>-- Марқұм біраз еңбектенген екен. Шамалауымша істің жө-</w:t>
        <w:br/>
        <w:t>нін де көзі танитынға ұқсайды. Қолтыққа жиналған судан үлкен</w:t>
        <w:br/>
        <w:t>көлге балық қатынайтын қылбелбеу жерді үкі ою үшін біліп</w:t>
        <w:br/>
        <w:t>таңдапты. Тек дұрыс құралы болмай, жұмысы өнбей діңкелесе</w:t>
        <w:br/>
        <w:t>керек. й</w:t>
        <w:br/>
        <w:t>--- Қазақ мал баққаннан басқа не тындырған;-- деді жүйкесі</w:t>
        <w:br/>
        <w:t>жұқарған Мәдина өзін-өзі ұстай алмай.-- Сосын жұмысы қайдан</w:t>
        <w:br/>
        <w:t>өнсін.</w:t>
        <w:br/>
        <w:t>-- Рас, рас айтасың,-- Қабыш әйелі жалпы халыққа тигізіп</w:t>
        <w:br/>
        <w:t>кейістік, реніш білдіргенімен, алдымен өзін кінәлі сезініп сасқа-</w:t>
        <w:br/>
        <w:t>лақтап қалды.-- Бәріміз де сорлымыз. Мына бейшара да сол бір</w:t>
        <w:br/>
        <w:t>39</w:t>
        <w:br/>
        <w:t>кездердегі бейқамдығының азабын тартқан болса керек. Шотпен</w:t>
        <w:br/>
        <w:t>мұз ойып; оны қолымен күрепті. Тіпті үшкірлері саусақтарын қақ</w:t>
        <w:br/>
        <w:t>айырып қанын шығарса да тоқтамапты... Қой қайдағыны айтып</w:t>
        <w:br/>
        <w:t>шаршамайық. Онанда тірлік жасап, марқұм әзірлеген дайын жерді</w:t>
        <w:br/>
        <w:t>айналдырайық. Құдай жарылқайын десе қиын ба, мүмкін балйа-</w:t>
        <w:br/>
        <w:t>шағамызға олжалы оралармыз. һ</w:t>
        <w:br/>
        <w:t>Әңгіме осымен бітті дегендей Қабыш қолындағы сүйменді</w:t>
        <w:br/>
        <w:t>аяғының астына қарай жыға салды. Мойнындағы дорбаны ба:</w:t>
        <w:br/>
        <w:t>уынан сыпырып, оның жанына тастады. Мүрдеге еңкейіп жеңінен</w:t>
        <w:br/>
        <w:t>ұстап, сүйреуге әрекеттенді. Бір сәтке Мәдинаның тұла бойы</w:t>
        <w:br/>
        <w:t>тітіркеніп кетсе де, жәрдемдесуге барды. Екеулеп біраз күш-қуат</w:t>
        <w:br/>
        <w:t>жұмсап, сіресіп қатып қалған өлі денені ағашша сырғытып, қары</w:t>
        <w:br/>
        <w:t>аршылған маңайдан сәл қашыққа ығыстырып тастады, и 2</w:t>
        <w:br/>
        <w:t>Бағанағы орнына қайта оралған Қабыш сүйменді сабынан</w:t>
        <w:br/>
        <w:t>сүйретіп, ойылған жиегіне жетіп тоқтады. Сәл уақ алқынған демін</w:t>
        <w:br/>
        <w:t>басып алып барып, іске кірісті. Қос қолдай қысып тік көтеріп,</w:t>
        <w:br/>
        <w:t>қайтадан төмен қарай нұқи тастап жіберген білем темірдің үшкір</w:t>
        <w:br/>
        <w:t>ұшы жоғарыдан сорғалап кеп төменге қадалған сайын, шақпақ-</w:t>
        <w:br/>
        <w:t>талған сансыз мұз сынған шыныдай шылдырап, жан-жаққа ша-</w:t>
      </w:r>
    </w:p>
    <w:p>
      <w:r>
        <w:t>шырай ұшып түсіп жатты. Солардың кейбір майдалары көз</w:t>
        <w:br/>
        <w:t>ілеспес шапшандықпен мұп-мұздай болып, бетіне шыпшып ти-</w:t>
        <w:br/>
        <w:t>геніне-қарамай, Мәдина да үкі ойылып жатқан шұқырға әні-міні</w:t>
        <w:br/>
        <w:t>түсіп кетуге дайын кісіше, ентелеуін тоқтата алмады. “Тіпті,</w:t>
        <w:br/>
        <w:t>сәлден соң-ақ әрекет түрін өзгертіп, шұқыр ішінде алқына бұқ-</w:t>
        <w:br/>
        <w:t>шыңдап жатқан күйеуіне өзі өтініш айтып орын алмастырды да;</w:t>
        <w:br/>
        <w:t>ойылған тереңдіктің белуарына дейін көміп тастаған мұз ұнтақ-</w:t>
        <w:br/>
        <w:t>тарын қолымен уыстап, сыртқа қарай ін қазған тышқанша бұр-</w:t>
        <w:br/>
        <w:t>қылдатып лақтыра бастады. Қатты қимылдап денесі қызып, үмітті</w:t>
        <w:br/>
        <w:t>әрекет жан дүниесіне қосымша қуат қосқандай, енді тыныққан</w:t>
        <w:br/>
        <w:t>да тыныстаған да жоқ. Қабыштың шаршап қалжырай бастағанын</w:t>
        <w:br/>
        <w:t>байқаса-ақ бітті қолындағы сүйменді сұрап алып, тоқтап қалған</w:t>
        <w:br/>
        <w:t>жұмысты әрі қарай жалғастырды. Қатты қимылдан бүкіл деңе-</w:t>
        <w:br/>
        <w:t>сіңде “бас көтерген жігер жұқанасы төңірегін қоршаған өзге</w:t>
        <w:br/>
        <w:t>қасірет атаулыны бір сәтке көмескілендіргенімен, есесіне бір</w:t>
        <w:br/>
        <w:t>сезім -- үрейдің оянуына себепші болғанын түйсінді. Әсіресе,</w:t>
        <w:br/>
        <w:t>Қарауылтөбеде қалған балаларының зәре-құты қашқан кескіндері</w:t>
        <w:br/>
        <w:t>көз алдына қайта-қайта елестеген сайын оларды аш қасқыр ма;</w:t>
        <w:br/>
        <w:t>әлде ашыққан біреу ме, әйтеуір қаңғып жүрген бір сұмдық естияр</w:t>
        <w:br/>
        <w:t>месі жоқ жер кепенің үстінен шығып, екі құйттай құлынын</w:t>
        <w:br/>
        <w:t>тулақша түтіп жеп жатқандай жүрегі суылдап, өн бойын дегбір-</w:t>
        <w:br/>
        <w:t>сіздік билеп алды. В</w:t>
        <w:br/>
        <w:t>Мәдинаға күйеуі екеуінің үн-түнсіз қарбалас өткізген уақыты</w:t>
        <w:br/>
        <w:t>бір ықылым замаңдай көрінген. Бәрібір: шыдауға тырысып жақ</w:t>
        <w:br/>
        <w:t>ашпастан тағы да шұқырдың мұзын тазартқалы ішіне түсуге</w:t>
        <w:br/>
        <w:t>ыңғайлана бастағаны сол еді, Қабыш:</w:t>
        <w:br/>
        <w:t>40</w:t>
        <w:br/>
        <w:t>-- Әзір жалпы жұртқа қарағанда қонды көрінесіңдер.</w:t>
        <w:br/>
        <w:t>Мына сөзден кейін-ақ Қабыш арқасын қамысқа бере</w:t>
        <w:br/>
        <w:t>шегіншектеп:</w:t>
        <w:br/>
        <w:t>-- Мәдина, жол бер, өтіп кетсін,- деді бейне қолындағы</w:t>
        <w:br/>
        <w:t>сүйменді құлаштай сермеуге оқталған кісіше, кезене ұстап,-- Бы-</w:t>
        <w:br/>
        <w:t>лай, маған жақынырақ тұр. ) й</w:t>
        <w:br/>
        <w:t>Қара сұрдың жанарында әлгіде ғана жылт етіп пайда болған</w:t>
        <w:br/>
        <w:t>ұшқын қайта өше қалды. Сосын Қабыштың сұсынан сескеніп,</w:t>
        <w:br/>
        <w:t>сүйменнен қорыққандай, шалғай қағыстырып жандарынан Өтік</w:t>
        <w:br/>
        <w:t>Ажал тырнағынан әзер құтылғандай бір сезімнен көпке дейін</w:t>
        <w:br/>
        <w:t>арыла алмай, жүрегі өрекпіген Мәдина әлгінің қарасы үзілгенше,</w:t>
        <w:br/>
        <w:t>үндеген жоқ. Сонан біраздан кейін ғана, алда жол бастап келе</w:t>
        <w:br/>
        <w:t>жатқан күйеуінен сыр тартқысы келгендей: и</w:t>
        <w:br/>
        <w:t>-. Әлгінің шанышқы ұстағаны не жетіскені,-- деді.-- Оны</w:t>
        <w:br/>
        <w:t>мына сіреу қар, сірескен мұзда қай қадеге жаратпақшы?</w:t>
        <w:br/>
        <w:t>-- Мүсәпіршілік қой.-- Қабыш ауыр күрсінді.-- Қолына бас-</w:t>
        <w:br/>
        <w:t>қа нәрсе түспесе қайтсын. 5</w:t>
        <w:br/>
        <w:t>-- Сен аяғанмен- маған соның сөзінің ләмі ұнамады? -- деді</w:t>
        <w:br/>
        <w:t>Мәдина.-- Қаусап жүрген біздерді «қоңды көрінесіңдер» деді-ау,</w:t>
        <w:br/>
        <w:t>ойында жамандық бар кісіше.</w:t>
        <w:br/>
        <w:t>-- Көзі қарайған ғой, байғұстың. Не айтын, не қойғанын</w:t>
        <w:br/>
        <w:t>білмейді.</w:t>
      </w:r>
    </w:p>
    <w:p>
      <w:r>
        <w:t>Осыны күткендей-ақ Мәдина:</w:t>
        <w:br/>
        <w:t>-- Серғазының көкесі, жұмсартпашы, бәрібір менің көңілім</w:t>
        <w:br/>
        <w:t>жай табар емес. Балық аулаймыз деп жазым болармыз, кетей-</w:t>
        <w:br/>
        <w:t>ікші,- деп жалбарына қиылып, көкірегіндегі күдікті ақтара жө-</w:t>
        <w:br/>
        <w:t>нелді.-- Өлсек те бала-шағамыздың қасында өлейікші. Жағаласақ</w:t>
        <w:br/>
        <w:t>осындай көл қыстау маңында да бар емес пе. Тіпті біз әзірше</w:t>
        <w:br/>
        <w:t>басқалардай лажсыз да емеспіз. Бір жеті жан созатын астық</w:t>
        <w:br/>
        <w:t>та бар үйде. Мүмкін онан кейін құдай жарылқап, аштық тырна-</w:t>
        <w:br/>
        <w:t>ғынан құтылып кетерміз.</w:t>
        <w:br/>
        <w:t>Жүрісін тоқтатпаған Қабыш:</w:t>
        <w:br/>
        <w:t>-- Мені жағдайды түсінбейді ғой деп ойлайсың ба? -- деп</w:t>
        <w:br/>
        <w:t>әйеліне сәл-пәл ренжіген сыңай танытты.-- Баста елді мекеннен</w:t>
        <w:br/>
        <w:t>шалғай, жұрт аяғы жетпеген жер ғой деп шығып ем, қателесе-</w:t>
        <w:br/>
        <w:t>тінімді қайдан білейін. Енді шорт бұрылып, кейін қайту да оңай</w:t>
        <w:br/>
        <w:t>емес. Жүргіншілердің жиі екеніне өз көзің куә. Аштықтан</w:t>
        <w:br/>
        <w:t>ақылынан алжасқан біреудің қарсы жолығып, жазым: қылуы да</w:t>
        <w:br/>
        <w:t>ықтимал. Қазіргі жағдайда ең абзал-нәрсе қарайған қарадан қашу</w:t>
        <w:br/>
        <w:t>ғана. Көп айтқаннан ештеңе өнбейді, қалған кезде ретіне қарай</w:t>
        <w:br/>
        <w:t>іс қылармыз.</w:t>
        <w:br/>
        <w:t>Күйеуінің айтқандарына іштей келіскен Мәдина тағы да</w:t>
        <w:br/>
        <w:t>амалсыз сүт пісірімдей уақыт тақым созды. Сонан қалың арй-</w:t>
        <w:br/>
        <w:t>сындағы. жалғыз аяқ жол -- аумағы алты қанат үй орнындай</w:t>
        <w:br/>
        <w:t>ашыққа тірелгенде ғана тоқтады. .</w:t>
        <w:br/>
        <w:t>0</w:t>
        <w:br/>
        <w:t>лердің көп екенін айғақтап, айқұш-ұйқыш жосылған жолды көрді.</w:t>
        <w:br/>
        <w:t>Үрме қар жарым-жартылылай жапқан, әлі мүлде жасырып үл-</w:t>
        <w:br/>
        <w:t>гермеген жақын шамада көз жұмған мүрделердің жанынан өтті.</w:t>
        <w:br/>
        <w:t>Аспандағы күн көзін жапқан сұр бұлттай сүреңсіз суретті -- миында</w:t>
        <w:br/>
        <w:t>қалған дүниенің басқа сәулетті кезімен алаңдатқалы Қарауылте-</w:t>
        <w:br/>
        <w:t>беде қалған балаларын ойына түсіруге әрекеттеніп еді, жер кепе</w:t>
        <w:br/>
        <w:t>"ішінде ботадай боздап, аңыраған Серғазысы мен Күлайымының</w:t>
        <w:br/>
        <w:t>кескіні көз алдына көлденеңдеп тұра қалды. !</w:t>
        <w:br/>
        <w:t>Мәдина осыдан кейін-ақ аштығын да, үйінен не үшін шық-</w:t>
        <w:br/>
        <w:t>қанын да естен шығарып, ал төңірегіндегі барша қасірет пен</w:t>
        <w:br/>
        <w:t>қазаны көруден қалғандай бір күйді бастан кешкен. Кенет Қа-</w:t>
        <w:br/>
        <w:t>быштың етігінің сірісін баса сүрініп, тонының арқасына бет</w:t>
        <w:br/>
        <w:t>тигізіп, құлап кетуге шақ қалып барып, әзер дегенде өз-өзіне</w:t>
        <w:br/>
        <w:t>келді.</w:t>
        <w:br/>
        <w:t>Қараса, Қабын тоқтап тұр. Қарсы алдында басына бөкебай</w:t>
        <w:br/>
        <w:t>тартқан, үстіне түлкі ішік киген әйел. Әлде тағдыр кәрінен, алде</w:t>
        <w:br/>
        <w:t>бір қырын соққан суық желдің әсерінен, әйтеуір қалайда көзі</w:t>
        <w:br/>
        <w:t>жасаураған. Оның бір заманда келімі келген бәйбіше екені</w:t>
        <w:br/>
        <w:t>аңғарылғанымен, қазіргі кейпінен қадыр-қасиет, құттың нышаны</w:t>
        <w:br/>
        <w:t>да байқалар емес. Қайта бет-әлпет, қимыл-қозғалысынан бойын-</w:t>
        <w:br/>
        <w:t>дағы дәрменсіздік нен мүсәпірліктің шегіне жеткені ап-айқын аң-</w:t>
        <w:br/>
        <w:t>ғарылатындай.</w:t>
        <w:br/>
        <w:t>Бөкебайлы әйел аштықтан еті суалып, алақанының аумағы</w:t>
        <w:br/>
        <w:t>кішірейген; саусақтарының қу сүйегі шығып жіңішкерген қолын</w:t>
        <w:br/>
        <w:t>қалтылдата жоғары көтеріп, ілгері созған қалпы:</w:t>
        <w:br/>
        <w:t>-- Азамат-ай, жәрдемдесші,-- деді иегі кемсеңдеп.-- Бір ша-</w:t>
      </w:r>
    </w:p>
    <w:p>
      <w:r>
        <w:t>ңырақтың астында он үш жан едік, жалғыз бала мен менен</w:t>
        <w:br/>
        <w:t>өзгесінің бәрі аштан өліп бітті. Әзір тірі демесең, оның да нәр</w:t>
        <w:br/>
        <w:t>сызбағанына бүгін төртінші күн. Ең болмаса ошағымыздың оты.</w:t>
        <w:br/>
        <w:t>өшпесін, сол соңғы тұяқты сақтап қалуға жәрдемдесші.</w:t>
        <w:br/>
        <w:t>-- Жеңеше, қолдан келер қайран болса, сөзіңіздің садақа-</w:t>
        <w:br/>
        <w:t>сы.-- Қабыш сабырлы жауап беруге тырысқанмен, даусы бір</w:t>
        <w:br/>
        <w:t>түрлі өзгеріп шықты.-- Бірақ біздің де өзіңізден артып тұрғаны-</w:t>
        <w:br/>
        <w:t>мыз шамалы. Сорпа-сулық шабақ іздеп қаңғып жүрміз.</w:t>
        <w:br/>
        <w:t>-- Шырағым, иманжүзді, сөзі түзу жан екенсің, соған. ішім</w:t>
        <w:br/>
        <w:t>жылып тұр.-- Бӛкебайлы әйел оң қолының төрт саусағының</w:t>
        <w:br/>
        <w:t>басымен көзінің алдын сипап өтті.-- Құралың да бар екен. Қол</w:t>
        <w:br/>
        <w:t>ұшын беруге ықыластансаң, бір тірлік жасар да ең. і</w:t>
        <w:br/>
        <w:t>-- Қалай? -- Қабыштың жүзінде сәл таңырқаушылықтың та-</w:t>
        <w:br/>
        <w:t>бы байқалды.</w:t>
        <w:br/>
        <w:t>-- Анау отырған қараны кердің. бе? -- Бөкебайлы әйел сол</w:t>
        <w:br/>
        <w:t>нық жағын мегзеді.</w:t>
        <w:br/>
        <w:t>-- Қамыстың ығындағы ма? -0</w:t>
        <w:br/>
        <w:t>-- Нақ сол, соны айтамын,- деді бөкебайлы әйел.-- Ол жақ-</w:t>
        <w:br/>
        <w:t>қа тесіліп қарама, Қазір кісіден кісі сескенетін, жанына бейтаныс</w:t>
        <w:br/>
        <w:t>35</w:t>
        <w:br/>
        <w:t>айырып, ілгері ұмтылды. Қалың қарда тақым жазып бір аттаудың</w:t>
        <w:br/>
        <w:t>өзі күш екенін естен шығарын, тек қана сонау Қарауылтебеде</w:t>
        <w:br/>
        <w:t>қамқорсыз, қараусыз қалған қос бүлдіршініне жетіп, қанатының</w:t>
        <w:br/>
        <w:t>астына алу үшін-ақ жан беріп, жан алуға әзір екенін түсінді.</w:t>
        <w:br/>
        <w:t>Сөйтіп келе жатып та желке тұсынан күйеуінің алқына шыққан</w:t>
        <w:br/>
        <w:t>демін, өзіне айтқан жалынышты сөзін естумен болды,</w:t>
        <w:br/>
        <w:t>-- Мәдина, тоқтама, сүріне көрме. Онда қолға түсеміз. Тұп-</w:t>
        <w:br/>
        <w:t>тура төбеге қарай тарт. Олай-бұлай боп кетсем, маған қарама.</w:t>
        <w:br/>
        <w:t>Қалайда балаларға жет. Мыналар қолына түссе, адам жеуден</w:t>
        <w:br/>
        <w:t>тайынбайды. Бұлар аштықтан ақылынан алжасқандар.</w:t>
        <w:br/>
        <w:t>Мәдина ішінде көптен жатқан қасірет шемені кенеттен ағыд-</w:t>
        <w:br/>
        <w:t>тегіл ери жөнелгендей сезінді. Бірақ жылаған жоқ. Өзін-өзі қолға</w:t>
        <w:br/>
        <w:t>алып, тез қатайды. Ентігіп екі иығынан дем алатынына қарамай</w:t>
        <w:br/>
        <w:t>ерін жыбырлатып, жаратқаннан құдай қосқан қосағының амавды-</w:t>
        <w:br/>
        <w:t>ғын тіледі. Сол ниет, сол тілекпен тағы да екі-үш аттап, үнемі</w:t>
        <w:br/>
        <w:t>кеудесінен итеріп, аяғына оралған көл жиегіндегі қамысты артқа</w:t>
        <w:br/>
        <w:t>тастады. Ендігі жердегі алдыңғы жағы-ені он шақты адымдай,</w:t>
        <w:br/>
        <w:t>беті таңдайлаңып қатқан қар -- жазықтық екен. Онан әрі шығыс</w:t>
        <w:br/>
        <w:t>беттегі бүкіл дүниені қалқалап көрсетпей бірінің-бірі зіл салма-</w:t>
        <w:br/>
        <w:t>ғымен бөксесін басқан төбелер тізбегі. Әсіресе қақ маңдай ал-</w:t>
        <w:br/>
        <w:t>дындағысы ерекше биік екен. Етегінен сонау ұшар басына дейін,</w:t>
        <w:br/>
        <w:t>тек әшейін әр жер-әр жеріне ербиіп шыққан қарабарақ, жыңғыл,</w:t>
        <w:br/>
        <w:t>қоянсүйектерді айтпаса, бір келкі бұдырсыз жарқабақ биік төбе</w:t>
        <w:br/>
        <w:t>десе қателеспес кісі. Онсыз да табаны тайғанақтап, кібіртіктеп</w:t>
        <w:br/>
        <w:t>қалған Мәдина алда өзін күтіп тұрған бейнеттен ерте бастан</w:t>
        <w:br/>
        <w:t>жүрегі шайлығып, жан-жағына қарап еді, оңынан да, солынан</w:t>
        <w:br/>
        <w:t>да көлді жиектей жағалап сенделіп жүрген кісі сұлбасын байқап</w:t>
        <w:br/>
        <w:t>қалды. Өзінің осы бір шарасыздықтан іштей сәл ғана тдӛлқығав</w:t>
        <w:br/>
        <w:t>сәтін Қабыш сырт тұлғасынан-ақ аңғарып қалғандай:</w:t>
        <w:br/>
        <w:t>-- Ешқайда бұрылма, тіке тарт! -- деп дауыстады.</w:t>
      </w:r>
    </w:p>
    <w:p>
      <w:r>
        <w:t>Мәдина күйеуінің айтқанын екі еткен жоқ. Жазықтан өтіп,</w:t>
        <w:br/>
        <w:t>төбенің қабағын бетке алды. Алғашқы аттаған сәттен бастап-ақ</w:t>
        <w:br/>
        <w:t>бұл жолдың өздеріне оңайға түспейтінін түсінді. Тек іштей ақыры</w:t>
        <w:br/>
        <w:t>қайыр болғай деп тіледі. Дегенмен қазіргі жағдайды анықтап алу</w:t>
        <w:br/>
        <w:t>ниетімен кейін қарай мойын бұрған. Алдымен қол созым қашық-</w:t>
        <w:br/>
        <w:t>тағы Қабышқа, онан әрі бар-жоғы жеті-сегіз қадамдай ғана жерде</w:t>
        <w:br/>
        <w:t>соңдарына түскен екі қара назарына ілікті. Қабыш өрге тырмыс-</w:t>
        <w:br/>
        <w:t>қан шақта олармен екі ара бұрынғыдан да қысқарып, мүлде</w:t>
        <w:br/>
        <w:t>жақындап қалғанын байқады. Нағыз қатер енді шындап төнгендей,</w:t>
        <w:br/>
        <w:t>Мәдинаның жаны мұрнының ұшына келді. Қалайда бұрынғыдан”</w:t>
        <w:br/>
        <w:t>да қажырлырақ бір әрекет жасамаса, әлгілер әні-міні жетіп алын,</w:t>
        <w:br/>
        <w:t>алдымен арттағы күйеуін, онан кейін өзін жүндей түтіп жоқ</w:t>
        <w:br/>
        <w:t>етердей, ағынды өзеннің өріне жүзген ессіз адамша, төбенің тік</w:t>
        <w:br/>
        <w:t>жар құлама өріне асылып екпеттей жатқан күйі, қарбалас бір</w:t>
        <w:br/>
        <w:t>қимылға көшті. Бірақ ышқына алқынып қаншама аяқ-қолын тыр-</w:t>
        <w:br/>
        <w:t>43</w:t>
        <w:br/>
        <w:t>-- Жаны жанаттан жай тапсын.-- Түктібай алақанымен бе-</w:t>
        <w:br/>
        <w:t>тін сипап өтті.-- Балаларының жамандығын көрмей, солардың</w:t>
        <w:br/>
        <w:t>алдында кеткен адамда арман жоқ.</w:t>
        <w:br/>
        <w:t>-- Бұл айтқаның ата-ананың тірліктегі көп тілегінің “бірі ғой.</w:t>
        <w:br/>
        <w:t>Мынандай заманда кісі оған жетсе де жаман емес. Бірақ марқұм</w:t>
        <w:br/>
        <w:t>ақырғы демі алдында солардың амандығын біле алмай бұ дүни-</w:t>
        <w:br/>
        <w:t>еден зарлаумен өтті ғой.</w:t>
        <w:br/>
        <w:t>-- Зарлаумен өткені несі? Олар қайда?</w:t>
        <w:br/>
        <w:t>-- Баяғы өзіңмен бәлісетін құнажынның жарты етін арқала-</w:t>
        <w:br/>
        <w:t>“тып, бір ініме ілестіріп Үргеніш аттандырғанмын. “Сонан бері</w:t>
        <w:br/>
        <w:t>хабар жоқ.</w:t>
        <w:br/>
        <w:t>Түктібай іші-бауыры лап етіп өртеніп кеткендей сезінді;</w:t>
        <w:br/>
        <w:t>Сонда зайыбы Сырғаның берген ақыл-кеңесіне құлақ асып, жат</w:t>
        <w:br/>
        <w:t>жерге жәнеп тұрмағанына өкінді. Тағдыры: қыл ұшына ілінген</w:t>
        <w:br/>
        <w:t>Еірдәулетінің өзін сарғая күтін жатқаны тағы да ойына оралды.</w:t>
        <w:br/>
        <w:t>Сосын:</w:t>
        <w:br/>
        <w:t>-- Ақылдылық жасаған екенсің,-- деді күбірлеп,-- Қайткенде</w:t>
        <w:br/>
        <w:t>де көз алдында өлгеннен жеңіл ғой,</w:t>
        <w:br/>
        <w:t>-- Қайтейін,-- деді Өрімбай да.-- Ең ақыры Жиенқұл сияқты</w:t>
        <w:br/>
        <w:t>кедейдің тіршілік, тырбанысы қолдан келмегесін. Онан басқа мен</w:t>
        <w:br/>
        <w:t>істер амал-айла қалды ма.</w:t>
        <w:br/>
        <w:t>Түктібай елең ете қалды.</w:t>
        <w:br/>
        <w:t>-- Жиенқұлды Тәтім қыстауында деуші еді, жағдайлары не-.</w:t>
        <w:br/>
        <w:t>шік екен? )</w:t>
        <w:br/>
        <w:t>-- Кекірігі азып отырмаса да, әзірше қаразықтан құралақан</w:t>
        <w:br/>
        <w:t>емес сияқты көрінді маған.</w:t>
        <w:br/>
        <w:t>-- Оны қайдан білдің?</w:t>
        <w:br/>
        <w:t>-- Әлгіде ғана отының басында болып, аыныжарыа ішіп,</w:t>
      </w:r>
    </w:p>
    <w:p>
      <w:r>
        <w:t>әл жинап шыққан бетім. :</w:t>
        <w:br/>
        <w:t>Астықтың хабары құлағына тиғен Түктібай әңгімені ширық-</w:t>
        <w:br/>
        <w:t>тыра түсіп, барша мән-жайды біліп алуға асыққан ниетпен:</w:t>
        <w:br/>
        <w:t>-- Айтқаныңыз кісі сенбейтін нәрсе екен,-- деп еді, Өрімбай</w:t>
        <w:br/>
        <w:t>оның пешір кезіндегі әзәзіл мінезіне салып тұрғанын аңғара</w:t>
        <w:br/>
        <w:t>қойып:</w:t>
        <w:br/>
        <w:t>-- Имандай шыным,-- деді сабырмен, Сосын терістік беттегі</w:t>
        <w:br/>
        <w:t>жалқұмға қарай сүңгі тұрған сақалын ербең еткізеді.-- Ана тұр-</w:t>
        <w:br/>
        <w:t>ғандардың екеуі Жиенқұл мен оның әйелі. Жаңа менімен біразға</w:t>
        <w:br/>
        <w:t>дейін бірге жүріп келіп ажырасқан. Балық аулауға барады.</w:t>
        <w:br/>
        <w:t>Түктібай Өрімбай мегзеген жақтағы сұр бұлты сірескен аспан</w:t>
        <w:br/>
        <w:t>астындағы ақ қар жамылған жотаның қыр арқасына назар салып</w:t>
        <w:br/>
        <w:t>еді, қарайған кісі сұлбасының екеуі батысқа қарай мылдилап,</w:t>
        <w:br/>
        <w:t>бірте-бірте көрінбей кетті де, қалған бір әйел мен бір еркек тура</w:t>
        <w:br/>
        <w:t>түстік бетке жылыстай бастады. Сырт пішіндерінен Қабыш пен</w:t>
        <w:br/>
        <w:t>Мәдинаға ұқсатты. Олардың үйіне бет алғандарына күмӛн</w:t>
        <w:br/>
        <w:t>келтірмеді.</w:t>
        <w:br/>
        <w:t>55</w:t>
        <w:br/>
        <w:t>2</w:t>
        <w:br/>
        <w:t>Сүйменін кейде иығына салып, еңіске қарай сырғанап; кейде</w:t>
        <w:br/>
        <w:t>жер-дүниені тұмшалап сіресіп жатқан қарға қадаша қағып, өрге</w:t>
        <w:br/>
        <w:t>тырмысқан Қабыштың соңынан ілескен Мәдина сұр бұлт тұм-</w:t>
        <w:br/>
        <w:t>шалаған аспан астында бір- біріне ұласқан жота-жота төбелерді</w:t>
        <w:br/>
        <w:t>бетке алып, тұп-тура солтүстік шығыстан соққан суық желге</w:t>
        <w:br/>
        <w:t>қарсы маңдай түзеді. Мәдина бұрынғыдай емес, аштықтан әлсі-</w:t>
        <w:br/>
        <w:t>регенін де, суыққа тоңғанын да ұмытқандай ерекше бір өлермен-</w:t>
        <w:br/>
        <w:t>дікпен табаны тайса, қол жетер қашықтықтағы бұтаға жармасып;</w:t>
        <w:br/>
        <w:t>кей жердің жұқа қары салмақпен ойылып омбылай, бастаса</w:t>
        <w:br/>
        <w:t>Қабышты жәрдемге шақырып, қалайда уақыт ұттырмай жылжи</w:t>
        <w:br/>
        <w:t>беруге тырысты.</w:t>
        <w:br/>
        <w:t>7 Тағы да шай қайнатымдай уақыт кеуде сүйреткен ерлі-зай-</w:t>
        <w:br/>
        <w:t>ыптылар кезекті бір жалқұмның қырқасына көтерілген сәт те-</w:t>
        <w:br/>
        <w:t>менде жатқан белгісіз қонысты көрді. Ол қалың бұталы, жықпылы</w:t>
        <w:br/>
        <w:t>мен жырасы мол, бір жағы құмға тірелетін; екінші беті қөлта-</w:t>
        <w:br/>
        <w:t>банға ұласатын алаптың шекарасын ала орналасыпты. Мәдина</w:t>
        <w:br/>
        <w:t>іштей базары тарқап, бағы қайтпай тұрған заманның түзік кезінде</w:t>
        <w:br/>
        <w:t>алым-берім ауқаты бар ауылдың қыстауы болған шығарсың-ау деп</w:t>
        <w:br/>
        <w:t>жобалады.</w:t>
        <w:br/>
        <w:t>Қыстау дегенде қамкесектен соққан тамнан өзгесі аралары</w:t>
        <w:br/>
        <w:t>жиі тігілген саны жеті-сегізге жуық киіз үй екен. Әр жер-әр</w:t>
        <w:br/>
        <w:t>жерден әлдеқашан малы құрып әдіра қалған қар астындағы қо-</w:t>
        <w:br/>
        <w:t>ралардың сұлбасын айтпаса, басқа белгі көзге ілінбеді. Бұрын</w:t>
        <w:br/>
        <w:t>ел қарасына жақындаса-ақ бітті абалап алдынан шығатын ит екеш</w:t>
        <w:br/>
        <w:t>итке дейін қырылып қалғандай, сес білдірер сыңай танытқан да</w:t>
        <w:br/>
        <w:t>жоқ.</w:t>
        <w:br/>
        <w:t>Ерлі-зайыпты екеуі төбе басында ұзақ тұра алмай төмен</w:t>
        <w:br/>
        <w:t>түсті. Жол бастаушы Қабыш тышқан ізі түспеген ақ қар жамыл-</w:t>
        <w:br/>
        <w:t>ған бұталардың арасымен жүріп отырып, шеттеу тігілген ақ боз</w:t>
        <w:br/>
        <w:t>үйдің жанына жеткенде ғана барып аялдады. Кідірістеген Мәдина</w:t>
        <w:br/>
        <w:t>да көңілі әлденеден елегзіген кісідей жан-жағына алақтай бастап</w:t>
        <w:br/>
        <w:t>еді, көз жетер жердегі қар бетіне көптен сызат түспегенін</w:t>
      </w:r>
    </w:p>
    <w:p>
      <w:r>
        <w:t>анықтап қайран қалды. Осыдан кейін-ақ тағы бір сұмдықтың куәсі</w:t>
        <w:br/>
        <w:t>болардай, онсыз да өрекпіген жүрегінің дүрсілі әрши түсіп, жел</w:t>
        <w:br/>
        <w:t>шайқаған бұталардың шуылынан сарсыған құлағы шыңылдап қоя</w:t>
        <w:br/>
        <w:t>берді.</w:t>
        <w:br/>
        <w:t>Қабыш кенет:</w:t>
        <w:br/>
        <w:t>-- Кім бар-ау,-- деп дауыстап еді, ешқандай жауап ала ал-</w:t>
        <w:br/>
        <w:t>мады. Сосын мұзға айналып сіресіп қалған ақ боз үйдің ши есігін</w:t>
        <w:br/>
        <w:t>серпе ашып, Мадинаға жол берді. Артынша өзі де ілесіп, табал-</w:t>
        <w:br/>
        <w:t>дырықтан аттады.</w:t>
        <w:br/>
        <w:t>Үй іші түңлігі ашылған жарық, жиһазды скен. Керегеге</w:t>
        <w:br/>
        <w:t>айналдыра түрлі кілем, оюлы түскиіздер ұстап тастапты. Оң</w:t>
        <w:br/>
        <w:t>48</w:t>
        <w:br/>
        <w:t>бетіндегі пенделердің жәрдемінен күдер үзін, енді көк месі жа-</w:t>
        <w:br/>
        <w:t>ратқан жаббар Аллаға жалбарынуға кіріскендей, бейнет пен суық</w:t>
        <w:br/>
        <w:t>судан тілімдене күстеніп, кәрі жыңғылдың буылтық тамырынша</w:t>
        <w:br/>
        <w:t>буындары ісінген саусақтарын тарбита жоғары көтерген қалпы</w:t>
        <w:br/>
        <w:t>аштан өлген, өліп жатқан, әлі талай айлар бойы әлетін қазақтар</w:t>
        <w:br/>
        <w:t>үшін дұға оқып, көптен ұстара жүзі тимей қаулай өскен бетіндегі</w:t>
        <w:br/>
        <w:t>түкті алақанымен сицап өтгі. Жанындағы сіреу қар үстінде</w:t>
        <w:br/>
        <w:t>жатқан сүймен мен қолғабын мойнын бұрмай-ақ сипалап отырып</w:t>
        <w:br/>
        <w:t>оларды уысына іліктірлі. "Сүйменді таяныш етіп, орнынан көте-</w:t>
        <w:br/>
        <w:t>рілді. Ізінше өзінің: барша қимыл-қозғалысын қайталап, жанына</w:t>
        <w:br/>
        <w:t>жақындаған Мәдинаға:</w:t>
        <w:br/>
        <w:t>-- Бәрі осы,-- деді кінәлі кісідей кібіртіктей тіл қатып,-- Бұ-</w:t>
        <w:br/>
        <w:t>рын саған айтпағанмен қиналғанда талшық қылар тамақ іздеп, бұл</w:t>
        <w:br/>
        <w:t>төңіректің көп жерін шарлап шыққанмын. Сонда қайда барсам</w:t>
        <w:br/>
        <w:t>да көргенім бір-ақ нәрсе -- қырылған халық. Бағана ертеңгілік</w:t>
        <w:br/>
        <w:t>кәлектепке біріккендерге барып қайт деп ақыл-кеңес бергеніңде</w:t>
        <w:br/>
        <w:t>тура жауаптан тайсақтауымның сыры да сонда болатын, Жарат-</w:t>
        <w:br/>
        <w:t>қан иеден даладағы апатты бір өзім ғана біліп өтейін, сенің .</w:t>
        <w:br/>
        <w:t>жаның жараланбасын деп тілеуші ем. Бірақ ол тілегім де орын-</w:t>
        <w:br/>
        <w:t>далмады. Майлыкәлге еріп жүруіңе келіскен себебім қалың елден</w:t>
        <w:br/>
        <w:t>қашық, кісі аяғы жете қоймаған шығар деп ойлаған ем. Енді, міні,</w:t>
        <w:br/>
        <w:t>жасырар түк қалған жоқ. Бәріне өзің куәсің.</w:t>
        <w:br/>
        <w:t>-- Айтпашы Серғазының көкесі, жаным өртеңеді.-- Мәдина</w:t>
        <w:br/>
        <w:t>тамағына тас тығылғандай қайта-қайта булыға жұтынып әрең</w:t>
        <w:br/>
        <w:t>сөйледі.-- Рас, бұрын қарын ашып қиналғанда, қалың елге жетсек,</w:t>
        <w:br/>
        <w:t>барша қиыншылықтан құтылып кетердей сезініп жүретінмін. Онда</w:t>
        <w:br/>
        <w:t>мен үйдегі аштық тұтас халық басына келген ашаршылық апа-</w:t>
        <w:br/>
        <w:t>тының. шарпуы екенін қайдан білейін... Осы қазір ғана ептеп</w:t>
        <w:br/>
        <w:t>бірнәрсе түсіне бастадым... Аман-есен үйге жетсек, ендігі жерде</w:t>
        <w:br/>
        <w:t>соның өзі үлкен қуаныш болғалы тұр.</w:t>
        <w:br/>
        <w:t>-- Иә, абзалы солай еткеніміз жөн. Оның үстіне балаларды</w:t>
        <w:br/>
        <w:t>балықтың сорпа-суымен алдарқату үшін мен әлі ауыл маңындағы</w:t>
        <w:br/>
        <w:t>көлдерді де сүзіп шығуым керек қой. Атам қазақтың -- «алыстан</w:t>
        <w:br/>
        <w:t>арбалағанша, жақыннан: дорбала» -- дегені жетеме жаңа ғана</w:t>
        <w:br/>
        <w:t>жеткендей. Ендігі жерде қыстау маңынан ұзамаспын да. Тек</w:t>
        <w:br/>
        <w:t>жүрер жолды көңілге алған межеден әлдеқайда ұзартып алға-</w:t>
        <w:br/>
        <w:t>нымыз қинайды мені.</w:t>
        <w:br/>
        <w:t>-- Келген ізімізбен кері қайтайық та.</w:t>
        <w:br/>
        <w:t>-- Жо-жоқ, айта көрме. Қатерге бас тігіп жолмен жүріп</w:t>
      </w:r>
    </w:p>
    <w:p>
      <w:r>
        <w:t>не жынымыз бар. Оның үстіне балық іздеп, қуғыншыдан қашып</w:t>
        <w:br/>
        <w:t>шығандап Майылкөлдің екінші басына шығып кеткенімізге қанша</w:t>
        <w:br/>
        <w:t>уақ. Енді бағыт-бағдар өзгертпесек болмайды. Тұп-тура былай</w:t>
        <w:br/>
        <w:t>жүреміз. .</w:t>
        <w:br/>
        <w:t>4?</w:t>
        <w:br/>
        <w:t>Тұктібай табан астында бұрынғы жоспар, жобаларынан бас</w:t>
        <w:br/>
        <w:t>тартып, енді Қарауылтөбеге емес, мына иек астында тиіп тұрған</w:t>
        <w:br/>
        <w:t>Тәтім қыстауына бару қажеттігін іштей шешіп те үлгерді. Үйінде</w:t>
        <w:br/>
        <w:t>бас көтеріп, қайрат қылар кісілер сыртқа кетсе, онан артық қандай</w:t>
        <w:br/>
        <w:t>ыңғайлы сәт іздемек. Бала-шаға, кәрі кемпірді бөрі тигендей</w:t>
        <w:br/>
        <w:t>бөріктіріп, қол жстер жердегі тамақтан өтетіннің бәрін сыпырып</w:t>
        <w:br/>
        <w:t>алмай ма. Сосын Ердәулетіне жету үшін құс боп ұшады, құйынша ,</w:t>
        <w:br/>
        <w:t>ұйтқиды. Енді тек, мына өлімтік Өрімбайдан тезірек құтылса</w:t>
        <w:br/>
        <w:t>бітті, қалған әрекеттің бағдары белгілі, бағыты айқын.</w:t>
        <w:br/>
        <w:t>-- Өмеке, уақыт тапшы, шаруаңа көш.--- Түктібай аштық пен</w:t>
        <w:br/>
        <w:t>суықтан, жанын жегі құрттай жеген жалғыз баласының уайымы-</w:t>
        <w:br/>
        <w:t>ван басы айналып, көз алды тұманданып тұрса да, бұрынғы</w:t>
        <w:br/>
        <w:t>қажетті жерінде ғана шығаратын үйреншікті мінезіне басып,</w:t>
        <w:br/>
        <w:t>қарсы алдындағы кісіге жақтырмайтынын ап-айқын сездіріп, сыз-</w:t>
        <w:br/>
        <w:t>жана сөйледі.- Жайшылық па? Неге іздедің мені? )</w:t>
        <w:br/>
        <w:t>-- Ақылдасқым -келгді... Мына даладан қарамызды батырып,</w:t>
        <w:br/>
        <w:t>қарын тойғызатын елге кетейік. Онсыз қар қауып, көмусіз</w:t>
        <w:br/>
        <w:t>қаламыз.</w:t>
        <w:br/>
        <w:t>-- Білемін...</w:t>
        <w:br/>
        <w:t>і-т- Бұл келіскенің ғой.</w:t>
        <w:br/>
        <w:t>:-- Келіскенде үйінде үнемі жоқ кісі қайда ұзап жарытады.</w:t>
        <w:br/>
        <w:t>Соны ойладың ба?</w:t>
        <w:br/>
        <w:t>іт- Оның рас. Бірақ қолға алтын-күміс, асыл тас түссе, бәрін</w:t>
        <w:br/>
        <w:t>жүзеге асыруға болады. -</w:t>
        <w:br/>
        <w:t>--. Оны қайдан алмақсың? -- Түктібай мына сөзде бір астар-</w:t>
        <w:br/>
        <w:t>лы сыр. жатқанын аңғарып, Өрімбайдың жанарына шұқшия тік</w:t>
        <w:br/>
        <w:t>қарауға тырысты. Көптен өзінің де көкей құртын жеп шаршатқан,</w:t>
        <w:br/>
        <w:t>ақырында ұмыт болған қиялдағы ғажайыптың, енді алдынан</w:t>
        <w:br/>
        <w:t>көлденеңдеп шыға келуі өзін бір сәтке елең еткізгендей сезінді.</w:t>
        <w:br/>
        <w:t>-- Табамын. Тек сен келіссең бітті. Жағасына жармасуға</w:t>
        <w:br/>
        <w:t>мені жібер. -</w:t>
        <w:br/>
        <w:t>-- Кімнің?</w:t>
        <w:br/>
        <w:t>-- Қыпшақ Қабыштың.</w:t>
        <w:br/>
        <w:t>-- Мол байлықты кедейден іздесең, онда жетіскен екен-</w:t>
        <w:br/>
        <w:t>сің.- Түктібайдың көңілі қайтадан суып сада берді.- Алжасудың</w:t>
        <w:br/>
        <w:t>басы ғой бұл.</w:t>
        <w:br/>
        <w:t>-- Жо-жоқ, асықпа. Ағат қорытынды жасамас бұрын алды-</w:t>
        <w:br/>
        <w:t>мен тыңдап ал, Қабыш өзі жарлы болғанмен, Сатыпалды байдың</w:t>
        <w:br/>
        <w:t>қазынасының кілті соның уысында. і</w:t>
        <w:br/>
        <w:t>Сатыпалдың есімі Түктібайдың алтын-күміс жайлы күңгірт</w:t>
      </w:r>
    </w:p>
    <w:p>
      <w:r>
        <w:t>тарта бастаған санасына қайтадан жарық түсіргендей сәл серпіліп:</w:t>
        <w:br/>
        <w:t>-- Оны қайдан білдің? - деп шұқшия сұрады.</w:t>
        <w:br/>
        <w:t>-- Сонау. жылы қараңғы түнде жол жүріп келе жатып,</w:t>
        <w:br/>
        <w:t>Қарауылтөбедегі киіз үй сыртында Қабышқа Сатыпалдының ама-</w:t>
        <w:br/>
        <w:t>нат тапсырып тұрғанын өз құлағыммен естігенмін. Сонан білемін;</w:t>
        <w:br/>
        <w:t>56.</w:t>
        <w:br/>
        <w:t>Екеуі тағы да әрлеп келе жатты. Мәдина енді бір ұмтылып</w:t>
        <w:br/>
        <w:t>кісі бойы биіктікті, артта қалдырса, маңдай алдындағы барша</w:t>
        <w:br/>
        <w:t>дүниені көзден тасалаған, ұзыннан ұзақ -созылып жатқан жал-</w:t>
        <w:br/>
        <w:t>құмның қыр арқасына көтерілетінін білді. Онан әррі еңіс. Қанша</w:t>
        <w:br/>
        <w:t>дегенмен өкпең өшіп кеуде сүйретпейсің, Әрі алыс-жақынды</w:t>
        <w:br/>
        <w:t>барлап дем басатындары тағы бар.-Ал тыныққанның аты қашанда</w:t>
        <w:br/>
        <w:t>тыныққан. Әжептәуір тыңайып қалады. Мәдина сол үшін-ақ бой-</w:t>
        <w:br/>
        <w:t>ындағы әлсіреген күш-қуатты қамшылап үш рет аттай салып алға</w:t>
        <w:br/>
        <w:t>қарап еді, ақ қар жамылған жылмағай жотаның: арғы бетінен --</w:t>
        <w:br/>
        <w:t>нақ өздерінше -- бастарын ғана қылтитқан екі адамның жүзін</w:t>
        <w:br/>
        <w:t>көріп шошып кетті. Не істерін білмей, жанындағы Қабышқа жалт</w:t>
        <w:br/>
        <w:t>бұрылған, ол да селтиіп тұрып қалған екен. Түк басқан жүзінен</w:t>
        <w:br/>
        <w:t>байқағаны әдепкі қарқындағы үрейлі сұс көз алдында бірте-бірте</w:t>
        <w:br/>
        <w:t>еріген майдай жылып, жұмсарып бара жатты.</w:t>
        <w:br/>
        <w:t>-- Жиенқұл?!</w:t>
        <w:br/>
        <w:t>-- Қабыш!</w:t>
        <w:br/>
        <w:t>Олар бір-біріне тік көтеріле ұмтылды, Қылт еткен қылаусыз</w:t>
        <w:br/>
        <w:t>сұр бұлт пен осы төңіректегі ең-еңселі әппақ жотаның қыр арқасы</w:t>
        <w:br/>
        <w:t>аралығындағы кеңістікте Жиенқұлдың сырықтай бойы толық</w:t>
        <w:br/>
        <w:t>айқындалғанда, Қабыт та қасына жетті. Екеуі қолдарындағы</w:t>
        <w:br/>
        <w:t>сүймендерін тастай салып айқұшақ қаба құшақтасты. Сәл мауық</w:t>
        <w:br/>
        <w:t>басып болып, төбенің екі жағындағы өздеріне қарай тырмысқан</w:t>
        <w:br/>
        <w:t>әйелдерге қол ұшын жалғап оларды жоғары тартып алды. Төртеуі</w:t>
        <w:br/>
        <w:t>жарысқа түскен кісілерше внтіккендерімен ескі жоралғы бойынша</w:t>
        <w:br/>
        <w:t>амандасудың ырымын жасады.</w:t>
        <w:br/>
        <w:t>Жиенқұлдың зайыбы Зәуре Мәдинаның жанына жақындады.</w:t>
        <w:br/>
        <w:t>Қанша іштартқысы келгенмен бір кездердегі базарлы көңіл күй-</w:t>
        <w:br/>
        <w:t>ден жұрнақ та қалманты. Сонау тоғыншылық заманда жанарынан</w:t>
        <w:br/>
        <w:t>ұшқын шаша жайнаңдаған тығыршықтай қара торының әдемісі</w:t>
        <w:br/>
        <w:t>еді. Қазіргі өңі жүдеу, ажары да солғын тартқан. Тек жанындағы</w:t>
        <w:br/>
        <w:t>күйеуін арқа тұтатынын сездіретіндей әлі де қабағы сол- баяғы</w:t>
        <w:br/>
        <w:t>жазық қалпында қалыпты.</w:t>
        <w:br/>
        <w:t>Сыриған арық қара Жиенқұл Қабыштан әлдеқайда тың сияқты</w:t>
        <w:br/>
        <w:t>көрінді, Сақал-мұрты алулы. Киім киісі де түзік дегенмен, қабағы</w:t>
        <w:br/>
        <w:t>қатулы екен. Қимыл-қозғалысы мен түр-тұлғасынан іштей ты-</w:t>
        <w:br/>
        <w:t>қыршыған мазасызданудың барлығы байқалды. Соны айғақтаған-</w:t>
        <w:br/>
        <w:t>дай -ол сөзді де бірінші бастады.</w:t>
        <w:br/>
        <w:t>(-- Майлыкәлге соғып па еңдер?</w:t>
        <w:br/>
        <w:t>-- Иә.- Қабыш ауыр күрсініп қалды.-- Биылдыққа бірінші</w:t>
        <w:br/>
        <w:t>рет баруым еді.</w:t>
        <w:br/>
        <w:t>-- Көрген шығарсыңдар халықтың жайын. .</w:t>
        <w:br/>
        <w:t>-- Көрдік. 4</w:t>
      </w:r>
    </w:p>
    <w:p>
      <w:r>
        <w:t>-- Барлық. жер солай. Аштан қырылып жатқан адам-</w:t>
        <w:br/>
        <w:t>дар.-- Жиенқұл тістене сыбырлады.-- Ел басына жүн туды .до-</w:t>
        <w:br/>
        <w:t>стым. Хәліңді сұраудан да қорқып тұрмын.</w:t>
        <w:br/>
        <w:t>51</w:t>
        <w:br/>
        <w:t>нығарлап, қайтадан бас киімін киіп тағы да орнынан. қозғалды.</w:t>
        <w:br/>
        <w:t>Аздан. соң кісі табаны: күнде тигендіктен тереңдігі жуан саннан</w:t>
        <w:br/>
        <w:t>асатын жалғызаяқ соқпаққа түсті. Сорайған моржасына қарап</w:t>
        <w:br/>
        <w:t>ажыратпаса, төмпешіктен: айырмасы шамалы екі жер: кепенің</w:t>
        <w:br/>
        <w:t>арасынан өтті, Атам-заманнан бері мал атаулының тұяғы тимеген</w:t>
        <w:br/>
        <w:t>үш-төрт қораның бопырын жағалады. Бір кездері мініс көлікке:</w:t>
        <w:br/>
        <w:t>ықтасын үшін биік етіп соққан қамыс шалыға кезікті. Осылардан</w:t>
        <w:br/>
        <w:t>кейін ғана есігінің алдындағы қары күрелген жерге әжептәуір</w:t>
        <w:br/>
        <w:t>етіп -- жыңғыл мен шеңгелден -- отын қорын жасаған тамға</w:t>
        <w:br/>
        <w:t>маңдай тіреді. Сәл кідіріп жан-жағына бажайлап қарап алды;</w:t>
        <w:br/>
        <w:t>Артынша қатты адымдап барып, сықырлаған ағаш есікті барынша</w:t>
        <w:br/>
        <w:t>серпе ашып, ішке: кірді. “Неш- түбінде: бүрісіп отырған. қара</w:t>
        <w:br/>
        <w:t>кемпірге ақыра ұмтылды.</w:t>
        <w:br/>
        <w:t>-- Әкел үйдегі барды, әйтпесе өлесің!</w:t>
        <w:br/>
        <w:t>Әлгіде ғана тәр алдында әлденемен айналысып отырған үйме-</w:t>
        <w:br/>
        <w:t>делі-сүйелмелі үш бала- ұлардай шулап қоя берді.</w:t>
        <w:br/>
        <w:t>Түктібай санасын -- жалғыз ұлы Ердәулетіңің бойында жы-</w:t>
        <w:br/>
        <w:t>дайтындай да қуат қалмағаны" ұшқындай: жылт" етіп сызып өтті.</w:t>
        <w:br/>
        <w:t>Сол сол-ақ айбат шегіп тұрған өзіне де, тамақтарын жыртып</w:t>
        <w:br/>
        <w:t>бақырған немерелеріне де селт етпей, бейне тас кереңше мел-</w:t>
        <w:br/>
        <w:t>шиген қара кемпірдің жағасына жармасты:</w:t>
        <w:br/>
        <w:t>-- Айт жаныңның барында, кәрі: қақпас!- Ұра қайда?!</w:t>
        <w:br/>
        <w:t>Қайырусыз, қарсылықсыз ашудың уытына ес алдырған Түк-</w:t>
        <w:br/>
        <w:t>тібай бірнеше күнге аштық пен бекер жанталасқан түрлі бейнет-</w:t>
        <w:br/>
        <w:t>тен қатты әлсіреулі екенін ұмытып та үлгергендей, қара кемпірді</w:t>
        <w:br/>
        <w:t>әуелі әлі жеткен жерге дейін сілкілеп, артынша сүйрелеуге</w:t>
        <w:br/>
        <w:t>кіріскен. Кенет ошарыла құлаған кемпірмен бірге- астындағы</w:t>
        <w:br/>
        <w:t>тулақ төңкеріліп түсіп, пеш түбінен ойып жасалған шағын ұраның</w:t>
        <w:br/>
        <w:t>беті ашылып қалды.</w:t>
        <w:br/>
        <w:t>Түктібай көктен іздегені жерден табылғандай, кемпірді тастай</w:t>
        <w:br/>
        <w:t>салды. Жүгіріп барып ұра ішіне тыққан жүн қапты суырып алды.</w:t>
        <w:br/>
        <w:t>Астықтың шамасы екі пұттай екен. Жалмажан асығыс иығына</w:t>
        <w:br/>
        <w:t>салған. Жан дәрмен далбасалаған қара кемпірдің шалғайына</w:t>
        <w:br/>
        <w:t>жабысқанын байқады. Байқағасын-ақ ойланып жатпады. Құлаш-</w:t>
        <w:br/>
        <w:t>тай сілтеп жұдырықпен маңдайдан бір “ұрды да; есікке: қарай</w:t>
        <w:br/>
        <w:t>ұмтылды.</w:t>
        <w:br/>
        <w:t>Түктібай таскенеше жабысқан кемпірге қаншама бет қарат-</w:t>
        <w:br/>
        <w:t>пастай етіп қайрат жұмсадым дегенімен, бойындағы: күш-қуат</w:t>
        <w:br/>
        <w:t>сарқылуға шақ қалса керек, уын-дуыңы шыққан қара кемпірдің</w:t>
        <w:br/>
        <w:t>жалаңаяқ-жалаңбас ізіне ілесе; сыртқа жүгіріп шыққанын көрді, ”</w:t>
        <w:br/>
        <w:t>Ол бұрынғыдай: жағаласқанмен; түк өндірмесін түсінгендей:</w:t>
        <w:br/>
        <w:t>-- Жаным-ау, кімсің сен өзің?: Кім болсаң да қырдың: ғой</w:t>
        <w:br/>
        <w:t>бізді! Шаңырағымды ортасына түсірдің ғой! Ең құрымаса жар-</w:t>
        <w:br/>
        <w:t>тысын тастап кет, алғысымды айтайын, азамат!:- деп шашын</w:t>
        <w:br/>
        <w:t>жайып зарлана жалбарынды,</w:t>
      </w:r>
    </w:p>
    <w:p>
      <w:r>
        <w:t>5%</w:t>
        <w:br/>
        <w:t>Сөз ләмін түсінген Қабыш: :</w:t>
        <w:br/>
        <w:t>-- Құдайға шүкір,-- деді.-- Әзірге басымыз бүтін.</w:t>
        <w:br/>
        <w:t>Жиенқұл Қабыштың мына жауабынан кейін ғана жылылық</w:t>
        <w:br/>
        <w:t>нышанын байқатып, жұмсара тіл қатты. )</w:t>
        <w:br/>
        <w:t>-- Е, кібіртіктей бергенше, бағаналы бері солай демейсің бе. )</w:t>
        <w:br/>
        <w:t>-- Бәсе десейші,-- деді күйеуін қоштаған Зәуре де.-- Тұн-</w:t>
        <w:br/>
        <w:t>жыраған қабақтарыңа қарап мен де: «Бастарынан әлдеқалай күн</w:t>
        <w:br/>
        <w:t>кешті екен?» деп іштей күйзеліп тұрсам, әйтеуір аман екенсіңдер”</w:t>
        <w:br/>
        <w:t>ғой әзірге. Шамасы шаршасаңдар керек, мына қалың қарда жілік</w:t>
        <w:br/>
        <w:t>майы жіңішкерген кісіге жол жүру де оңай емес. Басқа істер амал</w:t>
        <w:br/>
        <w:t>қалмағасын сорпа-сулық балық іздеп шарламайтын жеріміз</w:t>
        <w:br/>
        <w:t>қалмайды.</w:t>
        <w:br/>
        <w:t>-- Мейлі, қалай дегенмен күдігімізді бір сейілтіп тастадың,</w:t>
        <w:br/>
        <w:t>Қабыш,-- деді Жиенқұл.-- Арман атаулы аштан өлмеуге тірелген</w:t>
        <w:br/>
        <w:t>мына заманда онан артық қуаныш қалды ма бізде. Кейде оңашада</w:t>
        <w:br/>
        <w:t>тәңіріге жалбарынып: «От басын аман-есен көктемге іліктірсем,</w:t>
        <w:br/>
        <w:t>оңда мына дүниеде барша мұратыма жеткенім, тек осы тілегімді</w:t>
        <w:br/>
        <w:t>бере гөр» дейтін кезім де жиі ұшырасады. Діндарлықтан емес,.</w:t>
        <w:br/>
        <w:t>байқауымша қазақтың құдайдан басқа қайыр күтер қамқоршысы</w:t>
        <w:br/>
        <w:t>қалмаса керек. й</w:t>
        <w:br/>
        <w:t>-- Қалайша, сендердің қалқозға кірсе халықты әлібұлыққа</w:t>
        <w:br/>
        <w:t>жеткізеді дейтін өкімет пен партияларың іле?! Олар қайда</w:t>
        <w:br/>
        <w:t>жүр? -- деді Қабыш қатқылдау үнмен.-- Олар неге осындай қи-</w:t>
        <w:br/>
        <w:t>налғанда көмек бермейді?</w:t>
        <w:br/>
        <w:t>-- Соған өзім де түсінбей қалдым емес пе. Бұрын кеңес</w:t>
        <w:br/>
        <w:t>өкіметі жарлы-жақыбайды жарылқайды ғой деп үміттенетінмін.</w:t>
        <w:br/>
        <w:t>Ал қазір осы апатты балшайбектердің өздері қазақ халқын қаса-</w:t>
        <w:br/>
        <w:t>қана құрту үшін жасап жатыр ма деп қауіптенем.</w:t>
        <w:br/>
        <w:t>-- Жиенқұл-ай, айтып тұрғаның шының ба; өтірігің</w:t>
        <w:br/>
        <w:t>бе? -- Мәдина өзін-өзі Ұстай алмай, күйеуінің алдын орап, ақта-</w:t>
        <w:br/>
        <w:t>рыла жәнелді.-- Шынымен-ақ сендердің де қайыршы күйге жет-</w:t>
        <w:br/>
        <w:t>кендерің бе, әлде бізді бармасын деп елден түңілдірген түрің бе?!</w:t>
        <w:br/>
        <w:t>Әйтпесе алдымен кәлектеп болуға үгіттеп, Серғазының көкесі</w:t>
        <w:br/>
        <w:t>көшуге келіспеген күні жер кепенің іші-тысын түк қалдырмай</w:t>
        <w:br/>
        <w:t>тінтіп, бар астықты алып кететіндердің қақ ортасында өлің</w:t>
        <w:br/>
        <w:t>жүрген жоқ па едің! Енді кеп дала қараң қалып, халық аштықтан</w:t>
        <w:br/>
        <w:t>топалаң тиген қойша қырылып жатқанда бізге басқаша</w:t>
        <w:br/>
        <w:t>түсіндіресің. )</w:t>
        <w:br/>
        <w:t>-- Рас, рас, өкпең де, күдігің де орынды. Алдарыңда айып-</w:t>
        <w:br/>
        <w:t>тымын. Осы күні кейде сол кездердегі ағат әрекеттерім ойыма</w:t>
        <w:br/>
        <w:t>түссе, маңдайымнан мұздай тер бұрқ ете түседі, Мәдина. Басты</w:t>
        <w:br/>
        <w:t>қатем -- сол кездердегі әкімдердің құйқылжытқан өтірігіне иман-</w:t>
        <w:br/>
        <w:t>дай сеніп, жалған үгіттің жанашыры болыппын. Онан артық</w:t>
        <w:br/>
        <w:t>қандай қорлық керек кісіге. Өмір сүруге менен гөрі ескі қоны-</w:t>
        <w:br/>
        <w:t>сынан табан аудармаған Қабыш байсалды да сақ екен. Көп</w:t>
        <w:br/>
        <w:t>52</w:t>
      </w:r>
    </w:p>
    <w:p>
      <w:r>
        <w:t>қана бұрынғы орнына жатқызды. Түк салмақ сезінген жоқ. Аш-</w:t>
        <w:br/>
        <w:t>тықтан арып, қу сүйегі шыққан бейкүнә сәби әлдеқашан мұзға</w:t>
        <w:br/>
        <w:t>айналып қатып қалыпты. Осыдан кейін екіншісін, үшіншісін,</w:t>
        <w:br/>
        <w:t>төртінінісін ұстап көрді. Бірақ бірде бірінен жылы леп, тыныс</w:t>
        <w:br/>
        <w:t>білінбеді. Сол сол-ақ таң атқалы бері кеудесін кернеген қасірет</w:t>
        <w:br/>
        <w:t>тасқыны кенересінен асып, ақыл. мен: ұстам “атаулыны қарап</w:t>
        <w:br/>
        <w:t>қылғандай, ботасы өлген аруанадай қалай аңырай жөнелгенін өзі</w:t>
        <w:br/>
        <w:t>де білмей қалды,</w:t>
        <w:br/>
        <w:t>Мәдина Қабыштың сүйемелдеуімен тысқа шыққасын да, жол-</w:t>
        <w:br/>
        <w:t>ды жалғастырып өрге тырмысып келе жатып та, жалқұмдардың</w:t>
        <w:br/>
        <w:t>биігінде суық желге бет қарытып тұрып та, еңіске қарай құлди-</w:t>
        <w:br/>
        <w:t>дағанда да ағыл-тегілі шығумен болды. Қабыш жұбату ниетімен</w:t>
        <w:br/>
        <w:t>әр қилы әңгіме қозғап: )</w:t>
        <w:br/>
        <w:t>-- Бейшара балалардың ата-анасы үйлерінен тамақ іздеп</w:t>
        <w:br/>
        <w:t>шығып, қайтып жете алмай қалды ма екен,-- деп топшылау.</w:t>
        <w:br/>
        <w:t>жасады да; е</w:t>
        <w:br/>
        <w:t>-- Балаларды бірге алып кетуге тамақтары таусылып, өздері</w:t>
        <w:br/>
        <w:t>салт басты, сабау қамшылы жат ел ауулары да мүмкін ғой,-- деп</w:t>
        <w:br/>
        <w:t>күдік білдірсе де, икемге келмеді. Қабыш ақырында:</w:t>
        <w:br/>
        <w:t>-- Қой, енді Мәдина, жылағанмен бұл маңнан біздерді жұ-</w:t>
        <w:br/>
        <w:t>батар пенде таппайсың,- деп алып барып, сыр айтуға көш-</w:t>
        <w:br/>
        <w:t>ті.-- Рас, мынадай көп өлімге кезіккен әдепкі кездерде мен де көз</w:t>
        <w:br/>
        <w:t>жасыма ие бола алмайтынмын. Тек сонан қыстауға жақындағанда</w:t>
        <w:br/>
        <w:t>ғана ақылға жеңдіріп, есіктен ішке дым көрмегендей енетінмін.</w:t>
        <w:br/>
        <w:t>Сондайда өзінің дәрменсіздігіне өкінген кісі мендей-ақ болар.</w:t>
        <w:br/>
        <w:t>Бірақ жүйке тоздырғаннан бөтен онан тапқан пайдам кәні?</w:t>
        <w:br/>
        <w:t>Қиналған халыққа жәрдем жасай алмағасын құр көздің жасын</w:t>
        <w:br/>
        <w:t>көл қылу неме керек... Кейінгі кезде «байтал түгі бас қайғы» бәрін</w:t>
        <w:br/>
        <w:t>қойдым. Шамасы етім өліп кетсе керек. Қазір менде тамақ тауып,</w:t>
        <w:br/>
        <w:t>бүгінді ертеңге созудан өзге арман қалмаған,</w:t>
        <w:br/>
        <w:t>Мәдина күйеуінің айтқан басуына кәдімгідей тоқтап көз жа-</w:t>
        <w:br/>
        <w:t>сын тыйды. Енді ойдап қараса, әлгінде әйелдік жасап, көңіл</w:t>
        <w:br/>
        <w:t>күйдің жетегінде кетіпті. Әйтпесе мына халық басына апат келген</w:t>
        <w:br/>
        <w:t>заманда кісі жылау-сықтаумен не тындырған. Неше жерден</w:t>
        <w:br/>
        <w:t>шашын жұлғанмен өлген балаларды да тірілте алмайды. Қанша</w:t>
        <w:br/>
        <w:t>қасірет шеккенмен қолынан келер қайраны кәні? Қазір мынадай</w:t>
        <w:br/>
        <w:t>шақта өз отының басын аман сақтап алып шыққанының өзі үлкен ”</w:t>
        <w:br/>
        <w:t>олжа емес пе. Мәдина қанша саябырсыдым, сабырға келдім</w:t>
        <w:br/>
        <w:t>дегенмен сүт пісірімдей уақыт бойы қара аспанды қапылдырар</w:t>
        <w:br/>
        <w:t>уайымнан арыла алмады. Әшейінде бүгінгідей бастан өткерген</w:t>
        <w:br/>
        <w:t>сұмдықтан кейін кісі аз мерзімге болса да, қарнының ашқанын,</w:t>
        <w:br/>
        <w:t>шаршағанын, тоңғанын ұмытып, қасірет уына ғана әртеніп та-</w:t>
        <w:br/>
        <w:t>лықсып жатар. еді. Әттең дүние-ай, Мәдинада оған мұрша қайда?</w:t>
        <w:br/>
        <w:t>Ана жүрек қалайда Қарауылтөбеде қалған кішкентай қос құлы-</w:t>
        <w:br/>
        <w:t>нына жетуді көксейді,</w:t>
        <w:br/>
        <w:t>50</w:t>
        <w:br/>
        <w:t>нәрседен хабарсыз жүрсе де, әйтеуір өзіңдей адамға жас балаша</w:t>
        <w:br/>
        <w:t>алданған жоқ қой. Ал мен... ы</w:t>
        <w:br/>
        <w:t>-- Ендеше, өзің неге қалқозда жүрсің?</w:t>
        <w:br/>
        <w:t>-- Әлі есітпеген: екенсіңдер ғой, біз онан іргемізді элдеқашан</w:t>
        <w:br/>
        <w:t>аулақ салғанбыз.</w:t>
      </w:r>
    </w:p>
    <w:p>
      <w:r>
        <w:t>Жиенқұл екеуінің ортасында тұрып. жағдайды түсіндіруге</w:t>
        <w:br/>
        <w:t>тырысқан Зәуреге мойын бұрған Мәдина:</w:t>
        <w:br/>
        <w:t>--. Шын ба? -- деп аңтарыла қарап алып барып, сұрағын</w:t>
        <w:br/>
        <w:t>қайта жалғастырды.-- Рас па, неге кеттіңдер?</w:t>
        <w:br/>
        <w:t>-- Күн”көрсетпеді. Қайта-қайта үстемелеп салық салып, ті-.</w:t>
        <w:br/>
        <w:t>рілей тонады. Жаққан от, ішкен тамағымызды аңдыды. Ақы-</w:t>
        <w:br/>
        <w:t>рында -елден жырақ құм арасына жасырынып жан сақтаудың</w:t>
        <w:br/>
        <w:t>амалына көштік. .</w:t>
        <w:br/>
        <w:t>-- Сіңірі шыққан қу кедей емессіңдер ме, кәлектепке ұйысқан</w:t>
        <w:br/>
        <w:t>жарлыға өкімет тимейді дейтіні қайда?</w:t>
        <w:br/>
        <w:t>-- Бай атаулыны әлдеқашан жалмап бітті емес пе. Ауылда</w:t>
        <w:br/>
        <w:t>жер басып жүрген бірлі-жарымының: көрген күні бізден де қараң.</w:t>
        <w:br/>
        <w:t>Сосын тамағы тесік белсенділер азын-аулақ тыққан-бүккен тал-</w:t>
        <w:br/>
        <w:t>қаны бар, оның үстіне күнделікті балық ұстап, сорпа-су ішетін</w:t>
        <w:br/>
        <w:t>кедей-кепшікті әурелемегенде қайтуші еді.</w:t>
        <w:br/>
        <w:t>-- Қазақтың бұрынғы атқа мінген азаматтары ішкен мен</w:t>
        <w:br/>
        <w:t>жегенге мәз болып жүре беріпті ғой байғұстар,-- деді Жиенқұл</w:t>
        <w:br/>
        <w:t>әйелін қоштап.-- Ал “бізге құдай қарасқанда кедейліктің қиынды-</w:t>
        <w:br/>
        <w:t>ғынан қарасса керек. Аузынан ақ май ақтарылған Талайлар аяқ</w:t>
        <w:br/>
        <w:t>астыңдағы нәпақаға қол жеткізе алмай құлап жатқанда, қашанда</w:t>
        <w:br/>
        <w:t>жоқшылықта өмір сүрегендер әзірше сағыздай созылып тірі жүр.</w:t>
        <w:br/>
        <w:t>Суалмаға егін салып, көлден балық аулаудың да өнер екенін, оған</w:t>
        <w:br/>
        <w:t>на машықтанғандар шебер келетінін ашаршылық апаты ел ішіне</w:t>
        <w:br/>
        <w:t>дендеп еніп, кеулеп құлата бастаған тұста түсінгенмін. Сондайда</w:t>
        <w:br/>
        <w:t>халықты кәсіпке үйретуге талпынбаған билік тізгінін уысында</w:t>
        <w:br/>
        <w:t>ұстаған азаматтарға ренжитінмін.</w:t>
        <w:br/>
        <w:t>.-- Соның бірі әні, анау бара жатқан! -- Зәуре түстік беттегі</w:t>
        <w:br/>
        <w:t>ақ қар жамылған жазықта қыбырлаған қос қараға қарай саусақ</w:t>
        <w:br/>
        <w:t>шошайтты.-- Батыс беттен жылжығанның кім екенін білмеймін,</w:t>
        <w:br/>
        <w:t>ал оған қарсы қозғалған сөзсіз -- Өрімбай. Бір кездері ат үстінен |</w:t>
        <w:br/>
        <w:t>түсіп, қарыс жер жаяу жүрсе тағыңан таятындай сезінетіннің</w:t>
        <w:br/>
        <w:t>мағыз өзі еді.. Ал қазір ат түгіл, аталаға зар. Біздің үйге таң</w:t>
        <w:br/>
        <w:t>атпай келіп, түске дейін емініп отырып алды. Енем балалардың</w:t>
        <w:br/>
        <w:t>аузынан жырып, бір тостаған атала бергесін ғана әлгіде бізбен</w:t>
        <w:br/>
        <w:t>бірге далаға зорға шыққан.</w:t>
        <w:br/>
        <w:t>Зәуре қол сілтеген жаққа үшеуі жалт қараған. Ту сонау көз</w:t>
        <w:br/>
        <w:t>ұшында, ақ қардың бетімен бір-біріне қарай қарсы жүрген қос</w:t>
        <w:br/>
        <w:t>қараны наҙарына іліктіріп, бір сәтке сілейіп тұрып қалды.</w:t>
        <w:br/>
        <w:t>53</w:t>
        <w:br/>
        <w:t>еңкейіп білегінен қос қолдай ұстап, өзіне қарай бар күшін салып,</w:t>
        <w:br/>
        <w:t>тартуға кіріскен. Бірақ қарыс жер қозғап үлгермеді, Мәдина өз:</w:t>
        <w:br/>
        <w:t>денесіне қосымша тағы бір салмақтың сарт етіп сирақтан кеп.</w:t>
        <w:br/>
        <w:t>жабысқанын аңғарды. Онан оңайлықпен құтыла алмасын да тү-</w:t>
        <w:br/>
        <w:t>сінді. Тіпті өмірден үміт үзгендей де бір сезімге берілген. Мәдина</w:t>
        <w:br/>
        <w:t>соңғы рет күйеуімен қоштасып қалудың қамымен жоғары қарап.</w:t>
        <w:br/>
        <w:t>еді;: ол қалайда-өзінен айырылып қалмау үшін бойындағы бар -</w:t>
        <w:br/>
        <w:t>күшін сарқа жұмсап, тістене қатып қалған екен. Бәрібір қанша</w:t>
        <w:br/>
        <w:t>тырысқанымен басқа бір амалын таппаса, бұл қалпында төмен-</w:t>
        <w:br/>
        <w:t>қарай тартқан. адамға төтеп бере алмасын енді-енді түсіңе,</w:t>
        <w:br/>
        <w:t>бастағандай:</w:t>
      </w:r>
    </w:p>
    <w:p>
      <w:r>
        <w:t>-- Әй, саған не керек?! -- деп алқына тіл қатты. .</w:t>
        <w:br/>
        <w:t>8... Тамақ, тамақ! Төменгі жақтан барлыққан үн. үзіліп-үзіліп</w:t>
        <w:br/>
        <w:t>әрең естілді.-- Сосын сүймен.</w:t>
        <w:br/>
        <w:t>-- Балық берейін, бірақ сүйменге келіспеймін . Егер көнбесең,</w:t>
        <w:br/>
        <w:t>айқасып өлуге әзірмін.-- Қабыштың сөзінің соңы сәл-пәл ызғар- “</w:t>
        <w:br/>
        <w:t>лырақ ішықты. :</w:t>
        <w:br/>
        <w:t>Қуғыншы сәл мүдіріп барын: )</w:t>
        <w:br/>
        <w:t>-- Қанша? -- деп сұрады. . ,</w:t>
        <w:br/>
        <w:t>-- Бірер күн жүрек жалғар ететіндей етіп беремін.</w:t>
        <w:br/>
        <w:t>-- Келістім.</w:t>
        <w:br/>
        <w:t>-- Қазір, онда..-- Қабыш оң бұтаға жармасқан Мәдинаның”</w:t>
        <w:br/>
        <w:t>білегінен ажыратып, қолғабын сілке шешіп тастап, дорба ішіне:</w:t>
        <w:br/>
        <w:t>сүңгіте сұғып жіберіп еді, барлыққан дауыс қайтадан:</w:t>
        <w:br/>
        <w:t>-- Жо-жоқ,- деді.-- Әйеліңді құтқарғың келсе, бәрін тегіс:</w:t>
        <w:br/>
        <w:t>таста,</w:t>
        <w:br/>
        <w:t>Қабыш бірдең жауап бермей, аз-кем ойланып барып, тілге</w:t>
        <w:br/>
        <w:t>келді.</w:t>
        <w:br/>
        <w:t>-- Жарайды.-- Ол дорбаның ішіне сұққан қолын күйбеңдел</w:t>
        <w:br/>
        <w:t>әЗер шығарды да, ала жіптен тағылған бауды басынан асыра</w:t>
        <w:br/>
        <w:t>сыпырып, алға қарай серпе лақтырып жіберді.-- Мә, ала ғой!</w:t>
        <w:br/>
        <w:t>Мәдина нақ жанынан әлдененің .қараң ете түскенін көзқи-</w:t>
        <w:br/>
        <w:t>ығымен аңғарып қалды. Артынша-ақ өзін төмен тартқан салмақ:</w:t>
        <w:br/>
        <w:t>та жеңілдеп сала берді. Онан әрі күйеуінің көмегімен тырмысып:</w:t>
        <w:br/>
        <w:t>қайтадан табан тірейтін текше қардың үстіне көтерілді. Бойын</w:t>
        <w:br/>
        <w:t>тіктеп, әлгіде өзін азапқа салған құлама еңіске қарап еді, шанаша</w:t>
        <w:br/>
        <w:t>сырғанаған дорбаның соңынан біресе дедектей жүгіріп; енді бірде</w:t>
        <w:br/>
        <w:t>қар бетімен домалаған қуғыншы көзіне ілікті. Сонда барын,</w:t>
        <w:br/>
        <w:t>сабылып жүріп, әрең тапқан азын-аулақ балықтан айырылғаны</w:t>
        <w:br/>
        <w:t>есіне түсіп, іші удай ашып кетті.</w:t>
        <w:br/>
        <w:t>“Шамалы солық басып, қайтадан жоғары қарай өрлеген Қабыш</w:t>
        <w:br/>
        <w:t>тіл қатып, жақ ашқан жоқ. Енді бұрынғыдай емес, қуғын-сүргінсіз</w:t>
        <w:br/>
        <w:t>ерлі-зайыпты екеуі әлсін-әлі демалып төбенің қақ басына көте-</w:t>
        <w:br/>
        <w:t>рілді. Жұтаған көңілге табиғаттың өзі титімдей болса да жәр-</w:t>
        <w:br/>
        <w:t>демдескісі келгендей, бағана ертеңгілік шығыстан соққан үскірік</w:t>
        <w:br/>
        <w:t>45</w:t>
        <w:br/>
        <w:t>сәл-пәл жуасыған екен. Іштей бұған да шүкіршілік еткенмен,</w:t>
        <w:br/>
        <w:t>әлгіде жазатайым табан тайдырып, соның қырсығынан бар ол-</w:t>
        <w:br/>
        <w:t>жадан айрылып жер сипап қалуына өзін кінәлі санаған Мәдина</w:t>
        <w:br/>
        <w:t>күйеуіне жасқаншақтай қарап еді, ол жүзін тұп-тура батысқа</w:t>
        <w:br/>
        <w:t>берген күйі мелшие түнеріп тұр екен. . )</w:t>
        <w:br/>
        <w:t>Мәдина да еріксіз солай қарай назар салған. Сонау төмендегі</w:t>
        <w:br/>
        <w:t>төбелер етегінен басталып көкжиекке ұласқан сұр бұлт астында</w:t>
        <w:br/>
        <w:t>кебінге оранғандай ақ қарға көмілген қаралы дүние дөңгелене</w:t>
        <w:br/>
        <w:t>бұлдырап, көсіле созылып жатыр екен. Солардың ішінен ерекше</w:t>
        <w:br/>
        <w:t>көзге ұратыны -- ортасында мұз құрсанып, қар жамылған тай-</w:t>
        <w:br/>
        <w:t>шаптырымдай ашық алаңы бар, жиегін сары қамыс қордалана</w:t>
        <w:br/>
        <w:t>қоршаған Майлыкөл. Ал мына жертезекіне шашыла қарайғандар-</w:t>
      </w:r>
    </w:p>
    <w:p>
      <w:r>
        <w:t>дың әлгіде бірлі-жарымының жанынан өздері өтетін аштан өлген</w:t>
        <w:br/>
        <w:t>қазақтар мүрдесі екенін іші сезді. Батыс пен теріскейдегі бұл-</w:t>
        <w:br/>
        <w:t>дырсыз жазықтың сіреу қарын айқыш-ұйқыш қақ жара тілгілеп,</w:t>
        <w:br/>
        <w:t>шығыс пен түстіктің бірінен-бірі кеуде асырған төбелерінен төмен</w:t>
        <w:br/>
        <w:t>қарай сала-сала сан тарау жосылған сызықтардың аштықтан</w:t>
        <w:br/>
        <w:t>сенделген шұбырынды халық салған жол да, ал соның өн бойына</w:t>
        <w:br/>
        <w:t>созылған -- ақ матаға көктеп өткізген қара жіптей бір-біріне</w:t>
        <w:br/>
        <w:t>қарауыта жалғасып жатқан түрлі сұлбалардың әйтеуір бір шақ-</w:t>
        <w:br/>
        <w:t>тарда үйлерінен талшық іздеп қаңғып шығып, ақырында өзегі</w:t>
        <w:br/>
        <w:t>талып құлаған мүсәпірлердің өлімтіктері екеніне күмән келтірген</w:t>
        <w:br/>
        <w:t>жоқ. Мәдина бүгін таң атқалы бері қабырға қайыстырар талай</w:t>
        <w:br/>
        <w:t>қайғының куәсі бола жүріп, тұтастай бір халықтың қайыршылық-</w:t>
        <w:br/>
        <w:t>тан да төмен құлдырап, аруаққа айналған адамдарының бетін</w:t>
        <w:br/>
        <w:t>жасыруға лажы қалмағандығын білуден артық қаралы қасірет</w:t>
        <w:br/>
        <w:t>жоғын түсінді. Сөйте тұрып, әлгілер арасында бірліжар қыбыр-</w:t>
        <w:br/>
        <w:t>лағандардан үміт етер қарекет іздегендей, төрт құбыланы көзімен</w:t>
        <w:br/>
        <w:t>түгел шарлап шыққан. Бәрібір қанша сүзілгенмен, алып даланың</w:t>
        <w:br/>
        <w:t>көз көрмес түкпір-түкпіріне қарай созылған мүрделер тізбегені-</w:t>
        <w:br/>
        <w:t>мен бөтен тірілер жасар қам қарекетті аңғара алмады. Осыдан</w:t>
        <w:br/>
        <w:t>кейін Мәдина айызы қанғанша ұлы даланы басыңа көтере айқай-</w:t>
        <w:br/>
        <w:t>лап жоқтау салып, жылағысы келген. Бірақ ақыл, ой, дәстүрден</w:t>
        <w:br/>
        <w:t>әлдеқайда тегеурінді, жыландай жылжып кеп бойына жабысқан</w:t>
        <w:br/>
        <w:t>үрей мен қорқыныш уыты жақ ашуға дәрменін жеткізбеді. Енді</w:t>
        <w:br/>
        <w:t>қалайда зәрін төгіп, зәресін ұшырған апатты бір сәтке болса</w:t>
        <w:br/>
        <w:t>да естен шығарып тірлік қамына кірісу үшін қасындағы Қабышқа</w:t>
        <w:br/>
        <w:t>қараса, ол сүймен мен шешілген қолғабын жанына қойып, жүзін</w:t>
        <w:br/>
        <w:t>құбылаға бере шарта жүгініп алған екен. Жол-жоба, дәстүрлі</w:t>
        <w:br/>
        <w:t>дағды бойынша, Мәдинаның қасына барып тізе бүкпеуіне амалы</w:t>
        <w:br/>
        <w:t>қалмады.</w:t>
        <w:br/>
        <w:t>Қабыш қар жамылған даладағы мүрделердің санан санына үде</w:t>
        <w:br/>
        <w:t>шыға алмай, көріп ұшы-қиырына көз жеткізуден шаршаған жан:</w:t>
        <w:br/>
        <w:t>ша, ерін жыбырлатып белгісіз біреулерге кейде шағынып, кейде</w:t>
        <w:br/>
        <w:t>жалынғандай егіле теңселіп ұзақ отырды. Сосын кенет жер</w:t>
        <w:br/>
        <w:t>46</w:t>
        <w:br/>
        <w:t>жақтағы кебеже, сандық үстіне жиналған кәрпе, жастық қарамы</w:t>
        <w:br/>
        <w:t>да әжептәуірге ұқсады. Бейне осы байлықтың жалғыз месіндей,</w:t>
        <w:br/>
        <w:t>тәр алдындағы төсек үстінде қалың киінген ақсақалды шал қы-</w:t>
        <w:br/>
        <w:t>бырсыз жатыр.</w:t>
        <w:br/>
        <w:t>Қабыш қарияға сәлем беріп, жанына жақындаған. Артынша</w:t>
        <w:br/>
        <w:t>ерін жыбырлатып бет сипады. Соны байқап қалған Мэдина</w:t>
        <w:br/>
        <w:t>өзін-өзі ұстай алмады. Бейне абайсызда баспана деп мола ішіне.</w:t>
        <w:br/>
        <w:t>кіріп кеткен кісідей, сыртқа қарай шегінді.</w:t>
        <w:br/>
        <w:t>Қабыш та далаға шықты. Сүйменін иығына салып алға озған.</w:t>
        <w:br/>
        <w:t>Кенет нақ бір әлдеқандай ұмытылған маңызды нәрсе табан,</w:t>
        <w:br/>
        <w:t>астында есіне түскендей жалт бұрылды. Жүгіріп жүріп үйлердің</w:t>
        <w:br/>
        <w:t>бірінен соң біріне кіріп, тегіс аралап шықты. Қайтадан Мәдина--</w:t>
        <w:br/>
        <w:t>ның қасына келді. Ентігін баса алмай, екі иығынан дем алған.</w:t>
        <w:br/>
        <w:t>қалпы: : :</w:t>
        <w:br/>
        <w:t>-- Тірі пенде таппадым,-- деді.-- Мүмкін жер ауғандары</w:t>
        <w:br/>
        <w:t>да бар шығар, ал қалғандары әлдеқашан аштан өліп бітіпті.</w:t>
        <w:br/>
        <w:t>Дегенмен Қабыш әлі де адам атаулымен ұшырасып, қалайда</w:t>
        <w:br/>
        <w:t>олардың бірімен тілдесуді көксейтіндей енді тамға қарай беттеді.</w:t>
        <w:br/>
        <w:t>Сыртын айналып өтіп, алдыңғы жағына барып тоқтады.</w:t>
        <w:br/>
        <w:t>Алдымен Мәдинаның көзіне түскен нәрсе, онсыз да белу-</w:t>
      </w:r>
    </w:p>
    <w:p>
      <w:r>
        <w:t>арына дейін үрме қар көміп тастаған есікті мүлде ашылмастай</w:t>
        <w:br/>
        <w:t>етіп, сыртынан мықты ағашпен әлдекімнің тіреп кеткені болды.</w:t>
        <w:br/>
        <w:t>Әдепкіде не істеудің амалын ойланғандай, сәл кібіртіктеп</w:t>
        <w:br/>
        <w:t>қалған Қабыш іле іске кірісті. "Тіреуді күштеп жұлып алып,</w:t>
        <w:br/>
        <w:t>лақтырып жіберді. Қардың желмен нығыздалып, аязбен зареңіреп</w:t>
        <w:br/>
        <w:t>қатып қалған жоғарғы қабатын сүйменмен құлаштай ұрып сын-</w:t>
        <w:br/>
        <w:t>дырып, төмендегі жұмсағын аяғымен есіп, қолымен күреп тазарта</w:t>
        <w:br/>
        <w:t>бастады. Біраз бейнеттеніп барып, ылғал тартып ісінген ағаш</w:t>
        <w:br/>
        <w:t>есіктің табанына жер тырната сықырлатып саңылау жасап алды</w:t>
        <w:br/>
        <w:t>да, тонын сыдырта сығылып, ішке кіріп кетті.</w:t>
        <w:br/>
        <w:t>Сыртта қалған Мәдина қайтып тез орала қоймаған күйеуінің</w:t>
        <w:br/>
        <w:t>соңынан бармауға дәті шыдамады. Әлденеден сескенетіндей жай</w:t>
        <w:br/>
        <w:t>басып ілгері жылжыды. Еш нәрсені ажыратып болмастай қара-</w:t>
        <w:br/>
        <w:t>көлеңке дәлізде біраз түртінектеп, үлкен бөлменің табалдырығы-</w:t>
        <w:br/>
        <w:t>нан аттады. Ақ қырау басқан кішкентай терезеден түскен жарық</w:t>
        <w:br/>
        <w:t>мұнда да жартымсыз екен. Баспана деген аты болмаса, көптен</w:t>
        <w:br/>
        <w:t>от жағылмағандығын айғақтап, даладан да бетер азынайды: Он-</w:t>
        <w:br/>
        <w:t>сыз да тоңуы жеткен Мәдина іші-бауырының қалтырағанына</w:t>
        <w:br/>
        <w:t>да қарамай, қаракөлеңкеде қалбиа сұлбаланған Қабыштың қасына</w:t>
        <w:br/>
        <w:t>барып, қыбырсыз тұрып қалды. Бірте-бірте көз үйретіп, тер</w:t>
        <w:br/>
        <w:t>алдындағы -қарайғандарды бір-бірінен ажырата бастады. Сөйтсе,</w:t>
        <w:br/>
        <w:t>жас шамалары он мен үш жасар арасындағы төрт бала екен. Үш</w:t>
        <w:br/>
        <w:t>ұл, бір қыз. Әр жер-әр жерде бауырсақтай шашылып қалыпты.</w:t>
        <w:br/>
        <w:t>Мәдина ең алдымен үш жасар шамасындағы қыз балаға</w:t>
        <w:br/>
        <w:t>ұмтылды. Бауырына қыса көтеріп, сәл кідіріп қайтадан жайлап</w:t>
        <w:br/>
        <w:t>49</w:t>
        <w:br/>
        <w:t>есептеп те үлгірген. Қабыштың: тегі кедей еді дегенмен, намысын</w:t>
        <w:br/>
        <w:t>қолдан берер жан емес. Бір кездері кәрі бидің тізесі батқан тұста</w:t>
        <w:br/>
        <w:t>да үн шығармай тістенген күйі қалған-ды. Енді қолынан қайрат</w:t>
        <w:br/>
        <w:t>кеткенде мәмілеге келмесі басы ашық нәрсе. Осыларды әп-сәтте</w:t>
        <w:br/>
        <w:t>ақыл елегіне салып сүзіп өткен Түктібай жауабын зілді қайырды.</w:t>
        <w:br/>
        <w:t>-- Сақалды басыңызбен енді мені қанды қол етпекшісіз бе?! Бұл</w:t>
        <w:br/>
        <w:t>не дегеніңіз! ) )</w:t>
        <w:br/>
        <w:t>Салмақты сөзден қаймығып қалған Өрімбай қайта қолқалауға</w:t>
        <w:br/>
        <w:t>батылы жетпей, амалы құрып, -сілейіп тұрып -қалды.</w:t>
        <w:br/>
        <w:t>Түктібай теріс айналып жүріп кетті.</w:t>
        <w:br/>
        <w:t>ҰП</w:t>
        <w:br/>
        <w:t>Бұта-бұтаның арасымен бой тасалап, бағыт-бағдарсыз біраз</w:t>
        <w:br/>
        <w:t>бұлтақтаған Түктібай кейінде қалған бидің қарасы мүлде көзден</w:t>
        <w:br/>
        <w:t>үзілгенде барып Тәтім қыстауына қарай бірыңғай бет түзеді.</w:t>
        <w:br/>
        <w:t>Маңдай алдынан соққан суық жел кеңсірігін қақ жара удай</w:t>
        <w:br/>
        <w:t>ашытып, онсыз да әлі құрып келе жатқанда кеудесінен итеріп,</w:t>
        <w:br/>
        <w:t>алға басқан аяғын кері кетіретініне қарамай, алған беті тұп-тура</w:t>
        <w:br/>
        <w:t>шығыстан таймады. Ниет еткен нәрсесін орындауға асықты.</w:t>
        <w:br/>
        <w:t>Жиенқұлдың кеткен жағы жақын жер болып, немесе бір нәрседен</w:t>
        <w:br/>
        <w:t>секем алып, үйіне қайтқан кездің өзінде де соған дейін үлгеруді</w:t>
        <w:br/>
        <w:t>көкседі. Әйтпесе тілеуі кесіліп, үміті үзілмей ме. Сәлден соң</w:t>
        <w:br/>
        <w:t>Түктібай Өрімбайдың жүріп өткен ізіне кезікті. Ықтасындығынан</w:t>
        <w:br/>
        <w:t>ба, әлде осы төңіректің қарының беті осалдау ма қалай, жалғыз</w:t>
        <w:br/>
        <w:t>кісінің омбылап отырып жүріп өткен жолы алдағы дөңге асылып,</w:t>
        <w:br/>
        <w:t>арғы жағы көрінбей кетеді екен. -Соны тезірек жүріп өтуі үшін-ақ</w:t>
        <w:br/>
        <w:t>өкпесінің өшін, әлсіздіктен құлағының шыңылдайтынына қарамай,</w:t>
      </w:r>
    </w:p>
    <w:p>
      <w:r>
        <w:t>ілгері қарай өршелене ұмтылды. Әлгіндегі қазына жайлы әңгіме-</w:t>
        <w:br/>
        <w:t>Нің әсері ме, тәні болдырғанмен, жанында жеңіл бір серпіліс</w:t>
        <w:br/>
        <w:t>барын байқады. Тіпті бүгінгі аштықтың қанды тырнағынан баласы</w:t>
        <w:br/>
        <w:t>мен әйелін құтқарып қалса, ертеңгі күні молшылыққа кенелердей</w:t>
        <w:br/>
        <w:t>бір сезім иектеп алды.</w:t>
        <w:br/>
        <w:t>Түктібай көрінген бұтаның бұтағына жармасып, оны демеу</w:t>
        <w:br/>
        <w:t>ете саумалап, дөңнің үстіне шықты. Өзінен бар-жоғы иек асты</w:t>
        <w:br/>
        <w:t>қашықтықтағы Тәтім қыстауын көрді. Сүзіле қараған кісі он шақты</w:t>
        <w:br/>
        <w:t>қора-қопсы мен бірнеше қарға көмілген жер көпенің сұлбасын</w:t>
        <w:br/>
        <w:t>әрең болжап, байқай аларлықтай ғана екен. Тек қамкесектен</w:t>
        <w:br/>
        <w:t>сорылған жалғыз тамның моржасынан шалқи ұшқан болмашы</w:t>
        <w:br/>
        <w:t>түтінді айтпаса, басқа тірлік, тіршілік белгісі байқалмайды.</w:t>
        <w:br/>
        <w:t>Түктібай екі иінінен дем алып тұрғанына қарамай, үстіндегі</w:t>
        <w:br/>
        <w:t>ішіктің шалғайын кейін қарай серпе ысырып, камзолының қал-</w:t>
        <w:br/>
        <w:t>тасына қол жүгіртті де, үлкендігі етектей орамалды суырып алды.</w:t>
        <w:br/>
        <w:t>Сосың тымағын шешіп, әлгі орамалмен көзін ғана жылтыратып</w:t>
        <w:br/>
        <w:t>ашық қалдырып, беті-аузын таңып тастады. Оның сыртын бастыра</w:t>
        <w:br/>
        <w:t>58</w:t>
        <w:br/>
        <w:t>құмның қарасына жарық көзінде ілікті. Әудем жерден-ақ жер кепе”</w:t>
        <w:br/>
        <w:t>жаққа -мойын созды. Бұрын қашан келсе де моржасынан будақтай”</w:t>
        <w:br/>
        <w:t>шығып жататын түтінді көре алмай, сэл тіксініп қалды. Дегенмен</w:t>
        <w:br/>
        <w:t>ырым етіп жан дүниесінде бас көтере бастаған сезік, секем:</w:t>
        <w:br/>
        <w:t>атаулыны тез тұншықтырып үлгерді. Өзін-өзі қамшылап, СӘ”</w:t>
        <w:br/>
        <w:t>қаттырақ адымдап барып, белуарына дейін үрме қар көміп та-</w:t>
        <w:br/>
        <w:t>стаған есікті: күштеп ашып, ішке кірді де, иығындағы бидай:</w:t>
        <w:br/>
        <w:t>салған қапты дүрс еткізіп аяғының астына тастай салды.</w:t>
        <w:br/>
        <w:t>Таң атқалы бері ақ қарға көзі қарыққан Түктібай ӛдепкі”</w:t>
        <w:br/>
        <w:t>қарқында жер кепе іініндегі нәрселерді бір-бірінен ажырата алмай”</w:t>
        <w:br/>
        <w:t>кібіртіктеп тұрып қалды. Әмәнда сырттан енсе-ақ бітті аштықтан”</w:t>
        <w:br/>
        <w:t>қу сүйегі шыққан арық екеніне қарамай қарсы алатын әйелі мен</w:t>
        <w:br/>
        <w:t>мұндайда тіл. қатпай қалмайтын ұлының кәнігі мінезінен жаңы-”</w:t>
        <w:br/>
        <w:t>лысқанынан сезіктене бастады. Осыдан кейін-ақ тағат-төзімі та-”</w:t>
        <w:br/>
        <w:t>усылып, бұрынды-соң бойда жоқ әдетпен жыбырлап сөйлей ба-”</w:t>
        <w:br/>
        <w:t>стады. :</w:t>
        <w:br/>
        <w:t>-- Ердәулетжан, мен келдім. Бүгін олжалы оралдым. Сәл</w:t>
        <w:br/>
        <w:t>шыдасаң бітті тойынасың... Әй, Сырға-ау, неге үндемейсің, жағың“</w:t>
        <w:br/>
        <w:t>байланып қалды ма!</w:t>
        <w:br/>
        <w:t>Тағы да Түктібайдың жалғыз өзінің даусы құмыға күңгірлеп...</w:t>
        <w:br/>
        <w:t>қайта басылғанша төңірегінен дыбыс “аулап, құлақ тікті. Бәрібір.</w:t>
        <w:br/>
        <w:t>сыртта әупи соққан желдің сарынынан өзге сылт еткен сыбыс”</w:t>
        <w:br/>
        <w:t>естілмеді. Күдікті ойдан бұрқ етіп маңдайынан мұздай тер шық-”</w:t>
        <w:br/>
        <w:t>ты; Тынысы тарылып, денесі қызғандай болғасын басындағы”</w:t>
        <w:br/>
        <w:t>тымағын жұлып алып, оны жанына жалп еткізіп тастай Салды.</w:t>
        <w:br/>
        <w:t>Қаракөлеңкеге көзі үйренген Түктібай енді жер кепе ішіндегі</w:t>
        <w:br/>
        <w:t>азын-аулақ дүние-мүліктің сұлбасын ғана емес; бедер-белгісіне”</w:t>
        <w:br/>
        <w:t>дейін ажырата алатынын аңғарды. Сосын-ақ өзіне дүниедегі ең”</w:t>
        <w:br/>
        <w:t>жақын адамдарды іздеп ілгері қарай жылжыды. Пештің тәр жақ”</w:t>
        <w:br/>
        <w:t>іргесіндегі қалтырысқа салынған төсекке қарай мойнын созды..</w:t>
      </w:r>
    </w:p>
    <w:p>
      <w:r>
        <w:t>Қанасын қақ жарып шыққан құлыны қиналған шақ -- ғұмырын бір:</w:t>
        <w:br/>
        <w:t>сәтке болса да ұзарту үшін ана байғұстың далбасалап жасаған”</w:t>
        <w:br/>
        <w:t>көп әрекеттерінің бірі болды ма екен, әйтеуір Сырға мамасын қос</w:t>
        <w:br/>
        <w:t>қолдай ұстап, үлының аузына ұмсына тосқан күйі тас мүсінге”</w:t>
        <w:br/>
        <w:t>айналғандай, қыбырсыз қатып қалыпты. Ал бауырындағы жас</w:t>
        <w:br/>
        <w:t>сәбидей емшекке жабысқан Ердәулеттің ернінің айналасына дөң-</w:t>
        <w:br/>
        <w:t>гелене қатқан қан өмір мен өлім арасындағы айқас әлдеқашан”</w:t>
        <w:br/>
        <w:t>болғанын айғақтайтындай, қарақошқылданып, ескіріш кетіпті. і</w:t>
        <w:br/>
        <w:t>Осылардың бәрін қас қағым сәт ішінде шолып, табан астында</w:t>
        <w:br/>
        <w:t>есі ауған жандай жан-жағындағы бос ауаны қарманған Түкті-</w:t>
        <w:br/>
        <w:t>байдың қос тізесі еріксіз бүгіліп, көз алдындағы жарық дүние</w:t>
        <w:br/>
        <w:t>теңселе шайқалып, өзі құрдымға қарай құлап бара жатқандай”</w:t>
        <w:br/>
        <w:t>сезінді. Сонда да ол ұлының суыған тәнін өз қолымен ұстан”</w:t>
        <w:br/>
        <w:t>барып қана анықтамаса, еш нәрсеге сенбейтіндей ілгері қарай</w:t>
        <w:br/>
        <w:t>еңбектеді. Денеде қайрат, санада саңылау қалмағандай, қол созым,</w:t>
        <w:br/>
        <w:t>бі</w:t>
        <w:br/>
        <w:t>“Түктібай - Өрімбайдың қазына: жайлы құпияны: енді “жайып</w:t>
        <w:br/>
        <w:t>салмай тыңбасын түсінгенмен тықыршыған “көңілі түскірі”</w:t>
        <w:br/>
        <w:t>шыдатпады: ”</w:t>
        <w:br/>
        <w:t>--“ Сатыпалды не айтты?</w:t>
        <w:br/>
        <w:t>2. «Зиялы қалып бара жатыр; қанша үгіттесем де бізге еретін</w:t>
        <w:br/>
        <w:t>түрі “жоқ. Не де.болса маңдайға жазғанын көрер; Әрі өзім де</w:t>
        <w:br/>
        <w:t>туған жер топырағында бір тұяқ қалсын деп тоқтадым... заман</w:t>
        <w:br/>
        <w:t>түзеліп оралсам бралғаным, оралмасам ер жетіп, ақыл тоқтатқан</w:t>
        <w:br/>
        <w:t>кезде Зиялыны Жыңғылдысайға ертіп барып, қазынаны тең бөліп</w:t>
        <w:br/>
        <w:t>алыңдар; Екі кісінің өміріне аздық етпейді. Тек, бір-бірлеріңе”</w:t>
        <w:br/>
        <w:t>таршылық:жасамандар» деді. Кейін айтса айтқандай, Сатыпалды</w:t>
        <w:br/>
        <w:t>көрінбей кетті. Зиялы мына жоғарғы жақтағы ірі шаһарлардың</w:t>
        <w:br/>
        <w:t>бірінде деп естимін..</w:t>
        <w:br/>
        <w:t>Өрімбайдың қазына жайлы барлық білетінін сарқа тауырқаный</w:t>
        <w:br/>
        <w:t>ұққан (Түктібай:</w:t>
        <w:br/>
        <w:t>-- Болғаны осы-ақ па,-- дей салды самарқау. -- “Ұшы-қиыры-</w:t>
        <w:br/>
        <w:t>на кісі үде шықпас бос әңгіме ғой бұл.</w:t>
        <w:br/>
        <w:t>-- Ойбай-ау, Түктібайжан-ау, мұнан артық не керек саған! --</w:t>
        <w:br/>
        <w:t>Көптен көкейінде пісіріп, жақсылыққа бір жеткізсе, осы жеткізеді</w:t>
        <w:br/>
        <w:t>деп сенім артқан жоспарының табан астында қадеге жарамай</w:t>
        <w:br/>
        <w:t>қалар сыңайын байқаған Өрімбай ышқына қылғынып, жәпелдете</w:t>
        <w:br/>
        <w:t>сейлеп кетті.-- Онанда ана кірме Қабышқа арам: өлгенше “Саты-</w:t>
        <w:br/>
        <w:t>палдының құм”астында шіріп жатқан” қазынасын үшеуміз бөлі-</w:t>
        <w:br/>
        <w:t>сейік деп сөз салайық та! Алтын қолға тисе, шаңырағы шайқал-</w:t>
        <w:br/>
        <w:t>маған жаққа барып; халық қатарына ілігіп кетпейміз бе? Айтқанға</w:t>
        <w:br/>
        <w:t>кәнсе, көнді, көнбесе, зорлап көндірейік:- Егер бұлаң” құйрыққа</w:t>
        <w:br/>
        <w:t>салатындай сыңай танытса, бұлтартпауға мені жібер,-- деп қай-</w:t>
        <w:br/>
        <w:t>раты: қайтқан кәрі: бөрі мұқалған тіс, мүжілген тырнағын көрсет-</w:t>
        <w:br/>
        <w:t>кісі келетінін” аңғартты.</w:t>
        <w:br/>
        <w:t>Түктібай сӛл-пәл ойланып қалды. Өрімбай бір кездері құба-</w:t>
        <w:br/>
        <w:t>төбел қоңды, билікке араласудан қалып көрмеген дуалы ауызды-</w:t>
        <w:br/>
        <w:t>лардың қатарында жүретін. Қашанда Сатыпалды аулымен өрелі</w:t>
        <w:br/>
        <w:t>оты жанбайтын Байбол болыстың шалғайына еніп, соның сой-</w:t>
        <w:br/>
        <w:t>ылын соғатын. Өзінің болыстың пешірлігіне ілінуіне де осы</w:t>
        <w:br/>
        <w:t>Өрімбайдың септігі тиген Сонысын тілге тиек етіп, реті келгей</w:t>
        <w:br/>
        <w:t>жерде жауларына балта етіп жұмсап та жүрді. Олжасына ор-</w:t>
      </w:r>
    </w:p>
    <w:p>
      <w:r>
        <w:t>тақтасқан тұсы да кезіккен. Өткен күзде қорықса да, сыйласа</w:t>
        <w:br/>
        <w:t>да жарты құнажының етін берді. Соның арқасында осы күнге</w:t>
        <w:br/>
        <w:t>жетті. Бірақ қазір жақсылық пен жамандыққа есеті беріп отыратый</w:t>
        <w:br/>
        <w:t>уақыт па? Ол кез өтті-- кетті. Енді бойынан қайрат, сөзінен</w:t>
        <w:br/>
        <w:t>пәтуа қашқан, аштықтан әрең тұрған бейшара шалдың соңынай</w:t>
        <w:br/>
        <w:t>ерсе, онда Түктібайдың кім болғаны.</w:t>
        <w:br/>
        <w:t>Өрімбайдың қазына жайлы хабары Түктібайдың жанына май-</w:t>
        <w:br/>
        <w:t>дай жаққанмен, енді сөзді ұзартпай тыйып тастау керек деп түйді;</w:t>
        <w:br/>
        <w:t>Себебі Өрімбайдың өз бетімен Қабышқа бара алмайтынын іштей-</w:t>
        <w:br/>
        <w:t>57</w:t>
        <w:br/>
        <w:t>икемге келтіріп, аруақтарға құран оқып қол жайды. Артынша</w:t>
        <w:br/>
        <w:t>Әрнынан тұрып жер- кепеге қарай, бұрылған. Сол сол-ақ. көз</w:t>
        <w:br/>
        <w:t>алдындағы жарық дүние шыр көбелек айналып, аяғының астын-</w:t>
        <w:br/>
        <w:t>дағы жер асты-үстіне шыға төңкеріліп бара жатты.</w:t>
        <w:br/>
        <w:t>Түктібай құламас үшін қар үстіне тізе бүкті. Екі шекесі</w:t>
        <w:br/>
        <w:t>солқылдап шыдатпағасын саусақтарын маңдайына басып еді, қыз-</w:t>
        <w:br/>
        <w:t>ған темір пештей күйіп тұр екен. Қалайда жер кепеге жетудің</w:t>
        <w:br/>
        <w:t>қажеттігі санасында қылаң беріп өтіп еді, кідіріссіз қарекетке</w:t>
        <w:br/>
        <w:t>кірісті. Бірақ қанша талпынғаңымен тікесінен тік көтеріле алмады.</w:t>
        <w:br/>
        <w:t>Енді уақыт ұттырмай еңбектей берудің амалымен екпетінен құлап</w:t>
        <w:br/>
        <w:t>Түсті. Етігінің тұмсығын ілінген бұдырға тіреп, саусақтарын қарға</w:t>
        <w:br/>
        <w:t>қадады. Ерік-күшке көнбей зіл тартқан денесін ілгері қарай</w:t>
        <w:br/>
        <w:t>сүйреуге. әрекеттенді.</w:t>
        <w:br/>
        <w:t>Нетпеме қиналып, қанша уақыт сарп еткені белгісіз әйтеуір бір</w:t>
        <w:br/>
        <w:t>мезгілде жер кепенің есігінің жақтауына қолы тигенін білді.</w:t>
        <w:br/>
        <w:t>Табалдырықтан асып түсіп, ішке қарай екі-үш аунаған. Миы солқ</w:t>
        <w:br/>
        <w:t>етіп ақтарыла төгілгендей, әлгіде болымсыз ғана жылтыраған</w:t>
        <w:br/>
        <w:t>жарық дүние саңылауын қайтадан қара: түнек басты да кетті.</w:t>
        <w:br/>
        <w:t>Бәрібір сондада қиналғанымен ақылынан мүлде алжаспауға ты-</w:t>
        <w:br/>
        <w:t>рысты. Төрдегі тәсекке жетіп жығылуды көксеп, ілгері қарай</w:t>
        <w:br/>
        <w:t>тырмысуын тоқтатпады. Асылы қандай кезде де әрекетсіз қал-</w:t>
        <w:br/>
        <w:t>маған мақұл екев, Міне мына жеткен жері шамалауынша қазан-</w:t>
        <w:br/>
        <w:t>дық пештің от жағар аузы. Мынау қолына іліккен төрге төселген</w:t>
        <w:br/>
        <w:t>киіздің шеті. Ал мынау болжауынша көрне-көрпешелер. Сонда</w:t>
        <w:br/>
        <w:t>жанталасқандағы іздегені не? Жайлы тәсек, жылы орын ба, әлде</w:t>
        <w:br/>
        <w:t>өле кетсе ит-құсқа жем болмау үшін жер кепе ішінде қалуды</w:t>
        <w:br/>
        <w:t>мақсат тұтқаны ма? Асылы соңғысы орайға соқса керек. Әйтпесе,</w:t>
        <w:br/>
        <w:t>Жеткен жері баспана еді демесе, айдаладан айырмасы қаншалық?</w:t>
        <w:br/>
        <w:t>Тыржалаңаш үскірік желдің өтінде жатқандай тісі-тісіне тимей</w:t>
        <w:br/>
        <w:t>сақылдамай ма? Мейлі, мейлі ұрпақсыз қалған тірліктің құны көк</w:t>
        <w:br/>
        <w:t>тиын, тағдырдың ендігі қаныпезерлігіне қыңқ демейді. Қасіреттен</w:t>
        <w:br/>
        <w:t>қан жұтып өмір сүргенше, қайта тезірек көз жұмғанының өзі</w:t>
        <w:br/>
        <w:t>бӨлжа. Жалғыз-ақ жаныңда бетін жасыратын пенденің жоғы сол</w:t>
        <w:br/>
        <w:t>ӛкініш. Тоқта, тоқта есік ашып, ішке енген мынау кім? Бәлки</w:t>
        <w:br/>
        <w:t>жебеуші періште, бәлки жаналғыш әзірейлі. Мәссаған күткенде-</w:t>
        <w:br/>
        <w:t>рінің бірі де емес, қара кемпір ғой. Сұмдық-ай, сол баяғы Тәтім</w:t>
        <w:br/>
        <w:t>қыстауындағы тамнан жүгіріп шығатын жалаңаяқ, жалаңбас. қал-</w:t>
        <w:br/>
        <w:t>йы. Қалай ғана үсіп өлмей мұнда жеткен? Бөгетқұмды із кесіп</w:t>
        <w:br/>
        <w:t>тапқан ба, әлдебіреу сілтеп жіберген бе? Шамасы бір шақтарда</w:t>
        <w:br/>
        <w:t>қаһарымен қара жыққан болыстың пишірінің, енді қазір суықтан</w:t>
        <w:br/>
        <w:t>қалшылдай. тоңып, әл-дәрменінің құрып, пенде бол жатқанын</w:t>
        <w:br/>
        <w:t>білмейді. Соның өзінде аузы жалпылдай сөйлеп, қарақұсша қанат</w:t>
        <w:br/>
        <w:t>жая қалбиып, өзіне қарай шүйлігуін көрмейсің бе мыстанның.</w:t>
        <w:br/>
        <w:t>-- Қайда менен тартып алған бидайың, жалмауыз?! Жүрген</w:t>
        <w:br/>
        <w:t>жеріңе шөп шықпағыр. Сен ит балаларымды аштан өлтірдің! Енді</w:t>
      </w:r>
    </w:p>
    <w:p>
      <w:r>
        <w:t>мен сені жер бетінде тірі жүргізбеймін.</w:t>
        <w:br/>
        <w:t>64</w:t>
        <w:br/>
        <w:t>УІ</w:t>
        <w:br/>
        <w:t>Қазан шұңқыр қайқаңнан жазыққа шыққан Түктібай дәл маң-</w:t>
        <w:br/>
        <w:t>дай алдынан өзіне қарай қарсы салған кісі сұлбасын байқап,</w:t>
        <w:br/>
        <w:t>әдепкіде әр саққа қиял жүгіртіп, тіксініп қалған. Бірте-бірте</w:t>
        <w:br/>
        <w:t>жақындай келе әлгінің үстіндегі бұрынғы өткен молшылық зй-</w:t>
        <w:br/>
        <w:t>Манның көзіндей боп ерекше сәнмен тігілген көк мауыты тысты</w:t>
        <w:br/>
        <w:t>жәнет ішік пен басыпдағы тымақтан Өрімбай екенін айнақатесіз</w:t>
        <w:br/>
        <w:t>танымды. Бірақ қуанған жоқ. Аяғың әзер басатынына қарап, оның</w:t>
        <w:br/>
        <w:t>да өзі сияқты өзегі талған аш екенін, елден алыстап қақаған суық,</w:t>
        <w:br/>
        <w:t>сірескен қалың қарда -- жапан даланы жалғыз кезгенінен -- осы-</w:t>
        <w:br/>
        <w:t>лайша аштықтан миы айналып бағыт, бағдарсыз сенделіп жүріп,</w:t>
        <w:br/>
        <w:t>ақырында өліп тынатын көп қазақтың біріндей мұның да тірлік</w:t>
        <w:br/>
        <w:t>етудің амалы мен айласын тауысқанын жабалап та үлгерді. Сосын</w:t>
        <w:br/>
        <w:t>онсыз да тіске басар бір уыс, жарым уыс нәпақа табылар ма екен</w:t>
        <w:br/>
        <w:t>деп үміт еткен Қарауылтәбеге әлі жете алмағанымен тұрмай,</w:t>
        <w:br/>
        <w:t>ел тыныш, тамақ тоқ кездерде ат үстінде талай-талай сыдыртып</w:t>
        <w:br/>
        <w:t>Әткен жолынан енді қара басып жаңылысып, қиыс кеткеніне</w:t>
        <w:br/>
        <w:t>мттей ызаланып келе жатқанда, алдынан пайдасы тимейтін кісінің</w:t>
        <w:br/>
        <w:t>қарсы ұшырасқанына бір сәт ызаға да булыққан. Ізінше әлі талай</w:t>
        <w:br/>
        <w:t>тақым сөзуға еніс Қабыштың жер кепесіне бармай-ақ Ердәулетін</w:t>
        <w:br/>
        <w:t>тірі сақтан қиылу үшін жас етнең қоректендіргісі келетіндей түр-</w:t>
        <w:br/>
        <w:t>лі-түрлі қиялға. беріліп, қым-қуыт ой қуалап кетіп те еді, бірақ</w:t>
        <w:br/>
        <w:t>артынша Өрімбайлдың беліндегі кездікке кезі түсін, ол райынан</w:t>
        <w:br/>
        <w:t>тез қайтты.</w:t>
        <w:br/>
        <w:t>Арақашықтық қысқарып, бірте-бірте бес-алты қадамға жеткен-</w:t>
        <w:br/>
        <w:t>ше, қақ маңдай алдынан жүз тайдырмай, қалың қардың үстімен</w:t>
        <w:br/>
        <w:t>тура салып келе жатқан Өрімбай кенет: в</w:t>
        <w:br/>
        <w:t>-- Апырмай, Түктібаймысың?! -- деп жарқыншақ үнмен</w:t>
        <w:br/>
        <w:t>аузынан ақ бұ ұшырып қауқалақтай тіл қатты.-- Көптен кездессем</w:t>
        <w:br/>
        <w:t>дең сабыла іздеп жүр ем, алдымнан шықтың, жолым болады екен!</w:t>
        <w:br/>
        <w:t>дың қалың киімнен дүрлмген сырт пішіні ғана екен,</w:t>
        <w:br/>
        <w:t>Әйтпесе бір кездергі айбынды бидің тобы азайып, тұрқы шағын-</w:t>
        <w:br/>
        <w:t>далғаны көзге ұрып-ақ Тұрды. Мұз қатып, қырау тұрған сақал-</w:t>
        <w:br/>
        <w:t>мұртының қауқиған қарямы болмаса, бет-аузы да шүңкиіп, мүлде</w:t>
        <w:br/>
        <w:t>кішірейіт кетіпті. Соларды бір қарағанда-ақ аңғарғанымен мүсір-</w:t>
        <w:br/>
        <w:t>кеуге Түктізайдың мұршасы келмеді. Қайта әзінің әлсірегенін</w:t>
        <w:br/>
        <w:t>аңғартып алмау үшін, оны кеудеден итергендей ғып, қол созым</w:t>
        <w:br/>
        <w:t>жер жақындағанда кілт. тоқтай қалды. Сосын салқын қабақпен</w:t>
        <w:br/>
        <w:t>жасы үлкен кісіге жасалатын сыпайлықтың сағын сындырып:</w:t>
        <w:br/>
        <w:t>-- Амансың ба?-- деп ол бастаған сөздің бағытын мұлде</w:t>
        <w:br/>
        <w:t>басқаға бұрды.</w:t>
        <w:br/>
        <w:t>- Қайдағы амандық.-- Өрімбай реніш білдірмегенімен ауыр»</w:t>
        <w:br/>
        <w:t>күрсіңді.--. Кемпірден айрылғалы айдан асты. Онсыз да сырқаулы</w:t>
        <w:br/>
        <w:t>мүсәтір аштыққа шыдамады.</w:t>
        <w:br/>
        <w:t>КЕ:</w:t>
        <w:br/>
        <w:t>ҮШ</w:t>
      </w:r>
    </w:p>
    <w:p>
      <w:r>
        <w:t>Түктібай әдепкі- ес жиғанда неліктен айналасының тас. қа-</w:t>
        <w:br/>
        <w:t>раңғы екенін, қайда жатқанын, мезгілдің қай шақ болғанын ажы-</w:t>
        <w:br/>
        <w:t>рата алмады. Не себепті жан дүниесінің қан жылайтынына да</w:t>
        <w:br/>
        <w:t>ақылы жетпеді. Тек біраздан кейін ғана құшағындағы аштықтан -</w:t>
        <w:br/>
        <w:t>көз жұмған өз баласы екені ойына түсіп, тынысы қайтадан</w:t>
        <w:br/>
        <w:t>тарыла бастады. Тәбесіне қара аспан опырылып. құлап келе</w:t>
        <w:br/>
        <w:t>жатқандай, енді оңнан қашып құтылмаса, ұлы: мен зайыбының</w:t>
        <w:br/>
        <w:t>сүйектері мәңгі-бақи көмусіз қалардай Ердәулеттің мүрдесін -ба- &gt;</w:t>
        <w:br/>
        <w:t>уырына қыса. көтеріп, аяғына мінді. Жобалап, тәлтіректей түр-</w:t>
        <w:br/>
        <w:t>тініп, төрге қарай жүрді. Сырғаны жайғастырған жердің шама-</w:t>
        <w:br/>
        <w:t>сына жетті. Ердәулетті оның жанына жатқызды. Өзі екеуінің</w:t>
        <w:br/>
        <w:t>ортасына. тізе бүкті. Ішіне сыймай, жанын әртеген арман, мүд-</w:t>
        <w:br/>
        <w:t>діғасын еріксіз сыртқа шығарын күбірледі. і</w:t>
        <w:br/>
        <w:t>222 -- Қасыңда отырайын, жалғызым. Қайраным тимесе де жа-</w:t>
        <w:br/>
        <w:t>нында болайын.</w:t>
        <w:br/>
        <w:t>Үстіне көрпе жапты. Айналасын қымтады. кенет онысының</w:t>
        <w:br/>
        <w:t>түк пайдасы тимейтіні есіне түсіп, кеудесі дәрменсіздік уына</w:t>
        <w:br/>
        <w:t>толып шыдатпады. .</w:t>
        <w:br/>
        <w:t>-- Елуге таянып егде тартқан шағымда таянышымды сын- |</w:t>
        <w:br/>
        <w:t>дырған құдай, мені тірі қалдырма! -- деп күңіренте айқайла-</w:t>
        <w:br/>
        <w:t>ды.-- Ізімді басатын, шаңырағымның отын сөндірмейтін жалғы-</w:t>
        <w:br/>
        <w:t>зымның артында қалып жер басып жүрмей-ақ қояйын.</w:t>
        <w:br/>
        <w:t>Түктібай маңдайын төпелеп қанша жылағанымен баласы да,</w:t>
        <w:br/>
        <w:t>әйелі де тірелмеді. Алладан ажал сұрап аласұрғанмен, өзі де өле</w:t>
        <w:br/>
        <w:t>алған жоқ. Таң ағарып атқанда тірінің әліні мәңгілік сапарына.</w:t>
        <w:br/>
        <w:t>аттандырып салу парызы ойына түсіп, өзін-әзі тоқтатты. Жо-</w:t>
        <w:br/>
        <w:t>лында жатқан қаптағы бидайды аяққа оралғы болмас үшін қа-</w:t>
        <w:br/>
        <w:t>зандық қуысына апарып тықты. Артынша тымағын киіп, балтаны</w:t>
        <w:br/>
        <w:t>қолына ұстап: далаға беттеді.</w:t>
        <w:br/>
        <w:t>Ол жер кепенің желке тұсындағы ашық алаңның қар аралас</w:t>
        <w:br/>
        <w:t>мұзы мен тоң жерін балтамен.шақылдата ойып, үш күн бойы көр</w:t>
        <w:br/>
        <w:t>қазды. Мүрде бұзылмас үшін жер кепеге от та жақпады. Жүрегі</w:t>
        <w:br/>
        <w:t>сазып, көзі-қарауытқанда ғана анда-санда аузына шикі дән салып,</w:t>
        <w:br/>
        <w:t>шайнап. қорек етті. Шөлдесе қар асады. Әл жинап алғасын</w:t>
        <w:br/>
        <w:t>қайтадан балтаға жармасты. Онан кейін солтүстік шығыстан</w:t>
        <w:br/>
        <w:t>соққан суық желдің қойны-қонышын аралап-тоңдырғанына, көптен</w:t>
        <w:br/>
        <w:t>бері тыным. көрмей. титықтап. шаршағанына, дымқыл тартқан</w:t>
        <w:br/>
        <w:t>киімінің сүйек-сүйегін сырқыратқанына қарамады. Сәл. босаңсы-</w:t>
        <w:br/>
        <w:t>са-ақ бітті .қайтадан оңайлықпен келеге келмесін сезіп жантала-</w:t>
        <w:br/>
        <w:t>сумен болды.</w:t>
        <w:br/>
        <w:t>Тәртінші тәулікте бойындағы бар күш жігерін сарп етіп,</w:t>
        <w:br/>
        <w:t>Сырға мен Ердәулеттің тәнін жерге беріп, бетін. жасырды. Бі-</w:t>
        <w:br/>
        <w:t>раздан бері-бір ысып, бір суып илікпеуге қараған денесін күшпен</w:t>
        <w:br/>
        <w:t>63.</w:t>
        <w:br/>
        <w:t>Бірақ Түктібай артына бұрылып та қарамады. Алдынан аш-</w:t>
        <w:br/>
        <w:t>тықтан қаңғыған жүргінші ме, әлде Жиенқұлдың өзі ме ұшырасып</w:t>
        <w:br/>
        <w:t>қалмай. тұрғанда, Бөгетқұмдағы үйіне жетуге асықты. Ал қара.</w:t>
        <w:br/>
        <w:t>кемпірдің жалынышты үні мына. қаралы даладағы суық жел</w:t>
        <w:br/>
        <w:t>шайқаған бұталарша ызыңдап, бір белестен асып түскенше құ-</w:t>
        <w:br/>
        <w:t>лағынан үзілген жоқ.</w:t>
        <w:br/>
        <w:t>Түктібай ылғи жолсызбен, кісі кездесіп қалуы мүмкін деген”</w:t>
        <w:br/>
        <w:t>жерлерден қашқақтап ұзақ жүрді. Қарға омбыласа, тырмысып</w:t>
        <w:br/>
        <w:t>қайта шықты. Табаны тайса, қол жетер жердегі бұтаға жармасты.</w:t>
      </w:r>
    </w:p>
    <w:p>
      <w:r>
        <w:t>Қалайда тоқтап қалмауға, қалайда уақыт ұттырмаудың амалын</w:t>
        <w:br/>
        <w:t>қарастырып бақты. Асығатыны сондай бетін таңған орамалды</w:t>
        <w:br/>
        <w:t>да шешіп әуреленіп жатпай, төмен тартып мойңына түсіре салды”</w:t>
        <w:br/>
        <w:t>Сол кідірмеген күйі арқасындағы қаптың аузынан ішшіне қол</w:t>
        <w:br/>
        <w:t>жүгіртіп, жарты уыстай дән алып шықты. Онысын көз алдына,</w:t>
        <w:br/>
        <w:t>тосып еді, тап-таза, қып-қызыл бидай екен. Ашқарақтана асығып,</w:t>
        <w:br/>
        <w:t>аузына құйды. Ұртын бұлтылдатып шайнауға кірісті. Көңілге ме,</w:t>
        <w:br/>
        <w:t>әлде азғантай нәпақаның әсері болды ма, өзін сәл-пәл қуаттанып</w:t>
        <w:br/>
        <w:t>қалғандай сезінді.</w:t>
        <w:br/>
        <w:t>Мезгіл кешейген сайын онсыз да сірескен аспанның сұр</w:t>
        <w:br/>
        <w:t>бұлты қоюланып, көкжелке тұстан соққан суық жел үдей түсті.</w:t>
        <w:br/>
        <w:t>Табан астында боран басталса, бағыт-бағдардан шатасып әуреге</w:t>
        <w:br/>
        <w:t>түсер ме екенмін деп уайым шекті. Адасқан күнде өзінің өлетініне</w:t>
        <w:br/>
        <w:t>емес, ұлыма жете алмай еңбегім зая кетер ме екен деп жаны</w:t>
        <w:br/>
        <w:t>ышқынды.</w:t>
        <w:br/>
        <w:t>Түктібай кенет алдыңғы жақтағы бұта түбінде қараңдаған</w:t>
        <w:br/>
        <w:t>жанды нәрсені көріп қалт тоқтай қалды. Нақ бір қара дүлей күш</w:t>
        <w:br/>
        <w:t>месі жетіп келіп, арқасындағы астыққа жармасардай, қаптың</w:t>
        <w:br/>
        <w:t>аузын сығымдай ұстаған қос қолының бірін босатып, саусақта-</w:t>
        <w:br/>
        <w:t>рымен шарлап, беліне қыстырған айбалтасын іздей бастады.</w:t>
        <w:br/>
        <w:t>Қайта жүріп, жақындай келе екі иттің жап-жас әйелді жұмалап.</w:t>
        <w:br/>
        <w:t>жатқанын көрді. Өз басы бұрын ас құйып алдарқатып ұстайтын</w:t>
        <w:br/>
        <w:t>месінен қайыр көрмей аштықтан қаңғып кеткен иттердің әлдеқа-</w:t>
        <w:br/>
        <w:t>шаннан бері кісі өлігіне ауыз салғанына сан мәрте куә болғасын</w:t>
        <w:br/>
        <w:t>ба бәлендей мән беріп, бас қатырып жатпады.</w:t>
        <w:br/>
        <w:t>Түктібай кезекті бір қалың жынысты сайға түскен сәт қасқыр</w:t>
        <w:br/>
        <w:t>ұлыды. Соны күтіп тұрғандай оған жан-жақтан басқалары қо-</w:t>
        <w:br/>
        <w:t>сылды. Тіпті олардың кісінің төбе құйқасын шымырлататын үнінің.</w:t>
        <w:br/>
        <w:t>жақын маңнан естілгені соншалық, әдепкіде -- өзін аш бәрілер</w:t>
        <w:br/>
        <w:t>көптен бері сырттай торуылдап, енді бас салатын ұтырлы сәтті</w:t>
        <w:br/>
        <w:t>күтіп келе жатыр екенге жорыған. Артынша-ақ бұл шақтарда</w:t>
        <w:br/>
        <w:t>олардың аштан өлген адамдар етіне тоқ екендерін есіне алып, әлгі.</w:t>
        <w:br/>
        <w:t>нікірінен тез айныды.</w:t>
        <w:br/>
        <w:t>Тағы да ет пісірімдей уақыт тақым созған Тұктібай Бөгет-.</w:t>
        <w:br/>
        <w:t>в</w:t>
        <w:br/>
        <w:t>қашықтыққа ұзақ тырбанып, тырмыса ұмтылып төсекке жетті.</w:t>
        <w:br/>
        <w:t>Ердәулеттің кеудесіне құлақ тосып, жүрегін тыңдаған -болды.</w:t>
        <w:br/>
        <w:t>Сіресіп мұздап қалған әйелі мен баласының мүрделерін ажыра-</w:t>
        <w:br/>
        <w:t>тып әуреленді. “Сырғаның аяқ-қолын жөндеп төрге жатқызды.</w:t>
        <w:br/>
        <w:t>Сөйтіп жүріп ұлын бауырына қысып жылытып, аузына ас құйып</w:t>
        <w:br/>
        <w:t>қайта тірілтіп алғысы келетінін байқады. Сосын-ақ кідірмесі, қу</w:t>
        <w:br/>
        <w:t>сүйегі шыққан баланы білегіне салып көтеріп, тәлтіректей басып</w:t>
        <w:br/>
        <w:t>астық салған қаптың жанына барып отырды. Ішіне қол жүгіртіп</w:t>
        <w:br/>
        <w:t>бір уыс бидай алып шықты да:</w:t>
        <w:br/>
        <w:t>-- Мә, же, балам,-- ден жерге төгілгеніне қарамай аузына</w:t>
        <w:br/>
        <w:t>тосты.-- Сен үшін әкелдім, құлыным.</w:t>
        <w:br/>
        <w:t>Бұл әрекетінен түк шықпайтыны жайлы миында бір түйсік</w:t>
        <w:br/>
        <w:t>ұшқындап өтіп еді, жан дүниесі қан жылан қоя берді. Сосын:</w:t>
        <w:br/>
        <w:t>-- Қыршын кеткен құлыным-ай, мына қырық қатпарлы тір-</w:t>
        <w:br/>
        <w:t>шіліктің алуан саққа жүгірткен құниясын түсінбей арманда кет-</w:t>
        <w:br/>
        <w:t>тің-ау,- деп ұлының мұп-мұздай маңдайынан сүйіп, тұніңыға</w:t>
        <w:br/>
        <w:t>сыбырлады.-- Бір шақтар майы турылған табақ-табақ ет, кекірсе</w:t>
      </w:r>
    </w:p>
    <w:p>
      <w:r>
        <w:t>кеңсірік жарар тегеш-тегеш қымыз қайда жоғалған деп ойлап,</w:t>
        <w:br/>
        <w:t>басың қатты ма екен, құлыным. Әке боп оның сырын саған</w:t>
        <w:br/>
        <w:t>түсіндірмеп те ем. Әріден қозғауды қажет ететін әңгімені жастық</w:t>
        <w:br/>
        <w:t>жасап ұға алмас, сәті түссе ержеткесін баян етермін дейтінмін.</w:t>
        <w:br/>
        <w:t>Ақырында қиналғанда аузыңа қара су да тамыза алмай, арманда</w:t>
        <w:br/>
        <w:t>қалды-ау сорлы әкең.</w:t>
        <w:br/>
        <w:t>Қасіреттен қан жұтқан Түктібай басқа емес тек қана әкелік</w:t>
        <w:br/>
        <w:t>борышын өтеп, бауыр еті жалғыз баласын ашаршылықтың қанды</w:t>
        <w:br/>
        <w:t>тырнағынан аман сақтап қалар амал таппасқа дейін құлдыраған</w:t>
        <w:br/>
        <w:t>шарасыздығына, сорлылығына егілді. Сосын жан-жануар, барша</w:t>
        <w:br/>
        <w:t>мақұлықтың ұрпағына жасар қамқорлығын қазақ атаулыдан жұр-</w:t>
        <w:br/>
        <w:t>дай ғып, халқын түрлі айла, түпсіз терең китұрқы саясатпен</w:t>
        <w:br/>
        <w:t>қырғынға ұшыратқан қоғам орнатқан ұлтқа; соның тізгінін ұстап,</w:t>
        <w:br/>
        <w:t>тағында отырған өкілдеріне; үрім-бұтақ, барша сойыл соғаларына</w:t>
        <w:br/>
        <w:t>қарғыс айтып:</w:t>
        <w:br/>
        <w:t>-- Қазақтың бар байлығын тонап, аштан қырған өктем ұлт,</w:t>
        <w:br/>
        <w:t>лағынет жаусын саған! -- деп тістене күңіренді ол.-- Бөтен елден</w:t>
        <w:br/>
        <w:t>көрген пайдаң халқыңа у боп жабыссын! Саясатың желге ұшып,</w:t>
        <w:br/>
        <w:t>саяхатың көрге бастасын. Барсаң басың жат жерде қфлсын,</w:t>
        <w:br/>
        <w:t>сүйегің күнге қурасын! Ұрпағың аш итше ұлып, үрім-бұтағын</w:t>
        <w:br/>
        <w:t>бірінің етін бірі жесін!.. О, тәңірі бұ дүниенің азабы о дүниеге</w:t>
        <w:br/>
        <w:t>кетпейді деген өзің ең ғой, менің жалғызымның кегі қазір болмаса</w:t>
        <w:br/>
        <w:t>да келешекте қайтсын десең осы тілегімді бере гер!</w:t>
        <w:br/>
        <w:t>Түктібай Ердәулетің құшақтап, кеудесін жарып шыққан ла-</w:t>
        <w:br/>
        <w:t>ғынет, наласымен бірге түпсіз кеңістікке қарай ұша жәнелгендей</w:t>
        <w:br/>
        <w:t>үні өшіп, тым-тырыс. қалды.</w:t>
        <w:br/>
        <w:t>62</w:t>
        <w:br/>
        <w:t>жеткізбей сөзге тартып, сиқыршыдай арбап; мына келген сұға-</w:t>
        <w:br/>
        <w:t>нақтың бетін басқаға аударуға міндеттісің.</w:t>
        <w:br/>
        <w:t>-- Әй, Жиенқұл, сенсің бе? Жеттің бе шешеңнің сілтеуімен?</w:t>
        <w:br/>
        <w:t>-- Мені басқа біреумен алжастырсаң, онда біткенің, Түктібай!</w:t>
        <w:br/>
        <w:t>“ Көптен бергі арманым сенің қаңыңды ішу еді, “орайы келді. Кәні,</w:t>
        <w:br/>
        <w:t>иманыңды үйір.</w:t>
        <w:br/>
        <w:t>-- Жиенқұл ма десем, се-сен бе едің тәйірі. Қанша күшен-</w:t>
        <w:br/>
        <w:t>сең де саған айтар сәз қысқа, Өрімбай! Кәні жоғал көзімнен! Мы-</w:t>
        <w:br/>
        <w:t>на балтаны көрдің бе, қол жетер жерге жақындасаң аямаймын.</w:t>
        <w:br/>
        <w:t>-- Жан тәтті, ұлы айбарақ жасаймын де. Жасай бер. Сенде</w:t>
        <w:br/>
        <w:t>балта боса, көр міне, менде кездік бар. Шындап кіріссем, қазір-ақ</w:t>
        <w:br/>
        <w:t>жаныңды жаһаннамға жіберер ем, бірақ.. Оның үстіне сен</w:t>
        <w:br/>
        <w:t>өзіңнің бұрынғы Түктібай емес екеніңді де ұмытпа. Жердің</w:t>
        <w:br/>
        <w:t>жыртығын жамайтын пысықтығың әлдеқашан адыра қалған. Әйт-</w:t>
        <w:br/>
        <w:t>песе, қолыңнан бір нәрсе келер болса, алдымен қатын-балаңды</w:t>
        <w:br/>
        <w:t>аштан өлтірмес ең.</w:t>
        <w:br/>
        <w:t>22 -- Оны кімнен естідің?</w:t>
        <w:br/>
        <w:t>-- Өзім білдім, ұқтың ба, өзім! |</w:t>
        <w:br/>
        <w:t>-- Мүмкін емес.</w:t>
        <w:br/>
        <w:t>-- Сенің сенген сенбетелінде менің шаруам шамалы. Деген-</w:t>
      </w:r>
    </w:p>
    <w:p>
      <w:r>
        <w:t>мен басталған сөздің атасы өлмесін айтайын, тыңда. Біріншіден</w:t>
        <w:br/>
        <w:t>жаныңда қара жоқ, жалғызсың. Екінпіден -- осыдан төрт күн</w:t>
        <w:br/>
        <w:t>бұрын жер кепенің желке тұсындағы топырағын қар басып</w:t>
        <w:br/>
        <w:t>үлгермеген моланың жанынан өткенім бар. Сонда-ақ сенің жағ-</w:t>
        <w:br/>
        <w:t>дайыңды түсінгенмін. Жалғыз-ақ соға алмай кеткенмін.</w:t>
        <w:br/>
        <w:t>-- Неге?</w:t>
        <w:br/>
        <w:t>“-- Алтын, күміс жинап, зергерлікпен айналысатын бір таны-</w:t>
        <w:br/>
        <w:t>сым бар еді, күн кеш болмай тұрғанда соған жолығуға</w:t>
        <w:br/>
        <w:t>асыққанмын. )</w:t>
        <w:br/>
        <w:t>-- Жолықтың ба?</w:t>
        <w:br/>
        <w:t>-- Жоқ. Еңбегім еш кетті. Жұрттың айтуынша, Ауған асып</w:t>
        <w:br/>
        <w:t>үлгеріпті.</w:t>
        <w:br/>
        <w:t>-- Дұрыс, Өрімбай. Енді мына сөзіме жауап берші. Кемпі-</w:t>
        <w:br/>
        <w:t>ріңнен айрылғаныңа қарамай, сабылып"сен байлық іздеп жүргенде</w:t>
        <w:br/>
        <w:t>мен неге жайдан жай өлуге тиіспін? 4</w:t>
        <w:br/>
        <w:t>-- Кемпірімнен айрылсам да сен сияқты құйрық-жалсыз</w:t>
        <w:br/>
        <w:t>емеспін. Құдай біледі деп айтайын, Өзбекстанға жіберген бала-</w:t>
        <w:br/>
        <w:t>ларым тірі. Мен қазына іздесем, алдымен өзімнен бұрын ұрпағым</w:t>
        <w:br/>
        <w:t>үшін іздеймін.</w:t>
        <w:br/>
        <w:t>-- Соның табыла қоятынына менің күдігім бар. Шынына</w:t>
        <w:br/>
        <w:t>кешсем, сеңбеймін.</w:t>
        <w:br/>
        <w:t>-- Ол өз шаруаң. Ал мен титімдей де мэләл келтірмеймін.</w:t>
        <w:br/>
        <w:t>Өйткені өз құлағыммен естігенмін.</w:t>
        <w:br/>
        <w:t>-- Шіркін-ай, айтқаның расқа шығып, мол қазына қолға түссе,</w:t>
        <w:br/>
        <w:t>тоғы шайқалмаған елге барып, өмірді қайтадан бастар ем.</w:t>
        <w:br/>
        <w:t>71</w:t>
        <w:br/>
        <w:t>Пешір Түктібай: Ол да бар. Сонан соң-ақ басқа жаққа:көшу</w:t>
        <w:br/>
        <w:t>үміті біржола үзілген. Бірақ онан-да ауыр қиыншылықты ауылға</w:t>
        <w:br/>
        <w:t>келген сон, балам мен әйеліме ішер ас -таба алмай босқа , сен-</w:t>
        <w:br/>
        <w:t>делген тұста бастан кешкем. ”“</w:t>
        <w:br/>
        <w:t>Пенде, Түктібай: Дегенмен алғырлығыңның арқасында онан</w:t>
        <w:br/>
        <w:t>да құтылар жол тапқансың. .</w:t>
        <w:br/>
        <w:t>Пешір Түктібай: Өрімбайдың құнажынының жарты еті ғой</w:t>
        <w:br/>
        <w:t>айтып тұрғаның.</w:t>
        <w:br/>
        <w:t>) Пенде Түктібай: Кезінде қуанғанмен, қазір оған ренжитін</w:t>
        <w:br/>
        <w:t>сияқтысың ғой өзің.</w:t>
        <w:br/>
        <w:t>Пешір Түктібай: Қайыры бөлмағасын ренжімей кайтейін.</w:t>
        <w:br/>
        <w:t>Сырға қанша үнемдесе де қосымшасыз бірыңғай қаракесек ет</w:t>
        <w:br/>
        <w:t>ақпан айы ішінде ақа-тақа таусылып, үй ішімізбен ашаршылыққа</w:t>
        <w:br/>
        <w:t>ұшырадық. Ең соңғы үмітім Мыңжасар қыстауында өзім көмген,</w:t>
        <w:br/>
        <w:t>бұзаудың шаранасы еді, қырсыққа қарай ол да табылмады. Сонда</w:t>
        <w:br/>
        <w:t>ғой мына сұм заманда қолымнан өзімді құрбан етуден бөтен</w:t>
        <w:br/>
        <w:t>балама да, басқаға да түк жақсылық істеу келмейтінін сезініп</w:t>
        <w:br/>
        <w:t>күйреп түсетінім. і</w:t>
        <w:br/>
        <w:t>Пенде Түктібай: Дегенмен ғайыптан тайып, Жиенқұлдың</w:t>
      </w:r>
    </w:p>
    <w:p>
      <w:r>
        <w:t>үйінде астық барын құлағың шалған бойда -- қауырт іске кірісіп,</w:t>
        <w:br/>
        <w:t>Әз ошағыңның бұтына олжалы оралғаныңды ұмытпа.</w:t>
        <w:br/>
        <w:t>Пешір Түктібай: Әттең дүние-ай, бәрібір еңбегім зая кетті,</w:t>
        <w:br/>
        <w:t>үлгермедім. Ақырында жарсыз, ұрпақсыз жалғыз қалдым.</w:t>
        <w:br/>
        <w:t>Пенде Түктібай: ішкенге мас, жегенге мәз сорлы қазағым-ай,</w:t>
        <w:br/>
        <w:t>халқың бақытты болмаса, балаңның болашағы қыл үстінде тұра-</w:t>
        <w:br/>
        <w:t>тынын қай кезде түсінер екенсің.</w:t>
        <w:br/>
        <w:t>Пешір Түктібай: Қайтейін. Заман залым, өкімет өтірікші</w:t>
        <w:br/>
        <w:t>болса. ) а</w:t>
        <w:br/>
        <w:t>Пенде: Түктібай: Басында еркі жоқ бағынышты халықтың</w:t>
        <w:br/>
        <w:t>тізгінін қолдан шығармау үшін үстем ұлт қандай айла жасап,</w:t>
        <w:br/>
        <w:t>не айтпайды. Қиындықтан жол таппай, көрінген тосқауылды</w:t>
        <w:br/>
        <w:t>сылтау қылса, ұрпағың өшпесе, өспейтініне мен кепіл.</w:t>
        <w:br/>
        <w:t>Пешір Түктібай: Неге екенін қайдам, соңғы кезде мен де</w:t>
        <w:br/>
        <w:t>ұрпақ! жайлы толғансам қара қайғы еңсемді басып қалғандай</w:t>
        <w:br/>
        <w:t>сезінетінді шығарыппын.</w:t>
        <w:br/>
        <w:t>Пенде Түктібай: Шындық қой. Ал шындықтан ешкім де қашып.</w:t>
        <w:br/>
        <w:t>құтылмайды.</w:t>
        <w:br/>
        <w:t>Пешір Түктібай: Мүмкін. Сөзіңде жан бар. )</w:t>
        <w:br/>
        <w:t>Пенде Түктібай: Мойыңдасаң, әкел онда балтаны. Уақыт</w:t>
        <w:br/>
        <w:t>тапшы дегенмен уәде алланың бір аты -- ауыздан шыққан сөзді</w:t>
        <w:br/>
        <w:t>орындамасам жазырын тартып жүрермін.</w:t>
        <w:br/>
        <w:t>Пешір Түктібай: Жоқ, тоқта! Мен. алғашқы ниетімнен</w:t>
        <w:br/>
        <w:t>"айныдым.</w:t>
        <w:br/>
        <w:t>Пенде Түктібай: Неткен тайғақтық. Бірақ есіңде мынаны</w:t>
        <w:br/>
        <w:t>мықтан тұт. Саған о дүниеге тезірек аттанғаннан тиімдісі жоқ.</w:t>
        <w:br/>
        <w:t>69</w:t>
        <w:br/>
        <w:t>шыдатпай тоңып жатқан денесінің, енді бейне біреу қастандықпен</w:t>
        <w:br/>
        <w:t>жер кепенің қамысына от тастап кеткендей күйіп-жанып өрте-</w:t>
        <w:br/>
        <w:t>нетіңі несі екен. Осындай жанын қөярға жер таппай қиналып</w:t>
        <w:br/>
        <w:t>жатқанда мына келген тағы кім? Апыр-ай кез келген сұмырай</w:t>
        <w:br/>
        <w:t>басынайын деді-ау. Бұл да қайбір жетісіп жүрген сүмелек дейсің,</w:t>
        <w:br/>
        <w:t>әлі-ақ қаптағы бидайына жармасатын шығар. Әттең дүние-ай</w:t>
        <w:br/>
        <w:t>мұнша қор болғанша көз жұмып тыньнш тапқаны жақсы еді,</w:t>
        <w:br/>
        <w:t>шыбың жанының кеудеден шықпауын қарашы. Мүмкін өтінішімді</w:t>
        <w:br/>
        <w:t>орындар осының өзінен сұрап көрейінші.</w:t>
        <w:br/>
        <w:t>-- Әй, азамат, жүзің таныс бір жерде кездескен кісім сияқ-</w:t>
        <w:br/>
        <w:t>тысың, мен бір қасіреттен қан жұтқан адам ем, соның салдары-ма</w:t>
        <w:br/>
        <w:t>мұнан. әріге шыдай алар емеспін. Сүйек-сүйегім сырқырап, денем</w:t>
        <w:br/>
        <w:t>өт болып жанып барады. Азаптан тезірек құтылайын мені өлтіре</w:t>
        <w:br/>
        <w:t>салшы. Айтқанымды орындап, өзімді жер кепенің желке жағында</w:t>
        <w:br/>
        <w:t>жатқан балам мен әйелімнің қасына апарып жүзімді жасырсаң,</w:t>
        <w:br/>
        <w:t>алғысымды аласың, Мейлі онан кейін Жиенқұлы ма, басқасы ма</w:t>
        <w:br/>
        <w:t>келе берсін.</w:t>
        <w:br/>
        <w:t>-- Жарайды әкел бері беліңдегі балтаны. Тілегіңді қас қағым</w:t>
        <w:br/>
        <w:t>ішінде орындамасам маған серт.</w:t>
        <w:br/>
        <w:t>-- Ой мың болғыр, өзің бір жақсы жан екенсің. Бірақ қиқалап</w:t>
      </w:r>
    </w:p>
    <w:p>
      <w:r>
        <w:t>жанымды қинамассың деп ойлаймын.</w:t>
        <w:br/>
        <w:t>-- Оған қам жеме.</w:t>
        <w:br/>
        <w:t>-- Рас па.</w:t>
        <w:br/>
        <w:t>-- Рас.</w:t>
        <w:br/>
        <w:t>-- Мүмкін, бұл өз көңілің шығар... Ал шындығында қатты</w:t>
        <w:br/>
        <w:t>қимыл жасамақ түгі, қолындағысын әзер көтеретін аштықтан</w:t>
        <w:br/>
        <w:t>әлсіреген көп қазақтың бірі боп жүрсең қайтемін.</w:t>
        <w:br/>
        <w:t>-- Алланың атымен ант етем! Басыңның денеңнен бөлініп</w:t>
        <w:br/>
        <w:t>қалай ұшып кеткенін сезбей де қаласың.</w:t>
        <w:br/>
        <w:t>-- Бекер айтасың. Жұмсақ төсек үстінде шабылған дененің</w:t>
        <w:br/>
        <w:t>екі жаққа ұшуы екі талай нәрсе.</w:t>
        <w:br/>
        <w:t>-- Бұл сөзіңде жан бар. Мен бірақ шабуға жатқан жеріңнен</w:t>
        <w:br/>
        <w:t>гөрі табалдырық ыңғайлы ма деп ойлап тұрмын.</w:t>
        <w:br/>
        <w:t>-- Шырағым мынауыңды менен басқа тірі пенде естімесін,</w:t>
        <w:br/>
        <w:t>Сен обал, сауапты білмейтін жан боп шықтың ғой ақырында.</w:t>
        <w:br/>
        <w:t>Дардай азаматтың алтын басын өз табалдырығына.. Неткен</w:t>
        <w:br/>
        <w:t>сұмдық!.. Асылы сен асықпа, әлі де ойлан, мен де ақыл таразы-</w:t>
        <w:br/>
        <w:t>сына жүгінейін.</w:t>
        <w:br/>
        <w:t>--- Сен немене, өзің өтінген өлімнен жалтарғың келіп жа-</w:t>
        <w:br/>
        <w:t>тырсың ба?</w:t>
        <w:br/>
        <w:t>-- Жо-жоқ, уәде -- уәде. Бірақ айтқандарыңның дұрыс-бұры-</w:t>
        <w:br/>
        <w:t>сын анықтап алуға тиіспін. Б</w:t>
        <w:br/>
        <w:t>-- Сонда мен, адал шыншыл болып шықсам ше.</w:t>
        <w:br/>
        <w:t>-- Онда бітті қолыңа балтаны ұстатам. Ал енді оған дейін</w:t>
        <w:br/>
        <w:t>өзіңді таныстыр, Кім екеніңді айт.</w:t>
        <w:br/>
        <w:t>66</w:t>
        <w:br/>
        <w:t>- Танысқан, таныспағанда кісі таңырқайтындай қасиет жоқ</w:t>
        <w:br/>
        <w:t>менде. Тек жай әшиін пендемін. )</w:t>
        <w:br/>
        <w:t>-- Бұл не жауап. Немене пенде емес кісіні көрген жерің бар</w:t>
        <w:br/>
        <w:t>ма еді. і</w:t>
        <w:br/>
        <w:t>-- Жетерлік.</w:t>
        <w:br/>
        <w:t>-- Апыр-ай, жана сенің өлтіруіне келісім бермегенім қандай</w:t>
        <w:br/>
        <w:t>ақыл болған. Мына. сөзіңе қарағанда қолыңа балта тисе мені</w:t>
        <w:br/>
        <w:t>тірілей тілшелейтін түрің бар ғой. Өйткені жоқты бар деуіңе</w:t>
        <w:br/>
        <w:t>қарағанда кері сиген қырсықтың нағыз өзісің бе деп тұрмын,</w:t>
        <w:br/>
        <w:t>Сонда да тағы бір сынап көрейінші, айтшы ал кәні Адам ата,</w:t>
        <w:br/>
        <w:t>Хауа ана жаралғалы бері еш жан көрмеген пенде емес адамды</w:t>
        <w:br/>
        <w:t>сен қайдан кезіктіріп жүрсің?</w:t>
        <w:br/>
        <w:t>-- Ол қате тұжырым. Қашанда да пендешілігін ұмытушы- -</w:t>
        <w:br/>
        <w:t>лардан көз қамасқан. Тіпті оны бас қатырып іздеудің. өзі ағаттық.</w:t>
        <w:br/>
        <w:t>Білгің келсе, солардың бірі өзіңсің.</w:t>
        <w:br/>
        <w:t>-- Сен не ақырында менің арыма ауыз салайын дедің бе.</w:t>
      </w:r>
    </w:p>
    <w:p>
      <w:r>
        <w:t>Маған енді пенделіктен безіп, азғындық жолына түскен ыбылыс-</w:t>
        <w:br/>
        <w:t>сың деуің қалған шығар. .</w:t>
        <w:br/>
        <w:t>-- Шығар емес-ау, мен көз жеткізген тнындық ол. Ауыр</w:t>
        <w:br/>
        <w:t>да болса өзің сұрағасын айтпасқа амалым жоқ.</w:t>
        <w:br/>
        <w:t>-- Дәлелде онда, жеткіз көзімді.</w:t>
        <w:br/>
        <w:t>-- Бірінінден,-- хәкімдікке ілінген кісіден пенде екенін</w:t>
        <w:br/>
        <w:t>ұмытпайтындар саусақпен санарлықтай аз ұттырасады. Екіншіден,</w:t>
        <w:br/>
        <w:t>сен қашанда басқадан бұрын жеке пайдаңды көбірек көздедің.</w:t>
        <w:br/>
        <w:t>Қолың билікке жеткен бойда әділет жолынан тез тайдың. Ұлық-</w:t>
        <w:br/>
        <w:t>тар алдында халық мүддесін лауазымға айырбастап күн көрдің.</w:t>
        <w:br/>
        <w:t>Сөйлейтін жерде жұмған аузыңды ашнадың. Келіспейтін мәсг-</w:t>
        <w:br/>
        <w:t>деге бас шұлғыдың. Ал қайтып кеп ауылдағы малы жоқты</w:t>
        <w:br/>
        <w:t>жылаттың, малы барды зарлаттың. Тіпті соңғы кезде -дүние</w:t>
        <w:br/>
        <w:t>жинаудан өзге мақсат қалған жоқты сенде. Сәйтіп ел тағдырын</w:t>
        <w:br/>
        <w:t>ұмытып, азғындық жолға түстің. ;</w:t>
        <w:br/>
        <w:t>-- Сол да мін боп па, молшылыққа ұмтылмайтын адам бар ма</w:t>
        <w:br/>
        <w:t>“ойлашы әзің, Кәмпескіге дейін атқа мінгендердің ауқатсызын</w:t>
        <w:br/>
        <w:t>көргенде, естіген де емеспін. Сонысына қарап оларды арамзасың</w:t>
        <w:br/>
        <w:t>деп көзге шұқыған кісіні де білмеймін,</w:t>
        <w:br/>
        <w:t>-- Әңгіме мал жинауда емес, менің айтып тұрғаным басқа,</w:t>
        <w:br/>
        <w:t>Мәселенки айтар болсам қайда сол мыңғырған байлар? Қазір неге</w:t>
        <w:br/>
        <w:t>ауыздарынан ақ май ақтарылып отырмайды? Неге халық жұта-</w:t>
        <w:br/>
        <w:t>жанда айласын асырғандар жат жерге қашып, ел табанында</w:t>
        <w:br/>
        <w:t>қалғандары кедейлерден бұрын аштан өліп жатыр.</w:t>
        <w:br/>
        <w:t>-- Апыр-ай, маңдайымның сорына келген бәле шығарсың:</w:t>
        <w:br/>
        <w:t>Онсыз де асты-үстіне шыққан жан дүниемді қонардың ғой..</w:t>
        <w:br/>
        <w:t>Қайдағы жоқ қиынды сұрама менен, білмеймін, .</w:t>
        <w:br/>
        <w:t>-- Жарайды, шындықты білуден қапшасаң амал кәні, қойдым.</w:t>
        <w:br/>
        <w:t>г- Иә, сөәйтші мың болғыр. Онанда қолыңнан келсе, еңсені</w:t>
        <w:br/>
        <w:t>67</w:t>
        <w:br/>
        <w:t>--. Тоқта, Өрімбай, кетпе! Әттеген-ай, қателесіп жіберіп ал-</w:t>
        <w:br/>
        <w:t>ғанымды қарашы, Ең құрымаса, алдап-сулап балта жететін жерге</w:t>
        <w:br/>
        <w:t>жақындата алмай арманда қалдым-ау. )</w:t>
        <w:br/>
        <w:t>Түктібай. миының солқылдан, жарық дүниенің тәңкеріле аунап</w:t>
        <w:br/>
        <w:t>бара жатқанына қарамай, орнынан тәлтіректей көтерілді. Есікке</w:t>
        <w:br/>
        <w:t>қарай беттеді. Бір құлап, бір тұрып далаға шықты. Мұп-мұздай</w:t>
        <w:br/>
        <w:t>сабалаған жаяу бұрқасының ара-арасынан сығалап маңдай ал-</w:t>
        <w:br/>
        <w:t>дына қарады. Кенет әппақ кеңістіктен жемге беттеген қарақұсша,</w:t>
        <w:br/>
        <w:t>қаздаңдай басып, Қарауылтөбеге қарай ұзап бара жатқан Өрім-</w:t>
        <w:br/>
        <w:t>байды көрді; Түктібай қанша айқайлап шақырғанымен артына</w:t>
        <w:br/>
        <w:t>бұрылып та қараған жоқ.</w:t>
        <w:br/>
        <w:t>ІХ</w:t>
        <w:br/>
        <w:t>Түктібай Өрімбайдың қарасы көзден әбден үзілгенде барып,</w:t>
        <w:br/>
        <w:t>кері бұрылды. Еріктен тыс бір күштің жетегіне ілесіп, жер</w:t>
        <w:br/>
        <w:t>кепенің желке жағына қарай жүрді. Бірақ қанша сүзілгенімен</w:t>
        <w:br/>
        <w:t>үйілген жас топырақты да, оқшау жатқан төмпешікті де байқай</w:t>
        <w:br/>
        <w:t>алмай, әйелі мен баласының бетін жасырған жерді жобалап қана</w:t>
        <w:br/>
        <w:t>әзер тапты. Ұйтқи соққан боран мен үрме қар бедер-белгі қал-</w:t>
      </w:r>
    </w:p>
    <w:p>
      <w:r>
        <w:t>дырмай тегістеп жіберіпті. Сол тақтайдай тегіс ақ қардың астынан</w:t>
        <w:br/>
        <w:t>тесіп шығып, мына жүгірген кім екен? Шыныменен Ердәулет пе? .</w:t>
        <w:br/>
        <w:t>Баяғы тоқшылық замандағыдай бетінен нұры тамып тұр ғой</w:t>
        <w:br/>
        <w:t>құлынының. Тек өзін кеп -құшақтамай, мойнына асылып еркеле-</w:t>
        <w:br/>
        <w:t>мей, жат адамдай жанынан өте шыққан несі?</w:t>
        <w:br/>
        <w:t>--. Ердәулетжан, мен мұндамын. Көкем екі сөйледі деп өк-</w:t>
        <w:br/>
        <w:t>пелеп жүрсің бе? Оның қате. Жарты қапқа жетеқабыл бидай</w:t>
        <w:br/>
        <w:t>тауып әкелгем. Тек сорлағанда сәл ғана кешігіп қалыппын.</w:t>
        <w:br/>
        <w:t>Түктібай өзінің алдындағы бос кеңістікке қарай қол созып</w:t>
        <w:br/>
        <w:t>тұрғанын байқады. Бірақ құр елеске еміреніп, алданғанына өкінуге</w:t>
        <w:br/>
        <w:t>шамасы жетпеді. Іші-бауырын қалтыратып ұшырып бара жатқан.</w:t>
        <w:br/>
        <w:t>әлеметтен тезірек құтылуға ұқсас санасында әлдене пайда болды.</w:t>
        <w:br/>
        <w:t>Теңселе шайқалып, жиналған отынның жанына барды. Әдепкіде</w:t>
        <w:br/>
        <w:t>шетіндегісін оп-оңай көтеріп алу ниетімен төмен еңкейген. Сөй-</w:t>
        <w:br/>
        <w:t>тсе сіресіп қатып қалыпты. Нығыздалып басып қалған қардан,</w:t>
        <w:br/>
        <w:t>ажыратып алудың әрекетімен өзінше жұлқына қимылдаймын деп</w:t>
        <w:br/>
        <w:t>екі-үш мәрте жығылып, қайта бой тіктеді. Сөйтіп жүріп қолтыққа</w:t>
        <w:br/>
        <w:t>қысарлық жыңғыл жинап алды. Жеркепеге жеткенше бірнеше</w:t>
        <w:br/>
        <w:t>сүрінді. Сіреу қарға тірелген есіктің саңлауынан отынды ішке</w:t>
        <w:br/>
        <w:t>қарай лақтырды. Артынша аттаған сайын миының солқ ете тү-</w:t>
        <w:br/>
        <w:t>скеніне қарамай, өзін де табалдырықтың арғы жағына қарай</w:t>
        <w:br/>
        <w:t>тастап жіберді.</w:t>
        <w:br/>
        <w:t>Түктібай қатты құлады ма, бұл жолы орнынан әзер тұрды.</w:t>
        <w:br/>
        <w:t>Әдетте пеш үстінде жататын шақпақтасты іздеді. Тапты. Көй</w:t>
        <w:br/>
        <w:t>зурелеленіп от тұтатты. Әуелі бықси жанып, бірте-бірте молайып .</w:t>
        <w:br/>
        <w:t>езген қасіретті ептеп те болса сейілтші. Айтпақшы ныспың “қалай,</w:t>
        <w:br/>
        <w:t>кімсің өзің? е</w:t>
        <w:br/>
        <w:t>-- Түктібаймын.</w:t>
        <w:br/>
        <w:t>-- Шырағым, қылжақты қой. Тұра алмай жатқанымен, кім</w:t>
        <w:br/>
        <w:t>көрінген әзілдесе салатын жайдақ кісің мен емес.</w:t>
        <w:br/>
        <w:t>-- Білемін, ашуланба. Айтып тұрғаным шыным.</w:t>
        <w:br/>
        <w:t>-- Шыңым?.. Ал мен ше? Мен кіммін сонда?</w:t>
        <w:br/>
        <w:t>-- Пешір Түктібайсың.</w:t>
        <w:br/>
        <w:t>-- Міне жаңа жөнге келдің. Енді өзіңнің (атыңды атай ғой.</w:t>
        <w:br/>
        <w:t>- Пенде Түктібаймын,</w:t>
        <w:br/>
        <w:t>-- Қалай, қалай? Мен-- пешір, сен -- пендесің бе? Бірақ</w:t>
        <w:br/>
        <w:t>екеуміз де Түктібаймыз ба? А-а, енді жетті миыма... Бағанадан</w:t>
        <w:br/>
        <w:t>бері басты қатырғанша, ашығына көшіп аттас едім демейсің бе.</w:t>
        <w:br/>
        <w:t>-- Тағы да қателестің... Біздер аттас емес, бір адамбыз.</w:t>
        <w:br/>
        <w:t>-- Түсінбедім.</w:t>
        <w:br/>
        <w:t>-- Түсінбесең тыңда. Мен -- сен, сен-- менсің. Яғни тура-</w:t>
        <w:br/>
        <w:t>сына “жүгінгенде біз бір өмірдің екі кезеңін бөліскен тіршілік</w:t>
        <w:br/>
        <w:t>иесіміз.</w:t>
        <w:br/>
        <w:t>Пешір Түктібай: Немене сонда мен өзіммен өзім айтысып</w:t>
        <w:br/>
        <w:t>жатырмын ба? :</w:t>
      </w:r>
    </w:p>
    <w:p>
      <w:r>
        <w:t>Пенде Түктібай: Міні, жаңа ғана дәл төбесінен түстің. Мені</w:t>
        <w:br/>
        <w:t>сонау пешірлікке таласқан жылы тастап кеткенсің. Сонан бері:</w:t>
        <w:br/>
        <w:t>қанша рет өкпелетпедің мені. Бәтінағар басқа кезді былай қой-</w:t>
        <w:br/>
        <w:t>ғанда, түрме ішінде де бір рет еске алмадың-ау. Хакімдік мінез</w:t>
        <w:br/>
        <w:t>көрсетіп, онан кейін де істемегенің бар ма. Құдай бермегенді</w:t>
        <w:br/>
        <w:t>қолдан жасаймын деп жанталастың. Тек. Ердәулет пен Сырғаның</w:t>
        <w:br/>
        <w:t>бірдей аштан өлуі ғана сағыңды сындырды ғой деймін.</w:t>
        <w:br/>
        <w:t>Пешір Түктібай: Қателесесін, онан бұрынырақ.</w:t>
        <w:br/>
        <w:t>Пенде Түктібай: Қай кезде?</w:t>
        <w:br/>
        <w:t>Пешір Түктібай: Күніне қырық құбылған заманның қай қи-</w:t>
        <w:br/>
        <w:t>янатын сұрап тұрсың сен менен. Тарқатып айтсам, мен үшін</w:t>
        <w:br/>
        <w:t>таусылмайтын мұң-зар ол.</w:t>
        <w:br/>
        <w:t>Пенде Түктібай: Онда басты-басты ұмытылғанын еске түсір.</w:t>
        <w:br/>
        <w:t>Сенің өміріңде мен білмейтін қалтарыс жоқ. Тәбесін қылтитсаң</w:t>
        <w:br/>
        <w:t>жетеді. Қалғанын өзім тарқатып әкетем.</w:t>
        <w:br/>
        <w:t>Пешір Түктібай: Қылқылдап қоймадың ғой, айтайын, тыңда.</w:t>
        <w:br/>
        <w:t>Алғашқы кәмпескеден кейін басталған. Артельге өзім барып</w:t>
        <w:br/>
        <w:t>кіргенмен кәлектепке сіңіп кете алмай, ақырында абақтыға жа-</w:t>
        <w:br/>
        <w:t>былғанда өкіметтің саясатына ақылым жетпей басым қатқан.</w:t>
        <w:br/>
        <w:t>Пенде Түктібай: Бұл өкіметтің саясатын түсінбей, апиын</w:t>
        <w:br/>
        <w:t>ішкендей миы айналғандар қай жерде де жетерлік. Ол бір айтса</w:t>
        <w:br/>
        <w:t>таусылмас бөлек әңгіме. Онан да өз жайыңа көш. Абақтыдан</w:t>
        <w:br/>
        <w:t>хакімдік алғырлық жасап тез босаңғанмен, мүмкін сен сонда</w:t>
        <w:br/>
        <w:t>түрме басшылары мен заң қызметкерлеріне берген алтын біле-”</w:t>
        <w:br/>
        <w:t>зікке өкінетін шығарсың.</w:t>
        <w:br/>
        <w:t>68</w:t>
        <w:br/>
        <w:t>-- Өле алмай жатып дәмесін қарай гөр мұның... Қазынаның”</w:t>
        <w:br/>
        <w:t>құпиясын ашатын мен де, рақатын көретін сен екен ғой. Ал мей</w:t>
        <w:br/>
        <w:t>сенен де ақылдымын, Түктібай. Бүгіннен қалмай Қарауылтәбеге</w:t>
        <w:br/>
        <w:t>соғамын. Қабышпен қазына жайлы сөйлесем, Егер икемге келіп,</w:t>
        <w:br/>
        <w:t>илікпестей сыңай танытса; аңдаусызда кездікпен қыл тамақтан</w:t>
        <w:br/>
        <w:t>шалып жіберем.</w:t>
        <w:br/>
        <w:t>-- Сандырақ. Қабыш сен сияқты қаусаған шалға өз отының</w:t>
        <w:br/>
        <w:t>басында отырып алдыра қоятындай осал жан емес. Қ</w:t>
        <w:br/>
        <w:t>-- Оны да ойлағанмын. Алғашқы ойымның ретін келтіре</w:t>
        <w:br/>
        <w:t>алмасам оңаша шығарып аламын. Онан кейін қапысын тауып</w:t>
        <w:br/>
        <w:t>жарақаттаймын. Сосын барып білетіндерін түк қалдырмай ақтар-</w:t>
        <w:br/>
        <w:t>ғанша қинаймын.</w:t>
        <w:br/>
        <w:t>: - Тапқан екенсің, алдағанға еріп жүре беретін аңқау адамды.</w:t>
        <w:br/>
        <w:t>-- Ермесе, балық аулап шыққан кезін аңдимын.</w:t>
        <w:br/>
        <w:t>-- Байқа, пышаққа жармасқанынды сезіп қалып, қойындағы</w:t>
        <w:br/>
        <w:t>сүйменмен жайратып салып жүрмесін.</w:t>
        <w:br/>
        <w:t>-- Ол да мүмкін екен-ау.. Онда үйінің сыртын торуылдай-</w:t>
        <w:br/>
        <w:t>мын. Тек, жеке өзі ғана түзге шыққан кезін күтемін. Көзіме</w:t>
        <w:br/>
        <w:t>көрінсе бітті шайтандай айналдырамын.</w:t>
      </w:r>
    </w:p>
    <w:p>
      <w:r>
        <w:t>-- Қалай? Қайтіп?</w:t>
        <w:br/>
        <w:t>-- Алдымен қолыммен ымдап Жыңғылдысай жақты көрсе:</w:t>
        <w:br/>
        <w:t>темін. Оған да селт етпесе өзім солай қарай жылыстап жүре</w:t>
        <w:br/>
        <w:t>бастаймын.</w:t>
        <w:br/>
        <w:t>-- Қазір не көп, аштықтан тентіреп жүрген кісі көп. Ымыңа</w:t>
        <w:br/>
        <w:t>түсінбей, қайда бара жатқаныңды ажырата алмай қала берсе ше?</w:t>
        <w:br/>
        <w:t>-- Қосымша әрекет жасамасаң, әрине, сөйтеді. Ал мен оны</w:t>
        <w:br/>
        <w:t>түсіру үшін Жынғылдысай, Сатыпалды байдың қазынасы жайлы</w:t>
        <w:br/>
        <w:t>бір нәрселерді түсініксіздеу ғып айтып кетемін. Сонда ілеспеуге</w:t>
        <w:br/>
        <w:t>амалы қалмайды. Тіпті соңымнан қуып та жетуі мүмкін. Ең</w:t>
        <w:br/>
        <w:t>бастысы түзге шыққан кісі сүйменін сүйретіп жүрмейді. Міне, мен</w:t>
        <w:br/>
        <w:t>осы сәтті пайдаланамын. Қасыма жақындаса бітті, кездікті ал-</w:t>
        <w:br/>
        <w:t>қымына тақаймын.</w:t>
        <w:br/>
        <w:t>-- Бәрібір өлтіре алмайсың. Өйткені қазыңаның қай жерге</w:t>
        <w:br/>
        <w:t>көмілгенін білетін жалғыз кісі Қабыш қана.</w:t>
        <w:br/>
        <w:t>-- Қателесесің. Жалынумен күн өткізуге уақыт тапшы. Айт-</w:t>
        <w:br/>
        <w:t>қанға көнбесе, өз обалы өзіне. Онда тірі қалмайды.</w:t>
        <w:br/>
        <w:t>-- Қыруар қазынаны құм жұтады десейші.</w:t>
        <w:br/>
        <w:t>-- Өзім рақатын көрмеген байлықты маған десе ит жесін.</w:t>
        <w:br/>
        <w:t>-- Естігелі бері жүрегімді жылытқан жалғыз үмітім сол</w:t>
        <w:br/>
        <w:t>қазына еді, оны үзгенше мені де тірі қалдырма, өлтіріп кет,</w:t>
        <w:br/>
        <w:t>Өрімбай.</w:t>
        <w:br/>
        <w:t>-- О баста менің саған келгендегі басты мақсатымның өзі сен”</w:t>
        <w:br/>
        <w:t>айтып жатқан өтінішті орындау болатын. Бірақ қазір қолымды</w:t>
        <w:br/>
        <w:t>қанға былғамайын деп тұрмын. Өйткені сен онсыз да сағаты</w:t>
        <w:br/>
        <w:t>Санаулы жансың.</w:t>
        <w:br/>
        <w:t>72</w:t>
        <w:br/>
        <w:t>-&gt;: Қашанда қазаның жолы ауыр дейміз ғой. Әйтпесе жалпы</w:t>
        <w:br/>
        <w:t>"халық аштықтан қара шыбындай қырылып жатқанда егде тартқан</w:t>
        <w:br/>
        <w:t>кісінің көз жұмғаны не тұрады тәйірі,-- деді.-- Оның үстіне,</w:t>
        <w:br/>
        <w:t>әсіресе, аштан өлгенімен Өрекеңде арман жоқ. : :</w:t>
        <w:br/>
        <w:t>Бір уақтардағы қырық айлалы кедей болыстың пишірі “өзінен</w:t>
        <w:br/>
        <w:t>сыр тарту үйін қисынға келмес әңгімені көйітіп отырғандай</w:t>
        <w:br/>
        <w:t>шекесі тырыса қалған Қабыш жақтырмағанын аңғартып алара</w:t>
        <w:br/>
        <w:t>қарап еді, оны да аңғара қойып: ) же</w:t>
        <w:br/>
        <w:t>--, Қиттай қылаусыз шыным осы,-- деді;-- Түсінген. адамға</w:t>
        <w:br/>
        <w:t>менің бұл ерте қамданып балаларын тоғын. елге -аттандырып</w:t>
        <w:br/>
        <w:t>жіберген ата-ана өлсе де, қиналмай жан тапсырады деғен өз</w:t>
        <w:br/>
        <w:t>ұғымым.</w:t>
        <w:br/>
        <w:t>-- Онда өзі не боқ жеп жүрген бұл, жерде? -- Қабыш тпай-</w:t>
        <w:br/>
        <w:t>дасыз әңгімені тезірек тыйып тастағысы келіп жарақ шыта тіл</w:t>
        <w:br/>
        <w:t>қатты.</w:t>
        <w:br/>
        <w:t>-- Орынды сауал.-- Түктібайдың нығыздала вөйлейгі келе-</w:t>
        <w:br/>
        <w:t>тіні даусынан аңғарылып қалды.-- Бірақ пенде шіркінді жетер</w:t>
        <w:br/>
        <w:t>жеріне жеткізетін де, тал түсте Оп-оңай адастыратын да үміт</w:t>
        <w:br/>
        <w:t>дүниесі -емес пе. Жаңаға дейін мұның да ойында ағыл-тегіл</w:t>
      </w:r>
    </w:p>
    <w:p>
      <w:r>
        <w:t>байлыққа кенелеу ниеті болмасына кім кепіл... Марқұмның ара-</w:t>
        <w:br/>
        <w:t>мыздан әзі кеткенімен, осыдан бір жеті, он күн бұрын айтқан сөзі</w:t>
        <w:br/>
        <w:t>құлағымда әлі күнге дейін ызыңдап тұр. Байғұс сыртқа сыр</w:t>
        <w:br/>
        <w:t>жшашпағанымен қазынаның қайда жатқанын біліп жүріпті. «Еке-</w:t>
        <w:br/>
        <w:t>үМіз қазынаны күзетіп жүрген кісіге барайық» деп, маған қолқа</w:t>
        <w:br/>
        <w:t>салғаны да бар...</w:t>
        <w:br/>
        <w:t>Түктібайдың қоңыр даусын бөліп алыстан айқайлаған әйел</w:t>
        <w:br/>
        <w:t>даусы? естілді. :</w:t>
        <w:br/>
        <w:t>-.-- Ау-у, Серғазының көкесі-ауі.,</w:t>
        <w:br/>
        <w:t>Онсызда енді аз бөгелсе, нақ бір Түктібай Жыңғылдысай мен</w:t>
        <w:br/>
        <w:t>Сатыпалдының есімін қатар атардай тықыршып отырған Қабыш</w:t>
        <w:br/>
        <w:t>орнынан асығыс көтерілді. Күтпеген жерден сыр тартудың реті</w:t>
        <w:br/>
        <w:t>енді Қабыштың өз басына ауса да, Түктібаймен қысқа да салқын</w:t>
        <w:br/>
        <w:t>қоштасып амалсыз сырт айналды.</w:t>
        <w:br/>
        <w:t>Қазынаға қатысты сөз басталған бойда құты қашқан кірме</w:t>
        <w:br/>
        <w:t>қыпшақтың кескінін көрін іші жылып сала берген Түктібай оның</w:t>
        <w:br/>
        <w:t>кеткеніне түк те ренжіген жоқ. Қайта өзінен ұзап барып қалың</w:t>
        <w:br/>
        <w:t>жыңғылға енген Қабыштың ту сыртынан қадала қарап:.</w:t>
        <w:br/>
        <w:t>-- Бар, бара бер! - деп тістене сыбырлады.-- Бүгінге осы</w:t>
        <w:br/>
        <w:t>да жетеді. Енді көп кешікпей Сатыпалдының қазынасын Түкті-</w:t>
        <w:br/>
        <w:t>байға өзің әкеп беретін боласың. .</w:t>
        <w:br/>
        <w:t>Шүйлігуін-ай. мынаның, алқымыма саусақ салар ма екен?</w:t>
        <w:br/>
        <w:t>Мұнан әрі үндемесем, қылмысын мойындады деуі де мүмкін ғой.</w:t>
        <w:br/>
        <w:t>Қой онанда ертерек бетін қайтарып тастайын, сосын қайтер екен:</w:t>
        <w:br/>
        <w:t>-- Өтірік айтасың алжыған! Мен сені танымаймын!</w:t>
        <w:br/>
        <w:t>220-- Кім, мен бе өтірікші?! Қойдың жасындай жасым қалғанда</w:t>
        <w:br/>
        <w:t>"жалған сөйлейтін жалақорың мен екен ғой! Құдайдан безген</w:t>
        <w:br/>
        <w:t>найсап, онанда іындыққа неге жүгінбейсің. Сонда күнәң да</w:t>
        <w:br/>
        <w:t>жеңілдер еді. Ал “мен өтің жарылса да ашығын айтамын, ұрым</w:t>
        <w:br/>
        <w:t>сен!</w:t>
        <w:br/>
        <w:t>с Кәрі қақпасты бұрынғыдан да бетер әршітіп алдым ба екен</w:t>
        <w:br/>
        <w:t>осы. Тоңып тұра алмай жатқанымды сезсе, аяйтын түрі жоқ.</w:t>
        <w:br/>
        <w:t>Оқыс қимылдамай тұрғанда, басын қатырып сөзге айналдырмасам</w:t>
        <w:br/>
        <w:t>болмас:</w:t>
        <w:br/>
        <w:t>-- Айғағың қайда?</w:t>
        <w:br/>
        <w:t>-- Әне, мойныңда жатыр, ұқтың “ба! Құдайдың көріне ұшы-</w:t>
        <w:br/>
        <w:t>рап, бетіңді таңған орамалды шешуге де үлгермепсің.</w:t>
        <w:br/>
        <w:t>-- Мұндай орамал жұрттың біразында бар. Ол дәлел емес.</w:t>
        <w:br/>
        <w:t>Мен сенен еш нәрсе алған емеспін.</w:t>
        <w:br/>
        <w:t>-- Солай ме? Қазір онда!</w:t>
        <w:br/>
        <w:t>Көріпкелі бардай пештің қазандық жақтағы қуысын ақтара</w:t>
        <w:br/>
        <w:t>бастады-ау мынау. Тезірек бір әрекет істеуім қажет. Онсыз</w:t>
        <w:br/>
        <w:t>Масқарамды шығарады қазір-ақ:</w:t>
        <w:br/>
        <w:t>-- Әй, кемпір, тоқтат бассыздықты. Жаман үйдің қонағы ба</w:t>
        <w:br/>
        <w:t>: немекші, неге басынасың. Рұқсатсыз тиме ештеңеге.</w:t>
      </w:r>
    </w:p>
    <w:p>
      <w:r>
        <w:t>-- Рұқсат дейді-ей, жәдігөй неме, мені жаңылыстыру үшін.</w:t>
        <w:br/>
        <w:t>Біліп қой, ұрыға әдеп, иба ешқашан да жүрген емес. Сен бидайды</w:t>
        <w:br/>
        <w:t>алғаң жоқпын дейсің, ал мен оны дәлелдеуге тиіспін, Сол үшін</w:t>
        <w:br/>
        <w:t>үйіңді тінтіп жатырмын... Міні таптым да! Көзіңе құм құйылғыр</w:t>
        <w:br/>
        <w:t>қарақты, тіпті қабын да ауыстырып үлгермепсің ғой! ”</w:t>
        <w:br/>
        <w:t>-- Әй, кәрі қақпас, біреудің астығына тиме деймін! Енді</w:t>
        <w:br/>
        <w:t>қоймасаң, жұлыныңды үземін! -</w:t>
        <w:br/>
        <w:t>-:. Түктібай қаншама ұлыайбарақ жасап айқайлағанымен бәрібір,</w:t>
        <w:br/>
        <w:t>басын көтере алмайтынын біліп алғандай, қара кемпір бит шаққан</w:t>
        <w:br/>
        <w:t>құрлы да қыңбайтынын аңғартып, пештің қуысынан салмақты</w:t>
        <w:br/>
        <w:t>қапты сүйрелеп алып шықты. Мықшыңдап иығына сала алмай</w:t>
        <w:br/>
        <w:t>біраз әуреленді. Ақыры бұл тырбанысынан еш йәрсе шықпайты-</w:t>
        <w:br/>
        <w:t>нын түсінгендей: .</w:t>
        <w:br/>
        <w:t>-- Қой, Жиенқұлға айтайын. Сол келіп алып кетсін,-- деді</w:t>
        <w:br/>
        <w:t>де, есікке қарай беттеді. ;</w:t>
        <w:br/>
        <w:t>Бағаналы бері іштей ұмтылып барып, қара кемпірдің қолыйа</w:t>
        <w:br/>
        <w:t>жармасуды ниет еткенімен Түктібай қара тастай қозғала Алмаған.</w:t>
        <w:br/>
        <w:t>Кемпір кеткесін ғана көңілі ептен жайланайын деді. Қайткенде</w:t>
        <w:br/>
        <w:t>де ол сорлының мыңа түрімен Тәтім қыстауына жете алмай,</w:t>
        <w:br/>
        <w:t>жолда қалатынына күмән келтірген жоқ. Демек, төбесіне тӛнген</w:t>
        <w:br/>
        <w:t>бір бәледен құтылды деген осы емес пе. Тек, көптен бері</w:t>
        <w:br/>
        <w:t>Қ.</w:t>
        <w:br/>
        <w:t>ЗА Мекебаев Б 65</w:t>
        <w:br/>
        <w:t>жинауының сыры да сол байқағыштығында шығар. Тіпті қазірдің</w:t>
        <w:br/>
        <w:t>әзінде Сатыпалдының кім-кімнен де ақылы артық, ойы жүйрік</w:t>
        <w:br/>
        <w:t>екенін паш етіп, ашаршылық кездің өзінде бір рулы елді асырауға</w:t>
        <w:br/>
        <w:t>жарайтын қазына құм астында жатыр емес пе... Тек, соны қолына</w:t>
        <w:br/>
        <w:t>түсіре алмай, ақылын ашуға жеңдірген Өрімбайы түскір қапысын</w:t>
        <w:br/>
        <w:t>тауып, Қабышты жазым етпесе жарағаны. Би атанған кездегі</w:t>
        <w:br/>
        <w:t>бетіне кісі қаратпайтын томырық мінезіне басса, онда бітті.</w:t>
        <w:br/>
        <w:t>Қыруар байлықтың құпия кілті Қабышпен бірге о дүниеге атта- |</w:t>
        <w:br/>
        <w:t>нады да кетеді. Айта берсе, екеуі келіссе ше? Қай-қайсысына</w:t>
        <w:br/>
        <w:t>да сен неге өйттің дейтін кім бар? Бет көрсе, жүз ұялады дейтін</w:t>
        <w:br/>
        <w:t>Сатыпалдының енді елге- оралмайтыны. және мәлім. Оны жақсы</w:t>
        <w:br/>
        <w:t>білетін кірме қыпшақ кәрі қақсалдың азғырғанына еріп, уәдеден</w:t>
        <w:br/>
        <w:t>тайса неден ұтылады. Қазынаны бәліскен соң жолбастар -- Өрім-</w:t>
        <w:br/>
        <w:t>бай, қосшысы Қабыш болып Өзбекстанға тайып тұрса, екеуі</w:t>
        <w:br/>
        <w:t>де аштықтан құтылып, байлыққа бөкпей ме? Сонда тек жер сипап</w:t>
        <w:br/>
        <w:t>қалатын тек өзі ғана екен-ау.</w:t>
        <w:br/>
        <w:t>Ал қол ұзартар қазынасыз қазіргі шақтағы Түктібай ешкім</w:t>
        <w:br/>
        <w:t>де емес. Бар-жоғы тірлігі қыл ұшына ілініп, жандалбаса аштан</w:t>
        <w:br/>
        <w:t>тентіреген көп қазақтың бірі ғана. Онан кейінгісі мүлде сұмдық</w:t>
        <w:br/>
        <w:t>қайғыдан қан жұту, қасіреттен көз жұму.</w:t>
        <w:br/>
        <w:t>Апыр-ай, ондай күйге ұшырамас үшін қандай амал жасағаны</w:t>
        <w:br/>
        <w:t>мақұл. Алдымен Өрімбайдың айтқанына көнбей жатса, онда</w:t>
        <w:br/>
        <w:t>Қабыштың әзірше жер басып жүре тұрғанын қадағалағаны жән</w:t>
        <w:br/>
        <w:t>шығар. Ал егер екеуі ауыз жаласса, онда үшіншіге өзі барын</w:t>
        <w:br/>
        <w:t>қосылуға тиіс, ол үшін қалайда кешікпей Қараҙыллебеге жеткені</w:t>
        <w:br/>
        <w:t>абзал.</w:t>
        <w:br/>
        <w:t>Түктібай қараңғыда ешнәрсе көрмесе де, түртінектеп төңіре-</w:t>
      </w:r>
    </w:p>
    <w:p>
      <w:r>
        <w:t>жінен өз киімін іздеді. Етігін, тері шалбарын, ішігін қолына</w:t>
        <w:br/>
        <w:t>«іліктірді. Асықпай киінді. Орнынан тұрды. Буын-буыны -әлі де</w:t>
        <w:br/>
        <w:t>ептеп дірілдегенімен жалпы денесі бұрынғыдан әжептәуір же-</w:t>
        <w:br/>
        <w:t>ңілдеп қалған екен, Іштей бірнеше күннен бері есін алып, еңсесін</w:t>
        <w:br/>
        <w:t>езген сырқаттың бетінің қайтқанына қуанды. Тымағын төбесінен</w:t>
        <w:br/>
        <w:t>төмен қарай алақанымен милықтата басып, есікке қарай жыл-</w:t>
        <w:br/>
        <w:t>жыды. Тысқа шықты. Сосын әлі таңның саз бере қоймағанына да,</w:t>
        <w:br/>
        <w:t>шығыстан соққан жаяу борасынның бетке ұрғанын да елең</w:t>
        <w:br/>
        <w:t>қылмай, жобалап Қарауылтөбедегі Қабыштың қыстауына қарай</w:t>
        <w:br/>
        <w:t>жүріп кетті.</w:t>
        <w:br/>
        <w:t>р,4</w:t>
        <w:br/>
        <w:t>-- Қа-быш.</w:t>
        <w:br/>
        <w:t>Жылы төсекті қимай, шала ұйқыда жатқан Қабыш елең ете</w:t>
        <w:br/>
        <w:t>қалды. Ақыл-есін жинақтап, дыбыс атаулыға ынт-шынтын қойып</w:t>
        <w:br/>
        <w:t>құлақ түріп еді, шынында да сыртта әлдене тарс етіп құлап түсті.</w:t>
        <w:br/>
        <w:t>Әлдеқандай мақұлық дүсірлетіп жер кепені айналып жүрді. Әлде-</w:t>
        <w:br/>
        <w:t>кім өзінің атын атап ыңырсыды.</w:t>
        <w:br/>
        <w:t>216</w:t>
        <w:br/>
        <w:t>е</w:t>
        <w:br/>
        <w:t>Пешір Түктібай: Неге?</w:t>
        <w:br/>
        <w:t>Пенде Түктібай: Өйткені осы кезге дейін жасаған күнәң Өте</w:t>
        <w:br/>
        <w:t>ауыр. Жер басып тірі жүрсең, әлі де талай қылмыс жасауың</w:t>
        <w:br/>
        <w:t>мүмкін. : !</w:t>
        <w:br/>
        <w:t>Пешір Түктібай: Сонда мені қазір сен пейішке жібересің бе?</w:t>
        <w:br/>
        <w:t>Пенде Түктібай: Босқа жақауратып не қылам. Мен түгі күнәсі</w:t>
        <w:br/>
        <w:t>шашетектен үмбетін пайғамбардың өзі қолынан жетектеп жұ-</w:t>
        <w:br/>
        <w:t>маққа кіргізе алмайды.</w:t>
        <w:br/>
        <w:t>Пешгір Түктібай: Ол жақта да мені азап күтіп тұрса, онда неге</w:t>
        <w:br/>
        <w:t>асығуға тиіспін. Сосын жаңа қиындықтан жол таппағандардың</w:t>
        <w:br/>
        <w:t>ұрпағының әшпесе, өспейтінін айтып ой салған өзің емес пе?</w:t>
        <w:br/>
        <w:t>Енді мен қалайда қиынның қиынынан да саңылау. іздеп бұ</w:t>
        <w:br/>
        <w:t>дүниеден ұрпақсыз өтпеу үшін күресемін. Орныңа келмес ескі</w:t>
        <w:br/>
        <w:t>қайғы атаулыны ұмытып, өмірді басынан бастап қайта жасаймын.</w:t>
        <w:br/>
        <w:t>Пенде Түктібай: Сенімен ат құйрығын әлдеқашан кесіскенмін,</w:t>
        <w:br/>
        <w:t>өткенге қайта оралу жоқ менде десейші. Жарайды онда, қош сау</w:t>
        <w:br/>
        <w:t>бол!</w:t>
        <w:br/>
        <w:t>Пешір Түктібай: Иә, солай, Кетсең қайтейін, бара бер. Бірақ</w:t>
        <w:br/>
        <w:t>қайтадан мазалап, әуреге түспе. Не көп, сен сияқты пенделер кеп,</w:t>
        <w:br/>
        <w:t>Қазіргі кезде қазақ даласында аштан қырылғандардың жартысы</w:t>
        <w:br/>
        <w:t>біз десең, жартысы сендер. Ал "менің әлгілерден басты ерекше-</w:t>
        <w:br/>
        <w:t>лігім -- әрекеттің адамымын. Сондықтан да жер бетінен із-түзсіз,</w:t>
        <w:br/>
        <w:t>ұрпақсыз құрып кетпеу үшін, бойдағы бар ақыл-айламды сари</w:t>
        <w:br/>
        <w:t>етем. Қалайда тағдырдың жағасына жармасып, соңғы демім</w:t>
        <w:br/>
        <w:t>біткенше арпалысып өтем.</w:t>
        <w:br/>
        <w:t>“Әлгі сұмырай шамасы есікті жаппай кеткен шығар. Жер</w:t>
        <w:br/>
        <w:t>кепенің ішінің қайтадан азынауын қарашы Тоңып барам. Тісім-</w:t>
        <w:br/>
        <w:t>тісіме тиер емес. Бәрібір өлмеуге тиістімін. Осы өжеттігіммен бір</w:t>
        <w:br/>
        <w:t>- заманда қаранайым адам қатарынан пешірлікке көтерілгенмін.</w:t>
      </w:r>
    </w:p>
    <w:p>
      <w:r>
        <w:t>Жар құшып, бала сүйгенмін. Тайпалтып жорға мініп, аттан</w:t>
        <w:br/>
        <w:t>түссем төрге озғанмын. Соның бәрін ұмытын, қайдағы бір адал-</w:t>
        <w:br/>
        <w:t>дық па, шындық па, халық қамы дегенге ме, бас қатырғаным қай</w:t>
        <w:br/>
        <w:t>алжасқаным. Арамзалық жасамасаң, алдамшы болмасаң, кім са-</w:t>
        <w:br/>
        <w:t>ған барын өз қолымен әкеп береді. Адамдар айлаңды асырғанда</w:t>
        <w:br/>
        <w:t>ғана аяғыңа жығылса қалай. Жо-жоқ, адал атанам деп пенделікке</w:t>
        <w:br/>
        <w:t>маталар кісің мен емес.</w:t>
        <w:br/>
        <w:t>Мен өзіммен әзім арпалысып жатқанда жер кепе іші тас</w:t>
        <w:br/>
        <w:t>қараңғы түнекке айналыпты-ау. Шамасы, тұн болған ғой, болсын.</w:t>
        <w:br/>
        <w:t>Шынымен-ақ ұйықтап тұрғанмын ба? Үй ішіндегі азын-аулақ</w:t>
        <w:br/>
        <w:t>дүниелерді болжай бастағаныма қарағанда таң атқан ғой, атсын.</w:t>
        <w:br/>
        <w:t>Апыр-ай, «құлан құдыққа жығылса, құлағына құрбақа үйме-</w:t>
        <w:br/>
        <w:t>лейді» деген рас шығар. Басқа кезде айламен де, айбармен де</w:t>
        <w:br/>
        <w:t>алдырмас едім, қазіргі күйім -- біткен жан. Соны анық сезген кісі</w:t>
        <w:br/>
        <w:t>менімен тәжікелесіп не жыны бар. Қаптағы бидайды арқалап</w:t>
        <w:br/>
        <w:t>жүре бермей ме. Ал енді Түктібай екенің рас болса, соған</w:t>
        <w:br/>
        <w:t>ЕЛІ</w:t>
        <w:br/>
        <w:t>телмірген күйі ашық қалған көзі мен бетіне қонған қар түйіршік-</w:t>
        <w:br/>
        <w:t>терінің ерімейтіні көбірек күдік келтіріп, еріксіз шалқайып кетті.</w:t>
        <w:br/>
        <w:t>Бағаналы бері қасында тұрған кісіден осы бір қимылды күтіп</w:t>
        <w:br/>
        <w:t>қыбырсыз тұрған Түктібай енді жалма-жан- еңкейіп Өрімбайдың</w:t>
        <w:br/>
        <w:t>білегіне жармасты. Тамырын басып байқады. Тізерлеп - отыра</w:t>
        <w:br/>
        <w:t>кетіп, жүрек тұсына құлағын қойып біраз жатты. Қайтадан басын</w:t>
        <w:br/>
        <w:t>жөтеріп, өз-өзімен сәйлескен кісіше: .</w:t>
        <w:br/>
        <w:t>-- Байғұс жап-жаңа ғана жанын кешіп кетіпті,- деп алып</w:t>
        <w:br/>
        <w:t>барып Өрімбайдың көзін жабуға кірісті.-- Әлгіде мына қалыңнан</w:t>
        <w:br/>
        <w:t>шыға бере сүрініп құлағанын көргенмін. Әдепкіде екпетінен жйят-</w:t>
        <w:br/>
        <w:t>қан, кейін қарасам шалқасынан аунап түсіпті. Жобалауымша</w:t>
        <w:br/>
        <w:t>мандайын сол кездерде томарға соғып алса керек. Әйтеуір қа-</w:t>
        <w:br/>
        <w:t>дайда бас көтеруге жарамады. Енді қалай дегенде де. әлгенді</w:t>
        <w:br/>
        <w:t>жерлеу, тірінің парызы. Мына ашаршылық заманда тоң ойып,- көр</w:t>
        <w:br/>
        <w:t>қазуға шама келмейді, дегенмен ит-құсқа жемтік етпес үшін бетін</w:t>
        <w:br/>
        <w:t>жасыру міндетіміз.</w:t>
        <w:br/>
        <w:t>7 Осыдан кейін-ақ қос қолын бірдей ілгері созған Түктібай</w:t>
        <w:br/>
        <w:t>саусақтарын тарбита жайып қалың қарға көсіп жіберді. Сосын</w:t>
        <w:br/>
        <w:t>оны-мүрде үстіне қарай серпіді. Мұны көрген Қабыш та қарап</w:t>
        <w:br/>
        <w:t>қалмады. Әдепкіде қазына сырын білетін кісіні қуып жеткеніне</w:t>
        <w:br/>
        <w:t>шүкіршілік еткендей бір сезім кеудесінде пайда болғанымен</w:t>
        <w:br/>
        <w:t>ізінше оның өліп кеткенін біліп су сепкендей басыла қалды.</w:t>
        <w:br/>
        <w:t>Сонан соң аруақ алдындағы пенде атаулының жасауға тиіс</w:t>
        <w:br/>
        <w:t>парызы есіне түсіп Түктібайға ілесті.</w:t>
        <w:br/>
        <w:t>«Бүлінгеннен бүлдіргі алма» дейтін ата-баба өсиетін ұстанып</w:t>
        <w:br/>
        <w:t>Өрімбайдың үстіндегі еш нәрсеге тиіспей бас-аяғын бүтін қармен</w:t>
        <w:br/>
        <w:t>жасырып шығу аштықтан әлсіреген екі бірдей азаматтың шай</w:t>
        <w:br/>
        <w:t>қайнатымдай уақытын алды. Алақанымен күреген ең соңғы қарды</w:t>
        <w:br/>
        <w:t>ілгері шашқан Түктібай кері қарай төрт тағандай шегіншектеді.</w:t>
        <w:br/>
        <w:t>Өліктен бес-алты адымдай жер қашықтап барып, шөңкеріле тік-</w:t>
        <w:br/>
        <w:t>теліп жүрелей отырды. Ерін жыбырлатып аят оқуға кірісті.</w:t>
        <w:br/>
        <w:t>Қабыш та үн-түнсіз жұмысын тоқтатып жанына барып жайға-</w:t>
        <w:br/>
        <w:t>сты. Қол жайып, бет сипады. Мұсылманшылық рәсімі тәмәмдал-</w:t>
        <w:br/>
        <w:t>ғасын Қабыш енді уақыт оздырмай жөнін табу қамымен орнынан</w:t>
        <w:br/>
        <w:t>көтерілуге оқталған. Бірақ жанындағы Түктібайдың сөз бастаға-</w:t>
      </w:r>
    </w:p>
    <w:p>
      <w:r>
        <w:t>нын құлағы шалып, амалсыз қайта бөгелді. ;</w:t>
        <w:br/>
        <w:t>-- Міне, тағы бір кісі бұ дүниеден аттанып кетті,- деді .ол</w:t>
        <w:br/>
        <w:t>сол баяғы шарта жүгінген қалпын өзгертпестен. .</w:t>
        <w:br/>
        <w:t>Қабыштың сөйлеуге ешбір зауқы соқпаса да, мына сөзді</w:t>
        <w:br/>
        <w:t>Түктібай өзге жұрттан гөрі Өрімбайдың өзіне біртабан жақын-</w:t>
        <w:br/>
        <w:t>дығын мегзеп айттыға сайын, ескі жоралғы бойынша: .</w:t>
        <w:br/>
        <w:t>-- Алла алдынан жарылқасын. Иманы бұйырсын,-- деп қысқа</w:t>
        <w:br/>
        <w:t>ғаңа көңіл айтудың ырымын жасады.</w:t>
        <w:br/>
        <w:t>Бәрібір бірақ Түктібайдың бүйрек бұрып ет бауырын елжі-</w:t>
        <w:br/>
        <w:t>реткенін байқай алмады. Сол баяғы сірескен қалпы қоңыр да-</w:t>
        <w:br/>
        <w:t>уыспен айтар ойын әрі қарай сабақтап:</w:t>
        <w:br/>
        <w:t>809</w:t>
        <w:br/>
        <w:t>азбандай арқырап тұрғанда бұл тәңіректі уысында ұстаған ал-</w:t>
        <w:br/>
        <w:t>пауыт еді. Заман тарылып, ел басына түсер нәубеттің алғашқы</w:t>
        <w:br/>
        <w:t>нышаны байқалғанда-ақ, кәмпеске басталардан сәл бұрын көп-</w:t>
        <w:br/>
        <w:t>шіліктен іргесін бірте-бірте аулақ салып, ақырында сытыла көшіп,</w:t>
        <w:br/>
        <w:t>қарасын батырды ғой. Кетерінде қыруар байлығын -- ат артына</w:t>
        <w:br/>
        <w:t>салмақ түсіреді деген алтын, күміс, қымбат мүліктерін Жыңғыл-</w:t>
        <w:br/>
        <w:t>дысайдың жырасына жасырған болса, оған иланбайтын не бар.</w:t>
        <w:br/>
        <w:t>Сатыпалдының қайда көшкенін, қазынаның қай жерге кәмілгенін</w:t>
        <w:br/>
        <w:t>қыпшақ Қабыштан басқа тірі пенде білмейтіні де тшындыққа</w:t>
        <w:br/>
        <w:t>жанасады. Өйткені, Қабышты -кедей деп кемсітпей, жанына</w:t>
        <w:br/>
        <w:t>жақын ұстайды екен деген қаңқу сөз қашаннан бар емес пе еді.</w:t>
        <w:br/>
        <w:t>Ағайын арасының әңгіме-қауғасынан аман жүруді ұнататын бай,</w:t>
        <w:br/>
        <w:t>кедей-кепшікті былай “қойып, теңдестерінің өзімен әзер аманда-</w:t>
        <w:br/>
        <w:t>сып, маңайына жуытпай, өзінен аулақ “ұстағанымен, қыпшақ</w:t>
        <w:br/>
        <w:t>Қабышпен терезесі тең кісідей сырласатынын тумалары қашанда</w:t>
        <w:br/>
        <w:t>да қызғаныш ететінін неге естен шығарады.</w:t>
        <w:br/>
        <w:t>-- Кірме Қабыш.</w:t>
        <w:br/>
        <w:t>-- Кедей Қабыш.</w:t>
        <w:br/>
        <w:t>-- Шашты Қабыш,-- деп ат қойып, айдар тағып мұқата</w:t>
        <w:br/>
        <w:t>сәйлейтіндерін талай-талай өз құлағымен есітпеп пе еді.</w:t>
        <w:br/>
        <w:t>Әсіресе бай Қабышқа Мәдинаны алып бергенде Сатыпалды</w:t>
        <w:br/>
        <w:t>"аулы қызғаныштан жарылып кете жаздағаны "әлі күнге дейін</w:t>
        <w:br/>
        <w:t>есінде. Ел іші Сатыпалдының қалың малға Қабышштың азын-аулак</w:t>
        <w:br/>
        <w:t>жиған-тергеніне қоса, өзі мал -беріп, ал жаңа отау тіккен Қа-</w:t>
        <w:br/>
        <w:t>быштың астына ат мінгізгенің көпке: дейін аңыз етіп айтып</w:t>
        <w:br/>
        <w:t>жүрген. ! :</w:t>
        <w:br/>
        <w:t>-- Ал, шырағым,-- депті ол.-- Ал, құдай алдында сұраусыз.</w:t>
        <w:br/>
        <w:t>Жалғыз-ақ өтінішім, мына менің малыма .өз малындай көз қы-</w:t>
        <w:br/>
        <w:t>рынды салып жүрсең, мен риза.</w:t>
        <w:br/>
        <w:t>Сонан соң Қабыш “Сатыпалды жолында құрбан болмай ма.</w:t>
        <w:br/>
        <w:t>Жұрттан бұрын -Сатыпалдының тілегін тілемей “ме. Жоғын -жа-</w:t>
        <w:br/>
        <w:t>сырып, барын асырмай ма!</w:t>
        <w:br/>
        <w:t>Шынында да солай болып шықты. Бай өзі Қырға -- Қара-</w:t>
        <w:br/>
        <w:t>құмдағы жайлауға көшсе, Сырдағы -- Сырдарияның оңтүстік бе-</w:t>
        <w:br/>
        <w:t>тіндегі қалың жынысты, ну тоғайлы жазық даладағы шаруасын</w:t>
        <w:br/>
        <w:t>Қабыш иесін жоқтатпай үлгертіп жатты. Егіні салулы, шөбі</w:t>
      </w:r>
    </w:p>
    <w:p>
      <w:r>
        <w:t>шабулы. Басқа сасық байлардай Қуаңға -- Қызылқұмның солтү-</w:t>
        <w:br/>
        <w:t>стік етегіндегі көлі, суы мол жазықтыққа құлағанда апысы кіріп,</w:t>
        <w:br/>
        <w:t>күпісі шықпай, Қабыштың тақиядай ғып дайындап қойған қыста-</w:t>
        <w:br/>
        <w:t>уына отыра қоятын. Бұрын да сөйтетін, елде төңкеріс болып,</w:t>
        <w:br/>
        <w:t>кеңес өкіметінің қаратаяқ кедейлері ел тізгінін уысына алып</w:t>
        <w:br/>
        <w:t>жатқанда да сол қалпынан өзгермеген;</w:t>
        <w:br/>
        <w:t>Апыр-ай, неткен көрегендік десейші. Соңда түбінде елдің -</w:t>
        <w:br/>
        <w:t>мынандай аласапыран ашаршылық заманға ұшырайтының күні</w:t>
        <w:br/>
        <w:t>бұрын сезген екен ғой; кейін ақша жинамай, салтын, “күміс.</w:t>
        <w:br/>
        <w:t>75</w:t>
        <w:br/>
        <w:t>П</w:t>
        <w:br/>
        <w:t>1932 жылдың наурыз айы. Көктем басталғанына қарамай.</w:t>
        <w:br/>
        <w:t>даладағы сіреу қардың әлі мұрты да шағылмаған қалпы. Көптен</w:t>
        <w:br/>
        <w:t>қабағы ашылмай тұнжыраған аспан-жердің бүгін таңертеңгілік.</w:t>
        <w:br/>
        <w:t>алғаш рет мажырасын пейілге енгендей сыңайы бар екен. Соны</w:t>
        <w:br/>
        <w:t>сезгендей жер кепе ішінен тышқандай әріп төрт жан тысқа</w:t>
        <w:br/>
        <w:t>шықты. Олар шығыстан төгілген шуақты қызықтағандай есік</w:t>
        <w:br/>
        <w:t>алдына шоғырланды. Сүйменге сүйеніп, сәл үнсіз тұрып қалған</w:t>
        <w:br/>
        <w:t>Қабыш кенет зайыбы Мәдинаға мойын бұрып:</w:t>
        <w:br/>
        <w:t>-- Жыңғылдысайдағы көмбеге көз жетер жерден зер салып</w:t>
        <w:br/>
        <w:t>қайту қажет еді,- деп екіұштылау ой қозғады да, онысын әрі</w:t>
        <w:br/>
        <w:t>қарай өрбітпестен кері бұрылды. Жанынан басталатын жалғызаяқ</w:t>
        <w:br/>
        <w:t>жолға түсіп, әлі жұмсарып үлгермеген қарды ғаршылдата басып,</w:t>
        <w:br/>
        <w:t>шақырайған күн астына қарай. жүріп кетті.</w:t>
        <w:br/>
        <w:t>Құдай қосқан қосағының ретсіз әңгіме айтып, қисынсыз күдік.</w:t>
        <w:br/>
        <w:t>білдірмейтінін білетін Мәдина нақ осы жолы әлденеден секем</w:t>
        <w:br/>
        <w:t>алатынын іштей біле қойды. Онсыз да күйеуін шығарып салып,</w:t>
        <w:br/>
        <w:t>өзі отын шабуға кеткелі тұрған әйел үйелмелі-сүймелі екі бала-</w:t>
        <w:br/>
        <w:t>сы -- Серғазы мен Күләйімді жылағанына қарамай жер кепе</w:t>
        <w:br/>
        <w:t>ішіне кіргізді. Өзі қалың киініп, қайта сыртқа шығын, қажетті</w:t>
        <w:br/>
        <w:t>нәрселерді тақтап алды да; солтүстік батысқа қарай маңдай түзеді.</w:t>
        <w:br/>
        <w:t>Биыл қыстың ерекше қатты болғандығынан, әлде орта құрсақ</w:t>
        <w:br/>
        <w:t>кісінің бойы оңайлықпен жылымайтын әдеті, әйтеуір жылда жетіп</w:t>
        <w:br/>
        <w:t>жығылатын отын қоры наурыз айы бастала бере ақа-тақа бітіп</w:t>
        <w:br/>
        <w:t>қалды. Осындай кісі арқасынан күн көрінген аштық шақта ең</w:t>
        <w:br/>
        <w:t>құрымаса от жағып, тұмсық жылытып отырмаған соң, бұл дүние</w:t>
        <w:br/>
        <w:t>қараң қалмай ма? Әсіресе, ала таңнан аттанып, шабақ аулап,</w:t>
        <w:br/>
        <w:t>су кешіп мұздаяқ болып оралатын күйеуі отаным ден от басына</w:t>
        <w:br/>
        <w:t>оралғанда, балтырын қызыл шоққа қақтап бой жылытпаса, төсек</w:t>
        <w:br/>
        <w:t>тартып жатып қалардай қорқады. Рас, әдепкі ниеті қыстау маңына</w:t>
        <w:br/>
        <w:t>өскен азды-көпті қарабарақ, жыңғылды шауып алу болатын. Бірақ</w:t>
        <w:br/>
        <w:t>күйеуінің әлгі сөзінен соң екі шаруаны қатар тындыруды ниет</w:t>
        <w:br/>
        <w:t>қылды.</w:t>
        <w:br/>
        <w:t>Қарауылтөбедегі қыстау мен Жыңғыядысай арасы әжептәуір</w:t>
        <w:br/>
        <w:t>қашықтық, дегенмен салтаң басты Мәдина қатқақ қар бетімен</w:t>
        <w:br/>
        <w:t>межелі жеріне шаршамай жетті. Алыстан тұрып -- бауырына</w:t>
        <w:br/>
        <w:t>қазына басқан жарқабақтағы қатар өскен қоянсүйектің маңын</w:t>
        <w:br/>
        <w:t>бақылап, кісі ізін іздеді. Осыдан кейін ғана барып, қазынаның әзір</w:t>
        <w:br/>
        <w:t>суық қолдан амандығына көз жеткізіп аптығын басты.</w:t>
        <w:br/>
        <w:t>Көңіл бірленгесін-ақ ойына үйінде қалған балалары түсті.</w:t>
        <w:br/>
        <w:t>Асығыс қолындағы шылбырды жанындағы бұта түбіне тастай</w:t>
        <w:br/>
        <w:t>салды. Иығынан кетпенді түсіріп, жарымбелге жуық қарлы мұзға</w:t>
      </w:r>
    </w:p>
    <w:p>
      <w:r>
        <w:t>көмілген жыңғылды шабуға кірісті.</w:t>
        <w:br/>
        <w:t>“Мәдина сол сәттен бастап тынған да, тыныстаған да жоқ.</w:t>
        <w:br/>
        <w:t>84</w:t>
        <w:br/>
        <w:t>ш. Қа-бы-ыш. :</w:t>
        <w:br/>
        <w:t>“Ол қалың елден жырақ, түнделетіп, қияндағы қыстауға өзін</w:t>
        <w:br/>
        <w:t>біреудің іздеп келгеніне қайран қалды. Қырықтың бірі қыдыр;</w:t>
        <w:br/>
        <w:t>жарылқауға соқса жөн басқа.-Олай емес, аштықтан көзі қарайған</w:t>
        <w:br/>
        <w:t>мүсәпір десе сақ жүргені абзал. Аңғалдық жасаса; мынандай</w:t>
        <w:br/>
        <w:t>кезде жазымға ұшырау түкке де тұрмайды. .</w:t>
        <w:br/>
        <w:t>Қабыш нақ қазір сыртқа шықпаса, бекітулі есікті ашаршылық</w:t>
        <w:br/>
        <w:t>кездің -арық-тұрағының: ешқайсысының оңайлықпен ашып кіре:</w:t>
        <w:br/>
        <w:t>алмайтынын білді. Тек бағана кешкілік денесі тітіркеніп ауырың-</w:t>
        <w:br/>
        <w:t>қырап жеткен:соң, бой жылытудың әрекетімен қайнаған қара суды</w:t>
        <w:br/>
        <w:t>“ көлкітіп көбірек ішіп қойғанына іштей қынжылды. Өткен -іске,</w:t>
        <w:br/>
        <w:t>өкінгенмен мұнан әріге майы жоқ қуықтың шыдатпасын түсініп,</w:t>
        <w:br/>
        <w:t>төсегінен” тұрды. Жатарда шешіп, аяқ жағына жиып қойған</w:t>
        <w:br/>
        <w:t>киімдерін далаға шыққанда салқын тиіп қалмас үшін үстіне тегіс</w:t>
        <w:br/>
        <w:t>киіп алды. Осыдан кейін ғана ілгері аяқ созған. Етігінің тұмсы-</w:t>
        <w:br/>
        <w:t>ғына қатты нәрсе тиді. Еңкейін ұстап қараса, сүймен екен. Үйге</w:t>
        <w:br/>
        <w:t>енсе-ақ бітті, қайта балық аулауға кеткенше тарс ұмытылатын</w:t>
        <w:br/>
        <w:t>қарулы құралдың мынадай белгісіз біреуден кәдімгідей сескенетін</w:t>
        <w:br/>
        <w:t>тұсында қолына іліккені әдепкіде көңілін әжептәуір: желпінтіп</w:t>
        <w:br/>
        <w:t>тастаған. Енді.жоғары көтермекші еді, тәсегінен тұрып жатқан</w:t>
        <w:br/>
        <w:t>Мәдинаны байқап кідіріп қалды. Өзіне -- әйелінің көзінше түзге</w:t>
        <w:br/>
        <w:t>шыққанда сүймен сүйретіп жүруді сөлекеттік санап, орнына қайта</w:t>
        <w:br/>
        <w:t>тастай салды да, бойын тіктеді.</w:t>
        <w:br/>
        <w:t>Қабыш әйелі киініп болғанша сабырмен күтіп тұрды. Киініп</w:t>
        <w:br/>
        <w:t>болғанда үй ішіндегі басқалардың ұйқысын бұзбаудың қамымен</w:t>
        <w:br/>
        <w:t>ептеп сақтана басып, алға жылжыды. Қырау (басқан мұздай</w:t>
        <w:br/>
        <w:t>ілгекті тауып алып, жаны тітіркенетініне қарамастан саусақ қа-</w:t>
        <w:br/>
        <w:t>рыта уыстай ұстап ағытты. Иығымен итеріп есікті ашты. Ішке</w:t>
        <w:br/>
        <w:t>лап қойған суық ауа бетке ұрды. Тездетіп есікті сыртынан Мәдина</w:t>
        <w:br/>
        <w:t>жапты. )</w:t>
        <w:br/>
        <w:t>Зайыбын соңынан ілестірген Қабыш жер кепенің алдындағы</w:t>
        <w:br/>
        <w:t>ықтасын үшін қамыстан соққан шошаланың табанына түскен</w:t>
        <w:br/>
        <w:t>қарды сықырлата басып, маңдай алдынан соққан жаяу борасынға</w:t>
        <w:br/>
        <w:t>қарсы жүріп тегістікке көтерілді. Сабалаған қардың бетіне, кір-</w:t>
        <w:br/>
        <w:t>пігіне қонып, көз алдын кіреукелендіргеніне қарамай, ептеп бозаң</w:t>
        <w:br/>
        <w:t>тарта бастаған айналаға көз жүгіртті. Өркештене соғылған төбе</w:t>
        <w:br/>
        <w:t>сұлбалары мен қарауытқан түрлі бұталарға сүзіле қарап, арасынан</w:t>
        <w:br/>
        <w:t>қыбырлаған жанды нәрсе іздеді. Бірақ сезік келтірердей еш нәрсе</w:t>
        <w:br/>
        <w:t>байқай алмады.</w:t>
        <w:br/>
        <w:t>Осыдан кейін ғана бағанадан бергі қобалжуын күдікшілдікке,</w:t>
        <w:br/>
        <w:t>сайып еркінси бастады. Есік алдындағы жинаулы отынға қарай</w:t>
        <w:br/>
        <w:t>беттеген “Мәдинаны қалдырып, өзі жер кепенің желке тұсы</w:t>
        <w:br/>
        <w:t>жағына сәл ғана ұзады. Бір шоқ жыңғылдың шетіне жетіп, бел</w:t>
        <w:br/>
        <w:t>босатқалы тізе бүкті. Кенет, әлі бұрқасын көмін үлгермеген, қар</w:t>
        <w:br/>
        <w:t>бетін шарлап тастаған кісі ізін көріп “шошып кетті. Біреу көк</w:t>
        <w:br/>
        <w:t>ма 77</w:t>
      </w:r>
    </w:p>
    <w:p>
      <w:r>
        <w:t>желкесіне төне түсіп, әні-міні бассалғалы тұрғандай орнынан</w:t>
        <w:br/>
        <w:t>асығыс көтерілді. Жан-жағына алақтап, өзіне батшағарлық жа-</w:t>
        <w:br/>
        <w:t>сағалы жасырынып жүрген ашыққан адамды іздеді. Бірақ жақын</w:t>
        <w:br/>
        <w:t>маңнан қылт еткен қара байқалмады. Сонан соң жүріп өткен іздің</w:t>
        <w:br/>
        <w:t>бағдарымен сонау төбе жақтағы бұта біткеннің арасын көзбен</w:t>
        <w:br/>
        <w:t>сүзуге кіріскен. Сөйтсе дұрыс топшылапты, Батыс беттегі топ</w:t>
        <w:br/>
        <w:t>жыңғыл арасынан қимылсыз сілейіп тұрған кісі сұлбасын аңғарып</w:t>
        <w:br/>
        <w:t>қалды. .</w:t>
        <w:br/>
        <w:t>Қабыш әдепкіде еріктен тыс дағды бойынша солай қарай</w:t>
        <w:br/>
        <w:t>жылжыған. Соны күткендей әлгі қара да әрі ығыса бастады. Қуып</w:t>
        <w:br/>
        <w:t>жетуді алдына мақсат етіп- қоймаса да айдаладағы біреудің -со-</w:t>
        <w:br/>
        <w:t>ңынан баладай елігіп жер кепе маңынан біраз жер ұзағанын</w:t>
        <w:br/>
        <w:t>байқады. Есі енді кіргендей, баяулап барып кідірді. Әлгі бейтаныс</w:t>
        <w:br/>
        <w:t>та бейне мұның әрбір басқан адымын аңдып қана қимылдайтын-</w:t>
        <w:br/>
        <w:t>дай, тоқтай қалды. Ал Қабыш кері бұрылған сәт оның ышқына</w:t>
        <w:br/>
        <w:t>қырылдаған жан даусы құлағына шалынды.</w:t>
        <w:br/>
        <w:t>-- Қабыш, мен Сатыпалдының Жыңғылдысайдағы...</w:t>
        <w:br/>
        <w:t>Қабыш денесіне біз сұққандай селк ете қалып барып, өз-өзіне</w:t>
        <w:br/>
        <w:t>әрең келді. Еріктен тыс ұршықтай үйіріліп артына бұрылды.</w:t>
        <w:br/>
        <w:t>Ашаршылық әлегінен өзге түге, өзі де ұмытуға айналған -- құпия</w:t>
        <w:br/>
        <w:t>қоймаға қатысты -- жер аты мен кісі есімінің айдаладағы біреудің</w:t>
        <w:br/>
        <w:t>аузынан қатар естілуі онсыз да ыпыны қашқан көңіл күйін құйын</w:t>
        <w:br/>
        <w:t>соғып өткендей астаң-кестең етіп жіберді. Әнеукүнгі Майлыөзек-</w:t>
        <w:br/>
        <w:t>те қос қуғыншының бірінің Мәдина аяғына жармасатын сәтінше,</w:t>
        <w:br/>
        <w:t>буындары дірілдеп әл-дәрмені бұрынғыдан да кеміп бара жатқа-</w:t>
        <w:br/>
        <w:t>нын байқады. Сәйте тұрып та бәрібір әрекетсіз қалуға болмай-</w:t>
        <w:br/>
        <w:t>тыны, қалайда енді онымен тілдесіп мән-жайды анықтауы тиіс</w:t>
        <w:br/>
        <w:t>екені миының бір жерінде жылт ете қалып еді, басқа қауіп-қатерді</w:t>
        <w:br/>
        <w:t>естен шығарып, сабалаған бұрқасынға маңдай тосып алға жүрді.</w:t>
        <w:br/>
        <w:t>Қабыш бар болғаны үш-ақ рет аттаған. Әлгі бейтаныс та</w:t>
        <w:br/>
        <w:t>қайтадан орнынан қозғалды. Енді ол Қабыштың қалайда өзінің</w:t>
        <w:br/>
        <w:t>соңынан өлмей қалмайтынын біліп алғандай, ақ қар бетінде</w:t>
        <w:br/>
        <w:t>қордалана қарайған бұта-бұтаның арасымен Жыңғылдысайға қа-</w:t>
        <w:br/>
        <w:t>рай туралап тартты.</w:t>
        <w:br/>
        <w:t>Қабышқа белгісіз жанның жап-жаңа ғана айтқан қазынаға</w:t>
        <w:br/>
        <w:t>қатысты сөзіне қоса, оның мына бет алған бағыт, бағдары</w:t>
        <w:br/>
        <w:t>көңіліндегі күдікті онан сайын ұлғайтып жіберді. Ендігі жердегі</w:t>
        <w:br/>
        <w:t>басты әрекет оған қалайда тезірек жетіп, мән-жайға қанығу деп</w:t>
        <w:br/>
        <w:t>білді. Қандай әрекет жасайтынын сонан соң, мөлшерлеуді жән</w:t>
        <w:br/>
        <w:t>керді.</w:t>
        <w:br/>
        <w:t>Тілегенге сұраған -- дегендей, көп уақыт өтпей жатып-ақ алда</w:t>
        <w:br/>
        <w:t>бара жатқан адам қарқынының пәті қайта бастағанын байқады,</w:t>
        <w:br/>
        <w:t>Соның айғағындай арақашықтық бірте-бірте қысқарып, үстіне</w:t>
        <w:br/>
        <w:t>киген киімінің түр-түсі де айқындала бастаған. Тіпті әні-міні</w:t>
        <w:br/>
        <w:t>жетіп қалатындай да сыңайы бар еді, бірақ белгісіз кісінің екі</w:t>
        <w:br/>
        <w:t>78</w:t>
        <w:br/>
        <w:t>Түктібай көзіне дөңгеленіп жас үйірілді. Оның қазір құдайдан</w:t>
        <w:br/>
        <w:t>басқа айтысары да, тартысары да қалған жоқ. Бұрын заманның</w:t>
        <w:br/>
        <w:t>түзігі, ел басының бүтінінде ерегісері де, егесері де жеткілікті</w:t>
        <w:br/>
        <w:t>болатын, Айбат көрсетер азулы дұшпан, ақыл айтар қамқор</w:t>
        <w:br/>
        <w:t>жандар табылатын. Кейде сол ырду-дырду әңгімеден ығыры</w:t>
      </w:r>
    </w:p>
    <w:p>
      <w:r>
        <w:t>шығып, аллаға жалбарынып жеке-дара жайбарақат өмір тілейтін.</w:t>
        <w:br/>
        <w:t>Бақса қателескен екен, қыңыр тілек тілеген екен ғой сонда. Енді</w:t>
        <w:br/>
        <w:t>тілге келер тірі пенде таппай, тышқандай тірнектеп қарғыс есіт-</w:t>
        <w:br/>
        <w:t>кеніне да қарамастан оңнан-солдан жинаған азғантай нәпахасын</w:t>
        <w:br/>
        <w:t>жүрек жалғар талшық етіп қу басының сопайып жүрген жүрісі</w:t>
        <w:br/>
        <w:t>мынау. Шынын айтса ешкімге емешесі құрып отырған жайы жоқ.</w:t>
        <w:br/>
        <w:t>Бұл дастарқан жайып, дәмге шақыратын кез емес. Түктібай ондай</w:t>
        <w:br/>
        <w:t>мырзалықты өл тоқ кезде де есепсіз істемейтін.</w:t>
        <w:br/>
        <w:t>Кенет Түктібай:</w:t>
        <w:br/>
        <w:t>-- «Өмірді басынан бастап қайта жасау керек»,-- деген тұ-</w:t>
        <w:br/>
        <w:t>“жырымға келді. Ол үшін екі пұт бидайдың: жеткіліксіз екенін</w:t>
        <w:br/>
        <w:t>есіне алып, ойша Сатыпалдының қазынасына ат басын тіреп</w:t>
        <w:br/>
        <w:t>тоқтады. я 7</w:t>
        <w:br/>
        <w:t>Қанша үнемдегенмен қап түбіндегі азғантай астық күннен</w:t>
        <w:br/>
        <w:t>күнге шәмиіп бара жатты. Қап шәмиген сайын Түктібайдың</w:t>
        <w:br/>
        <w:t>жаны да тырнақ ұшына келіп, далбасалай бастады. Ең болмаса</w:t>
        <w:br/>
        <w:t>мына жалаң аяқ дихандар құсап, көл жағалап балық аулай</w:t>
        <w:br/>
        <w:t>алмайтынына ызаланды. Шым- “шытырық жоспар жасап, Жың-</w:t>
        <w:br/>
        <w:t>ғылдысайдың жықпылына қиял жүгіріртіп миы қатты. Өзі де сол</w:t>
        <w:br/>
        <w:t>тәңіректі күндер бойы шарлап, қар жамылған төбе арасында</w:t>
        <w:br/>
        <w:t>омбылап, босқа әуреге түсіп, салы суға кетін қайтып жүрді.</w:t>
        <w:br/>
        <w:t>Қабышқа да талай жолығып еш нәрсе шығара алмады. Ақырында</w:t>
        <w:br/>
        <w:t>жаман балықшының тұзаққа өзі келіп түсер сәтін күтумен сар-</w:t>
        <w:br/>
        <w:t>ғайды. Соңғы жетіде күн жылығасын, іші де жылыған. Мезгіл</w:t>
        <w:br/>
        <w:t>жеткен қыс енді шығады екен деп қуанған. Бірақ мына құдай</w:t>
        <w:br/>
        <w:t>қасарысып алса керек, Суықтың қайта сес көрсетуі: «әзірге жер</w:t>
        <w:br/>
        <w:t>қараймайды, мұз ерімейді»,-- деген тұжырыммен пара-пар десе</w:t>
        <w:br/>
        <w:t>болар. Ал қыс аяғы созылса Түктібайдың үміті үзіліп, тілеуі</w:t>
        <w:br/>
        <w:t>кесілері сөзсіз.</w:t>
        <w:br/>
        <w:t>«Жо-жоқ, Түктібай арам өлмейді. Қазірден бастап іске жШі-</w:t>
        <w:br/>
        <w:t>седі. Қаңғыған кірмені алдайды, арбайды. Қалайда айтқанына</w:t>
        <w:br/>
        <w:t>көндіреді. Оған да шынын айтпаса, кәзін ала беріп соққыға</w:t>
        <w:br/>
        <w:t>жығады. Жығады да қол-аяғын матап, Ұлыкөлге Қабыштың өзі</w:t>
        <w:br/>
        <w:t>ойған үкісіне өзін жалаңаштап салып тұрып қайта тергейді.</w:t>
        <w:br/>
        <w:t>Әйтеуір сілкілеп іштегі сырын сығып алады, бар жұпйясыв ақта-</w:t>
        <w:br/>
        <w:t>руға мәжбүр етеді».</w:t>
        <w:br/>
        <w:t>7&lt; Түктібай ішке адымдай еніп, босағаға қыстырулы айбалтаны</w:t>
        <w:br/>
        <w:t>қойнына сүңгіп жіберді. Сонан соң сыртқа шығып, Қараөзекті</w:t>
        <w:br/>
        <w:t>бетке алып аяңдап жүріп кетті...</w:t>
        <w:br/>
        <w:t>83.</w:t>
        <w:br/>
        <w:t>төбенің арасындағы сайдың табанына өскен қалың жыңғылға</w:t>
        <w:br/>
        <w:t>жетуіне бар-жоғы: қол созым жер қалғанын көріп, ойға алған</w:t>
        <w:br/>
        <w:t>ісінің орындалуына шак келтіре бастады. Сосын:</w:t>
        <w:br/>
        <w:t>-- А-а-ай, кімсің өзің?! Кідіріп тілдессейші! -- деп дауыстап</w:t>
        <w:br/>
        <w:t>еді, бейтаныс жан жауап қатпады. Басқаша ес жиып ақыл табам</w:t>
        <w:br/>
        <w:t>дегенше қалың арасына еніп те үлгірді.</w:t>
        <w:br/>
        <w:t>Мақсатынан сәл кешіккенімен Қабыш та араға біраз уақыт</w:t>
        <w:br/>
        <w:t>салып, ” жыңғылдың іргесіне жетін тоқтады. Дегенмен көзсіз</w:t>
        <w:br/>
        <w:t>батылдық жасап бұта арасына қойып кетуден -- қапылыста жа-</w:t>
        <w:br/>
        <w:t>зым етіп жүрер ме екен -- деп сескенді. Табан астында не</w:t>
        <w:br/>
        <w:t>“істеудің ретін таппай алақтап жан-жағына қарады. Айналаға</w:t>
        <w:br/>
        <w:t>қанша сүзілгенімен аппақ төбелер мен сай-сәйкелерде теңселген</w:t>
        <w:br/>
        <w:t>бұталарды, сұп-сұр аспаннан қиғаштай саулаған қар жаналақта-</w:t>
      </w:r>
    </w:p>
    <w:p>
      <w:r>
        <w:t>рынан басқа еш нәрсе көре алмады.</w:t>
        <w:br/>
        <w:t>Кенет, Қабыш жақын маңнан әлдекімнің алқынғамын, әлде-</w:t>
        <w:br/>
        <w:t>“ненің бұта жапырып құлап түскенін естіп елең ете қалды. Осыдан</w:t>
        <w:br/>
        <w:t>кейін-ақ тезірек әрекетке кіріспесе, құпия қоймада жатқан қазына</w:t>
        <w:br/>
        <w:t>сыры мына далада аштан қаңғып жүрген адамдар арасына тез,</w:t>
        <w:br/>
        <w:t>тарап кетердей қайтадан гасығыс орнынан қозғалды. Мойнына</w:t>
        <w:br/>
        <w:t>саулап қар құйылғанына да қарамай қарсы алдындағы. қалың</w:t>
        <w:br/>
        <w:t>жыңғылды қақ жарын, біраз әуреге түсіп екінші жақтағы ашыққа</w:t>
        <w:br/>
        <w:t>шықты, Өзінен бар-жоғы он. шақты-ақ аттамдай жерде. ұзынынан</w:t>
        <w:br/>
        <w:t>сұлаған белгісіз біреудің үстіне төне қарап тұрған Түктібайды</w:t>
        <w:br/>
        <w:t>көрді. Жерде жатқанның үстінде көк мауыты тысты ішік, басында</w:t>
        <w:br/>
        <w:t>құба түсті қыжыммен тысталған тымақ, беліндегі күмістелген</w:t>
        <w:br/>
        <w:t>белбеуге қынының бақалағынан өткізілген кездігі бар: екен, Оның .</w:t>
        <w:br/>
        <w:t>сырт киімінің түр-түсінен әлгіде ғана өзің соңынан ертін осында</w:t>
        <w:br/>
        <w:t>келуге мәжбүр еткен белгісіз кісі -екенін бірден таныды; Тек ол</w:t>
        <w:br/>
        <w:t>мүскіннің неліктен мұндай күйге ұшырағанын, Түктібайдың қай-</w:t>
        <w:br/>
        <w:t>дан тап болғанын біле. алмай ойы онға, санасы санға бөлінді.</w:t>
        <w:br/>
        <w:t>Мұнан әрі тосырқап тұра беруді өзіне сөлекеттік санаған |</w:t>
        <w:br/>
        <w:t>Қабыли оң жағына таман: қалқиған қараның қасына жақындады.</w:t>
        <w:br/>
        <w:t>Оның да әлі ентігін баспаған күйі екен. Бірақ Қабыш оған</w:t>
        <w:br/>
        <w:t>бәлендей мән беріп, көңіл аударып жатпады. Алдымен Сатыпалды</w:t>
        <w:br/>
        <w:t>мен Жыңғылдысайдың құпиясына қанық қауға сақалдының кім</w:t>
        <w:br/>
        <w:t>екенін білуге асықты. Асыққанмен жүзіне ұзақ үңіліп барып</w:t>
        <w:br/>
        <w:t>Өрімбай екенін әзер шырамытты. «Ер арыса-аруақ, ат- арыса --</w:t>
        <w:br/>
        <w:t>тулақ» дегендей бейшараның ұсқыны кетіп, кісі танымас халге</w:t>
        <w:br/>
        <w:t>жеткеніне талай уақыт өтсе керек. Арғы-бергі тірннілік белгісі</w:t>
        <w:br/>
        <w:t>ретінде жаңа ғана жарақаттан алған қақ маңдайының ортасында</w:t>
        <w:br/>
        <w:t>аумағы бармақ басындай болып күреңіте қарайған қанды айтпаса,</w:t>
        <w:br/>
        <w:t>бұдан бірнеше апта бұрын жанын кешіп кеткен мүсәпір еді десе,</w:t>
        <w:br/>
        <w:t>кез келген кісі сенерліктей қырым еті қалмаған тері астындағы</w:t>
        <w:br/>
        <w:t>қу сүйекке айналыпты. Әйтседе Қабыштың көңіліне: оның арық-</w:t>
        <w:br/>
        <w:t>тығынан көрі әлдекімнен жақсылық күткендей аспанға қарай</w:t>
        <w:br/>
        <w:t>79</w:t>
        <w:br/>
        <w:t>ЕКІНІШІ БӨЛІМ.</w:t>
        <w:br/>
        <w:t>І</w:t>
        <w:br/>
        <w:t>Таң атқалы тұяқ серіппестен төрдегі төсек: үстінде жатқан</w:t>
        <w:br/>
        <w:t>Түктібай ұлы сәскеде орнынан асығыс тұрып, қас қағымда тас-</w:t>
        <w:br/>
        <w:t>тай боп киініп те алды. Қазіргі кездегі артық қимыл, бойдағы</w:t>
        <w:br/>
        <w:t>сарқыншақ қуатты онан сайын сарқа түсетінін білсе де, шыдамы</w:t>
        <w:br/>
        <w:t>жетпеді. Күндіз-түні жанын жегідей жеген көкірек құртының</w:t>
        <w:br/>
        <w:t>мә бүгін, иә шігін шығарсам деп еді, бірақ әзір ұшы-қиырына:</w:t>
        <w:br/>
        <w:t>жетер түрі жоқ. Ақылға салса әлі де алысқа сілтейді, ашуға мінсе</w:t>
        <w:br/>
        <w:t>кейде көктен күткені көлеңкесінде өзімен бірге жүрген тәрізде-</w:t>
        <w:br/>
        <w:t>неді. Тек қимылдаса біткені...</w:t>
        <w:br/>
        <w:t>Ол тордағы арыстандай өз-өзімен арпалысып, есікке дейін</w:t>
        <w:br/>
        <w:t>қатты адымдап келді де, кілт тоқтай қалды. Сан-сапалақ суреттен</w:t>
        <w:br/>
        <w:t>өңге еш нәрсе көзіне ілінбегенімен ойша топшылап, аласа маң-</w:t>
        <w:br/>
        <w:t>дайшаға оң қолын арытты. Сосын біреу есітіп қоярдай:</w:t>
        <w:br/>
        <w:t>-- Әлтіру керек,-- деп тістене сыбырлады.-- Өлтіру керек.</w:t>
        <w:br/>
        <w:t>«Жо-жоқ, көмбе құпиясын ашқанша шыдауға тиіспін. Алдай-</w:t>
        <w:br/>
        <w:t>мын, арбаймын; болмаса азаптаймын, әйтеуір ұштығына шыға-</w:t>
        <w:br/>
        <w:t>мын. Сонан соң бір қапысын тауып үнін өшіре салу лақ бауыз-</w:t>
      </w:r>
    </w:p>
    <w:p>
      <w:r>
        <w:t>даудан да оңай. Тек көбі кетіп азы қалғанда қоқысын шығарып</w:t>
        <w:br/>
        <w:t>алмай, жымын білдірмей: істесем жарағаны».</w:t>
        <w:br/>
        <w:t>Түктібай ұйқыдан оянған кісіше ойын сейілтіп сыртқа шықты.</w:t>
        <w:br/>
        <w:t>Қыстай дәуірлеген ақ түтек боран мен қызыл шұнақ аяз</w:t>
        <w:br/>
        <w:t>наурыз айы туа беті қайтып, табиғат бір жеті жылы шырай</w:t>
        <w:br/>
        <w:t>танытып еді, бүгін күн райының қайта бұзылар сыңайын байқап</w:t>
        <w:br/>
        <w:t>Түктібайдың қабағы түсіп кетті. Қанша дегенмен жылт еткен</w:t>
        <w:br/>
        <w:t>аз мерзімдік шуақ ат бауырын сипайтын: сіреу қардың мұртын</w:t>
        <w:br/>
        <w:t>да шаға алмады. Тек көп аса қар тоқтатпай жел айдап кететін кей.</w:t>
        <w:br/>
        <w:t>төбелердің түстік беттегі жұқа бүйірінің текеметтей-текеметтей</w:t>
        <w:br/>
        <w:t>жерлері еңді ғана жалаңаштанып келе жатқанда мына құдайдың</w:t>
        <w:br/>
        <w:t>күнінің қайта іш тартқанын аңғарып, өлік көргендей есік алдында</w:t>
        <w:br/>
        <w:t>самсоз тұрып қалды.</w:t>
        <w:br/>
        <w:t>-- Құрт, жой, тігерге тұяқ қалдырма?! Кегіңді ал, кереңді</w:t>
        <w:br/>
        <w:t>тойдыр! іе гіне ра</w:t>
        <w:br/>
        <w:t>82</w:t>
        <w:br/>
        <w:t>алаулаған жалынның қызуы бетке тепті. От тиіп қаңсыған қа-</w:t>
        <w:br/>
        <w:t>занның иісі шықты. Ойына тамақ жайлы бір нәрселер түскендей</w:t>
        <w:br/>
        <w:t>болып еді, сол сол-ақ ішін жылан жалап бара жатқандай сезінді.</w:t>
        <w:br/>
        <w:t>Ошақ аузынан тұрып барып, аяқ-табақтарды салдырлатып, бидай</w:t>
        <w:br/>
        <w:t>салған қапты іздеуге кірісті.</w:t>
        <w:br/>
        <w:t>Қап өзі қойған жерде екен; Тірі пенде тимепті. Аузын ашып,</w:t>
        <w:br/>
        <w:t>қос уыс бидайды қазанға әкеп салды. Заматында пытыр-пытыр</w:t>
        <w:br/>
        <w:t>секірген дәнді ожаумен былғап араластырды. Қуырылып болған</w:t>
        <w:br/>
        <w:t>кезде төрге дастарқан жайып, үстіне апарып төкті. Далаға барып</w:t>
        <w:br/>
        <w:t>шелекпен қар әкелді. Оны бажылдатып қызған қазанға салып</w:t>
        <w:br/>
        <w:t>ерітті. “Бұрынғыдай емес, жер кепе іші жылығасын ба, табан</w:t>
        <w:br/>
        <w:t>астында қайрат қылын, ішке біраз ғып отын кіргізіп алды.</w:t>
        <w:br/>
        <w:t>Онысын бейне біреу алып кететіндей жанығып пешке көмейлете</w:t>
        <w:br/>
        <w:t>тығып жағумен болды. Сосын барып аш өзегіне түсіп кетпес үшін</w:t>
        <w:br/>
        <w:t>қуырған бидайдан бір түйірлеп қана тісіне басып, қайнаған қара</w:t>
        <w:br/>
        <w:t>суды кесеге құйып сораптауға кірісті.</w:t>
        <w:br/>
        <w:t>Аузына салған дәм мен ыссы судың қуатынан Түктібай</w:t>
        <w:br/>
        <w:t>борша-борша терлеп, қара тастай балқыды. Басының зеңіп ауыр-</w:t>
        <w:br/>
        <w:t>ғаны кем-кемдеп- азайып, дел-салы шығып ауыр тартқан денесінің</w:t>
        <w:br/>
        <w:t>сәл-пәл сергігенін байқады. Бұрынғыдай емес, санасында қалғып</w:t>
        <w:br/>
        <w:t>кеткен сезімдер қайта оянып, сонау үйінен Сырға шығарып</w:t>
        <w:br/>
        <w:t>салатын күннен кейін алғаш рет үстіндегі ішігін, аяғындағы етігін</w:t>
        <w:br/>
        <w:t>шешті. Еңбектеп жүріп төрдегі төсектерді жөндеп салып, жа-</w:t>
        <w:br/>
        <w:t>стыққа қисайды. Ізінше бей-жай маужырап, кірпіктерінің еркінен</w:t>
        <w:br/>
        <w:t>тыс айқасып бара жатқанын аңғарды.</w:t>
        <w:br/>
        <w:t>Түктібай жан-жағын сипалай қарманып, қара таппай, жан</w:t>
        <w:br/>
        <w:t>дүниесі азынай аңырап оянды. Үстіне жамылып жатқан кәрпесін</w:t>
        <w:br/>
        <w:t>серпе лақтырып жіберіп, тұрып отырды. Алақтап жан-жағына</w:t>
        <w:br/>
        <w:t>қарады. Жер кепе іші қара көрдей тас қараңғы екен. Сол жағына</w:t>
        <w:br/>
        <w:t>қарай мойын бұрған. Пеш ішінде титімдей “ғана соңғы шоқтың</w:t>
        <w:br/>
        <w:t>. жұрнағы жылтырайтынын көрді. Ол да ұзаққа шыдамай көз</w:t>
        <w:br/>
        <w:t>алдында бірте-бірте әлсірей азайып, жоқ болып кетті.</w:t>
        <w:br/>
        <w:t>Түктібай өзі де сол шоққа ұқсап із-түзсіз құрып кетердей тұла</w:t>
        <w:br/>
        <w:t>бойы тітіреп қоя берді. Бұл фәнидің -- жалғаншы, уақыттың --</w:t>
        <w:br/>
        <w:t>тоқтаусыз, ал өзі сүрген өмірдің Ердәулеті шетінегеннен кейін --</w:t>
      </w:r>
    </w:p>
    <w:p>
      <w:r>
        <w:t>мағынасын жойғанын есіне алып, шер тарқатқалы аңырап бір</w:t>
        <w:br/>
        <w:t>жылағысы келген. Бірақ мына жарық дүниеден ұрпақсыз өтпеу</w:t>
        <w:br/>
        <w:t>үшін бойдағы бар күш-қуаттың сарқындысын мүлде жойып алмау</w:t>
        <w:br/>
        <w:t>мақсатымен өзін-өзі тез қатайтты. Тіпті енді қанша жылап,</w:t>
        <w:br/>
        <w:t>егілгенімен тірілтуге шамасы келмейтін Ердәулетті де, Сырғаны</w:t>
        <w:br/>
        <w:t>да ойламасқа іштей ант ішті. Осыдан кейін-ақ Өрімбай айтқан --</w:t>
        <w:br/>
        <w:t>Жыңғылдасайдың біріндегі көмбеде жатқан Сатыпалды байдың</w:t>
        <w:br/>
        <w:t>алтын мен күмістен соққан жиһазды қазынасын көз алдына</w:t>
        <w:br/>
        <w:t>елестетіп, тіршіліктің басқа қамын алданыш етуге күш салды.</w:t>
        <w:br/>
        <w:t>Өрімбай айтса айтқандай, Сатыпалды басынан бағы таймай,</w:t>
        <w:br/>
        <w:t>74</w:t>
        <w:br/>
        <w:t>соң денесінің көтертпей тұрғанына да; табан астында “нілдей</w:t>
        <w:br/>
        <w:t>бұзылған табиғаттың сүреңсіз сұсына да қарамастан екінші қа-</w:t>
        <w:br/>
        <w:t>заның! үкісіне сүймен салды.</w:t>
        <w:br/>
        <w:t>Шаршағанына да, сырқаттанғанына да қарамастан Қараөзекке</w:t>
        <w:br/>
        <w:t>келгелі дамылдамаған Қабыш бір сәтке ентігін басқалы еңсесін</w:t>
        <w:br/>
        <w:t>“жазды. Көңілге ме, күндегі қайтар шағы әлдеқашан өтіп кеткен-</w:t>
        <w:br/>
        <w:t>дей көрінгенмен нақтап қай мезгіл екенін білмейтіні есіне енді</w:t>
        <w:br/>
        <w:t>түскендей, шалқая аспанға қарап еді, бауырымен жер сызған</w:t>
        <w:br/>
        <w:t>қап-қара бұлттардан өңге еш нәрсе болжай алмады. Сойан соң</w:t>
        <w:br/>
        <w:t>төңірегіне көз жүгіртті: Бәтшағар төбелерді етектей қарауытқан</w:t>
        <w:br/>
        <w:t>бұталар жер сабап, .ккөлтабандағы үкілі басты сап-сары нарқа-</w:t>
        <w:br/>
        <w:t>мыстар суықта жалаңаш-жалпы үйінен адасып шыққан жас ба-</w:t>
        <w:br/>
        <w:t>лаша жылайтын тәрізді. Онсызда мандай алдында желбесіктей</w:t>
        <w:br/>
        <w:t>шайқалған дүниені тентек табиғат біржола бел шешіп тәңкеріп</w:t>
        <w:br/>
        <w:t>тастауға кіріскен бе дерсің.</w:t>
        <w:br/>
        <w:t>Қабыш тынығып бәлендей береке таппағанмен жан күйіттей</w:t>
        <w:br/>
        <w:t>жайбарақат тұра беруге дәті шыдамай, сүйменді қолға қайта</w:t>
        <w:br/>
        <w:t>алғалы аяқ астына еңкейіп еді, батыс .беттегі қар. жамылған</w:t>
        <w:br/>
        <w:t>өзектің жалаңаш үстімен өзіне қарай жылжып келе жатқан адам</w:t>
        <w:br/>
        <w:t>сұлбалы ноқатты кезі шалды. “</w:t>
        <w:br/>
        <w:t>Егер мына келе жатқан аштықтан көзі қарауытқан жандардың</w:t>
        <w:br/>
        <w:t>бірі болса-не істер еді?.. Осы ойдың миында жылт етуі мұң, тұла</w:t>
        <w:br/>
        <w:t>бойы тоңазып қайта түршіге бастады. Ол нағыз ашыққан адам</w:t>
        <w:br/>
        <w:t>болса басқадан бұрын күн ұзаққа өліп-талып жаңа ғана қол</w:t>
        <w:br/>
        <w:t>жеткізген шабағына жармасатынын Қабыш айтпай-ақ білді. Тіпті,</w:t>
        <w:br/>
        <w:t>әңгімеге келмей-ақ шикілігіне де қарамай ауыз салатыны сөзсіз.</w:t>
        <w:br/>
        <w:t>Өйткені, ол үшін бәрібір, ол үшін қалайда бір өлім ғой.. Сонда,</w:t>
        <w:br/>
        <w:t>сонда өзі не істеуге тиіс?- Үйдегі шиеттей. бала-шағасының ал-</w:t>
        <w:br/>
        <w:t>данышынан айырылып. тұра беруі керек пе, әлде сүйменмен бір</w:t>
        <w:br/>
        <w:t>қойып жалпасынан түсірген жен бе?.. Жасаған-ай, сандырақтап</w:t>
        <w:br/>
        <w:t>қандай ойға бас қатырып тұрмын; бір тұтам шабақ үшін кісі қанын</w:t>
        <w:br/>
        <w:t>қалай жүктемекпін.. Онан да, иә, онан да.: мына, үйге қайтар</w:t>
        <w:br/>
        <w:t>"жолдың шығар езуіндегі қамыс арасына жасыра салмаймын ба;</w:t>
        <w:br/>
        <w:t>сонан соң құда да, құдағай да тыңыш емес пе!</w:t>
        <w:br/>
        <w:t>Қабыш мұз үстіндегі әлдеқашан қатып қалған қарыстан астам</w:t>
        <w:br/>
        <w:t>тырандарды қолтығына қыстырып, тайғанақтап, өзектің езуіне</w:t>
        <w:br/>
        <w:t>шыққан нарқамыстың арасына қарай беттеді...</w:t>
        <w:br/>
        <w:t>ТУ</w:t>
        <w:br/>
        <w:t>Хлыкөлдің аяққа оралған омбы қары мен жабағыдай ұйысқан</w:t>
        <w:br/>
        <w:t>қамысынан құтылып, Қараөзектің арнасына іліккен Түктібай</w:t>
        <w:br/>
        <w:t>«Уһ!» -- деп демін бір алды. Қайда барсаң қалыңды қақ жарып</w:t>
      </w:r>
    </w:p>
    <w:p>
      <w:r>
        <w:t>"Қаза -- қамыстан тоқылған балық ұстайтын құрал.</w:t>
        <w:br/>
        <w:t>103:</w:t>
        <w:br/>
        <w:t>ғазының жасқа тола қоймаған шағы; Киіндіріп Қабыш алдына</w:t>
        <w:br/>
        <w:t>алды. Ұлының ұйқысын: аша алмай қиқаңдағанына қарамастан</w:t>
        <w:br/>
        <w:t>Ұлыкөлдің солтүстік батысын бетке алып, көк жасыл құрақты қақ</w:t>
        <w:br/>
        <w:t>жара салынған жалғыз аяқ жолменен бірте-бірте Қарауылтәбеден</w:t>
        <w:br/>
        <w:t>ұзай түсті. Онда қазіргідей. қақаған қыс емес, шілденің жаңа түсе</w:t>
        <w:br/>
        <w:t>бастаған. шағы.: Көл толы шыңқылдаған құс, дала жорытқан аң.</w:t>
        <w:br/>
        <w:t>Үстінен түссең дүркірей ұшады, аңдаусызда кезіксе дүрліге қаз</w:t>
        <w:br/>
        <w:t>шады... Ол кездерде елдің тыныш, заманның түзік, кәмпескенің</w:t>
        <w:br/>
        <w:t>әлі басталмаған шағы: Қаншама аяқ арытар көлігі бар қоңдылар</w:t>
        <w:br/>
        <w:t>Қарақұмды жайлауға көшіп кетті дегенмен, егін салған дихан-</w:t>
        <w:br/>
        <w:t>дардың үйлерінен-ақ жер қайысатын кез. Аттасаң бітті алдыңнан</w:t>
        <w:br/>
        <w:t>жолаушы жолығып, қыр ассаң бітті қоңырқай дәулетті ауылға</w:t>
        <w:br/>
        <w:t>ұшырайсың. Кездессең бітті:</w:t>
        <w:br/>
        <w:t>--. Ассалаумағалайкүм!</w:t>
        <w:br/>
        <w:t>-- Уағалайкүмүссалам!:</w:t>
        <w:br/>
        <w:t>-- Жол болсын!"</w:t>
        <w:br/>
        <w:t>--- Әлей болсын!</w:t>
        <w:br/>
        <w:t>Әңгіме. аяғы:</w:t>
        <w:br/>
        <w:t>-- Уа, үйге түс, қонақ бол!</w:t>
        <w:br/>
        <w:t>Сол жолы кездейсоқ ұшырасқан ағайын-тума жекжаттарға да,</w:t>
        <w:br/>
        <w:t>белгісіз бейтаныстарға да мал сойғызбағанмен төрт-бес шаңы-</w:t>
        <w:br/>
        <w:t>рақтан сусындап, көңілдері марқайып аттанды. Осылайша Көк-</w:t>
        <w:br/>
        <w:t>төбеге кіші бесін әлетінде жетті.. Ағасы Жұмабек пен жеңгесі</w:t>
        <w:br/>
        <w:t>Зейнептің қуанғандарын айтсаң сондағы. Біресе баладай мәз</w:t>
        <w:br/>
        <w:t>болып күлген олар, біресе сағыныштан. көздерінде дөңгеленген</w:t>
        <w:br/>
        <w:t>"жасты көрсетпеуге- тырысып Серғазының бетінен сүйген: болып</w:t>
        <w:br/>
        <w:t>теріс айналған, түге. Өзі де ағасының бес ұлын кезек-кезек</w:t>
        <w:br/>
        <w:t>беттерінен, маңдайларынан сүйіп жүріп ауыл адамдарының қалай</w:t>
        <w:br/>
        <w:t>жиналып қалғандарын аңғармай да қалған. Сонан бастап үш күнге</w:t>
        <w:br/>
        <w:t>созылған құбатәбел дәулетті, бірақ көңілдері бай қоңыр ауылдың</w:t>
        <w:br/>
        <w:t>кәделі думаны басталып кетіп еді. Бірінен соң бірі. қонаққа</w:t>
        <w:br/>
        <w:t>шақырып, от бастарын көрсетуге тырысқан-ды. Сонда аласапыран</w:t>
        <w:br/>
        <w:t>дүрмек арасында жүріп байқағаны: көктөбеліктердің де өздерімен</w:t>
        <w:br/>
        <w:t>харекеттес ел екендігі. Кәсіптері суалмаға егін салу, көлден балық</w:t>
        <w:br/>
        <w:t>аулау, құс ұстау; даладағы аңға қақпан құрып, тұзақ салу. Тек</w:t>
        <w:br/>
        <w:t>өздерінен бір айырмашылығы қанша дегенмен жинақты отырған</w:t>
        <w:br/>
        <w:t>ел емес пе, Көктөбеліктердің біразы: артельге ұйымдасыпты,</w:t>
        <w:br/>
        <w:t>Артель деген сөзді естіп жүргенмен мағынасы бойға сіңбеген</w:t>
        <w:br/>
        <w:t>нәрсеге Қабыш елеңдеп қалса да, Мәдина бәлендей мән бермеді;</w:t>
        <w:br/>
        <w:t>Шынын айтса: Мәдина сол кездерде байлықты, бақты армандай-</w:t>
        <w:br/>
        <w:t>тын. Жұрт алдына шығып, көз жауын алар жиһаздар жинауды</w:t>
        <w:br/>
        <w:t>мақсұт ететін, Оның бәрі: «Ораза, намаз тоқтықта» демекіші;</w:t>
        <w:br/>
        <w:t>қарның ашпаған кездегі көкей тесер тілек екен. Ол да бір дәурен.</w:t>
        <w:br/>
        <w:t>екен ғой. Қанша қиын дегенмен ол шақтарда елді қазіргідей</w:t>
        <w:br/>
        <w:t>жұтап, ашаршылыққа ұрынар деп кім ойлаған. Сонда сирағы</w:t>
        <w:br/>
        <w:t>9%</w:t>
      </w:r>
    </w:p>
    <w:p>
      <w:r>
        <w:t>беріп, жанына желеу бола алмаған өзінің мүсәпіршілік халіне</w:t>
        <w:br/>
        <w:t>назаланатын. Дүниесі құрғыр-ай, сонау “балалық шақтарда күн-</w:t>
        <w:br/>
        <w:t>дердің күнінде екі айрылып, “бір-бірімізді “бір көруге зар болар-</w:t>
        <w:br/>
        <w:t>мыз-ау деп -ойласайшы. “Өткенге көз салса, жайлы төсекте жатып</w:t>
        <w:br/>
        <w:t>көрген әдемі түстей тамсанып :қалары бар... )</w:t>
        <w:br/>
        <w:t>«Әйтеуір өөзі ес біліп, етек жапқалы ата-анасымен қатар</w:t>
        <w:br/>
        <w:t>Жұмабектің де ағалық қамқөрлығына бөлініп өсін -елі-ау. Өзінен</w:t>
        <w:br/>
        <w:t>бар жоғы алты-ақ жас үлкендігіне қарамай бауырлық мейірімнен</w:t>
        <w:br/>
        <w:t>де биік әкелік қамқорлық жасайтын. Қайда жүрсе көз алдынан</w:t>
        <w:br/>
        <w:t>таса етпей қыз-қырқындармен -аралас той-томалаққа бара қалса</w:t>
        <w:br/>
        <w:t>да алыстан торуылдап жүретін. Алғаш атқа шабуды да үйреткен.</w:t>
        <w:br/>
        <w:t>Жұмабек ағасы болатын. Мал қайыруға қояр да қоймай әкесінің</w:t>
        <w:br/>
        <w:t>атын сұрап мінген ағасы өзін қазыққа байлаулы тұрған торының</w:t>
        <w:br/>
        <w:t>еріне қондырып жетегіне алған-ды. Онда тоғызға жаңа шыққан</w:t>
        <w:br/>
        <w:t>кезі. Ойында еш нәрсе жоқ, ердің қасынан ұстап жыр асқан. Бар</w:t>
        <w:br/>
        <w:t>шатақ ауылдан ұзап, көзден таса болғанда басталды.. Алдымен</w:t>
        <w:br/>
        <w:t>ағасының айтқаны: . )</w:t>
        <w:br/>
        <w:t>-- Мен саған атқа шабуды: үйретемін»,-- болды. Әдепкіде</w:t>
        <w:br/>
        <w:t>түсінбей аң-таң еді, сәлден соң ағасы атын тебініп желе жәнел-</w:t>
        <w:br/>
        <w:t>генде не айтқанын енді ұғынып ерден әне-міне ұшып түсердей</w:t>
        <w:br/>
        <w:t>қорқып бақыра жылаған. Бірақ :оған қараған ағасы жоқ. Бірте-</w:t>
        <w:br/>
        <w:t>бірте. қос атты текіректетіп барып, көсілте шаба жөнелді. Жылқы</w:t>
        <w:br/>
        <w:t>жарықтықтың желгенінен шапқаны жайлы -екенін де сол жолы</w:t>
        <w:br/>
        <w:t>білді. Ілгері леки ұмтылған көлік екпінінен жанарына жас үйірі-</w:t>
        <w:br/>
        <w:t>лін, құлағына бұрын-соң естімеген үрейлі бір сарын келді. Бұ-</w:t>
        <w:br/>
        <w:t>рынғыдай -емес, айқайлауға да шамасы: жетпей, ер үстінде тістене</w:t>
        <w:br/>
        <w:t>жиналып, ілгері ұмсына -еңкейіп, таралғыға салған аяқтарын</w:t>
        <w:br/>
        <w:t>қарыстыра қысып отыра берді. Енді бір құласа ат тоқтаса құлар-</w:t>
        <w:br/>
        <w:t>дай, тақымындағы жануардың кідірмей -осылайша, жап-жайлы</w:t>
        <w:br/>
        <w:t>шабыспен тек ілгері ұмтыла (беруін қалаған. “Сол күннен бастап</w:t>
        <w:br/>
        <w:t>ағасына мал қайыруға өзі сұранатын болды. Тек, екеуі бір қырдан</w:t>
        <w:br/>
        <w:t>асса біткені жарыса шауып, кешке астарындағы көліктерін ақ тер,</w:t>
        <w:br/>
        <w:t>көк тер етіп бір-ак оралып жүрді. Бірде тезек теріп жүріп, анасы</w:t>
        <w:br/>
        <w:t>екі баласының жарысын?бара жатқанын көріп қалыпты. “Сонан</w:t>
        <w:br/>
        <w:t>кешке қарай үлкен -ойбай-кіші ойбай басталсын кеп. Қыздың атқа</w:t>
        <w:br/>
        <w:t>шапқаны деген не сұмдық... Құлап жұлыны үзілсе қайтесің... “Сен</w:t>
        <w:br/>
        <w:t>мақтайсың-ау ұлыңды, мен білсем осында-сес жоқ...</w:t>
        <w:br/>
        <w:t>Шешесінің сөзінен әкесі үндемей құтылған. Бірақ араша түсе</w:t>
        <w:br/>
        <w:t>алмады. Кейін біржола-мал қайыруға көмектесуден пышақ кесті</w:t>
        <w:br/>
        <w:t>тыйылды. Ағасы да қайта қолқалап көрген -емес. Жалғыз-ақ қырға</w:t>
        <w:br/>
        <w:t>қарай жазғы жайлауға көшкенде “бұрынғыдай қоршауға емес,.</w:t>
        <w:br/>
        <w:t>ер-тұрманы оймышталған, жасақты жабу жабылған үкілі тқа</w:t>
        <w:br/>
        <w:t>мініп көш алдында жүруге мүмкіндік алды. Соның бәрі Жұмабек</w:t>
        <w:br/>
        <w:t>ағасының өзіне деген риясыз :-қамқорлығының “нәтижесі екенін</w:t>
        <w:br/>
        <w:t>кейін бірте-бірте ұғына (білген. Әлде, бір шаңырақтың астынан</w:t>
        <w:br/>
        <w:t>87</w:t>
        <w:br/>
        <w:t>- Ол басындағы түйе жүн бөкебайды жөндеп Тартты. Беліндегі</w:t>
        <w:br/>
        <w:t>тұсауды шешіп, еңсесін басқан тізеден- төмен тонының өңірін</w:t>
        <w:br/>
        <w:t>сұғынта қаусырып белін қайта байлады. Үйден алып шыққан</w:t>
        <w:br/>
        <w:t>шылбырды дөңестеу жерге жайып, азғантай отынды тасып алды. ,</w:t>
        <w:br/>
        <w:t>Сонан соң отынды: буып, оған шырмалған шылбырға иығын сұқты</w:t>
        <w:br/>
        <w:t>да еңіске қарай екі-үш итініп орнынан тұрды. !</w:t>
        <w:br/>
        <w:t>Төбенің қабағына көтерілгенде бір қырын соққан жел екпінінің &gt;.</w:t>
      </w:r>
    </w:p>
    <w:p>
      <w:r>
        <w:t>өзі ойлағаннан әлдеқайда тегеурінді екенін аңғарды. Көзге кө-</w:t>
        <w:br/>
        <w:t>рінбейтін саусақтарымен омбы қарға итеріп, омақата құлатқалы</w:t>
        <w:br/>
        <w:t>жанталасқан табиғат тентектігіне төтенше жігермен тырмысып</w:t>
        <w:br/>
        <w:t>ілгері ұмтылды. Ол -- иығын қиған жіпке де, кеңсірігін қақ жар-</w:t>
        <w:br/>
        <w:t>ған суыққа да, діңкесін құртқан әупірім желге да қарамастан |</w:t>
        <w:br/>
        <w:t>Қарауыл-төбе баурындағы жер кепесіне жеткенше асықты. Асық-</w:t>
        <w:br/>
        <w:t>қанмен иек астында деген қыстауы түскірі су іздеп сағым қуған</w:t>
        <w:br/>
        <w:t>шөлдегі кісідей жеткізер емес. Әйтеуір көңілге медеу тұтары</w:t>
        <w:br/>
        <w:t>боран соғып, астын-үстін ақыр заман болса да адаса қоймайтыны,</w:t>
        <w:br/>
        <w:t>Әр төбесі, әр сайы кішкентайынан таныс. Бұл төңіректің төбе</w:t>
        <w:br/>
        <w:t>дейтін төбесі де Қызылдың құмындай ұлан-ғайыр емес. Әні анау</w:t>
        <w:br/>
        <w:t>Серғазының көкесі бауырлай жүріп, Ұлыкөлден әрі асып Қара-</w:t>
        <w:br/>
        <w:t>өзекке несіп іздеп жол тартатын Жыландыжотасы. Ал көк</w:t>
        <w:br/>
        <w:t>желкесіндегі Жуалы құмы. Арғы жағы бірте-бірте аласарып</w:t>
        <w:br/>
        <w:t>барып бітетін қалың жынысты ықтасыны мол жайсын жер. Бір</w:t>
        <w:br/>
        <w:t>кездері суық түсе қырдан құлайтын байлардың қысқы қонысы.</w:t>
        <w:br/>
        <w:t>Қырдан құлаған ел ең әуелі жайылымға сыйыспай тізе қағыса,</w:t>
        <w:br/>
        <w:t>сойыл сілтесе келіп, ақырында жайғасқан соң, айқай-шу, ырду-</w:t>
        <w:br/>
        <w:t>дырду той-томалақ, айт-құдажолыға ұласатын еді-ау. Сондай-</w:t>
        <w:br/>
        <w:t>да ағайын-тума, жекжат қуанышына ортақтастырмай, ескерусіз</w:t>
        <w:br/>
        <w:t>қалдырған емес. Ел аралап бой жазып қалатын сәттері де сол тұс</w:t>
        <w:br/>
        <w:t>болатын. Азын-аулақ егінді жинап, қыстық отынын дайындап</w:t>
        <w:br/>
        <w:t>алғаннан кейін, қар жауып, мұз қата соғымдарын сойып еңселерін</w:t>
        <w:br/>
        <w:t>жазған. Қазір ойлап қараса, ол да бір дәурен екен.</w:t>
        <w:br/>
        <w:t>Анада Қабыш екеуі Майлыөзекке барып келгеннен бері бір</w:t>
        <w:br/>
        <w:t>кездердегі арқа сүйер қалың елді ойына алса-ақ біткені, қаптаған</w:t>
        <w:br/>
        <w:t>қалың зират алдынан самсай шығып, зәре-құтын қашыратындай</w:t>
        <w:br/>
        <w:t>күйге енеді. Уақыт тауын сәл ғана қиялға берілсе, алдымен сонау</w:t>
        <w:br/>
        <w:t>Көктебедегі жалғыз ағасы Жұмабек көз алдына елестейтін күйге</w:t>
        <w:br/>
        <w:t>енген-ді. Жұмабек көз алдына: елестесе-ақ бітті, әлдеқандай бір</w:t>
        <w:br/>
        <w:t>жанашырлық сезімнен туған алаң көңілділік -- жүрегін шым-шым</w:t>
        <w:br/>
        <w:t>сыздатып уайым-қайғы жан дүниесің жаныша бастайды. Мына</w:t>
        <w:br/>
        <w:t>ел басына орнаған ақырзаманға ұқсас алапат жұттың ызғарлы</w:t>
        <w:br/>
        <w:t>лебі оның да ошағының күлін суырып, шаңырағын ортасына</w:t>
        <w:br/>
        <w:t>түсіргендей, кей-кейде өз ойынан өзі шошынып жылап та алатын,</w:t>
        <w:br/>
        <w:t>Әрі-беріден соң бір кіндіктен көктеп, бір ананың қос мамасын</w:t>
        <w:br/>
        <w:t>тайдай тебісіп емген бауырына осы бір зауалды шақта қол ұшын</w:t>
        <w:br/>
        <w:t>86</w:t>
        <w:br/>
        <w:t>Ғұмырында билікке де, байлыққа да таласып кермеген, сөз</w:t>
        <w:br/>
        <w:t>сайысынан шетқақпай өскен Қабыш Сатыбалдының әріден қоз-</w:t>
        <w:br/>
        <w:t>ғаған, қырық қатпарлы, көбіне ел билеушілерге ғана аян пайым-</w:t>
        <w:br/>
        <w:t>дауларына со жолы ауылдан онша түсінбей аттанғанмен, кейін</w:t>
        <w:br/>
        <w:t>көп нәрсенің басы-қасында жүріп, алқа-қотан әңгіме ортасыңа</w:t>
        <w:br/>
        <w:t>еніп барып, әзер-әзер іс мәнін топшылай бастаған-ды.</w:t>
        <w:br/>
        <w:t>Сол жылы бай Ауған асты. Қабыш оның кететінін Жыңғыл-</w:t>
        <w:br/>
        <w:t>дысайдағы көмбеден бір қоржын алтын-күмісті Сатыбалдының</w:t>
        <w:br/>
        <w:t>жеке өзі қосарына алып келген аттың арқасына салып болып,</w:t>
        <w:br/>
        <w:t>Қарауылтөбедегі үйіне жақындаған жерде естіді. Естігенде сонша</w:t>
        <w:br/>
        <w:t>қазынаны Жыңғылдысайда қалдыратынына қайран қалды.</w:t>
        <w:br/>
        <w:t>-- Аға-ау, боса да кететініңіз анық екен, онда сонша қазы-</w:t>
        <w:br/>
        <w:t>наны далаға тастағанша неге бәрін алып кетпейсіз,-- деді. Сонда</w:t>
        <w:br/>
        <w:t>Сатыбалды бай:</w:t>
        <w:br/>
        <w:t>-- Біздің тірнектеп жоқтан бар жасап, болған үстіне бола</w:t>
        <w:br/>
        <w:t>түссе екен дейтініміз дүниеқоңыз нендешілігімізден. Әйтпесе,</w:t>
        <w:br/>
        <w:t>қоржындағы мүліктің қолдың кірі екенін кім білмейді. Нағыз</w:t>
      </w:r>
    </w:p>
    <w:p>
      <w:r>
        <w:t>қазына туған жер ғой, Қабыш шырақ. Соны да қиып тұрғанда</w:t>
        <w:br/>
        <w:t>жылтыраған азын-аулақ жиһаз не тұрмақ.</w:t>
        <w:br/>
        <w:t>Бақса Сатыбалдының далаға тастар еш нәрсесі жоқ екен. Бәрі</w:t>
        <w:br/>
        <w:t>алдын-ала есептеулі екен. Сонан соңғы әңгімені бай өзінен қалып</w:t>
        <w:br/>
        <w:t>бара жатқан кенже, ұлы Зиялыға байланысты қозғағанынан сезді.</w:t>
        <w:br/>
        <w:t>Сезді де, жазда екі-үш биесі мен айғырды тықпалауының сырын</w:t>
        <w:br/>
        <w:t>түсінді.</w:t>
        <w:br/>
        <w:t>Бірақ көңіліне алған жоқ. Еш уақытта Қабыш Сатыбалдыға</w:t>
        <w:br/>
        <w:t>өкпелемейді; тіпті оның:</w:t>
        <w:br/>
        <w:t>-- Жыңғылдысайда қалған қазынаны Зиялы екеуің бөлісің-</w:t>
        <w:br/>
        <w:t>дер,-- деген емеурінінің еріктен тыс күштің дүмпуімен амалсыз-</w:t>
        <w:br/>
        <w:t>дан айтылғанын түсінсе де ренжімейді. Ренжімейтіні соншалықты</w:t>
        <w:br/>
        <w:t>дүнмені құдай аманатыға тастаудың қаншалықты қиын екендігін</w:t>
        <w:br/>
        <w:t>білгендіктен де емес, туған жермен қоштасудың ең ауыр тауқымет</w:t>
        <w:br/>
        <w:t>екенін сезгендіктен де деуге келмейді, ренжімейтіні жан жары</w:t>
        <w:br/>
        <w:t>Мәдина екеуінің арасына дәнекер болғандықтан. Серғазы мен</w:t>
        <w:br/>
        <w:t>Күләйімдей нәресте сүюге шапағаты тигендіктен ғана...</w:t>
        <w:br/>
        <w:t>Қолына шыр жұққан Қабыштың ғұмырында арқа-басын кеңге</w:t>
        <w:br/>
        <w:t>салып күн кешкені сол күз шығар. Қанша дегенмен бардың аты</w:t>
        <w:br/>
        <w:t>бар екен. Бұрынғыдай келе жатқан қысты көл жағалап, көл-көсір</w:t>
        <w:br/>
        <w:t>уайыммен емес, қара қасқа айғырдың алдындағы азғантай үйірге</w:t>
        <w:br/>
        <w:t>имек арта қампайып қарсы алған. Қашан барса да Ұлыкөлдің</w:t>
        <w:br/>
        <w:t>батысындағы құмға еніп алып, қалыңды еміп жатқан жылқыға</w:t>
        <w:br/>
        <w:t>сүйсіне қарап көңіл тояттататын... Азын-аулақ қара азыққа асқа-</w:t>
        <w:br/>
        <w:t>тық қылар боз биені іштей соғымға ыңғайлап, енді қар қалыңдап</w:t>
        <w:br/>
        <w:t>аяз түсер мезгілді күтіп жүрген, Қудай құрамағанға шара жоқ</w:t>
        <w:br/>
        <w:t>екен. Арқасын тамға сүйгендей көңіл марқайтқан байлығы көзді</w:t>
        <w:br/>
        <w:t>ашып-жұмғанша, көрген түстей ғайып болған.</w:t>
        <w:br/>
        <w:t>100</w:t>
        <w:br/>
        <w:t>ресе соңғы кездері Сатыбалды байды жігіттің тағы бір қыры --</w:t>
        <w:br/>
        <w:t>сыртқа сыр шашпайтын қатты мінезділігі қайран ететін. Айтылған</w:t>
        <w:br/>
        <w:t>әңгіме айтылған жерінде қалып, екеуіне ортақ құпияны тісінен</w:t>
        <w:br/>
        <w:t>шығармайтынына әбден көз жеткен соң, бай өзін бірте-бірте</w:t>
        <w:br/>
        <w:t>қазынасының қоймашысына айналдырып еді-ау Қабыш ол се-</w:t>
        <w:br/>
        <w:t>німге бірден ие бола қойған жоқ; Сатыбалдының талай сынын;</w:t>
        <w:br/>
        <w:t>талай талқысын басынан өткеріп барып тас төбесіне үйірілген</w:t>
        <w:br/>
        <w:t>күдік бұлтын ыдыратқан. Тіпті, көңілінде -- Сатыбалды байдың</w:t>
        <w:br/>
        <w:t>құшағына еніп; қамқорына бөленейін деген есептің көлеңкесі</w:t>
        <w:br/>
        <w:t>де қылт еткен емес, Бай тапсырма берсе, қанға сіңген қасиетпен</w:t>
        <w:br/>
        <w:t>орындай берген, тыңдай берген. Онысынан жаманшылық та көр-</w:t>
        <w:br/>
        <w:t>ген жоқ. Жар- құшты; бала сүйді...</w:t>
        <w:br/>
        <w:t>Бәрі сол доңыз жылдың көктемінде, ел Қырға көшерде</w:t>
        <w:br/>
        <w:t>басталды. Сатыбалды шақырып жатыр деген соң, үйіне барды.</w:t>
        <w:br/>
        <w:t>Үйге кірісімен бай қазанға тамақ салдырып, ерекше ілтифат</w:t>
        <w:br/>
        <w:t>көрсетті. Тамақ піскенше там-түмдап шаруа жайлы сөз болған-</w:t>
        <w:br/>
        <w:t>мен, бірте-бірте сиыр құйымшақтанып барып тынды. Сонан бай</w:t>
        <w:br/>
        <w:t>аттанарда өзін ғана оңаша қалдырып, бәсең үнмен шаруасын</w:t>
        <w:br/>
        <w:t>айтты.</w:t>
        <w:br/>
        <w:t>-- Өзін білесің биыл мал қыстан жүдеп шықты,-- деген</w:t>
        <w:br/>
        <w:t>Сатыбалды қоңыр қой көзімен сыр аңдығандай өзіне тесіле</w:t>
        <w:br/>
        <w:t>қарап.- Жылда қырық шақты түйеге жүк артушы ек, биыл оның</w:t>
        <w:br/>
        <w:t>реті келер емес. Сонан сөң біраз ауыр жүкті тастап кетуге бел</w:t>
        <w:br/>
        <w:t>байлап отырмын. Тастағанда азамат деп өзіңе сеніп тапсырып</w:t>
      </w:r>
    </w:p>
    <w:p>
      <w:r>
        <w:t>кетпекшімін!</w:t>
        <w:br/>
        <w:t>Әдепкіде не жүк екенін түсінбесе де, байдың оңай салмақ</w:t>
        <w:br/>
        <w:t>салмасын іші сезді. Бірақ шарбаяқтап басын ала қашудың ретін</w:t>
        <w:br/>
        <w:t>таппай:</w:t>
        <w:br/>
        <w:t>-- Жарайды, Сәке. Қолдан келер, қызмет болса несіне</w:t>
        <w:br/>
        <w:t>аянайын,-- деп келісім берді. “.</w:t>
        <w:br/>
        <w:t>Кейін бай көрсеткен жүктің қарасын көріп шошып кетті.</w:t>
        <w:br/>
        <w:t>Теңкиген-теңкиген теңдерді, әлеміштелген кебежелерді қайда қоа--</w:t>
        <w:br/>
        <w:t>ямын деп қиналды. Бір кедейдің маңдайына сыймайтын осын-</w:t>
        <w:br/>
        <w:t>шама мол мүлікті үйіне тыққыштағанмен абайсызда қолды етсе;</w:t>
        <w:br/>
        <w:t>ертеңгі күні ел-жұртқа не бетін айтпақ. Баймен ақылдаса, кеңесе</w:t>
        <w:br/>
        <w:t>келіп уақытша жерге көмді. Қанша дегенмен өзінен басқа да</w:t>
        <w:br/>
        <w:t>куәлары бар дүниенің бұрынғы орнында жатуын қаламады. Әрі</w:t>
        <w:br/>
        <w:t>қымбат киім, асыл мүліктердің ыза тартып қор болмауын ойлады,</w:t>
        <w:br/>
        <w:t>Бай айтар-айтпас, ренжір-ренжімес, бірақ адамдардың көз майын</w:t>
        <w:br/>
        <w:t>тауысып жасаған жиһаздарының алғашқы әрін жоймауын көз-</w:t>
        <w:br/>
        <w:t>деді. Осының бәрі мұз еріп, тоң жібіген шақта жұрт көзінен.</w:t>
        <w:br/>
        <w:t>жырақ, көп аса адам аяғы жетпейтін. Жыңғылдысайдан қойма</w:t>
        <w:br/>
        <w:t>қазуға итермеледі. 4</w:t>
        <w:br/>
        <w:t>Қойманың негізгі абағын түнделетіп айдың жарығымен бір</w:t>
        <w:br/>
        <w:t>жеті қазды. Қабырғаларын қамыспен, жыңғылмен шегендеп екі</w:t>
        <w:br/>
        <w:t>95</w:t>
        <w:br/>
        <w:t>“ерген кей балалардай бір-бірімен шекісіп, бірін-бірі қажап өспе-|</w:t>
        <w:br/>
        <w:t>гендікі, әлде ата-анасының бір- біріне мейірімді болуларын қада-</w:t>
        <w:br/>
        <w:t>ғалап тәрбиелегендіктерінен, әйтеуір екеуі бір-бірлеріне қол жұм-</w:t>
        <w:br/>
        <w:t>сау былай тұрсын, бет жыртатын артық сөз айтып та көрген</w:t>
        <w:br/>
        <w:t>жандар емес. Тек ғана бүкіл ғұмырында ағасына реніш білдірген</w:t>
        <w:br/>
        <w:t>бір ғана сәті бар екен, .оны да кешегі ұзатылғанына дейін от</w:t>
        <w:br/>
        <w:t>бастарында анда-санда тілге тиек етіп, рақаттана күлкіге кене-</w:t>
        <w:br/>
        <w:t>летін, түге. Бұл тіпті өзінің кішкене кезінде болғанға ұқсайды,</w:t>
        <w:br/>
        <w:t>Өзіне де кейде рас, кейде өтірік. тәрізденетін. Онда ағасының</w:t>
        <w:br/>
        <w:t>да ес біліп жарытып тұрғаны шамалы сияқты... Бірде анасы көрші</w:t>
        <w:br/>
        <w:t>ауылда той болып сонан екі түйір мәмпәси кәмпит әкеліп бергені</w:t>
        <w:br/>
        <w:t>бар. Жұмабек ағасы үйде жоқ екен. Сөйтеді де шешесі басқа</w:t>
        <w:br/>
        <w:t>шаруамен кетіп қалса керек. : Быретян Жұмабек ағасы келіпті.</w:t>
        <w:br/>
        <w:t>Келіпті де: д</w:t>
        <w:br/>
        <w:t>-- Жеп тұрғаның не? -- деп сұрайды.</w:t>
        <w:br/>
        <w:t>-- Кәмпит.</w:t>
        <w:br/>
        <w:t>2-- Кәні?</w:t>
        <w:br/>
        <w:t>-- Міне... ;</w:t>
        <w:br/>
        <w:t>Алақанын жазыпты. Жазса жалғыз түйір мәмпаси көзіне</w:t>
        <w:br/>
        <w:t>түсіпті. Ал қарындасына қараса бір түйірін ұртын бұлтыңдатып</w:t>
        <w:br/>
        <w:t>сорып тұр екен дейді. Мұндай әділетсіздікті кім көрген. Қарын-</w:t>
        <w:br/>
        <w:t>дасы екі бірдей кәмпитті жемекші. Ал бұған. дым да жоқ.</w:t>
        <w:br/>
        <w:t>Жалма-жан көзді ашып-жұмғанша алақандағы кәмпитті алады.</w:t>
        <w:br/>
        <w:t>да, азуға басады. Әдепкіде қарындасының бақырып жылағанына</w:t>
        <w:br/>
        <w:t>да қарамайды. Жұбанар деп ойлайды. Анау-мынаумен алдандыр-</w:t>
        <w:br/>
        <w:t>мақшы болады. Бірақ қарындасы оған көнбейді. Түс ауады -- жұ-</w:t>
        <w:br/>
        <w:t>баңбайды. Бесін болады -- жұбанбайды. Ағасы әбден саса ба-</w:t>
        <w:br/>
        <w:t>стайды. Қайтып берейін десе кәмпит жоқ. Кәмпит бермесе</w:t>
      </w:r>
    </w:p>
    <w:p>
      <w:r>
        <w:t>-қарындасының жылағанын қоймайтынына әбден көзі жетеді. Со-</w:t>
        <w:br/>
        <w:t>нан соң. өзінің дәрменсіздігіне шыдамай Жұмабек ағасы да</w:t>
        <w:br/>
        <w:t>қосылып жылай бастайды. Намаздыгер әлетінде анасы келсе ұлы</w:t>
        <w:br/>
        <w:t>мен қызының ботадай боздап отырған үстінен шығыпты...</w:t>
        <w:br/>
        <w:t>Әкесі Уәйіс жұрттан озған бай да, қу тақыр кедей де емес-ті.</w:t>
        <w:br/>
        <w:t>Оны кейін ес біліп, етек жапқан кезінде өз көзімен көрген де,</w:t>
        <w:br/>
        <w:t>Құбатөбел қоңыр шаруалардың бірі еді. Жұртпен қатар көшіп-</w:t>
        <w:br/>
        <w:t>қонып жүрсе де, азын-аулақ малының бағымы көңіл тойдыратын.</w:t>
        <w:br/>
        <w:t>Сатыбалды қырдан құлағанда да қысқы қыстауы азын-аулақ ма-</w:t>
        <w:br/>
        <w:t>лына сақадай сай тұратын. Сонда әкесінің қай кезде қолы тиіп</w:t>
        <w:br/>
        <w:t>жөндеп кететініне қайран қалатын. Жазғы жайлауға шыққанда</w:t>
        <w:br/>
        <w:t>да кей шаруалардай ағып-тамбай, буылған теңдей, тас түйін</w:t>
        <w:br/>
        <w:t>қалыпта жетер жеріне жететін. Өзгелер құсап апы кіріп, күпі</w:t>
        <w:br/>
        <w:t>шығын жүрген кезі де есінде жоқ. Әйтеуір уақыт тауып іс</w:t>
        <w:br/>
        <w:t>тындыратын, әйтеуір жұмысын жай қылатын. Сөйтіп жүріп жа-</w:t>
        <w:br/>
        <w:t>мағайын Сатыпалдының ұшы-қиырына. көз жетпес шаруасына</w:t>
        <w:br/>
        <w:t>да қолғабысын тигізетін. Тигізгенде де жүрдім-бардым жақсы</w:t>
        <w:br/>
        <w:t>88</w:t>
        <w:br/>
        <w:t>шыққан қара табан кедейлердің өзі Серғазыға мінгізгеніміз деп</w:t>
        <w:br/>
        <w:t>тай жетектетіп жіберіп еді-ау... Оған да біраз жыл етіпті. Енді,</w:t>
        <w:br/>
        <w:t>міне керсен-керсен ас ішіп, кердең басып қыдырмақ түгілі, күйеуі</w:t>
        <w:br/>
        <w:t>әкелер шабаққа аман жетуін тілеп, қалт-құлт етіп жүрген жүрісі</w:t>
        <w:br/>
        <w:t>мынау... Ағасының отының басына да, өздеріне тілері де тек ғана</w:t>
        <w:br/>
        <w:t>амандық, тек ғана мына жарық дүние бетінен із-түзсіз жоғалып</w:t>
        <w:br/>
        <w:t>кетпеу... )</w:t>
        <w:br/>
        <w:t>Мәдина суық қарыған мұздай бетін айғыздап, ернін шылаған</w:t>
        <w:br/>
        <w:t>кермек дәмді көз жасын сол қолының жеңімен сыпырып тастап:</w:t>
        <w:br/>
        <w:t>«Айдың, күннің аманында жылағаныма жән болсын,-- деп өзі-</w:t>
        <w:br/>
        <w:t>не-өзі кейіген болды.-- Азамат далада жүргенде жаман ырымды</w:t>
        <w:br/>
        <w:t>бастағаным қалай. Астафралла, астафралла. Жасаған, бәле-жэ-</w:t>
        <w:br/>
        <w:t>леңнен қалас ете ғәр... Көңілімнің қайта-қайта бұзылғаны несі-ей.</w:t>
        <w:br/>
        <w:t>Тфа, тфа, бәлекет».</w:t>
        <w:br/>
        <w:t>Жоқтан өзгені көңіліне алғанына шошынып іш тартты. Көз</w:t>
        <w:br/>
        <w:t>жасы да сап тыйылып, жүрісі бұрынғыдан ширай түсті. Қарсы</w:t>
        <w:br/>
        <w:t>алдынан тастабандап итерген желдің екпініне қасарыса ұмтылып,</w:t>
        <w:br/>
        <w:t>ілгері жүре берді, жүре берді.. Ол арқасындағы отынын есік</w:t>
        <w:br/>
        <w:t>алдына әкеліп тастаған соң да белгісіз бір үрейден арыла алмады.</w:t>
        <w:br/>
        <w:t>Бейне үйдегі балалары бір нәрсеге ұшырап қалғандай, иығы</w:t>
        <w:br/>
        <w:t>жүктен босаған бойда есікке ұмтылды. Іштегі қос бүлдіршіні аман</w:t>
        <w:br/>
        <w:t>екен. Сонда да көңілі тынышып, жүрек лүпілі басылар емес.</w:t>
        <w:br/>
        <w:t>Жамыраса шулап орындарынан өре түрегелген Серғазысы мен</w:t>
        <w:br/>
        <w:t>Күлайымының беттерінен бір-бір сүйіп, жын қуғандай сыртқа</w:t>
        <w:br/>
        <w:t>қайта шықты. Есік алдындағы кішкене тәмпешікке көтеріліп</w:t>
        <w:br/>
        <w:t>маңдайына қолын көлегейлеп, сонау Қараөзек жаққа ұзақ телміре</w:t>
        <w:br/>
        <w:t>қарады.</w:t>
        <w:br/>
        <w:t>Шш</w:t>
        <w:br/>
        <w:t>Құрыш кеткір қу тіршілік ес білгелі Қабыштың еңсесін бір</w:t>
        <w:br/>
        <w:t>сәтке көтерткен емес. Кедейлік тауқыметі қысқа жіпті күрмеуге.</w:t>
        <w:br/>
        <w:t>келтірмей, басыбайлы ерттеп мініп алған тәрізді. Қалай бұлтарса</w:t>
        <w:br/>
        <w:t>да; қанша туласа да құтылып көрмепті. Тіпті, сырқатына да</w:t>
        <w:br/>
        <w:t>қаратпайды. Анада үйге ертерек соққан күні Жыңғылдасай жаққа</w:t>
        <w:br/>
        <w:t>барып қайтқан. Әдепкіде төңіректі ойқастап тастаған адам ізін</w:t>
        <w:br/>
        <w:t>көріп шошып еді, артынна қазынаның амандығына көзі жетіп,</w:t>
      </w:r>
    </w:p>
    <w:p>
      <w:r>
        <w:t>жүрегі орнына түскен-ді. Сонан бері бір беймаза қатер дерті</w:t>
        <w:br/>
        <w:t>жүрегін сыздатып мазалап тұрғанмен Жыңғылдысайға қайта</w:t>
        <w:br/>
        <w:t>соғуға мұрса таппай-ақ қойды. Іштей мазасызданып, іштей қи-</w:t>
        <w:br/>
        <w:t>малғанмен аяғын қияс басқан күні үй ішіне аждаһадай ысқырған</w:t>
        <w:br/>
        <w:t>аштық ажал болып: еніп, апшысын қуыра бастайтынын біледі</w:t>
        <w:br/>
        <w:t>де бармағын шайнайды. Аштықтан сескенгеннен-ақ төсектен ті-</w:t>
        <w:br/>
        <w:t>стеніп тұрып, тырбанып іске кіріседі. Талай-талай әлсіздік пен</w:t>
        <w:br/>
        <w:t>бейнет тізерлетіп шөгеруге де сәл қалған. Бірақ өзін-өзі қамшы-</w:t>
        <w:br/>
        <w:t>92</w:t>
        <w:br/>
        <w:t>Жан-жағына мойын бұрса, уақыт оздырып алардай қауіптенді...</w:t>
        <w:br/>
        <w:t>Тіпті ол аспаннан елжірей төгілген шуақ Пен қатты қимылдан</w:t>
        <w:br/>
        <w:t>денесінің бусанып, терлей бастағанына да қарамады. Табан ас-</w:t>
        <w:br/>
        <w:t>тындағы ақ сіреудің кем-кемнен көгіс тарта еріп, аттаған сайын</w:t>
        <w:br/>
        <w:t>ойылған қарға омбылай бастағанына да мән бермеді. Тек сонан</w:t>
        <w:br/>
        <w:t>түске салым ауа демін ішіне тартып, ызғар шаша бастағанда ғана</w:t>
        <w:br/>
        <w:t>барып, жұмысын тоқтатып, төңірегіне үреймен көз жүгіртіп,</w:t>
        <w:br/>
        <w:t>тоқтап тұрып қалды. Сөйтсе, дала реңі әп-сәтте өзгеріп барады</w:t>
        <w:br/>
        <w:t>екен.</w:t>
        <w:br/>
        <w:t>Мәдина ес жиып, ақылға келем дегенше батыстан бой кө-</w:t>
        <w:br/>
        <w:t>терген өткір желге ілесіп, көкжиектен суырыла тпыққан тоқым-.</w:t>
        <w:br/>
        <w:t>дай-тоқымдай бұлттардың арты бірте-бірте тұтаса келіп, оңсыз</w:t>
        <w:br/>
        <w:t>да әр, ажардан айрылған даланы біржола тұншықтырып жоқ</w:t>
        <w:br/>
        <w:t>еткісі келгендей, тыңыс табар тесік қалдырмай тұмшалап, бүркеп</w:t>
        <w:br/>
        <w:t>алды. Түзді жапқан қыстайғы сіреу қардың, мұрты енді шағылып,</w:t>
        <w:br/>
        <w:t>түстік бүйірі жаңа-жаңа қарая бастаған биік төбелердің ылғал</w:t>
        <w:br/>
        <w:t>топырағы қылаулаған қар ұшқынынан лезде қара қошқылдана</w:t>
        <w:br/>
        <w:t>бастады. Әдепкі “көктем лебімен сайларда, ойпаңдарда сүтке</w:t>
        <w:br/>
        <w:t>бөккен сөкше жиынды суға жіби бастаған сүрі қар әп-сәтте қайта</w:t>
        <w:br/>
        <w:t>қатайды. Әлдеқандай жамандықты сезгендей, төңіректегі бұта</w:t>
        <w:br/>
        <w:t>біткен жұлқына шулап, бойшаң өскен жыңғыл, қарабарақ, қоян-.</w:t>
        <w:br/>
        <w:t>сүйектер бір-біріне сеңдей соғылысты.</w:t>
        <w:br/>
        <w:t>Осы бір сүреңсіз көрініс, сүйкімсіз табиғат. әксігінен Мәди-</w:t>
        <w:br/>
        <w:t>наның құлағы тұнып, басы айналатындай. Адыра қалғыр, бағана:</w:t>
        <w:br/>
        <w:t>«әнебір жерге дейін шауып, алып кетсем»,-- деген межесінің</w:t>
        <w:br/>
        <w:t>жартысына да жетпеуін қарашы. Құдайым-ау, ет пісірім уақыттан</w:t>
        <w:br/>
        <w:t>бері бір арқа шөпшек жинап ала алмаған не деген-сұмдық. Өткен</w:t>
        <w:br/>
        <w:t>жылдың өзінде шай қайнатымға жеткізбей қарайған жердің жың-</w:t>
        <w:br/>
        <w:t>ғылын қиратып тастайтыны қайда? Айта берсе ала қыстай жа-</w:t>
        <w:br/>
        <w:t>ғатын отынды үш-төрт күнде-ақ апыр-топырын шығарып шауып</w:t>
        <w:br/>
        <w:t>алмаушы ма еді? Енді мынау, қанша жанталасқаныменен қар-</w:t>
        <w:br/>
        <w:t>жымды қайрат көрсете алмай діңкелеп тұрғаны. Сонан бері</w:t>
        <w:br/>
        <w:t>шынымен-ақ қайратының қайтып, қажырының біткені ме, әлде /</w:t>
        <w:br/>
        <w:t>кетпені түскір өтпей ме? Алдыңғы жылы ғана сілтесең қара жер</w:t>
        <w:br/>
        <w:t>қыртысына сағасына дейін сіңіп, сүйекті бұтаны алмастай қырқып</w:t>
        <w:br/>
        <w:t>түсетін қасиетті құрал күтімсіздіктен мұқалуы да мүмкін: ғой:</w:t>
        <w:br/>
        <w:t>Бұрын ат жалын тартға тақымнан тастамайтын Серғазының</w:t>
        <w:br/>
        <w:t>көкесі қолына сүймен ұстағалы мұз ойып, балық аулаудан басқа</w:t>
        <w:br/>
        <w:t>тіршілік қамын. ұмытқандай, кетпеніңе назар салмағалы қашан.</w:t>
        <w:br/>
        <w:t>Ұңғысын мықтап, жүзін шыңдамаған құралдан қасиет қашса, енді”:</w:t>
        <w:br/>
        <w:t>оған не өкпе бар.</w:t>
        <w:br/>
        <w:t>Мәдинаның аумақты. мөлдір қара жанарына жас үйірілді.</w:t>
        <w:br/>
        <w:t>Сонан соң қолындағы кетпенді сылқ еткізіп жерге тастай салды.</w:t>
        <w:br/>
        <w:t>Енді қанша құлшынғанмен ойындағы отынын маңдытып шаба</w:t>
        <w:br/>
        <w:t>алмайтынына көзі жетті. Әрі үйге оңаша қалдырып кеткен кіш-.</w:t>
        <w:br/>
        <w:t>кентай балаларынан жаны төзбей, тықырши бастады. |</w:t>
      </w:r>
    </w:p>
    <w:p>
      <w:r>
        <w:t>85</w:t>
        <w:br/>
        <w:t>лап, өзін-өзі қайрап, төрт тағандап барып тұрын. кететін; Әлде”</w:t>
        <w:br/>
        <w:t>өжеттік, әйде өлермендік, әйтеуір әзірге бала-шаға несібесіне”</w:t>
        <w:br/>
        <w:t>жатып қалмай қалқиып жүр. Кейде осынысының өзіне шүкірлік</w:t>
        <w:br/>
        <w:t>етеді... Міне тағы да шекесі зырқылдап, денесі темір пешше”</w:t>
        <w:br/>
        <w:t>өртенін тұр. Сонда да қара сүйменді қолға алып, балыққа басқан</w:t>
        <w:br/>
        <w:t>қаза үстіндегі үкіні қайта ойын, мұзын тазартуы керек. Соңғы</w:t>
        <w:br/>
        <w:t>жетіден бері қыстың зәрі қайтып, көктем нышаны байқала ба-</w:t>
        <w:br/>
        <w:t>стағанымен күндіз ойылған үкінің суы түнімен қайтадан зар”</w:t>
        <w:br/>
        <w:t>еңіреп қатып қалады. Дені сау болса кісі қиналғанға ренжір. ме.</w:t>
        <w:br/>
        <w:t>Құдайдың маңдайға жазғанына пенденің не шарасы бар. Әйтеуір</w:t>
        <w:br/>
        <w:t>босқа: бейнеттенбей, еңбегі қайтып қолына сорпа-сулық шабақ</w:t>
        <w:br/>
        <w:t>ілінсе шаршағанына риза ғой. Жасаған, бос қайтқаннан сақтасын</w:t>
        <w:br/>
        <w:t>де.</w:t>
        <w:br/>
        <w:t>“Қабыш тынысы жиілеп екі иығынан дем алып тұрғанына</w:t>
        <w:br/>
        <w:t>қарамастан қаза басқан жерді сүймендеуге кірісті. Ала қыстай</w:t>
        <w:br/>
        <w:t>алақаны ойылып талай-талай нәсіп сүзіп, тер Төккен үкі айна-</w:t>
        <w:br/>
        <w:t>ласының үйілген мұзына тайғанақтағанына да, шуақ түскелі су”</w:t>
        <w:br/>
        <w:t>сорған мақтадай езіліп жатқан қарға етігінің жұлығына дейін”</w:t>
        <w:br/>
        <w:t>көміліп, аяғының шылқып кеткенін ойлауға да мұршасы келмеді.</w:t>
        <w:br/>
        <w:t>Ол қанша құлшынып, барынша құлаш сермедім дегенмен күндегі</w:t>
        <w:br/>
        <w:t>үйге қайтатын мерзімінен бүгін кешеуілдейтінін түсінді. Жаса-</w:t>
        <w:br/>
        <w:t>ған-ау, Қабыш осында келгелі қанша уақыт өтті десейші. Міне</w:t>
        <w:br/>
        <w:t>жарқыраған алтын күн тас төбеге шығып алып, найза бойлы, үкілі</w:t>
        <w:br/>
        <w:t>басты нар қамыс қоршаған өзек арнасының ұзынша жылан бауыр</w:t>
        <w:br/>
        <w:t>аймағына нұрын төгіп тұр; міне, сонау батыстағы көкжиектен ала</w:t>
        <w:br/>
        <w:t>бұлт көрінді. Міне, төңіректегі .бұта біткен бас шайқап, бетін”</w:t>
        <w:br/>
        <w:t>мұздай леп қари бастады. Ица-ай, тұла бойы неге қалтырайды;</w:t>
        <w:br/>
        <w:t>күнде қанша тоңғанмен қимылдай келе сәл-пәл денесіне қызу</w:t>
        <w:br/>
        <w:t>жүгіретіні қайда? Ал бүгін не болған? Жіліншіктері бұрынғыдан</w:t>
        <w:br/>
        <w:t>бетер қақсайтыны қалай? Әлде сонау салқын күзден бастап,</w:t>
        <w:br/>
        <w:t>табанынан өткен сызға денсаулығының төтеп беріп жеткен жері</w:t>
        <w:br/>
        <w:t>осы ма? Шіркін, жаз болып, шілденің аптабы қуырған ыссы”</w:t>
        <w:br/>
        <w:t>топырағына аяқ күйдірер күн туар ма екен? Онда азын-аулақ</w:t>
        <w:br/>
        <w:t>бойын жайлаған желқұздан арылып, көзін бір ашар еді-ау.</w:t>
        <w:br/>
        <w:t>Арман, арман... Қабыштың армансыз өткен кезі есінде жоқ.</w:t>
        <w:br/>
        <w:t>Бәлки қуыс кеуде пендеге жақсылыққа, игілікке ұмтылу лазым</w:t>
        <w:br/>
        <w:t>да шығар; бәлки өмір сүрудің бүкіл.мәні сол ұмтылыста тұрған”</w:t>
        <w:br/>
        <w:t>да болар. Бұл жалғанда төрт құбыласы тең кім бар дейсің? Кісі</w:t>
        <w:br/>
        <w:t>бар ықыласымен сол өміріндегі орны толмай тұрған кеңістікті</w:t>
        <w:br/>
        <w:t>толтыруды тілек етсе, оны тәңірінің өзі де сөкет дей алмас. Ал”</w:t>
        <w:br/>
        <w:t>кедей кісінің кем-кетігі қанша көп. Кем-кетік көп болса арман</w:t>
        <w:br/>
        <w:t>да ұлан-ғайыр, Кішкентайында Қабыш біздің үй тәттіге қашан”</w:t>
        <w:br/>
        <w:t>толып тұрар екен деп қиялдайтын, кейін өсе келе бай балала-</w:t>
        <w:br/>
        <w:t>“ рындай астыма ат мініп, той тойласам екен деп армандады. Кейде”</w:t>
        <w:br/>
        <w:t>ата-анасының мазасын май ішкендей” етіп, азаннан қара кешке.</w:t>
        <w:br/>
        <w:t>93</w:t>
        <w:br/>
        <w:t>аз емес-ті. Бірақ оның қолынан /да-еш нәрсе келмейтін. Түптің-</w:t>
        <w:br/>
        <w:t>түбінде «жазмыштан -озымыш, жоқтығын» түсініп еді-ау.</w:t>
        <w:br/>
        <w:t>Әлде көз жасы қабыл болды, әлде ағасының ақ тілеуінен,</w:t>
        <w:br/>
        <w:t>әйтеуір жұрт аузында гулеген өсек ақиқатқа айналмай тағдыры</w:t>
      </w:r>
    </w:p>
    <w:p>
      <w:r>
        <w:t>басқаша арнамен аға бастаған-ды. Сатыбалдының көп қамқорлы-</w:t>
        <w:br/>
        <w:t>ғының -аяғы әкесінің мойнына «салмақ болып түсіп, күтпеген</w:t>
        <w:br/>
        <w:t>жерден Мәдинаның сан-саққа жүгірген-ойы бір қазықтың түбінде</w:t>
        <w:br/>
        <w:t>шыр айналған. Жас болса да ол шақта -- әкесінің “Сатыбалдының</w:t>
        <w:br/>
        <w:t>қолқасынан бас тарта алмайтынын сезетін. Ал Сатыбалдының</w:t>
        <w:br/>
        <w:t>айтқанынан қайтпайтынын да білетін. «Берсең қолыңнан, берме-</w:t>
        <w:br/>
        <w:t>сең жолыңнан»,--деп Қабышқа алып берерін де шешесі ұғын-</w:t>
        <w:br/>
        <w:t>дырып үлгірген. Сыртқа қуанышын байқатнағанмен жүрегі орнына</w:t>
        <w:br/>
        <w:t>түскен. Қабышты жалғыз атты -кедей дегенмен, жұрт аузына</w:t>
        <w:br/>
        <w:t>іліккен келімі келген жігіт екенін көптен білетін. Тінті, бірлі-жар</w:t>
        <w:br/>
        <w:t>рет той томалақта тілдескен де тұстары ұшырасқан. Иә, иә тағдыр</w:t>
        <w:br/>
        <w:t>жар сүюден тілегін беріп еді-ау. Көп ұзамай келін боп Қабыштың</w:t>
        <w:br/>
        <w:t>оң “босағасын аттаған. Әдепкіде бәрі де ойлағанындай еді, үш</w:t>
        <w:br/>
        <w:t>жылдан соң әкесі дүние салды. Арада :әкесінен -кейін тағы “бір</w:t>
        <w:br/>
        <w:t>жыл аралатып анасы көз жұмды. -Әке-шешесінің асын берген соң,</w:t>
        <w:br/>
        <w:t>ағасы Жұмабек әйелінің төркіндері қоныстанған Көктөбеге көшіп</w:t>
        <w:br/>
        <w:t>кетті. Ағасының бұл әрекетіне Мәдинаның. жеке "басы қарсылық</w:t>
        <w:br/>
        <w:t>байқатқан. Бірақ «Сатыбалды байдың қанды қол қарақшысы ата-</w:t>
        <w:br/>
        <w:t>нып жұрттан қарғыс есіткенше, өлсем жайыма өлейін»,-- деген</w:t>
        <w:br/>
        <w:t>уәжіне тоқталып ақыры келісімін берген-ді. Кейін сағасының</w:t>
        <w:br/>
        <w:t>дұрыс істегеніне көзі жеткен кезде “байдың құрығына ілінбей</w:t>
        <w:br/>
        <w:t>ертерек бойын аулақтатқанына өзге “емес, нақ өзі бір бәледен</w:t>
        <w:br/>
        <w:t>қашып құтылғандай қуанған.</w:t>
        <w:br/>
        <w:t>Тұрмысқа пісін шықса да бір жылдай құрсақ көтермей жүрді.</w:t>
        <w:br/>
        <w:t>Онысына қуанбаса ренжіген емес. Сонан соң қатарынан екі бірдей</w:t>
        <w:br/>
        <w:t>ұлы шетінеді. Шарана дегенмен көзге көрінгесін күйігін тартады</w:t>
        <w:br/>
        <w:t>екен кісі. Әсіресе -соңғы :нәрестесінің "тұрақтамағанына Қабыш</w:t>
        <w:br/>
        <w:t>әжептәуір қамықты. Үндемесе де ішінде қатқан қайғы-бар екенін</w:t>
        <w:br/>
        <w:t>қабағынан байқайтын. Тек дүниеге Серғазы келіп бәрін ұмытты-</w:t>
        <w:br/>
        <w:t>рып, от-басының абыр-сабыр думанды тірлігі басталып кетті.</w:t>
        <w:br/>
        <w:t>Сонан келесі жылы ғой Көктөбедегі Жұмабек ағасының аулына</w:t>
        <w:br/>
        <w:t>баратындары. Алдында Мәдина ағасын айтып қыңқылдағанмен</w:t>
        <w:br/>
        <w:t>үндемей құтылып жүрген Қабыш әлде шаруасының реті келді,</w:t>
        <w:br/>
        <w:t>Әлде соза беруге дәті шыдамады, қалайда бір күні шай үстінде:</w:t>
        <w:br/>
        <w:t>Алдағы сәрсенбіге Көктәбеге барып қайтайық, жинал,-- деп өз</w:t>
        <w:br/>
        <w:t>шешімін білдірген.</w:t>
        <w:br/>
        <w:t>Сонан Мәдина межелі күнге азын-аулақ (қалта-құлта, қолға</w:t>
        <w:br/>
        <w:t>түскен көйлек-көншпегін қоржынға салып, жүрегі лүпілдеп әзер</w:t>
        <w:br/>
        <w:t>жеткен.</w:t>
        <w:br/>
        <w:t>Сол сәрсенбіде атқа елең-алаңнан қонған-ды. Қабыш өзінің</w:t>
        <w:br/>
        <w:t>торысына аяқ артты. Өзіне көршінің көк биесі тиді. Онда Сер-</w:t>
        <w:br/>
        <w:t>90</w:t>
        <w:br/>
        <w:t>атты атану үшін емес, жан-тәнімен: қомақты: бір. істі. қопара:</w:t>
        <w:br/>
        <w:t>тындырып алғысқа бөленетін. “Сол еңбегіне риза Сатыбалды бай</w:t>
        <w:br/>
        <w:t>соңғы жылдары өзімен" бірге Қарақұмдағы. жайлауға ілестіре</w:t>
        <w:br/>
        <w:t>көшіріш, сусындауға екі-үш биесінің сүтін “де қиып еді-ау. Саты-</w:t>
        <w:br/>
        <w:t>болды бай тек ғана әкесіне ғана емес, анасы Шәмшаттың оғ</w:t>
        <w:br/>
        <w:t>басының тазалығы мен тағамының дәмділігін төңірегіндегілерге -</w:t>
        <w:br/>
        <w:t>үлгі етіп; айтқанын өз құлағымен бірнеше мәрте есіткені бар. Мен.</w:t>
        <w:br/>
        <w:t>кейде: Шәмшат жеңгемнің өз "қолымен істеген тағамынан дәм</w:t>
        <w:br/>
        <w:t>татқалы әдейі ат басын бұрамын. Бұл кісінің асынан қылау тап-</w:t>
        <w:br/>
        <w:t>пайсын,-- дейтін-ді. :</w:t>
        <w:br/>
        <w:t>Кейін Сатыбалдының. бірнеше рет соғып, қонақасы жеп, қы-</w:t>
        <w:br/>
        <w:t>мыз ішіп кеткені әлі күнге көз алдында. Өзіңің- аққу қанатының</w:t>
        <w:br/>
        <w:t>суылындай сазды бір әуенге елітіп, көзге көрінбейтін, көңілден</w:t>
      </w:r>
    </w:p>
    <w:p>
      <w:r>
        <w:t>өшпейтін белгісіз сағынышқа толы күндерді ұзатып. салатын</w:t>
        <w:br/>
        <w:t>кездері де сол тұс болатын. Кейін байқаса соның бәрі бойжет-</w:t>
        <w:br/>
        <w:t>кендіктің белгісі екен ғой. Шыбынсыз жаз, жусанды жайлау</w:t>
        <w:br/>
        <w:t>тезірек есейуіне әсер етті ме екен сонда. Әлде жалғыз ағасының</w:t>
        <w:br/>
        <w:t>зайыбы жаңада түскен жеңгесі Зейнептің әзіл-шыны” аралас</w:t>
        <w:br/>
        <w:t>сырлары көңіл қозын қоздырды, әлде үйдегі басқа үлкендердің .</w:t>
        <w:br/>
        <w:t>өзін үлгі тұта сөз етіп, әрі-беріден соң от басындағы азын-аулақ</w:t>
        <w:br/>
        <w:t>билікке араластырып ақыл-кеңес сұрауы, әйтеуір балалық дәуіре-</w:t>
        <w:br/>
        <w:t>ден іргесін аулақ сала бастағанын аңғаратын. Әсіресе жалғыз</w:t>
        <w:br/>
        <w:t>ағасы Жұмабектің өзіне деген ықыласы қайран қалдырушы еді.</w:t>
        <w:br/>
        <w:t>Базарға шықса: да, ауылға саудагер. келіп қалса да арнап жыл-</w:t>
        <w:br/>
        <w:t>тыраған бір нәрсе алып бермесе, көңілі көншімейтіндей көрінетін,</w:t>
        <w:br/>
        <w:t>Жеңгесі Зейнеп те алдынан көлденең шығып көрген жан емес,</w:t>
        <w:br/>
        <w:t>Қайта анда-санда енесі: --</w:t>
        <w:br/>
        <w:t>«Зейнепжан-ау, әнебір жібекті өзің көйлек қын кисейші,-- дей.</w:t>
        <w:br/>
        <w:t>қалса: Құрсын, Сырғалым тұрғанда маған жылтыраған нәрсенің</w:t>
        <w:br/>
        <w:t>керегі не? Әзірге киімсіз емеспін, кейін тағы көре жатармыз,-</w:t>
        <w:br/>
        <w:t>деп ат-тонын ала қашатын. Өзінің құлағына сыбырлап.-- Сырға-</w:t>
        <w:br/>
        <w:t>лым ұзатылғасын күйеу бала маған айына бір көйлек кигізеді,-</w:t>
        <w:br/>
        <w:t>деп күлетін. &lt;</w:t>
        <w:br/>
        <w:t>Әдепкіде жеңгесінің қалжыңына қатты ашуланып та жүрді,</w:t>
        <w:br/>
        <w:t>кейін бірте-бірте еті үйреніп кеткені соншалық езу тартып күлетін</w:t>
        <w:br/>
        <w:t>де қоя салатын. Бақса, жеңгесінің там-тұм әңгімесі қайын сіңлісін</w:t>
        <w:br/>
        <w:t>жуасытып, өзінің түптің-түбінде жат жұрттық екенін түсіндіру</w:t>
        <w:br/>
        <w:t>екен ғой. Кейін көп ұзамай-ақ құда түсушілер көбейіп еді-ау.</w:t>
        <w:br/>
        <w:t>(Ішінде жасы да, кәрісі де болды. Бірі кететін, екіншісі келетін;</w:t>
        <w:br/>
        <w:t>Бірақ әкесі ешқайсысына нақты жауап бермейтін. Барса өз теңіне</w:t>
        <w:br/>
        <w:t>барады. Жалғыз қарындасымды жалатып малға сатпаймын,- деп</w:t>
        <w:br/>
        <w:t>көбіне көп жасы ұлғайғандарды маңайлатпайтын Жұмабек ағасы</w:t>
        <w:br/>
        <w:t>еді.</w:t>
        <w:br/>
        <w:t>"Кейде Мәдина өзінің басының саудаға түскеніне көкірегін ыза</w:t>
        <w:br/>
        <w:t>кернеп, оңашада жылап та алатын. Анасына шағынған кезі де</w:t>
        <w:br/>
        <w:t>8%</w:t>
        <w:br/>
        <w:t>салмақты биді төңіректеп шықпайтын сойыл соғарларының бар</w:t>
        <w:br/>
        <w:t>екенімен де хабардар. Айнала қоршаған төрт-бес кісінің сықпыт-</w:t>
        <w:br/>
        <w:t>тары да сол сойыл соғарларға ұқсайтынын Өрімбайдың ызғар-</w:t>
        <w:br/>
        <w:t>жана, қабағынан зәр шашып сөйлегеніне еміне құлақ түретінде-</w:t>
        <w:br/>
        <w:t>рінең аңғарды.</w:t>
        <w:br/>
        <w:t>Онсыз да шырт мінез биді шаптан түртпес үшін: ізеттіліктің</w:t>
        <w:br/>
        <w:t>жоралғысын жасап, алыстан көлігінен түскен де адамдар мәс-</w:t>
        <w:br/>
        <w:t>лихат құрып тұрған төбеге жаяулап жеткен; құлдық ұрған кісінің</w:t>
        <w:br/>
        <w:t>кейіпін. білдіріп, алыстан айқайлап сәлем де берген. Азамат</w:t>
        <w:br/>
        <w:t>басымды кішірейтіп ілтифат көрсетіп тұрғанымды ең болмаса</w:t>
        <w:br/>
        <w:t>назарына ілер деп еді, бірақ қателескен екен. Би-іш тартпақ түгілі,</w:t>
        <w:br/>
        <w:t>мерез көрген жанша сәлемін де алмастан теріс айналды. Мұндай</w:t>
        <w:br/>
        <w:t>қорлауды күтпеген Қабыш аяқ-қолы дірілдеп, көз алдындағы</w:t>
        <w:br/>
        <w:t>дүние теңселіп кеткендей сезінді. Сосын құдай өзі берген жанын</w:t>
        <w:br/>
        <w:t>өзі алса да леп барынша дауыстады.</w:t>
        <w:br/>
        <w:t>-- Өреке, үйден жоқ іздеп інығып едім, із сіздің ауылдың</w:t>
        <w:br/>
        <w:t>үстіне келіп құлады! Жігіттеріңізге айтыңыз, малымды қайтарып</w:t>
        <w:br/>
        <w:t>- берсін!</w:t>
        <w:br/>
        <w:t>-- Әй, сен не тантып тұрсың! -- Өрімбайдың шегір көзі</w:t>
      </w:r>
    </w:p>
    <w:p>
      <w:r>
        <w:t>ұясынан шыға шатынап, сақалы желп-желп ете қалды.-- Сен</w:t>
        <w:br/>
        <w:t>қу кедейге мал бітіп, оның ұрысы мен болышпын ба?! Әкеңнің</w:t>
        <w:br/>
        <w:t>аузын... Мына кірме аузын қалай-қалай қайшылайды, ә! Әй,</w:t>
        <w:br/>
        <w:t>тумай туа шөккірлер, неғып тұрсыңдар, менің тәбеме әңгіртаяқ</w:t>
        <w:br/>
        <w:t>ойнатып, мына бұралқыны әлтірмей!..</w:t>
        <w:br/>
        <w:t>Сол сол-ақ екен қамшы басына қардай жауды. Әке дегенмен</w:t>
        <w:br/>
        <w:t>жан қалмасын білген Қабыш та қаша ұрыс салып қайрат қылып-ақ</w:t>
        <w:br/>
        <w:t>бағып еді, атыңа жетпей құлады. Онан соң еміс-еміс құлағында</w:t>
        <w:br/>
        <w:t>қалғаны: !</w:t>
        <w:br/>
        <w:t>-- Тоқтатыңдар. Құн сұрайтын кісісі болмағанмен, тал түсте</w:t>
        <w:br/>
        <w:t>қанын жүктегеніміз елден ұят-ты. Осы таяқпен де көпке дейін</w:t>
        <w:br/>
        <w:t>мал түгілі, басымен қайғы болары сөзсіз.</w:t>
        <w:br/>
        <w:t>-- Ерге таңып, атының басын қаңтарып айдап салың-</w:t>
        <w:br/>
        <w:t>дар...-- деген шаң-шұң дауыстар ғана. Сонан түн ортасы ауа</w:t>
        <w:br/>
        <w:t>Қарауылтәбедегі қараша үйінің есігі алдына ат белінде таңулы</w:t>
        <w:br/>
        <w:t>жеткені, онан жылап жүріп Мәдинаның шешіп алғаны көрген</w:t>
        <w:br/>
        <w:t>түстей там-тұмдап қана есінде бар.</w:t>
        <w:br/>
        <w:t>Сол жатқаннан ұзақ жатты. Екі-үш уақ жандықтың бірін</w:t>
        <w:br/>
        <w:t>сойып қалжа жасап, бір жарым айда әзер келеге келді. Бірақ сол</w:t>
        <w:br/>
        <w:t>соққымен бірге жабысқан оң жақ өкпесіндегі шаншудан әлі қол</w:t>
        <w:br/>
        <w:t>үзген емес. Қатты қиналса, не қарбалас қимылдаса, жаурынының</w:t>
        <w:br/>
        <w:t>астына оқыстан жебе қадалғандай сірестіріп тастайды. Міне, сол</w:t>
        <w:br/>
        <w:t>азапты науқастың білінгеніне үшінші күн. Бұрын жақсы тамақ</w:t>
        <w:br/>
        <w:t>ішіп, жылы киініп терлеген соң барып еңсе жазушы еді. Енді</w:t>
        <w:br/>
        <w:t>қалай аайығарын кім білген?..</w:t>
        <w:br/>
        <w:t>“Қабыш бір үкіден қарыстан астам қос тыран ұстады. Сонан</w:t>
        <w:br/>
        <w:t>102</w:t>
        <w:br/>
        <w:t>бөлме, етіп, шығар аузына есік орнатты. Сосын Сатыбалды.</w:t>
        <w:br/>
        <w:t>қыстауындағы көмулі жатқан дүниені атпенен он бес күндей</w:t>
        <w:br/>
        <w:t>тышқандай тасып әзер тауысты. Кейін талай-талай жел үрлеп,</w:t>
        <w:br/>
        <w:t>құм бораған Жыңғылдысайдың жарқабағы азды-көпті бір байдың</w:t>
        <w:br/>
        <w:t>жиған-тергені түгелі бүкіл елдің қазынасын қарнына салсаң да</w:t>
        <w:br/>
        <w:t>бүйрегі бүлк етпестей, «көрдім- -білдім дым жоқтың» кейіпін та-</w:t>
        <w:br/>
        <w:t>нытқан. Тек жолы түскенде анда-санда бір зер салып, тімсінген</w:t>
        <w:br/>
        <w:t>ұры-қарының суық қолынан амандығын абайлайтын да уайым-</w:t>
        <w:br/>
        <w:t>қайғысыз жүре беретін.</w:t>
        <w:br/>
        <w:t>Тоқсан түсе қырдан құлаған Сатыбалды қыстауына жайғасқан</w:t>
        <w:br/>
        <w:t>соң, өзін шақырып алып, қалдырып кеткен қазынасының жағдай-</w:t>
        <w:br/>
        <w:t>“&lt;ын сұрады. Бәлен-түген әңгімесіз байдың жеке басын Жыңғыл-</w:t>
        <w:br/>
        <w:t>дысайға ертіп әкеліп, көмбенің есігін ашып, құрғақ қамыс, үстіне</w:t>
        <w:br/>
        <w:t>қанттай текшелеп жиналған дүние-мүлкін кәрсетті. Қолына жа-</w:t>
        <w:br/>
        <w:t>рық ұстап екі бөлмені аралап шыққан байдың алғашқы сөзі; .</w:t>
        <w:br/>
        <w:t>-- Мұны сенен басқа кім біледі? -- деген сауал болды.</w:t>
        <w:br/>
        <w:t>-- Кім білуші еді..-- Жұртқа әйгілі көмбе бола ма, оның</w:t>
        <w:br/>
        <w:t>несін сұрайды деген оймен таңырқай жауап қатты Қабыш.-- Тірі</w:t>
        <w:br/>
        <w:t>жанға сездірген емеспін.</w:t>
        <w:br/>
        <w:t>-- Соның дұрыс. Бұл екеуміздің арамыздағы құпия болсын.</w:t>
        <w:br/>
        <w:t>-- Жарайды.</w:t>
      </w:r>
    </w:p>
    <w:p>
      <w:r>
        <w:t>Көмбенің аузы қайта көміліп, ат ізі, адам ізі сыпырылған соң</w:t>
        <w:br/>
        <w:t>бай аттанып кетті. Үнсіз аттанғанмен риза екенін ертесіне жыл-</w:t>
        <w:br/>
        <w:t>қышыдан жетектетіп жіберген соғымдық биені қазыққа байлап</w:t>
        <w:br/>
        <w:t>жатып түсінді.</w:t>
        <w:br/>
        <w:t>Сол"жылдан бастап кембе жиһазы молыға түсті. Қол артқан</w:t>
        <w:br/>
        <w:t>кісінің тірі жанға тіс жармайтынына әбден көзі: жеткен бай</w:t>
        <w:br/>
        <w:t>там-тұмдап алтын-күмістен жасалған бұйымдарды да қалдырып</w:t>
        <w:br/>
        <w:t>жүрді. Ал кейін тіпті өз қалтасынан гөрі Жыңғылдысайдағы</w:t>
        <w:br/>
        <w:t>қоймаға қаттырақ сенетінін әзіне талай айтқан.</w:t>
        <w:br/>
        <w:t>Оңайлықпен ешкімге жылы қабақ танытпайтын Сатыбалды-</w:t>
        <w:br/>
        <w:t>ның, өзімен анда-санда ғана оңаша тілдесетінін көрген жұрт:</w:t>
        <w:br/>
        <w:t>«Бай Шашты Қабышпен ғана ақылдасатын көрінеді»,-- десіп</w:t>
        <w:br/>
        <w:t>- дауырғысып тұрғандарын өз “құлағымен талай естіді. Сондай</w:t>
        <w:br/>
        <w:t>сөздердін өзі-ақ атын дабырайтып елге жайып жіберді. Кейін</w:t>
        <w:br/>
        <w:t>жан-жағына барлау жасап байқаса, кейбіреулер сүйсініп, ал енді</w:t>
        <w:br/>
        <w:t>кейбіреулердің сескеніп қарайтынын аңғарды. Өзінде бұзып-жа-</w:t>
        <w:br/>
        <w:t>рар ештеңе болмағанмен, жұрттың кеу-кеуі бойына жігіттік желік</w:t>
        <w:br/>
        <w:t>кіргізгендей еді. Ептеп қыздарға да назар сала бастаған. Солар-</w:t>
        <w:br/>
        <w:t>дың ішінен алғаш көз тоқтатқаны Мәдина болды. Ол арманы:</w:t>
        <w:br/>
        <w:t>«Жығылсаң нардан жығылдың» кері екенін іші сезсе де, оңай-</w:t>
        <w:br/>
        <w:t>лықпен Мәдинаға жуықтай алмайтынын білсе де өзін-өзі тоқтата</w:t>
        <w:br/>
        <w:t>алмады. Асылы армандай көзсіз, армандай өлшеусіз нәрсені</w:t>
        <w:br/>
        <w:t>Қабыш көрген емес. «Қанша арманым қадесіз қалып жатыр, бұл</w:t>
        <w:br/>
        <w:t>да солардың бірі ғой»,- деп оңашада жалын ата күрсінетін.</w:t>
        <w:br/>
        <w:t>Жылқының алғаш жоғын көргенде өз көзіне өзі сенбей</w:t>
        <w:br/>
        <w:t>астындағы торының қан сорпасын шығарды. Қанша шабуылда-</w:t>
        <w:br/>
        <w:t>ғанмен артына із тастамас үшін көлден тоғытып өткенін іші сезіп,</w:t>
        <w:br/>
        <w:t>малының қолды болғанын түсінді. Әккі ұрының миына үкілі қамыс</w:t>
        <w:br/>
        <w:t>кәмкерген жалпақ көлдің “қай тұсынан жалдағанын топшылай</w:t>
        <w:br/>
        <w:t>алмай басы қатты. Ақыры асықпай із кесіп, Ұлыкөлдің айналасын</w:t>
        <w:br/>
        <w:t>қаусыра қоршап жатқан құмтәбелерді шарлауға кірісті. Сонан</w:t>
        <w:br/>
        <w:t>араға бір жеті салып барып, жылқының ізін шығарды. Ұры</w:t>
        <w:br/>
        <w:t>алдымен шығысқа, онан Қызылқұм беттегі екі-үш кешпеден өтіп,</w:t>
        <w:br/>
        <w:t>батыстағы жайылма суға сіңіп жоқ болып кетіпті. Ине іздегендей</w:t>
        <w:br/>
        <w:t>көлді жағалап жүріп әзер дегенде шөлге шыққан тасқұрақ ара-</w:t>
        <w:br/>
        <w:t>сынан қайта кезіктірген соң зерттесіп қалмай қойды. Сол із</w:t>
        <w:br/>
        <w:t>Бөгетқұмдағы Әрімбай аулының үстінен бір-ақ шықты. Шамасы</w:t>
        <w:br/>
        <w:t>ұрының онша айыл жимай ұрлық малды ауыл үстіне құлатқанына</w:t>
        <w:br/>
        <w:t>қарап, бәлендей сескенбейтінін аңғару қиын емес еді: Оның үстіне</w:t>
        <w:br/>
        <w:t>Әрімбайдың Мәдинаға қолы жетпей, кейін күйінішпен «егінімді</w:t>
        <w:br/>
        <w:t>өртеді» деп жала жауып абақтыға жапқызбақшы әрекетін еске</w:t>
        <w:br/>
        <w:t>түсірін, жолының бола қоймасын сезсе де, ауыл іргесіне келіп</w:t>
        <w:br/>
        <w:t>тұрып, тілдеспеуді еркек басына мін санады.</w:t>
        <w:br/>
        <w:t>Мезгіл намаздігер әлеті болатын, Су жағалай қонған оң шақты</w:t>
        <w:br/>
        <w:t>үйдің сырт тірлігіне қарап іргесі сөгілмегенін аңғару қиын емес</w:t>
        <w:br/>
        <w:t>еді. Бірақ бұрынғыдай ауқатты ауылдың айдынын асырып тұра-</w:t>
        <w:br/>
        <w:t>тын ойын-той, әулекі айқайдың да нышаны байқалмаған. Тек есік</w:t>
        <w:br/>
        <w:t>алдындағы ошаққа түтінін будақтата от жаққан ақ жаулықты</w:t>
        <w:br/>
        <w:t>әйелдердің шаңқ-шұңқ сөйлегендері, бірлі-жар жылаған балалар-.</w:t>
        <w:br/>
        <w:t>дың дауыстары, иттердің үргендері ғана құлағына жетіп тұрды.</w:t>
        <w:br/>
        <w:t>Жайлаудың батыс бетіндегі көк жасыл жазыққа тартылған желіде</w:t>
        <w:br/>
        <w:t>жатқан азын-аулақ құлынды айтпаса, ауыл төңірегін тоздырар</w:t>
        <w:br/>
        <w:t>қара-құра да жоқтың қасы дейтіндей. Ал көпаса тұнығы лайланып,</w:t>
        <w:br/>
        <w:t>шөбі тұяққа тапталмаған дала -- шымылдық ішіндегі келіншектей</w:t>
      </w:r>
    </w:p>
    <w:p>
      <w:r>
        <w:t>маужырай қалған. Сарғыш тартқан қамыстардың үкілі басы иіліп,</w:t>
        <w:br/>
        <w:t>сонау көл жақтан жеткен қаз-үйрек даусын тыңдап тұрғандай</w:t>
        <w:br/>
        <w:t>қыбырсыз.</w:t>
        <w:br/>
        <w:t>Басқалардан оқшаулау көлжағаға тігілген ақ боз үй жанын-</w:t>
        <w:br/>
        <w:t>дағы жайпақ төбе басында тұрғандар ішінен жыға танығаны -</w:t>
        <w:br/>
        <w:t>Түктібай. Жақтырмағанына қарамай Сатыбалды аулына жиі кел-</w:t>
        <w:br/>
        <w:t>гіштейтін. Бір кездері жүз таныс, қолында билігі бар писірді</w:t>
        <w:br/>
        <w:t>алдыңнан шыққанына әдепкіде іші жылығандай болып еді; бірақ</w:t>
        <w:br/>
        <w:t>ілескен тобынан жырылып сырт қалғанын көріп секем алып</w:t>
        <w:br/>
        <w:t>қалды. Түктібайдың жай емес, өзін алыстан танып, ыңғайсыз</w:t>
        <w:br/>
        <w:t>әңгімеге- араласқысы келмей, әдейі жеке кеткенін байқады." Ал,</w:t>
        <w:br/>
        <w:t>сонан соң шапанын желбегей жамылып тұрған жирен сақалды</w:t>
        <w:br/>
        <w:t>мықыр кісінің Өрімбай екенін Қабыш алыстан-ақ шырамытқан.</w:t>
        <w:br/>
        <w:t>Өмірінде дастарқан басында ұшыраспаса да, сырттай бір-бірімен</w:t>
        <w:br/>
        <w:t>жіті таныс. Бәлендей шіріген бай болмағанмен аузы дуалы, сөзі</w:t>
        <w:br/>
        <w:t>101</w:t>
        <w:br/>
        <w:t>дейін жылайтын. Бәленіне-түгеншенің балалары тайға мініп жүр,</w:t>
        <w:br/>
        <w:t>Маған неге алып бермейсің»,-- деп қиғылық салатын. Бірақ қанша</w:t>
        <w:br/>
        <w:t>тулағанмен еш нәрсе өндірген емес, қайта ызалы ата-анадан таяқ</w:t>
        <w:br/>
        <w:t>жеп тынатын. Ол ес біліп, етегін жаба келе науқас меңдеген</w:t>
        <w:br/>
        <w:t>ата-анасына қайтсем, қолғабысым тиеді деп жан ұшырады; Қар-</w:t>
        <w:br/>
        <w:t>ғадайынан Сатыбалды аулының қозысын бағып аптапқа қақталды,</w:t>
        <w:br/>
        <w:t>аязға үсіді. Сол алғаш өріске қозы өргізін шыққан таңнан бастап</w:t>
        <w:br/>
        <w:t>шала ұйқы күйден арылған емес, онан бері талай заман өтсе</w:t>
        <w:br/>
        <w:t>де аяқ-қолын соза тынығып, ұйқысы қанған кезі есінде жоқ. Әкесі</w:t>
        <w:br/>
        <w:t>сияқты бір нәрсесі орындалмаса дүниені жауға алдырып, қолға</w:t>
        <w:br/>
        <w:t>алған ісін тыңдырмай тынықпайтын-ды. ӘӘп дегеннен-ақ осы</w:t>
        <w:br/>
        <w:t>ширақтығының нәтижесінде малды шығынсыз өсірді, осы ширақ-</w:t>
        <w:br/>
        <w:t>тығының арқасында Сатыбалды байдың көңілінен шықты. Бай</w:t>
        <w:br/>
        <w:t>аманда- қаршадай баланың қабілетін мадақтап төңірегіндегі ша-</w:t>
        <w:br/>
        <w:t>руаға икемсіз тоғышарларға үлгі тұта сөйлейтін дәрежеге жетті.</w:t>
        <w:br/>
        <w:t>Бұрынғыдай емес, қит етсе кірмелігін есіне ғалып, кемсіте сәй-</w:t>
        <w:br/>
        <w:t>лейтіндер де азайған. Ата-анасының қай жылы, қай заманда осы</w:t>
        <w:br/>
        <w:t>жерге ауып келгенін кім білген, айтуларына қарағанда анша</w:t>
        <w:br/>
        <w:t>тексіз әулеттің үрім-бұтағы емес сияқты. :О бастағы бабалары.</w:t>
        <w:br/>
        <w:t>шіріп жатқан байлықтың иесі болмағанмен, құба төбел дәулеттің</w:t>
        <w:br/>
        <w:t>қожайыны «кен. Бір жұтта тұлдырсыз жер сипап қалған ел</w:t>
        <w:br/>
        <w:t>Арқадан ауып, Сыр бойын паналапты. Кейін ес жинаған кезде</w:t>
        <w:br/>
        <w:t>қайта көшкендері де “барға ұқсайды. Бірақ өз ата-анасы "Сырда</w:t>
        <w:br/>
        <w:t>қалыпты. Кейде жаз айларында, маса-сона қалың кезде Арқаның</w:t>
        <w:br/>
        <w:t>шыбынсыз жазын сағына, ауыздарынан сулары құрып айтып</w:t>
        <w:br/>
        <w:t>отыратындары әлі күнге дейін көз алдында.</w:t>
        <w:br/>
        <w:t>Арқаның қандай жер, мендей ел екенінде шаруасы қанша,</w:t>
        <w:br/>
        <w:t>Қабыштың кіндік қаны тамған жері Сыр бойы. Сонда да «кірме»</w:t>
        <w:br/>
        <w:t>деген аттан құтыла алмай-ақ қойған. Сол үшін өзі қатар жігіт-</w:t>
        <w:br/>
        <w:t>термен талай-талай жұдырық сілтесіп, жаға да жыртысты. Бірақ</w:t>
        <w:br/>
        <w:t>ол қорлаудан аздап та болса құлағын саябырсытқан тәбелес</w:t>
        <w:br/>
        <w:t>емес -- еңбегі. Ісі Сатыбалдыға ұнап, көп шуылдақ аузына құм</w:t>
        <w:br/>
        <w:t>құйылған. Енді күншілдер бұрынғыдай жат рулығын бетіне ба-</w:t>
        <w:br/>
        <w:t>спай, етектерінің астынан ғана міңгірлейтін-ді.</w:t>
        <w:br/>
        <w:t>Сатыбалды Қабышты қанша қасынан қалдырғысы келмеген-</w:t>
        <w:br/>
        <w:t>мен Қырға -- Қарақұмға көшіріп алып кете алмады. Қабыш</w:t>
        <w:br/>
        <w:t>дімкас ата-анасының жанында Қуанда -- Сыр бойында қалды.</w:t>
        <w:br/>
        <w:t>Жай қалған жоқ, егінді кәсіп -еткең он шақты үй диханның</w:t>
        <w:br/>
        <w:t>жөн-жоба көрсетер басшысы болып қалды. Сол он шақты үймен</w:t>
        <w:br/>
        <w:t>бірігіп жаздай егін екті, күзде жинады. Қысқа қарай Сатыбалды</w:t>
      </w:r>
    </w:p>
    <w:p>
      <w:r>
        <w:t>аулының қыстауын жаман-жасқап үлгіртіп қойып жүрді.</w:t>
        <w:br/>
        <w:t>Жылдар жылжып өтіп жатты. Жиырма жасты аттап отызды</w:t>
        <w:br/>
        <w:t>алқымдаған шағы болатың. Көсіле сөйлеп, шешіле сыр толған</w:t>
        <w:br/>
        <w:t>ел билейтін қабілет танытпағанмен үндемей жүріп, қолға алған</w:t>
        <w:br/>
        <w:t>ісін тындыратын нығыздығымен төңірегіндегілерге ұнайтын. Әсі-</w:t>
        <w:br/>
        <w:t>94</w:t>
        <w:br/>
        <w:t>еткен Ау, жарылған бас жазылып, сынған қол бітпей ме, ал</w:t>
        <w:br/>
        <w:t>арыстай азамат көз жұмса, кедейдің жесір қатын, жетім баласы</w:t>
        <w:br/>
        <w:t>үшін орны толмас өкініш, ортаймас қайғысына айналмай ма?</w:t>
        <w:br/>
        <w:t>Қызметіне дән риза Сатыбалды бай Қабышты жанына бұ-</w:t>
        <w:br/>
        <w:t>рынғыдан да жақын тартты. Тіпті келе-келе оның шыжымдап сыр</w:t>
        <w:br/>
        <w:t>шашар кісісі де болып алды. Бірде оңаша әңгіме үстінде</w:t>
        <w:br/>
        <w:t>Сатыбалды:</w:t>
        <w:br/>
        <w:t>-- Заманның түрі жаман. Сыңайы жақсылыққа соқпас. Тұ-</w:t>
        <w:br/>
        <w:t>бінде осы беталысымызбен бір сұмдыққа ұрынамыз ба деп қор-</w:t>
        <w:br/>
        <w:t>қамын. Қолдан билік кетпей тұрған -- есімнің түзу, ақылымның</w:t>
        <w:br/>
        <w:t>бүтін кезінде, бересімді беріп жұртпен толық есептескім келеді,</w:t>
        <w:br/>
        <w:t>Қабышжан, мен үшін маңдай терің көп төгіліп еді, ана байлаулы</w:t>
        <w:br/>
        <w:t>тұрған екі-үш бие бір айғырды саған берейін деп ұстатып қойдым.</w:t>
        <w:br/>
        <w:t>Қарсы дау айтпа, қарағым. Ал, ала бер, құдай алдында сұра-</w:t>
        <w:br/>
        <w:t>усыз,-- деп салды.</w:t>
        <w:br/>
        <w:t>-- Ол не дегеніңіз, аға! Құдай сақтасын, басқаға сатсам да,</w:t>
        <w:br/>
        <w:t>терімді сізге сатпаймын. Мен сізге өмір бойы қарыздар жан-</w:t>
        <w:br/>
        <w:t>мын.-- Табаң астында не дерін білмей Қабыш сасқалақтап</w:t>
        <w:br/>
        <w:t>қалды.-- Жо-жоқ айта көрмеңіз.</w:t>
        <w:br/>
        <w:t>-- Ақы дегің келмесе, берген еншім болсын. Тонның ішкі</w:t>
        <w:br/>
        <w:t>бауындай жақын тартып кетіп ең, ал шырағым. Ала жаздай</w:t>
        <w:br/>
        <w:t>жұмсап жылдағы егініңді де салғызбадым. Ертең қылышын сүй-</w:t>
        <w:br/>
        <w:t>ретіп келер қыстың қалай қабақ танытарын кім білген. Қамыт-</w:t>
        <w:br/>
        <w:t>шылық күн туса, бала-шағаңның обалына қалмайын.-- Сатыбалды</w:t>
        <w:br/>
        <w:t>көзін сығырайта алысқа тігіп, сәл ойланып алып әңгімесін қайта</w:t>
        <w:br/>
        <w:t>сабақтады.-- Қазір бардың өз малы өзіне жау болған заман ғой.</w:t>
        <w:br/>
        <w:t>Сен алмасаң ертең өкімет сыпырып алады... Алғанымен тұрмай</w:t>
        <w:br/>
        <w:t>басыңа бәлені үйіп-тәгеді... Сен қу кедейсің, саған келер еш нәрсе</w:t>
        <w:br/>
        <w:t>жоқ. Уақытша жұмсап, тұтып ышы шықса, қалғанын пешенең-</w:t>
        <w:br/>
        <w:t>нен кәре жатарсың.</w:t>
        <w:br/>
        <w:t>Қабыш қанша қашқалақтағанмен бетіне жел болып келмеген</w:t>
        <w:br/>
        <w:t>кісінің меселін қайтара алмай отырып қалды. Соны аңғарған</w:t>
        <w:br/>
        <w:t>Сатыбалды енді басқа бір жайдың ұштығын шығарды.</w:t>
        <w:br/>
        <w:t>-- Қашаннан бет жыртысып, жаман үйренген жандар емеспіз</w:t>
        <w:br/>
        <w:t>бе, болыстықтан қалғалы Байбол тіпті өшігіп алыпты. Белсенді</w:t>
        <w:br/>
        <w:t>атаулысын менің соңыма салып қайған десем, қате айтқандық</w:t>
        <w:br/>
        <w:t>болмас. Әкесін мен өлтіргендей қолынан келсе, алдымен менің</w:t>
        <w:br/>
        <w:t>басымды жұтпақшы, Бұрынғыдай емес қартайдым ба, оның үстіне</w:t>
        <w:br/>
        <w:t>елдің тізгіні де уыстан шығып бара жатыр. Қазір кез келген</w:t>
        <w:br/>
        <w:t>ит шалғайдан алар нағыз көзтүрткі бір өзім. Ана жақтағы жаны</w:t>
        <w:br/>
        <w:t>ашитын жалғыз-жарым кісілердің айтуына қарағанда -- Сатыбал-</w:t>
        <w:br/>
        <w:t>ды шығысқа қолын сермеп Ақмешітті мегзеді.--- Үлкен зауалға</w:t>
        <w:br/>
        <w:t>ұрынатын тәріздіміз. Оның үстіне ел пиғылы да азған. Құрсын,</w:t>
        <w:br/>
        <w:t>қайсысымен айтысып, қайсысымен алысайын. Мені күндегендер-</w:t>
        <w:br/>
        <w:t>дің жері кеңісін, ат басын алысқа бұрмақшымын...</w:t>
      </w:r>
    </w:p>
    <w:p>
      <w:r>
        <w:t>7“ 799</w:t>
        <w:br/>
        <w:t>«Кейде өзімді-өзім жүйкелеткеннен не табамын, қой құрсын</w:t>
        <w:br/>
        <w:t>ұмытайын» -- деп өзін-өзі талай қайрағанмен Мәдина кескіні</w:t>
        <w:br/>
        <w:t>қиялында көлбең ете түссе-ақ бітті, ерік-күштен айырылып, бұ-</w:t>
        <w:br/>
        <w:t>рынғыдан бетер азап жүгін үстемелей түсетін. Тіпті сол көзсіз</w:t>
        <w:br/>
        <w:t>өжеттік жетегінде қаңғалақтап жүріп, той-томалақта “Мәдинамен</w:t>
        <w:br/>
        <w:t>бір-екі мәрте тілдескен де. Сонда қыздың .өзіне деген қимас</w:t>
        <w:br/>
        <w:t>көңілін аңғарып, бұрынғыдан бетер іші өртене аласұрған-ды.</w:t>
        <w:br/>
        <w:t>“Қанша арпалысқанмен қолыма құс болып қонып, өмірімнің гүліне</w:t>
        <w:br/>
        <w:t>айналар-ау деп үміттенбеген. Көсіп берер малы, қыр көрсетер</w:t>
        <w:br/>
        <w:t>билігі жоқ жарлы; көп жуанның көз сұғы қадалаған қызға қол</w:t>
        <w:br/>
        <w:t>жеткізе алмай, шерменде күйде қаларын сезді. «Жығылғанға</w:t>
        <w:br/>
        <w:t>жұдырық» дегендей жан азабын тартып жүрген шағында ауру”</w:t>
        <w:br/>
        <w:t>мен қарттықтан жұқарған әкесі дүние салды. Артынан екі айдан</w:t>
        <w:br/>
        <w:t>соң анасы марқұм болды. Ақырында сопиып жалғыз басы қалды.</w:t>
        <w:br/>
        <w:t>Сонан соң салт басты, сабау қамшылы қалыпта: жүрудің еш</w:t>
        <w:br/>
        <w:t>мүмкіндігі қалмағандай көрінген. Егер бағы жанып бір қызға басы</w:t>
        <w:br/>
        <w:t>байланар күн туса тағдырдың тек ғана Мәдинаға тап келтіруін</w:t>
        <w:br/>
        <w:t>жатпай-тұрмай тілеп жүрді. Ақырында «Суға кеткен тал қармай- ”</w:t>
        <w:br/>
        <w:t>дының» кебімен, бәлендей .мархабат күтпесе де ретін тауып</w:t>
        <w:br/>
        <w:t>қасіретін Сатыбалды байға сездіріп тынған. Егер рақымы -түсе</w:t>
        <w:br/>
        <w:t>қойса, Сатыбалды үшін бәлендей бел қайыстырып, титығына</w:t>
        <w:br/>
        <w:t>тиетін шаруа емес. Өйткені қыз экесі Уәйіс рулас ағайын, әрі бай</w:t>
        <w:br/>
        <w:t>дәулетінің көлеңкесінде қалт-құлт күн көріп жүргендердің бірі.</w:t>
        <w:br/>
        <w:t>Айтса бітті, аяқсыз қалмайды... Ал іш есебі ішінде сылтауратса,</w:t>
        <w:br/>
        <w:t>онда өзі біледі. Жыңғылдысайдағы қазынаға сырттай қамқор</w:t>
        <w:br/>
        <w:t>болып жүргенін ескермесе, Қабыштың Сатыбалдыға өткізген еш</w:t>
        <w:br/>
        <w:t>нәрсесі жоқ. Сатыбалды тілалғыш, жұмысты жақсы істейді деп</w:t>
        <w:br/>
        <w:t>батпан құйрықты Қабышқа асата салмайды. Жақсылық жасаса</w:t>
        <w:br/>
        <w:t>қырық айлалы кәрі түлкі- есеппен ғана жасайды.</w:t>
        <w:br/>
        <w:t>Алғаш әңгіме қозғалғанда Сатыбалды самарқау тыңдады. Кей-</w:t>
        <w:br/>
        <w:t>ін мән-жайға қаныға келіп, қызда ата жауы Өрімбайдың да ойы</w:t>
        <w:br/>
        <w:t>барын есітіп, тіпті қалыңмалды мол төлеп, Мәдинаны тоқалдыққа</w:t>
        <w:br/>
        <w:t>алмақшы ниетін тыңдап бағаналы бері үнсіз отырған ол басын</w:t>
        <w:br/>
        <w:t>көтеріп алды. Қырдан жаңа құлап қыстауға енді жайғасып жатқан”!</w:t>
        <w:br/>
        <w:t>бай бұл жағыдаяттан бейхабарлығын енді ғана білдіріп, өзінің</w:t>
        <w:br/>
        <w:t>ойланатынын сездіріп Қабышты шығарып салды. Қ</w:t>
        <w:br/>
        <w:t>Байдың не ойлағанын кім білген, Қабыш Сатыбалдының қыз</w:t>
        <w:br/>
        <w:t>әкесі Уәйіске салмақ салғанын естігенде жүрегі жарылардай</w:t>
        <w:br/>
        <w:t>қуанып, тек енді сәтін тілеумен болды. Уәйіс әдепкіде сырғақтап,</w:t>
        <w:br/>
        <w:t>сылтау айтып, бұлтарып байқағанмен екі сөйлеуді әлім санайтын</w:t>
        <w:br/>
        <w:t>Сатыбалды намысқа тырысты ма, әлде Жыңғылдысайдағы қыруар</w:t>
        <w:br/>
        <w:t>қазынаның қамын ойлады. ма, әйтеуір адымын ашырмай, желкеден</w:t>
        <w:br/>
        <w:t>басқандай етіп, Мәдинаны өзіне қосты. Өзгелерге аузын кең</w:t>
        <w:br/>
        <w:t>ашып, әлі де қалың мал санын кебейту қамымен жүрген Уәйіс</w:t>
        <w:br/>
        <w:t>Сатыбалдының тегеурінімен кедей жігіттің “тірнектеп жинаған</w:t>
        <w:br/>
        <w:t>4А. Мекебаев 97</w:t>
        <w:br/>
        <w:t>салынған ерсілі-қарсылы, айқұш-ұйқыш жолдардың кезігетіні ба-</w:t>
        <w:br/>
        <w:t>яғы елдің басы бүтін, қазынасы ортаймаған заманында екен; оған</w:t>
        <w:br/>
        <w:t>да сіңірі жуан жылқы, түрлі шаруалармен тыным таппайтын</w:t>
        <w:br/>
        <w:t>адамдар керек көрінеді... Ал қазіргі мына даланы -- құттыхана</w:t>
        <w:br/>
        <w:t>қоныс емес, ақ кебін жамылған аруақ дерсің; қаңырап қалған</w:t>
        <w:br/>
        <w:t>қыстау, тігуімен қалған үйлерді баспанадан гері, үңірейіп. бүйірі</w:t>
      </w:r>
    </w:p>
    <w:p>
      <w:r>
        <w:t>ішіне түскен көр дерсің.; Ай-хой, заман-ай, әттің-кеттің; енді</w:t>
        <w:br/>
        <w:t>көрдім-білдім дым жоқ. Бұрын жирен жорға үстінен түспейтін</w:t>
        <w:br/>
        <w:t>Түктібайды күндердің күнінде омыраудан қар кешіп, омбылап</w:t>
        <w:br/>
        <w:t>жүрер-ау деп кім ойлаған? Ол уақыттардағы арманы да бір</w:t>
        <w:br/>
        <w:t>басына жетерліктей еді. Басқа майда-шүйде тірліктерді былай</w:t>
        <w:br/>
        <w:t>қойғанда, ең құрымаса жалғыз ұлымды бір межеге жеткізсем деп</w:t>
        <w:br/>
        <w:t>жанталасатынының өзі не тұрады. Бәрі де игі тілек, бәрі де ұлы</w:t>
        <w:br/>
        <w:t>мақсат сияқты көрінетін; бірақ ақыры орны толмас өкініш, жарасы</w:t>
        <w:br/>
        <w:t>жазылмас қасіретке ұласып, ұрпақ болар деген ұлын қара жер</w:t>
        <w:br/>
        <w:t>жұтты. Сонда зарланып өлім тілеп еді, әттең, айтқаны орындал-</w:t>
        <w:br/>
        <w:t>мады. Шамасы ризықы таусылмаса керек. Сүйретіліп әлі тірі</w:t>
        <w:br/>
        <w:t>жүрген жүрісі мынау. Қазіргі мақсаты да тіпті бөтен. Сатыбал-</w:t>
        <w:br/>
        <w:t>дының мол қазынасын қолға түсіру; қолға алтын түссе қалған</w:t>
        <w:br/>
        <w:t>шаруа өз-өзінен тынып, өз-өзінен орнына келмек. Өйткені алтын,</w:t>
        <w:br/>
        <w:t>күміс сатса ақша емес пе? Ақша болса ішеді, жейді; баяғыша</w:t>
        <w:br/>
        <w:t>тайпалтып жорға, талшыбақтай бұралтып жар сүйеді. Иә, иә</w:t>
        <w:br/>
        <w:t>сүйтеді, бұрынғы бағы басына қайта қонады. Тек, құдай сол күнге</w:t>
        <w:br/>
        <w:t>тезірек жеткізбей жүйкелетіп жүр ғой...</w:t>
        <w:br/>
        <w:t>Жаңа Бәгетқұмнан келе жатып Жыңғылдысайға соғуға бүй-</w:t>
        <w:br/>
        <w:t>регінің бұрғаны да тұрғаны. Соққанмен зая кеткен еңбек екенін</w:t>
        <w:br/>
        <w:t>білсе де түзу жолдан жырылып, қар омбылап қазыналы төңі-</w:t>
        <w:br/>
        <w:t>ректен бір-ақ шыққан. Шыққан да таң қалған. Жыңғылдысайда</w:t>
        <w:br/>
        <w:t>анда-санда келіп-кеткен ер кісінің ізін байқайтын. Ол іздің</w:t>
        <w:br/>
        <w:t>Қабыш етігінің таңбасы екенін де топшылайтын. Жырынды неме</w:t>
        <w:br/>
        <w:t>жүрістің де жымын білдірмей, бақташысы бар бір отар қойды</w:t>
        <w:br/>
        <w:t>аңдыған әккі көкжалша, бұта-бұтаны баспалап келіп, баспалап</w:t>
        <w:br/>
        <w:t>кететінін аңғаратын. Аңғарғанмен қай маңның алыстан аманды-</w:t>
        <w:br/>
        <w:t>ғын бақылап жүргенін тап баса алмай соры қайнайтын. Бүгін енді</w:t>
        <w:br/>
        <w:t>сол маңнан әйел ізін көргенде қайран қалмасқа шарасы жоқ-тын,</w:t>
        <w:br/>
        <w:t>Өзінше жыңғыл шапқан болыпты. Қыс аяғы сылбыр -- отын қоры</w:t>
        <w:br/>
        <w:t>таусылған ғой дер еді, бірақ Қарауылтөбеге тиіп тұрған сайлар-</w:t>
        <w:br/>
        <w:t>дағы қопарылып жатқан қарабарақ, жүзгендердің томарын термей</w:t>
        <w:br/>
        <w:t>Жыңғылдысайға үдере асып, мына онсыз да аштықтан итше</w:t>
        <w:br/>
        <w:t>бұрлыққан қараәзек шақта ауыл маңынан бостан-босқа ұзауына</w:t>
        <w:br/>
        <w:t>жән болсын. Қабыш өзінен басқа да Сатыбалды қазынасының</w:t>
        <w:br/>
        <w:t>барын білетін кісі табылатынын баяғыда-ақ аңғарған. Оны аң-</w:t>
        <w:br/>
        <w:t>ғартқан да өзі. Қойманы тап басып тауып ала қояр демегенмен</w:t>
        <w:br/>
        <w:t>шарқ ұрыт іздейтінін де іші сезетіндей. Сондықтан кейде күдікті</w:t>
        <w:br/>
        <w:t>ойдан оның да мазасы май ішкендей екенін біледі, Күдіктенген-</w:t>
        <w:br/>
        <w:t>104</w:t>
        <w:br/>
        <w:t>азын-аулақ қарасына амалсыз қанағат қылды.. Бұл Қабыштың</w:t>
        <w:br/>
        <w:t>өмірінде бірінші рет арманының орындалуы еді. Анау-мынау емес,</w:t>
        <w:br/>
        <w:t>ғұмыр бойы тілейтін тілегінің тең жартысының ғайыптан-тайып</w:t>
        <w:br/>
        <w:t>табан астында оп-оңай орындалғанына әлі күңге іштей эпүкірші-</w:t>
        <w:br/>
        <w:t>лік етеді, .</w:t>
        <w:br/>
        <w:t>Қай қуаныш кіріге қиындықсыз қол жеткізген дейсіз? Кейін</w:t>
        <w:br/>
        <w:t>қыздан дәмелі біраз жұрттың қысымына шыдауға да тура келді.</w:t>
        <w:br/>
        <w:t>«Өрімбай бидің егінін өртепті»,-- деген жаламен итжеккенге де</w:t>
        <w:br/>
        <w:t>айдала жаздады. Онда да қолыма енді-енді бұғау салынар деген</w:t>
        <w:br/>
        <w:t>сәтте арашаға Сатыбалды түсіп аман алып қалды.</w:t>
        <w:br/>
        <w:t>Сол сәттен бастап Сатыбалды Қабыш үшін дүниедегі ең</w:t>
        <w:br/>
        <w:t>абзал, ең ізгі ниетті кісі болып елестейді де тұрады. Өзін оның</w:t>
        <w:br/>
        <w:t>алдында ылғи да қарыздар жандай сезінеді. Ау, соның-арқасында</w:t>
        <w:br/>
        <w:t>дүниедегі,ең тәттіден дәм татып, бар қызықты бастан кешіп жар</w:t>
        <w:br/>
        <w:t>құшса, бала сүйсе қарыздар болмай қайтушы еді. Қарыздар,</w:t>
      </w:r>
    </w:p>
    <w:p>
      <w:r>
        <w:t>қарыздар! Тіпті, әлде де қарыздар!</w:t>
        <w:br/>
        <w:t>Рас, бай талай-талай басың бәйгеге тігер қауіпті жерге де,</w:t>
        <w:br/>
        <w:t>қатерлі сапарға да жұмсап жүрді, талай-талай ажал аузынан</w:t>
        <w:br/>
        <w:t>оралған сәттері де бар. Әсіресе, туған жерден табан аударатын</w:t>
        <w:br/>
        <w:t>жаздағы қимылы сан мәрте шошындырған да... Сол жылы басқа</w:t>
        <w:br/>
        <w:t>да біраз байлар сияқты Сатыбалды Қырға көшпей, Сырдың</w:t>
        <w:br/>
        <w:t>бойында отырып қалды. Малын ойға-қырға айдатып, алтынға</w:t>
        <w:br/>
        <w:t>айырбастағанын алтынға, ақшаға сатқанын ақшаға сатқызды. Сой-</w:t>
        <w:br/>
        <w:t>ыл ұстауға жарайтын жігіттері күндіз-түні далада аш бөрідей</w:t>
        <w:br/>
        <w:t>жорытты, «Ойбай, Сатыбалдының адамдары мыңа жағы -- Үрге-</w:t>
        <w:br/>
        <w:t>ніш, Бұхар, мына жағы -- Орынборға дейін барып сауда жасап</w:t>
        <w:br/>
        <w:t>жүрген көрінеді»,-- деген сыбысты құлағы анда-санда шалатын,</w:t>
        <w:br/>
        <w:t>Ал өзі білекті жігіттердің он шақтысын соңына ерітіп, қардай</w:t>
        <w:br/>
        <w:t>бораған қарақшылардан Қаракәлдегі Сатыбалдының жылқысын</w:t>
        <w:br/>
        <w:t>қорғап сабылды. Туғалы жан баласын жұмсап, тірі пендеге тіктеп</w:t>
        <w:br/>
        <w:t>сөз айтпайтын Қабыштың қиңалған сәті де сол тұс еді. Әдепкіде,</w:t>
        <w:br/>
        <w:t>бір нәрсе десем онсыз да қабағы қату серіктерімнің көңіліне тием</w:t>
        <w:br/>
        <w:t>бе деп қипақтап та жүрді. Жігіттердің де іштерінен өзін жақ-</w:t>
        <w:br/>
        <w:t>тырмай оқты көзімен ата қарайтындарының барын аңғаратын.</w:t>
        <w:br/>
        <w:t>Бірақ бір дастарқан басына иіріп, бір мақсатқа бола үйірген</w:t>
        <w:br/>
        <w:t>өздерінің еріктерінен тыс күштің Қабышты да желкелеп әкеп</w:t>
        <w:br/>
        <w:t>өз үйірлеріне қосқанын; оның билік үшін емес, тірлік үшін</w:t>
        <w:br/>
        <w:t>қаңғалақтап жүрген қазақтың көп мүсәпірлерінің бірі екеніне</w:t>
        <w:br/>
        <w:t>аз күнде көздері жеткен. Сонан соң-ақ байдың емес, өздерінің</w:t>
        <w:br/>
        <w:t>малын бағып жүрген бір шаңырақтың адамдарындай бір-бірімен</w:t>
        <w:br/>
        <w:t>туысып кеткен-ді. Түн жамылып, табан астынан шыға келетін</w:t>
        <w:br/>
        <w:t>ұрылармен де, топтасып келіп тиісетін барымташылармен де жан</w:t>
        <w:br/>
        <w:t>сала айқасып жылқыны аман алып қалып жүрді. Сол айқаста бас</w:t>
        <w:br/>
        <w:t>чта-- жарылды, қол да сынды. Әйтеуір бірліктерінің арқасында</w:t>
        <w:br/>
        <w:t>кісі өлімі болған жоқ. Жылқыдан құтылғанда соған да шүкіршілік</w:t>
        <w:br/>
        <w:t>98</w:t>
        <w:br/>
        <w:t>-батырмадым екен; айтса айтарлықтай: кеңес өкіметінің өз болы:</w:t>
        <w:br/>
        <w:t>сы -- азуы алты қарыс Байбол салмағынан жер ойылатын Саты-</w:t>
        <w:br/>
        <w:t>балдылардан ақылдымсып қалғаным қай алжасқаным. Байбол кісі</w:t>
        <w:br/>
        <w:t>салып: «Соңымнан ерсін»,-- дегенде ілесе жөнелсе, бұл кезде</w:t>
        <w:br/>
        <w:t>жалғыз ұлының жер басып тірі жүруі де мүмкін ғой; онда нақ</w:t>
        <w:br/>
        <w:t>қазіргіше қасіреттен қан жұтып, қарғыс атқан әлдеқандай жұмбақ</w:t>
        <w:br/>
        <w:t>қазынаны армандап не жыны бар. Енді, міне, өлімнен қорқып</w:t>
        <w:br/>
        <w:t>жорытып жүрген жоқ, жер бетінен ұрпақсыз, із-түзсіз кетемін</w:t>
        <w:br/>
        <w:t>бе деп жанталасады. Сол үшін шайқасып, соның жолында біре-</w:t>
        <w:br/>
        <w:t>удің қанын жүктеуге де дайын.</w:t>
        <w:br/>
        <w:t>-- Аумалы-төкпелі заманда қарғыс атқан уақыттың қара да-</w:t>
        <w:br/>
        <w:t>уылының қай тұстан соғарын қайдан білейін! -- деп тістене кү-</w:t>
        <w:br/>
        <w:t>бірледі.-- Қайдан білейін...</w:t>
        <w:br/>
        <w:t>Егер білгенде басқаша қимылдайтынын ойланып Түктібай енді</w:t>
        <w:br/>
        <w:t>ғана бармағын шайнап келеді. Енді аңласа, түкке тұрмайтын</w:t>
        <w:br/>
        <w:t>нәрсеге малданып жетер жеріне жетпей қалған тәрізді, Арғы тегі</w:t>
        <w:br/>
        <w:t>төрге отырып, төрелік айтып көрмеген Түктібай етінің тірлігі</w:t>
        <w:br/>
        <w:t>арқасында кеңес өкіметінің тұсында қолы жеткен болыстың пи-</w:t>
        <w:br/>
        <w:t>сірлігін әжептәуір шен санапты. Шындығың айтса, наны жүріп,</w:t>
        <w:br/>
        <w:t>жұлдызы жанып тұрған шақтарда күн көрісі үшін ол қызметі</w:t>
        <w:br/>
        <w:t>жаман да емес-ті. Ел ішіндегі айтыс-тартыс шегіне жетіп қызып,</w:t>
        <w:br/>
        <w:t>болыс параның кеудесіне деңдеп енгенде, бұл да олжа түсер</w:t>
        <w:br/>
        <w:t>жерді айналсоқтап жүріп тәресінің көзін ала бере майлы тұстан</w:t>
        <w:br/>
        <w:t>бір-екі қарпып қалатын, Әлі қарны созылып, араны ашылмаған</w:t>
        <w:br/>
        <w:t>қанды ауызға сол да жеткілікті көрінетін, Кейін келе-келе шыр</w:t>
      </w:r>
    </w:p>
    <w:p>
      <w:r>
        <w:t>бітіп, қор жинала бастағанда жан-жағына көз салса жиған-тер-</w:t>
        <w:br/>
        <w:t>генінің көп байлардың байлығына қарағанда өзінікінің шайлық</w:t>
        <w:br/>
        <w:t>қана екенін аңғарып, азулыларға деген іштей бір кек пайда</w:t>
        <w:br/>
        <w:t>болған-ды. Сол кектің дүмпуімен өзіне залалы тимесе де біраз</w:t>
        <w:br/>
        <w:t>мырзаларды заңдастырып, қалам ұшымен отқа итере салған да</w:t>
        <w:br/>
        <w:t>кезі ұшырасты. Тіпті, байлар тым-тырақай қаша бастаған тұста,</w:t>
        <w:br/>
        <w:t>бұл төңіректегі ең малды жан бір өзі ғана еді-ау, Қолда калам</w:t>
        <w:br/>
        <w:t>барда төтеннен келер бәле жоқ тәрізденетін; байыған үстіне байи</w:t>
        <w:br/>
        <w:t>түсемін деп дәмеленетін. Бақса бәрі жалған, бәрі алдамшы екен...</w:t>
        <w:br/>
        <w:t>Ақырында сол қыруар малдан тігерге тұяқ қалмай кәмпескіленді,</w:t>
        <w:br/>
        <w:t>онымен де қоймай өзі абақтыға жатып шықты, баласы мен</w:t>
        <w:br/>
        <w:t>әйелінен айырылып шерменде қалды. Енді, міне, тышқан аулаған</w:t>
        <w:br/>
        <w:t>қарақұсша балықшыға қанды шеңгелін пәйіттеп келе жатқаны...</w:t>
        <w:br/>
        <w:t>У</w:t>
        <w:br/>
        <w:t>Мәдина есік алдындағы төмпешікке шығып, бұлынғыр тартқан</w:t>
        <w:br/>
        <w:t>кекжиекке қанша телміргенмен қылт еткен қараны көзіне іліктіре</w:t>
        <w:br/>
        <w:t>алмады. Аласұрған сұп-сұр аспан астындағы барша тірлік, мына</w:t>
        <w:br/>
        <w:t>тыныс тарылтқан табиғат зауалына шыдамай әлдеқашан тұншы-</w:t>
        <w:br/>
        <w:t>106</w:t>
        <w:br/>
        <w:t>қайнап жатар шағының әлдеқашан өткенін іші құрғыры сезген</w:t>
        <w:br/>
        <w:t>сайын жүрегі өрекпіп, тынысы тарыла түсетіндей. Рас, Қарауыл-</w:t>
        <w:br/>
        <w:t>төбе мен Қараөзек арасының онша жақын емес екенін де біледі.</w:t>
        <w:br/>
        <w:t>Бірақ Серғазының көкесінің қыстың қақаған аязында да осынша-</w:t>
        <w:br/>
        <w:t>дықты кешіккені есінде-жоқ. Тіпті, әнебір сырқаттанатын күннің</w:t>
        <w:br/>
        <w:t>өзінде де қыстауға кіші бесінде қайтып оралмады ма. Өзінің сонау</w:t>
        <w:br/>
        <w:t>суық күзден соң күйеуіне ілесуі де сол жолы болатын. Қыстай</w:t>
        <w:br/>
        <w:t>күн көріске жарап, бір үйлі жанға ризығын ұсынған Қараөзектегі</w:t>
        <w:br/>
        <w:t>балыққа басқан қазаны. да көруі де сонда емес пе еді. Жалпы,</w:t>
        <w:br/>
        <w:t>ер кісінің алдын орап, әйелдік жасауды жақсы ырымға :жорыма-</w:t>
        <w:br/>
        <w:t>ғанымен сол күні күйеуінің денесінің күйіп-жанып ентіге дем</w:t>
        <w:br/>
        <w:t>алып тұрғанын байқап: «Өзімнің- бой жазғаным да, саған көмек-</w:t>
        <w:br/>
        <w:t>тескенім де болсын; кейімесең Қараөзекке бірге барайыншы»,--</w:t>
        <w:br/>
        <w:t>деп өтініш жасады. Ол әдепкіде: «Кішкентайларды қайтеміз.</w:t>
        <w:br/>
        <w:t>Жеке қалса жүректері ұшып кетпей ме?» -- деп қарсылық көр- ”</w:t>
        <w:br/>
        <w:t>сеткенмен: «Бір мезгілге епітеңе етпес. Әрі екеулесек тез ора-</w:t>
        <w:br/>
        <w:t>ламыз»,-- деп құйқылжытқан соң, ақыры көнген-ді. Түбінде сол</w:t>
        <w:br/>
        <w:t>өктемдік жасағаны теріс- те шықпаған. Күйеуінің қыстаудан ке-</w:t>
        <w:br/>
        <w:t>терде жасаған қарсылығы балаларына деген әкелік қамқорлық |</w:t>
        <w:br/>
        <w:t>көңілден ғана туған ықыласы екен. Сыр білдірмей Қараөзекке</w:t>
        <w:br/>
        <w:t>қалқайып жеткенмен, барған соң сүйменді қолына ұстауға да</w:t>
        <w:br/>
        <w:t>жараған жоқ. Қара бейнетке қайрат көрсеткен өзі болды. Қара</w:t>
        <w:br/>
        <w:t>сүйменді қарыс сүйем қалың мұзға қашырлата қадап, балыққа</w:t>
        <w:br/>
        <w:t>басқан қазаның үстіндегі ескі үкінің ізін қайта жаңғыртқан. Сонда</w:t>
        <w:br/>
        <w:t>әбден әлсіреген күйеуінің өзі шешкен тон үстінде отырысынан</w:t>
        <w:br/>
        <w:t>шошынғаны соншалық --- аяғындағы көн етіктің табанынан шыл-</w:t>
        <w:br/>
        <w:t>қылдай өткен ылғалға да, сүйменнің сабы қажаған алақанының</w:t>
        <w:br/>
        <w:t>күлдіреп ойылып қалғанына да қарамастан өз-өзімен аласұрған.</w:t>
        <w:br/>
        <w:t>Сол жолы еңбегі де қайтқан, Ойылған екі үкіден тыраны, сазаны</w:t>
        <w:br/>
        <w:t>бар алты-жеті балық сүзіп үйлеріне олжалы оралған-ды. Үйге</w:t>
        <w:br/>
        <w:t>сүйемелмен зорға жетіп, балықтың жас сорпасын ішкен күйеуі.</w:t>
        <w:br/>
        <w:t>от басында үш күн жатып басын әзер көтеріп” еді-ау. Өзінің</w:t>
        <w:br/>
        <w:t>де үкі ойғандағы көрсеткен қайраты ет қызу екенін кейін білген.</w:t>
        <w:br/>
        <w:t>Қимыл үстінде тершіген денесі қайтар жолда мұздап, табанынан</w:t>
        <w:br/>
        <w:t>өткен суық төбесінен шыққан. Үйге жетіп отқа қақталғанмен де</w:t>
        <w:br/>
        <w:t>біразға дейін бойы жылымай қойған-ды. Ғұмырында сол жолғы-</w:t>
        <w:br/>
        <w:t>дай сирағы сырқырап, сол жолғыдай қалшылдап тоңғаны Мәди-</w:t>
        <w:br/>
        <w:t>наның есінде жоқ.. Бірақ онда аз күнгі сырқатпен қатарға</w:t>
      </w:r>
    </w:p>
    <w:p>
      <w:r>
        <w:t>қосылып кеткен-ді. «Жасаған-ай, бейнетіне құлдық, бұл жолы</w:t>
        <w:br/>
        <w:t>да солай болғай да...»</w:t>
        <w:br/>
        <w:t>УШ</w:t>
        <w:br/>
        <w:t>т-. Қабыш, шабақ аулаймын деп сәлем беруді де ұмытқансың</w:t>
        <w:br/>
        <w:t>бағ”</w:t>
        <w:br/>
        <w:t>іп</w:t>
        <w:br/>
        <w:t>ақтарып шерін тарқатты. Жыңғылдысайдың батыс бет. қабағын-</w:t>
        <w:br/>
        <w:t>дағы қос түп қоянсүйектің маңының бейсеубет: әрекеттен аман-</w:t>
        <w:br/>
        <w:t>дығын қолы қалт еткенде алыстан барлап тұруын өтінді. Әңгіме</w:t>
        <w:br/>
        <w:t>естіген әдепкі қарқында аузы ашыла тыңдаған Мәдина кейін әлде</w:t>
        <w:br/>
        <w:t>ұмытып үлгірді, әлде үйдің күйкі тірлігінен қолы тимей кетті,</w:t>
        <w:br/>
        <w:t>әйтеуір өтінішін ескерусіз қалдырған соң, бүгін үйден шығып бара</w:t>
        <w:br/>
        <w:t>жатып есіне қайта салды.. Сол алтыны түскірді қызғыштай</w:t>
        <w:br/>
        <w:t>қорығанда өзінің бір қажетіне жарату ниетінен де аулақ, әшейін-ақ.</w:t>
        <w:br/>
        <w:t>алла атын атап тапсырған кісі аманаты еді деп амандығын</w:t>
        <w:br/>
        <w:t>тілейді.</w:t>
        <w:br/>
        <w:t>-- Қабыш, сен табақ аулаймын деп сәлем беруден де қал-</w:t>
        <w:br/>
        <w:t>ғансың ба?!</w:t>
        <w:br/>
        <w:t>Түктібай барынша қыр көрсете күлуге тырысатын тәрізді.</w:t>
        <w:br/>
        <w:t>Бірақ күлкісі қылы босаған қобыз үніндей қиқылдап жүдеу шықты.</w:t>
        <w:br/>
        <w:t>Қабыштың осы жасқа дейін күлкінің де жүдеу болатынын алғаш</w:t>
        <w:br/>
        <w:t>сезінуі еді. Іштей аласапыран ойлар арасына таңырқауға ұқсас бір</w:t>
        <w:br/>
        <w:t>әсер жылт етіп қайта сөнді. Сонан соң бас көтеріп жауап</w:t>
        <w:br/>
        <w:t>бермеске амалы қалмай, бір замандағы болыстың писіріне назар</w:t>
        <w:br/>
        <w:t>салған. Әйел бөкселі, ақшулан тартқан жирен сақалды, ақшыл</w:t>
        <w:br/>
        <w:t>сары Түктібайдың кескіні тұман арасынан шыққан елестей, бұл-</w:t>
        <w:br/>
        <w:t>дырап барып өзінен төрт-бес адым қашықтықта тұра қалды.</w:t>
        <w:br/>
        <w:t>Түктібайдың ірі денелі кісі екенін Қабыш бұрын білетін. Бірақ</w:t>
        <w:br/>
        <w:t>әйелге тән жуан бөксесіне қаран бәлендей қауқарлы жан санатына</w:t>
        <w:br/>
        <w:t>жатқызбайтын. Әдепкіде өзіне қырық қатпар қалың қабақ астынан</w:t>
        <w:br/>
        <w:t>сүзіле қарап, жымиып тұрған сияқтанғаңмен ет басып қанталаған</w:t>
        <w:br/>
        <w:t>көкшіл жанарынан әлде ыза, әлде әжеттік, әйтеуір бір соған ұқсас</w:t>
        <w:br/>
        <w:t>жамандықтың жылтылдаған ұшқыны да тәгіліп тұр екен...</w:t>
        <w:br/>
        <w:t>ҮП</w:t>
        <w:br/>
        <w:t>Жыланды жотасының бауырындағы қалың қарды қақ жара</w:t>
        <w:br/>
        <w:t>салынған жалғыз аяқ жолменен жүгіре басып келе жатқан Мә-</w:t>
        <w:br/>
        <w:t>дина Қараөзекке жеткенше әлі талай тақым созарын түсінді.</w:t>
        <w:br/>
        <w:t>Бірақ шаршағанына, шалдыққаңына қиналар Мәдина жоқ, қайта</w:t>
        <w:br/>
        <w:t>құдай қосқан қосағына сау-саламат қосылса азын-аулақ бейнетке</w:t>
        <w:br/>
        <w:t>дән риза.</w:t>
        <w:br/>
        <w:t>Басқа кезде мұншалықты қорқып, осыншама үрікпес те еді; ”</w:t>
        <w:br/>
        <w:t>тек әншімін таңертең науқастанып-тұрғанын жасырды ма деп іш</w:t>
        <w:br/>
        <w:t>тартады. «Әй, Серғазының көкесі-ау, түрің неге сонінама оңып</w:t>
        <w:br/>
        <w:t>тұр?» -- деп қаншама жалынғанмен сұрағына жауап берместен</w:t>
      </w:r>
    </w:p>
    <w:p>
      <w:r>
        <w:t>үйден шыққан. Сыртта тұрып Жыңғылдысай жайын тілге тиек</w:t>
        <w:br/>
        <w:t>еткен. Сөйткен де басқа сөзге келтірмей жүріп кеткен,</w:t>
        <w:br/>
        <w:t>“Апырай, сонда артынан жүгірмей не қара басты десейші...</w:t>
        <w:br/>
        <w:t>Мәдина қазір қай мезгіл екенін дәл басып айта” Фамағаниен</w:t>
        <w:br/>
        <w:t>күйеуінің ендігі үйден ыссы су ұрттап, қазанда шабақ-шауқанның</w:t>
        <w:br/>
        <w:t>910</w:t>
        <w:br/>
        <w:t>Қабыш барынша зілдене тіл қатқан Түктібайдың енді сол</w:t>
        <w:br/>
        <w:t>сөзінің соңынан қыр көрсететін ызғарлы күлкімен жалғастырғысы</w:t>
        <w:br/>
        <w:t>келетінін аңғарып қалды. Бірақ күлкісі қылы босаған қобыздың</w:t>
        <w:br/>
        <w:t>жарқыншақ үніндей қиқылдап жүдеу шықты. Күлкінің де жүдеуі</w:t>
        <w:br/>
        <w:t>болатынын өмірінде сезінуі осы шығар. Оның әлеуетті естілер</w:t>
        <w:br/>
        <w:t>кезі пенде бойында қуат тасып тұрған шақта екенін жаңа біліп,</w:t>
        <w:br/>
        <w:t>ызалана мырс етті.</w:t>
        <w:br/>
        <w:t>Қабыш өзін қанша байсалды ұстауға тырысқанмен сойылмен</w:t>
        <w:br/>
        <w:t>соққандай жанына батыра айтқан сөзді жауапсыз қалдыра алма-</w:t>
        <w:br/>
        <w:t>сын түсінді де, оң жағына амалсыз бас көтеріп, назар салып еді,</w:t>
        <w:br/>
        <w:t>тұман арасынан тшыққан елестей Түктібай бейнесі бұлдырап</w:t>
        <w:br/>
        <w:t>барып өзінен төрт-бес қадам жерден әзер-әзер тұлғалана баста-</w:t>
        <w:br/>
        <w:t>ды. Сол бейне әдепкіде әзіне жылы ұшырап жымиып тұрғандай</w:t>
        <w:br/>
        <w:t>көрінгенмен, енді байқаса өңменіне суық қадалған жанар әлде-</w:t>
        <w:br/>
        <w:t>қандай жамандық нышанын аңғартатындай. Сонан соң әлде жан-</w:t>
        <w:br/>
        <w:t>дүниесінің салтанатын темірдей шеңгелінің арасына салып сы-</w:t>
        <w:br/>
        <w:t>ғымдаған науқастың тегеурінінен, әлде әлгіде ғана ғұмырлық</w:t>
        <w:br/>
        <w:t>дұшпанының жүзінен көзі шалған жамандық салқынынан тіксін-</w:t>
        <w:br/>
        <w:t>гендіктен, әйтеуір өз-өзінен әлденеге ерегісіп; әлденеге кектеніп,</w:t>
        <w:br/>
        <w:t>іштей қырыстанып та үлгерді. Артынша қатқылдау дауыспен:</w:t>
        <w:br/>
        <w:t>-- Алдарыңа Иілгеннен мүйіздерің шықса, әлдеқашан қарқа-</w:t>
        <w:br/>
        <w:t>радай болатын уақыты жеткен. Өздеріңе өкпелемесеңдер жұр-</w:t>
        <w:br/>
        <w:t>ттың сәлеміне реніштерің жоқ шығар,-- деп салды.- Жұртты</w:t>
        <w:br/>
        <w:t>«тұр!» деп тұрғызып, «жүр!» деп қамшының астында өргізгенмен</w:t>
        <w:br/>
        <w:t>қөлеңкесіз сорлы екендеріңді кім білген! Өздеріңе қарамай сонда</w:t>
        <w:br/>
        <w:t>да салт сақтап сәлем беруді қалайсыңдар, “о! Қайтып күн көріп</w:t>
        <w:br/>
        <w:t>жүрген бейшара деп ойламайсыңдар. Армандарың ел білу емес,</w:t>
        <w:br/>
        <w:t>өздеріңнен тәмендердің кінаратын тауып, күнәсін бетке басу екен</w:t>
        <w:br/>
        <w:t>ғой. Осы қамқорлықтарыңа да рақмет ағайын, енді жоламаңдар</w:t>
        <w:br/>
        <w:t>маңыма! Сендерге сенген күннен сүймен артық, сендерге берген</w:t>
        <w:br/>
        <w:t>сәлемнен бала-шағаға сорпа ететін шабақ жақсы, білдіңдер ме,</w:t>
        <w:br/>
        <w:t>шабақ жақсы! .</w:t>
        <w:br/>
        <w:t>Қабыш көкейкесті өкпесін алдында тұрған Түктібайға емес,</w:t>
        <w:br/>
        <w:t>төңірегіндегі ызғырық дауылдан дірдек қағып сапырылыса шула-</w:t>
        <w:br/>
        <w:t>ған енапат қамыс пен елсіз далаға айтып тұрғандай, бірте-бірте</w:t>
        <w:br/>
        <w:t>даусы бәсеңси сыбырлап, ақырында ұшы-қиырсыз реніштің аяғы-</w:t>
        <w:br/>
        <w:t>ңа шығуға әлі жетпегендей, алқына ентігіп, бетін алақанымен</w:t>
        <w:br/>
        <w:t>басқан күйі тұрып қалды. Әлде бетке ұрған қар түйіршіктерінен,</w:t>
        <w:br/>
        <w:t>әлде ызадан, әйтеуір көз алды бұлдырап, кірпігі шыланды.</w:t>
        <w:br/>
        <w:t>-- Әй, Қабыш, қиындықты жалғыз сен емес, бүкіл ел көріп</w:t>
        <w:br/>
        <w:t>жатқан жоқ па? Бүкіл ел басына түскен зауалға мені несіне</w:t>
        <w:br/>
        <w:t>күстаналы етесің.</w:t>
        <w:br/>
        <w:t>-- Жалғыз сен емес, сендейлерге түгел әкпелеймін. Сонша</w:t>
        <w:br/>
        <w:t>қорлап, сонша жерлердей байғұс халықта не жазық бар еді? Қазақ</w:t>
        <w:br/>
        <w:t>сендер үш жүзге бөлінесіңдер: деп құлақтарина:құйдыңдар:- сен-</w:t>
      </w:r>
    </w:p>
    <w:p>
      <w:r>
        <w:t>112</w:t>
        <w:br/>
        <w:t>жіберетін кісіні таппайсың. Сондықтан да құламауың қажет. Ал,</w:t>
        <w:br/>
        <w:t>құламау үшін қалайда: Сатыбалдының қазынасын қолға түсіруге</w:t>
        <w:br/>
        <w:t>тиістісің, Түсірсең көмбедегі қазынаның бәрін арқалап кетпеген-</w:t>
        <w:br/>
        <w:t>“мен алтын-күмісін тастамауға тырысасың. Сонда ғана бүйірің</w:t>
        <w:br/>
        <w:t>қайта шығып, бүршігін жарған жапыраққа айналасың. Ол үшін</w:t>
        <w:br/>
        <w:t>Қабыштың сандырағын тыңдап тұрмай, көңілге алған істі тын-</w:t>
        <w:br/>
        <w:t>дыруға тиістісің. Ашынған, ашыққан кісі не айтпайды? Қасірет,</w:t>
        <w:br/>
        <w:t>қайғыны қозғай сөйлейтін әдеті емес пе? Өзі де жылайды, өзгені</w:t>
        <w:br/>
        <w:t>де жылатады. Өйткені адам баласы жарық дүниеге жылау мен</w:t>
        <w:br/>
        <w:t>жылату үшін келеді. Бәлки бір-бірінің көз жасын көріп аяр, бәлки</w:t>
        <w:br/>
        <w:t>аямас, соған қарамастан қасқырдай қырқысып, қабыланша шай-</w:t>
        <w:br/>
        <w:t>асады; мықтысы әлсізінің аузындағы нәпаханы жұлып алып</w:t>
        <w:br/>
        <w:t>қорек етеді. Ал, аш қалғаны қайта тырбанып тірлік етуі де)-немесе</w:t>
        <w:br/>
        <w:t>аштықтан, аурудан бұрлығып жер бетінен ізін жоюы-да ықтимал.</w:t>
        <w:br/>
        <w:t>Себебі «біреу өлмей, біреуге күн жоқ».</w:t>
        <w:br/>
        <w:t>7 Түктібай өз ойымен өзі- арпалысып тұрып, түйе жүн шекпе-</w:t>
        <w:br/>
        <w:t>нінің төменгі түймелерін ағытты. Шекпеннің шалғайын ысыра</w:t>
        <w:br/>
        <w:t>ішіне қол жүгіртіп, күпі сыртынан таққан дөңмент белбеуге</w:t>
        <w:br/>
        <w:t>қыстырған шағын балтаны қажетінде шапшаң алатындай өгін,,</w:t>
        <w:br/>
        <w:t>оңтайлап қойды да, Қабышты қайта арбауға кірісті.</w:t>
        <w:br/>
        <w:t>- Айтқандарыңды теріс дейін деп тұрғаным жоқ, мүмкін</w:t>
        <w:br/>
        <w:t>әкпең ретті де шығар. Қазір өкініш уы өзегін өртемей жүрген қай</w:t>
        <w:br/>
        <w:t>қазақ бар дейсің. Бірақ уақыт өтті; кетті; енді шаш жұлғанмен еш</w:t>
        <w:br/>
        <w:t>нәрсе орнына келмейді.</w:t>
        <w:br/>
        <w:t>-- Орнына келсе бір нәрсені жетістіреміз ғой деп пе едіңдер..</w:t>
        <w:br/>
        <w:t>Түк білмейтін қараңғы менің өзім сендерден түңіліп біткенмін.</w:t>
        <w:br/>
        <w:t>Тек, жасаған сендердің орындарыңды басатын азаматтардың</w:t>
        <w:br/>
        <w:t>ел тағдырынан өз мүдделерін биік қоятын тәркі мінезділігінен</w:t>
        <w:br/>
        <w:t>сақтасын!</w:t>
        <w:br/>
        <w:t>-- Қабыш-ай, мен сенімен сөз салғыластырғалы келгенім</w:t>
        <w:br/>
        <w:t>жоқ, тірі пендеміз, тіршілік жасайық дегелі тұрмын.</w:t>
        <w:br/>
        <w:t>-- Ал айта ғой, онда байлыққа белшеден батыратын</w:t>
        <w:br/>
        <w:t>ақылыңды. ! і</w:t>
        <w:br/>
        <w:t>-- Кекетсең де айт дедің ғой, айтайын, тыңда. Мен білсем</w:t>
        <w:br/>
        <w:t>мына суық қыстың соңғы ызғары. Ертең күн жылыса көлді</w:t>
        <w:br/>
        <w:t>қызылсу басады, балық аулау қиындайды. Қаразық болса да</w:t>
        <w:br/>
        <w:t>“бәрімізде де жоқ. Сонда қалай тірлік етпекшісің? ”“</w:t>
        <w:br/>
        <w:t>-- Мен үшін қиналмай-ақ қой, «Басқа түссе баспақшы» де-</w:t>
        <w:br/>
        <w:t>мекші, басқа түссе кезінде бір нәрсесін жасармыз..</w:t>
        <w:br/>
        <w:t>-- Әй, Қабыш, Сатыбалды сенің қайбір екі туып бір қалғаның</w:t>
        <w:br/>
        <w:t>еді, неге соншама икемге келмей кекшие бересің? Ертең аштан</w:t>
        <w:br/>
        <w:t>өлсең қызғанғаның қызыл итке жем болып, құм астында тшритінін</w:t>
        <w:br/>
        <w:t>білесін бе?</w:t>
        <w:br/>
        <w:t>самҚабыш, от басы-отанының шаңырағы қирап ортасына түссе,</w:t>
        <w:br/>
        <w:t>Зөмбедегі қазынаны Жыңғылдысайдың құмы мәңгілікке жұтарын</w:t>
        <w:br/>
        <w:t>115</w:t>
      </w:r>
    </w:p>
    <w:p>
      <w:r>
        <w:t>мен өзінің күн сайын алыстан зер салып тұруға мұршасы жоғы</w:t>
        <w:br/>
        <w:t>да белгілі нәрсе. Ал, Мәдинаның қолы бос. «Отынға барған боп,</w:t>
        <w:br/>
        <w:t>алыстан бақылай сал»,-- деуі әбден мүмкін. Демек, құпия қазы-</w:t>
        <w:br/>
        <w:t>наның бір кілті Мәдина қолында жүрмегей... Иә, ізге қарап солай</w:t>
        <w:br/>
        <w:t>деп тошшылауға құқы бар тәрізді. Онда Түктібайдың Қабышқа</w:t>
        <w:br/>
        <w:t>жалынып, аяғына жығылар не жөні бар?! Тісқаққан, өзімен</w:t>
        <w:br/>
        <w:t>ақыл-парасаты қатар еркекті арбағаннан гөрі әйелді алдап-сулау</w:t>
        <w:br/>
        <w:t>элдеқайда оңай емес пе? Шынында да солай. Ал, Мәдинаны торға</w:t>
        <w:br/>
        <w:t>түсіру үшін Қабыштың жұлынын үзіп, желкесін қиюы қажет;</w:t>
        <w:br/>
        <w:t>Вгер бұл еңбегі де зая кетсе, әзір тіске басар талқаны таусылмай</w:t>
        <w:br/>
        <w:t>тұрған шақта екі қолын төбесіне қойып, көз көрмес құлақ есітпес</w:t>
        <w:br/>
        <w:t>басқа елге тайып тұрады...</w:t>
        <w:br/>
        <w:t>Түктібай сонау өзек арнасында шынашақтай болып қылтыл-</w:t>
        <w:br/>
        <w:t>“дап жүргеннің Қабыш екенін көкірегімен сезінді. Бөгетқұмнан</w:t>
        <w:br/>
        <w:t>“ұзағанмен уақыт озған сайын: «кешігін қалмасам жарар еді»,-</w:t>
        <w:br/>
        <w:t>деп іштей тызақтап келе жатыр еді, қарасын көріп қуанып қалды.</w:t>
        <w:br/>
        <w:t>Сонша жерден ниет етіп шыққан соң істі ақыр-тақыр бітіріп</w:t>
        <w:br/>
        <w:t>қайтқанға не жетсін. Егер Қабыш кетіп қалғандай болса, Түктібай</w:t>
        <w:br/>
        <w:t>өлгенмен оның Қарауылтәбедегі үйіне бармайды. Барды . бітті</w:t>
        <w:br/>
        <w:t>әйелінің күдіктенері хақ. Ал, күдіктенсе онсыз да қосүрей қа-</w:t>
        <w:br/>
        <w:t>тынның байынан екі елі ажыраспасы белгілі: Онда Түктібайдың</w:t>
        <w:br/>
        <w:t>қолынан қайран кетіп, үміт жібі біржола үзіледі: Жо-жоқ, Түк-</w:t>
        <w:br/>
        <w:t>тібай ондай ақымақ емес, істің байыбына қарай қимылдауға</w:t>
        <w:br/>
        <w:t>жарайтын ақылы бар... Ағына көшсе, тіпті, қазіргі жасап жүрген</w:t>
        <w:br/>
        <w:t>қимылының өзі ат үсті асығыс екенін іші біледі. Қанша аңқау,</w:t>
        <w:br/>
        <w:t>қанша жарымес дегенмен алдап-арбамай “тұрып, адам баласын</w:t>
        <w:br/>
        <w:t>айтқанға көндіре қоямын деп үміттену екіталай тірлік. Оның</w:t>
        <w:br/>
        <w:t>үстіне кедей дегенмен Қабыштың ақыл-парасатын кем тұтқан</w:t>
        <w:br/>
        <w:t>кісіні кездестірген кезі жоқ. Күні кеше дүркіреп атақ-даңқы дүйім</w:t>
        <w:br/>
        <w:t>елге жайылған Сатыбалды байдың көңілінен шығып, жанына</w:t>
        <w:br/>
        <w:t>жанасқан жігітті жұрттың таңдай қаға таңырқап әңгіме еткенін</w:t>
        <w:br/>
        <w:t>талай көрген. Сатыбалдының қара жаяу кісіні тегіннен-тегін</w:t>
        <w:br/>
        <w:t>төңірегіне жуытпасын да сезеді. Бәрін де түсінеді, бәрін де біледі;</w:t>
        <w:br/>
        <w:t>әттең, басқа істер амалы кәні?. Егер арқа-басты кеңге салар</w:t>
        <w:br/>
        <w:t>уақыт болса, айлап-жылдап буынына түспес. пе еді; онда істің</w:t>
        <w:br/>
        <w:t>нәтижелі аяқталарына көзі жетіп, нық сеніммен “білек сыбана</w:t>
        <w:br/>
        <w:t>кіріспесіне кім кепіл. Жылы-жылы сөйлеп, жүйкесін жеп, алды-</w:t>
        <w:br/>
        <w:t>мен өзінің байлыққа белшеден бататынын ұғындырса, әуелі көн-</w:t>
        <w:br/>
        <w:t>бей тулағанмен артынан жөнге де келер еді ғой. Бірақ сағыздай</w:t>
        <w:br/>
        <w:t>созып, көндей илеп отырар уақыт қайда? Қазіргі кісі тағдырын</w:t>
        <w:br/>
        <w:t>санаулы, сағат, мөлшерлі напаха шешіп тұрғанда аяғыңды есепсіз</w:t>
        <w:br/>
        <w:t>бассаң жардан омақаса құлайсың. Ал құласаң-ақ жұлын омыртқаң</w:t>
        <w:br/>
        <w:t>үзіледі... ”</w:t>
        <w:br/>
        <w:t>Әттеген-ай, сонау жылы бірсыпыра жұрттың түн жамылып</w:t>
        <w:br/>
        <w:t>жат ел асып жатқан кезінде неге ғана бұл төңіректен қарамды</w:t>
        <w:br/>
        <w:t>105</w:t>
        <w:br/>
        <w:t>),4</w:t>
        <w:br/>
        <w:t>Қарауылтөбе мен Қараөзек арасының қалың қарын таспадай</w:t>
        <w:br/>
        <w:t>тіліп, өзі салған. бір қума жолмен Қабыш қыбырлағалы қазан,</w:t>
        <w:br/>
        <w:t>Бірақ арқасына қырық инедей қадалған жарасы аяққа салған</w:t>
        <w:br/>
        <w:t>тұсаудай жүрісін мандытар емес. Оның үстіне қанша тырысқан-</w:t>
        <w:br/>
        <w:t>мен қай тұсқа жеткенін де шамалай алмай-ақ қойды.</w:t>
        <w:br/>
        <w:t>-- Апыр-ай, жер бедерін алжастыруым, есімнен алжасуым</w:t>
        <w:br/>
        <w:t>болмағай да? -- деп күбірлейді.-- Жасаған-ай, алар жаныңды</w:t>
        <w:br/>
        <w:t>ең болмаса бала-шағамды бір көрсетіп ал.</w:t>
      </w:r>
    </w:p>
    <w:p>
      <w:r>
        <w:t>Бүкіл өмірімдегі бақытым да, байлығым да әйел, бала-шағам</w:t>
        <w:br/>
        <w:t>деп ұғатын. Алысқа ұзамай ауыл арасында жүріп-ақ үйден шықса</w:t>
        <w:br/>
        <w:t>болғаны соларды сағынып оралатын; олар көз алдында жүргенде</w:t>
        <w:br/>
        <w:t>еш нәрседен кендемін деп те көрген емес. Тіпті, қазір ойлап"</w:t>
        <w:br/>
        <w:t>қараса, түрлі қиындықтарды бастан кешсе де, Мәдинамен бас</w:t>
        <w:br/>
        <w:t>қосқалы бері таудай қасіреттердің өзін шыбын құрлы көрмей</w:t>
        <w:br/>
        <w:t>көтеріп жүре беріпті; бар, жоқ деп еш нәрседен қысылмапты. Рас,</w:t>
        <w:br/>
        <w:t>кейде жетер жетпес тұрмык! тауқыметінің құрығына ілінген сәт-</w:t>
        <w:br/>
        <w:t>терде күнделікті қиындықтан құтылу үшін ғұмыр бойы еті үйрен-</w:t>
        <w:br/>
        <w:t>ген жоқ пен бар арасынан ғәрі қымқы артық болуды қалайтын</w:t>
        <w:br/>
        <w:t>сәттері ұшырасатын. Бірақ оған жету үшін кейбіреулердей битін</w:t>
        <w:br/>
        <w:t>сығып, арын саудаға салған -жері жоқ. Өзгенің дәулеті мен</w:t>
        <w:br/>
        <w:t>сәулетін қызғанған да емес, тірі пендеден сескеніп те көрмепті.</w:t>
        <w:br/>
        <w:t>Бірақ оның иманы қалмай қорқатын нәрсесі болды.-- Ол ажал еді.</w:t>
        <w:br/>
        <w:t>Ажал дегенде өзім көз жұмармын-ау деп жан ұшырмайтын,</w:t>
        <w:br/>
        <w:t>өзекті жанға бір өлім екенін білетін, Тек ғана, әйелім, балала-</w:t>
        <w:br/>
        <w:t>рыммен мәңгілікке қоштассам, мендегі кеуде кернеген көктемгі</w:t>
        <w:br/>
        <w:t>шуақтай мейір-шапағат өзіммен бірге кәрге еніп, ал олар әлде-</w:t>
        <w:br/>
        <w:t>кімнің жылтыраған пейіліне телмеңдеп қалады-ау деп апһь өзегі</w:t>
        <w:br/>
        <w:t>өртенетін. Анада, сонау күзде Өрімбай жігіттерінің сойылына</w:t>
        <w:br/>
        <w:t>жығылып төсек тартып жатқанда осындай бір жаман ойлар бір</w:t>
        <w:br/>
        <w:t>жеті бойы торуылдап зәресін зәр түбіне. кетірген-ді. Енді міне,</w:t>
        <w:br/>
        <w:t>тағы да соған ұқсас алапат сезімнің жезтырнақтарының арасына</w:t>
        <w:br/>
        <w:t>салып қысуы несі? «О, көк тәңірі жаббар ием, алар жаныңды үйге</w:t>
        <w:br/>
        <w:t>жеткізіп ал...» !</w:t>
        <w:br/>
        <w:t>Ол бағыт-бағдарын болжағалы табан астына үңіліп, төңірегіне</w:t>
        <w:br/>
        <w:t>сүзіле қарағанмен көз қарықтырған ақ қар мен дүрліге шулаған</w:t>
        <w:br/>
        <w:t>қамыс үнінен, бәтен еш нәрсені аңғара алмады. Жайшылықта үміт</w:t>
        <w:br/>
        <w:t>жібі болып жетелеп, Қараөзектегі балыққа басқан қазаға, онаң</w:t>
        <w:br/>
        <w:t>олжалы дорбаны арқалатып Қарауылтөбедегі қыстауға әп-сәтте</w:t>
        <w:br/>
        <w:t>апаратын қоянжымы жалғыз аяқ жол да енді сиқырлы соқпақтай</w:t>
        <w:br/>
        <w:t>ұшы-қиырына жеткізер түрі жоқ. Құдайым-ау осы ақ қар, көк</w:t>
        <w:br/>
        <w:t>мұзды шиырлаған өзі емес пе еді? Талай-талай жел сипап,</w:t>
        <w:br/>
        <w:t>талай-талай қар үріп көміп тастағанда да кез жоба, ескі абақпен</w:t>
        <w:br/>
        <w:t>5 ІС</w:t>
        <w:br/>
        <w:t>аты әйел; басқа жайды көңірсітпей-ақ алдымен етегіне шалғай-</w:t>
        <w:br/>
        <w:t>ыңды бір тигізсең бас білетін тайлақша бұйдасынан жетектеп</w:t>
        <w:br/>
        <w:t>жүресің... Бірақ Қабыш қатыңға сеніп сыр шашатын еркектің</w:t>
        <w:br/>
        <w:t>түрінен емес, өлсе де құпиясын ашпай Тістеніп өлетіннің нақ өзі.</w:t>
        <w:br/>
        <w:t>Дегенмен Мәдина Қабыш еш нәрсе айтпаған күннің өзінде</w:t>
        <w:br/>
        <w:t>сезіктенуі, секем алуы “ықтимал. Онда қазынаның қай жерде</w:t>
        <w:br/>
        <w:t>жатқанын төбесінен түртіп көрсетпегенмен жобалауы да мүмкін.</w:t>
        <w:br/>
        <w:t>Жобалау... Жобалайтын кісі бірнәрсе өндірер болса, Өрімбай</w:t>
        <w:br/>
        <w:t>марқұм арам өлмес еді ғой, өзінің де осынша табанынан таусы-</w:t>
        <w:br/>
        <w:t>лып Қараөзекке келмей Жыңғылдысайға тартуы хақ. Тек енапат</w:t>
        <w:br/>
        <w:t>даланың қай жерін шұқыларын білмей діңкелеп: жүр емес пе...</w:t>
        <w:br/>
        <w:t>Жо-жоқ, Түктібай сағымға жүгіретін жастан әлдеқашан өткен.</w:t>
        <w:br/>
        <w:t>Неде болса Қабыштың өзін айналдырады; көнбесе қанысын тауып</w:t>
        <w:br/>
        <w:t>балтамен желкесіне бір қояды да жанын жегідей жеген азаптан</w:t>
        <w:br/>
        <w:t>арылады. Сонда екі бірдей кеменің құйрығына телмеңдемей,</w:t>
        <w:br/>
        <w:t>біреуінің ғана қолға ілігер жеріне жармасады...</w:t>
        <w:br/>
        <w:t>Қабыш өзіне қарай келе жатқан кісінің Түктібай екенін сонау</w:t>
        <w:br/>
        <w:t>міннен асып, биікке көтерілісімен-ақ -- маңдай алдындағы: тол-</w:t>
        <w:br/>
        <w:t>қынды су бетіндегі ай сәулесіндей шоршыған кеңістік арасынан</w:t>
        <w:br/>
        <w:t>жазбай таныған-ды. Тіпті, оның жаңа біразда жанына жетіп, өзін</w:t>
        <w:br/>
        <w:t>үнсіз бақылап тұрғанын да бүкіл .денесімен сезінулі. Сезінсе</w:t>
      </w:r>
    </w:p>
    <w:p>
      <w:r>
        <w:t>де қарағысы келмеді. Назарсалғалы жүзін кәтерсе-ақ бітті</w:t>
        <w:br/>
        <w:t>ауырып, әлсіреп тұрғанын сездіріп алардай қуыстанады.</w:t>
        <w:br/>
        <w:t>Дүниеде ұнатпайтын кісіңе өзіңнің әлсіздігіңді білдіруден</w:t>
        <w:br/>
        <w:t>артық қорлық жоғын Қабыш түсінеді; сол үшін-ақ Түктібаймен</w:t>
        <w:br/>
        <w:t>тілдеспеуге бар. Бірақ оның бұл жерден өзімен сөйлеспей кетпесі</w:t>
        <w:br/>
        <w:t>де белгілі. Сонау кезде Өрімбай жігіттері жабылып қамшы астына</w:t>
        <w:br/>
        <w:t>алған тұста басалқы айтуға жарамаған мырза енді мүләйім сыр</w:t>
        <w:br/>
        <w:t>тартпақшы, ақыл үйретіп қамқорына алмақшы. Бір кездері аузы-</w:t>
        <w:br/>
        <w:t>нан ақ май аққан ел төресінің қазіргі күйі өздері менсінбейтін</w:t>
        <w:br/>
        <w:t>кедейлерден әлдеқайда төмен тұрғанын мойындағысы келмейтін</w:t>
        <w:br/>
        <w:t>сыңай танытады. Сол айлы-шарғысымен -ақылынан адастырып,</w:t>
        <w:br/>
        <w:t>жасырын қазынаның қай жерде екенін айтқызбақшы... Апыр-ай,</w:t>
        <w:br/>
        <w:t>қазына сырын Сатыбалды екеумізден өзге тірі пенде білмеуші еді</w:t>
        <w:br/>
        <w:t>ғой; ал Сатыбалдының Қуаңнан қарасын батырғанына қанша</w:t>
        <w:br/>
        <w:t>уақыт?., Өзіне келетін болса ұйықтап жатып түсінде бір нәрсе-</w:t>
        <w:br/>
        <w:t>лерді сандырақтамаса, әңінде тіс жармағаны аллаға аян. Сонда</w:t>
        <w:br/>
        <w:t>қалай ғана мына антұрған тіміскілеп жүріп иісін сезіп қалған</w:t>
        <w:br/>
        <w:t>деймін-ау. Анада Түктібайдың әңгіме қозғауынан кіп алып, Жың-</w:t>
        <w:br/>
        <w:t>ғылдысайға барлау жасаған күні шарлап тастаған із көрген.</w:t>
        <w:br/>
        <w:t>Сонан бастап көңіл тыныштығын дүрліктірген күдік жүрегін</w:t>
        <w:br/>
        <w:t>сыздатып,:түн ұйқысын..торт бөлетін күйге түсті. Ақыры байыз</w:t>
        <w:br/>
        <w:t>таппаған соң, осыдан бір жұма бұрын барлық сырды Мәдинаға</w:t>
        <w:br/>
        <w:t>109</w:t>
        <w:br/>
        <w:t>:ді. Билікке таласып бірін-біріне айдап салындар -- қырқысты.</w:t>
        <w:br/>
        <w:t>Болыс болып, пишір болып алғасын ел де, жер де менікі деп</w:t>
        <w:br/>
        <w:t>тәске.- соқтыңдар, көнді. Айтқанымызды істеп, айдағанымызға</w:t>
        <w:br/>
        <w:t>жүріңдер деп қамшы үйіріңдер, жүрді. Олар сендердің оттарың-</w:t>
        <w:br/>
        <w:t>мен кіріп, күлдеріңмен шықты, азамат деп арқа тұтты, төрге</w:t>
        <w:br/>
        <w:t>отырғызып төбесіне көтерді. Ал сол халықтың басына күн туғанда</w:t>
        <w:br/>
        <w:t>сендердің тырнақтай да жәрдемдерің болды ма? Қайта туған</w:t>
        <w:br/>
        <w:t>жерден қашқандарың қашып, қалғандарың қарақшының қанды</w:t>
        <w:br/>
        <w:t>сойылын қолдарыңа ұстап, онсыз да көзін алған көбелектей</w:t>
        <w:br/>
        <w:t>қаңғалақтап қалған жетім-жесірдің нанын тартып жеуге шықтың-</w:t>
        <w:br/>
        <w:t>дар. Жаратқан-ай, сендерді азамат деп әулие тұтқан, қарақан.</w:t>
        <w:br/>
        <w:t>басының қамынан ауыспайтын қорқауларға құдайдай сенген- не-</w:t>
        <w:br/>
        <w:t>ткен бейшара халықпыз... Сонша пысық ішінен ең болмаса бір</w:t>
        <w:br/>
        <w:t>еркек кіндік ел қамын ойласайшы. Біз асылы еркегі жоқ ел-</w:t>
        <w:br/>
        <w:t>міз..- Қабыш сөзің аяқтай алмай тамағына тас .тығылғандай,</w:t>
        <w:br/>
        <w:t>булығып тұрып қалды. Ол суық жел қарып, әлдеқашан мұзға</w:t>
        <w:br/>
        <w:t>айналғандай, мұп-мұздай жүзінде жып-жылы жастың жылжып</w:t>
        <w:br/>
        <w:t>бара жатқанын сезіп тұрды. :</w:t>
        <w:br/>
        <w:t>Әлде Қабыштың көз жасы жалғыз ұлы мен әйелінің қазасын</w:t>
        <w:br/>
        <w:t>ойына түсірді, әлде өңменінен өткізе айтқан әлгідегі сөздер</w:t>
        <w:br/>
        <w:t>бұрын-соң өзі байқамай келген жаң-жарасының қаның шығарып</w:t>
        <w:br/>
        <w:t>осып өтті, әйтеуір Түктібай көңілінің босап, көзінің айналасының</w:t>
        <w:br/>
        <w:t>шыланғанын байқап, жалма-жан өзін қайта қатайтты. Бұрын</w:t>
        <w:br/>
        <w:t>таудай ауыр қаза, нар шөгерген қасіреттің талайың көріп жүріп,</w:t>
        <w:br/>
        <w:t>жүрегі селт еткен жері жоқ еді, енді сонау жалғыз ұлы мен әйелі</w:t>
        <w:br/>
        <w:t>дүние салғалы Бөгетқұмдағы үйінде жападан-жалғыз өкіре жы-</w:t>
        <w:br/>
        <w:t>лап, өксіп жатып көзі ілінетін кезі де ұшырасып жүр. Әсіресе</w:t>
        <w:br/>
        <w:t>сондай азалы күндердің ертеңіне керген түстей артта қалған өмір</w:t>
        <w:br/>
        <w:t>елестеріндегі мағынасыз барша тірлігіне іштей ызаланып /лағынат</w:t>
        <w:br/>
        <w:t>айтады. Кесек-кесек сөйлеп, кердең басатын ел. төрелерінен де,</w:t>
        <w:br/>
        <w:t>солардың оң тізесін баса отыратын өзінен де жиіркенеді. Әйтеуір</w:t>
        <w:br/>
        <w:t>келеңсіз көп істің куәсі,болғанмен ел мүддіғасына мысқылдай</w:t>
        <w:br/>
        <w:t>да көңіл аудармайтындарын енді ғана аңғарып, бармақ шайнайды.</w:t>
        <w:br/>
        <w:t>Бармақ шайнамаған да ше; ау, барша қазақтың бірлігі мен</w:t>
      </w:r>
    </w:p>
    <w:p>
      <w:r>
        <w:t>тірлігіке, бүгіні мең ертеңіне қай азамат бас қатырып еді? Кейбір</w:t>
        <w:br/>
        <w:t>әжік-күжік әңгіме сабақтала қалса от басы өсегінен әрі аспай, сол</w:t>
        <w:br/>
        <w:t>жерде аяқсыз қалып қоятыны қайда? Асылы бұл тәңіректің мен</w:t>
        <w:br/>
        <w:t>дегеп азаматы ел қамын еске алғанда берісі өзіне қарасты</w:t>
        <w:br/>
        <w:t>азғантай ауылдың, әрісі үлкен атадан тарайтын рудың, жүздің</w:t>
        <w:br/>
        <w:t>іргелілігін ойлап қана қимыл жасайтын-ды. Осы бір аясы тар.</w:t>
        <w:br/>
        <w:t>әрекеттің әрідегі негізгі түйінінде бір шикілік барын іші сезетін,</w:t>
        <w:br/>
        <w:t>Бірақ сол шикіліктің бүге-шігесін ақтаруға тырысып көрген жоқ,</w:t>
        <w:br/>
        <w:t>тырыспайтын да. Бәлки өзін мазалайтын ой оқтын-оқтын басқа-</w:t>
        <w:br/>
        <w:t>ларды:да мазалайтын шығар-ау, әттең, бірде-бірінің сыртқа шы-</w:t>
        <w:br/>
        <w:t>“ығарып- алқа-топтың талқысына салғаны есінде жоқ. Олар сыртқа</w:t>
        <w:br/>
        <w:t>піз</w:t>
        <w:br/>
        <w:t>әрбір бұта, әрбір қамысына қарап, қайта із салып ала беретіні</w:t>
        <w:br/>
        <w:t>қайда? Енді-сол белгілердің бірін де көре алмайтыны несі? Тоқтай</w:t>
        <w:br/>
        <w:t>тұр, мына қамысты алқап Ұлыкөлдің -өзі басып өтетін Жыланды</w:t>
        <w:br/>
        <w:t>жотасына жақындар жердегі қопалы қолтық емес пе екен? Сол</w:t>
        <w:br/>
        <w:t>болса қазір қалың қамыстан құтылып Аққулының ашығына ша-</w:t>
        <w:br/>
        <w:t>ғады. Онан кейін қайтадан жиектегі қамысты алқаптан өтіп</w:t>
        <w:br/>
        <w:t>Жыланды жотасының жонын бауырлай жосып, батысқа тартатын</w:t>
        <w:br/>
        <w:t>жолмен Қарауылтөбедегі қыстауына барады. Сонан соң Мәдина-</w:t>
        <w:br/>
        <w:t>мен тілге келсе мүддіғасының орындалып, арманына жеткені.</w:t>
        <w:br/>
        <w:t>Тілге келгенде де айтары «Сатыбалды қазынасын білетініңді</w:t>
        <w:br/>
        <w:t>тісіңнен шығарма, шығарсаң басыңа сор болып жабысады». «Әт-</w:t>
        <w:br/>
        <w:t>теген-ай, сонда қарғыс атқан қазына жайлы Мәдинаға бекер</w:t>
        <w:br/>
        <w:t>айтқан екенмін,-- деп күйінді.-- Әйелдік істеп сыр шашса, Түк-</w:t>
        <w:br/>
        <w:t>тібай қазынаны тонағанымен қоймай, өзін балаларымен қоса орға</w:t>
        <w:br/>
        <w:t>итере салады ғой, итере салады». Ол жон арқасының тоңып</w:t>
        <w:br/>
        <w:t>бірте-бірте мұзға айнала бастағанын түсінді.</w:t>
        <w:br/>
        <w:t>-- Кә-ке.. Апа-а...а...</w:t>
        <w:br/>
        <w:t>Талып жеткен дауысты құлағы шалып қалғандай. Әлдәрмені</w:t>
        <w:br/>
        <w:t>бітіп әзер ілбіп келе жатқанына қарамастан өзін-өзі сергітіп,</w:t>
        <w:br/>
        <w:t>қайта тыңдауға тырысты. Тыңдағандай болса, өрекпи соққан</w:t>
        <w:br/>
        <w:t>дауыс үніне ілесіп, жылаған балалардың даусы құлағына келетін</w:t>
        <w:br/>
        <w:t>тәрізді. Көз алдына бір сәтке сәбилері Серғазы мен Қүлайым</w:t>
        <w:br/>
        <w:t>елестеді. Олар жалаң аяғымен қар басып, өзін іздеп, жылап тұр</w:t>
        <w:br/>
        <w:t>екен дейді; қақаған қара дауыл екеуін қаңбақтай ұшыра жаздауға</w:t>
        <w:br/>
        <w:t>сэл-пәл қалады екен дейді.</w:t>
        <w:br/>
        <w:t>Қабыш Қарауылтөбеге қарай құстай ұшқысы келгендей, жа-</w:t>
        <w:br/>
        <w:t>расының жанын шығара ауырғанына да қарамастан екі қолын</w:t>
        <w:br/>
        <w:t>ілгері созды. Сонан соң:</w:t>
        <w:br/>
        <w:t>-- Құлындарым-ау, мына қақаған аязда қалайша далаға шы-</w:t>
        <w:br/>
        <w:t>ғып кеттіңдер,- деп жыламсырай күбірлейді.-- Суыққа ұшып ке-</w:t>
        <w:br/>
        <w:t>тесіңдер ғой, ұлықсатсыз неге сыртқа аттадыңдар. Неге апала-</w:t>
        <w:br/>
        <w:t>рыңның айтқан тілін алып үйде отырмадыңдар.. Мәдина да</w:t>
        <w:br/>
        <w:t>отыннан кешікті ме екен, кешіккесін елегізіп сыртқа бізді іздеп</w:t>
        <w:br/>
        <w:t>шықтыңдар ма?.. Кішкентай бүлдіршіндерім-ау, жаралы” көкең</w:t>
        <w:br/>
        <w:t>сендерге жете алмай сорлап келеді ғой...</w:t>
        <w:br/>
        <w:t>Ол не айтып келе жатқанын өзі де білген жоқ. Бір сәттер</w:t>
        <w:br/>
        <w:t>құлағының тас бітіп қалғанын да еміс-еміс есіне біреу салғандай</w:t>
        <w:br/>
        <w:t>бұлдыр .түйсінді. Сонау ақылының анық кезінде «кешікпесем,</w:t>
        <w:br/>
        <w:t>кідірмесем» деп миына шегелеген арманы қазір де кеудесін ілгері</w:t>
        <w:br/>
        <w:t>сүйреп келе жатты. Сұп-сұр аспанды да, теңіз толқынындай</w:t>
        <w:br/>
        <w:t>жапырыла шулаған қамыстарды да, жер-дүниені баса бастаған</w:t>
      </w:r>
    </w:p>
    <w:p>
      <w:r>
        <w:t>түн нышанын да көруден қалды... Тек, көз алдына әйелі Мәдина</w:t>
        <w:br/>
        <w:t>мен қос құлынының -- санасын тұмшалаған қалың тұманды қақ</w:t>
        <w:br/>
        <w:t>жара әзіне қарай жылжыған елестерінен өзге еш нәрсені болжай</w:t>
        <w:br/>
        <w:t>алмады:</w:t>
        <w:br/>
        <w:t>120</w:t>
        <w:br/>
        <w:t>дүрдей көрінгенмен көкей құртын жеген ойларын ортаға салуға</w:t>
        <w:br/>
        <w:t>бір-бірінен қорқып, өзді-өзінен жасқанатынын, ылғи да сақтана</w:t>
        <w:br/>
        <w:t>сөйлеп, сабырлы көрінуге тырысатынын іс-әрекеттерінен аңғара-</w:t>
        <w:br/>
        <w:t>ды. Ел билеген төрелер күн көріс жетегінен мойын босатып,</w:t>
        <w:br/>
        <w:t>жан-жағына көз салса елден аласталып, аштан әлетіндей қорқа-</w:t>
        <w:br/>
        <w:t>ды. Рас, олардың бойларында: бүкіл адамға Тән өжеттік пен</w:t>
        <w:br/>
        <w:t>еркөкіректік, ашу мен айбат, ақыл мен қайрат, сабыр мен салмақ</w:t>
        <w:br/>
        <w:t>жоқ деп айтуға келмейді. Әттең, сол құдай қанға сіңірген қасиет</w:t>
        <w:br/>
        <w:t>іс-әрекеттің тұсында бой көрсетпей жоқтан өзгенің төңірегінде</w:t>
        <w:br/>
        <w:t>майдаланып, түбінде келіссіздік пен әкінішке айналатынын өз</w:t>
        <w:br/>
        <w:t>басы енді аңғарып жүр. Сонау мінез көрсетудің қажетті кезінде</w:t>
        <w:br/>
        <w:t>білмегендіктен ақылдымсып, суырылып жұрт алдына ішығудан</w:t>
        <w:br/>
        <w:t>жасқанып қала беретін. Өйткені жаңа еңсе көтеріп келе жатқан</w:t>
        <w:br/>
        <w:t>өз басына сақтық пен қулықтың қажет екенін ерте бастан-ақ</w:t>
        <w:br/>
        <w:t>түсінген. Егер үлкендерді алдына салып, өзі солардың тасасымен</w:t>
        <w:br/>
        <w:t>баспалап жылжымай суырылып шықса, бүкіл жолының кесілерін</w:t>
        <w:br/>
        <w:t>біледі. Біледі де сол үшін-ақ бұғып қалатын. Дегенмен қазақ</w:t>
        <w:br/>
        <w:t>елінің босағасының беріктігін көксеп, сол мақсатқа істеліп жатқан</w:t>
        <w:br/>
        <w:t>игі істердің ұшқыны көрінбегендіктен: «Осының түбі бір қатерге</w:t>
        <w:br/>
        <w:t>бастамаса жарар еді»,-- деп іш тартатын кездері де аз емес-ті.</w:t>
        <w:br/>
        <w:t>Ал артынша ауыл төрелерімен ақ боз үйге қатар еніп, төр алдында.</w:t>
        <w:br/>
        <w:t>жайғаса бере, алға келетін сары қымыздан ауыз тиісімен ұмытып</w:t>
        <w:br/>
        <w:t>кететін, Апыр-ай сол шақтарда көзжұмбай еркектік мінез таны-</w:t>
        <w:br/>
        <w:t>тып, бір сәтке неге тәуекел етпеген. Басқа бәленің бәрін жіпке</w:t>
        <w:br/>
        <w:t>тізіп, арғы-бергінің сырын көкірегіне түйіп: жүргенде азаматтар-</w:t>
        <w:br/>
        <w:t>дың мына самарқаулығы құрымай; қой үстіне бозторғай жұмыр-</w:t>
        <w:br/>
        <w:t>тқалаған заманның бастарына баяндамасын неге түсінбеген. Жа-</w:t>
        <w:br/>
        <w:t>саған-ай сонда ел тағдырын ойлауға да ерлігіміз жетпегені-ау?!,</w:t>
        <w:br/>
        <w:t>Соған да ерлігіміз жетпепті! Соған да ерлігіміз жетпепті... Йә, біз</w:t>
        <w:br/>
        <w:t>еркегі жоқ елміз. Әйтпесе ең құрығанда халықтың: «Үш күндігін</w:t>
        <w:br/>
        <w:t>ойламаған әйелден, үш жылдығын ойламаған еркектен без» деген</w:t>
        <w:br/>
        <w:t>мақалын есте тұтар едік қой. Егер біз ел қамын есте тұтсақ,</w:t>
        <w:br/>
        <w:t>ең болмаса ел басына төнген мына қасірет -- ашаршылықтан</w:t>
        <w:br/>
        <w:t>аман алып қалмас па едік. Сонда біз осынша бармақ шайнап,</w:t>
        <w:br/>
        <w:t>қасіреттен қан жұтпас едік. Сонда, сонда менің Ердәулетім осы</w:t>
        <w:br/>
        <w:t>кезде көз алдымда жүгіріп жүрмес пе еді, мойнымнан құшақтап</w:t>
        <w:br/>
        <w:t>төбемді көкке жеткізбес пе еді. О, жасаған, мына далаға әлі</w:t>
        <w:br/>
        <w:t>талай-талай кәріңді төгерсің, сонда сенен менің тілегім келер</w:t>
        <w:br/>
        <w:t>ұрпақ басына біздің қасіретімізді бере көрме, өткен өміріне</w:t>
        <w:br/>
        <w:t>сандарын соққызып, азапқа сала көрме...</w:t>
        <w:br/>
        <w:t>. Түктібай тәңірегіндегі жел шайқаған қамысша теңселіп барып</w:t>
        <w:br/>
        <w:t>есін жиды. Бәрі де жұттың, аштықтың қырсығы деп еріндерін</w:t>
        <w:br/>
        <w:t>жыбырлатты.-- Қайдағы ұшы-қиыры жоқ ойға бас қатырып...</w:t>
        <w:br/>
        <w:t>Шамасы. бітуге жақындасам керек. Қазір шалдығып тізе бүксең.</w:t>
        <w:br/>
        <w:t>орныңнан қайта көтерілу қиын, Бұрынғыдай қолтықтан Цемеп</w:t>
        <w:br/>
        <w:t>114</w:t>
        <w:br/>
        <w:t>соққан қара дауылға да қарамастан Қарауыдтөбені бетке алды. Ол )</w:t>
        <w:br/>
        <w:t>бұл жарадан оңалар-оңалмасының екіталай екенін де білді. Білген</w:t>
      </w:r>
    </w:p>
    <w:p>
      <w:r>
        <w:t>сайын үйіне тез жетіп Мәдинамен тілдесіп қалсам деп армандады.</w:t>
        <w:br/>
        <w:t>Егер бақұлдасар мезгіл жетсе айтарының да, тапсырарының да</w:t>
        <w:br/>
        <w:t>соншалықты көп екенін енді сезіп, бұрын қу тірліктің қуғынында</w:t>
        <w:br/>
        <w:t>жүріп, сыр ақтарар уақыт таппағанына әкіне бастады.</w:t>
        <w:br/>
        <w:t>ІХ</w:t>
        <w:br/>
        <w:t>Әлгі біразда ғана ана мейірімімен ілесе келген жылылық,</w:t>
        <w:br/>
        <w:t>мына ошақтан өшкен отша, үй ішін тұмшалаған қаракөлеңкеге</w:t>
        <w:br/>
        <w:t>сіңіп, балалар көңілінен жоқ болды. Жер кепенің-бүрін сыдырған</w:t>
        <w:br/>
        <w:t>қой қарнын тұтқан төбедегі табақ аузындай көзін сабалаған-долы ”</w:t>
        <w:br/>
        <w:t>жел онсыз да орта қарын жұпыны киімді қалт-құлт еткен үйел-</w:t>
        <w:br/>
        <w:t>мелі-сүйелмелі қос бүлдіршіннің: зәрелерін алып, үрейлерін ұшы-</w:t>
        <w:br/>
        <w:t>рады. Ата-ана қамқорлығын күткен олар жылуы қашқан пеш</w:t>
        <w:br/>
        <w:t>түбінде ескі көрпені қамсау етіп, ұйлыға бүрісіп біраз отырды да,</w:t>
        <w:br/>
        <w:t>дауыс шығарып қатты жылаудан да қорыққандай үнсіз ғана егілді.</w:t>
        <w:br/>
        <w:t>Серғазы апасының табанчастында жер жұтқандай жоқ болып</w:t>
        <w:br/>
        <w:t>кеткеніне қайран. Күнде бұл кезде көкесі балық әкеліп; қазан</w:t>
        <w:br/>
        <w:t>қайнап, қазандықта от маздап үй ішіне бір жылылық енбеуші ме</w:t>
        <w:br/>
        <w:t>еді? Кәкесі қазандық аузыңа үйілген қызыл шоққа балтырын</w:t>
        <w:br/>
        <w:t>қақтап отырып, біресе өзін мойнынан иіскесе, біресе Күләйімді</w:t>
        <w:br/>
        <w:t>алдына алып бауырына басатын. Көптен бері апасы мен көкесінің</w:t>
        <w:br/>
        <w:t>қабақтарының жазылын, жадырай күлгендерін көрмесе де ата-ана</w:t>
        <w:br/>
        <w:t>жанарларынан тегілген мейірімге бөленіп, көңіл құсы қанаттанып</w:t>
        <w:br/>
        <w:t>қалатын. Ондайда нақ осындай зәрелері үшпайтын, Күләйім де,</w:t>
        <w:br/>
        <w:t>өзі де жыламайтын. «Көке-е-е.., тез кел, Күләйім қорқып жылап</w:t>
        <w:br/>
        <w:t>отыр. Көке-е, тез келмесең мен де қорқып отырмын».</w:t>
        <w:br/>
        <w:t>Серғазы кеудесіндегі жалынышты тілегін дауыстан айта ал-</w:t>
        <w:br/>
        <w:t>мады. Тіс жарып, тіл қатса-ақ бітті сыртта мың түрлі үнмен</w:t>
        <w:br/>
        <w:t>сарнаған бәлекет ішке баса-көктеп сау ете түсердей сезінеді.</w:t>
        <w:br/>
        <w:t>Дыбыстарын шығармай отырғанда -- есіктің жан біткендей сы-</w:t>
        <w:br/>
        <w:t>қырлай қозғалып тұрғаны анау. Әлдене тырс етсе-ақ бітті төрге</w:t>
        <w:br/>
        <w:t>қарай тарпа бас салмасына кім кепіл. Көкесі мен апасының</w:t>
        <w:br/>
        <w:t>келмей жатқаны ғой, олар келсе еш нәрседен сескенбейді. Кү-</w:t>
        <w:br/>
        <w:t>ләйім екеуі тағы да қуырған бидай жеп, жас балықтың сорпасын.</w:t>
        <w:br/>
        <w:t>ішер еді.</w:t>
        <w:br/>
        <w:t>Үй іші қараңғылығы бірте-бірте қоюлана түсті. Болар-болмас</w:t>
        <w:br/>
        <w:t>саңылау беріп тұрған табедегі қой қарыны ұсталған көз де уақыт</w:t>
        <w:br/>
        <w:t>өткен сайын күңгірт тартып, айран түстеніп бара жатты. Ал</w:t>
        <w:br/>
        <w:t>далада әлдене дүрсілдете жорытып қыстау үстінен әрі асып</w:t>
        <w:br/>
        <w:t>жатқандай, әлдене қапылыста қанды тырнаққа ілігіп жан ұшыра</w:t>
        <w:br/>
        <w:t>ышқынып жылайтындай.</w:t>
        <w:br/>
        <w:t>Серғазының осыншалықты үрейді бастан кешуі алғаш рет</w:t>
        <w:br/>
        <w:t>П7</w:t>
        <w:br/>
        <w:t>алды. Сонан соң жалма-жан сары тонның омырауын ағытып</w:t>
        <w:br/>
        <w:t>кеудесіне қол жүгіртті. Қол жүгіртті де:</w:t>
        <w:br/>
        <w:t>-- Қа-абыш!-- деп бар даусымен тістене булығып, өлі де-</w:t>
        <w:br/>
        <w:t>ненің үстіне құлап. түсті.-- Бізді кімге тастап кеттің, Қабыш?..</w:t>
        <w:br/>
        <w:t>Жасаған-ау мұны алғанша, мені неге алмадың?!</w:t>
        <w:br/>
        <w:t>Ол бүкіл ғұмырында күйеуінің есімің тұңғыш рет атап, табан</w:t>
        <w:br/>
        <w:t>астында күнәға батқанын да, енді қанша жалбарынып-жалынған-.</w:t>
        <w:br/>
        <w:t>мен өтініш-тілектерін етшкімнің есітпейтінімен де шаруасы болған</w:t>
        <w:br/>
        <w:t>жоқ. Сонда да ол кеудесіндегі барша мүддіға, барша арманын</w:t>
      </w:r>
    </w:p>
    <w:p>
      <w:r>
        <w:t>ашы запыранша ақтара тгіп, ботасы өлген аруанадай аңырады-ай</w:t>
        <w:br/>
        <w:t>келіп, аңырады...</w:t>
        <w:br/>
        <w:t>хіш</w:t>
        <w:br/>
        <w:t>Қым-қуыт ой құшағында Қарауылтөбеден ұзаған “Түктібай</w:t>
        <w:br/>
        <w:t>кірпігіне жабыса қонып, жанарын кіреукелендірген қылаудың</w:t>
        <w:br/>
        <w:t>қасақылығына қарамастан жол табанындағы көмескі ізден көз</w:t>
        <w:br/>
        <w:t>жазар емес. Ау, неге көз жазсын -- барша мұрат, мүддесі осы</w:t>
        <w:br/>
        <w:t>іздің иесіне тіреліп тұрса. Ойхой, дүниесі құрғыр-ай, бұл Түкті-</w:t>
        <w:br/>
        <w:t>байдың Мәдина жүріп өткен жолға тұңғыш үңілуі ме еді? Бұдан</w:t>
        <w:br/>
        <w:t>да бұрын өкшелетіп соңына түскен қызыл түлкісі емес пе. Қазір</w:t>
        <w:br/>
        <w:t>байқап қараса, соның бәрі тоқшылықтың, молшылықтың бәлесі</w:t>
        <w:br/>
        <w:t>екен ғой, Не кием, не ішем деп ми қатырмайтын ит басына іркіт</w:t>
        <w:br/>
        <w:t>төгілген заманда кісіге не болса сол зәру көрінсе керек. Жарат-</w:t>
        <w:br/>
        <w:t>қан ием адамдардың пиғылын аздырмасын де, егер пиғылы аза</w:t>
        <w:br/>
        <w:t>қойса оның емі оңайлықпен табылмайтын қатерлі науқас. Өйткені</w:t>
        <w:br/>
        <w:t>малдың да, жанның да, ардың да, ақшанның да саудаға түсіп,</w:t>
        <w:br/>
        <w:t>солардың төңірегіндегі бәсекелестердің өзінің айдынын асырып,</w:t>
        <w:br/>
        <w:t>айбынын арттыру үшін қандай бір қанды қимылдан тайсалмай-</w:t>
        <w:br/>
        <w:t>тынын өз көзімен көрді емес пе. Міне, кедейдің байға, байдың</w:t>
        <w:br/>
        <w:t>құдайға жетсем деп жанталасатындары да сол тұс. Асылы,</w:t>
        <w:br/>
        <w:t>ауқаттанған, әлденген кей адамдардың қарындарына қазы ғана</w:t>
        <w:br/>
        <w:t>бітпей, көзіне де қан толады десе Түктібай оған қазір мүлтіксіз</w:t>
        <w:br/>
        <w:t>сенеді. Бұрын сенбейтін, біреу-міреу ауыз қисайтып, сыңай бай-</w:t>
        <w:br/>
        <w:t>қатса: «Не сандалып тұрсың!» -- деп жекіп тастайтын. Ал, қазір</w:t>
        <w:br/>
        <w:t>сенеді. Сенгенде де шүбәсіз сенеді. Азын-аулақ маңдайға біткен</w:t>
        <w:br/>
        <w:t>мал мен мүлікті «қолдың кіріне» санамай, дүниенің тірегі деп</w:t>
        <w:br/>
        <w:t>қараса, ондай жан түбінде көк иесі алланың зауалынан қашып</w:t>
        <w:br/>
        <w:t>құтылмайтынына мына өзі куә. Әсіресе, осындайда ерні аққа</w:t>
        <w:br/>
        <w:t>жаңа тиіп, еңсесін енді-енді жаза бастаған кісінің еліргені,</w:t>
        <w:br/>
        <w:t>желпінгені түптің түбінде жақсылыққа соқтырмайды екен ғой...</w:t>
        <w:br/>
        <w:t>Осыдан табаны күректей жеті жыл бұрын еді-ау... Елдің Қырдан</w:t>
        <w:br/>
        <w:t>Сырға жаңа құлап, қыстауларына кештерін жаңа түсіріп жатқан</w:t>
        <w:br/>
        <w:t>мезгілі-тін. Өзі бас болып азғантай рулы Айдарлы руының ақ-</w:t>
        <w:br/>
        <w:t>сақал ӘӘйтіштің ауылына ой&gt;шақты “әкігігші ертіп (барыш «Қасқа</w:t>
        <w:br/>
        <w:t>14</w:t>
        <w:br/>
        <w:t>ғып, құрып біткен тәрізді: Енді сол зұлматтың қанды шеңгелі</w:t>
        <w:br/>
        <w:t>жағасына жармасардай, жылдамдатып қолтығына бір құшақ оты-</w:t>
        <w:br/>
        <w:t>нды қысып ішке енді. Асығыс қозға көмген шоқты ашып, пешке</w:t>
        <w:br/>
        <w:t>от жақты. Қыстау сыртындағы сайдан қазанға таза қар әкеліп</w:t>
        <w:br/>
        <w:t>салып, су қайнатты. Тамақ сұрап алақан жайған балаларына</w:t>
        <w:br/>
        <w:t>бір-бір шымшым қуырған бидай беріп, тостағанға құйып қайнаған</w:t>
        <w:br/>
        <w:t>су ұртатты. Өзінің жүрегі сазып тұрса да, күйеуін күтіп кіріп-</w:t>
        <w:br/>
        <w:t>шығып бір жерге байыздай алмай-ақ қойды. Сонан әбден шыдамы</w:t>
        <w:br/>
        <w:t>таусылған шақта Ұлыкөлге қарай есік алдынан басталатын Жы-</w:t>
        <w:br/>
        <w:t>ланды құмын бауырлай жүгіріп ұзай берді, ұзай берді...</w:t>
        <w:br/>
        <w:t>УІ</w:t>
        <w:br/>
        <w:t>Түктібай Қабыштың ала қыстай бәкі тимей түк басқан қара</w:t>
        <w:br/>
        <w:t>сұр жүзін көріп: «Менен әлдеқайда қауқарсыз екен,-- деп түй-</w:t>
        <w:br/>
        <w:t>-- Шамасы ауруға шалдықса керек», Ол ішкі ойын шегелеген-</w:t>
        <w:br/>
        <w:t>дей мұз ойып жатқан Қабыпиқа сүзіле қарап, үнсіз тұрып қалған,</w:t>
        <w:br/>
        <w:t>Жел қаққан қоңыр жүзінен белгісіз бір-қиналыстың нышанын”</w:t>
        <w:br/>
        <w:t>сезді. Сол сезінуін айқындай түскендей әдеміше қыр мұрны да,</w:t>
        <w:br/>
        <w:t>отқа салған құйқадай тыржиып қалған екен. Жайшылықта ұшқын</w:t>
        <w:br/>
        <w:t>шашып тұратын өткір көзі бұ жолы өлі балықтың жанарындай</w:t>
      </w:r>
    </w:p>
    <w:p>
      <w:r>
        <w:t>бозаң тартқанға ұқсайды. Қанша көнбіс, қанша қарулы дегенмен</w:t>
        <w:br/>
        <w:t>ашаршылық апаты бір кездердегі солқамандай жігіттің өзін қа-</w:t>
        <w:br/>
        <w:t>усатып тастағанын аңғарып, өзіне де аштық -- ажал аю тырнағын</w:t>
        <w:br/>
        <w:t>салғалы жақындап қалғанын байқағандай, жүрегі тітіркеніп кетті.</w:t>
        <w:br/>
        <w:t>Қабыш -- кедей дегенмен өзіндік ішіп-жемі табылып тұратын</w:t>
        <w:br/>
        <w:t>азамат сонау тоқшылықта түйенің өркешіндей болмағанмен мұнан</w:t>
        <w:br/>
        <w:t>гөрі қомақты көрінуші еді-ау. Қазір қауқиып құр қаңқасы қалғанға</w:t>
        <w:br/>
        <w:t>ұқсайды, Тіпті анада көрген кезінде де жүзінде қан-сөлдің жұ-</w:t>
        <w:br/>
        <w:t>қанасын аңғарған-ды; енді сөлін.сорғандай құп-қу. Қолына ұста-</w:t>
        <w:br/>
        <w:t>ған сүйменін де қажыр-қайратпен емес, бейне әл-дәрменінің</w:t>
        <w:br/>
        <w:t>таусылғанына қарамастан әлдеқандай әлеуетті күштің әмірімен</w:t>
        <w:br/>
        <w:t>мына әулекілене соққан желдің екпінінен құлай жаздап тұрғанына</w:t>
        <w:br/>
        <w:t>да.ренжіместен, еріксізден-еріксіз көтеріп, еріксізден-еріксіз мұз-</w:t>
        <w:br/>
        <w:t>ға қадауға тырысатын тәрізді.</w:t>
        <w:br/>
        <w:t>Мына денсаулық, мына қарқынмен Қабыштың бейнет қысы-</w:t>
        <w:br/>
        <w:t>мына қанша күн төтеп берерін кім білген? Бәлки көктемнің</w:t>
        <w:br/>
        <w:t>ортасына таман сырқатынан сау-саламат айығып ояға келіп те</w:t>
        <w:br/>
        <w:t>кетер, бәлки жілік майы үзіліп тұралап жатып та қалар. Бірақ бұл</w:t>
        <w:br/>
        <w:t>екі жағдайдың қай қайсысы да Түктібай үшін жайлы нәрсе бола</w:t>
        <w:br/>
        <w:t>қоймайды. Өйткені дертінен құлан таза айыққан кісінің қақпанға.</w:t>
        <w:br/>
        <w:t>түсуі де екіталай; ал төсек. тартып жатып қалса, өлі мен тірі</w:t>
        <w:br/>
        <w:t>арасындағы адамға дәті шыдап қазына жайлы әңгімені көңірсітіп</w:t>
        <w:br/>
        <w:t>қалай айтып отырмақ. Онда аярлық жасап алдаудың да, доқ</w:t>
        <w:br/>
        <w:t>көрсетіп айбатыңмен айбындырудың да ретін таппай діңкелеп-4қ</w:t>
        <w:br/>
        <w:t>құрымайсың ба? -</w:t>
        <w:br/>
        <w:t>107</w:t>
        <w:br/>
        <w:t>да біледі. Ондай атты күн туса бай баласы Зиялыға сынық алтын</w:t>
        <w:br/>
        <w:t>да бұйырмайды деген сәз. Сонда не істеуі керек, ардан безіп</w:t>
        <w:br/>
        <w:t>аманат дүниеге қол сұғуға тиіс пе? Қол сұққанда да соңына еретін</w:t>
        <w:br/>
        <w:t>кісісі Түктібай болмақ. Егер бала-шағаның қамы үшін өзіне тиісті</w:t>
        <w:br/>
        <w:t>қазынаны ортаға салғанмен кәрі түлкідей қырық айлалы Түктібай</w:t>
        <w:br/>
        <w:t>сазға отырғызып тайып тұрса, ғұмыр бойы құсадан қан жұтпай</w:t>
        <w:br/>
        <w:t>ма? Жо-жоқ, Қабыш біреуге өз намысын қолдан қорлата алмас.</w:t>
        <w:br/>
        <w:t>-- Амал қанша, тағдыр солай болса.-- Қабыш денесін қыз-</w:t>
        <w:br/>
        <w:t>дырып, миын солқылдатқан науқастың жүйке тамырын қыл шыл-</w:t>
        <w:br/>
        <w:t>бырша ширатып шекесін тырыстырып тұрғанына қарамастан</w:t>
        <w:br/>
        <w:t>барынша өзін байсалды ұстағалы әр сөзін салмақтай сөйле-</w:t>
        <w:br/>
        <w:t>ді.-- Асыл да, ардақты да барып жатқан жер емес пе, ажалымыз</w:t>
        <w:br/>
        <w:t>жетіп тұрса қайда қашып құтыламыз.</w:t>
        <w:br/>
        <w:t>-- «Ит құтырса иесін қабады» деген. Онсыз да алым-жұлымы</w:t>
        <w:br/>
        <w:t>шыққан кеудеңді қан қақсатамын де, қайғыңды өршітемін де!..</w:t>
        <w:br/>
        <w:t>Қабамын де, жаныңды арса-арса етемін де. Бірақ Түктібай саған</w:t>
        <w:br/>
        <w:t>ауыз салдырып қарап тұра алмас.-- Түктібай жалаң аяқ табаны-</w:t>
        <w:br/>
        <w:t>мен шоқ басқандай ышқына айқайлап жіберді.-- Түктібай иә саған</w:t>
        <w:br/>
        <w:t>шыныңды айтқызар, иә қаныңды ішер!..</w:t>
        <w:br/>
        <w:t>Бәрібір Түктібай үйреншікті өтінішін тағы да қардай боратады</w:t>
        <w:br/>
        <w:t>деп дәмеленген Қабыш жүйкесін жейтін жалбарынудан тезірек</w:t>
        <w:br/>
        <w:t>құтылғысы келіп теріс айналғаны сол еді, шаян шаққандай шар</w:t>
        <w:br/>
        <w:t>еткен дауысқа жалт қарады. Қарады.да жауға ұмтылған сарбаз-</w:t>
        <w:br/>
        <w:t>ша, айбалтасын көтеріп өзіне қарай төніп қалған Түктібайды</w:t>
        <w:br/>
        <w:t>көріп жалт бұрылды. Бірақ қанша ышқынып қашқанмен, жалаң-</w:t>
        <w:br/>
        <w:t>даған ажал тырнағынан мойын ұзатқанмен қанды ауыз қақпанына</w:t>
        <w:br/>
        <w:t>тірсегін қаптырғанын түсінді. Әуелі сол жақ жауырынының астын</w:t>
      </w:r>
    </w:p>
    <w:p>
      <w:r>
        <w:t>ала жаңай тиген ауыр соққы тұла бойын дір еткізіп, көз алдын</w:t>
        <w:br/>
        <w:t>жарқ-жұрқ еткен алуан түсті майда ұшқындарға толтырып;</w:t>
        <w:br/>
        <w:t>ұйығандай шымылдаған арқасы әп-сэтте-ақ таніне ауыр дақтың</w:t>
        <w:br/>
        <w:t>түскенін сездіре бастаған. Әзер-әзер тыныстап, әрең-әрең ауа</w:t>
        <w:br/>
        <w:t>жұтып тұрса да, бір құласа қайта көтерілместей сезіммен оң</w:t>
        <w:br/>
        <w:t>қолындағы сүйменге салмағын сала сүйенген. Сүйене бере өзіне</w:t>
        <w:br/>
        <w:t>қайта ұмтылған Түктібайды көріп жандалбаса қимылдап, оның</w:t>
        <w:br/>
        <w:t>қолындағы балтаны сүйменмен қағып жіберді.</w:t>
        <w:br/>
        <w:t>Қабыш дер кезінде қимылдағанын түсінді. Түктібайдың қо-</w:t>
        <w:br/>
        <w:t>лындағы балта шиырыла ұшып барып үкіге түсті. Енді қаруынан</w:t>
        <w:br/>
        <w:t>айырылған қара жүректің қайта ұмтыла алмасын да ұқты. Сонан</w:t>
        <w:br/>
        <w:t>соң оң білегін тістене ұстап тұрған жауызға қарай, сүйменін</w:t>
        <w:br/>
        <w:t>сүйретіп ілгері жылжыды. Ол өзінен жасқана қашып ұзап бара</w:t>
        <w:br/>
        <w:t>жатқан Түктібайға тесіліп: «Жасаған-ай, жауымды сүймен сілтер</w:t>
        <w:br/>
        <w:t>жерге жеткізсең армансыз өлер едім»,-- деп күбірледі.</w:t>
        <w:br/>
        <w:t>Қабыш балта жүзі тиген жерден жып-жылы қанның аяғына:</w:t>
        <w:br/>
        <w:t>қарай тоқтаусыз ағып жатқанын сезді, Сезді де өзінен әп-сәтте</w:t>
        <w:br/>
        <w:t>қара үзіп үлгірген Түктібай ізінен ойысып, қақ маңдайынан қарыса</w:t>
        <w:br/>
        <w:t>116</w:t>
        <w:br/>
        <w:t>Қабыш қаншама тырысқанмен өз денесін “өбі игере алмай,</w:t>
        <w:br/>
        <w:t>тізесінің бүгіліз бара жатқанын іштей терең өші: түйсікпен ғана</w:t>
        <w:br/>
        <w:t>еміс-еміс түсінген тәрізденді...</w:t>
        <w:br/>
        <w:t>ХІ</w:t>
        <w:br/>
        <w:t>Қақ маңдайынан ұрған қара суыққа қарамастан көңіл күпті</w:t>
        <w:br/>
        <w:t>Түктібай Бөгетқұмға қарай төтелеп салған-ды. Сонан әлі аялдаған</w:t>
        <w:br/>
        <w:t>емес. Кере құлаш сіреу қардың кейде тақтайдай жылтыр бетіне</w:t>
        <w:br/>
        <w:t>тайғанақтата билеткеніне де? кейде омырауға дейін тереңіне</w:t>
        <w:br/>
        <w:t>батырып әлекке салғанына да тәнті жандай, оң білегінің сырқы-</w:t>
        <w:br/>
        <w:t>рап ауырғанына да қарамастан кеуек жерден тырмысып, қатқыл</w:t>
        <w:br/>
        <w:t>қар үстіне еңбектеп шығады да қайта құлап-сүрініп, ілгері ұм-</w:t>
        <w:br/>
        <w:t>тылады. Ұмтылатын себебі: Бөгетқұмға жете алмай түнге қалса,</w:t>
        <w:br/>
        <w:t>даланың ал: бөрілері пәре-пәресін шығарар ма екен дет сезік-</w:t>
        <w:br/>
        <w:t>тенеді. Сол үшін-ақ Түктібай асығып, арпалысып келеді.</w:t>
        <w:br/>
        <w:t>-- Әттеген-ай, босада қол көтерген соң, сол итті жайратып</w:t>
        <w:br/>
        <w:t>салатын етіп балта сілтемей, мені не. қара басты екен.. Онда</w:t>
        <w:br/>
        <w:t>мынадай әлекке түспей-ақ, жоқты сылтау етіп, мына иек астың-</w:t>
        <w:br/>
        <w:t>дағы Қарауылтөбедегі Мәдина қасына қона кетпес пе ем. Іштей</w:t>
        <w:br/>
        <w:t>сан рет. қайталаған жанын жеген өкінішін еңбектеп келе жатып</w:t>
        <w:br/>
        <w:t>қалай дауыстап жібергенін өзі де аңғармай қалды. Өкінбегенде</w:t>
        <w:br/>
        <w:t>қайтсін, егер Қабыш табан астында тіл тартпай кеткенде мына</w:t>
        <w:br/>
        <w:t>мек астындағы Қарауылтөбеге жетпес пе еді. Тіпті, жоқты-барды</w:t>
        <w:br/>
        <w:t>сылтауратып түңді болғызса, «Қонба, кет!» -- деп мынадай елсіз</w:t>
        <w:br/>
        <w:t>далада тасжүрек жанның өзі айтпайтыны белгілі, Әрине, беттің</w:t>
        <w:br/>
        <w:t>арын бес төксе қазір де барады. Қақтығысып әзер отырған үйдің</w:t>
        <w:br/>
        <w:t>құшақ жая қарсы алмасы да түсінікті, дегенмен қуып та шық-</w:t>
        <w:br/>
        <w:t>пайды. Ал, сонда қауіп-қатерден құтылсын-ақ, тіпті төрге шығып</w:t>
        <w:br/>
        <w:t>отырсын-ақ сол кезде сүйретіліп жаралы Қабыш жетіп келсе</w:t>
        <w:br/>
        <w:t>не істемек? Әлсіреп жетті деген күннің өзінде де күзенше</w:t>
        <w:br/>
        <w:t>кеңірдегіне қадалмай ма? Кеңірдегіне қадалса, Мәдинаның қарап</w:t>
        <w:br/>
        <w:t>қалмасы да белгілі. Міне, бұл арам өлді дегеннің нақ өзі. Түбінде</w:t>
        <w:br/>
        <w:t>ем-домы жоқ айдалада Қабыштың қайта қатарға қосылмасы да</w:t>
        <w:br/>
        <w:t>хақ. Өйткені тонның сыртқы жотасымен қоса жон арқасын ырсита</w:t>
        <w:br/>
        <w:t>қақыратып өткенін өз көзімен көрді. Ендігі жерде Түктібайдың</w:t>
      </w:r>
    </w:p>
    <w:p>
      <w:r>
        <w:t>қипақтайтыны қай жерге жетіп құлайтыны. Егер қазір өзі Қара-</w:t>
        <w:br/>
        <w:t>уылтөбеге соқпай, ылаждан Бөгетқұмға аман-сау барды делік. Сол</w:t>
        <w:br/>
        <w:t>кезде Қабыш үйіне жетіп әңгімені Мәдинаға айтып үлгірсе ше?</w:t>
        <w:br/>
        <w:t>Онда қажырлы әйел Сатыбалды қыстауында қалған жалғыз-жа-</w:t>
        <w:br/>
        <w:t>рым үйге хабар салары сөзсіз. Хабар салса аштан қырылып</w:t>
        <w:br/>
        <w:t>Жатыр дегенмен көп ішінен бас көтерер біреу табыла қалса ше?!</w:t>
        <w:br/>
        <w:t>Нақ қазір дегенмен түптің-түбінде кірер тесік таппай қалады емес</w:t>
        <w:br/>
        <w:t>пе? Жо-жоқ, Түктібай қалайда бұл жерден-ертеңнен қалмай</w:t>
        <w:br/>
        <w:t>қарасын батыруға -тиіо, Онсыз. тірі-жер-бабыя жүргізбейді.</w:t>
        <w:br/>
        <w:t>һа</w:t>
        <w:br/>
        <w:t>Қалай болғанда да, Түктібайдың біреу үшін аллаға жалынып,</w:t>
        <w:br/>
        <w:t>біреу үшін денсаулық тілер жайв! жоқ. Ондай күдіретті әрекеттің</w:t>
        <w:br/>
        <w:t>кілті қолына түссе, алдымен өзін жарылқар еді, жоқ болған соң</w:t>
        <w:br/>
        <w:t>біреу үшін бас қатырып не керггі бар. Басқа кезде Қабышты</w:t>
        <w:br/>
        <w:t>өлмек түгілі, өмірем қапсын дер; қазір оны айта алмайды. Қа-</w:t>
        <w:br/>
        <w:t>быштың қапылыста көз жұмуы, қазына құпиясын көрге бірге ала</w:t>
        <w:br/>
        <w:t>кетті деген сәз. Сондықтан «түк білмеймін, еш нәрсе көрмедім»</w:t>
        <w:br/>
        <w:t>деп жәдігөйсіген кірмеге не алдап-сулап ішек-қарнын ақтару</w:t>
        <w:br/>
        <w:t>керек те, немесе өз қолымен жайратып жанын жаһаңнамға</w:t>
        <w:br/>
        <w:t>аттандыруға тиіс... Ал, жайратып тынды, ал, Қабыш өлді делік;</w:t>
        <w:br/>
        <w:t>сонда не мұратқа жетеді?.. Екі қолын төбесіне қойып ел кезіп</w:t>
        <w:br/>
        <w:t>кете ме, әлдебір кезде аяғына отырғызбай тәкаппарлық көрсеткен</w:t>
        <w:br/>
        <w:t>жесір әйел Мәдинаға ауыз салғаны мақұл ма? Ауыз салғанда көне</w:t>
        <w:br/>
        <w:t>қойса жақсы, егер анадағы көлжағадағыдай жаймен ғана кеуде-</w:t>
        <w:br/>
        <w:t>сінен итерсе жаман қатынның қайтсем буынына түсем деп есіл</w:t>
        <w:br/>
        <w:t>күнін текке өткізіп алмай ма? Тіпті Мәдина екі айтқызбай-ақ</w:t>
        <w:br/>
        <w:t>көнген күнде ебіл-себілі шығып, Қабыштың қос жетімегін асырап</w:t>
        <w:br/>
        <w:t>жүруге тиіс қой. Сондағы жетер жері Қабыштың мойнындағы</w:t>
        <w:br/>
        <w:t>қамытты тартып алып, өз. мойнына кигізетіні болса жетіскені</w:t>
        <w:br/>
        <w:t>екен. Рас, ажары қайтпаған жас әйел көңілін де табар, көкейкесті</w:t>
        <w:br/>
        <w:t>арманы нәрестеге де жетер, әттең, соның бәрі бір шақтарда баяғы</w:t>
        <w:br/>
        <w:t>дүркіреп, атақ-даңқы Қыр мен Сырға жайылған Түктібайға жұ-</w:t>
        <w:br/>
        <w:t>баныш бола алар ма? Бұл күнде «балапан басына, тұрымтай</w:t>
        <w:br/>
        <w:t>тұсына», ал ертең со халық ес жия келе. Қарауылтәбеге кез</w:t>
        <w:br/>
        <w:t>тікпейді деп кім айта алар? Көз тіксе Қабыш өліміне күдікпен</w:t>
        <w:br/>
        <w:t>қарары сөзсіз. Ондай атты күн туса, онсыз да өзінен түрпідей</w:t>
        <w:br/>
        <w:t>жиырылатын жұрт жер басқызып жүргізбейтініне басындағы</w:t>
        <w:br/>
        <w:t>тымағындай сенеді... Жо-жоқ, Қабыштан құтылса, әйелін кемді-</w:t>
        <w:br/>
        <w:t>күн әурелеп, кемдікүн әжетіне жаратуға тырысқанмен ол оттың</w:t>
        <w:br/>
        <w:t>басына басыбайлы байланып қала алмас. Соның өзінде де істейтін</w:t>
        <w:br/>
        <w:t>ісі, жасар әрекеті аз емес. Ау, қайдан аз дерсің, сыртқа дардай</w:t>
        <w:br/>
        <w:t>азамат көрінгенмен әйел үшін небәрі шалбар киген көп еркек-</w:t>
        <w:br/>
        <w:t>тердің бірінше кішірейіп, қылшылдаған жас жігітке тән осалдық-</w:t>
        <w:br/>
        <w:t>тың барша .ырымын бастан кешуі тиіс болса. Ол қайғылы Мә-</w:t>
        <w:br/>
        <w:t>динаның мұз көңілін жібітіп, алпыс екі мың тамырын иіту үшін</w:t>
        <w:br/>
        <w:t>алдымен тірі адамның тірлігіне қатысты әңгіме қозғауға мәжбүр.</w:t>
        <w:br/>
        <w:t>Сонда ғана -- тағдыр ызғырығынан ығына алар пана, жат шең-</w:t>
        <w:br/>
        <w:t>гелінен аман сақтап қалар қорған іздеп отырған жас жесір сөзіне</w:t>
        <w:br/>
        <w:t>құлақ асса қалай!. Ал онан кейін де шалғайын тигізгенше, аз</w:t>
        <w:br/>
        <w:t>азаптанбайды. Талай-талай жылтырақ сөз, жымы білінбейтін</w:t>
        <w:br/>
        <w:t>хикаяны қойдай тоғытып сыр тартуы қажет:.. Сыр тар-ту... Иә,</w:t>
        <w:br/>
        <w:t>иә сыр тарту... Сыр тарта келе, шек қарнын ақтара келе Мәдина</w:t>
        <w:br/>
        <w:t>Сатыбалды қазынасының қай жерге көмілгенін біліп шығуы мұм-</w:t>
        <w:br/>
        <w:t>кін ғой.. Ондай күн атуса, ақ түйенің қарыны табан астында</w:t>
        <w:br/>
        <w:t>жарылмағанмен салы суға кетпес еді-ау. Қанша дегенмен әйелдің</w:t>
        <w:br/>
        <w:t>108</w:t>
      </w:r>
    </w:p>
    <w:p>
      <w:r>
        <w:t>-- Кө-ке!! Апа-а...а!!! .</w:t>
        <w:br/>
        <w:t>Сайдан биікке көтеріле бере Түктібай қосарлана жылаған</w:t>
        <w:br/>
        <w:t>балалардың даусын ап-анық естіп тұрып қалды. Қыбырсыз тұрып</w:t>
        <w:br/>
        <w:t>ілгері жаққа қайта құлақ тосты. Сонан соң Қабыш үйінде бүгін өзі</w:t>
        <w:br/>
        <w:t>үшін оңтайлы оғаш бір нәрсенің болғанына көзі жеткендей</w:t>
        <w:br/>
        <w:t>тезірек басып қыстауға беттеді. .</w:t>
        <w:br/>
        <w:t>Түктібай Қарауылтебеге жақындағанда есік алдында бірін-бірі</w:t>
        <w:br/>
        <w:t>құшақтап жылауға ғана әлдері жеткен Қабыштың балаларын</w:t>
        <w:br/>
        <w:t>алыстан-ақ болжады. Болжады да ойлана қалды. Олардың мына</w:t>
        <w:br/>
        <w:t>қалыпта ұзаққа шыдамасын да түсінді. «Әлде көрмеген кісі болып</w:t>
        <w:br/>
        <w:t>“&lt;кетіп қалсам ба екен, жоқ ішке енгізіп жақсы атты көрінгенім</w:t>
        <w:br/>
        <w:t>дұрыс па? -- деп ішкі есепке жүгінді.-- Ішкі есеп дегенде Қабыш</w:t>
        <w:br/>
        <w:t>мұнда жетпей жолда қалса, түбінде Мәдинамен сөйлесу үшін</w:t>
        <w:br/>
        <w:t>тілге тиек етуге. таптырмайтын сылтау. Ал Қабыш Мәдинамен</w:t>
        <w:br/>
        <w:t>ұшырасып бір нәрсе айтып үлгірсе, онда арам тер болғаны».</w:t>
        <w:br/>
        <w:t>Түктібайдың әрмен қарай түптеп ойлауға шыдамы жетпеді.</w:t>
        <w:br/>
        <w:t>Ол білегінің ауырғанына да қарамастан балаларды құшақтап</w:t>
        <w:br/>
        <w:t>жертәле ішіне енгізіп, көрпеге орады. Қазандық астына-бір құшақ</w:t>
        <w:br/>
        <w:t>отын. әкеліп салып, тамызуға шыдамы жетпей сыртқа қайта</w:t>
        <w:br/>
        <w:t>шықты. Есік алдынан із кесіп жүріп, Мәдинаның күйеуінің</w:t>
        <w:br/>
        <w:t>артынан кеткенін сезді. Сезді де ең болмаса жағдайдың анық-</w:t>
        <w:br/>
        <w:t>қанығына көз жеткізуге ынтығып, жалғыз аяқ жолмен Ұлыкөлге</w:t>
        <w:br/>
        <w:t>қарай жүріп кетті. й</w:t>
        <w:br/>
        <w:t>ХІ</w:t>
        <w:br/>
        <w:t>Көк-е!.. Апа-а!.. ;</w:t>
        <w:br/>
        <w:t>Жыланды жотасынан Ұлыкөлдің табанына қарай енді ғана</w:t>
        <w:br/>
        <w:t>ойыса берген Мадина балаларының шырқырай шыққан құлын</w:t>
        <w:br/>
        <w:t>даусын естіп, бір сәтке енді қалай қарай жүгіретін білмей әрі-сәрі</w:t>
        <w:br/>
        <w:t>күйде тұрып қалды. Сонан соң «ең болмаса, Аққулының арғы</w:t>
        <w:br/>
        <w:t>басына шықсам Серғазының көкесін кәріп қалуым мүмкін</w:t>
        <w:br/>
        <w:t>ғой»,- деген үміт жетегіне ілесіп, ілгер ұмтылды...</w:t>
        <w:br/>
        <w:t>Ұлыкелдің жағалауынан ұшанына ұластыратын қалың нарқа-</w:t>
        <w:br/>
        <w:t>мысты қақ жарып салынған жалғыз аяқ жолменен құсша ұшып</w:t>
        <w:br/>
        <w:t>келе жатқан Мәдина өкпесінің өшкеніне де, сонау алыстағы</w:t>
        <w:br/>
        <w:t>торғайдың балапандарынша өздерін іздеп шырылдаған қос қозы-</w:t>
        <w:br/>
        <w:t>“сына да қарамастан тай шаптырым бұдырсыз Аққулы айдынына</w:t>
        <w:br/>
        <w:t>сытылып шықты. Шықты да өзінен қырық қадамдай қашықтықта</w:t>
        <w:br/>
        <w:t>қарауытып жатқан кісі сұлбасын көріп, нақ бір жан алғыш</w:t>
        <w:br/>
        <w:t>әзірейлі қылт етіп қарсы алдынан өте шыққандай, селк ете түсті,</w:t>
        <w:br/>
        <w:t>Сол сол-ақ қойны-қонышына сумаңдай еніп, жылы тәніне суық</w:t>
        <w:br/>
        <w:t>шеңгелін салғанына қарамастан ашылып кеткен үстіндегі тоны-</w:t>
        <w:br/>
        <w:t>ның" Шалғайын қаусыруға да шамасы келмей, сілейді де қалды.</w:t>
        <w:br/>
        <w:t>Сол “түрғін қалды ШОНЕВ” ӨМЕІЕ д Жіктіріп аңа ғана миың</w:t>
        <w:br/>
        <w:t>122</w:t>
        <w:br/>
        <w:t>шығар. Бір нәрсені есінде сақтап қалатын кезден бері үйде</w:t>
        <w:br/>
        <w:t>Күләйім екеуінің түнге қарай оңаша қалғандары да бүгін, Апасы</w:t>
        <w:br/>
        <w:t>бір күнде осымен екі дүркін тастап кетті. Тек таңертеңнен кешке</w:t>
      </w:r>
    </w:p>
    <w:p>
      <w:r>
        <w:t>дейін Күләйім екеуін тастап жоқ болып кетерін әнебір күнді</w:t>
        <w:br/>
        <w:t>айтпаса, бұрын көкесі кетсе апасы, апасы кетсе көкесі жанда-</w:t>
        <w:br/>
        <w:t>рында болушы еді. Енді сол дағдыларынан жаңылып апасының</w:t>
        <w:br/>
        <w:t>қастарынан байыз таба алмағанына түсінбейді. Үйде көкесі мен</w:t>
        <w:br/>
        <w:t>апасы барда ошақта дүркірей жанған жыңғыл мен сақырлай</w:t>
        <w:br/>
        <w:t>қайнаған қазан дыбысынан басқаға кәңіл аудармайтын. Қазір</w:t>
        <w:br/>
        <w:t>сырт еткеннен селк етіп, тырс еткеннен тұра қашуға даяр. Ең</w:t>
        <w:br/>
        <w:t>ар жағы қасындағы қазандықтың өзі ертегілерден естіген Мыстан</w:t>
        <w:br/>
        <w:t>кемпірлердің бала етін жеуге икемделген аузынша үңірейіп,</w:t>
        <w:br/>
        <w:t>енді-енді тарна бас салуға оқталып тұрғандай сезінеді.</w:t>
        <w:br/>
        <w:t>Есікке бір нәрсе соғылғандай дүрс ете қалды. Артынша айбат</w:t>
        <w:br/>
        <w:t>шеккен жыланша ысылдады. Серғазы басына әлдене түсіп келе</w:t>
        <w:br/>
        <w:t>жатқандай бұға қалды да, Күлайымның жан ұшыра бақырған</w:t>
        <w:br/>
        <w:t>даусына ілесіп жылап жіберді. Сонан соң үйдің төбесі опырылып</w:t>
        <w:br/>
        <w:t>ортасына түсердей, жайшылықта кішісініп жанынан қалдырмай-</w:t>
        <w:br/>
        <w:t>тын Күләйімнің кішкентай қолдарымен таскенеше көйлегінің</w:t>
        <w:br/>
        <w:t>етегіне жармасқанына да қарамастан сүрініп-қабынып сыртқа</w:t>
        <w:br/>
        <w:t>ұмтылды.</w:t>
        <w:br/>
        <w:t>Жел итерген есікті тырмысып әзер ашып; жалаң саяғынң</w:t>
        <w:br/>
        <w:t>қарыған қарға да қарамастан, есік көзіне қамсау етіп соққан қамыс</w:t>
        <w:br/>
        <w:t>ықтасынның жаңа ғана құлаған шомынан асып түсті. Көйлегіне</w:t>
        <w:br/>
        <w:t>жабысқан Кұлайымды да енді қабатына алып екеуі далаға шықты.</w:t>
        <w:br/>
        <w:t>Ішке қарағанда сырт әлдеқайда жарық болғанмен жаланған</w:t>
        <w:br/>
        <w:t>суық жел жылы үйден ұзап шыққан бүлдіршіндердің өкпесін</w:t>
        <w:br/>
        <w:t>қауып, кеңсіріктерін қақ айырып өтті.</w:t>
        <w:br/>
        <w:t>Әлдене алақанымен ауыздарын басқандай ышқына тұншығып</w:t>
        <w:br/>
        <w:t>қолдарымен ауа қармаған балалар бірін-бірі әзер тауып, бірін-бірі</w:t>
        <w:br/>
        <w:t>қапсыра құшақтап алды да.кішкентай кеуделеріне беттерін басын</w:t>
        <w:br/>
        <w:t>тұрып қалды.</w:t>
        <w:br/>
        <w:t>Алғашқы зауалынан аман кеткен тіршілік қиқымдарының бе-</w:t>
        <w:br/>
        <w:t>ріктігіне кектенген долы табиғат” олардың үстіндегі болымсыз</w:t>
        <w:br/>
        <w:t>лыналарын бастарына түріп, жалаңаш еттерін аязымен қари түсті.</w:t>
        <w:br/>
        <w:t>Қара дауыл қамшысымен” өрімдей бастады. Ал бірте-бірте аз-аз-</w:t>
        <w:br/>
        <w:t>дап ауа жұтып, әл жинаған қос панасыз мына азап құрсауынан</w:t>
        <w:br/>
        <w:t>құтқарар қамқоршы күш ізденг</w:t>
        <w:br/>
        <w:t>-- Кө-ке..!!! Апа-аа-ай! -- т деп ызалана жылап ата-анасын</w:t>
        <w:br/>
        <w:t>көмекке шақырды.</w:t>
        <w:br/>
        <w:t>Олардың мына қыс қаһарынан сақтап қалар жанында баспана</w:t>
        <w:br/>
        <w:t>бары естеріне келмеді. Үйге кіріп, көрпеге ораңса табанынан өтіп,</w:t>
        <w:br/>
        <w:t>төбесінен шыққан сыздан да, дене шымшып ұшырып бара жатқан</w:t>
        <w:br/>
        <w:t>суықтан да құтылатындарын білмеді. Бар болғаны апасы мен</w:t>
        <w:br/>
        <w:t>көкесін шақырып еңіреп жылай берді, жылай берді.</w:t>
        <w:br/>
        <w:t>118</w:t>
        <w:br/>
        <w:t>айналдырған найза бойлы нарқамыстардың азалы сыңсуына да,</w:t>
        <w:br/>
        <w:t>алыста ұлыған аш бөрілер мен бұралқы иттердің ішектері үзіл-</w:t>
        <w:br/>
        <w:t>теніне ұлығандарына да құлағы тас бітіп. қалған. кісідей. естіген</w:t>
        <w:br/>
        <w:t>жоқ. Ал көз алдында -- әлдеқандай секемді сезіктен қара-құрым</w:t>
        <w:br/>
        <w:t>туырлық бұлттарын сүйрелей қашқан аласа аспан мен үрейлі</w:t>
        <w:br/>
        <w:t>күдіктен дірдектеген қамыстар ғана. Сонан соң ақ қар үстінде</w:t>
        <w:br/>
        <w:t>бүктетіле құлаған қара сұлба... Мәдина әлде жүйкесін жеп әл-дәр-</w:t>
        <w:br/>
        <w:t>менін алған сезіктен, әлде табанынан өтіп шекесінен шыққан</w:t>
        <w:br/>
        <w:t>суықтан, әйтеуір буын-буыны киізше бүктетіліп, қар жамылған</w:t>
      </w:r>
    </w:p>
    <w:p>
      <w:r>
        <w:t>мұз үстіне тізерлей кетті. Тізерлей кетті де: )</w:t>
        <w:br/>
        <w:t>-- Жасаған-ай, тек ғана Серғазының көкесі ете көрме, тек</w:t>
        <w:br/>
        <w:t>сол бола көрмесін,-- деп күбірледі.</w:t>
        <w:br/>
        <w:t>Мәдинаның аузынан әзер шыққан жалынышты сөздерді өр-</w:t>
        <w:br/>
        <w:t>шелене соққан долы дауыл заматында қағып алып, тылсым та-</w:t>
        <w:br/>
        <w:t>биғаттың тұңғиығына сіңіріп, жоқ етіп жатты. Ал көз алдында</w:t>
        <w:br/>
        <w:t>өрекпи шайқалған күңгірт дүние... Сол күңгірт дүние арасынан</w:t>
        <w:br/>
        <w:t>ерекше көңіл суытқан ақ кебіндей ақ қар үстіндегі кісі сұлбалы</w:t>
        <w:br/>
        <w:t>қарауытқан қара нәрсе... Нәрсе үстінде шалғайын жел қаққан тон...</w:t>
        <w:br/>
        <w:t>Көңіл сыздатқан күдік, көкіректі қарыс айырған тілек... Түбінде.</w:t>
        <w:br/>
        <w:t>осы екі ұдай сезім арпалысының қайсысының соңынан көзін</w:t>
        <w:br/>
        <w:t>алған көбелекше ілесерін білмей, іштей өзін-өзі жеп, іштей</w:t>
        <w:br/>
        <w:t>өзін-өзі тежеп ілгері жақты барлайтын тәрізді... Міне, мауыты</w:t>
        <w:br/>
        <w:t>тысты ескілеу түлкі тымақ; міне, мойынға асқан ала жіп баулы</w:t>
        <w:br/>
        <w:t>ала дорба... Ол тесіле қарап отырған қараталдың күзгі жапыра-</w:t>
        <w:br/>
        <w:t>ғындай қалтылдаған саусақтарымен айналасындағы көк сүр қарды</w:t>
        <w:br/>
        <w:t>тырналай сығымдап отырғанын да аңғармады, суық сорып көк сүр</w:t>
        <w:br/>
        <w:t>қардай күреңіткен жүзімен кірпігінен үзілген жас тамшыларының</w:t>
        <w:br/>
        <w:t>төмен сырғығанын да сезінбеді. Кенет өрттен қашқан кісіше</w:t>
        <w:br/>
        <w:t>орнынан ұшып тұрып ілгері ұмтылды. Қырық сүрінді, қырық</w:t>
        <w:br/>
        <w:t>тұрды. Әйтеуір, шалқасынан шашыла құлаған кісі сұлбасының</w:t>
        <w:br/>
        <w:t>қасына жетті. Жетті де -- күдік уыты кеудесінен шым-шымдап</w:t>
        <w:br/>
        <w:t>тұмшалай бастағанмен анық-қанығын білмей жатып жамаң ырым</w:t>
        <w:br/>
        <w:t>бастаса әлдеқандай ауырып жатқан ҡісіні шошындырып алудан</w:t>
        <w:br/>
        <w:t>қорыққандай:</w:t>
        <w:br/>
        <w:t>-- Серғазының көкесі-ау, не болды саған? Жайшылық</w:t>
        <w:br/>
        <w:t>па? -- деп жас жуған жанарын жеңімен сүртіп бетіне үңіліп еді,</w:t>
        <w:br/>
        <w:t>бұлты жөңкілген күңгірт аспанды қызықтай қарап жатырған</w:t>
        <w:br/>
        <w:t>адамша көкке қыбырсыз қадалған күйеуінің отсыз Жанарына көзі</w:t>
        <w:br/>
        <w:t>түсті. Көзі түсті де ақырғы сенім тамшысы құмға сіңіп енді-енді</w:t>
        <w:br/>
        <w:t>жоқ болардай, немесе әлгідей жанталаса жармасқан үміт жібінің</w:t>
        <w:br/>
        <w:t>тарқатылған соңғы тіні әне-мне шарт үзіліп, тұңғиық түбіне қарай</w:t>
        <w:br/>
        <w:t>: зымырай жәнелердей санасы тұманданып, тұла, бойы қалшылдап</w:t>
        <w:br/>
        <w:t>кетті. Сонда да ол табан астында естен танбауға тырысып, құдай</w:t>
        <w:br/>
        <w:t>қосқан қосағының жатқан жерінен қайта атып тұруға талпынған</w:t>
        <w:br/>
        <w:t>кісінің кейіпіндегі,-сәд., ғана, жағары-көтерішген білегінен ұстай</w:t>
        <w:br/>
        <w:t>123</w:t>
        <w:br/>
        <w:t>ҮШІНШІ БӨЛІМ</w:t>
        <w:br/>
        <w:t>І</w:t>
        <w:br/>
        <w:t>-- Қайнаға-ай асқар тауы құлаған адам -- ақылынан алжас-</w:t>
        <w:br/>
        <w:t>қан жан емес пе? Қабыш менің асқар тауым еді ғой, бүгін сонан</w:t>
        <w:br/>
        <w:t>айырылсам, менен қандай кеңес күтпекшісіз... Бір нәрсе істеу</w:t>
        <w:br/>
        <w:t>қажеттігін сезгенмен қимылдарға дәрмен таппай, үгіліп барады</w:t>
        <w:br/>
        <w:t>емеспін бе...</w:t>
        <w:br/>
        <w:t>Мәдинаның аузынан сенім артқан осы бір жұмсақ лебіз</w:t>
        <w:br/>
        <w:t>шыққан бойда-ақ Түктібай ендігі жерде іс-әрекет тізгінін өз</w:t>
        <w:br/>
        <w:t>қолына алу қажеттігін түсіне қойды. Бағаналы бері қаралы әйелге</w:t>
        <w:br/>
        <w:t>ақыл айтқан боп аужай аңғартар сөз суыртпақтауы бекершілік</w:t>
        <w:br/>
        <w:t>екен. Мәдинада оны тыңдар шама жоғын кейін білді. “Сонан соң</w:t>
        <w:br/>
        <w:t>өлі денеге тас кеңеше жабысқан оны өлдім-талдым дегенде әзер</w:t>
        <w:br/>
        <w:t>ажыратты. Артынша Қарауылтәбедегі қараңғы жеркепе ішінде</w:t>
        <w:br/>
        <w:t>зәре-құты қашып, дауыс шығарып жылаудан да үрейленіп, үнсіз</w:t>
      </w:r>
    </w:p>
    <w:p>
      <w:r>
        <w:t>ғана егіліп отырған балаларын тілге тиек етіп, есін жиғызуға</w:t>
        <w:br/>
        <w:t>тырысты. Бұнысы теріс те шықпады. Мәдина кішкентайлар жай-</w:t>
        <w:br/>
        <w:t>лы әңгіме естіген бойда-ақ шамалы уаққа дейін шалт қимылдап,</w:t>
        <w:br/>
        <w:t>шаруа да тындыратын кісіше, жұлқынып шығар ниетін аңғарта</w:t>
        <w:br/>
        <w:t>бастады. Тіпті Қабыштың денесін қамыс арасына апаруға жәр-</w:t>
        <w:br/>
        <w:t>демдескендей де көрінді. Марқұмның бетін қармен болса да</w:t>
        <w:br/>
        <w:t>жасырып кету қажеттігін сездіріп еді: «Қыстауға жеткізейік те,</w:t>
        <w:br/>
        <w:t>қайнаға-ау»,-- деп жалбарынды. Түктібай Мәдинаның бұл өтіні-</w:t>
        <w:br/>
        <w:t>шін орындалмас арман екенін түсінгенмен қарсы дау айтқан жоқ.</w:t>
        <w:br/>
        <w:t>Аяғын әлтек-тәлтек әзер басқан аш адамға солқамандай сүйекті</w:t>
        <w:br/>
        <w:t>кісінің денесін көтеріп қияндағы қыстауға жеткізу оңай шаруа</w:t>
        <w:br/>
        <w:t>еместігін өз иығымен сезініп, өз көңілі жетсін деп ойлады.</w:t>
        <w:br/>
        <w:t>Шынында да ойлағаны дәл шықты. Қабыштың мүрдесін біресе</w:t>
        <w:br/>
        <w:t>екеулеп иықтарына салған сымақтанып, біресе сүйрелеп жүріп</w:t>
        <w:br/>
        <w:t>Ұлыкөлдің жиегіндегі қамысқа зорға жеткізді. Сонан соң-ақ Мә-</w:t>
        <w:br/>
        <w:t>дина күйеуінің мүрдесін мұнан әрі алып баруға жәрдемдесуге</w:t>
        <w:br/>
        <w:t>жарамайтынын түсінді, әлде бойдағы азғантай қуат іштей сілкі-</w:t>
        <w:br/>
        <w:t>ністің дүмпуімен иек астына дейің қыбырлап баруға ғана жетіп,</w:t>
        <w:br/>
        <w:t>артынша сана айқындығын мына тас қараңғы түндей қайта тұм-”</w:t>
        <w:br/>
        <w:t>шалап тастады, әйтеуір Мәдина тағы да есі ауып кеткен жанша</w:t>
        <w:br/>
        <w:t>142</w:t>
        <w:br/>
        <w:t>жібіген “соң “ өзім келіп, жанбасын жерге тигізермін. .-- дей-</w:t>
        <w:br/>
        <w:t>тіндей...</w:t>
        <w:br/>
        <w:t>Ал өзі ұйқылы-ояу бір қалыпта әрең қозғалып, амалсыздан</w:t>
        <w:br/>
        <w:t>қимылдайтын тәрізді... Түктібайдың айтқандарының “өзін әрең-</w:t>
        <w:br/>
        <w:t>әрең орындауға шамасы жететін сияқты... Міне, сүрініп-қабынып</w:t>
        <w:br/>
        <w:t>орнынан тұрды; міне, көк мұз. үстінде тайғанақтап Серғазының</w:t>
        <w:br/>
        <w:t>көкесінің денесін көтерісіп жүр екенмін дейді.. Міне, Ұлыкәлдің-</w:t>
        <w:br/>
        <w:t>ат шаптырым мұзды алабын артқа тастап, ұлан-ғайыр қамысына</w:t>
        <w:br/>
        <w:t>келіп ұрынса керек.. Міне, Түктібай қайнаға. қараңғы түнде</w:t>
        <w:br/>
        <w:t>қараңдап қарсы алдына келіп, тағы да тіл қататындай...</w:t>
        <w:br/>
        <w:t>-- Марқұмның бетін әзірге қармен жасырдық..;-- дейтіндей...</w:t>
        <w:br/>
        <w:t>-- Мәдина, жүр кеттік.. Енді бұл жерде аялдаудың иіні</w:t>
        <w:br/>
        <w:t>жоқ...--- дейтіндей.</w:t>
        <w:br/>
        <w:t>--“Бейшара-ау, меге сонша мелшиіп тұрсың?.. Өзіңді аямасаң</w:t>
        <w:br/>
        <w:t>да, үйіңдегі бала-шағаңды ойласайшы...-- дейтіндей...</w:t>
        <w:br/>
        <w:t>Бала-шаға.. Мәдинаның тас біткен құлағы табан астында</w:t>
        <w:br/>
        <w:t>ашылып кеткендей, шілде айында тік жардан буырқанған сарқы-</w:t>
        <w:br/>
        <w:t>рамаға абайсызда табан тайдырып күмп құлаған аңғарымсыз</w:t>
        <w:br/>
        <w:t>жандай ми айналдырар ұлы шуға сүңгіді де кетті. Өршелене</w:t>
        <w:br/>
        <w:t>соққан дауыл да, өрекпи шулаған қамыстар да әдейі қасақана</w:t>
        <w:br/>
        <w:t>балаларына жетер жолдан адастыру үшін денесін қалтырата</w:t>
        <w:br/>
        <w:t>тоңдырып, шуылдап ақылынан алжастырғысы келетіндей... Жа-</w:t>
        <w:br/>
        <w:t>саған-ай, Серғазы мен Күләйімін қалай ғана есінен шығарып,</w:t>
        <w:br/>
        <w:t>қалай ғана ұмытқан? Осынысын Серғазының көкесі білсе, қандай</w:t>
        <w:br/>
        <w:t>ренжіген болар еді. Тіпті, өзімен көпке дейін сөйлеспей де қояр</w:t>
        <w:br/>
        <w:t>еді ғой. Ал енді өзінен басқа сүйеніші де, сенері де жоқ бейша-</w:t>
        <w:br/>
        <w:t>ралар қазір қандай күйде екен?.. Яныр-ау, мына көҙге түртсе</w:t>
        <w:br/>
        <w:t>көрінбейтін тас қараңғы түн теңізінің арасынан көрген түстей</w:t>
        <w:br/>
        <w:t>бұлдырап, ышқына соққан суық желден шөлге шығар құрақ қа-</w:t>
        <w:br/>
        <w:t>мыстай майысып, әлдекімнен. жәрдем тілеп ілгері қарай қол</w:t>
        <w:br/>
        <w:t>созған Серғазысы мен Күләйімі емес пе? Мүсәпірлер жалыныш-</w:t>
        <w:br/>
        <w:t>ты кескінмен өзін шақырып тамақ жырта айқайлайтынға ұқсай-</w:t>
        <w:br/>
        <w:t>тындай... Жо-жоқ, жетейін, қалайда қанатымның астына алып,</w:t>
      </w:r>
    </w:p>
    <w:p>
      <w:r>
        <w:t>қара дауылдан оларды қорғайын.</w:t>
        <w:br/>
        <w:t>-- Күндерім-ау, міне, жолға шықтық,-- деп ерін жыбырлатқан</w:t>
        <w:br/>
        <w:t>болды.-- Аққулының қамысының арасына көкелеріңді тастап</w:t>
        <w:br/>
        <w:t>шықтық... Көкелеріңді үйге жеткізуге Қайнаға екеуміздің шама-</w:t>
        <w:br/>
        <w:t>мыз жетпейтін болды.. Құлындарым-ау, мына апаң сендер үшін</w:t>
        <w:br/>
        <w:t>құдай қосқан қосағын жалғыз қалдырып үйге келеді...</w:t>
        <w:br/>
        <w:t>шм</w:t>
        <w:br/>
        <w:t>-аулақ, Түктібай. мұндай қауіпке тәуекел ете алмас,-- деп өзінен-</w:t>
        <w:br/>
        <w:t>өзі тоқайратқан.-- Қазір барып тілдесер. Тілдескенде айтарын</w:t>
        <w:br/>
        <w:t>-тарқатылған Жібек жіптің тініндей мап-майда, жұп-жұмсақ етіп</w:t>
        <w:br/>
        <w:t>жеткізбей ме? Есті әйел екені рас болса еркектің көкейкесті</w:t>
        <w:br/>
        <w:t>мүддіғасын емеурінен-ақ таниды. Танығасын жауапсыз да қал-</w:t>
        <w:br/>
        <w:t>дырмас. Сосын аз дегенмен әйел сөзінен жылт еткен жылылық</w:t>
        <w:br/>
        <w:t>-байқалса жабысып айрылмас, ал ызғар лебі ессе сөз қадірін</w:t>
        <w:br/>
        <w:t>білетін кісіше әңгімені доғара салмай ма? Ол үшін өзің әйел сөге</w:t>
        <w:br/>
        <w:t>қоймас, емеурін білдіріп еді деп елге де тарата алмас». Не істерін</w:t>
        <w:br/>
        <w:t>білмей жорға жиренмен төбе басында біраз тұрып қалған Түк-</w:t>
        <w:br/>
        <w:t>тібай соңғы пікірге ат басын тірегесін барып астындағы көлігіне</w:t>
        <w:br/>
        <w:t>қамшы салып еді-ау. Сонан соң-ақ Мәдинаға жету үшін -жан</w:t>
        <w:br/>
        <w:t>қинамаған. Келесі төбенің еңісінен әрі асып, көл жағалайтын</w:t>
        <w:br/>
        <w:t>тұсында келіншекті қуып жеткен-ді. Әдепкіде келіншектің жерден</w:t>
        <w:br/>
        <w:t>шыққандай, табан астында тап болған кісіні көріп, таңдана тік-</w:t>
        <w:br/>
        <w:t>сініп қалғанын да жүзінен байқап қалған. Бірақ артынша сабырлы</w:t>
        <w:br/>
        <w:t>қалыпқа түскенін де аңдаған. Тіпті кейін түк көріп, еш нәрсе</w:t>
        <w:br/>
        <w:t>сезбегендей сыңай танытқаннан қысыла да бастаған. Жағы қа-</w:t>
        <w:br/>
        <w:t>рысып қалғандай, айтар әңгіменің қисынын таппай қиналған.</w:t>
        <w:br/>
        <w:t>Ыстық пен ыңғайсыздықтан маңдайынан шүмектей сырғанаған</w:t>
        <w:br/>
        <w:t>тер мойнына құйыла бастаған-ды. Кенет баладай елпілдеп біре-</w:t>
        <w:br/>
        <w:t>удің қатынының соңынан тұра шапқан өзін кұстаналауға кіріскен.</w:t>
        <w:br/>
        <w:t>Мәдина ұмар-жұмар құмға аунатып, ойындағысын орындап ке-</w:t>
        <w:br/>
        <w:t>тетін әлдебіреудің әйелі емес, Қабыштың: қатыны екеніне іштей</w:t>
        <w:br/>
        <w:t>күйініп, қу кедейді қанатының астына алып қамқорлық көрсетіп</w:t>
        <w:br/>
        <w:t>«жүрген Сатыбалдының ата-баба, зәу-затын сыбап та алған. Де-</w:t>
        <w:br/>
        <w:t>генмен қаншық соңынан ерген төбетше Мәдинаның ізінен ере</w:t>
        <w:br/>
        <w:t>берудің де ретін таппай терін сүрткелі күйбеңдеп жан қалтасына</w:t>
        <w:br/>
        <w:t>қол салып еді, саусақ қармауына: бет орамалмен. бірге асықтай”</w:t>
        <w:br/>
        <w:t>алтын сынығы іліге кеткен. Өткен бір жесір дауында осы төңі-</w:t>
        <w:br/>
        <w:t>ректің шынжыр балақ шұбар тәсі: «Бұл бергенімнің басы. Егер</w:t>
        <w:br/>
        <w:t>жеңіп шығар күн болса, еңбегіңді жемеймін. Тек қағазды жаз-</w:t>
        <w:br/>
        <w:t>ғанда осы сөзімді ұмытпа»,-- деп алақанына қыстыра салған.</w:t>
        <w:br/>
        <w:t>Кейін оны қай кәдеге жаратудың ретін таппай, қадесіз жерге</w:t>
        <w:br/>
        <w:t>жұмсауға көзі қимай, ақырында ескіріп бірте-бірте естен шығуға</w:t>
        <w:br/>
        <w:t>айналса керек. Сол қасиетті қазына күтпеген жерден қолына</w:t>
        <w:br/>
        <w:t>іліккенде бір әңгіменің ұштығы жылт ете қалған-ды. Сонан соң</w:t>
        <w:br/>
        <w:t>кідірместен сөз бастаған:</w:t>
        <w:br/>
        <w:t>-- Мәдина шырақ, босада ағаңнан жөн сұрамадың,-- Мәди-</w:t>
        <w:br/>
        <w:t>наның атын атаудағы мақсйфты әрі өзіне жақын тартуы, әрі</w:t>
        <w:br/>
        <w:t>жшиғылын аңғартуы-тұғын.-- Ол: Әйел жолы жіңішке, бір жерден</w:t>
        <w:br/>
        <w:t>Мүлт кетермін деп сақтық жасағаның шығар. Бір есептен оның</w:t>
        <w:br/>
        <w:t>да дұрыс. Асылы көргенді от басында өскен бала ұғымтал келеді</w:t>
        <w:br/>
        <w:t>екен ғой. Халықтың: «Атаға қарап ұл өсер, анаға қарап қыз өсер»</w:t>
        <w:br/>
        <w:t>деген мақалы бекер айтылған дейсің. бе. Әкең -- Уәйіс, шешең --</w:t>
        <w:br/>
        <w:t>5 А.Мекебаев 2129</w:t>
      </w:r>
    </w:p>
    <w:p>
      <w:r>
        <w:t>АМәдина,-- деп күбірлеген қуанғанын да, қобалжығанын да тү-</w:t>
        <w:br/>
        <w:t>сінбей,-- Мәдина». Шынында да қобалжып тұрғанын сәлден кейін</w:t>
        <w:br/>
        <w:t>аңғарған. Асылы “ажарлы әйелдің кісіні басатын “мысы болса</w:t>
        <w:br/>
        <w:t>керек. Әйтпесе талай-талай ұрғашыны қолдан өткізіп жүргенде</w:t>
        <w:br/>
        <w:t>Мәдинаны алыстан көріп жүріп жүрек лүпілдетердей соншалықты</w:t>
        <w:br/>
        <w:t>тәжірибесі аз бозбала емес еді ғой. Әлде келіншектің батылдығы,</w:t>
        <w:br/>
        <w:t>әлде жүзіндегі айбын, немесе кедейлігіне қарамай күйеуінің көп-</w:t>
        <w:br/>
        <w:t>шілік аузында жүруі, әйтеуір бір нәрсе бетін қағып, сайтанын</w:t>
        <w:br/>
        <w:t>жасқап тұрғанын сезінген. Сезінгенмен бет алып, ниет етіп</w:t>
        <w:br/>
        <w:t>шыққан соң сүмірейіп жарты жолдан кері қайтуды жаман ырым</w:t>
        <w:br/>
        <w:t>санады. «Қай “еркек қай қатынға көңіл білдірмейді. Оның айып-</w:t>
        <w:br/>
        <w:t>шамы жоқ, Ал айтқанға көне ме, болмаса ерін мойнына алып</w:t>
        <w:br/>
        <w:t>тулай ма, әлде өтірік қашқансып қылымси ма, ол да өз еркінде.</w:t>
        <w:br/>
        <w:t>Оны кезінде көрермін»,-- деп ойлады. Егер сырт мінез танытып</w:t>
        <w:br/>
        <w:t>“шамданғандай болса зорлап, қара күшпен айтқанына көндіруді</w:t>
        <w:br/>
        <w:t>көңіл талқысына салып көріп еді, қол аяғы балғадай келіншек</w:t>
        <w:br/>
        <w:t>иіліп икемге келмей кетсе ұятқа қаларын; тіпті -мерейі үстем</w:t>
        <w:br/>
        <w:t>батыл келіншектің күндердің күнінде топ ортасында мінін бетіне</w:t>
        <w:br/>
        <w:t>салық етіп айтып салуы да ықтималын ескеріп, ол райынан тез</w:t>
        <w:br/>
        <w:t>қайтты. Жоқ, Түктібай қол жұмсамас, қол жұмсаса әйелді таяққа</w:t>
        <w:br/>
        <w:t>жықса да абыройын айрандай тегіп тынар-ау. Бірақ таяқ жеген</w:t>
        <w:br/>
        <w:t>әйелдің етіне таңба түспей ме? Таңба түссе Қабыш шындыққа көз</w:t>
        <w:br/>
        <w:t>жеткізбей тынар деймісің. Шындыққа көзі жетсе аржағы кісі</w:t>
        <w:br/>
        <w:t>өлімі, бер жағы екі рулы елдің қырғи қабақ жанжалы екені белгілі.</w:t>
        <w:br/>
        <w:t>Қабыштың жеке басы сөз етуге де тұрмас еді, егер арқа сүйер</w:t>
        <w:br/>
        <w:t>асқар тауы -- Сатыбалды болмаса. Байбол қанша мықты, қанша</w:t>
        <w:br/>
        <w:t>беделді дегенмен ердің намысына, елдің қытығына тиетін нәрсеге</w:t>
        <w:br/>
        <w:t>өзінің барын құрбан етіп, өзгеге ара түсе қоймайды. Оны Әйтіш-</w:t>
        <w:br/>
        <w:t>пен арадағы жанжалда түсінген. Ау, болыс мұның қайбір екі туып</w:t>
        <w:br/>
        <w:t>бір қалғаны. Түктібай сүрінгенмен болыс писірсіз қалмайды.</w:t>
        <w:br/>
        <w:t>«Жо-жоқ, олай етуге болмайды,-- деп түйген-ді.-- Айдың-күннің</w:t>
        <w:br/>
        <w:t>аманында әлекке түсер жайым жоқ. Онан да әйелдің тамырын</w:t>
        <w:br/>
        <w:t>басып, аужайын байқап көрген дұрыс. Қандай қатын екені со-</w:t>
        <w:br/>
        <w:t>нан-ақ белгілі.. Әлде «Алтын көрсе періште жолдан таяды»</w:t>
        <w:br/>
        <w:t>дегендей дүние-мүлікті тілге тиек еткені мақұл ма? Дүние де-</w:t>
        <w:br/>
        <w:t>мекші жанына өңгеріп жүрген қай жиһазы бар еді. Ақша көрсетсе</w:t>
        <w:br/>
        <w:t>бұрын-соңды тиын ұсынған еркекті көрмек түгілі, есітпеген әйел</w:t>
        <w:br/>
        <w:t>үшін арын саудаға салғанмен бірдей масқара көрініп шарт сынуы</w:t>
        <w:br/>
        <w:t>мүмкін. Оның үстіне Мәдина ұстағанның қолында, тістегеннің</w:t>
        <w:br/>
        <w:t>аузында кететін жанға ұқсамаған. Анда-санда болса да жанары-</w:t>
        <w:br/>
        <w:t>нан от шаша кісі жүзіне тік қарауы әлдеқандай батылдықтың,</w:t>
        <w:br/>
        <w:t>өжеттіктің нышаның аңғартқандайтын. Ал өжет мінезділердің аяқ</w:t>
        <w:br/>
        <w:t>асты жүргеннен ажал құшқанды “артық санайтыны қашаннан</w:t>
        <w:br/>
        <w:t>белгілі. Шымбайына батар сөз айтып, намысына тиер әрекет</w:t>
        <w:br/>
        <w:t>жасаса, істің ақырының немен тынарын кім білген. «Бәлесінен</w:t>
        <w:br/>
        <w:t>128</w:t>
        <w:br/>
        <w:t>қорлардай не жазып едім мен саған! Қам! жұмсардай қарғадай</w:t>
        <w:br/>
        <w:t>баланың не айыбы бар? Әй; Түктібай, «Мың асқанға -- бір тос-</w:t>
        <w:br/>
        <w:t>қан» деген жапырағың жуадай солсын, бас далада қалсын! -</w:t>
        <w:br/>
        <w:t>деп қарғап қалған-ды.</w:t>
        <w:br/>
        <w:t>Сол Әйтіштің даусы осы күнге дейін құлағынан кеткен емес.</w:t>
        <w:br/>
        <w:t>Ертеңіне Байбол болыс өзін шақыртып алып, оңаша үйде: «Қа-</w:t>
        <w:br/>
        <w:t>рағым, Әйтіш адамнан қорлық көретін кісі емес. Сөйлеп кетсе</w:t>
        <w:br/>
        <w:t>мына ел мені мен сенің соңыңнан емес, соның соңына ереді. Ал,</w:t>
        <w:br/>
        <w:t>көп қорқытады, терең батырады. Ана Теңбілкәкті ат-тоны айыбы-</w:t>
        <w:br/>
        <w:t>мен қоса қазір қайтар»,-- деген-ді. «Байбол аға, сонда қалай?</w:t>
        <w:br/>
        <w:t>Кісінің ақ-адал малын айдатып алған Әйтіш ақ, мен қара болға-</w:t>
      </w:r>
    </w:p>
    <w:p>
      <w:r>
        <w:t>ным ба?» -- деп қарсы дау айтқалы (келе жатыр еді, болыс.</w:t>
        <w:br/>
        <w:t>жақтырмай: «Жә!-- деп оң қолын көтеріп тоқтатып таста-</w:t>
        <w:br/>
        <w:t>ған-ды.-- Сен кінәлісің. Әйтіштің баласына қамшы жұмсағаның</w:t>
        <w:br/>
        <w:t>рас болса сен де, мен де қарамыз. Мен болдым. Айтқан тілді</w:t>
        <w:br/>
        <w:t>алмасаң өз обалың өзіне». ;</w:t>
        <w:br/>
        <w:t>Байбол болыстың сайлау алдында Әл арасындағы жанжалды</w:t>
        <w:br/>
        <w:t>ушықтырмау үшін өзге түгілі, өзінің де мүддесін құрбандыққа</w:t>
        <w:br/>
        <w:t>шалудан тайынбайтынын аңғарып, ертеңіне-ақ Теңбілкөкті ат-то-</w:t>
        <w:br/>
        <w:t>ны айыбымен иесіне қайтарған-ды. Кейін қасқа айғырдың үйірі</w:t>
        <w:br/>
        <w:t>де табылған. Жамандатқыр ажалына көрініп жүрсе керек, Ұлы-</w:t>
        <w:br/>
        <w:t>көлдің үлкен аралдарының біріне үйірімен өтіп алып тебіндеп</w:t>
        <w:br/>
        <w:t>жатқан жерінен бір балықшы жігіт кездейсоқ ұшырастырыпты.</w:t>
        <w:br/>
        <w:t>Хабарын есіткен бойда ел құлақтанып, ұятқа қалмас жағын</w:t>
        <w:br/>
        <w:t>қарастырды. Заматында қасқа айғырды пышаққа тапсырды. Қал-</w:t>
        <w:br/>
        <w:t>ғандарын бір-екеуден бөліп-бөліп басқа үйірге қосқызды. Кейін</w:t>
        <w:br/>
        <w:t>Әйтішпен бір дастарқан басында ұшырасып та жүрді. Сырттай</w:t>
        <w:br/>
        <w:t>жүз жылытқандай сыңай танытқанмен іші жібімес сіреу мұз</w:t>
        <w:br/>
        <w:t>екенін аңғаратын. Аңғарған бойда-ақ қанталаған жанары ұшқын</w:t>
        <w:br/>
        <w:t>шаша: 4...Жапырағың жуадай солсын, басың далада қалсын!» -</w:t>
        <w:br/>
        <w:t>деп қарғап тұрғандай құлағы шулап қоя беретін. Бэтшағар әулие</w:t>
        <w:br/>
        <w:t>екен, ақыры Әйтіштің айтқаны келді.-- Жапырағы жуадай солды,</w:t>
        <w:br/>
        <w:t>“еңді қай күңі басы қай жерде қаларын кім білген?..</w:t>
        <w:br/>
        <w:t>Түктібайдың көзі бұрынғыдан да бетер кіреукеленіп, көз алды</w:t>
        <w:br/>
        <w:t>бұлдырап кетті. Ойхой дүниесі құрғыр-ай, Мәдинаның соңына</w:t>
        <w:br/>
        <w:t>түсетіні, кемеліме келдім, кенереме толдым деген бір тұсы еді-ау.</w:t>
        <w:br/>
        <w:t>Ол кез Түктібайдың ақпанды аяқтап, наурыз айы бастала Қырға</w:t>
        <w:br/>
        <w:t>қарай көшін жылжытатын ауқаттылар соңына толық қосылған</w:t>
        <w:br/>
        <w:t>шағы. Қарақұмның шыбынсыз жазына үйреніп алғаны соншалық</w:t>
        <w:br/>
        <w:t>тіпті қыстың күні есіне түссе ашы құртқа жерік әйелдей аузыңаң</w:t>
        <w:br/>
        <w:t>сілекейі шұбыратын. Дегенмен мойынға ілінген азды-көпті қыз-</w:t>
        <w:br/>
        <w:t>мет аты -- қызмет. Кейде көңіл күйттеп, жан баққызып бір жерде</w:t>
        <w:br/>
        <w:t>жатқыза бермейді, бірде дау-шар, тағы бірде құлқын саудасы</w:t>
        <w:br/>
        <w:t>болып Қырдың қоңыр салқын жұмағынан Сырдың аптапты то-</w:t>
        <w:br/>
        <w:t>зағына айдап әкелетін тұстары да ұшырасатын. Сондай бір сәтте</w:t>
        <w:br/>
        <w:t>125</w:t>
        <w:br/>
        <w:t>"Түктібай Жыландыжотасын бауырлай кәсілген: жалғыз аяқ</w:t>
        <w:br/>
        <w:t>жолды артқа тастап, Ұлыкөлдің жиегін көмкерген қалың сары</w:t>
        <w:br/>
        <w:t>қамысқа келіп құлағанда қас қарайып, көз байлануға жақын еді.</w:t>
        <w:br/>
        <w:t>Әлгідегі Қарауылтөбеден бастап соңына ілестірген бірде бар,</w:t>
        <w:br/>
        <w:t>бірде жоқ кісі ізін көзден біржола жоғалтқысы келгеңдей өктем</w:t>
        <w:br/>
        <w:t>желмен өршелене соққан қар түйіршіктері, бетке, көзге тырс-тырс</w:t>
        <w:br/>
        <w:t>ұрады. Сонда да ол іздің мына өзі жүгіре басып келе жатқан</w:t>
        <w:br/>
        <w:t>қоянжымы жалғыз аяқ соқпақтан ауытқымағанына имандай се-</w:t>
        <w:br/>
        <w:t>неді..Тек оның иесіне қай шамада, қандай жағдайда ұшырасары</w:t>
        <w:br/>
        <w:t>ғана беймәлім. Мәлімі не болғанда да бір межеге жетпей тоқ-</w:t>
        <w:br/>
        <w:t>тамас. Қазір тоқтап кісінің алды-артына барлау жасар уақыт</w:t>
        <w:br/>
        <w:t>емес. Тоқтасаң-ақ онсыз .да бітуге жақын қажыр-қайрат оты</w:t>
        <w:br/>
        <w:t>біржола тұншығып, өшіп қалуы ықтимал. Сондықтан да тоқтама-</w:t>
        <w:br/>
        <w:t>стан сабылып Сатыбалды қазынасын іздестіруде, сондықтан да</w:t>
        <w:br/>
        <w:t>тыпыршып таң атқалы тізе бүккен жоқ. Сөйтіп жүріп Жыңғыл-</w:t>
        <w:br/>
        <w:t>дысайдан әйел ізін кезіктірді, сөйтіп жүріп қолын қанға былғады.</w:t>
        <w:br/>
        <w:t>Қанға былғанғанда табаны бір межеге тигенде, немесе тиетін</w:t>
        <w:br/>
        <w:t>болғасын, бірақ қасарысқан қасақы кісінің кедергісінен -құтылу</w:t>
        <w:br/>
        <w:t>үшін амалсыздан істеген соңғы шарасы болса онда әңгіме бір</w:t>
        <w:br/>
        <w:t>басқа ғой, егер жөн-жосықсыз ашу-ызаның жетегіне еріп біреуге</w:t>
        <w:br/>
        <w:t>балта көтерсе оны не деп түсінсе жарамақ. Сондағы малданғаны</w:t>
      </w:r>
    </w:p>
    <w:p>
      <w:r>
        <w:t>Жыңғылдысайдағы із Мәдинаныкі шығар деген жорамал ойы ма?</w:t>
        <w:br/>
        <w:t>Егер оныкі болмаса ше? Мәдина Жыңғылдысайға бара қалды</w:t>
        <w:br/>
        <w:t>деген күннің өзінде отын үшін қаңғалақтап жүріп соқса ше?.,</w:t>
        <w:br/>
        <w:t>&lt; Бұрынғы көңіл тыныштығын дүрліктірген: «Егер Сатыбалды қа-</w:t>
        <w:br/>
        <w:t>зынасының құпиясы ашылмастай күн туса құр қиялға ұқсаған</w:t>
        <w:br/>
        <w:t>харекеттен ертерек біржола ат құйрығын кесісіп, бет ауған жаққа</w:t>
        <w:br/>
        <w:t>безу қажет»,- деуі жаңсақ пікір, жүйесіз ой екен. Әйтпесе</w:t>
        <w:br/>
        <w:t>лағудың да жөні барын неге ескермеген. Ау, ақшасыз, малсыз</w:t>
        <w:br/>
        <w:t>қаңғыған қайыршы кімге зәру? Тіпті басқа елге өлмей тірі</w:t>
        <w:br/>
        <w:t>жеткенмен өзі жармасып, тұйықтан шығар жіптің ұшы кәні?..</w:t>
        <w:br/>
        <w:t>Жасаған-ай, аштықтан өзегі талып, көзі қарауытып жүріп, қай</w:t>
        <w:br/>
        <w:t>жерде жобалы ойдан жаңылысып, ақылын ашуға жеңдіріп алды</w:t>
        <w:br/>
        <w:t>екен? Енді міне орны толмас өкінішті іс істен бармаған шайнап</w:t>
        <w:br/>
        <w:t>келе жатқаны. Асылы ақылынан алжаса бастаған шығар. Алжа-</w:t>
        <w:br/>
        <w:t>спаса қыруар байлықтың құпиясын білетін Қабышты өлтірер ме</w:t>
        <w:br/>
        <w:t>еді. Құдай Қабышты қара бастырып қатынына қазына сырын</w:t>
        <w:br/>
        <w:t>айтқызса жақсы, егер айтпаса енапат алтынды құм жұтты деген</w:t>
        <w:br/>
        <w:t>сол да. Онда өзінің де біткен жері осы... Астафыраллай, .мен</w:t>
        <w:br/>
        <w:t>не сандырақтап келемін? Өткен іске өкінген деген не масқара.</w:t>
        <w:br/>
        <w:t>Қабыш әлсе кінәлі мен ғана ма екен? Заманы сұм болса, адамы</w:t>
        <w:br/>
        <w:t>қара ниет танытары аян емес пе?.. Жо-жоқ, өткен іске өкінер</w:t>
        <w:br/>
        <w:t>жайым жоқ. Өткен іске өкіну әлсіздердің әрекеті. Әлсіздік жасау</w:t>
        <w:br/>
        <w:t>деген сөз өз-өзіңе сенбеушілік. Өз-өзіне сенбеген кісі ені уақытта</w:t>
        <w:br/>
        <w:t>түпкі мақсатына жетпейді. Ал, әзірге өзі жетпеген биік жоқ. Рас</w:t>
        <w:br/>
        <w:t>135</w:t>
        <w:br/>
        <w:t>білдіріп бір нәрсені. көңірсітуді артық. деп табады. Артық деп</w:t>
        <w:br/>
        <w:t>табады да келіншекпен үнсіз ұғысып, үнсіз түсінісетін амал</w:t>
        <w:br/>
        <w:t>іздестіреді. Соңғы шешімі өзіне ұнайды. Сөйтіп тағы бір қыр</w:t>
        <w:br/>
        <w:t>асады. Сәйтіп екінші қырдан құлайды. Сөйтіп үшінші қырдың</w:t>
        <w:br/>
        <w:t>басыңа шығады. Шықса бедеуге мінген келіншек жылқы қайырып</w:t>
        <w:br/>
        <w:t>жүр екен дейді-ау. Хан қарайды да дегбірінен адасып айдын</w:t>
        <w:br/>
        <w:t>көлден аққу көрген мергендей атарын да, атпасын да біле алмай</w:t>
        <w:br/>
        <w:t>аңырып қалады. Келіншек ханға көз салса қозы көрген қасқырдай,</w:t>
        <w:br/>
        <w:t>жанарына қан толып өзін иніп-жеп тұр екен. Хан қараса келіншек</w:t>
        <w:br/>
        <w:t>әлденені сезгендей үрейі ұшып кетіпті. Келіншек ханға қараса,</w:t>
        <w:br/>
        <w:t>өзіне қанды аузын салуға екі-ақ елі қалыпты...</w:t>
        <w:br/>
        <w:t>"Осы жерге келгенде Мәдина қайтер екен деп, “әйелдің</w:t>
        <w:br/>
        <w:t>жан-күйін байқау үшін әңгімені әдейі кілт үзген болатын. Аңласа</w:t>
        <w:br/>
        <w:t>ханның аранды аузы алгі Қаһардың келіншегіне емес, өзіне қарай:</w:t>
        <w:br/>
        <w:t>ашылғандай үрей билеп алған екең. Күдік пен күнәнің елесі қабат</w:t>
        <w:br/>
        <w:t>тұнған жанары екі бірдей ауыр сезімді аясына сиғызып тұруға</w:t>
        <w:br/>
        <w:t>шамасы жетпей, енді-енді жас болып тамып кетердей көрінген-ді.</w:t>
        <w:br/>
        <w:t>Сосын-ақ: «Әй, осы әрекетімнен түк шықпас-ау»;-- деген бұрынғы</w:t>
        <w:br/>
        <w:t>қаупі іштей нығая түскен. Дегенмен әңгіменің ақырына жетіп</w:t>
        <w:br/>
        <w:t>тоқтауды мақұл санап:</w:t>
        <w:br/>
        <w:t>-- .«Бірақ хан келіншекке қанды аузын салмапты,-- деп әрі</w:t>
        <w:br/>
        <w:t>жалғастырған. Жалғастырып тұрып жан қалтасынан асықтай</w:t>
        <w:br/>
        <w:t>алтынды шығарған. Оның күнге шағылысқан сәулесін Мәдина</w:t>
        <w:br/>
        <w:t>жүзіне әдейі жалт-жұлт түсіріп тұрып,-- іштей қабылдаған кесімі</w:t>
        <w:br/>
        <w:t>басқа екен. Дегеніме қолымды бір жеткізсе көңілдің құртын жеп,</w:t>
        <w:br/>
        <w:t>көздің жауын алатын -- үлкендігі мынадай саусағындағы ең қым-</w:t>
        <w:br/>
        <w:t>бат, ең аяулы гауһар көзі бар алтын жүзігін шығарып алады</w:t>
        <w:br/>
        <w:t>да бүйтіп әйелдің аяғының астына тастай салады,-- деп Мәди-</w:t>
        <w:br/>
        <w:t>наның аяғының астына лақтырып жіберген. Сосын біраз бас</w:t>
        <w:br/>
        <w:t>қатырып тапқан жұмбақты сауалын қойған-ды.-- Мәдина шырақ,</w:t>
        <w:br/>
        <w:t>қалай деп ойлайсың, әлгі асыл тасты келіншек аттан түсіп алды</w:t>
        <w:br/>
        <w:t>ма, жоқ па?!</w:t>
      </w:r>
    </w:p>
    <w:p>
      <w:r>
        <w:t>Мәдина домалап барып табанының астына түскен сары те-</w:t>
        <w:br/>
        <w:t>мірге мойын бұрып қарамастан, терең бір салқын ұкмен:</w:t>
        <w:br/>
        <w:t>: -- Қайнаға, ары таза әйелдің әзі алтын емес пе, оған жыл-</w:t>
        <w:br/>
        <w:t>тыраған. темірдің қажеті қанша? -- деген-ді әрі анық, әрі нық.</w:t>
        <w:br/>
        <w:t>Мұнан арғы әңгімесінің жараспайтынын байқап сол жерден-ақ</w:t>
        <w:br/>
        <w:t>ат тізгінін тартқан. Мәдина да қоштаспастан Қарауылтөбедегі</w:t>
        <w:br/>
        <w:t>үйіне қарай ұзай түскен. Кейін көпке дейін Мәдинаға ықыласын</w:t>
        <w:br/>
        <w:t>тура емес, тұспалдап жеткізгеніне іштей риза болып жүрді.</w:t>
        <w:br/>
        <w:t>Әйелдің жан-күйін байқау үшін айтарын бұлтақсыз байқатқан</w:t>
        <w:br/>
        <w:t>өзіне де, ер кісінің түпкі мақсатын түсінген келіншекке де көңлі</w:t>
        <w:br/>
        <w:t>толған-ды. Түктібайдың көкірегіне: «Мәдина менің жарым, бол-</w:t>
        <w:br/>
        <w:t>ғай» деген арман қонақтаған емес. Ал, әйелдің ажарына іштей</w:t>
        <w:br/>
        <w:t>тәнті- боп, түсінде құшқан сәттері жетерлік. Егер Мәдина Қа-</w:t>
        <w:br/>
        <w:t>133</w:t>
        <w:br/>
        <w:t>Ұлыкөлдің ұшы-қиырына кісі үде шықпас суалмасына жағалай</w:t>
        <w:br/>
        <w:t>егін салған дихандар ауылына бес-алты серігімен ат басын</w:t>
        <w:br/>
        <w:t>тірегені бар. Ат басын тіресе азын-аулақ тәй-томалақ үстінен</w:t>
        <w:br/>
        <w:t>шығыпты. Кедей -ауыл барын базар ғып, құрақтай жапырылып</w:t>
        <w:br/>
        <w:t>қарсы алған. Жанындағы кісілерімен қоса Жайлаудағы туырлығы</w:t>
        <w:br/>
        <w:t>бүтін үйге түсіріп, қайтадан тышқан мұрнын қанатып бағлан</w:t>
        <w:br/>
        <w:t>сойған. Мәдинаны тұңғыш рет сонда көрді. «Болыстың писіріне</w:t>
        <w:br/>
        <w:t>қызмет етуге жарайтыны, көргенділеуі осы шығар»,-- деп көп</w:t>
        <w:br/>
        <w:t>болып ұйғарып жібергендерін іші сезе қойған. Шынында да,</w:t>
        <w:br/>
        <w:t>ұйғарса ұйғарғандай толған айдай ақ сары жүздінің әдемісі екен.</w:t>
        <w:br/>
        <w:t>Қап-қара аумақты жанарынан нұр төгіліп тұрғандай назары</w:t>
        <w:br/>
        <w:t>түскен жанның жүрегін” шымырлатар қасиеті барға ұқсайды.</w:t>
        <w:br/>
        <w:t>Тұмшаланған қара көлеңкені саңлау тауып қиып түскен көктемнің</w:t>
        <w:br/>
        <w:t>шуағындай, түп-түзу кішкене мұрын әлсін-әлсін қарлығаштың</w:t>
        <w:br/>
        <w:t>қанатындай серпілген қиғаш қасына сәнмен үйлесіп кісі көңілін</w:t>
        <w:br/>
        <w:t>өзіне қарай ынтықтыра түсетін тәрізді. Бұрын Мәдинаның атын</w:t>
        <w:br/>
        <w:t>әр жерден құлағы шалып жүргенмен мұншалықты ажарлы, мұн-</w:t>
        <w:br/>
        <w:t>шалықты сүйкімді шығар деп ойламайтын. Әйелдігіне қоса. жұ-</w:t>
        <w:br/>
        <w:t>ріс-тұрысы, отырысы, шай құюы бәрі-бәрі, сары майдан қыл</w:t>
        <w:br/>
        <w:t>тартқандай майда биязы. екен... Әлде ауылдан шыққанына біраз</w:t>
        <w:br/>
        <w:t>болғасын, әлде қуаты қайтып үлгірмеген бойдағы жастық желіктің</w:t>
        <w:br/>
        <w:t>сарқыншағы, әйтеуір көңіліне бір әзәзіл арам пиғыл ұялап, дег-</w:t>
        <w:br/>
        <w:t>бірін алумен болған-ды. Сонан соң шай-су арасында елеусіз ғана</w:t>
        <w:br/>
        <w:t>етіп Қабыштың қайда екенін сұрап алған-ды. Сәтіне қарай Қабыш</w:t>
        <w:br/>
        <w:t>Қарауылтөбенің арғы жағындағы жекжаттарына тығыз шаруамен</w:t>
        <w:br/>
        <w:t>кеткенін білді. Той тарқаған бойда өзінің ауылына қайтатынын</w:t>
        <w:br/>
        <w:t>да сөз арасында аңғарып қалды. Ет Жеп, шайланып алғасын зауал</w:t>
        <w:br/>
        <w:t>ауғанмен күннің ыстығының табы: әлі де қайта қоймағанына</w:t>
        <w:br/>
        <w:t>қарамастан қасындағы қосшы-қолдарымен қаса сыпырыла кетері-</w:t>
        <w:br/>
        <w:t>ліп аттарына қонған. Ауылдан ұзағасын жоқты барды сылтаура-</w:t>
        <w:br/>
        <w:t>тып, қасындағы қара-құраның бастарын асығыс ыдыратып тын-</w:t>
        <w:br/>
        <w:t>ған-ды. Асықтым-ақ дей жүріп екі арада күнді бесінге қарай</w:t>
        <w:br/>
        <w:t>еңкейтіп алғанын аңғарып, бейне қолында тұрған қызығы сусып</w:t>
        <w:br/>
        <w:t>уысынан шығып бара жатқан жандай аласұрған. Қайнаған ыссыға</w:t>
        <w:br/>
        <w:t>да қарамастан жирен жорғаны қызыл май етіп, Қарауылтебеге</w:t>
        <w:br/>
        <w:t>шығатын жолдардың табанына үңіліп, ойдан Қырқаға, қырқадан</w:t>
        <w:br/>
        <w:t>қалыңға күмп қойып үйрек-қазды үркіте шулатып әлекке түскен.</w:t>
        <w:br/>
        <w:t>Сонда ғой қардай бораған қалың: маса-сонаның ұшқындаған қар</w:t>
        <w:br/>
        <w:t>қылауынша бетке ұратыны. Ай, тоқшылық-ай десейші, атын да,</w:t>
        <w:br/>
        <w:t>өзін де қан-жоса етіп жарып тастағанына қарамай, сабылып</w:t>
        <w:br/>
        <w:t>жүріп Мәдинаның соңына ақыры түсіп, еді-ау. Көлді жиектей</w:t>
      </w:r>
    </w:p>
    <w:p>
      <w:r>
        <w:t>жүріп ыза құмға із тастаған әйел кебісінің таңбасы соныкі</w:t>
        <w:br/>
        <w:t>екеңіне күмәні қалмаған. Сонан соң жиренді шайқалта төгілдіріп,</w:t>
        <w:br/>
        <w:t>тізгін қаққан да алдындағы төбе басына шыққан. Шықса көз</w:t>
        <w:br/>
        <w:t>ұшында қылтылдаған ақ жаулық қамысқа сіңіп бара жатыр екен.</w:t>
        <w:br/>
        <w:t>127</w:t>
        <w:br/>
        <w:t>Ағайын-туған да жиналып, ақ жуып арулап; дегендей Сен еке-</w:t>
        <w:br/>
        <w:t>умізге салмақ салмай, аттандырып салмас па -еді? “Әттең, амал</w:t>
        <w:br/>
        <w:t>қанша; Қабыштың қазасы елдің басынан бағы тайып, құты қашқан:</w:t>
        <w:br/>
        <w:t>кезеңіне тура келді емес пе? -Бұл да тағдырдың маңдайға жазғаны:</w:t>
        <w:br/>
        <w:t>шығар. «Жазымыштан озмыш жоқ» деген осы да.- Түктібай</w:t>
        <w:br/>
        <w:t>тағы да Мәдинадан жауап күтіп сөзін доғарған, тағы -да мына</w:t>
        <w:br/>
        <w:t>тіршіліктің қам-харекеті жайлы тілге келер ме екен деп дәме-</w:t>
        <w:br/>
        <w:t>ленген. Дәмеленгенмен Мәдинаның әзір мына қалыпта ес жия</w:t>
        <w:br/>
        <w:t>қоймасын іштей. болжалдап, даусын қаттырақ шығарып, кейістік”</w:t>
        <w:br/>
        <w:t>білдіре сөйлеуге мәжбүр болды. )</w:t>
        <w:br/>
        <w:t>-- Уа, өлгеннің артынан: өлмек жоқ дегенді. ұмыттың ба? Тірі;</w:t>
        <w:br/>
        <w:t>кісі тіршілігін жасамаушы ма еді, бұл не отырысың? Тіпті өзінді</w:t>
        <w:br/>
        <w:t>ойламасаң да, ана қыстауда қалған бала- тшағаңды аямайсың ба,&gt;</w:t>
        <w:br/>
        <w:t>ақылға келмейсің бе?!..</w:t>
        <w:br/>
        <w:t>ХУ.</w:t>
        <w:br/>
        <w:t>Табан астынан тап болған. қасірет тауқыметі Мәдинаның</w:t>
        <w:br/>
        <w:t>қабырғасын қақыратып, миын “айналдырып мәңгіртіп таетап еді.</w:t>
        <w:br/>
        <w:t>Ендігі қол созар арманда да, тірлікте де мән-мағына қалмағандай</w:t>
        <w:br/>
        <w:t>дүние әлдеқашан қапылғандай .түйсінген-ді, Тек Түктібайдың ”</w:t>
        <w:br/>
        <w:t>соңғы айтқан сөзі өмірден өшкен, көңілден көшкен бір нәрселерді</w:t>
        <w:br/>
        <w:t>ойына қайта салғандай талықсып кеткен санасын қайта дүр</w:t>
        <w:br/>
        <w:t>сілкіндірді. Ол басына орнаған қасірет қайғымен қатар бір сәтке</w:t>
        <w:br/>
        <w:t>дауылды қараңғы түн арасынан өзіне қарай алақан жайып, ша-</w:t>
        <w:br/>
        <w:t>пағат күткен қос құлынының елесін көріп қалғандай, жандалбаса</w:t>
        <w:br/>
        <w:t>орнынан көтерілді. Көтерілді де:</w:t>
        <w:br/>
        <w:t>-- Қайнаға-ай, асқар тауы құлаған адам -- ақылынан алжас-</w:t>
        <w:br/>
        <w:t>қан жан емес пе. Қабыш менің асқар тауым еді ғой, бүгін сонан</w:t>
        <w:br/>
        <w:t>айрылсам, менен қандай кеңес күтпекшісіз? -- Мәдина суық со-</w:t>
        <w:br/>
        <w:t>рған мұп-мұздай бетімен жып-жылы болып, төмен қарай сырға-</w:t>
        <w:br/>
        <w:t>нап аузына тамған кермек дәмді көз жасын булыға жұтып тұрып,</w:t>
        <w:br/>
        <w:t>жалбарына тіл қатты.-- Бір нәрсе істеу қажеттігін сезгенмен</w:t>
        <w:br/>
        <w:t>қимылдарға дәрмен таппай үгітіліп барады емеспін бе...</w:t>
        <w:br/>
        <w:t>Тағы да талай нәрсе айтпақшы седі, ағыл-тегіл ақтарылып</w:t>
        <w:br/>
        <w:t>көкірек шерін тарқатпақшы еді; тіпті тынысын тарылтып, “есінен</w:t>
        <w:br/>
        <w:t>ауыстырған есебіне үде шықпас налалары көкірегінде сайрап:</w:t>
        <w:br/>
        <w:t>тұрғандайда-тын, соларды сарықа айтса там-тұмдап сабыр та-.</w:t>
        <w:br/>
        <w:t>бардай да түйсінген.. Әттең, әрі қарай жалғастыра алмай” күр-</w:t>
        <w:br/>
        <w:t>меліп барып, төбеге ұрғандай кілт тоқтады. Әлгідегі Түктібайға</w:t>
        <w:br/>
        <w:t>айтқандары бойдағы бар қажыр-қайраттың сарқыншағыуәлде қа-.</w:t>
        <w:br/>
        <w:t>сірет құрсауында тұншығын тұрғанмен қос қозысының бейнелері"</w:t>
        <w:br/>
        <w:t>көз алдына елестеген сәт ағзадағы азғантай қуаттың еріктен тыс</w:t>
        <w:br/>
        <w:t>күштің сілкілеумен соңғы ышқынуы, қалайда сол шақ миында--&gt;</w:t>
        <w:br/>
        <w:t>мына елсіз далада арам өлмеудің қамына ұқсас бір нәрселер жылт</w:t>
        <w:br/>
        <w:t>139</w:t>
      </w:r>
    </w:p>
    <w:p>
      <w:r>
        <w:t>өз-өзімен күбірлей тілдесіп, Қабыштың үстін жентек қармен</w:t>
        <w:br/>
        <w:t>көмуге кірісіп кетті. Бағанағыдай емес, енді қыстауға қайтуға</w:t>
        <w:br/>
        <w:t>“да онша қарсылық білдіре қойған жоқ. Жалғыз-ақ Жыландыжо-</w:t>
        <w:br/>
        <w:t>тасына жеткенде алыстан ұлыған аш бөрілерге қосылып, .булыға</w:t>
        <w:br/>
        <w:t>өксіп нала үнмен ұзақ жылады... і</w:t>
        <w:br/>
        <w:t>Қаралы әйелдің сонау кешкіліктен бергі ағыл-тегіл көз жасы</w:t>
        <w:br/>
        <w:t>Түктібайдың зығырданын қайнатумен болды. Мәдина оған қайғы</w:t>
        <w:br/>
        <w:t>мен қасіреттен емес, қайта өзінің еркектік намысын қорлау үшін,</w:t>
        <w:br/>
        <w:t>әдейі дауыс салатындай. «Қарай көр мұның байшылын,-- деп</w:t>
        <w:br/>
        <w:t>іштей кіжінеді.-- Әлі-ақ бай түгілі, басыңның қайда қалғанын</w:t>
        <w:br/>
        <w:t>ұмытарсың, ұмыттырармын мен саған». і</w:t>
        <w:br/>
        <w:t>Талай-талай: «Зарлансаң обалың өзіңе»;-- деп тастап- Бөгет-</w:t>
        <w:br/>
        <w:t>құмға қарай жүре бергісі де келген. Жүре бергенмен мына жем</w:t>
        <w:br/>
        <w:t>іздеп аш бөрісі мен бұралқы: иті жорытқан далада баспанасына</w:t>
        <w:br/>
        <w:t>жетуі екіталай нәрсе екенін есіне алып өзін-өзі тоқайратты. Оның</w:t>
        <w:br/>
        <w:t>үстіне Мәдинаны .қалдырып кету деген сөз Жынғылдысайдағы</w:t>
        <w:br/>
        <w:t>қазынадан біржолата қол үзу дегенмен бірдей нарсе. Мәдина</w:t>
        <w:br/>
        <w:t>ит-құсқа ,жем болмай, қыстауына жетеді деген күннің өзінде</w:t>
        <w:br/>
        <w:t>де мына кіресілі-шығасылы күйде балаларымен аман қауышпасын</w:t>
        <w:br/>
        <w:t>түсінді. “Ал Мәдинаның бұл дүниеден кетуі Сатыбалды қазына-</w:t>
        <w:br/>
        <w:t>сының кілтін “абайсызда теңіздің. тұңғиығына түсіріп : алумен</w:t>
        <w:br/>
        <w:t>“бірдей. Онда не үшін өмірде істемегенін істеп, кісі қанын мойнына</w:t>
        <w:br/>
        <w:t>жүктеді?! Не “үшін қауіп-қатерге бас тігіп өзін құрбан етуден</w:t>
        <w:br/>
        <w:t>де тайынбай түн кезіп жүр? Не үшін қаралы қатынды алдап-су-</w:t>
        <w:br/>
        <w:t>лап, не үшін тірісінде құлдық ата ұсынған. қолын жөндеп алмай-</w:t>
        <w:br/>
        <w:t>тын балық сасыған кедейдің мүрдесін арқалап өкпесі өшіп, көзі -</w:t>
        <w:br/>
        <w:t>қарауытып емпең қағады?.. Жо-жоқ, Түктібай басына көк тиын-</w:t>
        <w:br/>
        <w:t>дық пайдасы жоқ ақымақтық жасауға тиіс емес. Ақылға салмай</w:t>
        <w:br/>
        <w:t>ашуға ерік беріп Қабышты өлтіріп алғаны да жетер. Бәрі сол”</w:t>
        <w:br/>
        <w:t>құрып кеткір қазынаны қолға түсірудің шарасы екенін қалай</w:t>
        <w:br/>
        <w:t>ұмытқан...</w:t>
        <w:br/>
        <w:t>Түктібай шыдамдылық танытуға тырысып, іштей тістеніп</w:t>
        <w:br/>
        <w:t>алды. Тіпті Мәдина бір нәрсе айта қалғанда да мына қалыпта</w:t>
        <w:br/>
        <w:t>еңбегінің еш кетерін ұқты. Ұқты да сүрінсе қолтығынан демеп</w:t>
        <w:br/>
        <w:t>аяғынан қайта қаз тұрғызды, талықсыса басын сүйеп ес жиғызды.</w:t>
        <w:br/>
        <w:t>Сейтіп жүріп батыстан соққан :қара суыққа маңдай тосып, аш</w:t>
        <w:br/>
        <w:t>қасқырлары мен бұрлыққан иттері ұлыған қараңғы түнді қақ</w:t>
        <w:br/>
        <w:t>жарып Қарауылтәбеге дейін ұзақ жүрді.</w:t>
        <w:br/>
        <w:t>Мәдина мен Түктібай бірін-бірі сүйемелдеп, бірін-бірі жетек-</w:t>
        <w:br/>
        <w:t>“теп, қырық құлап, қырық тұрып түннің бір уақтарында Қарауыл-</w:t>
        <w:br/>
        <w:t>тәбедегі қыстауға аяқ іліктірді. Іліктірген бойда-ақ Мәдинаның</w:t>
        <w:br/>
        <w:t>азалы жоқтауы қайта басталды. Сонан:жеркепеге жетуге қырық-.</w:t>
        <w:br/>
        <w:t>елу қадамдай жер қалғанда жылаудан тас тыйылды. Сырттан ішке</w:t>
        <w:br/>
        <w:t>енер сәтте-балаларының аттарын атап, дабырлай сәйлеп дыбыс</w:t>
        <w:br/>
        <w:t>бере бастады. Түктібай әйелдің бұл әрекеті онсыз да қорқып</w:t>
        <w:br/>
        <w:t>м3</w:t>
        <w:br/>
        <w:t>Бірақ аурудан да жаман әдеттен арыла алмапты... Бірде хан сейіл</w:t>
        <w:br/>
        <w:t>құрып, сейселе жасағалы серуенге шығады. Со жолы іи пысты-</w:t>
        <w:br/>
        <w:t>рып, әлденені.аңсау үшін ханшалардың бірде-бірін өзімен бірге</w:t>
        <w:br/>
        <w:t>ерітпепті - дейді. Желден озған жүйріктердің де ешқайсысын</w:t>
        <w:br/>
        <w:t>мінбепті. Қызыл: түлкіні көзі қиядан шалатын қырандардан да</w:t>
        <w:br/>
        <w:t>алып шығуға жарлық жасамапты. Тек жанына сайдын тасыңдай</w:t>
        <w:br/>
        <w:t>жігіттерді ғана ертіп шығып, шаһардан ұзаған соң садақ тартып</w:t>
        <w:br/>
        <w:t>аң аулап қана көңіл көтеріпті. Мұның өзі жаман да болмапты.</w:t>
        <w:br/>
        <w:t>Салтанатты сарайда іші пысқан тәж иесінің әшиінде қырық</w:t>
      </w:r>
    </w:p>
    <w:p>
      <w:r>
        <w:t>қыртыстанған қабағы жазыла бастапты. Езуіне күлкі жүгіріп,</w:t>
        <w:br/>
        <w:t>атқосшыларымен тілдесетін дәрежеге жетіпті дейді. Сөйтіп жүріп</w:t>
        <w:br/>
        <w:t>хан құм .арасында жалғыз жайлап отырған үйге тап келіпті.</w:t>
        <w:br/>
        <w:t>Онсыз да шаршап-шалдығып, шөлдеп келе жатырған әмірші</w:t>
        <w:br/>
        <w:t>таңдай жібітіп шығу ниетімен атынан түседі. Нөкерлерін ертіп</w:t>
        <w:br/>
        <w:t>ішке енеді. Төрге шығып жайғасады. Сәлден соң дастарқан</w:t>
        <w:br/>
        <w:t>жайылып, зерең тостағандарға сабадан сары қымыз құйыла ба-</w:t>
        <w:br/>
        <w:t>стайды, Сол сәт патша ағзамның көзі сусын құйған келіншекке</w:t>
        <w:br/>
        <w:t>түсіпті дейді. Келіншектің талған айдай толықсыған жүзінде мін</w:t>
        <w:br/>
        <w:t>жоқ екен, әміршінің таңданғаны соншалық --- қолы ілгері созыл-</w:t>
        <w:br/>
        <w:t>ған қалпы бір уақ жайылған дастарқан үстінде қыбырсыз тұрып</w:t>
        <w:br/>
        <w:t>қалыпты. Артынша-ақ көктемгі күндей жаңа ғана жазылған қа-</w:t>
        <w:br/>
        <w:t>бағы жауар бұлттай қайта тұнжырапты. Жай кездердегідей қы-</w:t>
        <w:br/>
        <w:t>мызды да баппен ішпей, үйден де тез аттаныпты. Аттанып қыр</w:t>
        <w:br/>
        <w:t>асқасын жанына бас уәзірін шақырып алыш «Жаңағы үйдің</w:t>
        <w:br/>
        <w:t>кімдікі екенін жедел біліп бер!» -- деп тапсырма беріпті. Бас</w:t>
        <w:br/>
        <w:t>уәзір жансыздардың бірін қайыршы қалпына ендіріп кіші бесінде</w:t>
        <w:br/>
        <w:t>жедел аттандырады, Жансыз аяғының ұштымен барып, ұшымен</w:t>
        <w:br/>
        <w:t>қайтса керек, күн бата терлеп-тепшіп қосқа жетеді. Жеткен бойда</w:t>
        <w:br/>
        <w:t>бас уәзірге үйдің қолбасшы Қаһардікі екенін мәлімдейді. Бас</w:t>
        <w:br/>
        <w:t>уәзір патшаға барып құлағына сыбырлайды. Хабарды естіген хан</w:t>
        <w:br/>
        <w:t>қабағы бұрынғыдан да бетер қабара түседі. Қаһар өзінің арқа</w:t>
        <w:br/>
        <w:t>сүйер сүйікті қолбасшысы екен. Бірде Қаһар науқастанып жа-</w:t>
        <w:br/>
        <w:t>умен айқасқа шыға алмай қалыпты. Сонда Хан әскерінің көптігіне</w:t>
        <w:br/>
        <w:t>қарамай жүзі қайтқан балташа ілгері басу орнына кейін серпілгені</w:t>
        <w:br/>
        <w:t>есіне түседі. Ақырында шаһарға қатер төнгесін төсекте жатқан</w:t>
        <w:br/>
        <w:t>Қаһарды шақыртып, жауды жеңіпті. Сол жеңістен соң бүкіл</w:t>
        <w:br/>
        <w:t>сарбаздар алдында. Қаһарды құшақтан тұрыш «Досым, бізді</w:t>
        <w:br/>
        <w:t>жеңіске жеткізген сенің ақылың мен айбының. Соның құрметіне</w:t>
        <w:br/>
        <w:t>мен жарты патшалығымды саған сыйладым!» -- депті. Қаһар</w:t>
        <w:br/>
        <w:t>сонда үнсіз ғана бас шайқапты. «Онда қалағаныңша қазынадан</w:t>
        <w:br/>
        <w:t>алтын алі» -- депті хан. Тағы да бас шайқайды. Самсаған сар-</w:t>
        <w:br/>
        <w:t>“баздар: «Ал, ал Қаһар!» -- деп інулайды. Қайран қалыпты халық</w:t>
        <w:br/>
        <w:t>Қаһардың шешіміне, қайран қалыпты хан. Тіпті болмаған соң хан:</w:t>
        <w:br/>
        <w:t>«Енді не қалайсың өзің айт, қолыңды қақпаймын»,;-- депті. Соңда</w:t>
        <w:br/>
        <w:t>ғана Қаһар: «Тақсыр маған дүниенің де, мүліктің де қажеті жоқ.</w:t>
        <w:br/>
        <w:t>151</w:t>
        <w:br/>
        <w:t>еткендей болып еді-ау, енді міне қайтадан тағы түбі жоқ тұңғи-</w:t>
        <w:br/>
        <w:t>ықтың тереңіне қарай шәгіп бара жатқандай, сана айқындығынан</w:t>
        <w:br/>
        <w:t>айрыла бастағанын іштей бір алыс болжам, әріде өткен оқиға</w:t>
        <w:br/>
        <w:t>арқылы шым-шым ғана сезетіндей. Бәлки, аштықтан, бәлки қа-</w:t>
        <w:br/>
        <w:t>сіретін, әйтеуір санасында айқындық атаулыны қара түнек түн</w:t>
        <w:br/>
        <w:t>теңізіне лақтырып тастаған ба дерсің. Енді сонан құтылғысы</w:t>
        <w:br/>
        <w:t>да келетіндей, құтылуға әрекет жасамайтындай да.. Пәйітін</w:t>
        <w:br/>
        <w:t>тауып бір пайдалы қимылдың шылауына жармасуды мансұқ</w:t>
        <w:br/>
        <w:t>ететіндей, етпейтіндей де.. Денесін жас жыңғылдың шыбығын-</w:t>
        <w:br/>
        <w:t>дай майыстырып , қаңбақтай ұшырғалы ышқынған дауыл әлде</w:t>
        <w:br/>
        <w:t>қасарыса соғатындай, әлде өзінің әл-дәрмені құрып тұрғандай.</w:t>
        <w:br/>
        <w:t>Нар қамыстар өксігі басылмаған өкінішті әйелдей, әлде құлағы</w:t>
        <w:br/>
        <w:t>шулайтындай... Қараңғы түн пердесін қалқалап қар қиыршықтары</w:t>
        <w:br/>
        <w:t>әлде бетке ұратындай, элде ұрмайтындай.. Жұлығы жыртылып,</w:t>
        <w:br/>
        <w:t>ұлтаны “қақыраған көн етіктің табанынан су әлдеқашан өтіп</w:t>
        <w:br/>
        <w:t>жіліншігін сырқырататындай, әлде сырқыратпайтындай... Тісі-ті-</w:t>
        <w:br/>
        <w:t>сіне тимей әлде қалшылдап тоңатындай, әлде отқа қақталып</w:t>
        <w:br/>
        <w:t>күйіп-жанып өртеніп бара жатқандай... Ал, Түктібай көзге түртсе</w:t>
        <w:br/>
        <w:t>көргісіз, шыбын ызыңы естілмес меңіреу дүниеден саңылау та-</w:t>
        <w:br/>
        <w:t>уып, бірнәрсені болжалдап, бірдеңені тілге тиек ететіндей.</w:t>
        <w:br/>
        <w:t>-- Бәгетқұмнан ертеңгісін шыққанмын. Сатыбалды қыстауын-</w:t>
      </w:r>
    </w:p>
    <w:p>
      <w:r>
        <w:t>дағы бірлі-жарым қалған құда-жекжаттардың жағдайын біліп</w:t>
        <w:br/>
        <w:t>қайтайын деп едім,-- дейтіндей...</w:t>
        <w:br/>
        <w:t>-- Ол байғұстар да шықпа жаным шықпа деп қалт-құлт етіп</w:t>
        <w:br/>
        <w:t>отыр екен түге...-- дейтіндей... й</w:t>
        <w:br/>
        <w:t>-- Сосын қайтадан Бөгетқұмға барғалы Жуалықұмынан аса</w:t>
        <w:br/>
        <w:t>беріп, Қарауылтөбе жақта жылаған бала даусын есіттім. Асығыс</w:t>
        <w:br/>
        <w:t>“едім, сонда да бармауға дәтім шыдамады...-- дейтіндей...</w:t>
        <w:br/>
        <w:t>-- Жылаған балалардың даусын қуалап, сендердің қыстаула-</w:t>
        <w:br/>
        <w:t>рыңа жеттім, жетсем екі кішкентай бала жалаңаяқ, жалаңбас қар</w:t>
        <w:br/>
        <w:t>кешіп, далада суыққа тоңып жылап тұр екен...--- дейтіндей...</w:t>
        <w:br/>
        <w:t>-- Ес білмейтін бала-шағаны тастап кеткендері қалай?.. Қа-</w:t>
        <w:br/>
        <w:t>быш пен Мәдина бір нәрсеге ұшырамаса игі еді деп қауіп ойла-</w:t>
        <w:br/>
        <w:t>дым...-- дейтіндей... . :</w:t>
        <w:br/>
        <w:t>-- Жамандықты кісі алыстан сезеді деген рас болар, көр-</w:t>
        <w:br/>
        <w:t>мейсің бе мына қаралы жайдың үстінен шыққанымды...</w:t>
        <w:br/>
        <w:t>дейтіндей...</w:t>
        <w:br/>
        <w:t>-- Енді саған тағдырға істер шара жоқ көнуден басқа... Тірі ”</w:t>
        <w:br/>
        <w:t>пенде тірлігін жасау керек...- дейтіндей...</w:t>
        <w:br/>
        <w:t>-- Мұнан әрі түнге қалсақ ит-құс бар.дегендей, қыстауға</w:t>
        <w:br/>
        <w:t>жетуіміз қиындап қалуы мүмкін...-- дейтіндей...</w:t>
        <w:br/>
        <w:t>-- Мына марқұмның мүрдесін көл жиегіндегі қамыс арасына</w:t>
        <w:br/>
        <w:t>жеткізейік...-- дейтіндей...</w:t>
        <w:br/>
        <w:t>-- Әзірге бетін қармен жасыра тұрайық. Кейін мұз еріп, тоң</w:t>
        <w:br/>
        <w:t>140</w:t>
        <w:br/>
        <w:t>өткенмен де күйелеш-күйелеш боқмұрындар: «Түктібайдың тұ-:</w:t>
        <w:br/>
        <w:t>қымымыз! Түктібай атамның аулынанбыз!» -- деп көрде жатқан</w:t>
        <w:br/>
        <w:t>өзінің құлағын шулатып жатса дейді. Түптің-түбінде Түктібай</w:t>
        <w:br/>
        <w:t>тұқымы қора-қора шұбырып, басына . құран оқып, келіп-кетіп</w:t>
        <w:br/>
        <w:t>жатса дейді. Сол мақсатына жету үшін-ақ Түктібай өлмейді, соған</w:t>
        <w:br/>
        <w:t>“жетер жолдағы қиындықтан қаймықпайды. Егер біреу-міреу жо-</w:t>
        <w:br/>
        <w:t>лын кесе көлденең кес-кестесе желкесін қияды, ниетін сезіп</w:t>
        <w:br/>
        <w:t>айқаса кетсе -- әлі келсе алып ұрып, жанын жаһаннамға жібе-</w:t>
        <w:br/>
        <w:t>реді; тегеуріндісі кезіксе алдайды, арбайды, әйтеуір жуадай</w:t>
        <w:br/>
        <w:t>солдырады. .</w:t>
        <w:br/>
        <w:t>Түктібай Мәдинаның сөзінің аңысын аңдап, мәнін талдап</w:t>
        <w:br/>
        <w:t>тұра алмай, кібіртіктей басып қасына барды.. Сонан соң Қа-</w:t>
        <w:br/>
        <w:t>быштың денесін құшақтай құлап, талықсып жатқан Мәдинаны</w:t>
        <w:br/>
        <w:t>батылы жетіп қолынан ұстады. Нар көтермес қасіреттің салма-:</w:t>
        <w:br/>
        <w:t>ғына қабырға қайыстарған әйел кіресілі-шығасылы бір түйсікпен</w:t>
        <w:br/>
        <w:t>“ танымай қалған кісіше сәл телміре қарап алды да:</w:t>
        <w:br/>
        <w:t>-- Қайнаға-ай, сорладым ғой, біз сорладық! Ініңізден айрыл-</w:t>
        <w:br/>
        <w:t>дық!..- деп нала үнмен қайтадан ағыл-тегіл аңырай жөнелді.</w:t>
        <w:br/>
        <w:t>ХІУ</w:t>
      </w:r>
    </w:p>
    <w:p>
      <w:r>
        <w:t>Мәдинаның өзіне көрісіп жылағанына Түктібайдың іші жылып</w:t>
        <w:br/>
        <w:t>қалды. «Қабыш Мәдинаны көрмей жан тәсілім еткен екен,-- деп</w:t>
        <w:br/>
        <w:t>ойлады.-- Мұнысы маған теріс болмады».</w:t>
        <w:br/>
        <w:t>Түктібай -- алдындағы көк мұздың үстінде: жайыла етпет-</w:t>
        <w:br/>
        <w:t>теп -- аш бөрісі ұлыған айдалада түннің де жылжып жеткеніне</w:t>
        <w:br/>
        <w:t>қарамай, батыстан аңқылдай соққан қара дауылдың да әупірім үнін</w:t>
        <w:br/>
        <w:t>елемей, ағыл-тағыл жылаған әйелдің дәрменсіз әрекетіне іштей</w:t>
        <w:br/>
        <w:t>бір түрлі зығырданы қайнағанмен -- түптің түбінде осы осалды-</w:t>
        <w:br/>
        <w:t>ғынан өз басының пайда көрерін Ойлап сабасына түсті. Ау,</w:t>
        <w:br/>
        <w:t>сабасына түспегенде қайтуші еді, егер «қылмысты ісімді сезді ме,</w:t>
        <w:br/>
        <w:t>әлде сезбеді ме»,- деп қылдың үстінде қылпылдап жеткенде</w:t>
        <w:br/>
        <w:t>«қанды қолсың!» -- деп жағамнан ала кетеді деген адамы, сезіксіз</w:t>
        <w:br/>
        <w:t>күй, секемсіз пейілмен екі туып бір қалғанына көрісер кісідей,</w:t>
        <w:br/>
        <w:t>құшақ жая қарсы алдынан шықса...</w:t>
        <w:br/>
        <w:t>Түктібай Мәдинаның Қабыш қазасының. көңілге көлеңке тү-</w:t>
        <w:br/>
        <w:t>сіретін жағына бас қатыруға мына қалпында шамасы жоғын</w:t>
        <w:br/>
        <w:t>аңғарды. Әйелдің әзір ерінің денесіне қол жүгіртіп, о жер бұ</w:t>
        <w:br/>
        <w:t>жерін қарап шығу былай тұрсын, жатқан жерінен қозғамағанын</w:t>
        <w:br/>
        <w:t>да іші сезді. «Осының бәрі абырой болғанда Қабышпен тілдеспей</w:t>
        <w:br/>
        <w:t>қалғандығынан,-- деп ойлады.-- Тілдескен күнде екеуіміздің</w:t>
        <w:br/>
        <w:t>ұшырасуымыздың немен тынарын кім білген».</w:t>
        <w:br/>
        <w:t>Негізінде туа бітті тентектігі жоқ, сырттай қарағанда сыпайы</w:t>
        <w:br/>
        <w:t>жандардың көбісін жасық деп ойлауға болмайтынын Түктібай елу</w:t>
        <w:br/>
        <w:t>жыл ғұмырында талай-талай өз көзімен көрген. Жуастық таныт-</w:t>
        <w:br/>
        <w:t>197</w:t>
        <w:br/>
        <w:t>быштың қолы:жетпеген қызы: болғанда тоқалдыққа алуға малын</w:t>
        <w:br/>
        <w:t>да, жанын да аямас еді. Бірақ әкінішке орай Мәдина оң жақта-</w:t>
        <w:br/>
        <w:t>отырған кезде өзі де Қабыштан қымқы ғана артық-тың. Писер-</w:t>
        <w:br/>
        <w:t>лікке қолы жеткенмен қара көбейтуге шамасының келмей жатқан</w:t>
        <w:br/>
        <w:t>кезі еді. Онан соң басына бақ қонды. Қалта нығыздалды. Әріс</w:t>
        <w:br/>
        <w:t>кеңейді, таныс көбейді. Кемеліне келді, кемтігі толды. «Жалғанды:</w:t>
        <w:br/>
        <w:t>енді жалпағынан басып өтермін»;-- деп топшылаған. Бір кездері</w:t>
        <w:br/>
        <w:t>өз жанына батқан жұрттың қанды шеңгелінің орны жазылып,</w:t>
        <w:br/>
        <w:t>бұрынырақ басынан кешкен қиыншылығы көрген түстей көңіл</w:t>
        <w:br/>
        <w:t>түкпірінде ескіріп те үлгерген-ді: Кейін өзі басқалардың арқасына</w:t>
        <w:br/>
        <w:t>болат тырнағын батыра қадап, жұқалтап жоқ-жітіктердің көбісін-</w:t>
        <w:br/>
        <w:t>қайқаң қақтырған. Талай-талай кедей еркек бастарымен аяғына</w:t>
        <w:br/>
        <w:t>жығылып, еңіреп жылайтын, талай-талай қоңдылардың өзі ал-</w:t>
        <w:br/>
        <w:t>дында құрдай жорғалайтын. Өйткені бүкіл ел -- Түктібай қала-</w:t>
        <w:br/>
        <w:t>мының ұшымен орға итерілген кісі қайта шықпайтынын білетін.</w:t>
        <w:br/>
        <w:t>Ал, ақ дегені алғыс, қара дегені қарғыс адам -- қанша әділеттімін:</w:t>
        <w:br/>
        <w:t>дегенмен қылыш кезенген жан..Ол қаруын жұмсағанда ғана</w:t>
        <w:br/>
        <w:t>қаһарлы. Қару жұмсамаса өзіне қауіп. Сондықтан да өз-өзінен:</w:t>
        <w:br/>
        <w:t>талайлардың. желкесі қиылады, жемсауы жарылады, жұлыны</w:t>
        <w:br/>
        <w:t>үзіледі, жүйкесі желінеді. Оның бәрі әмір құқына ұқсас бір</w:t>
        <w:br/>
        <w:t>нәрсе... Әрине көп құрбандардың ішінде жазықты да, жазықсыз</w:t>
        <w:br/>
        <w:t>да ұшырасар, бірақ соның бәрін кім елеп-екшеп жатқан. Олар-</w:t>
        <w:br/>
        <w:t>алдымен жалынатын, аяқтарына жығылатын... Сосын жан сақтау</w:t>
        <w:br/>
        <w:t>үшін өмір бойы тырнақтап жинағандарын өзінің жан қалтасына</w:t>
        <w:br/>
        <w:t>әкеп тыққыштайын... Кейін бармақтарын шайнап, маңдайларын</w:t>
        <w:br/>
        <w:t>төбелеп жылайтын... Ақырында қарғайтын... Олар бастарына за-</w:t>
        <w:br/>
        <w:t>уал боп түскен заманды қарғайтын... Көзінің қырын салып,</w:t>
        <w:br/>
        <w:t>шапағаты тимеген, көз жасын көрмеген құдайды қарғайтын... Ел</w:t>
        <w:br/>
        <w:t>тізгінін уысында ұстап, берекесін тоңайтын, ұрпақтарының бо-</w:t>
        <w:br/>
        <w:t>лашағын ойламайтын, қу құлқындарының ғана құлы, тоғышар атқа</w:t>
        <w:br/>
        <w:t>мінерлерді де қарғайтын... Күйінгеннен қарғайтын!.. Күйзелгеннен</w:t>
      </w:r>
    </w:p>
    <w:p>
      <w:r>
        <w:t>қарғайтын!... Күн көре алмай қарғайтын!... Қарғайтын!... Қарғай-</w:t>
        <w:br/>
        <w:t>тын!! Қарғайтын!! Бірақ сол кездерде «Қарғыстан өлген кісінің</w:t>
        <w:br/>
        <w:t>моласын көргенім жоқ» -- жеп оңашада өзін-өзі тоқмейілсітетін...</w:t>
        <w:br/>
        <w:t>Бақса бәрі асылық ой, астам: пікір екен ғой. «Мың асқанға бір</w:t>
        <w:br/>
        <w:t>тосқан» деген мақалды есіне алып қимылдағанда тағдырының-</w:t>
        <w:br/>
        <w:t>қалай боларын кім “білген. Сол енапат қарғыс түбінде текке</w:t>
        <w:br/>
        <w:t>кетпеді емес пе. Көп халық наласы елге жұт болып жетті де,</w:t>
        <w:br/>
        <w:t>байлық пен берекені жүндей түтіп, желге ұшырды. Көппен бірге</w:t>
        <w:br/>
        <w:t>көретін, зауалдан қашып құтылу мүмкін емес екен. Құлдырағаны.</w:t>
        <w:br/>
        <w:t>соншалық өрге домалаған тасы: көз, алдында шыңырауға құлап”</w:t>
        <w:br/>
        <w:t>қубас қалды. Қубас қалғанымен тұрмай енді өзінің де қайда</w:t>
        <w:br/>
        <w:t>барары, -қалай күн көрері белгісіз. Сонысына қарамай үміт қуып</w:t>
        <w:br/>
        <w:t>Қабышқа барып, күдікті ісінің не күйде тынғанына көз жеткізе</w:t>
        <w:br/>
        <w:t>алмай шыбындауы мынау...</w:t>
        <w:br/>
        <w:t>7194</w:t>
        <w:br/>
        <w:t>айғырдың үйірі бір жетіден бері жоқ. Басқа жақтан жау келмейді.</w:t>
        <w:br/>
        <w:t>Ұрым сен-- Әйтіш.” Сен алдырып отырсың жылқымды»,-- деп-</w:t>
        <w:br/>
        <w:t>тапа-тал түсте бас салған. Ол кезде жаңа ғана" қарнына шыр</w:t>
        <w:br/>
        <w:t>біткендіктен бе, қасқа айғырдың үйірін мал басы санйп, қасиет</w:t>
        <w:br/>
        <w:t>тұтатын. Сондықтан да әдепкі жайсыз хабар айтып келген жыл-</w:t>
        <w:br/>
        <w:t>қышыны жеп қоярдай, боқтық астына алған-ды. Жылқы жайыла-</w:t>
        <w:br/>
        <w:t>тын тебінге ат шаптырып, айнала із кестірген-ді. Бірақ қасқа</w:t>
        <w:br/>
        <w:t>айғырдың үйірін жер жұтқандай ол төңіректен сынық тұяқтың</w:t>
        <w:br/>
        <w:t>таңбасың кездестіре алмай дал болып еді-ау сонда. Сабылып</w:t>
        <w:br/>
        <w:t>жұрттың да, ойланып өзінің де басы қатқан. Ақырында қолды й</w:t>
        <w:br/>
        <w:t>болды деген.қортындыға тоқтап, кәнігі ұры малды құрғақпен емес,</w:t>
        <w:br/>
        <w:t>Ұлыкөлдің суына тоғытып, бір аралдан бір арал асырып алып</w:t>
        <w:br/>
        <w:t>кеткен деген пікірге келген. Ал ондай ұрының барлығына онда</w:t>
        <w:br/>
        <w:t>Түктібайдың иманы кепіл еді. Ол -- Қорамса. Әйтіштің жама-</w:t>
        <w:br/>
        <w:t>ғайындары. «Мал дауы мен қарымта ұрлықтан ығыр болған Әйтіш</w:t>
        <w:br/>
        <w:t>Қорамсаға талай рет жалынып та, қорқытып та теріс кәсібін</w:t>
        <w:br/>
        <w:t>қойғыза алмай жүргенге ұқсайды»,-- деген сыбыс ел арасында</w:t>
        <w:br/>
        <w:t>көптен бар.</w:t>
        <w:br/>
        <w:t>Әйтеуір Әйтіштің сан мәрте ұрысқанымен де ел хабардар. Ал</w:t>
        <w:br/>
        <w:t>енді қасқа айғырдың үйіріне Қорамсаның суық қолы жүгірсе, онда</w:t>
        <w:br/>
        <w:t>оның ізін табу оңай сауда емес. Сондықтан да Әйтіштің жағасына</w:t>
        <w:br/>
        <w:t>жармасуды жөн көрген. «Ауыл ағасын» қырыма алып, қылыштың</w:t>
        <w:br/>
        <w:t>жүзінде ұстасам, Қорамса қақпанға өз-өзінен келіп түседі»,-- деп</w:t>
        <w:br/>
        <w:t>есептеген. Бірақ қорқытам деп келген ауыл ақсақалының сасқа-</w:t>
        <w:br/>
        <w:t>лақтау орнына: «Ұрың мен болсам, бір жаққа қашып кетпеспін. Ат</w:t>
        <w:br/>
        <w:t>үстінің желігі болады, алдымен көлігіңнен түс. Сонан соң әңгі-</w:t>
        <w:br/>
        <w:t>мелесейік, түсінісейік»,-- дегенін естіп жарылып кете жазда-</w:t>
        <w:br/>
        <w:t>ған-ды. Ашудан қалшылдап, қатты-қатты сөздер айтқан. Онымен</w:t>
        <w:br/>
        <w:t>де қоймай үй жанында байлаулы тұрған аты шулы Теңбілкекті</w:t>
        <w:br/>
        <w:t>жігіттеріне: «Шешіңдер!» -- деп бұйырған. Айтарын айтып қал-</w:t>
        <w:br/>
        <w:t>ғанмен дала дүрліктірген төбелес басталып кетер ме екен деп</w:t>
        <w:br/>
        <w:t>жан-жағына қарап еді, абырой бергенде ауылда бас көтерер еркек</w:t>
        <w:br/>
        <w:t>жоқ екен. Ауылдың азын-аулақ азаматтары әр түрлі шаруалармен</w:t>
        <w:br/>
        <w:t>сыртта жүрсе керек. Шаңқ-шұңқ дауысқа үйлерінен ербие шыққан</w:t>
        <w:br/>
        <w:t>екі-үш бөріктілер алдарына сойыл өңгерген айбатты жігіттердің</w:t>
      </w:r>
    </w:p>
    <w:p>
      <w:r>
        <w:t>сұсынан ығып, тілдерін тістеп үнсіз қалған. Кенет, хаырылдап</w:t>
        <w:br/>
        <w:t>келіп, Теңбілкөктің шылбырына Әйтіштің тоғыз жасар жалғыз</w:t>
        <w:br/>
        <w:t>ұлы жабысқан-ды. Сонда басқа жігіттер не істерін білмей состиып</w:t>
        <w:br/>
        <w:t>тұрғанда, өзі батылдық жасап баланы қамшымен осып өтіп еді-ау.</w:t>
        <w:br/>
        <w:t>«Мал ашуы -- жан ашуы», десе де жанына сайдың тасындай он</w:t>
        <w:br/>
        <w:t>жігіт еріткен болыстың писірінің озбырлығына шарасыз шыдап</w:t>
        <w:br/>
        <w:t>үнсіз тұрған Әйтіш қартайғанда көрген жалғызының таяқ жеп</w:t>
        <w:br/>
        <w:t>жатқанын көріп құстай ұшып барып үстіне құлаған-ды. Сосын</w:t>
        <w:br/>
        <w:t>даланы тітірете күңіренін: ;</w:t>
        <w:br/>
        <w:t>-- Әй, Түктібай, аулыма келіп атымды алып, аруағымды</w:t>
        <w:br/>
        <w:t>125</w:t>
        <w:br/>
        <w:t>әлі де сен білмейтін биіктер бар десе иланар, оларға шықпадың</w:t>
        <w:br/>
        <w:t>десе қарсы дау да айтпас; бірақ білетін биігінің бәріне аяқ артып,</w:t>
        <w:br/>
        <w:t>саясына сайран салған: Сол сенімнің арқасында құбатәбел орта</w:t>
        <w:br/>
        <w:t>шаруаның баласы ортан қолдай азамат атанған. Әкесінің есіктегі</w:t>
        <w:br/>
        <w:t>басын төрге жеткізіп, өзі санаулы ел төрелерінің тізіміне іліккен,</w:t>
        <w:br/>
        <w:t>Талай-талай қиналған, талай-талай қиыстардан саңлау тауып</w:t>
        <w:br/>
        <w:t>қияға жол тартатын. Бұл жолы да сөйтуге тиіс. Егер Мәдинада</w:t>
        <w:br/>
        <w:t>тамшыдай сыр болса тілінең тамызып алмай тыншымас, шай</w:t>
        <w:br/>
        <w:t>қасықтай шындықты сезсе сығып алмай дамылдамас...</w:t>
        <w:br/>
        <w:t>Ұлыкөлдің қопалы қалыңына аяқ салған Түктібай желке</w:t>
        <w:br/>
        <w:t>тұсынан әлде қанды ауыз бөрінің, әлде бұрлыққан аш иттің</w:t>
        <w:br/>
        <w:t>ұлығанын есітіп, қалың ойдан серліліп селк ете қалды. Селк ете</w:t>
        <w:br/>
        <w:t>қалды да: )</w:t>
        <w:br/>
        <w:t>-- Ой, арпалыстырған құдай-ай,- деп қадай күңірене дауыс-</w:t>
        <w:br/>
        <w:t>тап жібергенін әзі де аңғармай қалды.-- Із кесіп, дала кезіп</w:t>
        <w:br/>
        <w:t>жүргенде армаңыма жетпей аш қасқырға жемтік болмасам жарар</w:t>
        <w:br/>
        <w:t>еді.</w:t>
        <w:br/>
        <w:t>Ол өз сөзінен өзі шошынғандай тіксініп, еріксіз қимыл, ескі</w:t>
        <w:br/>
        <w:t>дағдымен түйе жүн шекпенінің омырауынан өңіріне қарай қол</w:t>
        <w:br/>
        <w:t>жүгіртіп, бұрынғы жанға медеу тұтар айбалтасын іздеп еді,</w:t>
        <w:br/>
        <w:t>артынша арқа сүйер қаруынан айрылғаны есіне оралып, маңдай-</w:t>
        <w:br/>
        <w:t>ынан мұздай тер бұрқ ете түсті. Кенет аш қасқырдың арандай</w:t>
        <w:br/>
        <w:t>ашылған аузы тура жон арқасына төніп қалғандай ышқына жү-</w:t>
        <w:br/>
        <w:t>гірін, Ұлыкөлдің жаз айларындағы толқыны басылмайтын Аққулы</w:t>
        <w:br/>
        <w:t>айдынына -- қазір мұзды алқапқа айналған тай шаптырым жа-</w:t>
        <w:br/>
        <w:t>зығына шықты да-- қалт тұрып қалды. Ол өзінен қырық-елу</w:t>
        <w:br/>
        <w:t>қадам жерде қарайып жатқан нәрсенің Қабыштың мүрдесі екенін</w:t>
        <w:br/>
        <w:t>бірден білді. Мына шашын жайып, жападан-жалғыз зарын төгіп</w:t>
        <w:br/>
        <w:t>аңырап отырған әйелдің Мәдина екенін де сезді. Жалғыз-ақ ол</w:t>
        <w:br/>
        <w:t>Қабыштың Мәдинамен тілдесіп барша жайды айтып көз жұм-</w:t>
        <w:br/>
        <w:t>ғанын, элде әйелі келерден бұрын жарық дүниемен қоштасқаның</w:t>
        <w:br/>
        <w:t>түсіне алмай сәл бөгелді. Мына ышқына соққан дауыл, ұлыған</w:t>
        <w:br/>
        <w:t>қасқыр, шулаған қамыс, жылаған әйел, бірте-бірте даланы тұм-</w:t>
        <w:br/>
        <w:t>шалауға айналған түн көрпесі бәрі-бәрі әлдеқандай қаралы бір</w:t>
        <w:br/>
        <w:t>нәрселерді есіне салатындай. Әрине, Түктібай ғұмырында ажал-</w:t>
        <w:br/>
        <w:t>дан қорқып көрен кісі емес, тастай алмай жүрген жаны да жоқ.</w:t>
        <w:br/>
        <w:t>Дегенмен тірлікте тас қайнатам деп жүрген пенделердің түбінде</w:t>
        <w:br/>
        <w:t>барар жерінің біреу-ақ екенін біледі. Сондықтан ба, жалғыз да</w:t>
        <w:br/>
        <w:t>болса Ердәулетінің барында арқасын тамға сүйегендей талтаңдап</w:t>
        <w:br/>
        <w:t>жүріп, келе қалса құдай аманатын шын пейілмен аттаңдырып</w:t>
        <w:br/>
        <w:t>салудан тайсалмастай сезінетін. Әттең, қарғысқа ұшырап, ол</w:t>
        <w:br/>
        <w:t>сенімін тәңірінің өзі тонап алды емес пе? Сонан бері қайта</w:t>
        <w:br/>
        <w:t>қарбаласты, қайта қимылға көшті. Қалайда мың жыл ашаршылық</w:t>
        <w:br/>
        <w:t>болып, бүкіл қазақ қырылып қалғанмен өзі жер бетінен із-түзсіз</w:t>
      </w:r>
    </w:p>
    <w:p>
      <w:r>
        <w:t>жоғалмасам дейді. Артымда ұрпақ қалса дейді. Өзі бұл дүниеден</w:t>
        <w:br/>
        <w:t>136</w:t>
        <w:br/>
        <w:t>отырған балаларының жүрегін ұшырып алмау үшін әдейі істеге-</w:t>
        <w:br/>
        <w:t>нін білді. Білді де Мәдина қайғы мен қасіреттен езілген денесін</w:t>
        <w:br/>
        <w:t>тіктеу үшін өзін-өзі қолға ала бастағанын ұқты.</w:t>
        <w:br/>
        <w:t>Іштегі үрей шақырған қараңғылық пен сырттағы есіре соққан</w:t>
        <w:br/>
        <w:t>дауылдың әупірімді үнінен тоңғандарын да естен шығарып, бір</w:t>
        <w:br/>
        <w:t>түрлі балалық түйсікпен адам жегіш аждаһа ма, әлде үлкендер</w:t>
        <w:br/>
        <w:t>айтатын ажал ма, әйтеуір соған ұқсас бір нәрселер күткен</w:t>
        <w:br/>
        <w:t>бүлдіршіндер әдепкіде гуілдей соққан дауыл сарынының арасынан</w:t>
        <w:br/>
        <w:t>алдымен әйел дауысына шамалас әлсіз ызыңды, сонан соң ты-</w:t>
        <w:br/>
        <w:t>қыр-тықыр аяқ дыбысын еміс-еміс естігендей болды. Бұрынғыдай</w:t>
        <w:br/>
        <w:t>емес бұл жолы жылауға да шамалары келмей, пеш түбіне ұйлыға,</w:t>
        <w:br/>
        <w:t>тығыла түсті. Сол бір үрейлі күйден көптен кейін өздерінің</w:t>
        <w:br/>
        <w:t>аттарын атаған адам даусын анық естіп, бірте-бірте жайшылықта</w:t>
        <w:br/>
        <w:t>апаларының өздеріне айтатын мейірімге толы сөздері екенін</w:t>
        <w:br/>
        <w:t>ажыратып, екеуі де нала үнмен шағына бақырып жіберді.</w:t>
        <w:br/>
        <w:t>Түктібай бойындағы бар қуатын жинап, Мәдинаның пеш</w:t>
        <w:br/>
        <w:t>түбінде бүріскен балаларына ұмтылған етегіне мұз қатқан тоны-</w:t>
        <w:br/>
        <w:t>ның қаудырлаған дыбысынан іітей жобалады. Оның пеш түбіне</w:t>
        <w:br/>
        <w:t>жетіп, өксігін әлі баспаған балаларын бауырына қысып үнсіз ғана</w:t>
        <w:br/>
        <w:t>өзінің де көз: жасын булыға жұтып тұрғанын да сезді. Сезді де:</w:t>
        <w:br/>
        <w:t>«Құдайым-ау,-- деп ойлады.-- Құдайым-ау, қиналғанда қайғыңа,</w:t>
        <w:br/>
        <w:t>қуанғанда шаттығыңа шын пейілімен ортақтасар -- қанаңды қақ</w:t>
        <w:br/>
        <w:t>жарып шыққан ұл-қызың болғаннан артық бақыт жоқ екен ғой бұ</w:t>
        <w:br/>
        <w:t>жалғанда сонан саңғысының бәрі алдамшы, бәрі жалған екен</w:t>
        <w:br/>
        <w:t>ғой». Түктібай есік алдында, тікесінен тік тұрып жалғыз ұлы</w:t>
        <w:br/>
        <w:t>Ердәулет пен өзінің соңғы рет тілдескен сәтін көз алдына</w:t>
        <w:br/>
        <w:t>елестетті. Сыртқа: даусы шықпаса да, еріндері қыбырлады. Ал</w:t>
        <w:br/>
        <w:t>есесіне барша жан дүниесін дүрліктірген азалы үн басының</w:t>
        <w:br/>
        <w:t>ішінде жаңғырығып тұрды. Түктібай сақал-мұртының арасымен</w:t>
        <w:br/>
        <w:t>айғыздай жосылған жасты түйе жүн шекпеннің жеңімен жаймен</w:t>
        <w:br/>
        <w:t>ғана сипап өтті. Ол бұрынғыға қарағанда өзін элдеқайда тынығып</w:t>
        <w:br/>
        <w:t>қалған жандай сезінді. Бағанағы Қарауылтөбеге жақындағандағы</w:t>
        <w:br/>
        <w:t>қара санының қақ жарыла қақсағаны да сәл-пәл басылғандай екен,</w:t>
        <w:br/>
        <w:t>өзегінің талып, аштықтан көзінің қарауытқаны да басылғандай</w:t>
        <w:br/>
        <w:t>көрінді. Енді есік алдында қаққан қазықтай тұра берудің түптің</w:t>
        <w:br/>
        <w:t>түбінде Мәдинамен тіл табысуға онша септігін тигізе Қоймасына</w:t>
        <w:br/>
        <w:t>ой жүгіртті. Ой жүгіртті де Мәдинаның көңілінен шығып, тонның</w:t>
        <w:br/>
        <w:t>ішкі бауындай араласып кету үшін үйге қолғабыс тигізу қажет-</w:t>
        <w:br/>
        <w:t>тігін түсінді. Түсінді де тысқа шығып есік алдында жатқан бір</w:t>
        <w:br/>
        <w:t>арқа отынның бір құшағын ішке кіргізіп, пешке от тұтатты.</w:t>
        <w:br/>
        <w:t>Түбінде азғантай ғана суы бар қазанға есік алдындағы сайдан қар</w:t>
        <w:br/>
        <w:t>экеліп салып оны ерітуге кірісті. Жыңғылдың сүйектілерің тізе-</w:t>
        <w:br/>
        <w:t>сіне салып сындырып томарлардың жігінен айырып қазандыққа</w:t>
        <w:br/>
        <w:t>тоқсырды, Әйтеуір қол балаша қимылдай берді, әйтеуір тыным</w:t>
        <w:br/>
        <w:t>тапқан жоқ. Қалайда қаралы Мәдинаның тезірек әксігін қойып,</w:t>
        <w:br/>
        <w:t>144</w:t>
        <w:br/>
        <w:t>Мына тұтқынның ішінде бір қыз бар. Тек соны қисаңыз жете-</w:t>
        <w:br/>
        <w:t>ді»,- депті. «Қидым»,-- депті хан. «Құтты болсын»,-- айтыпты</w:t>
        <w:br/>
        <w:t>қалың ел, Артынан әмірші отыз күн ойын, қырық күн той жасауға</w:t>
        <w:br/>
        <w:t>жарлық беріпті. Бірақ келіншек бетін көрмепті. Жұртшылық тойға</w:t>
      </w:r>
    </w:p>
    <w:p>
      <w:r>
        <w:t>шақырса да бармапты. Қаһар қонақ еткісі келіп талпынса да</w:t>
        <w:br/>
        <w:t>сылтау айтыпты. Әдемі әйел атаулыны ұшыратса қолына түсір-</w:t>
        <w:br/>
        <w:t>тенше тыныштық таппайтын өзінің осалдығын біліп: «Жүздесіп</w:t>
        <w:br/>
        <w:t>қалып, ықыласым ауса иә досымның көңліне, иә өз жаныма жара</w:t>
        <w:br/>
        <w:t>салармын»,-- деп қауіптенеді екен. Ақырында айдалада аң аулап</w:t>
        <w:br/>
        <w:t>жүріп сол ұшыраспасам, көрмесем деп жүрген кісісіне тап</w:t>
        <w:br/>
        <w:t>келтірген тәңірісіне ренжиді. Ренжіп бармаған шайнайды. Оған</w:t>
        <w:br/>
        <w:t>сарайдағы ханшалары Қаһардың әйелінің қасында күн қасындағы</w:t>
        <w:br/>
        <w:t>айдай көмескі елестейді. Қызғаныш пен құмарлық көкей құртын</w:t>
        <w:br/>
        <w:t>жеп, құстәсек жанбасына тікендей батады. Хан егер келіншекті</w:t>
        <w:br/>
        <w:t>нөкерлеріне алдырып айтқанына көндірсе, оны күндердің күнінде</w:t>
        <w:br/>
        <w:t>Қаһар сезсе кезек қылышқа тиерін іші сезеді. Намысқой жігіт</w:t>
        <w:br/>
        <w:t>қалайда хан екен деп тірі қалдырмайды. Тіпті басын алмаған</w:t>
        <w:br/>
        <w:t>күннің өзінде де бір тұтас қолды ыдыратып екі топқа бөлері хақ.</w:t>
        <w:br/>
        <w:t>Екі бөлінді деген сөз бүкіл елдің бірлігі бүлінді дегенмен бірдей.</w:t>
        <w:br/>
        <w:t>Оның үстіне айбынды қолбасшылардың талайы өз жағында қал-</w:t>
        <w:br/>
        <w:t>май, Қаһар жағына шығуы әбден ықтимал. Ал Қаһардың қолына</w:t>
        <w:br/>
        <w:t>жақсы әскер түссе қарсыласының "күлін көкке ұшыратынын тү-</w:t>
        <w:br/>
        <w:t>сінеді. Егер басқа бір тәсілмен көзін жоғалтса, айналадағы аңдып</w:t>
        <w:br/>
        <w:t>отырған өшіккен ел Қаһардың өлгенін есіткен күні туталақайын</w:t>
        <w:br/>
        <w:t>шығарып халықты қанға, шаһарды шаңға көмеді... Қойшы әйтеуір</w:t>
        <w:br/>
        <w:t>хан әрі ойланып, бері ойланып өлтірудің де, немесе араға адам</w:t>
        <w:br/>
        <w:t>салып келіншекпен кездесудің де есебін таба алмайды. Таппа-</w:t>
        <w:br/>
        <w:t>ғанда іске кісі араласса, түптің түбінде сыбыс тарататын куәгер</w:t>
        <w:br/>
        <w:t>болама деп қорқады. Сондықтан сырт көзден таса -- өзі бағын</w:t>
        <w:br/>
        <w:t>сынауға бел байлайды. Өйткені таң атқаннан күн батқанға дейін</w:t>
        <w:br/>
        <w:t>сарбаздарын: соғыс өнеріне жаттықтыратын Қаһардың ежелгі</w:t>
        <w:br/>
        <w:t>әдетін ескеріп, ол жоқта не де болса әйелдің өзімен тілдесуді</w:t>
        <w:br/>
        <w:t>мақұл санапты. Сонан соң ертеңіне аңға шыққанда жұртты бір</w:t>
        <w:br/>
        <w:t>7 жерге иіріп, өзі қайтып келгенше қозғалмауға, іздемеуге жарлық</w:t>
        <w:br/>
        <w:t>етіпті. Іздегендердің басы алынатының ескертіп, сайдан қашқан</w:t>
        <w:br/>
        <w:t>құланды жалғыз қуады. Хан әмірінен қорыққан қалың топ қы-</w:t>
        <w:br/>
        <w:t>бырламастан төбе басында тұрып қала беріпті. Ал хан нәкерлер</w:t>
        <w:br/>
        <w:t>тұрған жерден шығандай шығып кеткенге ұқсайды. Арттағы</w:t>
        <w:br/>
        <w:t>қалың көзден қара үзгесін мақсат белгілі ғой. Жыра-саймен бой</w:t>
        <w:br/>
        <w:t>тасалап, кеше көрген жалғыз үйге қарай бет түзейді. Көп жүр-</w:t>
        <w:br/>
        <w:t>месе керек. Ұлы сәскеде ауыл қарасына көз іліктіріпті. Үй қарасы</w:t>
        <w:br/>
        <w:t>көрінген соң, хан ойға батады. Қазір ғой барады. Барғасын хан</w:t>
        <w:br/>
        <w:t>келді деп төбесіне көтереді, дастарқан жайып алдына тағам</w:t>
        <w:br/>
        <w:t>тартады. Кейін келіншекке тіл қатса хан басына лайықты іс</w:t>
        <w:br/>
        <w:t>болмасына да ақыл жүгіртеді. Жалпы ойланып, ойланып кеңіл</w:t>
        <w:br/>
        <w:t>132</w:t>
        <w:br/>
        <w:t>са, қажырсыздығынан емес; өзінің буырқанған жан-дүниесінің</w:t>
        <w:br/>
        <w:t>аласапыраңына іттей айтатын тәк-тәгінің молдығынан екенімен</w:t>
        <w:br/>
        <w:t>де хабардар. Сонау жазда өз көңіліне от салып, жастық желігінің</w:t>
        <w:br/>
        <w:t>соңғы сарқыншағын қоздырып, көңілін желпіндірген келіншектің</w:t>
        <w:br/>
        <w:t>жанына жуықтап тіл қатқанда қайтарған сабырлы жауабы түптің</w:t>
        <w:br/>
        <w:t>түбінде тегін еместігін байқатпап па еді. Сол келіншек -- арқа</w:t>
        <w:br/>
        <w:t>сүйер асқар тауын құлатқан жанды біле қойса құртпай тынбас еді</w:t>
        <w:br/>
        <w:t>десе, өз басы қалтқысыз иланады. Бір жақсысы -- әйелдің осы</w:t>
        <w:br/>
        <w:t>кезге дейін күдіксіз екендігінде. Ал, ендігі қас қарайып, түн</w:t>
        <w:br/>
        <w:t>пердесі жарық дүниені қымтап үлгерген шақта Мәдинаның мәнді</w:t>
        <w:br/>
        <w:t>Әрекет, мазмұнды іске жол таба қоюы да екі талай нәрсе.</w:t>
        <w:br/>
        <w:t>Сондықтан осы бір өз-өзінен қайымға келіп тұрған қысылтаяң</w:t>
        <w:br/>
        <w:t>мезгілді пайдаланып -- Қабыштың балта жүзінен қақыраған қа-</w:t>
        <w:br/>
        <w:t>бырғасын Мәдинаға көрсетпей, сезікті ой туғызбай -- біржола</w:t>
        <w:br/>
        <w:t>құтылуды ниет етті.</w:t>
        <w:br/>
        <w:t>Түктібай енді тез әрекетке көшудің қамына кірісті. Әйелдің</w:t>
      </w:r>
    </w:p>
    <w:p>
      <w:r>
        <w:t>жоқтауын тыңдап, көңліне қараса аш өзегі талып түннің бір</w:t>
        <w:br/>
        <w:t>уақтарында Қабыштың аяғын құшарын сезінді. «Жілік майың</w:t>
        <w:br/>
        <w:t>жіңішкергенмен. әзір үзіле қоймайтын қатын екеясің»,-- деп ойла-</w:t>
        <w:br/>
        <w:t>ды. Мәдинаның қараңғыда қарауытқан сұлбасына сүзіле қа-</w:t>
        <w:br/>
        <w:t>рап.-- Мен әйелім мен арыстай жалғыз ұлым өлгенде де сен</w:t>
        <w:br/>
        <w:t>сияқты жылап, айыз қандырып өксік басуға мұрша таппаған-</w:t>
        <w:br/>
        <w:t>мын». Сонан соң шұғыл шешімге келді. Қабыштың мүрдесіне тас</w:t>
        <w:br/>
        <w:t>кенеше жабысқан Мәдинаны иығынан қапсыра құшақтап, әзер</w:t>
        <w:br/>
        <w:t>ажыратып, еңсесін тіктеткізді. Артынша Қабыштың білегінен</w:t>
        <w:br/>
        <w:t>ұстап кәрді. Мұп-мұздай екен. Ешкім көріп жатпағанын білсе де,</w:t>
        <w:br/>
        <w:t>ескі дағдымен ерін жыбырлатып дұға оқып бетін сипады да:</w:t>
        <w:br/>
        <w:t>-- Марқұмның жаны жаннаттан жай тапсын. Қалған өмірін</w:t>
        <w:br/>
        <w:t>өздеріңе берсін,-- деді өршелене соққан дауыл есітірмес дегендей</w:t>
        <w:br/>
        <w:t>даусын көтере созып.-- Қабыш жалғыз атты кедей болғанмен</w:t>
        <w:br/>
        <w:t>келімі келген кісі еді. Тірісінде алдымыздан кесе өтіп көрген</w:t>
        <w:br/>
        <w:t>емес,-- берекесі қашқан елдің халқын бай, кедей деп бөлудің оған!</w:t>
        <w:br/>
        <w:t>екенін іші сезсе де, Мәдинаны жуасыту үшін бір кездердегі</w:t>
        <w:br/>
        <w:t>күйеуінің өзіне қарағанда әлдеқайда төмен екенін аңғартқалы</w:t>
        <w:br/>
        <w:t>әдейі айтты.-- Бірақ құдайлық іске шара кәне, қажет екен, алды</w:t>
        <w:br/>
        <w:t>кетті. Ендігі біздікі болған іске болаттай берік болу ғана...</w:t>
        <w:br/>
        <w:t>Түктібай Мәдинадан жауап күткендей сәл кідіріп, қараңғы түн</w:t>
        <w:br/>
        <w:t>перлесі арасынан жобалап қарап еді, өксігін баса алмай тұншық-</w:t>
        <w:br/>
        <w:t>қан келіншек дауысынан басқа нәрсені ести алмады. Қайғы екеш</w:t>
        <w:br/>
        <w:t>қайғы да өз әрін жоғалтқан мына қысылтаяң заманда тірліктің</w:t>
        <w:br/>
        <w:t>бақа алаңын естен шығарып, тек ғана жан-дүниесінің азасына бой</w:t>
        <w:br/>
        <w:t>алдырып бас айналдырған бейшараның мына мінезіне іштей</w:t>
        <w:br/>
        <w:t>түйліккенмен қаттырақ тіл қатуға әлденеден ши шығарып, шам-</w:t>
        <w:br/>
        <w:t>дандырып алармын деп:</w:t>
        <w:br/>
        <w:t>-- Қайғыңды түсінемін, Мәдинажан,-- деп қайтадан тіл қат-</w:t>
        <w:br/>
        <w:t>ты.- Заман басқа болса, қалай жыласаң да жарасатын-ақ жер.</w:t>
        <w:br/>
        <w:t>138</w:t>
        <w:br/>
        <w:t>Шамшат айдыны асқан әкім, мыңғырған бай атанбаса да ауқат-</w:t>
        <w:br/>
        <w:t>тылар мен азулылардың қолынан келмейтін алтын асықтай ба-</w:t>
        <w:br/>
        <w:t>далар тәрбиелей біліпті. Ұлын -- ұяға, қызын -- қияға қондырып-</w:t>
        <w:br/>
        <w:t>ты, Бұл фәниде мұнан артық қуаныш бар ма тәйірі.- Әйелдің</w:t>
        <w:br/>
        <w:t>шыққан тегін тәтпіштей мақтауы қолтығына су бүркіп, көңіліне</w:t>
        <w:br/>
        <w:t>жел бітіру ниеті еді-ау. Бірақ Мәдинаның салқын қабақ сабырлы</w:t>
        <w:br/>
        <w:t>қалпын көріп, еңбегінің зая кеткенін түсінген. Түсінгенмен ни-</w:t>
        <w:br/>
        <w:t>етінен қайтып бұғып қалса күлкілі жайға ұшырарын сезіп, айтар</w:t>
        <w:br/>
        <w:t>сөзін аяқтап тынуға бел буған-ды.-- Сенің бойыңнан сондай</w:t>
        <w:br/>
        <w:t>қасиеттің нышанын көріп келем, Мәдинажан. Әңгімені де тың-</w:t>
        <w:br/>
        <w:t>дайтын кісіге айтқан мақұл. Ақпа құлақ ақымаққа айтқан әңгіменің</w:t>
        <w:br/>
        <w:t>қадыр-қасиеті болмайды. Біраз жұрт тіпті тыңдамайды, тыңдаса</w:t>
        <w:br/>
        <w:t>да түпкі мәніне тереңдеп жетпей жатады. Ондайда халық: «Тың-</w:t>
        <w:br/>
        <w:t>далмай қалған сөз жетім» деген. Айттым ғой жаңа; сен Мәди-</w:t>
        <w:br/>
        <w:t>нажан, маған басқаша көрініп келесің. Сондықтан жол қысқар-</w:t>
        <w:br/>
        <w:t>татын әңгіме бастасам деймін. Оған қалай қарайсың?..</w:t>
        <w:br/>
        <w:t>-- Жақсы сөз жанға азық емес пе, онан несіне қашайын,</w:t>
        <w:br/>
        <w:t>«қайнаға!»</w:t>
        <w:br/>
        <w:t>Мәдинаның қатқыл жауабы жанына тастай тиген. Әсіресе</w:t>
        <w:br/>
        <w:t>«қайнаға» деуі өзінен. әрі үлкендігін, әрі қадір тұтар кісі: екенін</w:t>
        <w:br/>
        <w:t>сездіріп, жүрек лүпілі жетер жерге жуықтатпай төңірегінен алыс-</w:t>
        <w:br/>
        <w:t>татқандай көрінген. Бірақ «Шешінген судай тайынбайдының»</w:t>
        <w:br/>
        <w:t>керіне сайыш</w:t>
      </w:r>
    </w:p>
    <w:p>
      <w:r>
        <w:t>-- Бұл айт дегенің болар. Айтайын, тыңда... Ертеде бүкіл.</w:t>
        <w:br/>
        <w:t>елді жұмса жұдырығында, ашса алақанында ұстаған, бір хан</w:t>
        <w:br/>
        <w:t>болыпты,-- деп әңгімені әріден бастап та жіберген-ді.-- Хан қа-</w:t>
        <w:br/>
        <w:t>һарынан қара халық қамыстай қалтырапты. Әсіресе әмірші сұлу</w:t>
        <w:br/>
        <w:t>әйел, жүйрік ат, алғыр құс, жүгіргіш итке құштар екен. Талай</w:t>
        <w:br/>
        <w:t>сұлуды көздең тізіп, сарайында жапырақтай сарғайтыпты. Жүз-</w:t>
        <w:br/>
        <w:t>деген сәйгүліктер сейістердің бақылауында қорада қанышырдай</w:t>
        <w:br/>
        <w:t>қатыпты. Ондаған қырандарды тұғырында түлеткен құсбегілер</w:t>
        <w:br/>
        <w:t>ханнан жарлық күтіп тікесінен тік тұрыпты. Қора-қора желаяқ</w:t>
        <w:br/>
        <w:t>тазы, жуан желке тәйеттердің күтушілері аңға аттанар сәтті</w:t>
        <w:br/>
        <w:t>тосып, табандарынан таусылыпты. Сонда да соның бәрі аз кө-</w:t>
        <w:br/>
        <w:t>рініпті -- тәңірден соңғы тәж иесі, жинаған үстіне жинай түссем</w:t>
        <w:br/>
        <w:t>деп жанталасыпты. Әміршінің осалдығын білетін қалың елден</w:t>
        <w:br/>
        <w:t>хабаршылар да көбейе түсіпті. Ал хан «Ашыққаннан құныққан</w:t>
        <w:br/>
        <w:t>жаман» дегендей, «бәлен жерде ажарлы қыз бар екен»,- ден</w:t>
        <w:br/>
        <w:t>құлағы шалса, алдына алып келіп, бір төсекте жатып құмардан</w:t>
        <w:br/>
        <w:t>шыққанша төңірегіндегі уәзірлерін" биВайдай қуырып байыз тап-”</w:t>
        <w:br/>
        <w:t>қызбапты. «Жүйрік көрдім»,-- десе де сөйтіпті, «қыран көрдім»,-</w:t>
        <w:br/>
        <w:t>десе де сүйтіпті. «Құмай көрдім»,-- десе де сүйтіпті. Қатын үшін,</w:t>
        <w:br/>
        <w:t>ат үшін, құмай үшін, құс үшін көрші елдермен талай-талай</w:t>
        <w:br/>
        <w:t>жауласып халықты қызыл қанға бөктіріпті. Талай-талай тағдыры</w:t>
        <w:br/>
        <w:t>жіп ұшына ілініп, үзілуге де сәл қалған тұстары ұшырасыпты,</w:t>
        <w:br/>
        <w:t>130</w:t>
        <w:br/>
        <w:t>солығын басуын қалады; Әйтпесе онсыз да мына күрмеуге келмес,</w:t>
        <w:br/>
        <w:t>айтқанға көнбес аштық сығымына іліккен Қақытты ұзатып алар-</w:t>
        <w:br/>
        <w:t>мын деп қорықты.</w:t>
        <w:br/>
        <w:t>Бұрынғыдай емес айдаладай азынаған үй ішіне жылу (теуіп,</w:t>
        <w:br/>
        <w:t>ошақ ішінде жанған аттың сәулесі жеркепенің.төргі қабырғасында</w:t>
        <w:br/>
        <w:t>қалт-құлт ойнап тұрды. Ептеп бойларына қан жүгіріп жылына</w:t>
        <w:br/>
        <w:t>-бастаған Серғазы сақұр-сұқыр қазандағы қайнаған қара суға</w:t>
        <w:br/>
        <w:t>мойын созып:</w:t>
        <w:br/>
        <w:t>-- Апа, қарным ашты, балық берші? -- дейді жалынышты</w:t>
        <w:br/>
        <w:t>үнмен.</w:t>
        <w:br/>
        <w:t>-- Балық жоқ, балам, бүгін,-- дейді Мәдина тамағына тас</w:t>
        <w:br/>
        <w:t>тығылғандай үзіп-үзіп;</w:t>
        <w:br/>
        <w:t>-- Апа, қазанда сорпа қайнап жатыр ғой, сорпа берші? --</w:t>
        <w:br/>
        <w:t>дейді Күләйім анасының омырауына жармасып:</w:t>
        <w:br/>
        <w:t>-- Қазандағы сорпа емес, қара су құлыным,-- дейді Мәдина</w:t>
        <w:br/>
        <w:t>бұрынғыдан да бетер пәс дауыспен қызын қапсыра құшақтап.</w:t>
        <w:br/>
        <w:t>-- Апа, неге балық жоқ? Балықты көкем әкеле ме, көкем</w:t>
        <w:br/>
        <w:t>балық аулаймын деп кешігіп жатыр ма? -- дейді Серғазы қайнап</w:t>
        <w:br/>
        <w:t>жатқан қазанға сенімсіздеу мойын созып:</w:t>
        <w:br/>
        <w:t>-- Иә, ботам, балық етін көкең келгесін жейсің,-- дейді</w:t>
        <w:br/>
        <w:t>Мәдина даусым шығып кетер дегендей, аузын бөкебайының</w:t>
        <w:br/>
        <w:t>ұшымен қос қолдай басып, сыбырлап қана.</w:t>
        <w:br/>
        <w:t>Сорпаны да көкем келгесін бересің бе, апа? -- дейді Кү-</w:t>
        <w:br/>
        <w:t>ләйім бір түрлі шыдамсыздана жыламсырап.</w:t>
        <w:br/>
        <w:t>-- Иә, күнім сорпаны да көкең келген соң ішесің...</w:t>
      </w:r>
    </w:p>
    <w:p>
      <w:r>
        <w:t>Қанша қасіреттен іші қан жылағанмен, өзінің зауқы еш”</w:t>
        <w:br/>
        <w:t>нәрсеге соқпайтындай көрінгенмен Мәдина кішкентай бүлдіршін-</w:t>
        <w:br/>
        <w:t>дерінің жалынышты етінішіне құлақ аспай отыра алмады. Ол</w:t>
        <w:br/>
        <w:t>орныңан тұрып пештің есік жақтағы көлеңке қуысына қол сұқты.</w:t>
        <w:br/>
        <w:t>Артынша түп жағы ғана бұлтиған бүйірі шығыңқы тұлыпты алып</w:t>
        <w:br/>
        <w:t>қайта төрге беттеді. Төрге беттеген бойда-ақ әлгіде отқа түсін</w:t>
        <w:br/>
        <w:t>кетердей ошақ аузында аяқтарын отқа қақтап отырған балалар</w:t>
        <w:br/>
        <w:t>бейне анасының аузындағы жемге ұмтылған торғайдың ұядағы</w:t>
        <w:br/>
        <w:t>балапандарынша тұлыпқа шуласа жармасты. Мәдина олардың</w:t>
        <w:br/>
        <w:t>етектеріне бір-бір уыс қуырған бидай салып жылағандарын әрең</w:t>
        <w:br/>
        <w:t>басты. Ошақтағы оттың алақат сәулесімен айлы түнде ұшқан</w:t>
        <w:br/>
        <w:t>қалбағайдың қанатынша қалт-құлт жоғары көтерілген Түктібай-</w:t>
        <w:br/>
        <w:t>дың қос алақанына да бір уыс бидай салды. “Сәлден соң демнің</w:t>
        <w:br/>
        <w:t>арасында айпақ-тұйпақ өз үлестерін жеп үлгірген үшеуге бір-бір</w:t>
        <w:br/>
        <w:t>кесе ыссы су берді. Ыссы су ішіліп болғаннан кейін Түктібайға</w:t>
        <w:br/>
        <w:t>“төрге көрпе-жастық тастап төсек салудың ырымын жасады.</w:t>
        <w:br/>
        <w:t>Балаларын жылылау жер -- пеш жағына алып, киімшең” өзі де</w:t>
        <w:br/>
        <w:t>қисайды. Мәдина Түктібайдың сүйретіліп барып, асықпай шешініп</w:t>
        <w:br/>
        <w:t>төсекке жатқанын көрді «Бейшара-ай, азаматтық жасады-ау ма-</w:t>
        <w:br/>
        <w:t>ған;-- деп ойлады іштей.-- Әйтпесе бұл. қайнаға ұшыраспағанда</w:t>
        <w:br/>
        <w:t>7145</w:t>
        <w:br/>
        <w:t>қандай күйге душар боларымды кім білген. «Өлмегенге өлі балық»</w:t>
        <w:br/>
        <w:t>деген осындайдан қалған шығар».</w:t>
        <w:br/>
        <w:t>Түктібай азғантай жүрек жалғар бидайды тіске басып, ыссы</w:t>
        <w:br/>
        <w:t>су ұрттағаннан кейін дел-салы шығын шаршап отырғанын енді</w:t>
        <w:br/>
        <w:t>аңғарды. Нақ біреу жаныштап сабап тастағандай, кеуде бұрып</w:t>
        <w:br/>
        <w:t>Мәдина жаққа қарағысы келсе де діңі шіріген еменше омырылып</w:t>
        <w:br/>
        <w:t>түсердей жұлын тұтасы сықырлап, буын-буыны пытырлап қоя</w:t>
        <w:br/>
        <w:t>берді. Асылы таң атқалы шабуылдап жүргені ет қызулық екен.</w:t>
        <w:br/>
        <w:t>Сәл тізе бүгіп, сәл тынығып еді, қайта жарамай қалыпты. Соны</w:t>
        <w:br/>
        <w:t>білгендей Мәдина төсек салған болды. Соны білгендей өздері</w:t>
        <w:br/>
        <w:t>жатып та үлгірді. Иә, пеш түбінде үш бірдей ауыз жатыр, үш</w:t>
        <w:br/>
        <w:t>бірдей ауыз. Түктібайдың бір аузы қимылдағанда бұлардың үш</w:t>
        <w:br/>
        <w:t>бірдей аузы қимылдауы тиіс. Бағана пеш түбіне қол сұққанда:</w:t>
        <w:br/>
        <w:t>«Біраз күнге жетерлік нәпахасы болғай»,-- деп тілеп еді, түбі</w:t>
        <w:br/>
        <w:t>шөмшиген тұлыпты көріп шошып қалды. «Мүсәпірлер тек ғана</w:t>
        <w:br/>
        <w:t>Қабыш аулайтын балықпен ғана күн көріп келген екен-ау»,- деп</w:t>
        <w:br/>
        <w:t>ойлады. Бұрын да солай топшылайтын, сонысы. рас боп шыққа-</w:t>
        <w:br/>
        <w:t>нына енді таңданатын да тәрізді. Егер осы қалыппен төрт ауыз</w:t>
        <w:br/>
        <w:t>қимылдаса, бұл үйдің үнемі үш күннен аса қоймайтынын көз</w:t>
        <w:br/>
        <w:t>өлшем, көңіл таразысымен жаңа байқап қалған-ды. Тіпті. ана</w:t>
        <w:br/>
        <w:t>Бөгетқұмдағы жарты пұттай бидайды әкелген күннің өзінде он</w:t>
        <w:br/>
        <w:t>шақты күннен аса қоюы екіталай нәрсе шығар-ау. Ал, Түктібай</w:t>
        <w:br/>
        <w:t>Қабыш емес. Өлтірсең де балық аулау қолынан келмейді. Сонда</w:t>
        <w:br/>
        <w:t>не істегені абзал? Егер Бөгетқұмдағы бидайын әкелсін-ақ дейік,</w:t>
        <w:br/>
        <w:t>бәрі жабылып жесін-ақ дейік, он күнде жоқ қылсын-ақ дейік,</w:t>
        <w:br/>
        <w:t>сонан соң ше? Қазынаны жасырған жерді Мәдина білсе жақсы,</w:t>
        <w:br/>
        <w:t>егер білмесе күні қараң болмай ма, арманы адыра қалмай ма?</w:t>
        <w:br/>
        <w:t>Қазір азықсыз қарға адым жер аттау қазылған көрге өзің барып</w:t>
        <w:br/>
        <w:t>түсумен бірдей. Сондықтан әзір өзіндегі барды тілге тиек етуден</w:t>
        <w:br/>
        <w:t>қаша тұруы тиіс. Ал, ісі оңға басып, тасы өрге домалардай күн</w:t>
        <w:br/>
        <w:t>туса, онда көре жатар. Қазіргі басты мақсат қалайда Мәдинаны</w:t>
        <w:br/>
        <w:t>сөзге тартып, мына ашаршылық алапатының ешкімді де аямай-</w:t>
        <w:br/>
        <w:t>тынын оған жеткізу, жеткізгесін өлген. кісіні бұрынғыдай жоқтап,</w:t>
        <w:br/>
        <w:t>азалап отырудың мүмкін емес екендігін аңғарту. Сонан соң бас</w:t>
        <w:br/>
        <w:t>қамына кірісу қажеттігін ұғындыру... Ақырында Сатыбалдының</w:t>
        <w:br/>
        <w:t>қазынасы жайлы сәз қозғау, егер бір нәрсенің ұштығы байқалса</w:t>
      </w:r>
    </w:p>
    <w:p>
      <w:r>
        <w:t>Үйленетінін айтып аяғына жығылу...</w:t>
        <w:br/>
        <w:t>- Соның бәрін қалай ойластырып, қайтіп іске асыруы тиіс. Тек</w:t>
        <w:br/>
        <w:t>әйтеуір уақытты рабайсыз ұзатын алмай, бір межеге ат басын</w:t>
        <w:br/>
        <w:t>тірей алса болғаны. ,</w:t>
        <w:br/>
        <w:t>Сан-саққа ой жүгірткенмен ертеңгі істейтін ісін саралап бол-</w:t>
        <w:br/>
        <w:t>май-ақ Түктібайдың ұйқы тірелген көзі еріксіз жұмылып бара</w:t>
        <w:br/>
        <w:t>жатты.</w:t>
        <w:br/>
        <w:t>146</w:t>
        <w:br/>
        <w:t>беліндегі айбалтаға қол жүгіртіп-еді, құрғыр жоқ болып шықты.</w:t>
        <w:br/>
        <w:t>Осы соңғы жаяушылыққа ұшырағалы бері -- белінен тастамаушы</w:t>
        <w:br/>
        <w:t>еді, адыра қалғырды қайда ұмыт қалдырған. Япырай, шынымен-ақ.</w:t>
        <w:br/>
        <w:t>иманы үйрілусіз қорқауларға жемтікке айналғаны ма?</w:t>
        <w:br/>
        <w:t>--- Жо-жоқ, өлмейді, Түктібай!.Өлмеймін мен! Көкке ұша-</w:t>
        <w:br/>
        <w:t>мын, жеті қат жердің астына: кіремін! -- Бұл өзінің жарық дү-</w:t>
        <w:br/>
        <w:t>ниемен қоштасар алдындағы ұлы айбарақ бос сөзі екенін іштей</w:t>
        <w:br/>
        <w:t>бір сезіммен түйсінсе де, неге екені белгісіз. -айқайын тоқтатқысы</w:t>
        <w:br/>
        <w:t>келмейтіндей.</w:t>
        <w:br/>
        <w:t>ысҙ-- Ар-р!.. Ах-ха-ха!.. Құтылмайсың сен менен бәрібір, құ-</w:t>
        <w:br/>
        <w:t>тылмайсың, құтқырмаймын! 8»</w:t>
        <w:br/>
        <w:t>Түктібай зытып келе жатып, .ліл біткен сұмдық хайуанды</w:t>
        <w:br/>
        <w:t>көзімен көргелі артына мойын бұрып еді, кенет әлгі арлан табан</w:t>
        <w:br/>
        <w:t>астында"кісі кейпіне еніп те үлгеріпті. Кісі болғанда бөтен емес,</w:t>
        <w:br/>
        <w:t>Қабыштың нақ өзі екен дейді. Қолында өзіне қарай кезенген</w:t>
        <w:br/>
        <w:t>сүймені бар. Түктібай қорыққанынан сіреу қарға сүрініп құлап</w:t>
        <w:br/>
        <w:t>түсті. )</w:t>
        <w:br/>
        <w:t>-- Жоқ-жоқ! Сен өлгенсің! Мен сенің өлгеніңді көзіммен</w:t>
        <w:br/>
        <w:t>көрдім! Сен аруақсың, маған түк те істей алмайсың! -- Түктібай</w:t>
        <w:br/>
        <w:t>орнынан тұрайын деп еді, буын-буыны киіздей бүктетіліп икемге</w:t>
        <w:br/>
        <w:t>келмеді.</w:t>
        <w:br/>
        <w:t>-- Кім өлген? Мен бе? Мен сенен кегімді қайырмай өлмей-</w:t>
        <w:br/>
        <w:t>мін! -- Қабыш сүйменнің үшкір ұшын кеудесіне қадағалы төне</w:t>
        <w:br/>
        <w:t>түсті. | і : :</w:t>
        <w:br/>
        <w:t>-- Тоқта, Қабыш! -- деп жалынды енді Түктібай құтылма-</w:t>
        <w:br/>
        <w:t>сын біліп.-- Мен сені жазым етейін дегенім жақ. Бәрі өзіңнен</w:t>
        <w:br/>
        <w:t>болды. Сатыбалдының қазынасының қай жерде екенін айтпаған</w:t>
        <w:br/>
        <w:t>соң көзіме. қан толса керек, Міне, жаным! Не істеп, не қойға»</w:t>
        <w:br/>
        <w:t>нымды өзім де білмеймін. 5</w:t>
        <w:br/>
        <w:t>-- Жалған айтасың, айуан! Жүрген. жерің зорлық! Басқан БЕ</w:t>
        <w:br/>
        <w:t>қан! Мен қиянатшылды аямаймын! -- Оның қолындағы сүймен ай</w:t>
        <w:br/>
        <w:t>нұрына бір рет жарқ етіп шағылысты да, тұра алмай тырмысып</w:t>
        <w:br/>
        <w:t>-жатқан өзінің кеудесін қақырата сүңгіп бара жатты.</w:t>
        <w:br/>
        <w:t>-- А-аа-а!.. Өлдімі.. Қ</w:t>
        <w:br/>
        <w:t>Түктібай бұл даусымның мына жарық дүниемен. қоштасар</w:t>
        <w:br/>
        <w:t>сәттегі соңғы рет шығуы шығар деп түйсінген-ді. Тітті шошып</w:t>
        <w:br/>
        <w:t>оянғасын да өзінің тірі екеніне біразға дейін сенбеген. Бірақ әлі:</w:t>
        <w:br/>
        <w:t>де татар дәмі, көрер қызығы бар екен. Мына аблыға соққан жүрек,</w:t>
        <w:br/>
        <w:t>алқыңған демі санасына соны болар-болмас аңғартып өткендей</w:t>
        <w:br/>
        <w:t>еді. Бірақ біразға дейін қайда жатқанын түсіне алмады. Аңғарғаны</w:t>
        <w:br/>
        <w:t>жанында қолына сүймен ұстаған Қабылтың да, анталаған қорқау</w:t>
      </w:r>
    </w:p>
    <w:p>
      <w:r>
        <w:t>қасқырлардың да, басын айналдырғалы қоршаған жын-шайтан-</w:t>
        <w:br/>
        <w:t>дардың да жоқ екені. Кенет, мұсылмандығы есіне түскендей, тілін</w:t>
        <w:br/>
        <w:t>кәлимаға келтірді. Кәлима қайырып болғасын тыныс тарылтқан</w:t>
        <w:br/>
        <w:t>қараңғылықтан саңылау іздеп жан-жағына, сонан соң төбеге</w:t>
        <w:br/>
        <w:t>қарап еді, ақ шел қаптаған жанардай болымсыз ғана ақ айран:</w:t>
        <w:br/>
        <w:t>155</w:t>
        <w:br/>
        <w:t>күннің құрсауында қайғыдан қан жұтып отырам ба? Шыңымен-ақ</w:t>
        <w:br/>
        <w:t>ертең бір күндері жүрек жалғар-бір шайнам талшық таба- алмай,</w:t>
        <w:br/>
        <w:t>екі бірдей болашақ шаңырақ иесінен көз алдымда Жйрылбш 5 ша</w:t>
        <w:br/>
        <w:t>баянсыз дүниеден із-түзсіз өткенім бе? -- Мадий6 булығып ая2</w:t>
        <w:br/>
        <w:t>қымынңа тірелген өксік уытын өзінің ішкі” тӛвлзгімен әзер басты;</w:t>
        <w:br/>
        <w:t>Сонан соң жалынышты сыбырмен: «О, құдыреті күшті құдай,</w:t>
        <w:br/>
        <w:t>сондай атты қаралы күннен сақта,-- деді.-- Адабын тартқыза:</w:t>
        <w:br/>
        <w:t>көрме. Мыңнан бір гүлі ашылмаған құлындарым мына жарық</w:t>
        <w:br/>
        <w:t>дүниенің қызығын көрсін».</w:t>
        <w:br/>
        <w:t>Ойлана.бастаса -- қаннен қаперсіз пеш түбінде ұйықтап Жат-</w:t>
        <w:br/>
        <w:t>қан балаларына қарағанда өз басы армансыз десе де болғандай</w:t>
        <w:br/>
        <w:t>екен. Қанша дегенмен бұл тірліктің азды-көпті қызығын керіп,</w:t>
        <w:br/>
        <w:t>ләззатын бастан кешіпті. Жарқылдап жүріп, жар сүйіпті, бала</w:t>
        <w:br/>
        <w:t>өсіріпті. Рас, қиналған тұстары да-бар, бірақ қасында қарқарадай</w:t>
        <w:br/>
        <w:t>болып -отағасысы жүргенде артынша бар ауыртпалықты ұмытып</w:t>
        <w:br/>
        <w:t>кететін. Енді сол құдай қосқан қосағы көз жұмған күңі мына</w:t>
        <w:br/>
        <w:t>ит тіршіліктің басқа қам-қаракетіне алаңдамай-ақ жан тапсырса</w:t>
        <w:br/>
        <w:t>да тағдырына дән риза еді. Өзінен өзге қанатының астына</w:t>
        <w:br/>
        <w:t>паналатары жоқ, ақ сүтімен асырап өсірген мүсәпірлері болмаса.</w:t>
        <w:br/>
        <w:t>«Асылы адамзаттың төлінен шепік нәрсе аз ұшырасады,-- дейтін</w:t>
        <w:br/>
        <w:t>анасы сырласып отырып баяғыда. - Өз қолы өз аузына жеткенше</w:t>
        <w:br/>
        <w:t>ата-ананың мойнынан түспейді». Кім білсін айтқаны рас та</w:t>
        <w:br/>
        <w:t>шығар, бірақ Серғазының көкесі жанында жүргенде қиындықтың</w:t>
        <w:br/>
        <w:t>салмағын сезінген тұсы есінде қалмапты. Әмәанда думанды бір</w:t>
        <w:br/>
        <w:t>кездің қайнаған ортасында болғандай сезінетін, Сол кездерде</w:t>
        <w:br/>
        <w:t>өзі -- тамақ, киім жайлы ойланбайды екен-ау. Әйтеуір қайдан</w:t>
        <w:br/>
        <w:t>келсе де ұрасы бос болмайтын. Қайдан. тапса да кебежесі қақсып</w:t>
        <w:br/>
        <w:t>тұрмайтын: Ашаршылық басталғанда да қорсыз емес-ті. Тек,</w:t>
        <w:br/>
        <w:t>биылғы қыс ортасы ауа ғана азын-аулақ сақтағандары сарқылып,</w:t>
        <w:br/>
        <w:t>қазан түбі тықырлай бастаған-ды. Сонда да ашаршылықтың</w:t>
        <w:br/>
        <w:t>жалаңдаған қылышына мойын ұсынармыз-ау деген пиғыл үш</w:t>
        <w:br/>
        <w:t>ұйықтаса түсіне енбейтін. Қазан-отпақтан бөтен тіршілік алаңына:</w:t>
        <w:br/>
        <w:t>көп аса мойын бұрмайтын. Сол ниетіне қарай қара азықтан</w:t>
        <w:br/>
        <w:t>кемтарлық көрсе де, сорпа-судан тарыққан емес. Жанталаса”</w:t>
        <w:br/>
        <w:t>қимылдаған Серғазының көкесінің қайратының арқасында ашар-</w:t>
        <w:br/>
        <w:t>шылық құрсауынан сытылып шығып келе жатқандай-тын. Қан-:</w:t>
        <w:br/>
        <w:t>шама боран соғып, аяз қысқанмен әнебір ауырған кезін есепте-”</w:t>
        <w:br/>
        <w:t>мегенде оның Қараөзекке бармай қалған күні есінде жоқ. Ал,</w:t>
        <w:br/>
        <w:t>барса бітті дорбасы бос қайтпайтын. Таң атпай кететін, кешке:</w:t>
        <w:br/>
        <w:t>қарай келетін. Сол екі аралықта-ақ Серғазының көкесін өлердей”</w:t>
        <w:br/>
        <w:t>сағынатын. Ондайда қасындағы Серғазысы Мен Күләйім де онша</w:t>
        <w:br/>
        <w:t>жұбаныш болып жарытпайтын, Күні ұзаққа елегізіп жалғызсы-”</w:t>
        <w:br/>
        <w:t>рап, елеңдеп жолға қараумен болатын. Сонан сонау Жыланды-”</w:t>
        <w:br/>
        <w:t>жотасының дөңінен қылтиып жалғыз қара көрінгенше байыз</w:t>
        <w:br/>
        <w:t>таппайтын. Ал қалбиа жылжыған қара көзіне түскен бойда</w:t>
        <w:br/>
        <w:t>кеудесін дүбірлеткен бір қуаныш сарыны жанын жай тапқызбай”</w:t>
        <w:br/>
        <w:t>150</w:t>
      </w:r>
    </w:p>
    <w:p>
      <w:r>
        <w:t>П</w:t>
        <w:br/>
        <w:t>Күн ұзаққа үрей мен суықтан қалжыраған Серғазы мен</w:t>
        <w:br/>
        <w:t>Күләйім өздері бұрынды-соң аңғармаған қайғылы ананың қасі-</w:t>
        <w:br/>
        <w:t>ретті жүзінен төгілген аздаған мейіріне бөленіп, жылы төсекке</w:t>
        <w:br/>
        <w:t>жамбастары тиісімен мұрындары пысылдап, ұйқыға кірісті. Терге</w:t>
        <w:br/>
        <w:t>сүйретіліп жеткен Түктібай да киімін шешуге мұршасы әзер</w:t>
        <w:br/>
        <w:t>келін, сілесі тастай қатыпты. Түс болмай жатып көтеріліп, күні</w:t>
        <w:br/>
        <w:t>ұзаққа тынымсыз екілене соққан сырттағы дауылдың да үні өшкен</w:t>
        <w:br/>
        <w:t>тәрізді. Жаңа біразда ғана үй ішіндегі қараңғылықты -бұрыш-бұ-</w:t>
        <w:br/>
        <w:t>рышқа серпілтіп, салқын ауаны ығыстыра жылу боп тараған</w:t>
        <w:br/>
        <w:t>ошақтағы оттың да жалыны қайта бастағандай. Қайта бастаған-</w:t>
        <w:br/>
        <w:t>дай емес- ау, тіпті өшіп те бара жатқандай. Осы әлгідегі қазан-</w:t>
        <w:br/>
        <w:t>дықтың ішіндегі қызыл шоқ бірте-бірте қоңырқай тартып, бейне</w:t>
        <w:br/>
        <w:t>ел басына төнген ашаршылықтың қаң сасыған аранды аузынша,</w:t>
        <w:br/>
        <w:t>қарауыта үңрейіп көрінеді. Енді сәлден соң екі бірдей бүлдірші-</w:t>
        <w:br/>
        <w:t>німен қдса өзін де май шабақ жұтқан жайынша қылғыта салардай:</w:t>
        <w:br/>
        <w:t>-- Құдайым-ай,-- деп күбірледі Мәдина,-- құдайым-ай енді</w:t>
        <w:br/>
        <w:t>қайда барып, қалай күн көремін; қалай күн көрмекпін?.. .</w:t>
        <w:br/>
        <w:t>Шынында: да қалай күн көрмек? Анау пештің қуысында</w:t>
        <w:br/>
        <w:t>жатқан тұлып түбіндегі азғантай бидаймен бе? Оны мыва үш</w:t>
        <w:br/>
        <w:t>бірдей ауыз үнемдеп жедім дегеннің өзінде де төрт-бес күннен әрі</w:t>
        <w:br/>
        <w:t>асыра қояр ма? Сонан соң ше, сонан соң не істегені лазым?</w:t>
        <w:br/>
        <w:t>Көктөбедегі Жұмабек ағасына бара ма?.Қанша дегенмен туысқан</w:t>
        <w:br/>
        <w:t>ғой, аш болсын, жалаңаш болсын үйіне кірсе кеудесінен итермесі</w:t>
        <w:br/>
        <w:t>аян. Бірақ тақым созып, арып-ашып жеткенде қоныс аудармай</w:t>
        <w:br/>
        <w:t>орнында отырса жақсы, егер ол да кеңес өкіметінің қаратаяқ</w:t>
        <w:br/>
        <w:t>белсенділері кедейлердің өзіне төпей салған салыққа шыдамай,</w:t>
        <w:br/>
        <w:t>көпке ілесіп, нан іздеп жат елге кетсе не істейді? Ондай атты күн</w:t>
        <w:br/>
        <w:t>туса, қайтадан Қарауылтебесіне жете алмай қайтар жолда қалмай</w:t>
        <w:br/>
        <w:t>ма? Әттең, дүние-ай, басқа заман болса мына иек астындағы</w:t>
        <w:br/>
        <w:t>кедейлер ауылына барьні-ақ тіршілік етер еді, олар да кері теппей</w:t>
        <w:br/>
        <w:t>қанаттарының астына алып қамқорлық жасар еді; бірақ қазіргі күйі</w:t>
        <w:br/>
        <w:t>өзіне белгілі емес пе... Құдайым-ау сонда қайда барып күн көреді.</w:t>
        <w:br/>
        <w:t>Әлде Қабыштың сүйменін қолға алып үкі ойып балық аулағаны</w:t>
        <w:br/>
        <w:t>мақұл ма? Сонда әлі есі кірмеген кішкентайларын қайда қалдырып</w:t>
        <w:br/>
        <w:t>көл аралап, өзек сағаламақшы? Болмаса үйректің балапанындай</w:t>
        <w:br/>
        <w:t>шұбыртып, соңына ерітіп жүргені мақұл ма? Еріткенде қарға</w:t>
        <w:br/>
        <w:t>адымды қаршадай балалармен қанша жерге ұзай алар? Ертеңгі</w:t>
        <w:br/>
        <w:t>күнді кеш қылып, өз-өзіне кіжінумен-ақ шаруасы тынбай ма?</w:t>
        <w:br/>
        <w:t>Үйге қалдыра қойса, әлдеқалай сыртқа шығамын деп ит-құсқа жем</w:t>
        <w:br/>
        <w:t>болса қайтті? Тіпті дейді-ау, сүймен ұстағандар балық аулай</w:t>
        <w:br/>
        <w:t>алады деп кім айтқан? Онда талай-талай қолдарынан құралдары</w:t>
        <w:br/>
        <w:t>түспей, көл-көлді сүзе кезген тымақтылар аштықтың аранды</w:t>
        <w:br/>
        <w:t>аузына неге ілігеді.. Йә, иә қашанда да далада жатқан дәмді</w:t>
        <w:br/>
        <w:t>- көрген де, естіген де емес. Ал, қазір сынық дәннің өзі оңайлықпен</w:t>
        <w:br/>
        <w:t>147</w:t>
        <w:br/>
        <w:t>да ілініп тұрғанына қарамай, өзінің әлі нәр сызбағанына да риза</w:t>
        <w:br/>
        <w:t>пейілмен, берекелі шақтардың жоралғысын жасап, Түктібайға</w:t>
        <w:br/>
        <w:t>талшық ұсынды... ! і</w:t>
        <w:br/>
        <w:t>Түктібай алдына келген ризықты тамамдап, бет сипап бата</w:t>
        <w:br/>
        <w:t>қайырудың ырымын жасады. Сосын күңірентіп. құран оқып, Қа-</w:t>
        <w:br/>
        <w:t>быштың аруағына бағыштады.</w:t>
        <w:br/>
        <w:t>Әкесінің атын құлағы шалған Серғазы:</w:t>
        <w:br/>
        <w:t>-- Апа, көкем қашан келеді? -- деп сұрады. Мәдина не деп</w:t>
      </w:r>
    </w:p>
    <w:p>
      <w:r>
        <w:t>жауап берерін білмей тосылып қалған. Соны аңғарған Түктібай</w:t>
        <w:br/>
        <w:t>әңгімеге. килігіп:</w:t>
        <w:br/>
        <w:t>-- Балам, енді көкең бізге жоқ. Ол келмейді, кеше қайтыс</w:t>
        <w:br/>
        <w:t>болды,-- деп саңқ ете қалды. Мәдинаға ауыр соғарын түсініп,</w:t>
        <w:br/>
        <w:t>әдейі сөйдеді. Аз да болса өмірінің. бұрынғы арнасынан күдерін</w:t>
        <w:br/>
        <w:t>үзіп, сәлден соң өзі ұсынатын тіршілікке икемделе түссін деп</w:t>
        <w:br/>
        <w:t>ойлады.</w:t>
        <w:br/>
        <w:t>Бетін сырғанаған көз жасы жуып бара жатқан Мәдина бір</w:t>
        <w:br/>
        <w:t>жерін алмас пышақ ойып түскендей, ауырсына дыбыс шығарға-</w:t>
        <w:br/>
        <w:t>нын аңғармай қалды. Ол бейне тоңған жандай, тісі-тісіне тимей</w:t>
        <w:br/>
        <w:t>сақылдап тұрғанын да білген жоқ. Бар болғаны. анасының жы-</w:t>
        <w:br/>
        <w:t>лағанын көріп, кемсеңдей бастаған қызының басын құшақтап егіле</w:t>
        <w:br/>
        <w:t>берді, егіле берді.</w:t>
        <w:br/>
        <w:t>-- Өтірік айтасың, сен! Менің көкем келеді. Ол- балық аулап |</w:t>
        <w:br/>
        <w:t>кетті.</w:t>
        <w:br/>
        <w:t>Түктібай дауыс шыққан жаққа жалт қарап еді, жүдеу жүзді</w:t>
        <w:br/>
        <w:t>бидай өңді алты-жеті жасар шамасындағы Қабыштың Серғазы-</w:t>
        <w:br/>
        <w:t>сына көз тоқтатты. «Көзінде от бар екен,-- деп ойлады.-- Бірақ</w:t>
        <w:br/>
        <w:t>ол қайратқа айналып, қара күшке ұласқанша қай заман».</w:t>
        <w:br/>
        <w:t>-- Балам,- деді Мәдина үні әзер: шығып,-- балам үлкен</w:t>
        <w:br/>
        <w:t>кісінің бетінен алма.</w:t>
        <w:br/>
        <w:t>-- Ештеңе етпейді, Мәдина. Біз де ұл әсірген жанбыз. Бірақ</w:t>
        <w:br/>
        <w:t>“құдайға керек болып қара жерге бердік. Бала мінезін білеміз</w:t>
        <w:br/>
        <w:t>ғой...-- Түктібай сәл жасып барып, жүгініп отырды да даусын</w:t>
        <w:br/>
        <w:t>қайта қатайтты.-- Мәдина, кездейсоқ кездесіп, қайғыңның үстінен</w:t>
        <w:br/>
        <w:t>шықтым. Қазір кісінің күн көріс қамымен дала кезген кезі ғой.</w:t>
        <w:br/>
        <w:t>Енді кетпекшімін. Сол кетер алдында саған бір сұрағым бар.</w:t>
        <w:br/>
        <w:t>-- Айтыңыз. )</w:t>
        <w:br/>
        <w:t>-- Сұрасам, бағанағы шанаш түбіндегі үйіндегі үнемнің бол-</w:t>
        <w:br/>
        <w:t>ғаны ма, әлде қиналғанда қажетке жаратармын деген тықпай-</w:t>
        <w:br/>
        <w:t>бүкпей бір нәрсең сақтаулы ма?</w:t>
        <w:br/>
        <w:t>-- Қайнаға-ай, бізге ондай қор қайдан бітсін, Күнделікті</w:t>
        <w:br/>
        <w:t>Серғазының көкесінің экелетін балығын сорпа-су етіп жаң сақтап</w:t>
        <w:br/>
        <w:t>жүрген от басы едік, енді одан да айрылдық емес пе...-- Мәдина</w:t>
        <w:br/>
        <w:t>тамағына тас кептелгендей булығып барып тоқтады.</w:t>
        <w:br/>
        <w:t>-- Баяғыда қарттар айтушы еді: «Ақыр заман боларда кісі</w:t>
        <w:br/>
        <w:t>шөлмекке айналады, кәкейдегісі басқаларға сынаптай кілкіп кө-</w:t>
        <w:br/>
        <w:t>рініп тұрады» деп. Сол айтқандай мен де бағанағы қимыд-қоз-</w:t>
        <w:br/>
        <w:t>163</w:t>
        <w:br/>
        <w:t>ғаузына апармай, дастарқан үстінде қалықтатып тұрып.-- Неге</w:t>
        <w:br/>
        <w:t>екенін қайдам, қараптан-қарап менің де жынымның келетін кез-</w:t>
        <w:br/>
        <w:t>дері бар. Соның қайсысы жақсылықтың нышаны дейсің. Тегін-</w:t>
        <w:br/>
        <w:t>нен-тегін кісінің пейілі тарылып, арқасы құрыстамаса керек.</w:t>
        <w:br/>
        <w:t>Айналаға көз салсам, бір тықыр ел басына таянып қалғандай тұла</w:t>
        <w:br/>
        <w:t>бойым түршігеді. Жасаған алла өзі бетін қақпаса, ақыры немен</w:t>
        <w:br/>
        <w:t>тынарын кім білген?.. :</w:t>
        <w:br/>
        <w:t>Сол кеште құдай қосқан қосағының сусын қандыра отырып</w:t>
      </w:r>
    </w:p>
    <w:p>
      <w:r>
        <w:t>айтқан әңгімесі әр салада өрбіп, әр таранты қамтығандай кәрінген</w:t>
        <w:br/>
        <w:t>өзіне, Біресе тоғын заманда қалың елдің айбын санап, арқа тұтқан</w:t>
        <w:br/>
        <w:t>Байбол болыс, Сатыбалды байлар сияқтылардың басын қайттап</w:t>
        <w:br/>
        <w:t>туған ел, кіндік қаны тамған топырақтарынан тайып тұрғандарына</w:t>
        <w:br/>
        <w:t>реніш білдірсе, біресе қыл үстінде тұрған қара халық тағдырының</w:t>
        <w:br/>
        <w:t>ақыр түбінде немен тынарына көзінің жетпейтінін сыр етіп</w:t>
        <w:br/>
        <w:t>күйзелген-ді. Қашанда сөз қозғаса түсінегін кісі миына шегеле-</w:t>
        <w:br/>
        <w:t>гендей етіп, күнделікті тірлікте мәні бар нәрсені қозғайтын оның</w:t>
        <w:br/>
        <w:t>мінезіне қанық Мәдина қыбыр етпестен тыңдай берген, тыңдай</w:t>
        <w:br/>
        <w:t>берген.</w:t>
        <w:br/>
        <w:t>-- Айтпасаң кеудеңе сияр емес; ақылдасайын десең аяқ</w:t>
        <w:br/>
        <w:t>жетер жерден адам таппағаның қиын екен,-- деген-ді ол дастар-</w:t>
        <w:br/>
        <w:t>қан жиналысымен аяғын созып, жастыққа шалқая құлап.-- Сонан</w:t>
        <w:br/>
        <w:t>соң әйел де болса арқа сүйерім еді деп өзіңе ақтарылып отырмын.</w:t>
        <w:br/>
        <w:t>Бізді қойшы, біз аз ба, көп пе бұл өмірдің қызығын көрдік қой,</w:t>
        <w:br/>
        <w:t>мына мүсәпірлер болмаса. Әрине, тірі жүрсек тырбанып бағармыз</w:t>
        <w:br/>
        <w:t>. Ағыл-тегіл тойдырмағанмен. шабақ ауласақ та тоқшылық за-</w:t>
        <w:br/>
        <w:t>манға жетіп жығылуымыз да ықтимал. Қазір тәңірден онан өзге</w:t>
        <w:br/>
        <w:t>тілерім де. аз. Дегенмен: «Жаман айтпай жақсы жоқ». Кім білген</w:t>
        <w:br/>
        <w:t>табан астында қандай күйге ұшырап, нендей күйзеліске тап</w:t>
        <w:br/>
        <w:t>келерімізді. Біріміз олай-бұлай боп кетсек, екіншіміз. балаларға</w:t>
        <w:br/>
        <w:t>бас-көз болайық. )</w:t>
        <w:br/>
        <w:t>-- Қойшы, қайдағыны айтпай,-- деп тіксініп “қалған -өзі тұра</w:t>
        <w:br/>
        <w:t>шіге тіл. қатып еді-ау сонда.-- «Қырық жыл қырғын болса да</w:t>
        <w:br/>
        <w:t>ажалды өледі». деген емес пе. Арыздасардай әзір біздің басы-</w:t>
        <w:br/>
        <w:t>мызға төніп тұрған қатер жоқ.</w:t>
        <w:br/>
        <w:t>Мен айтарымды айтып біттім дегендей, ері қайта тіл: қатпаған,</w:t>
        <w:br/>
        <w:t>Бірақ өзі қаншама қарбалас жұмыс істеп сабасына түсуге ты-</w:t>
        <w:br/>
        <w:t>рысқанмен күйеуінің -үні құлағында көпке дейін ызыңдап тұрып</w:t>
        <w:br/>
        <w:t>алған-ды. Маза қашырған сол ызыңнан араға апта салып әзер</w:t>
        <w:br/>
        <w:t>құтылған. Кейін күйеуі айтқан суық сөзді есіне мүлде алмауға</w:t>
        <w:br/>
        <w:t>тырысып, қаншама жанталасты десейші. Ал, егер элдеқалай жылт</w:t>
        <w:br/>
        <w:t>етіп саңылау бергендей сыңай танытса, өзін күйкі тіршіліктің</w:t>
        <w:br/>
        <w:t>басқа бір күйбеніне киліктіріп, қорқынышты ойдың құрығынан</w:t>
        <w:br/>
        <w:t>тезірек құтылуға тырысатын...</w:t>
        <w:br/>
        <w:t>Апыр-ау, сонда айдың-күннің аманында, от басы-ошағының</w:t>
        <w:br/>
        <w:t>бүтінінде жан түршігер жаман лебіз аузынан қалай шықты екен?</w:t>
        <w:br/>
        <w:t>Әлдебір нәрседен сезіктенгесін сыр шаштың ба, әлде ырымға</w:t>
        <w:br/>
        <w:t>153</w:t>
        <w:br/>
        <w:t>бала не маужырап қайта ұйықтайтын да, не ұйқысын шайдай</w:t>
        <w:br/>
        <w:t>ашып оянып кетері қайда? Көкесі де жылаған баланы әуезді</w:t>
        <w:br/>
        <w:t>ырғақпен тербетін жұбатқанды қалайтын, Бәлендей қоштағанын,</w:t>
        <w:br/>
        <w:t>құптағанын естіртіп айтуды ер кісінің мінезіне сай көрмейтін ол,</w:t>
        <w:br/>
        <w:t>нұр шуақты жүзбенен қасына келіп, баласын емірене иіскеп</w:t>
        <w:br/>
        <w:t>ризашылығын білдіріп кетуші еді-ау. Енді балалары “анасының</w:t>
        <w:br/>
        <w:t>ыңғайсыз шыққан даусын есітіп, екеуі бірдей жалбарынып оты»</w:t>
        <w:br/>
        <w:t>рған отырыстары мынау.</w:t>
        <w:br/>
        <w:t>Мәдина сырт киімін үстіне іліп, тысқа шықты. Іштей кешегі</w:t>
        <w:br/>
        <w:t>әупи соққан дауыл болмаса да, әжептәуір жел бар шығар деп</w:t>
        <w:br/>
        <w:t>түйсінгендей-тін. Бірақ бұта басы қимылдамас тыныштық екен.</w:t>
        <w:br/>
        <w:t>Аспанда да бір шөкім бұлт жоқ. Тек сонау Жыланды жақтан</w:t>
        <w:br/>
        <w:t>қаралы әйелдің қанталаған жанарындай қызарын күн шығып</w:t>
        <w:br/>
        <w:t>келеді екен. Сол күнге қызыға қараған балаша қалшиған Түкті-</w:t>
      </w:r>
    </w:p>
    <w:p>
      <w:r>
        <w:t>байдың жон арқасы көрінеді: Сол жақта Қараөзек, сол жақта</w:t>
        <w:br/>
        <w:t>құдай қосқан қосағының мүрдесі жатыр. Оны кеше ғана мына</w:t>
        <w:br/>
        <w:t>сұлбалана жосылған жалғыз аяқ жолмен өзі ұзатып салған.</w:t>
        <w:br/>
        <w:t>Соның бәрі бүгін көрген түстей, сағымды елестей. Мәдина іш-ба-</w:t>
        <w:br/>
        <w:t>уыры қан жылап, қабырғасы қақырап бара жатқандай сезінді.</w:t>
        <w:br/>
        <w:t>Сонда да амалсыз отынға еңкейді. Оны құшақтап аларып пешке</w:t>
        <w:br/>
        <w:t>тықты. Түннен қалған шоққа қамыстың үпелегін тастап, үрлеп</w:t>
        <w:br/>
        <w:t>тұтатты. Тұтанған соң қазан түбіндегі азғантай суды үстемелегелі</w:t>
        <w:br/>
        <w:t>қолына ескі қара шелекті алып, есік алдындағы сайдан қар әкеліп</w:t>
        <w:br/>
        <w:t>салды. і :</w:t>
        <w:br/>
        <w:t>Ошақтағы отты лапылдата жағып, қара қазандағы қара суды</w:t>
        <w:br/>
        <w:t>бұрқ-сарқ қайнатты. Пеш түбінде ұядағы торғайдың. балапанда-</w:t>
        <w:br/>
        <w:t>рындай итініп, анасының қимылын баққан балаларына бір-бір</w:t>
        <w:br/>
        <w:t>тостағаннан ыстық су ұсынып, етектеріне .сыңар уыс қуырған</w:t>
        <w:br/>
        <w:t>бидай салды. Шанаш түбінің бірте-бірте қусырыла түскенін</w:t>
        <w:br/>
        <w:t>көріп, жүрегі сыздады. «Жұт жеті ағайынды» деген рас шы-</w:t>
        <w:br/>
        <w:t>ғар,-- деп ойлады. Міне, аштықтың қанды шеңгелі бұл шаңыраққа</w:t>
        <w:br/>
        <w:t>да тырнағын салар күн алыс емес тәрізді. Сонда қалай күн</w:t>
        <w:br/>
        <w:t>көрермін деген күдік уы кеудесін өртеп, тынысын тарылтты,</w:t>
        <w:br/>
        <w:t>Лажсыздық пен мүсәпірлік сезім еңсесін езіп, жерге сіңіп бара</w:t>
        <w:br/>
        <w:t>жатқандай буын-буыны дірілдеді. Бейне өзінің тәбеті еш нәрсеге</w:t>
        <w:br/>
        <w:t>тартпай тұрғандай, дымсыздан-дымсыз төсек үстіне тізе бүкті.</w:t>
        <w:br/>
        <w:t>Сықырлап есік ашылып, түлкі тымақтың тебесі көрінді. Серғазы:</w:t>
        <w:br/>
        <w:t>-- Көке! -- деп дауыстап айқайлап барып тоқтап қалды,</w:t>
        <w:br/>
        <w:t>-- Алақай, көкем келді,- деп орнынан тұрған Күләйім де</w:t>
        <w:br/>
        <w:t>бөтен адамның жүзін көріп, су сепкендей басылды.</w:t>
        <w:br/>
        <w:t>Түктібай үнсіз нық басып, төрге барып отырды.</w:t>
        <w:br/>
        <w:t>Мәдина сәл бөгеліп орнынан тұрды. Пеш түбіндегі шанашқа</w:t>
        <w:br/>
        <w:t>қайта қол сұқты. Түктібайға бір уыс қуырған бидай, кесе толы</w:t>
        <w:br/>
        <w:t>қайнаған су ұсынды. Үйдегі шанаи түбіндегі бөтен таңдайға татар</w:t>
        <w:br/>
        <w:t>талшықтың жоқ екенін білсе де, халықтың қанға сіңген қонақ-</w:t>
        <w:br/>
        <w:t>Жайлылық дәстүрін аттап кете алмады. Ол тағдырдың қыл ұшын-</w:t>
        <w:br/>
        <w:t>162</w:t>
        <w:br/>
        <w:t>бірі сескене күбірлеп сөз қылатын. Сатыбалды байдың үйіне бас</w:t>
        <w:br/>
        <w:t>қосқан .жақсыларға шай құйып-«берген кездерінде. Түктібайды</w:t>
        <w:br/>
        <w:t>бірзекі мәрте эдастарқан басында көрген де. Бірақ бетпе-бет келіп,</w:t>
        <w:br/>
        <w:t>“Жемі жетерлік“Жерден дауысын естіп, жүзіне қарағаны -- Қабыш</w:t>
        <w:br/>
        <w:t>“Екеуі балық аулауғағаДауылкөлге бара жатқанда. Сосын тағы</w:t>
        <w:br/>
        <w:t>да осы өткен желтоқсан айында. Онда осы Қарауылтебеге Түк-.</w:t>
        <w:br/>
        <w:t>тібайдың өзі соқты. «Сатыбалды қыстауына өтіп бара жатырған-</w:t>
        <w:br/>
        <w:t>мын; есіктеріңнің алдарынан қара-құра көрінгесін әдейі бұрыл-</w:t>
        <w:br/>
        <w:t>дым»,-- деген-ді. Ертеңгілік болатын, Серғазының көкесі балық</w:t>
        <w:br/>
        <w:t>ұстайтын сүзгіні саптағалы өтпейтін пышақпен ұзын құрықты</w:t>
        <w:br/>
        <w:t>қиқалап есік алдында отырған. Түктібай белінен адам қызығардай</w:t>
        <w:br/>
        <w:t>әдеміше айбалтасын суырып, әп-сәтте. құрықтың қиятын жерін</w:t>
        <w:br/>
        <w:t>“қиып, Майда бұтақтарын қырқып берген, Артынша шайға да</w:t>
        <w:br/>
        <w:t>қарамай Қараөзекке отағасысымен бірге кетті. Сонан соң өлі-ті-</w:t>
        <w:br/>
        <w:t>рісінен хабарсыз еді, бейшара бүгін қиналған сәтінде табан</w:t>
        <w:br/>
        <w:t>астынан табылып көмегін тигізді. Онысына рақмет.. Бірақ қазіргі</w:t>
        <w:br/>
        <w:t>жан дүниесінің аңсайтыны басқаша" жақсылық тәрізді. Ол - ер-</w:t>
        <w:br/>
        <w:t>кектердің бүкіл елге жасайтын жақсылығын көксеу, жалпы ха-</w:t>
        <w:br/>
        <w:t>лыққа азаматтарының қамқорлығын аңсау. Жасында елдің ынты-</w:t>
        <w:br/>
        <w:t>мақтығын әкесі марқұм көп айтатын. Кейде кіжініп, кейде күйініп</w:t>
        <w:br/>
        <w:t>от басында сәз ететін. Онда онша мән бермеуші еді, енді бүгін</w:t>
      </w:r>
    </w:p>
    <w:p>
      <w:r>
        <w:t>асқар тауы құлап, күйеуі өлген күні сол әкесі айтқан әңгіме,</w:t>
        <w:br/>
        <w:t>мәслихаттар кәкірегінде қайта жанданғандай сыңай танытады.</w:t>
        <w:br/>
        <w:t>Өйткені іргелі өлкенің өкілі болса қимас жары қаңғалап жүріп</w:t>
        <w:br/>
        <w:t>қазаға ұшырамас еді ғой. Егер Қабыш қазаға ұшырамаса, бұл</w:t>
        <w:br/>
        <w:t>жалғанда өзінен бақытты кісі жоқ десе, боған иманындай сенер еді.</w:t>
        <w:br/>
        <w:t>Енді міне, мезгілсіз соққан суыққа шыдай алмай, қара халықтың</w:t>
        <w:br/>
        <w:t>қара шыбынша қырылып жатқаны. Әттең-ай, әзінің жеке басы.</w:t>
        <w:br/>
        <w:t>болса осыншалықты жаны тырнақ ұшына келіп қысылар ма. еді.</w:t>
        <w:br/>
        <w:t>Тек мына есіз далада өзінен басқа қамын жеп, қамқорын соғар.</w:t>
        <w:br/>
        <w:t>тірі пендесі жоқ қос жетімін ойлап, аш өзегі өртеніп жатыр емес...</w:t>
        <w:br/>
        <w:t>пе. Өзі бір нәрсенің көзін тауып, иненің жасуындай жылан аққан</w:t>
        <w:br/>
        <w:t>таяшыққа қол жеткізгенше, солар жұттың қанды шеңгеліне ілігіп</w:t>
        <w:br/>
        <w:t>мерт болар ма екен деп қауіп билейді. Егер олай-бұлай қиындыққа</w:t>
        <w:br/>
        <w:t>ұшыраса -- бейшаралар енді-енді ес біліп, етек жабуға талпынған</w:t>
        <w:br/>
        <w:t>шақтарында қарындары тойып ас та ішпей, үстерін бүтіндеп киім</w:t>
        <w:br/>
        <w:t>де кимей, табиғаттың ажал назарлы сұп-суық сұрықсыз кескініне</w:t>
        <w:br/>
        <w:t>үрейлене қарап, кейде бұл өмірде талай-талай кісі тамсанар</w:t>
        <w:br/>
        <w:t>шаттық, жүрек жарды қуаныш, ауыздан ақ май ағызған тоқшылық</w:t>
        <w:br/>
        <w:t>болатынына сенбей іштей тіршілік атаулыға лағынат сезіммен</w:t>
        <w:br/>
        <w:t>қарайды-ау деп күйініп жатыр. Егер азап пен аштық салмағынан</w:t>
        <w:br/>
        <w:t>кішкентай тілерсектері майысып, қатпаған қабырғалары қайысар &gt;</w:t>
        <w:br/>
        <w:t>қаралы күн туса өзінен мейір күтіп алақан жаяды-ау деп жанын</w:t>
        <w:br/>
        <w:t>жейді. Сонда, сонда мына қумаңдай анасының қолынан келер:</w:t>
        <w:br/>
        <w:t>қайраны жоқ екенін түсінер ме екен, әлде жорта қасарысып отыр</w:t>
        <w:br/>
        <w:t>деп ұғар ма? «Жасаған-ай, мен сорлы шынымен-ақ сондай қаралы</w:t>
        <w:br/>
        <w:t>149</w:t>
        <w:br/>
        <w:t>біресе жеркепеге кіргізіп, біресе сыртқа шығаратын. Бұрынғыдай</w:t>
        <w:br/>
        <w:t>емес,,,95,, жағып қазанға қар алып жүріп, пеші түбінде ойнап</w:t>
        <w:br/>
        <w:t>отырран, балаларымен “де ара-тұра тілдесетін. Серғазының көкесі</w:t>
        <w:br/>
        <w:t>жеркелеге енісімен. от басының “думаны басталушы еді-ау. Ал-</w:t>
        <w:br/>
        <w:t>дымен еркелей .сөйдегь-ерекше қимыл көрсететін -- таң атқалы</w:t>
        <w:br/>
        <w:t>бері момақан мінезден бір ауытқымайтын Күләйім мен Серғазы:</w:t>
        <w:br/>
        <w:t>Соларды өбектеген көкесі де біразға дейін шаршағанын да ұмы-,</w:t>
        <w:br/>
        <w:t>тып, айналып-толғанумен болатын. Сондайда әйелге тән шыдам-</w:t>
        <w:br/>
        <w:t>сыз “мінезбен:</w:t>
        <w:br/>
        <w:t>-- Серғазының көкесі-ау, шаршадың ғой тынықсайшы. Үйде.</w:t>
        <w:br/>
        <w:t>іші пысып отырған балалардың несі кетуші еді, айтқанын істей</w:t>
        <w:br/>
        <w:t>берсең бұлар сүріндіріп жыққанша тынбас;-- деп алып артын-</w:t>
        <w:br/>
        <w:t>ша,-- әй, жүгірмектер, болды енді түге, отырыңдар орындары-</w:t>
        <w:br/>
        <w:t>ңа! -- деп көсеуді ала ұмтылса:</w:t>
        <w:br/>
        <w:t>-- Батыр-еке, араша! Батыр-еке, араша! -- деп балаларын</w:t>
        <w:br/>
        <w:t>қапсыра құшақтан төр алдындағы киіз үстіне құлай кететін.-- Ба-</w:t>
        <w:br/>
        <w:t>тыр-еке, бұл да тыныққанның бір түрі. Мен үшін мұнан артық</w:t>
        <w:br/>
        <w:t>демалыс та, қуаныш та жоқ,-- дейтін-ді. Көсеуді көріп сескен-</w:t>
        <w:br/>
        <w:t>генмен өмірінде таяқ жемейтіндерін білетін балалары еркелікпен</w:t>
        <w:br/>
        <w:t>кемсеңдеген сайын, көкесі абектей түсетін. Әлде кіндіктен жал-</w:t>
        <w:br/>
        <w:t>ғыз тарағандікі, әлде туа бітті балажан, қалайда күйеуі балаға қол</w:t>
        <w:br/>
        <w:t>жұмсағанды жаратпайтын. Әлдеқалай кішкентайларға дауыс кө-</w:t>
        <w:br/>
        <w:t>, терген кісіден жиіркеніп, жиырылып дастарқан басында, жұртпен</w:t>
        <w:br/>
        <w:t>бас қосқан жерлерде кейбір ата-ананың теріс мінезін әңгіме</w:t>
        <w:br/>
        <w:t>қылып отыратын. Сонысын біліп алған Мәдина кейде Серғазы</w:t>
        <w:br/>
        <w:t>мен Күләйімнің ағат істеріне зығырданы қайнағанмен, ішкі ашуын</w:t>
      </w:r>
    </w:p>
    <w:p>
      <w:r>
        <w:t>ақылға жеңдіріп сабасына түсуге тырысатын,</w:t>
        <w:br/>
        <w:t>Осы өткен көктемде болар. Бірде жүгіріп ойнап жүрген</w:t>
        <w:br/>
        <w:t>Серғазының өкшесіне сояудай шөңге кіріпті. Онда Серғазының</w:t>
        <w:br/>
        <w:t>алтыға толған шағы-тын, Шөңгенің түбі қарайып көрінгенмен.</w:t>
        <w:br/>
        <w:t>ұшы таза етіне еніп тұрғаны аңғарылған. Сонда көкесі қолды-</w:t>
        <w:br/>
        <w:t>аяққа тұрмай, жылаған баланы көтеріп, біресе жүгіріп далаға</w:t>
        <w:br/>
        <w:t>шыққан, біресе ішке енген-ді. Ақырында атқа ер салып Серғазыны</w:t>
        <w:br/>
        <w:t>алдына мінгізіп алған да Жиенқұлдың аулына қарай шаба жө-</w:t>
        <w:br/>
        <w:t>нелген. Бірақ ол жақтағылар да қолы батып еш нәрсе. істемепті.</w:t>
        <w:br/>
        <w:t>Бала сол күннен бастап төсек тартып жатып қалған. Әні-мінімен</w:t>
        <w:br/>
        <w:t>арада екі-үш күн де ат ізін салғанды. Ал бала бұрынғыдан да</w:t>
        <w:br/>
        <w:t>бетер күйзеле бастаған. Әсіресе түнемелік құлындағы даусы</w:t>
        <w:br/>
        <w:t>құраққа жетіп жылағанда тұла бойлары қалтырап, буын-буындары</w:t>
        <w:br/>
        <w:t>дірілдейтін еді-ау. Үшінші күннің ертесіне отағасысының әлденеге</w:t>
        <w:br/>
        <w:t>бекінгенін аңғарған, Ол қалтасынан мүйіз сапты шаппасын алып</w:t>
        <w:br/>
        <w:t>түске дейін қайраумен отырған-ды. Түсте үй ортасына от жақ-</w:t>
        <w:br/>
        <w:t>тырған. Артынша төсекте жатқан баланы алдына алып, аяғын</w:t>
        <w:br/>
        <w:t>көрген. Оң аяғы тізесіне дейін ісік екен. Сосын:</w:t>
        <w:br/>
        <w:t>--.Баланы ұста,-- деп бұйырған өзіне, Бұйырған да шашқа</w:t>
        <w:br/>
        <w:t>түсердей қылпып тұрған шаппаның жүзін ошақтағы оттың : жа-</w:t>
        <w:br/>
        <w:t>151</w:t>
        <w:br/>
        <w:t>лынына тосқан. Кенет баланың шар еткен даусын естіп, аяғына</w:t>
        <w:br/>
        <w:t>қарап еді, өкшесінен. дірілдей аққан қанды іріңді көрген: Пышақ”</w:t>
        <w:br/>
        <w:t>жүзі тиген жерден қанды іріңмен аралас шыққан шірінді ніӛңгені</w:t>
        <w:br/>
        <w:t>көзі шалған. Сонан соң Серғазыны құшақтап бауырына қысқан</w:t>
        <w:br/>
        <w:t>әкесіне назары түсіп еді, бетін айғыздай-жас жуып барады екен;</w:t>
        <w:br/>
        <w:t>-- Енді қиналмайсың, құлыным, енді ауырғаны бірте-бірте</w:t>
        <w:br/>
        <w:t>азаяды күнім,- деп өксігін баса алмай ұзақ күбірлеген-ді ол.</w:t>
        <w:br/>
        <w:t>Кешке тұяқ дегеннен қалған тоқтыны сойып, Серғазының</w:t>
        <w:br/>
        <w:t>аяғын құйрық майға бөлеп тастады. Абырой болғанда бәрі сәтімен</w:t>
        <w:br/>
        <w:t>шықты. Серғазы бір жұмадан соң қайта аяғына Мініп кеткен...</w:t>
        <w:br/>
        <w:t>Кейін батылы жетіп пышақ жұмсағанына өзі де қайран қалатын.</w:t>
        <w:br/>
        <w:t>Анда-санда сол жай от басында әңгіме бола қалса, күйеуінің</w:t>
        <w:br/>
        <w:t>денесінің тітіркеніп кеткенін мойнының, қолының сыртының құ-</w:t>
        <w:br/>
        <w:t>сеттеніп кететін бүртіктерінен аңғара қоятын.</w:t>
        <w:br/>
        <w:t>2- Менің ондағы әрекетім ерлік емес, қиналған балаға қай-</w:t>
        <w:br/>
        <w:t>тсем себім тиеді деген ниеттен туған далбаса әрекет,-- дейтін</w:t>
        <w:br/>
        <w:t>кесе ұстаған саусақтары ағысты арық жағасына шыққан сүйрікше</w:t>
        <w:br/>
        <w:t>дірілдеп,</w:t>
        <w:br/>
        <w:t>“Осы сөзді айтқанда дауысы да бір түрлі “қарлығып, казінің</w:t>
        <w:br/>
        <w:t>айналасына жас үйірілетінін байқайтын. «Арыстаным-ай, енді</w:t>
        <w:br/>
        <w:t>сенің мына тас жетімдеріңе өзіңдей еш пенденің ет бауыры</w:t>
        <w:br/>
        <w:t>елжіремейді. Еңді тірі пенде бұларға сен сияқты қамқорлық та</w:t>
        <w:br/>
        <w:t>жасамайды. Ауырған жерлерін де өзіңдей жанымен сезінбейді.</w:t>
        <w:br/>
        <w:t>Құдай қосқан қосағым-ау, енді бұлардың аспаны опырылды, асқар</w:t>
        <w:br/>
        <w:t>тауы құлады».</w:t>
        <w:br/>
        <w:t>Мәдина жанарынан жас болып төгілген кермек дәмді қасірет</w:t>
        <w:br/>
        <w:t>уын қараңғы түн құшағында үнсіз ғана булыға жұтып, ұзақ әксіді.</w:t>
        <w:br/>
        <w:t>Сол жазда ғой, сол жазда. Бірде ұлының қисынсыз қиқар-</w:t>
        <w:br/>
        <w:t>лығына шыдамай, көсеу алып тұра ұмтылған. Серғазының көкесі</w:t>
        <w:br/>
        <w:t>есік алдында етік жамап отыр еді. Кенет құстай ұшып келіп,</w:t>
      </w:r>
    </w:p>
    <w:p>
      <w:r>
        <w:t>ұлын бауырына қысып үлгіргенін көргенде сасып қалған. Табан</w:t>
        <w:br/>
        <w:t>астында дап-дардай кісі шалт қимыл жасап, баланы қанатының</w:t>
        <w:br/>
        <w:t>астына алып үлгірер-ау деп ойлаған ба. Таң қалғаны сонша, ашуы</w:t>
        <w:br/>
        <w:t>әп-сәтте тарқап, ақырында шыдамай күліп жіберген. Қараса</w:t>
        <w:br/>
        <w:t>Серғазының көкесінің жүзінде де жылы бір нұр тарап үлгірген</w:t>
        <w:br/>
        <w:t>екен. Ата-анасының жұмсарған жүздерін көрген бала ойынға</w:t>
        <w:br/>
        <w:t>сыртқа беттеген. Өздері әлгіде істеп жатқан жұмыстарын қайта</w:t>
        <w:br/>
        <w:t>жалғастырғалы орын-орындарына беттеген-ді. Сонан қайтып с0</w:t>
        <w:br/>
        <w:t>күні балалардың жылағаны да, бір-бірімен әлденеге таласқандары</w:t>
        <w:br/>
        <w:t>да жыңына тимеген. Кешкі балық еті де жайма-шуақ көңілді</w:t>
        <w:br/>
        <w:t>қалыпта желінген, сорпа да бабымен ішілген. Тамақтан кейін шай</w:t>
        <w:br/>
        <w:t>да құба төбел сәнімен дастарқанға келген. Серғазының көкесі шай</w:t>
        <w:br/>
        <w:t>үстінде суыртпақтап бір әңгіме бастаған.</w:t>
        <w:br/>
        <w:t>-- Бағанағы сенің Серғазыға таяқ ала ұмтылғаның ойыма</w:t>
        <w:br/>
        <w:t>түсіп отыр дә. Қазір кімнің де болса шекесі тырысқан заман</w:t>
        <w:br/>
        <w:t>ғой,-- деген-ді алақанына қондырған қырық құрау құрсаулы кесені</w:t>
        <w:br/>
        <w:t>152</w:t>
        <w:br/>
        <w:t>сауыр сипатпасына басындағы шашындай: сенеді. Сонда, сонда-</w:t>
        <w:br/>
        <w:t>таңдайға татар талшықтың ақа-тақа бітіп қарманар талдың қал-</w:t>
        <w:br/>
        <w:t>мағаны Рой. Жазатайым жығылса ұстайтын тұлдыр таппай, аздан</w:t>
        <w:br/>
        <w:t>соң тұңғиыққа шым батқалы тұрғаны-ау бұл. Екі бірдей құлынын</w:t>
        <w:br/>
        <w:t>жетер жеріне жеткізе алмай өзімен бірге көрге ала кетті дегеннің</w:t>
        <w:br/>
        <w:t>де жөні осы болмағай. Шынымен-ақ бұл бір шаңырақтың шарт</w:t>
        <w:br/>
        <w:t>сынып, бір ошақтың отының мәңгіге өшкені; мына жарық дүни-</w:t>
        <w:br/>
        <w:t>еден із-түзсіз жоғалғаны. Жасаған-ай, неткен дәрменсіз жарал-</w:t>
        <w:br/>
        <w:t>ған жан еді, қалай ғана панасыз айтақырда көк шыбықтай</w:t>
        <w:br/>
        <w:t>көтеріліп жапырақ жайған? Осындайда қалқасына алып, қамқорын</w:t>
        <w:br/>
        <w:t>соғатын бұл елдің еркектері қайда кеткен? Апырау, осы көз</w:t>
        <w:br/>
        <w:t>ашқалы әйел, бала-шаға еркектердің тілегін тілеп тіршілік етпеуші</w:t>
        <w:br/>
        <w:t>емес пе ед? Азаматтар аман жүрсе, бір тәужімін жасайды деп</w:t>
        <w:br/>
        <w:t>сенетін. Сол сенімнің арқасында қандай заман, қай ғасыр екенімен</w:t>
        <w:br/>
        <w:t>де шаруасы шамалы болатын. Патша кім, басқа кім онымен</w:t>
        <w:br/>
        <w:t>де есептеспейтін түге. Әйтеуір айналасында қара-құра қалпақты-</w:t>
        <w:br/>
        <w:t>лар, далбайлылар, тымақтылар жүрсе біткені есептері түзу тә-</w:t>
        <w:br/>
        <w:t>різденетін. Бүкіл жауапкершілік барша міндетті еркектер ғана</w:t>
        <w:br/>
        <w:t>ойлауға тиіс іс деп соларға сеніп, әйел атаулы арқаларын тамға</w:t>
        <w:br/>
        <w:t>сүйегендей, өздерінің үй ішіндік харекеттерімен ғана айналыспа-</w:t>
        <w:br/>
        <w:t>ды ма! Баяғыда төрде отырып шіренгенде -- салып берген тө-</w:t>
        <w:br/>
        <w:t>секке сыймайтын төрелерді жер жұтқан ба? Қалың елді бидайдай</w:t>
        <w:br/>
        <w:t>қуырған шынжыр балақ, шұбар төс сұлтандар мен болыстарды</w:t>
        <w:br/>
        <w:t>не жау шапқан? Шашасына шаң жұқпайтын жез таңдай билер,</w:t>
        <w:br/>
        <w:t>ақылгей ақсақал, қара сақалдар ненің кәріне ұшыраған? Аузынан:</w:t>
        <w:br/>
        <w:t>алласы, мойнынан ала дорбасы түспейтін қожа-молдалар қайда?</w:t>
        <w:br/>
        <w:t>Ел басына күн туғанда елдің азаматтары неге қол ұшын бер-</w:t>
        <w:br/>
        <w:t>мейді? Мына жұт апатынан халқын неге сақтамайды?.. Әлде, әлде</w:t>
        <w:br/>
        <w:t>ит- басына іркіт төгілген тоғыншылық заманда шешендері тіл-</w:t>
        <w:br/>
        <w:t>мәрсіген, төрелері төрді бермей, қожа-молдалары шариғат соққан</w:t>
        <w:br/>
        <w:t>мүсәпір елміз бе? Әйтпесе, Сатыбалды, Байбол-сыңды халық аға</w:t>
        <w:br/>
        <w:t>тұтқан азаматтар ел басына зауал төнген сұрқия шақта бас</w:t>
        <w:br/>
        <w:t>амандап қашар ма еді? Асылы, Серғазының көкесі айтқандай:</w:t>
        <w:br/>
        <w:t>«Өзінен өзгеге көлеңкесін қимайтын, даңғазаға бас айналдырған-</w:t>
        <w:br/>
        <w:t>ды ұнататын, басы бірікпей дара-дыру өмір сүрген бейшара</w:t>
        <w:br/>
        <w:t>жандармыз ба?» Қайта бүгін құдай оңдап, басына қасірет бұлты</w:t>
        <w:br/>
        <w:t>орнаған сәтте әлде көрер жарығы таусылмаған, әлде балаларының</w:t>
        <w:br/>
        <w:t>көз жасына бола, әйтеуір Түктібайды тап келтірді. Тағдырдың</w:t>
        <w:br/>
        <w:t>мұнысына да шүкіршілік. Ол кісі ұшыраспағанда ит-құсқа жем</w:t>
        <w:br/>
        <w:t>болары сөзсіз. Ит-құсқа жем болса, екі бірдей қамқорынан айрыл-</w:t>
        <w:br/>
        <w:t>ған мүсэпірлерінің қанша күн тіршілік етерін сөз етудің өзі</w:t>
      </w:r>
    </w:p>
    <w:p>
      <w:r>
        <w:t>қорқынышты жай... Мүмкін қиналғанда қол ұшын берген тымақты</w:t>
        <w:br/>
        <w:t>жебеушісі осы шығар. Мүмкін осы Түктібай әйел басына төнген</w:t>
        <w:br/>
        <w:t>ауыртпалықты көтеріп кетер?.. Тәңірім-ай, сандырақтап не ойлап</w:t>
        <w:br/>
        <w:t>отырмын? Рас, Түктібай бұрын сыртынан талай көрген кісісі.</w:t>
        <w:br/>
        <w:t>Жай халық «кедей-болыстың пишірі» деп,-- кейбірі кекетіп, енді”.</w:t>
        <w:br/>
        <w:t>148</w:t>
        <w:br/>
        <w:t>лыды. Сонан соң мұржасынан сыздықтап түтін шығып жатқан</w:t>
        <w:br/>
        <w:t>жеркепеге қарай аяңдады... !</w:t>
        <w:br/>
        <w:t>ТУ</w:t>
        <w:br/>
        <w:t>““Мәдина Әлдеқандай үрейлі үннен шошып оянды. Жүрегі</w:t>
        <w:br/>
        <w:t>әрекпіп аузына тығылды. Бірақ орнынан қозғалмай сабыр, сақта-</w:t>
        <w:br/>
        <w:t>ды. Шамасы бастығырылып дауыстаған Түктібай болса керек. Ол</w:t>
        <w:br/>
        <w:t>жүбірлеп кәлима қайырып, артынша: қара көлеңкеше қарауытып</w:t>
        <w:br/>
        <w:t>орнынан көтерілді. Киініп жатқаны аңғарылды. Далаға шыққалы</w:t>
        <w:br/>
        <w:t>есікке беттегені байқалды.</w:t>
        <w:br/>
        <w:t>-- Әлденеден қашқандай:сыртқа дүрліге ұмтылған Түктібайдың</w:t>
        <w:br/>
        <w:t>аяқ дыбысы басылысымен Мәдинаның: іші-бауыры қанжылап сала</w:t>
        <w:br/>
        <w:t>берді. Өзінің қаралы тағдыры есіне түсіп, мыңа кішкене: табақ.</w:t>
        <w:br/>
        <w:t>-аузындай қой қарыны ұсталған көзден әңгесі-қап-қара жеркепенің</w:t>
        <w:br/>
        <w:t>төбесі үстіне қарай құлап келе жатқандай, тынысы тарыла "Өк-</w:t>
        <w:br/>
        <w:t>ісіп-өксіп жылап жіберді. Әлде дыбысы қаттырақ шығып -кетті;</w:t>
        <w:br/>
        <w:t>әлде күн ұзаққа пеш түбінде тынық отыратын Серғазының ұйқысы</w:t>
        <w:br/>
        <w:t>қанды, әйтеуір көп ұзамай қыбырлап ояна бастады. Мәдина</w:t>
        <w:br/>
        <w:t>амалсыз орнынан тұрды. Қара көлеңке үй ішінде қарманып жүріп</w:t>
        <w:br/>
        <w:t>төсек-орынды жинаған болды. Өзінің ескі. әдетімен: әйелдік: бо-</w:t>
        <w:br/>
        <w:t>рышын атқарып қазан-ошағының маңындағы ыдыс-аяқтарын жи-</w:t>
        <w:br/>
        <w:t>нау ырымын жасады. Жылап оянған Күләйімді бауырына қысып</w:t>
        <w:br/>
        <w:t>отырып, күндегі дағдысымен ән салып жұбатпақшы болып, аздап</w:t>
        <w:br/>
        <w:t>дауыс салып шер тарқатты. Тіпті Күләйімді жұбатқысы келген</w:t>
        <w:br/>
        <w:t>жоқ қалайда кеудесін өртеген қасірет уын сыртқа төккісі келіп.</w:t>
        <w:br/>
        <w:t>дауыс кӛтерген. Тәсегінен тұрған Серғазы қасына келіп, мой-</w:t>
        <w:br/>
        <w:t>нынан құшақтап тұрып: ”</w:t>
        <w:br/>
        <w:t>7: -- Апа, жыламашы қорқамын,-- деп жалынды.</w:t>
        <w:br/>
        <w:t>-- Мен жылап отырғаным жоқ, мына Күләйімді жұбатып.</w:t>
        <w:br/>
        <w:t>ән салып отырмын, құлыным,-- Мәдина өмірінде айтпаған өтірігін</w:t>
        <w:br/>
        <w:t>айтый, баласының көңіліне қаяу түсірмеуге тырысып еді, бірақ</w:t>
        <w:br/>
        <w:t>онан өзі ешқандай жеңілдік таппады, қайта қасіретті қайғысы</w:t>
        <w:br/>
        <w:t>тынысың тарылтып, жанын бұрынғыдан бетер өртей түсті.</w:t>
        <w:br/>
        <w:t>-- Апа, апатай, ән салмашы. Ән салсаң тағы да жылағым.</w:t>
        <w:br/>
        <w:t>келеді.- Мойның тас қып құшақтап алған Күләйімнің үні Мәди-.</w:t>
        <w:br/>
        <w:t>наға жалынышты естілді. 5”</w:t>
        <w:br/>
        <w:t>-- Айтқандарың болсын, құлындарым. Міне, қойдым, көрдің-</w:t>
        <w:br/>
        <w:t>дер ме, апаларың енді жыламайды.. Қазір қазанға қар салып,</w:t>
        <w:br/>
        <w:t>пешке от жағады. Бәріміз ыссы. су ішіп, қуырған бидай жейміз.</w:t>
        <w:br/>
        <w:t>“Мәдина бұрынғыдай үн шығармағанмен жанарынан. сорғала-.</w:t>
        <w:br/>
        <w:t>ған жасты тия алмады. Бейне көзі ашылған бұлақтай бетін жуды.</w:t>
        <w:br/>
        <w:t>да Тұрды. Күләйімнің өтінішінен кейін әл-дәрмені бұрыңғыда 4</w:t>
        <w:br/>
        <w:t>бетер құрып бара жатқандай сезінді. Ау, сезінбегенде ше,-түнгі .</w:t>
        <w:br/>
        <w:t>ұйқыдан қыңқылдап оянатын кішкентайын әмәнда ыңылдап, ӘН.</w:t>
        <w:br/>
        <w:t>-салып жұбатпаушы ма”еді. Анасының жанында екенін сезінген</w:t>
        <w:br/>
        <w:t>8 А. Мекебаев ій</w:t>
      </w:r>
    </w:p>
    <w:p>
      <w:r>
        <w:t>қайта тірілгендей құтым қашып, есімнен "алжаса жаздағаным</w:t>
        <w:br/>
        <w:t>не қылғаным? Әлде қайратымның қайтып, қажырымның -бітейін</w:t>
        <w:br/>
        <w:t>дегені ме? Әлде біреудің қанын мойныма жүктеп, қарғысқа ұшы-</w:t>
        <w:br/>
        <w:t>радым ба? Әлде райдан қайтып, қолымды төбеме. қойып безіп</w:t>
        <w:br/>
        <w:t>кеткенім мақұл"ма? Ау, осы мен кімнен артықпын. Өлген жерде</w:t>
        <w:br/>
        <w:t>өліп, қалған жерде қалмаймын ба? -- Ол үнсіз бір сәт тұрып</w:t>
        <w:br/>
        <w:t>қалды. Сосын іштей: «Жо-жоқ, шешінген судан тайынбас» деген</w:t>
        <w:br/>
        <w:t>деп ойлады.-- Өлген өлді, қалған қалды. Енді оған бас қатырар</w:t>
        <w:br/>
        <w:t>жайым: жоқ.. Аруақ болған кісіні азалайтын Түктібай ақымақ</w:t>
        <w:br/>
        <w:t>емес. Әркім маңдайына жазғанды көреді. Мен .оған қару жұм-</w:t>
        <w:br/>
        <w:t>сайын дедім бе, өз топастығымен сұрап алғандай етті емес пе.</w:t>
        <w:br/>
        <w:t>Тіпті, Сатыбалды екі туып бір қалғанындай маңайлатпайды. Мен</w:t>
        <w:br/>
        <w:t>де ет пен сүйектен жаралған. жанмын. Маңайлатпасаң</w:t>
        <w:br/>
        <w:t>«мә!» -- дедім. Ғәзімім сол жерге дейін-ақ жетті. Шынын айтсам</w:t>
        <w:br/>
        <w:t>аз шыдағаным жоқ. Ендігі обалы. өзіне, қалған кезде мен толғанар</w:t>
        <w:br/>
        <w:t>қам-харакет басқа. Құдай сәтін салып, Мәдинаны “алдап-сулап</w:t>
        <w:br/>
        <w:t>алтынды қолға түсірсем, бұл маңды желкемнің шұқыры кәрсін.</w:t>
        <w:br/>
        <w:t>Түктібай басқа елге барса қатын алады, бала сүйеді. Тасы әрге</w:t>
        <w:br/>
        <w:t>домалап, қайта дәуірлейді. Сол заманға жетсе бәрі-бәрі ұмыт</w:t>
        <w:br/>
        <w:t>болмай ма? Ең бастысы Түктібай бұл жалғаннан қураған ағаштай</w:t>
        <w:br/>
        <w:t>ұрпақсыз яішейдік Тек, сәті түрін қазына құпиясы қолына тисе</w:t>
        <w:br/>
        <w:t>біткені...</w:t>
        <w:br/>
        <w:t>Ол сабасына түсіп, айналасына көз салды. Ақ кебінге оранған</w:t>
        <w:br/>
        <w:t>аруақтай аппақ даладан өзіне таныс жерлерді түгендеп, Түктібай,</w:t>
        <w:br/>
        <w:t>Түктібай болғалы істегендерін есіне ғалып, көңілін демегелі тө-</w:t>
        <w:br/>
        <w:t>ңірегін көзімен тімсіне бастады. Міне, мынау түстік бетте ұшы-</w:t>
        <w:br/>
        <w:t>қиыры көрінбейтін жиегін сап-сары нар қамыстар -кәмкерген</w:t>
        <w:br/>
        <w:t>Ұлыкөл, Ал мына арқа жақта шөккен түйелердей бір-біріне иек.</w:t>
        <w:br/>
        <w:t>арта мінгескен тебелер -- Жуалықұмы. Бауырына Сатыбалды</w:t>
        <w:br/>
        <w:t>байдың қазынасын жасырып жатқан Жыңғылдысай да сол жақта.</w:t>
        <w:br/>
        <w:t>Маңдай алды шығыс бет Жыландыжотасы, онан әрі Ұлыкөлді</w:t>
        <w:br/>
        <w:t>жиектеп Қараөзекке асады. Қараөзектен шығып, Жыланды жо-</w:t>
        <w:br/>
        <w:t>тасыңа иек арытар жердегі Аққулының жиегіндегі қамыс арасын-</w:t>
        <w:br/>
        <w:t>да Қабыштың мүрдесі жатыр. Батыс бетте болса да -- Бөгетқұм.</w:t>
        <w:br/>
        <w:t>Онда өзінің қыстауы. Қыстау жанындағы шағын төбенің қаба-</w:t>
        <w:br/>
        <w:t>ғында отыз жыл отасқан жары, маңдайға біткен жалғыз ұлы.</w:t>
        <w:br/>
        <w:t>жатыр.</w:t>
        <w:br/>
        <w:t>Түктібай жанарының айналасына лықсып жас келіп қалғанын</w:t>
        <w:br/>
        <w:t>аңғарып, қайтадан өзін-өзі қолға алды.</w:t>
        <w:br/>
        <w:t>-- Енапат жерде ең құрымаса төрт-бес үйдің де қалмаға-</w:t>
        <w:br/>
        <w:t>ны-ау,- деп: күбірледі.- Төрт-бес үйдің де қалмағаны-ау.</w:t>
        <w:br/>
        <w:t>Ой-хой, дүние-ай, осыдан бес-алты жыл бұрын бұл аймақта бір</w:t>
        <w:br/>
        <w:t>үйден шыққан түтін көлбей ұшып, екіншісіне жетіп жатушы</w:t>
        <w:br/>
        <w:t>еді-ау. Берекелі Ұлыкөлдің айналасы қай кезде де босамайтын.</w:t>
        <w:br/>
        <w:t>Бірі суалмаға егін салса, басқалары мал бағып, балық аулап:</w:t>
        <w:br/>
        <w:t>дегендей дамыл таппайтын. Рас, көбісі кедей-кетшшік, қоңыр</w:t>
        <w:br/>
        <w:t>157</w:t>
        <w:br/>
        <w:t>дәулетті шаруалар-тын. Кейде оларға мұрындарын шүйіре қарап,</w:t>
        <w:br/>
        <w:t>іштей менсінбейтін тұстары да аз ұшыраспайтын. Тек, ісі түсіп,</w:t>
        <w:br/>
        <w:t>шөп шапқызып, қыстау салғызу үшін сырттай ғана жылтырай</w:t>
        <w:br/>
        <w:t>күліп алдап-сулап жұмсайтын. Жол түсіп зәуқайым ауылдарына</w:t>
        <w:br/>
        <w:t>бара қалса, шала бүлініп қолдағы бар жалғыз-жарым тоқты-то-</w:t>
        <w:br/>
        <w:t>рымдарының бірін пышаққа іліктіріп, құрақтай майысып қызмет</w:t>
        <w:br/>
        <w:t>етіп жатса да, бейне істеліп жатқан сый-сияпат солардың атқарар</w:t>
      </w:r>
    </w:p>
    <w:p>
      <w:r>
        <w:t>міндетті жұмыстарындай салғырт қарайтын. Бақса береке солар-</w:t>
        <w:br/>
        <w:t>дың іргелерінің бүтіндігінде екен ғой. Ел ашаршылыққа ұрынып,</w:t>
        <w:br/>
        <w:t>шаруалардың шалабы шайқалып еді, байлар бастарын қайттап</w:t>
        <w:br/>
        <w:t>елден безді. Қалған жалғыз-жарым өздері сияқтылар тақияда</w:t>
        <w:br/>
        <w:t>тамтығы қалмай жұтап -- өлгендері өлді, өлмегендері өлу</w:t>
        <w:br/>
        <w:t>халінде.</w:t>
        <w:br/>
        <w:t>Қарғыс атқыр бейшара пендешілік-ай десейші. Сонда ел іргесі</w:t>
        <w:br/>
        <w:t>бүтін, мыңғырған малды заманда ел жерге сыймастай, байлар</w:t>
        <w:br/>
        <w:t>сүйемдей жер үшін тартысып, кейде қырық пышақ қырған бола-</w:t>
        <w:br/>
        <w:t>тын. Қыстауына бір күн бөтен кісінің малының тұяғы тисе, шөбін</w:t>
        <w:br/>
        <w:t>тып-тыйпыл ғып, шаңын тулақша қағардай көрінетін. Бірін-бірі</w:t>
        <w:br/>
        <w:t>құртпай жері кеңіместей, бірін-бірі тонамай шыр бітпестей сезі-</w:t>
        <w:br/>
        <w:t>нетін. Бақса бәрі пендешілік екен. Оны басынан кешкен тәжі-</w:t>
        <w:br/>
        <w:t>рибеге байланысты еміс-еміс түсінетіндей. Өйткені бақ үшін</w:t>
        <w:br/>
        <w:t>байлық үшін, жер үшін, жесір үшін. айқасқандардың құдай тілегін</w:t>
        <w:br/>
        <w:t>қабыл етіп ашаршылық тауқыметін қазақ жеріне жіберін еді,</w:t>
        <w:br/>
        <w:t>дауылға дайындықсыз тігілген киіз үйше, қаңбақтай ұшып, ша-</w:t>
        <w:br/>
        <w:t>ңырағы шарт сынды. Адамдары орасан әрттен қалған қамыстай</w:t>
        <w:br/>
        <w:t>қадау-қадау әр жерде қылтиып қана қалды. Бірақ мұратыма</w:t>
        <w:br/>
        <w:t>жеттім деген тірі пендені емге іздесе таппас, Ал, қасиетті қара</w:t>
        <w:br/>
        <w:t>жердің міні құрымапты. Қайта мал тұяғы, адам аяғы аз тиген</w:t>
        <w:br/>
        <w:t>сайын қамыстары қаулай әсіп құлпырып, жаңарып кеткен тәрізді.</w:t>
        <w:br/>
        <w:t>Баяғыда дастарқандас бір қария дәулет жайында әңгімеден</w:t>
        <w:br/>
        <w:t>әңгіме шығарып отырын: !</w:t>
        <w:br/>
        <w:t>-- Балам, бай болғың келсе, алдымен халық қамын ойла,--</w:t>
        <w:br/>
        <w:t>дегені бар.</w:t>
        <w:br/>
        <w:t>) -- Ау, ақсақал-ау, халықтың қамын ойласам, соның сойылын</w:t>
        <w:br/>
        <w:t>соқсам, өзім қай кезде мал жинаймын,-- деп күлген-ді.</w:t>
        <w:br/>
        <w:t>-- Ай, шырағым-ай, «Жалғыз аттың шаңы шықпас» деген</w:t>
        <w:br/>
        <w:t>емес пе, Жеке байып қайда бармақшысың. Тіпті, «Байда бір</w:t>
        <w:br/>
        <w:t>жұттық». Онанда ел жүдемесін десейші. Ал халқының қамын</w:t>
        <w:br/>
        <w:t>ойлайтын азаматы бар ел азбайды. Ел азбаса ұрпағың азан”</w:t>
        <w:br/>
        <w:t>шекпейді.</w:t>
        <w:br/>
        <w:t>-- Құдай рызықсыз ешкімді жаратпайды. Әркімнің өз несі-</w:t>
        <w:br/>
        <w:t>бесі өзімен, ақсақал. Мені қинап жүрген ұрпақ жайы емес, құлқын</w:t>
        <w:br/>
        <w:t>қамы.</w:t>
        <w:br/>
        <w:t>-- Ойбай, айналайын-ай, солай де!-- Қарттың дауысында</w:t>
        <w:br/>
        <w:t>өкініш "те, күйініш те бар еді-ау сонда.-- Сондаймын де!... Мейлің,</w:t>
        <w:br/>
        <w:t>онда мейлің... |</w:t>
        <w:br/>
        <w:t>168</w:t>
        <w:br/>
        <w:t>деп даушылдардың дауы шыққан жерге өлік көрген құзғындай</w:t>
        <w:br/>
        <w:t>үймелейтін; суырылған шешендері де, су төгілмес. жорғалары</w:t>
        <w:br/>
        <w:t>да -- ақылын тоқты-торым жолына сарып ететін. Кейін келе-келе</w:t>
        <w:br/>
        <w:t>өзі де солардың біріне айналды. Әлде сонысын байқағаңн.қарт:</w:t>
        <w:br/>
        <w:t>халыққа желдей ескен құрғақ ақылшыдан, қолғабысың тигізер</w:t>
        <w:br/>
        <w:t>қарапайым қамқор пікірлі кісі артық, дегенді мегзегісі келді ме</w:t>
        <w:br/>
        <w:t>екең? Құдайым-ау, саңдырақтап нені көксеп, қайдағыны шатып</w:t>
        <w:br/>
        <w:t>тұрмын. Асылы алжаспасам жарар еді. Ау, ол соншалықты дана</w:t>
        <w:br/>
        <w:t>шал болса, арбаның алдыңғы дөңгелегі қайда дөңгелесе, артқысы</w:t>
        <w:br/>
        <w:t>соның ізімен жүретінін неге білмейді? Жұрттан бұрын неге елді</w:t>
        <w:br/>
        <w:t>өзі жарылқамаған? Жарылқауға шамасы жетпеген күнде жақсы-</w:t>
        <w:br/>
        <w:t>лықтың жетекшісі, қараңғы сананың жылтыраған саңылауы бола</w:t>
      </w:r>
    </w:p>
    <w:p>
      <w:r>
        <w:t>алса, анау- Мынау, кісілерді ойландырып тастамай ма? Жо-жоқ,</w:t>
        <w:br/>
        <w:t>жұрт айтқанның бәрі жалған, бәрі өтірік. Тек қарақан басы байып,</w:t>
        <w:br/>
        <w:t>өз дәулетін нығайту үшін өзгенің ақылының алжаса беруін қа-</w:t>
        <w:br/>
        <w:t>лайды. Сол үшнін жоқтан-бардан құрастырып әңгіме қозғайды, сол</w:t>
        <w:br/>
        <w:t>үшін білгір болып көрінгісі келеді. Түктібай талайдың таңдай</w:t>
        <w:br/>
        <w:t>безегенін естіген. Өзі де мың сан мәрте тереңнен толғанып,</w:t>
        <w:br/>
        <w:t>ғибыратты әңгімелерді қойдай тоғытқан. Тоғытқанда қызық үшін</w:t>
        <w:br/>
        <w:t>емес, пайда табу үшін, елді аузына қарату әрекетімен тереңнен</w:t>
        <w:br/>
        <w:t>толғайтын. Әлгі шал да әлдеқандай ішкі есеппен әлденені көңір-</w:t>
        <w:br/>
        <w:t>сітіп еді, бірақ Түктібайдың оңайлықпен қанжығаға байлана салар</w:t>
        <w:br/>
        <w:t>олжа емес екенін іші сезіп, ілгері салған аяғын тартып ала қойды.</w:t>
        <w:br/>
        <w:t>Міне, бар мәселе, әмме сыр қайда жатыр. Тоқшылықта айтылар</w:t>
        <w:br/>
        <w:t>лебіздің жылтыраған сыртына емес, тереңіне үңілуді әдет етіп</w:t>
        <w:br/>
        <w:t>үйренген Түктібай енді мына қысылтаяң күнде -- баяғыда бір</w:t>
        <w:br/>
        <w:t>шал бір нәрсе айтты екен деп бас ауыртпайды. Қалайда қиын-</w:t>
        <w:br/>
        <w:t>дықтың шырмауынан құтылып, құруға айналған ғұмырын қайта</w:t>
        <w:br/>
        <w:t>көктетуі тиіс. Ол үшін тек алтын ғана қажет, алтын ғаңа! Қалайда</w:t>
        <w:br/>
        <w:t>Мәдинаны арбап, ақылынан адастыруға тырысқан жөн. Әйел</w:t>
        <w:br/>
        <w:t>дегенмен қазіргі қаралы күйде алтын жайлы сөз етсе, көңіліне</w:t>
        <w:br/>
        <w:t>күдік ұялатуы мүмкін. Сондықтан ең бастысы аштық болып көк</w:t>
        <w:br/>
        <w:t>желкесіне төніп тұрған тажалды айтыл, үрейлендіріп алып,</w:t>
        <w:br/>
        <w:t>үйленгісі келетінін білдіруге тиіс. Егер құдай оңдап тезірек</w:t>
        <w:br/>
        <w:t>келісіп, бір түн бірге түнеп шықса, қалғаны қиын емес. Арын</w:t>
        <w:br/>
        <w:t>сыйлаған эйел алтынды аяп қалмасы ақихат. Ал бас қосуға</w:t>
        <w:br/>
        <w:t>"келісім бермесе ұрамын, соғамын, балаларын азаптап, көзінен</w:t>
        <w:br/>
        <w:t>қанды жасын ағызамын. Әйтеуір қалайда алтынды алмай</w:t>
        <w:br/>
        <w:t>тыңбаймын...</w:t>
        <w:br/>
        <w:t>Түктібай далада үп еткен жел жоқ екенін енді ғана аңғарды.</w:t>
        <w:br/>
        <w:t>Жыланды жотасынан арқан бойы көтерілген күн көкке ілініп</w:t>
        <w:br/>
        <w:t>қалған алтын табақтай жарқырап тұр. Аспанда шөкімдей бұлт</w:t>
        <w:br/>
        <w:t>жоқ. Бейне бір кең дала кешегі жұлынған дауылмен сілесі</w:t>
        <w:br/>
        <w:t>қатқанша арпалысып, енді талықсып кеткен тәрізді. Қатал қыс</w:t>
        <w:br/>
        <w:t>кеш шықса, көктем күрт басталатынын білетін Түктібай арқа-ба-</w:t>
        <w:br/>
        <w:t>бты кеңітетін шуақты күндердің далаға жеткенін сезіп іші жы-</w:t>
        <w:br/>
        <w:t>160</w:t>
        <w:br/>
        <w:t>тартқан жеркепенің төбесіндегі шыңылтыр қой қарыны ұсталған</w:t>
        <w:br/>
        <w:t>терезені көрді. Көргесін ғана өзінің Қарауылтөбедегі Қабыш</w:t>
        <w:br/>
        <w:t>үйінде жатқаны, кешегі Қараөзектегі оқиға еміс-еміс есіне түсе</w:t>
        <w:br/>
        <w:t>бастады. Түктібай жартымды еш нәрсе ойлана алмады, дегенмен</w:t>
        <w:br/>
        <w:t>үрейге де, өкінішке де ұқсас әлдене аш өзегін өртеп, тынысын"</w:t>
        <w:br/>
        <w:t>“ тарылтып, жылағысы келіп жатқанына қайран қалды. Балалық</w:t>
        <w:br/>
        <w:t>дәуірде таңертеңгілік ұйқыдан оянар сәтте бастан кешетін осы бір</w:t>
        <w:br/>
        <w:t>күй қатын-баладан айрылғалы өзін біржола ерттеп мініп алғанына</w:t>
        <w:br/>
        <w:t>көндікендей де еді. Дегенмен бұрын тек жан-дүниесін ғана өртеп</w:t>
        <w:br/>
        <w:t>тұратын. Бүгінгінің /-| бар айырмашылығы соған үрей ғана</w:t>
        <w:br/>
        <w:t>қосылыпты... :</w:t>
        <w:br/>
        <w:t>Түктібай әрі қарай тереңдете бір нәрселерді ойлауға дәті</w:t>
        <w:br/>
        <w:t>жетпегендей, апыл-ғұпыл төсегінен бас көтерді. Асып-сасып аяқ</w:t>
        <w:br/>
        <w:t>жағын сипалап отырып, етігіне әзер қол жеткізді. Жеткізді де</w:t>
        <w:br/>
        <w:t>біреу қуып келе жатқандай, жанталасып аяғына әзер киді. Сосын</w:t>
        <w:br/>
        <w:t>бас жағын қарманып белбеуін тапты. Тапты да бейне жеркененің</w:t>
        <w:br/>
        <w:t>қараңғы бұрышынан қолына қару ұстаған біреу алқымынан ала</w:t>
        <w:br/>
        <w:t>кетердей, күпісімен қоса шешілген түйе. жүн шекпенін, тымағын</w:t>
        <w:br/>
        <w:t>құшақтап, далаға қарай сүрініп-қабынып тұра ұмтылды...</w:t>
        <w:br/>
        <w:t>Түктібай сыртқа еңбектеп шықты да жарық дүниенің саңы-</w:t>
      </w:r>
    </w:p>
    <w:p>
      <w:r>
        <w:t>лауын сезініп өзін өкшелеген ажалды үрейден ат- мойны ұзаған-</w:t>
        <w:br/>
        <w:t>дай сәл-пәл еркін тыныстай батады. Сосын есіктен он шақты</w:t>
        <w:br/>
        <w:t>қадам қашықтап барып, басын көтерместен жүресінен отырды.</w:t>
        <w:br/>
        <w:t>Артынша қос қолымен жер таянып бойын тіктеген, жан-дүниесін</w:t>
        <w:br/>
        <w:t>билеген үрейден көз алды қарауыта тұманданып, тізесінің жел</w:t>
        <w:br/>
        <w:t>соққан селеудей қалтырап тұрғанын аңғарды. )</w:t>
        <w:br/>
        <w:t>Түктібай санасын тұмшалап, көз алдын кіреукелеген тұманды</w:t>
        <w:br/>
        <w:t>үрейден тезірек арылғысы келгендей шыңылтыр қарды қашырлата</w:t>
        <w:br/>
        <w:t>басып, бір демдей жүріп барып тоқтады. :</w:t>
        <w:br/>
        <w:t>Тоқтап тұрып даланың дене ширықтырар салқын ауасын.</w:t>
        <w:br/>
        <w:t>бір-екі жұтып еді, бірте-бірте айналасының” ағараң тартып,</w:t>
        <w:br/>
        <w:t>жарық дүниенің сан алуан бейнесі қылаң бере бастағанын бол-</w:t>
        <w:br/>
        <w:t>жады. Ол алдымен қарсы алдынан Жыландыжотасынан -- нақ бір</w:t>
        <w:br/>
        <w:t>құмға көмілген алтын шараның жартысындай жарқыраған күнді”</w:t>
        <w:br/>
        <w:t>көріп, төбеге ұрғандай таңырқап демін де алмастан тұрып қалды.</w:t>
        <w:br/>
        <w:t>«Алтынның сынығындай...» Осы сөз аузына қайдан түскеніне</w:t>
        <w:br/>
        <w:t>қайран қалатындай. Бір жерде естіген бе әлде көптен ұмыт қалған</w:t>
        <w:br/>
        <w:t>асыл нәрсесі есіне жаңа түскендей ме-ау, әйтеуір әрі-сәрі күйде,</w:t>
        <w:br/>
        <w:t>сал бәгелді де, артынша сана-сезімі дүр сілкінгендей бағаналы</w:t>
        <w:br/>
        <w:t>бері босаңсып әл-дәрмені құрып тұрған денесі ширығып сала</w:t>
        <w:br/>
        <w:t>берді. Жараулы аттай жалт бұрылып жанындағы бұта түбіне тізе</w:t>
        <w:br/>
        <w:t>бүгіп, түзге отырды. Қайтадан орнынан тұрып, киімдерін түзеп</w:t>
        <w:br/>
        <w:t>киюге кірісті. Бейпе алыс сапарға аттанатын жолаушыша, ба-</w:t>
        <w:br/>
        <w:t>рынша жинақталып, белін белбеумен тас қып буып алды.</w:t>
        <w:br/>
        <w:t>-- Соншама шошынуыма жөн болсын,-- деп күбірледі өз-өзі-</w:t>
        <w:br/>
        <w:t>нең,- Тәйір «Түс деген түлкінің боғы» емес пе? Әлген Қабыш”</w:t>
        <w:br/>
        <w:t>156</w:t>
        <w:br/>
        <w:t>сеніп көрген түсіңнен. шошынып кеудедегі қорқынышыңды аңғар-</w:t>
        <w:br/>
        <w:t>ттың ба? Арқа сүйер асқар тауым-ай, сонда, сонда бір сұмдықтың</w:t>
        <w:br/>
        <w:t>тықырын сезген екенсің ғой. Сонда көңіліңді демей алмай әйелдік</w:t>
        <w:br/>
        <w:t>жасап артық кетсем кешір мені! Сен барда төрт құбылам тең еді,</w:t>
        <w:br/>
        <w:t>ал төрт құбыласы тең кісі қашанда астам келмей ме -- қателік</w:t>
        <w:br/>
        <w:t>жасасам сонан шығар, ардағым. Енді міне сенен айрылған күні</w:t>
        <w:br/>
        <w:t>жарты мысқал ақылыңа зар болып, қасіретті көкірегін қақырата</w:t>
        <w:br/>
        <w:t>сөгіп жылай алмай, жасқа тұншығып жатыр, Мәдинаң!..</w:t>
        <w:br/>
        <w:t>Қыстың күнгі Сыр бойының көл жағаға біткен найза бойлы</w:t>
        <w:br/>
        <w:t>сары қамысындай санасында самсаған -- өткен өмір елестері мен</w:t>
        <w:br/>
        <w:t>сары уайымнан титықтаған Мәдина ояуға да-келмейтін, ұйқыға.</w:t>
        <w:br/>
        <w:t>да ұқсамайтын күйде талықсып: жатты...”</w:t>
        <w:br/>
        <w:t>ШІ</w:t>
        <w:br/>
        <w:t>Ақ қар жамылған айлы түн екен дейді. Түктібайдың жол-</w:t>
        <w:br/>
        <w:t>жобасыз даламен тартып келе жатқанына біраз болса керек.</w:t>
        <w:br/>
        <w:t>Біресе биік жал төбелердің қабағына қарай тырмысып мықшың-</w:t>
        <w:br/>
        <w:t>дағандай болса, біресе ойына қарай домалай жәнеледі. Неге екені</w:t>
        <w:br/>
        <w:t>белгісіз жан далбаса ұрынумен тыным. таппайтындай, әлде сы-</w:t>
        <w:br/>
        <w:t>ңайы қуғыншыдан қорқатындай, әлде елсіз даланың қауіп-қатері-</w:t>
        <w:br/>
        <w:t>нен сескенетіндей, қалайда Бөгетқұмдағы қыстауына жетуге жан-</w:t>
        <w:br/>
        <w:t>таласатын тәрізді. Сол үшін омбы қарға обыға құлап ілгері</w:t>
        <w:br/>
        <w:t>ұмтылатындай, өрге қарай өршелене жүгіріп, еңіске түсердей</w:t>
        <w:br/>
        <w:t>емпең қағатындай. Сонда да еңсесіне әлдеқандай ір қара албасты</w:t>
        <w:br/>
        <w:t>мініп алған ба дерсің. Қалай қараса да қалтарыс-бұлтарысы мол</w:t>
        <w:br/>
        <w:t>қара көрдей қарауытқан жыра-жылға, сай-салаға көзі түсетіндей,</w:t>
      </w:r>
    </w:p>
    <w:p>
      <w:r>
        <w:t>Міне сол жыра-жылға, сай-салалардан самсаған оттар көрінетін-</w:t>
        <w:br/>
        <w:t>дей. «Бәтшағар, айдалада ақымақ қылып басын айналдырғысы</w:t>
        <w:br/>
        <w:t>келген жын-шайтандардың әрекеті екен-ау»,-- дейді. Тіпті ажуаға</w:t>
        <w:br/>
        <w:t>айналдырар адамның дәрменсіздігін аңғарып қол созым жерге</w:t>
        <w:br/>
        <w:t>жақындап та алыпты. Енді болмаса иектеп өте шығардай да екен.</w:t>
        <w:br/>
        <w:t>Қорыққанынан «Ясинді» оқиын деп әрекет. жасап еді, тілі күр-</w:t>
        <w:br/>
        <w:t>меліп барып жағы қарысты да қалды. Қаншама кеңірдегін тырнап,</w:t>
        <w:br/>
        <w:t>маңдайын төбелегенмен үні шығар еместей. Ал, әлгі оттар бұ-</w:t>
        <w:br/>
        <w:t>рынғыдан да бетер жақындай жанасып, көкжелкесіне аю тыр-</w:t>
        <w:br/>
        <w:t>нақты салғалы төніп қалғандай тұла бойы түршігіп артына жалт</w:t>
        <w:br/>
        <w:t>қарап еді, шайтан дегені аштан бұрлыққан қасқырдың арланы</w:t>
        <w:br/>
        <w:t>болып шықты. Олар ұзын құйрықтарын қарға сүйретіп, азу тістері</w:t>
        <w:br/>
        <w:t>ақсиа, сала құлаш тілі салақтап өзіне жетуге сэл қалыпты. Енді</w:t>
        <w:br/>
        <w:t>. міне, жамбасына тіс тигізсе жетін жатқаны, түйе жүн шекпенінің</w:t>
        <w:br/>
        <w:t>пәре-пәресін шығарып, таңын жарқыратып аударып тастарына</w:t>
        <w:br/>
        <w:t>иманы кепіл. Қайтсем құтылам деп, ышқынып-ақ қашатындай.</w:t>
        <w:br/>
        <w:t>Сонда да мына бір үлкендігі есектей арлан түбіне жетпей тынар</w:t>
        <w:br/>
        <w:t>түрі жоқтай. Енді-енді ауыз салып, енді-енді қанын ішіп, жылы</w:t>
        <w:br/>
        <w:t>тәніне тұмсық тығардай. Қарап өлгенше, қарманып өлу ниетімен</w:t>
        <w:br/>
        <w:t>2154</w:t>
        <w:br/>
        <w:t>Қызбалықпен артықтау кеткенін: Түктібай артынша-ақ түсін-</w:t>
        <w:br/>
        <w:t>ген. Түсінген де қатайып барып, шорт. үзілген әңгіме арқауын</w:t>
        <w:br/>
        <w:t>жұмғартып, қайта жалғастыруды өзіне ар санаған.</w:t>
        <w:br/>
        <w:t>) Жария әулие екөн. Айтқандары айдай келді. Байлардың да</w:t>
        <w:br/>
        <w:t>"Қатарынан ұшежыж: Әкімет жүргізген кәмпескіден соң, қаратаяқ</w:t>
        <w:br/>
        <w:t>комсомол белсенділердің таусылмайтын салығынан кейін ыңыр-</w:t>
        <w:br/>
        <w:t>шақтары айналды. Халықтың да тоз-тозы шиқты. Ақырында</w:t>
        <w:br/>
        <w:t>жалғыз ұлдан айрылып ұрпақсыз қалды.</w:t>
        <w:br/>
        <w:t>Әттеген-ай сондағы ағаттық жасағанын-ай. Егер қария ақы-</w:t>
        <w:br/>
        <w:t>ін ақырына дейін тыңдаса халықтың да, өзінің де, тағдырының</w:t>
        <w:br/>
        <w:t>Қалай қалыптасарын кім білген. Тірлігі мұнан гөрі қымқы тәуір</w:t>
        <w:br/>
        <w:t>“болса, ұлының мәңгі:көз -жұмбауы ықтимал ғой. Онда Түктібай</w:t>
        <w:br/>
        <w:t>біреудің қанын да мойнына жүктемес еді, ата сақалы аузына</w:t>
        <w:br/>
        <w:t>түскенде -- өтірік күйекке түсер қошқардың кебін көрсетіп, Мә-</w:t>
        <w:br/>
        <w:t>динаға қайтсем сөз саламын, деп қиналмас та еді... )</w:t>
        <w:br/>
        <w:t>Шалдың кеудесін өртеген бір арманның барын от “шашқан</w:t>
        <w:br/>
        <w:t>“жанарынан аңғарып еді-ау. Тұғырдан ұшар кәрі қырандай қом-</w:t>
        <w:br/>
        <w:t>“данып сыр тартып көріп, сауалына жауабы сай келмеген соң</w:t>
        <w:br/>
        <w:t>табан астында тартына қалған-ды. Сонда байғұс шал тереңнен</w:t>
        <w:br/>
        <w:t>шыжымдап сыр ақтармақшыдай да еді. Сол сыр нендей сыр екен?</w:t>
        <w:br/>
        <w:t>“Әлде, әлде сұрақтарды қардай жаудырып, болыстың пишерін</w:t>
        <w:br/>
        <w:t>қатал тергеу астына алып, састыруды қызық көрген қатал жан ба?</w:t>
        <w:br/>
        <w:t>Шіркін,. сол қария көзіне қазір. көрінсе -- қатын, баласынан</w:t>
        <w:br/>
        <w:t>айрылғалы жанын жегідей жеген сауалдарды шым-шымдап қой-</w:t>
        <w:br/>
        <w:t>ып-ақ, қиттай саңылауы .бар адам болса, шыбынын шырқырата</w:t>
        <w:br/>
        <w:t>жүрегін тілшелер еді... Нендей сұрақтар алқымынан алып, қандай</w:t>
        <w:br/>
        <w:t>күйзелістер басынан кешірмеді бұл Түктібай. Мәселенки:</w:t>
        <w:br/>
        <w:t>«Қазақ, қазақ атанғалы оқтын-оқтын жұт тауқыметін тартып</w:t>
        <w:br/>
        <w:t>жүріп, онан түбегейлі құтылудың жолын қарастырмаған -ба?</w:t>
        <w:br/>
        <w:t>Шынымен-ақ шығар жол, құтылар амалы жоқ па? Әлде тоңған</w:t>
        <w:br/>
        <w:t>жылы қалтырап, тойған жылы ертеңін естен шығаратын азамат-</w:t>
        <w:br/>
        <w:t>тары тоғышарлар ма?» Әрине ондай азаматтары әрекет істер</w:t>
        <w:br/>
        <w:t>заманға тап келсе, жалғызы мен жарынан айрылып, ботасы өлген</w:t>
        <w:br/>
        <w:t>гаруанадай аңырап қалмас та еді. Онда Жиенқұлдың тырнақтап</w:t>
        <w:br/>
        <w:t>жиып, талшық етіп отырған азғантай астығына тарпа бас салмасы</w:t>
      </w:r>
    </w:p>
    <w:p>
      <w:r>
        <w:t>ақихат, Кісі де өлтіріп, өз-өзіне: енді мен қанды қол қарақшы-</w:t>
        <w:br/>
        <w:t>мын,-- деп ат қойып, айдар тақпасы сөзсіз. Басқа заманды қай-</w:t>
        <w:br/>
        <w:t>дам, әйтеуір өзі-өз болғалы нақ биылғыдай сұрапыл аштықты</w:t>
        <w:br/>
        <w:t>көрмеген. Халық тұрмысын күйзелткен жұтаң жылдарды бір</w:t>
        <w:br/>
        <w:t>емес, бірнеше рет бастан кешіргенмен -- қыстайғы көрген қиын-</w:t>
        <w:br/>
        <w:t>дығын көктем шыға: мал тісі көкке, адам ерні аққа тиісімен</w:t>
        <w:br/>
        <w:t>ұмытып кететін. Бірақ әшейінде ел мойнынан түспейтін ақсақал- ,</w:t>
        <w:br/>
        <w:t>дары бар, қарасақалдары бар, атқа мінген ел пысықтары бар --</w:t>
        <w:br/>
        <w:t>халық қамын ми ашытып бас: қосып; келешек жайлы келелі пікір</w:t>
        <w:br/>
        <w:t>ортаға салған тұсын көрген емес. Ал, оның есесіне жесір дауы,</w:t>
        <w:br/>
        <w:t>жер дауы, барымта, қарымта айтысынан қайтсек пайда түсіреміз</w:t>
        <w:br/>
        <w:t>189</w:t>
        <w:br/>
        <w:t>ғалысыңнан бұл от басына да аштық келмесе жарар еді деп іш</w:t>
        <w:br/>
        <w:t>тартқандай болғанмын. Соным дұрысқа шықты ғой онда.-- Түк-</w:t>
        <w:br/>
        <w:t>тібай өзге үйдің от басына араласпай-ақ, шаруашылығына жетік</w:t>
        <w:br/>
        <w:t>“адам көрінгісі келіп әдейі нығыздана сөйледі. Мәдинаны мойын-</w:t>
        <w:br/>
        <w:t>датқысы келгендей тағы да сауал қойды.-- Рас айтып, отырмын</w:t>
        <w:br/>
        <w:t>ба? : !</w:t>
        <w:br/>
        <w:t>-- Рас.</w:t>
        <w:br/>
        <w:t>-- Ал енді не істемекшісің? 22.</w:t>
        <w:br/>
        <w:t>-- Білмеймін қайнаға, білмеймін,- Мәдина басындағы бөке-</w:t>
        <w:br/>
        <w:t>байдың ұшымен көзін сүртті,-- шамасы біткен шығармыз, от</w:t>
        <w:br/>
        <w:t>басына ақыр заман орнайтын болар...</w:t>
        <w:br/>
        <w:t>Жеркеле ішіне бір сәтке тыныштық орнады. Есік алдындағы</w:t>
        <w:br/>
        <w:t>шомнан еріген қардың сыртылдап ішке тамғаны құлақтарына</w:t>
        <w:br/>
        <w:t>жетіп тұрды.</w:t>
        <w:br/>
        <w:t>-- Оған дау жоқ, солайы, солай. Дегенмен тірі жанбыз ғой.</w:t>
        <w:br/>
        <w:t>Әрекетсіз қылжия кеткенше тырбанып” көрсек қайтеді. Болар іс</w:t>
        <w:br/>
        <w:t>болды ғой; Қабыш бізге енді қайтып келмейді. Қанша жыласақ</w:t>
        <w:br/>
        <w:t>та тірілте алмаймыз. Ендігі жерде екі жарты бір бүтін болын,</w:t>
        <w:br/>
        <w:t>өзіміз өлместің қамына кірісейік демекпімін.</w:t>
        <w:br/>
        <w:t>-- Бетін жасырып үлгірмей жатып маған байға ти Деп тұрсыз</w:t>
        <w:br/>
        <w:t>ба? Аузыңыз қалай барады? Құдай, аруақты сыйласаңызшы.</w:t>
        <w:br/>
        <w:t>-- Әй, шырағым-ай, мен қай жетіскеннен айтып отырмын.</w:t>
        <w:br/>
        <w:t>Менікі қайтсек күн көреміз, қалай аштық қақпанынан жан қалады</w:t>
        <w:br/>
        <w:t>деген далбаса да... Арыстай азаматты соңғы сапарына ақ жуып</w:t>
        <w:br/>
        <w:t>“арулап шығарып салу керектігін де білемін. Басына құран шығару</w:t>
        <w:br/>
        <w:t>қажеттігін де түсінемін. Жетісін онан соң қырқын, келесі жылы</w:t>
        <w:br/>
        <w:t>ғасын берсе де жарасатынын ұғамын. Бәрін де білемін, жағдай-</w:t>
        <w:br/>
        <w:t>ыңды түсінемін. Егер баяғы қой үстіне бозторғай жұмыртқалаған</w:t>
        <w:br/>
        <w:t>заман қалпында тұрса, қаралы әйелге сөз салмақ түгілі, ауыз</w:t>
        <w:br/>
        <w:t>қисайтқан кісіні қамшы астына алғызбас па ем. Әттең дүние-ай,</w:t>
        <w:br/>
        <w:t>амал кәні. 2</w:t>
        <w:br/>
        <w:t>Түктібай қиналған кейіп танытып, сәл мүдіріп барып сөзін</w:t>
        <w:br/>
        <w:t>қайта жалғастырып кетті.</w:t>
        <w:br/>
        <w:t>-- Сендегі бар әлгі шанаш түбіндегі болса, мына балалардың</w:t>
        <w:br/>
        <w:t>ертеңі қандай күйге ұшырамақшы. Жоқты іздеп, бардан айрылып</w:t>
        <w:br/>
        <w:t>қалып жүрмейік демекшімін, Мәдина!</w:t>
      </w:r>
    </w:p>
    <w:p>
      <w:r>
        <w:t>-- Айтқаныңыз орынды-ау. Сол жаман ой менің де жанымды</w:t>
        <w:br/>
        <w:t>жегідей жеп отыр емес пе. Бірақ сіздің етегіңізден ұстағанда жан</w:t>
        <w:br/>
        <w:t>қалар ма? Жетімдерді аяғанмен жоқ тамақты қайдан Таппақшы-</w:t>
        <w:br/>
        <w:t>сыз? -- Шытырман ойдың шырғалаңына ақыл-адастырған Мәдина</w:t>
        <w:br/>
        <w:t>бас амалдап бұғып қаларын да, әлде соқыр жандай Түктібайдың</w:t>
        <w:br/>
        <w:t>жетегіне еру керектігін де білмей, жүйкелеген кейіп, ызалы</w:t>
        <w:br/>
        <w:t>наламен тіліне оралған күдікті лебізін ірікпей айтып салды. -“</w:t>
        <w:br/>
        <w:t>-- Табамын, Мәдинажан, табамын. Рас, көп емес, аз да болда</w:t>
        <w:br/>
        <w:t>“табамын,-- Түктібай алдында отырған әйелдің жібінің босаңсы</w:t>
        <w:br/>
        <w:t>7164</w:t>
        <w:br/>
        <w:t>Мәдина жақ аша алмады. Атын естігенмен, затын көрмеген</w:t>
        <w:br/>
        <w:t>отарбаға қалай мінеміз деп те уайым шекпеді. Ол кешке дейін</w:t>
        <w:br/>
        <w:t>келетінің айтып үйден шыққан Түктібайға да тіс жарған жоқ,</w:t>
        <w:br/>
        <w:t>Тынысын тарылтып, тұңғиығына батырған қайғы теңізінен құты-”</w:t>
        <w:br/>
        <w:t>луға да эрекет жасамады. Бейне үлкен адамның қасіретін арқалап</w:t>
        <w:br/>
        <w:t>нар қайғыға тұншыққандай, үнсіз ғана егіліп отырған балаларың</w:t>
        <w:br/>
        <w:t>да жұбатпады. Қайта «Жыласын мүсәпірлер,-- деп ішкі бір</w:t>
        <w:br/>
        <w:t>өкінішті наламен күбірледі.-- Жылаңдар мұңылықтарым. Бұл</w:t>
        <w:br/>
        <w:t>сендердің менің алдымда соңғы рет көз жастарыңды төгулерің</w:t>
        <w:br/>
        <w:t>болмасына кімнің көзі жетеді»</w:t>
        <w:br/>
        <w:t>У</w:t>
        <w:br/>
        <w:t>Көз жасы мен қайғыдан, аштық нен уайымнан есеңгіреп</w:t>
        <w:br/>
        <w:t>еңсесі түскен Мәдина көптен соң қараңғы көрдей қара көлеңке</w:t>
        <w:br/>
        <w:t>үйден қарманып тонын іздей бастады. Тонын тауып алып иығына</w:t>
        <w:br/>
        <w:t>сұқты да көтерем малдай ілгері тізерлей ұмтылып барып аяғына</w:t>
        <w:br/>
        <w:t>мінді. Ілбіп басып барып есікті ашты да даланың жарығымен</w:t>
        <w:br/>
        <w:t>бұрын-соң байқамаған шалғайындағы даққа көзі түсті. Өзіне-өзі</w:t>
        <w:br/>
        <w:t>сеңбегендей еңкейіп қарады. Сосын:</w:t>
        <w:br/>
        <w:t>-- Қан,-- деп күбірледі.-- Құдайым-ау, мынау қан ғой.</w:t>
        <w:br/>
        <w:t>Мәдина шындығына әбден шүбәсіз сену үшін есіктің ашық</w:t>
        <w:br/>
        <w:t>қалғанына да қарамастан сүрініп-қабынып сыртқа шықты. Шығып</w:t>
        <w:br/>
        <w:t>тұрып қос шалғайына үңілді, артынша жеңімен қолын көз алдына</w:t>
        <w:br/>
        <w:t>тосып, қайтадан:</w:t>
        <w:br/>
        <w:t>-- Қан, кісінің қаны! -- деп тістене дауыстап жіберді.-- Жа-</w:t>
        <w:br/>
        <w:t>саған-ай бұл Серғазының көкесінің қаны ғой.</w:t>
        <w:br/>
        <w:t>Ол сол сәттен бастап байыпты бір нәрсе жасауға. мұршасы</w:t>
        <w:br/>
        <w:t>келмеді. Бейне асыл жары Жыланды жотасының аяғындағы</w:t>
        <w:br/>
        <w:t>Аққулының қалың қамысының арасында өзінен жәрдем күтіп, әлі</w:t>
        <w:br/>
        <w:t>тірі жатқандай жүрегі алып ұшты. Енді кідірсе ең қымбатты</w:t>
        <w:br/>
        <w:t>жанынан айырылып қалардай ілгері ұмтылды. Есіктен сығалай</w:t>
        <w:br/>
        <w:t>қарап, кетіп бара жатқанын білген -- онсыз да дауылды күнгі</w:t>
        <w:br/>
        <w:t>қорқыныштан зәрәзап болған балаларының зарлана жылағанда-</w:t>
        <w:br/>
        <w:t>рына да мойын бұрмады. Аяғындағы ұлтаны қақыраған көн</w:t>
        <w:br/>
        <w:t>етіктің табанынан тоң майдай балқып жатқан қардың ылғалы етіп,</w:t>
        <w:br/>
        <w:t>сирағын сақырлата бастағанына да елең етпеді. Бұрынғы таби-</w:t>
        <w:br/>
        <w:t>ғаттың әрбір құбылысына таңырқай қарайтын дағдысымен мол</w:t>
        <w:br/>
        <w:t>шуағын төге елжіреген күннің жылылығына да, төбелердің бет-</w:t>
        <w:br/>
        <w:t>кейінен ойға қарай ептеп-ептеп жылт-жылт сырғи аққан су.</w:t>
        <w:br/>
        <w:t>тамшыларына да назар салмады. Оңтүстік батыстағы мүлгіп</w:t>
        <w:br/>
        <w:t>жатқан шетсіз-шексіз даланы да кеше жауған қырбық қары қайта</w:t>
        <w:br/>
        <w:t>еріп онсыз да жұқарып тұрған бүйірлері қарайып қайта тесіле</w:t>
        <w:br/>
        <w:t>бастаған Қыр беттегі төбелерді де қызықтай алмады. Бар бол-</w:t>
      </w:r>
    </w:p>
    <w:p>
      <w:r>
        <w:t>ғаны -- Жыланды жотасының аяғына жетіп, күйеуінің жатқан</w:t>
        <w:br/>
        <w:t>166</w:t>
        <w:br/>
        <w:t>-- Жасаған-ай, енді қайттім, не істеймін... ”</w:t>
        <w:br/>
        <w:t>Күні кеше осыншама қасіретке ұшырармын деп ойламайтын,</w:t>
        <w:br/>
        <w:t>Міне, бүгін былай жүрсе өгіз өледі, былай барса арба сынадының</w:t>
        <w:br/>
        <w:t>керіне ұшырап тұрған тұрысы мынау. Әлде жаратылысы, әлде</w:t>
        <w:br/>
        <w:t>тәрбиесі солай -- қалайда ерін тек азамат қана деп есептемей,</w:t>
        <w:br/>
        <w:t>саналы түрде пірім деп санайтын өз басы -- жол-жөнекей қи-</w:t>
        <w:br/>
        <w:t>қаңдағандарға келісім бермек түгілі, жылы сөйлесермін-ау деп үш</w:t>
        <w:br/>
        <w:t>ұйықтаса түсіне енсейші. Соның көбісі анасының кейде сыр ғып,</w:t>
        <w:br/>
        <w:t>кейде ақыл етіп айтқан кеңесінен болса керек. Ес біліп, етек</w:t>
        <w:br/>
        <w:t>жапқанынан соң-ақ екеуі оңаша қала қойса біткені:</w:t>
        <w:br/>
        <w:t>-- Балам енді жас емессің, бойжетіп қалдың. Оңы-солыңа</w:t>
        <w:br/>
        <w:t>қарай жүр,- деп ақыл айтатын.-- Ерте ме, кеш пе біреудің</w:t>
        <w:br/>
        <w:t>етегінен ұстар күнің жақын. Соған іштей дайындалып жүргейсің.</w:t>
        <w:br/>
        <w:t>Сонан соң анасы әңгіме шығарып:</w:t>
        <w:br/>
        <w:t>-- Ер кісі әйелдің пірі, пірін қорлап, көзіне шөп салған әйел</w:t>
        <w:br/>
        <w:t>түбінде бақытты болмайды,-- дер еді.</w:t>
        <w:br/>
        <w:t>-- Әйелге қолқа салатындар көп. Әсіресе жүзі жылтыраған</w:t>
        <w:br/>
        <w:t>қатын -- еркектердің көзінің құрты. Ондайларға ақылды да, ажар-</w:t>
        <w:br/>
        <w:t>лы да, мығымдар да, мырзалар да, қулар да, өтірікшілер де әуес</w:t>
        <w:br/>
        <w:t>келеді. Оларды алдал та, арбап та, күлдіріп те, жылатып та,</w:t>
        <w:br/>
        <w:t>қорқытып та, байлыққа: қызықтырып та әурелейді. Ал шырағым</w:t>
        <w:br/>
        <w:t>өз"өмірің салауатты, тіршілігің салтанатты болсын десең қырық</w:t>
        <w:br/>
        <w:t>айлалы түлкідей қырқылжың еркектердің құрған тұзағына түсіп,</w:t>
        <w:br/>
        <w:t>өкшеңді қисайта көрме,-- дер еді.</w:t>
        <w:br/>
        <w:t>-- Арына дақ түскен әйел әрдайым жасқаншақ. Жасқаншақ</w:t>
        <w:br/>
        <w:t>жанды кім көрінген соңына ертіп, кім көрінген пайдаланады...</w:t>
        <w:br/>
        <w:t>Ондайлардың от басында береке, өмірінде мағына жоқ,-- дер еді.</w:t>
        <w:br/>
        <w:t>-- Балам хан деме, қара деме жұрт көзіне тік қара, олар</w:t>
        <w:br/>
        <w:t>да өзіңдей тірі пенделер. Тек әдептен аспасаң жарағаны. Өз</w:t>
        <w:br/>
        <w:t>алдыңда өзгені де әдептен асырма. Артық айтқан әңгімеге зама-</w:t>
        <w:br/>
        <w:t>тында жауап беріп тойтарып таста. Ешкімнің алдында майыспа,</w:t>
        <w:br/>
        <w:t>Мінезі майысқақ ұрғашы икемге көнгіш, икемге көнгіштік қара-</w:t>
        <w:br/>
        <w:t>бақтық,- дер еді. і</w:t>
        <w:br/>
        <w:t>-- Адамның жаманы бар деп ойлама. Етегінен ұстаған ер-</w:t>
        <w:br/>
        <w:t>кегің хан болсын, қара болсын алдымен өзімнің жан жарым,</w:t>
        <w:br/>
        <w:t>бала-шағамның әкесі деп құрметте. Сонда азамат сенің мерейің,</w:t>
        <w:br/>
        <w:t>балаларыңның бақыты үшін алаңсыз еңбек етер. Ал алаңсыз</w:t>
        <w:br/>
        <w:t>еңбек еткен еркегі бар үй іші ешқашан ажарсыз болған емес,-</w:t>
        <w:br/>
        <w:t>дер еді.</w:t>
        <w:br/>
        <w:t>Қыз кезінде:</w:t>
        <w:br/>
        <w:t>-- Қайдағыны айтпаңызшы апа,-- деп күлетін де қоятын.</w:t>
        <w:br/>
        <w:t>Кейін тұрмысқа шығып, көпшілікпен араласа бастаған кезде</w:t>
        <w:br/>
        <w:t>көпті көрген қамқоршы ананың миына шегелеп жеткізген ақы-</w:t>
        <w:br/>
        <w:t>лының дұрыстығына көзі жетті. Талай-талай шаңырағы шайқа-</w:t>
        <w:br/>
        <w:t>лып, талақ айтып жатқан от басын да көрді. Әйелін ташынан</w:t>
        <w:br/>
        <w:t>сүйреп сабап жүрген жігіттердің де куәгері болды. Соққыдан.</w:t>
      </w:r>
    </w:p>
    <w:p>
      <w:r>
        <w:t>179</w:t>
        <w:br/>
        <w:t>жылы сөмлеп. жұрттың “ығын -ессең де бәлеге қаласың. “Асылы</w:t>
        <w:br/>
        <w:t>бетін қайтарып, белден баснасаң басыңа шығады»,-- деп ойлады</w:t>
        <w:br/>
        <w:t>да Түктібай:</w:t>
        <w:br/>
        <w:t>-- Әй, шырағым-ай, ақылы бар әйел ғой деп. жүрсем, көңілге</w:t>
        <w:br/>
        <w:t>қонбайтын нәрсені көңірсіткенің не қылғаның,-- деп ызғармен</w:t>
        <w:br/>
        <w:t>қатқылдау тіл қатты.-- Сен ергенде маған көп жеңілдік келерін</w:t>
        <w:br/>
        <w:t>білмей тұр деймісің. ...Ал, бардың! Ал, жыладың! Ал, жерлестің,</w:t>
        <w:br/>
        <w:t>талықсып, талып шаршадың, төсек тартып ауырдың!.. Сонан-соң</w:t>
        <w:br/>
        <w:t>зпе?.. Сонан соң азғантай азықты тауысып, ашаршылықтың қақ-</w:t>
        <w:br/>
        <w:t>панына өзіміз барып түсеміз бе?.. Жо-жоқ, қазір басы артық</w:t>
        <w:br/>
        <w:t>іс бас жаратын мезгіл. От пен судың ортасында тұрғанымызды</w:t>
        <w:br/>
        <w:t>ұмытпа, Әлі алдымызда: күн қатып, түн қатып жүрер сапар,</w:t>
        <w:br/>
        <w:t>елсіз-сусыз жол бар. Онан да соңыра қалай күн көреміз деп,</w:t>
        <w:br/>
        <w:t>соның қамын ойласайшы. Қазан-ошақсыз қайтіп тамақ пісіреміз</w:t>
        <w:br/>
        <w:t>деп бас қатырсайшы.</w:t>
        <w:br/>
        <w:t>-- Сонда маған не істе дейсіз? -- Мәдина шарасыз бір Ұнмен</w:t>
        <w:br/>
        <w:t>күйзеле күңк етті. :</w:t>
        <w:br/>
        <w:t>Не істе деуші ем. Ана бидайды ұн ғып диірменге тартып,</w:t>
        <w:br/>
        <w:t>нан етіп көміп алу керек. Қазірден бастап соның қамына кіріс...</w:t>
        <w:br/>
        <w:t>Тістенген бойы көз жасын да сүртпестен үнсіз: қалған</w:t>
        <w:br/>
        <w:t>“Мәдинаға «Мен айтарымды айтып біттім»,-- дегендей, Түктібай</w:t>
        <w:br/>
        <w:t>жлақсасы шыққан ескі есікті сықырлата серпе жауып сыртқа шық-</w:t>
        <w:br/>
        <w:t>2 ты. Шықты да көз қарыған мол жарықтан тайсақтап, бір сәт жүзін</w:t>
        <w:br/>
        <w:t>жеңімен кәлегейлен мүдіріп қалды. Сонан біраздан кейін ғана бой</w:t>
        <w:br/>
        <w:t>үйретіп, еңсе.жазды. Еңсе жазып жоғарыға назар салды. Ша-</w:t>
        <w:br/>
        <w:t>қырайған шағыр күн шөкім бұлтсыз ніл көк аспанның иығына</w:t>
        <w:br/>
        <w:t>шығып алып Қарауылтөбеге шаншыла қарап қалған екен. Жер-</w:t>
        <w:br/>
        <w:t>кепе алдындағы азғантай қара жер қыстайғы қатал суықтан үсіп</w:t>
        <w:br/>
        <w:t>кеткей қауындай аяқ басқан сайын былқылдап жатыр. Әлде</w:t>
        <w:br/>
        <w:t>ел-салы шыққан кешегі ішуақтан, әлде: мезгілі жетіп астынан</w:t>
        <w:br/>
        <w:t>мүжіліп жатыр, әйтеуір тоң майдай еріп, жүзі, сетінеген сіреу</w:t>
        <w:br/>
        <w:t>қардың беті бейне су құйған тегеш толы құм шекердей көгіс</w:t>
        <w:br/>
        <w:t>тартып, әжептәуір шөге түсіпті. Тіпті сонау арқа беттегі жоталы</w:t>
        <w:br/>
        <w:t>төбелердің түстік бүйірлері қарайып, жалаңаштана бастапты. Тек</w:t>
        <w:br/>
        <w:t>қорда-қорда бұта түптері ғана ағараң тартады.</w:t>
        <w:br/>
        <w:t>Түктібай бейнет айдап енді қанша жол жүрсе де соншалықты</w:t>
        <w:br/>
        <w:t>“қар емес, су кешерін іштей сезді. Сезсе де Ұлыкөлдің Аққулы</w:t>
        <w:br/>
        <w:t>“атанған қолтығына жетуге асығыл шығысқа қарай беттеді. «Айт-</w:t>
        <w:br/>
        <w:t>“қанына көндіріп, айдағанына жүргізгісі. келеді,- деп ойлады ол</w:t>
        <w:br/>
        <w:t>Мәдина жайлы.-- Қасірет-қайғысын- күйттеу ойында бар. Балық</w:t>
        <w:br/>
        <w:t>еті мен сорпасына бақпа қатын жілігінің майының жіңішкерме-</w:t>
        <w:br/>
        <w:t>генін аңғартады. Тоқтай тұр, бәлем, қатықсыз қара су ішіп, тіске</w:t>
        <w:br/>
        <w:t>«басар талшықпен, бір жұма тірлік етсең бай түгілі, басыңның</w:t>
        <w:br/>
        <w:t>қайда қалғанын - білмессің». Ол. өзінің. қыстайғы тірлігіне көз</w:t>
        <w:br/>
        <w:t>жүгіртіп, ауыр. бір-күрсініп қалды, Жиенқұлдың үйінен- экелген</w:t>
        <w:br/>
        <w:t>-азың-аулақ астықты осы кезге. қалай. жеткізгенін есіне түсірді.</w:t>
        <w:br/>
        <w:t>“176</w:t>
      </w:r>
    </w:p>
    <w:p>
      <w:r>
        <w:t>сінді.де өзін-өзі: емдеуге кірісті, кемді күн: болса да балаларының.</w:t>
        <w:br/>
        <w:t>өзектерін-талдырмау үшін- ыссы судан-оларға да ұрттатты; Ұрт-</w:t>
        <w:br/>
        <w:t>татқанмен. қарындарына --қуатты “еш нәрсе бармаған олардың</w:t>
        <w:br/>
        <w:t>ішкен-жегендеріне: онша қанағаттана қоймағандары . жүздерінен:</w:t>
        <w:br/>
        <w:t>білініп /тұрды. Білінгенмен: не- шара? Қолынан келер не ылажы</w:t>
        <w:br/>
        <w:t>бар. Күні кеше -аштықтың. зардабын тартып; айдалада жетім:</w:t>
        <w:br/>
        <w:t>қалармыз деп кім ойлаған. Енді міне, ұлы теңіздің .ұшанында.сең</w:t>
        <w:br/>
        <w:t>үстінде, ығып-жүрген мүсәпірлердей көмек сұрап; көңіл демерінсіз</w:t>
        <w:br/>
        <w:t>отырысы :мынау.,:Серғазының бір нәрсе дегелі отырғанын .да іші</w:t>
        <w:br/>
        <w:t>сезеді... Сезгенмен амал қанша? Әйтеуір қарап қалмас бірдеңе:,</w:t>
        <w:br/>
        <w:t>дер-ау, дегенмен қаншалықты пәтуалы жауап шығарын кім білген,</w:t>
        <w:br/>
        <w:t>--. Апа, көкем: қашан келеді? Әнебір тчекпенді кісі -айтады</w:t>
        <w:br/>
        <w:t>келмейді деп. Ол алдайды ғой, апа, ә?</w:t>
        <w:br/>
        <w:t>Піпкі жорамалы дұрысқа шықты. Серғазысы ақыры сауал бөрі</w:t>
        <w:br/>
        <w:t>тоқтады. Ұлының: «Әнебір шекпенді» деп тұрғаны -- Түктібай</w:t>
        <w:br/>
        <w:t>екенін .де түсінеді. Жүрегі тағы да шаныша ауырып кетті. Бірақ:</w:t>
        <w:br/>
        <w:t>жалған сәйлеп баласын алдауға дәті шыдамады.</w:t>
        <w:br/>
        <w:t>-- Енді көкең келмейді, құлыным,-- деді булыға . тісте--</w:t>
        <w:br/>
        <w:t>ніп.-- Көкең енді бізге жоқ.</w:t>
        <w:br/>
        <w:t>-- Өтірік айтасың. Көкем балық аулап жүр. - Күләйім- сен--</w:t>
        <w:br/>
        <w:t>бейтіндей де, тіпті: естігісі келмейтіндей.-- Көкем: келеді. Балық:</w:t>
        <w:br/>
        <w:t>экеледі. Сосын:біз сорпа ішеміз, сазанның етін жейміз. “:::-.--</w:t>
        <w:br/>
        <w:t>;Мәдина тіл қатып, тіс жара алмады. Жаралы аңдай орнынан;</w:t>
        <w:br/>
        <w:t>“әзер тұрып, шымшымдап қараңғылық ене бастаған; жеркепе;</w:t>
        <w:br/>
        <w:t>ішінде. қарманып жүріп: төсек салды. .Жүйкелен шаршап: буын-</w:t>
        <w:br/>
        <w:t>буынының жел соққан селеудей дірілдеп тұрғанына қарамастан-</w:t>
        <w:br/>
        <w:t>есік алдында жатқан ескі кебісті үйреншікті жерінен тауып алыпу</w:t>
        <w:br/>
        <w:t>оны аяғына сұғып сыртқа шықты,</w:t>
        <w:br/>
        <w:t>Далада ымырт үйрілуге тақау екен. Отын құшақтап ішке енді»</w:t>
        <w:br/>
        <w:t>Оның кебу жатуы: үшін қазандықтың аузына жақындатып. таста-;</w:t>
        <w:br/>
        <w:t>ды. Басқа істер шаруасы болмаса да әрі-сәрі күйде сілейіп тұрышп-</w:t>
        <w:br/>
        <w:t>қалды. «Шынымен-ақ, бәтен жанның айтқанына көніп, айдағаны-.</w:t>
        <w:br/>
        <w:t>на. жүремін бе?.» Мәдинаның азапты ойдан тұла Байы: е тітіреп:</w:t>
        <w:br/>
        <w:t>даусы шығып кетті. ші</w:t>
        <w:br/>
        <w:t>-- Мен, мен..-ең құрымаса Серғазының көкесінің жүзін-</w:t>
        <w:br/>
        <w:t>жасырғанша кідіре тұрыңыз деп өтінемін. . Б %</w:t>
        <w:br/>
        <w:t>. Солай деп- айтары айтар-ау, бірақ Түктібай әйел сөзіне қалай:</w:t>
        <w:br/>
        <w:t>қарар: Ашыққан адам -- ашулы арлан емес пе. Айттым бітті,</w:t>
        <w:br/>
        <w:t>кестім “үзілді; көнсең міне, көнбесең әне десе, неңі тілге тиек</w:t>
        <w:br/>
        <w:t>етпекші? Тіпті қитығына тигендей әсер етсе, қолын бір. сілтеп</w:t>
        <w:br/>
        <w:t>жүре бермесіне кім-кепіл? Ал, Түктібай жүре берсе шаңырағының:</w:t>
        <w:br/>
        <w:t>шарт сынар жері сол емес пе. ӘӘйел едім, алдымда. құрдай</w:t>
        <w:br/>
        <w:t>жорғалап, құрақтай майыспадың. деп -шалжаңдайтын-заман ба--</w:t>
        <w:br/>
        <w:t>яғыда-ақ келмеске жеткен. “Онсыз. -да ушыққан тірлік -емес::пе?</w:t>
        <w:br/>
        <w:t>Ғайыптан .тайып қолға іліккен мүмкіндікті. уысынан шығарын:</w:t>
        <w:br/>
        <w:t>алса, кейін өкініші оты өзегін-өртемей ме?! .-.</w:t>
        <w:br/>
        <w:t>169:</w:t>
        <w:br/>
        <w:t>сасық байлықтың қараң қаларын біз білмеппіз. Ал Сатыбалды</w:t>
        <w:br/>
        <w:t>әулиедей сезініпті...-- Түктібай уайым шегіп, өз-өзінің жанын</w:t>
        <w:br/>
        <w:t>жеген кісідей бұрынғысынан кішірейіп тұқшиып отырып барып,</w:t>
        <w:br/>
        <w:t>әңгімесін қайта жалғастырды.-- Анадағы суық күзде Қабыш еке-</w:t>
      </w:r>
    </w:p>
    <w:p>
      <w:r>
        <w:t>уміздің Қараөзекке бірге кеткеніміз есіңде ме? Қабыш ақ көңіл</w:t>
        <w:br/>
        <w:t>жан еді ғой марқұм. Кездесе қалса хал-жайын айтып құрақ</w:t>
        <w:br/>
        <w:t>ұшушы еді. Амандық-Саулықтан соң екеуміз әр нәрсенің басын бір</w:t>
        <w:br/>
        <w:t>шалып ұзақ сұхбаттастық. Ел жайын, жер жайын сөз еттік. Бұл</w:t>
        <w:br/>
        <w:t>төңіректе күн көрістің қиындағанын айттық! Басқа жаққа ауа</w:t>
        <w:br/>
        <w:t>көшудің де ретін қарастырдық. Сонда марқұм менің пікірімді құп</w:t>
        <w:br/>
        <w:t>көріп: «Аға; аянар түгім жоқ. Міне тізгінім, қайда ерітсеңіз де мен</w:t>
        <w:br/>
        <w:t>дайын. Тек, мына аштық шеңгелінен ажыратсаңыз болғаны.</w:t>
        <w:br/>
        <w:t>Қаласаңыз Сатыбалды байдың Жыңғылдысайдағы қазынасын ала</w:t>
        <w:br/>
        <w:t>кетейік»,-- деп еді, Бірақ ол жолы өзімнің батылым жетпеген</w:t>
        <w:br/>
        <w:t>«Бәлен жерде алтын бар, барсаң бақыр шығар» дегендей, өз</w:t>
        <w:br/>
        <w:t>бетімен тірлік етін отырған от басын соңымнан: ертіп, жат елге</w:t>
        <w:br/>
        <w:t>апарғанда қолын жылы суға малғыза алсам жақсы, малғыза</w:t>
        <w:br/>
        <w:t>алмасам. Түктібай атыма ұятты деп ойлап үнсіз кеткем-ді. Енді</w:t>
        <w:br/>
        <w:t>қиындық құрығынан құтылмас шақта іштей тәуекел етсем бе екен</w:t>
        <w:br/>
        <w:t>депте жүруші ем, ақыры орны толмас қаза, өзек өртер. өкінішке</w:t>
        <w:br/>
        <w:t>тап келдім...</w:t>
        <w:br/>
        <w:t>Түктібай -- Сатыбалды мен Жыңғылдысайдың атын естіген</w:t>
        <w:br/>
        <w:t>Мәдинаның селт етіп бас көтергенін. байқап, қуанып қалды.</w:t>
        <w:br/>
        <w:t>Сосын: «Қазына құпиясын біледі,- деп іштей нық байламға</w:t>
        <w:br/>
        <w:t>келді.-- Қазына құпиясын біледі. Әйтпесе элдеқашан қарасын</w:t>
        <w:br/>
        <w:t>батырған бай мен іргеде тиіп тұрған жер аты қаралы қатынға</w:t>
        <w:br/>
        <w:t>соншама әсер етпес еді».</w:t>
        <w:br/>
        <w:t>“ Бүгінге мұнан әрі қазына жайлы сөз қозғауды артық санаған</w:t>
        <w:br/>
        <w:t>Түктібай шалғайын сілкіп орнынан тұрды. Мәдинаның назары</w:t>
        <w:br/>
        <w:t>еріксіз Түктібайдың шалғайына "түсті, Өйткені, алақанның аума-</w:t>
        <w:br/>
        <w:t>ғындай бір нәрсе қарайып тұр екен.</w:t>
        <w:br/>
        <w:t>-- Мынау, қан ғой,-- деп еріксізден-еріксіз сыбырлай үн</w:t>
        <w:br/>
        <w:t>қатқанын өзі де аңғармай қалды. Сосын Түктібайдың да елең ете</w:t>
        <w:br/>
        <w:t>қалғанын байқан,-- қайнаға, етегіңізге жұққан қан ба? -- деп</w:t>
        <w:br/>
        <w:t>сұрады.</w:t>
        <w:br/>
        <w:t>--" А-а, мынаны айтасың ба? -- Түктібай шекпенінің шалғай-</w:t>
        <w:br/>
        <w:t>ын көз алдына тосып,-- иә, иә қан, кеше көрін, қайдан тигеніне</w:t>
        <w:br/>
        <w:t>“өзім де қайран қалғанмын.</w:t>
        <w:br/>
        <w:t>-- Менің де үстімде бар екен. Сосын сұрап тұрмын. Меніңше</w:t>
        <w:br/>
        <w:t>Серғазының көкесінің денесін ұстағанда жұққан сияқты. Егер</w:t>
        <w:br/>
        <w:t>Серғазының көкесінің қаны екенін рас десек, онда оның біреудің</w:t>
        <w:br/>
        <w:t>сілтеген соққысынан жазым болғаны ғой.</w:t>
        <w:br/>
        <w:t>-- Алырай, ә.. Ашыққан біреу, аулаған балығына қызығып</w:t>
        <w:br/>
        <w:t>қол көтерді ме екен?.. Құрсыншы, көз көрмеген нәрсеге күпірлік</w:t>
        <w:br/>
        <w:t>етпей-ақ қояйықшы. Солай дей қойған кезде де көнімізді көтере</w:t>
        <w:br/>
        <w:t>алмай жүріп, құнкерді қайдан іздеп, кімнен кек қайырмақшымыз...</w:t>
        <w:br/>
        <w:t>14</w:t>
        <w:br/>
        <w:t>ғанын аңғарып іші жылып сала берді.-- Бөгетқұмдағы үйде қа-</w:t>
        <w:br/>
        <w:t>ралы күнге сақтаған. жарты пұттай бидайым бар.</w:t>
        <w:br/>
        <w:t>-- Жоқ-жоқ, қайнаға! -- Мәдина өзінің. кіршіксіз ішкі жан</w:t>
        <w:br/>
        <w:t>даусына үн қосып егіле дауыстап қалды.-- «Аруақ аттаған оңбас»</w:t>
        <w:br/>
        <w:t>-деген. Қалай.тәуекелім жетіп ақ босағамды ыластармын. Тамақ</w:t>
        <w:br/>
        <w:t>“унян арымды сатып қайтып өмір сүре алармын. Сонан соң</w:t>
        <w:br/>
        <w:t>өлмегенмен өмір бойы тірлігім азаппен өтпей ме!..</w:t>
        <w:br/>
        <w:t>Әйел даусы Түктібайдың қанын қайнатып, көзін тұндырды. Ол</w:t>
      </w:r>
    </w:p>
    <w:p>
      <w:r>
        <w:t>орнынан ұшып тұрып, Мәдинаға оқты көзімен ата қарап:</w:t>
        <w:br/>
        <w:t>-- Жарайды онда! -- деп тістене тіл қатты.-- Жарайды, мен</w:t>
        <w:br/>
        <w:t>кеттім: | й</w:t>
        <w:br/>
        <w:t>Түктібай орнынан тұрып есікке жарай беттеді. Міне, қазір</w:t>
        <w:br/>
        <w:t>сыртқа шығады. Мәдина айдалада жеке ұшырап қол: ұсынған</w:t>
        <w:br/>
        <w:t>мейірбан кісіні ақылсыздықтан қасынан қуып тұрғандай, жан-дү-</w:t>
        <w:br/>
        <w:t>ниесі құлазып сала берді. Сосын ілгері қолын созыпи- :</w:t>
        <w:br/>
        <w:t>-- Қайнаға, тоқтаңызшы! ---деп айқайлады. Ол балаларының</w:t>
        <w:br/>
        <w:t>жылағанына да, басындағы бөкебайының -бобырап шешіліп бара</w:t>
        <w:br/>
        <w:t>-жатқанына да қарамады.-- Кетпе, қайнаға! Мына панасыз жетім-</w:t>
        <w:br/>
        <w:t>дерді. тастай көрмеңіз. :</w:t>
        <w:br/>
        <w:t>“Есіктің тұтқасына қол созған Түктібай, кері бұрылды, Жай</w:t>
        <w:br/>
        <w:t>басып Мәдинаның қасына келді. Қайтадан төсек үстіне тізе бүкті.</w:t>
        <w:br/>
        <w:t>2 -- Қиналатыныңды. түсінемін, Мәдина,- деді ол,-- Қинал-</w:t>
        <w:br/>
        <w:t>ғанмен бір-бірімізге септесіп күн көрмесек. басқа гылаж да</w:t>
        <w:br/>
        <w:t>қалмады. Азғантай астықпен бір басымды ойға алған межеге</w:t>
        <w:br/>
        <w:t>Жеткізгеніммен, қалған тірлігім қайыршылықпен өтпей ме. Ал</w:t>
        <w:br/>
        <w:t>екеуміз бірге жүрсек ең болмаса халық қатарлы кешке түтін</w:t>
        <w:br/>
        <w:t>түтетіп, таңертең түңілік ашамыз ғой. -</w:t>
        <w:br/>
        <w:t>-- Қосымшасы жоқ, асқатығы жоқ азғантай бидай төрт бір-</w:t>
        <w:br/>
        <w:t>дей ауызға қаншаға жарар дейсің? Әттең дүние-ай, арысымның</w:t>
        <w:br/>
        <w:t>сүйегін қорламай аштан-ақ өлер ем, бірақ амал кәні. Ашыққанда</w:t>
        <w:br/>
        <w:t>мына балалар шырылдап жылайды-ау деп қорқамын. Сөз жоқ</w:t>
        <w:br/>
        <w:t>бұлар жылайды, сонда, сонда не істермін... )</w:t>
        <w:br/>
        <w:t>-- Айтқаның. рас. Біз бұл жерде отырсақ қолдағы бар. қара</w:t>
        <w:br/>
        <w:t>азық көпке жетпейді. Сондықтан тездетіп басқа елге. кетуіміз</w:t>
        <w:br/>
        <w:t>керек. Бір жетіп алсақ ретіне қарай тіршілік етпейміз бе.</w:t>
        <w:br/>
        <w:t>-- Басқа елге?.. Жер ауамын дейсіз бе...</w:t>
        <w:br/>
        <w:t>-- Шошыма Мәдинажан. Халқы тоқ, жері бай басқа жаққа</w:t>
        <w:br/>
        <w:t>барамыз. Баратын біз ғана емес, мына Куаң табанынан-көп жұрт</w:t>
        <w:br/>
        <w:t>кеткен әлі де кетіп жатыр. Онан өзіңнің де хабарың. бар шығар.</w:t>
        <w:br/>
        <w:t>-- Хабардармын бірақ байлар қосарына ат алып, апталап-</w:t>
        <w:br/>
        <w:t>айлап дайындықпен аттанатын сапарға, Берен, біздер қалай</w:t>
        <w:br/>
        <w:t>жаяу-жалпы жетерміз?.. :</w:t>
        <w:br/>
        <w:t>сасл- Біз бе? Бізге көліктің керегі жоқ. Шойын жолдың бойына</w:t>
        <w:br/>
        <w:t>бір жетсек, ар жағыңа отарбамен кетеміз. Қазіргі жұрт жетер</w:t>
        <w:br/>
        <w:t>жерлеріне соған мініп жетіп жатқан көрінеді. )</w:t>
        <w:br/>
        <w:t>-Мың сан сұрақ жанын жеп, кеудесін қайғы уы өртегенмен</w:t>
        <w:br/>
        <w:t>165</w:t>
        <w:br/>
        <w:t>жерін тағы бір көзбен керсем деп армандайтындай. Бар болғаны</w:t>
        <w:br/>
        <w:t>үстіне жұққан қанның құпиясына бас қатырып ми-.қайнататындай.</w:t>
        <w:br/>
        <w:t>Күдікті ойлар торына шырмалып, құтылар түйінін таба алмай</w:t>
        <w:br/>
        <w:t>шаршайтындай. Әлгіге дейін үйінен ауырып кеткен күйеуінің</w:t>
        <w:br/>
        <w:t>науқастан дүние салғанына шүбә келтірмеген. Тек етегі мен</w:t>
        <w:br/>
        <w:t>жеңіне жұққан қанға назары түскесін ғана күдікті ойға кәз тіге</w:t>
        <w:br/>
        <w:t>бастады.Сонда қалай болғаңы,-- деп ойлады;-- Әлдекімнің қару</w:t>
        <w:br/>
        <w:t>жұмсағаны ма? Серғазының көкесінің қолындағы азын-аулақ</w:t>
        <w:br/>
        <w:t>шабақты алғысы келген қаңғып жүрген көп аштардың кезігіп,</w:t>
        <w:br/>
        <w:t>қапылыста қару жұмсағаны ма? “Серғазының көкесі сұраса да</w:t>
      </w:r>
    </w:p>
    <w:p>
      <w:r>
        <w:t>беретін еді ғой.</w:t>
        <w:br/>
        <w:t>Қабыштың қайырымды жан екеніне Мәдина талай мәрте өзі</w:t>
        <w:br/>
        <w:t>куә болған. Тіпті балаларының аузындағысын жырып беретін.</w:t>
        <w:br/>
        <w:t>Бұрнағы жылы көктемде Сатыбалды қыстауында отырған Қара-</w:t>
        <w:br/>
        <w:t>байдың қатты науқастанып жатқанын, оның жас ет жеп, ыссы</w:t>
        <w:br/>
        <w:t>сорпа ішкісі келетінін есітіп қолындағы тоқтының бірін -апарып</w:t>
        <w:br/>
        <w:t>бергені әлі есінде. Сонда Мәдина әйелдік жасап: «Бұл не мыр-</w:t>
        <w:br/>
        <w:t>залығың. Қарабайдан көрген Қай жақсылығыңның өтеуін өтемек-</w:t>
        <w:br/>
        <w:t>шісің»,-- деп ренжігенде: «Қарабайдан жақсылық та, жамандық</w:t>
        <w:br/>
        <w:t>та көргенім жоқ. Жалғыз басты мүсәпір. жанның қиналғанын</w:t>
        <w:br/>
        <w:t>естіп тұрып қалай бұғып қалайын. Кейін олай-бұлай болып кетсе</w:t>
        <w:br/>
        <w:t>естен шықпай жүрер деп қиналып тұрмын. Ренжіме жаным. Біз</w:t>
        <w:br/>
        <w:t>деніміз сау жүрсек бұйырған рызықты теріп жейміз»,-- деген-ді.</w:t>
        <w:br/>
        <w:t>Сөйткен Қабыштың қиналып тұрған кісіден бірлі-жар шабақты.</w:t>
        <w:br/>
        <w:t>аяп қалмасына Мәдина шүбәланбайды.</w:t>
        <w:br/>
        <w:t>Жарты жолға жеткенде күрт түскен көктемнің шеке қызды-</w:t>
        <w:br/>
        <w:t>рар шуағы қалың киімді Мәдинаның өкпесін сыға бастады. Әлде</w:t>
        <w:br/>
        <w:t>аяғы тоңып, кеудеден жоғары жағы бусана терлегендікі, әлде таң</w:t>
        <w:br/>
        <w:t>атқалы нәр татпай өзегі талды, әйтеуір басы айналып басқан жері</w:t>
        <w:br/>
        <w:t>айдынына тас түскен тынық көлдің бетіндей теңселе бастады.</w:t>
        <w:br/>
        <w:t>Сонда да тоқтаған жоқ, бәрібір тыныққалы “тізе бүге алмады.</w:t>
        <w:br/>
        <w:t>Бұрынғыдай емес дел-салы шығып, икемге келуден қала бастаған</w:t>
        <w:br/>
        <w:t>сүлдерін сүйретіп ілгері жүре берді, жүре берді.</w:t>
        <w:br/>
        <w:t>Ұлы сәскеде Қарауылтәбеден шыққан. Мәдина Жыланды жо-</w:t>
        <w:br/>
        <w:t>тасының бітер жеріне зауал ауа зорға жетті. Жетті де жағадағы</w:t>
        <w:br/>
        <w:t>қалың қамысты қақ жарып ұлантеңіз Ұлы көлдің Аққулы атанған</w:t>
        <w:br/>
        <w:t>айдынына бет алды. ; )</w:t>
        <w:br/>
        <w:t>Мәдина жалғызаяқ жолмен жүріп отырып, көл жағадағы</w:t>
        <w:br/>
        <w:t>қамыстың “сирей бастаған тұсына жетіп тоқтады; Тоқтамасқа</w:t>
        <w:br/>
        <w:t>амалы да қалмады. Қарлы су астындағы май жаққан тақтайдай</w:t>
        <w:br/>
        <w:t>жылпылдаған көк мұзға қайтсем тайып кетермін деп аяғын санап</w:t>
        <w:br/>
        <w:t>басумен-ақ діңкеледі. Құлап түспес үшін жанындағы қамыстарды</w:t>
        <w:br/>
        <w:t>уыстай ұстап тұрып, төмен қарап еді, әлде өзі қызыл су жиналған</w:t>
        <w:br/>
        <w:t>ойпаң жерде тұрғандікі, әлде мезгілі жетіп аздап та .болса</w:t>
        <w:br/>
        <w:t>астынан мүжіліп жатқан қардың шынымен-ақ әжептәуір еріп.</w:t>
        <w:br/>
        <w:t>үлгіргені, әйтеуір қарлы судан етігінің басын көре алмады. Сонда</w:t>
        <w:br/>
        <w:t>167</w:t>
        <w:br/>
        <w:t>да Аққулы айдынға жетіп аяулы жарын көріп қайтқысы: келіп;</w:t>
        <w:br/>
        <w:t>бір-екі батылырақ аттағаны сол еді шатқаяқтай сырғанап, “бір</w:t>
        <w:br/>
        <w:t>тізесімен жер тіреп бойын әрең дегенде қайта тіктеді. Әлде суық</w:t>
        <w:br/>
        <w:t>қарыды, әлде қатты құлап ауыртып алды, әйтеуір сирағының:</w:t>
        <w:br/>
        <w:t>сырқырап; іші-бауырының қалтырағанын да енді-енді аңғара ба-</w:t>
        <w:br/>
        <w:t>стады. Енді ілгері жүрсе бітті, әлі талай сүрініп, әлі “талай “су”</w:t>
        <w:br/>
        <w:t>кешетінін түсінді. Сонда да ниет еткен жеріне жетіп, : көңілге:</w:t>
        <w:br/>
        <w:t>алған ісін бітірмекші еді, бірақ балтырының бұлшық еті түйілін,</w:t>
        <w:br/>
        <w:t>сіңірі тартыла бастады. Бір сәт басы айналғандай, "айдындағы</w:t>
        <w:br/>
        <w:t>қамыс біткен теңселіп кетті. Мәдина енді суға құламас үйін. кері</w:t>
        <w:br/>
        <w:t>бұрылды. Өрге қарай ақсаңдай басып, өкпесі өшіп ұзақ тырмысты.</w:t>
        <w:br/>
        <w:t>Алдыменен жүрісін тежеген қызылсудан “құтылды. Сонан соң</w:t>
        <w:br/>
        <w:t>жолын бөгеп, аяқтан-шалған қалың қамыстан шықты; Ашыққа:</w:t>
        <w:br/>
        <w:t>шығып, тісі-тісіне тимей қалтырап тұрғанына қарамастан тонын</w:t>
        <w:br/>
        <w:t>жерге төсеп, өзі. үстіне отырды. Етігін шешіп қонышынан сар-</w:t>
        <w:br/>
        <w:t>қыратып суын төкті. Шұлғауын, ылғал тартқан киімдерін сығып;</w:t>
        <w:br/>
        <w:t>асығып-үсігіп қайта киінді. Киінгенмен денесі бұрынғыдан бетер:</w:t>
        <w:br/>
        <w:t>тоңғаны сонша бір орында байыздап тұра алмасын сезді.. Сезді</w:t>
      </w:r>
    </w:p>
    <w:p>
      <w:r>
        <w:t>де Жыланды жотасының бауырындағы батысқа қарай таспадай:</w:t>
        <w:br/>
        <w:t>созылған жалғыз аяқ жолға түсті. Жолға түсісімен ол бәлки</w:t>
        <w:br/>
        <w:t>өзінің мүсәпірлік әрекетіне деген ішкі ызадан, бәлки құдай қосқан:</w:t>
        <w:br/>
        <w:t>қосағына деген сағыныштан, әйтеуір жүзін жуған жас тамшы-</w:t>
        <w:br/>
        <w:t>ларын үнсіз ғана жұтып, тәлтіректеп. басып, Аққулы айдынынан</w:t>
        <w:br/>
        <w:t>амалсыз ұзай берді. і</w:t>
        <w:br/>
        <w:t>Мәдина Қарауылтобедегі қыстауына күнді кіші. бесіннен:</w:t>
        <w:br/>
        <w:t>еңкейтіп, құр сүлдері сүйретіліп зорға жетті. Ол үйге кірсе қайта</w:t>
        <w:br/>
        <w:t>шығуы қиынға түсерін сезініп, есік алдындағы отыннан ішке</w:t>
        <w:br/>
        <w:t>қолтығына қыса кірді. Балалар бұрынды-соң өздері байқамаған”</w:t>
        <w:br/>
        <w:t>анасының қатулы қабағынан кәдімгідей іш тартады. Әлде тағ-</w:t>
        <w:br/>
        <w:t>дырдың сыртқа теуіп, кеудеден итерген тегеурінін сезіне баста-</w:t>
        <w:br/>
        <w:t>ғандікі. Қалайда жылаудан көздері домбығып, дауыстары қар-:</w:t>
        <w:br/>
        <w:t>лыққандары білініп тұрса да өзін көргенде құрақ ұшып ұмтыл-</w:t>
        <w:br/>
        <w:t>ғандарына Мәдина әдепкіде таңырқағандай есік алдында аңырып-</w:t>
        <w:br/>
        <w:t>аз тұрды да, артынша құстай ұшып барып балаларын бауырына</w:t>
        <w:br/>
        <w:t>қысып, олардың бет-ауыздарын кірпігінен тырс-тырс тамған жас</w:t>
        <w:br/>
        <w:t>тамшыларымен айғыздап сүйді .келіп, сүйді. Сосын үстіндегі</w:t>
        <w:br/>
        <w:t>ылғал киімдерін шешіп, пешке от жақты. Серғазы мен Күлай-</w:t>
        <w:br/>
        <w:t>імінің етектеріне бидай салды. Шұлғауын, етігін пеш үстіне</w:t>
        <w:br/>
        <w:t>жайды. Өзінің ешнәрсеге тәбеті тартпаса да:аузына азғантай дән”</w:t>
        <w:br/>
        <w:t>салып шайнаған болды. Қазандағы су қайнағанша бейне балық:</w:t>
        <w:br/>
        <w:t>аулап келген күйеуіне ұқсап, аяғын жалынға қарытып, балтырын</w:t>
        <w:br/>
        <w:t>шоққа қақтады. Ал, қазандағы қара су қайнаған кезде маңдайынан:</w:t>
        <w:br/>
        <w:t>тер: шыққанша “ұзақ сораптады. :</w:t>
        <w:br/>
        <w:t>Мәдина .жазатайым науқастанып төсек тартып жатып: қалса;</w:t>
        <w:br/>
        <w:t>қасындағы қос құлынының күні қараң қаларын білді. «Солар:</w:t>
        <w:br/>
        <w:t>үшін-ақ басымды қалқайтып: жүруге тиіспін»,-- деп түсінді.</w:t>
        <w:br/>
        <w:t>168:</w:t>
        <w:br/>
        <w:t>Дамылсыз дыбыстан балалар да -оянды. .Олар төсектерінен</w:t>
        <w:br/>
        <w:t>шығып, .жарыққа (қарай жақындап отырды. Мәдина да амалсыз.</w:t>
        <w:br/>
        <w:t>киіне бастады. :</w:t>
        <w:br/>
        <w:t>-- А-а, тұрдыңдар ма ?-- деп көңілді тіл қатты "Түкті.</w:t>
        <w:br/>
        <w:t>бай.-- Тұрғандарың .мақұл. Күн де шығуға таяу. Біз. ыссы су:</w:t>
        <w:br/>
        <w:t>ұрттап, өзек жалғаймыз дегенше күн.де көтеріліп қалады; Жың-:</w:t>
        <w:br/>
        <w:t>ғылдысайға барамыз дегенше сәскені де болдырамыз.</w:t>
        <w:br/>
        <w:t>Айтқанындай-ақ ауқаттанып тысқа шыққанда күн тұсау бойы:</w:t>
        <w:br/>
        <w:t>көтерілген екен. Үп еткен желсіз тынық дүние кірпікке ілінген бір:</w:t>
        <w:br/>
        <w:t>тамшы. көз жасындай мөлдіреп тұр.</w:t>
        <w:br/>
        <w:t>-- Жеңілж киінгенің не?.-- деді ренішті Түктібай. есік алдында:</w:t>
        <w:br/>
        <w:t>жатқан Қабыштың кетпені мен сүйменін. еңкейіп алып. жаз</w:t>
        <w:br/>
        <w:t>тып.-- Тездет, кетеміз, ертеңгі күнді кеш қылмай. :</w:t>
        <w:br/>
        <w:t>Мәдина қайтадан жеркепеге “енді. Алдымен. балаларын киін--</w:t>
        <w:br/>
        <w:t>дірді. «Мүсәпірлер “таза ауада бойларын жазсын»,-- деп ойлады.</w:t>
        <w:br/>
        <w:t>Артынша тонын қарына іліп, кішкентайларын соңына ілестіріп:</w:t>
        <w:br/>
        <w:t>далаға шықты. :</w:t>
        <w:br/>
        <w:t>-- Мыналарды қайтпекшісің? -- Түктібай жақтырмай Серға-:</w:t>
        <w:br/>
        <w:t>зы. мен Күләйімға алая қарады. ;</w:t>
        <w:br/>
        <w:t>-- Дала жылы болғасын еріп жүрсін деп едім... :</w:t>
        <w:br/>
        <w:t>ғ- Сейселе құрар уақыт емес. Қалсын түге.-- Түктібай -кет--</w:t>
      </w:r>
    </w:p>
    <w:p>
      <w:r>
        <w:t>пен мен сүйменді иығына салып Жыңғылдысайға бет түзеді. ;</w:t>
        <w:br/>
        <w:t>Біреу төбесіне бір шелек суық суды ақтара салғандай, Мәа-.</w:t>
        <w:br/>
        <w:t>динаның денесі түршігіп кетті. Табан астында қалай ақталудың</w:t>
        <w:br/>
        <w:t>да ретін таппай, бейне жеркепенің қамыс. шымына асылған</w:t>
        <w:br/>
        <w:t>сүңгіден тамып “тұрған тамшыдай, көзінен меруерт .шық үзіліп.</w:t>
        <w:br/>
        <w:t>жатқанын өзі де байқамай қалды. Сосын бейтаныс еркек соңына-</w:t>
        <w:br/>
        <w:t>ерген анасының ізіне телміре қарай; ызбайлана жылап тұрған қос:</w:t>
        <w:br/>
        <w:t>қозысына:да мойын бұра алмай, еріксіз үйден ұзай түсті.</w:t>
        <w:br/>
        <w:t>Түктібай Жыңғылдысайдағы үлкен төбенің астына шыққан:</w:t>
        <w:br/>
        <w:t>қос қоянсүйектің қасына жетіп демін бір-ақ алды. Иығына асқан:</w:t>
        <w:br/>
        <w:t>кетпенді-аяқ астына сылқ еткізіп тастай салды да, соңына еріп</w:t>
        <w:br/>
        <w:t>келе жатқан кісі барын енді ғана есіне алғандай, Мәдинаға мойын</w:t>
        <w:br/>
        <w:t>бұрып:</w:t>
        <w:br/>
        <w:t>-- Осы жер ме? -- деп сұрады.</w:t>
        <w:br/>
        <w:t>-- Иә, осы жер, Төбелер мен қырқа: атаулы әлдеқашан жа-</w:t>
        <w:br/>
        <w:t>лаңаштанып, ылғалы кеппеген шегетопырақ қара қоңыр тартып:</w:t>
        <w:br/>
        <w:t>жатыр. Қыстайғы -даланы. жапқан қар -- алып ақ сабынның ал-:</w:t>
        <w:br/>
        <w:t>қындысындай жұқарып барып Жыңғылдысайдың бұталы таба-.</w:t>
        <w:br/>
        <w:t>нында ғана қалыпты. Бас-аяғы екі- үш күндік жылыда осыншама,</w:t>
        <w:br/>
        <w:t>ериді деп кім күткен. н</w:t>
        <w:br/>
        <w:t>-- Қай тұстан қазатынын айтпап па еді</w:t>
        <w:br/>
        <w:t>-- “Жоқ.</w:t>
        <w:br/>
        <w:t>-- Жарайды, . онда жүре бер. "Тездегіш қалған -бидайынды:</w:t>
        <w:br/>
        <w:t>тарт. Наныңды жап,</w:t>
        <w:br/>
        <w:t>184</w:t>
        <w:br/>
        <w:t>мертіккен ұрғашылардың да төсек тартып, ақырында жарық</w:t>
        <w:br/>
        <w:t>дүниемен қоштасқанын да біледі. Ерлі-зайыптылар кикілжіңі өсіп</w:t>
        <w:br/>
        <w:t>келе жатқан жас өрімдердің соры екенін де солардың тіршілік-</w:t>
        <w:br/>
        <w:t>терінен аңғаратын. Аңғаратын да аяйтын. Өзінің саналы өміріне</w:t>
        <w:br/>
        <w:t>мың қайтара шүкіршілік ететін. Қабыштай азаматтың маңдайына</w:t>
        <w:br/>
        <w:t>тап келгеніне іштей қуанатын. Жұрт алдында мақтаныш тұтатын:</w:t>
        <w:br/>
        <w:t>Маған тәңірінің сыйлаған нағыз бақыты деп түсінетін. Сойысына .</w:t>
        <w:br/>
        <w:t>қарай Қабыш та өзін барынша құрмет тұтты. Қатынына қамшы</w:t>
        <w:br/>
        <w:t>ала ұмтылуды мақтаныш көретін кей бөріктілердей емес; бетіне</w:t>
        <w:br/>
        <w:t>жел боп тимейтін жұмсақтығымей: өзгелерден дара тұратын.</w:t>
        <w:br/>
        <w:t>Шаруасын ортаға салып өзімен кеңесіп отыратын. Ұлы-қызын</w:t>
        <w:br/>
        <w:t>төбесіне көтеріп, бар жақсылықты солардың бойына сіңірсем дет</w:t>
        <w:br/>
        <w:t>армандайтын. й</w:t>
        <w:br/>
        <w:t>-- Осының бәрі сенің кіршіксіз мөлдірлігіннен, пектігіңнен,--</w:t>
        <w:br/>
        <w:t>деп түсіндіретін кей-кейде Қабыш Мәдинаға.-- Арым да; барым</w:t>
        <w:br/>
        <w:t>да өзіңсің. Жақсы жары жоқ жігіт .бапсыз қыран. Ал, бабы</w:t>
        <w:br/>
        <w:t>келмеген құс тегі мықты дегенмен армандаған шырқауына жете</w:t>
        <w:br/>
        <w:t>алмайды...</w:t>
        <w:br/>
        <w:t>-- Ардақтым-ай, енді міне сол аяулың өзіңді іздеп- жылап</w:t>
        <w:br/>
        <w:t>тұр. Құдай салды мен көндім. деп, Түктібайдың қыр көрсете</w:t>
        <w:br/>
        <w:t>сөйлегеніне де қарамай етегіне өзі жармасты. Қарақан басының</w:t>
        <w:br/>
        <w:t>қамы үшін емес, сенен қалған тұяқтар шетінемесе екен деп</w:t>
        <w:br/>
        <w:t>тәуекел етті, ардағым. Рас, қорланды, қасірет уын да шпті,</w:t>
        <w:br/>
        <w:t>күйіктен ағыл-тегіл аңырады да, тек мына кішкентайлар үшін</w:t>
        <w:br/>
        <w:t>өлмей қалды Мәдинаң. Міне қазір де жан алғыш әзірейіліні</w:t>
      </w:r>
    </w:p>
    <w:p>
      <w:r>
        <w:t>тосқандай, сырттағы сылт еткен дыбысқа құлақ түріп, өзге жан-</w:t>
        <w:br/>
        <w:t>ның келер сәтін күтуде қасіретті асылың!</w:t>
        <w:br/>
        <w:t>Мәдина өз-өзінен күбірлеп сөйлеп -жүріп, қамзолын шешін</w:t>
        <w:br/>
        <w:t>төсек үстіне шықты. Балаларын қасына алып, кәрне астына кірді;</w:t>
        <w:br/>
        <w:t>Бір сәт Түктібайдың келмеуін тілеп аллаға жалбарынып ернін</w:t>
        <w:br/>
        <w:t>де жыбырлатты. Кенет, өз ойынан өзі шошынып сап тыйылды.</w:t>
        <w:br/>
        <w:t>Сонан соң даланың еңсе басар сырттағы “қап-қара түндей -- Қа-</w:t>
        <w:br/>
        <w:t>бышты аңсатқан қайғылы сағынын тұңғиығына шым батып бара</w:t>
        <w:br/>
        <w:t>жатты...</w:t>
        <w:br/>
        <w:t>УІ</w:t>
        <w:br/>
        <w:t>Мәдина ұзақ ұйықтай алмады. Ет жүрегі езіліп, тынысы</w:t>
        <w:br/>
        <w:t>тарылып оянды. Таң саз беріп келе жатқанын табақ аузындай</w:t>
        <w:br/>
        <w:t>көзге ұсталған қарынның бозаң тарта “бастағанынан аңғарды.</w:t>
        <w:br/>
        <w:t>Бірақ орнынан қозғалғысы келмеді. Қозғалғанда қайда бармақшы,</w:t>
        <w:br/>
        <w:t>нендей. мәнді тіршілікке асықпақшы? Қайта қыбырлап жүріп</w:t>
        <w:br/>
        <w:t>балаларын: оятып алса, олар қыңқылдап тамақ. сұрап мазасын</w:t>
        <w:br/>
        <w:t>алмай ма? Сұраса қашанғы мелшиіп отырмақшы? Онан да кіш-</w:t>
        <w:br/>
        <w:t>кентайлардың ұйықтай тұрғанын мақұл көрді. Сосын бір сәт</w:t>
        <w:br/>
        <w:t>«шынымен-ақ бізден безгеңі ме, екен?» -- деп қауіп ойлады. «Егер</w:t>
        <w:br/>
        <w:t>171</w:t>
        <w:br/>
        <w:t>шынымен қайта соқпаса -не істеуге тиістімін? ---деп келер күн-</w:t>
        <w:br/>
        <w:t>деріне көз жүгірткендей болып еді, жүрегі сыздап- ауырып, кетті.</w:t>
        <w:br/>
        <w:t>) Алыстан әлдекімнің -аяқ дыбысы естілгендей, Мәдина кенет</w:t>
        <w:br/>
        <w:t>басын жастықтан жұлып алды. Демін ішіне тартып- тың тыңдады.</w:t>
        <w:br/>
        <w:t>Рас екен. Сөзсіз кісінің жүрісіне ұқсатты. Жүріс бірте-бірте</w:t>
        <w:br/>
        <w:t>дүрсілдеп, жақындай түсті. «Бұл кім екен? -- деп ойлады Мәди-</w:t>
        <w:br/>
        <w:t>на.- Әлде ғайыптан-тайын өзін аштық тырнағынан құтқарғалы</w:t>
        <w:br/>
        <w:t>Қарауылтөбеге жолы түскен жебеуші жан ба? Әлде Түктібай</w:t>
        <w:br/>
        <w:t>ма?.. Әйтеуір келе жатыр. Қандай ниетпен болса да осында соғуы</w:t>
        <w:br/>
        <w:t>мүмкін. О- жаратқан ием, көз жасымды көріп, мына жақындап</w:t>
        <w:br/>
        <w:t>қалған адамды біздің құтқарушымыз ете гәр».</w:t>
        <w:br/>
        <w:t>“Мәдинаның бұл жолы қуануға да, ренжуге де шамасы жет-</w:t>
        <w:br/>
        <w:t>педі. Нақ бір оқыстан қорыққан, әлде тосын бір нәрселерден</w:t>
        <w:br/>
        <w:t>абдырағандай буын-буыны босап, табан астында әл-дәрмені құ-</w:t>
        <w:br/>
        <w:t>рып бара жатқандай сезінді. Сезінсе де орнынан қимылдамады.</w:t>
        <w:br/>
        <w:t>Таңғы шыңылтыр ауамен жаңғырыға дүсірлеп, бірте-бірте зорая</w:t>
        <w:br/>
        <w:t>түскен аяқ дыбысына құлақ тігіп, демалыссыз қалды.</w:t>
        <w:br/>
        <w:t>Жеркепенің батыс бетін айналып өтіп, есіктен ішке енген</w:t>
        <w:br/>
        <w:t>кісінің Түктібай екенін. Мәдина бірден таныды. Таныса да бұ-</w:t>
        <w:br/>
        <w:t>рынғы дағдысымен сырттан келген кісіге ізеттілік көрсетіп құрақ</w:t>
        <w:br/>
        <w:t>ұшып; орнынан көтеріле қоймады. Түктібай арқалаған затын</w:t>
        <w:br/>
        <w:t>мығынан төсек үстіне сырғыта түсіргенде де қимылдай алмады.</w:t>
        <w:br/>
        <w:t>Мәдина қимылдамайын да демеген, тек аяқ-қолы төсекке шеге-</w:t>
        <w:br/>
        <w:t>леніп қалғандай, өзін-әзі зіл қара тас сезінді: Мәдинаның сол</w:t>
        <w:br/>
        <w:t>күйін көзбен көрмесе де, көңілімен: аңғарған "Түктібай қаралы</w:t>
        <w:br/>
        <w:t>әйелді мазалағысы келмеген сыңай танытып, қайыра сыртқа</w:t>
        <w:br/>
        <w:t>шығып кетті. Біраздан кейін құшағын сықап отын құшақта!” ішке</w:t>
        <w:br/>
        <w:t>енді. «Қайтсін бейшара,- деп ойлады Мәдина.-- Кімнің өмір</w:t>
        <w:br/>
        <w:t>сүргісі келмейді дейсің. Әйтпесе сақалды басымен атты кісі омбы</w:t>
        <w:br/>
        <w:t>қарда тақым талдырып жететін Бөгетқұмнан таң атпай келер ме</w:t>
        <w:br/>
        <w:t>еді. Мына: отынды да қыстау маңынан жинаған шығар».</w:t>
        <w:br/>
        <w:t>Үй іші ағараң тартып, далада таңның атқаны байқала бастады.</w:t>
      </w:r>
    </w:p>
    <w:p>
      <w:r>
        <w:t>Түктібай түнде Мәдина кіргізген жыңғылды қазандыққа тамызық</w:t>
        <w:br/>
        <w:t>етіп тұтатты да, томарды көмейлете толтырды. Пештің есік</w:t>
        <w:br/>
        <w:t>жақтағы қараңғы қуысынан мдыс-аяққа сүрініп, қабынып жүріп,</w:t>
        <w:br/>
        <w:t>шелекті тауып алды. Баулығын шиқылдата тағы да үйден ұзады.</w:t>
        <w:br/>
        <w:t>Сәлден соң қазанға қар салды.:Өзі сонан кейін ғана ошақ аузына</w:t>
        <w:br/>
        <w:t>отырып, сырт киімін шеше бастады.</w:t>
        <w:br/>
        <w:t>72 “Мәдина төсегінен тұрды. Балалар да оянды. Балалар әдет-</w:t>
        <w:br/>
        <w:t>Тегісінше еркелеп, анасының мойнына” да асылмады. Жылап</w:t>
        <w:br/>
        <w:t>ызбайланған да жоқ. Тек, пеш аузында шұлғауын отқа кептіріп</w:t>
        <w:br/>
        <w:t>отырған, үйден кеше кеткен кісіні көріп үнсіз қалды.-</w:t>
        <w:br/>
        <w:t>Қазанда-сарқылдап қайнап жатқан судан Мәдина күндегісінше</w:t>
        <w:br/>
        <w:t>Тостаған; кеселерге “құйып, дастарқан: жайып “үстіне қойды,</w:t>
        <w:br/>
        <w:t>күндегісінше “пеш қуысына- тыққан шанашын: шығарып сыңар</w:t>
        <w:br/>
        <w:t>уыстан қуырылған. бидай -Үлестірді; - Серғазы мен. Күләйім “өз</w:t>
        <w:br/>
        <w:t>92</w:t>
        <w:br/>
        <w:t>насын айтты да сөнуге айналған отқа май құйып қайта маздатып</w:t>
        <w:br/>
        <w:t>кеткендей болды. Кеудесінде өлеусіреп жатқан: армандар қайта</w:t>
        <w:br/>
        <w:t>жанданып, алуан түрді жоспарлар қайта көз алдына көлденеңдеп</w:t>
        <w:br/>
        <w:t>келе бастады. Сонау балалық шақтағы атын ұмытқан асқа тағы</w:t>
        <w:br/>
        <w:t>Да таңдай қуыртып, өткен дәуренді қайта жалғастырамын деп</w:t>
        <w:br/>
        <w:t>жанталасты. Ақыры сол қимыл-харекет қазына құпиясының кілтін</w:t>
        <w:br/>
        <w:t>қолына ұстаған Қабышқа қарай жетектеді. “Қабыш көнбейтін</w:t>
        <w:br/>
        <w:t>сыңай танытқанда бұрынғы қаһарына қайта мінді. Рас, бұл жолы</w:t>
        <w:br/>
        <w:t>қанмен тынды. "Мейлі оған өкінбейді. Қанмен тынса да әйтеуір</w:t>
        <w:br/>
        <w:t>кішкентай мүмкіндікке жол ашылды емес пе. Түктібай үшін</w:t>
        <w:br/>
        <w:t>әзірге сол да жеткілікті.</w:t>
        <w:br/>
        <w:t>Жыландыжотасынан Аққулы: еңісіне ойысқан Түктібай тай-</w:t>
        <w:br/>
        <w:t>ғанақтай басып еңсе жазды. Әлгідегі басын айналдырған шым-</w:t>
        <w:br/>
        <w:t>шытырық ойдан да енді ғана арылып, қалың киімнен денесінің</w:t>
        <w:br/>
        <w:t>терлеп келе жатқанын аңғарды. Жалғыз-ақ кешелі бері қар суы</w:t>
        <w:br/>
        <w:t>сіңген саптама етігі сыр бере бастағандай екен. Ептеп шұлғауы</w:t>
        <w:br/>
        <w:t>дымқылданып, аяғының тоңазып тұрғанын сезінді. Сезінғенмен</w:t>
        <w:br/>
        <w:t>жоқты сылтауратып құс төсекке күмп қоятын заманның келмеске</w:t>
        <w:br/>
        <w:t>кеткен қиял екенің түсініп, ілгері қарай, емпеңдей жүгірді. Ол көл</w:t>
        <w:br/>
        <w:t>жиегіндегі көлкіп жатқан қызылсудан да іркілмеді, аяғына орал-</w:t>
        <w:br/>
        <w:t>ған жалғыз аяқ соқпақ үстіне құлаған қамысқа да мүдіре алмады.</w:t>
        <w:br/>
        <w:t>Қалайда күн барда көңілге алған ісін орындап қайтуға</w:t>
        <w:br/>
        <w:t>жанталасты.</w:t>
        <w:br/>
        <w:t>Түктібай Қабыш мүрдесін қалың қамыс арасынан сорғалай</w:t>
        <w:br/>
        <w:t>аққан қан ізіне ілесіп әзер тапты. Сосын барып жер қазатын</w:t>
        <w:br/>
        <w:t>құралсыз құр қол келгенін түсінді. Біраз тұрып барып Қабыштың</w:t>
        <w:br/>
        <w:t>өзіне сілтеген сүймені есіне түсті. Соны іздеп Қараөзекке қарай</w:t>
        <w:br/>
        <w:t>маңдай түзеді. Абырой болғанда көп сабылған жоқ. Сүймен</w:t>
        <w:br/>
        <w:t>Аққулының арғы басында, жолсыз мұз үстінде жатыр екен.</w:t>
        <w:br/>
        <w:t>Күтпеген жерден үстінен шығып, қиналмай тауып алды. Тауып</w:t>
        <w:br/>
        <w:t>алып Қабыштың мүрдесінің маңынан мұз оюға кірісті. Мұздың</w:t>
        <w:br/>
        <w:t>беті су болғанмен асты қалың екен. Намаздігер әлетіне дейін</w:t>
        <w:br/>
        <w:t>тынбай қимылдап қауға сияр үкіні әзер тесті. Сонан біраз ке-</w:t>
        <w:br/>
        <w:t>ңейтемін деп әлектенді. Көз мөлшермен кісі денесі сияр-ау деген</w:t>
        <w:br/>
        <w:t>шамада сүйменді тастап, Қабыштың денесін сүйретіп әкелді.</w:t>
        <w:br/>
        <w:t>Әкеліп тұрып мүрденің ту сыртына көзі түсіп еді, денесінің қалай</w:t>
        <w:br/>
        <w:t>түршігіп кеткенін байқамай қалды. Өзі сілтеген балта жауырын</w:t>
        <w:br/>
        <w:t>астын осып өткен екен. Пышақпен тілгендей қақырай жыртылған</w:t>
        <w:br/>
        <w:t>тон астынан арсиған қып-қызыл ет көрініп тұрды. «Бәлекет</w:t>
        <w:br/>
        <w:t>ит жанды-ақ екен,-- деп күбірледі.-- Мына жарамен Қараөзектен</w:t>
        <w:br/>
        <w:t>асы жерге дейін қалай жеткен». Сонан соң енді аялдаса әлде-</w:t>
      </w:r>
    </w:p>
    <w:p>
      <w:r>
        <w:t>қандай баспалап келіп, мына .қалың қамыс арасынан сығалап</w:t>
        <w:br/>
        <w:t>тұрған адамдар өзінің алқымынан ала кетердей мүрдені мұз</w:t>
        <w:br/>
        <w:t>үстімен сырғыта итеріп ойыққа батырып жіберді. Ізінше еңкейіп</w:t>
        <w:br/>
        <w:t>сүйменді қолына алып, Қарауылтәбеге қарай бет түзеді.</w:t>
        <w:br/>
        <w:t>178</w:t>
        <w:br/>
        <w:t>жатқан сенің мүрдең емес, басқа бір бөтен жандікі екен ғой,</w:t>
        <w:br/>
        <w:t>арысым. Мен сенен айрылып қалдым ба деп босқа қорқып,</w:t>
        <w:br/>
        <w:t>қайғыдан қан жұтқан екенмін, жарығым... Серғазының кәкесі-ау,</w:t>
        <w:br/>
        <w:t>неге үндемейсің сен маған. Серғазы мен Күләйімнің далаға</w:t>
        <w:br/>
        <w:t>шығын кеткенін естіп ренжіп тұрсың ба?. Мен мөлшерлі мез-</w:t>
        <w:br/>
        <w:t>гілден кетшіккен соң өзіңді іздеп шықтым емес пе.-- Мәдина</w:t>
        <w:br/>
        <w:t>қаншама ілгері ұмтылғанымен күйеуіне қол жеткізе алмағанына .,</w:t>
        <w:br/>
        <w:t>қарамастан оның тірі екеніне деген қуаныштан ағыл-тегіл жылап</w:t>
        <w:br/>
        <w:t>көкірек толы қасыретін ақтара айтып, шер тарқатып тұр екен</w:t>
        <w:br/>
        <w:t>дейді. Кенет күйеуі тәр алдында томпайып көрпе жамылып</w:t>
        <w:br/>
        <w:t>жатқан кісіге сұқ саусағын шошайтып:</w:t>
        <w:br/>
        <w:t>--- Мынау, кім? -- деп сұрайды екен дейді.</w:t>
        <w:br/>
        <w:t>-- Ойбай-ау, бұл Түктібай қайныаға ғой. :</w:t>
        <w:br/>
        <w:t>-- Мәдина-ай, менің түбіме осы Түктібай жетті ғой. Түптің</w:t>
        <w:br/>
        <w:t>түбінде бәріміздің түбімізге осы Түктібайлар жетеді.:-- Күйеуі</w:t>
        <w:br/>
        <w:t>ішкі ренішін ап-анық етіп айтты да теріс айналып, жүре берді.</w:t>
        <w:br/>
        <w:t>Мәдина қаншама жалбарынғанмен ол мойын бұрмады; жан</w:t>
        <w:br/>
        <w:t>далбаса қуғанмен жеткізбей буалдыр тартқан кеңістікке сіңіп</w:t>
        <w:br/>
        <w:t>көрінбей кетті,</w:t>
        <w:br/>
        <w:t>Көзі ілініп кеткен Мәдина түсінде көрген өкініштен іші-ба-</w:t>
        <w:br/>
        <w:t>уыры қан жылап, қабырғасы сөгілді. Жастығы күзгі шықта сыртта</w:t>
        <w:br/>
        <w:t>қалған мүліктей су-су болып қалыпты. Күйеуімен түсінде емес,</w:t>
        <w:br/>
        <w:t>бейне өңінде тілдескен адамдай:</w:t>
        <w:br/>
        <w:t>-- Серғазының көкесі-ау, бұл маған не дегенің? -- деп жасқа</w:t>
        <w:br/>
        <w:t>булығып күбірледі,-- бұл нені -мегзегенің... .</w:t>
        <w:br/>
        <w:t>Мәдива төр жаққа назар салып еді, Түктібай да беттегі</w:t>
        <w:br/>
        <w:t>жатыр екен. Бір түрлі жек көріп кетті. Бір сәт үйден қуып шығуға</w:t>
        <w:br/>
        <w:t>да аңсары ауатынын аңлады. Сосын өз-әзіне: «Сонда ттүске бола</w:t>
        <w:br/>
        <w:t>бет жыртыспақпын ба... қой оным ұят шығар»,-- деп басу айтып,</w:t>
        <w:br/>
        <w:t>көңілінің алыс түкпірінен дүмпи жеткен белгісіз ашуды әзер</w:t>
        <w:br/>
        <w:t>тоқтатты. Ол Түктібайдың төсегінен тұрып киініп, көлеңкедей</w:t>
        <w:br/>
        <w:t>көлбеңдеген қалпы сыртқа беттегенін аңғарды. Міне шығып та</w:t>
        <w:br/>
        <w:t>үлгірді. Мәдина үй төбесіндегі қой қарыны ұсталған табақ аузын-</w:t>
        <w:br/>
        <w:t>Дай тесікке назар салған. Бейне шелек бетіне қатқан мұздай әлі</w:t>
        <w:br/>
        <w:t>көгістеніп қана көрініп тұр екен. «Байғұс, құлқын сәріден жылы</w:t>
        <w:br/>
        <w:t>төсектен безінердей қай шаруасына асығады»,-- деп іштей рен-</w:t>
        <w:br/>
        <w:t>жіді. Өзі қайта ұйықтауға қанша тырысқанмен көз іліндіре ал-</w:t>
        <w:br/>
        <w:t>май-ақ қойды. Бәрібір жастығынан бас көтермеді. Бір түрлі жүрек</w:t>
        <w:br/>
        <w:t>сыздатқан қайғының қыл арқанына шырмалып қалғандай қыбыр</w:t>
        <w:br/>
        <w:t>ете алмады. ) !</w:t>
        <w:br/>
        <w:t>Біраздан кейін Түктібай сырттан құшақтап үйге отын кіргізді.</w:t>
        <w:br/>
        <w:t>Жуан жыңғылдарды тізесіне салып пашырлата сындырып, пешке</w:t>
        <w:br/>
        <w:t>от жақты. Шелекті баулығынан шиқылдата ұстап, қазанға даладан”</w:t>
        <w:br/>
        <w:t>қар әкеліп салды: Сосын ошақтың аузына талтая отырып алып,</w:t>
        <w:br/>
        <w:t>етігін шешті де лалылдаған жалынға шұлғауын қақтауға кірісті.</w:t>
      </w:r>
    </w:p>
    <w:p>
      <w:r>
        <w:t>183</w:t>
        <w:br/>
        <w:t>Ал, біз ойлағандай болмауы да мүмкін ғой. Тіпті Қабыштың бір</w:t>
        <w:br/>
        <w:t>нәрсеге сүрініп өзінің мертігуі де ықтимал емес пе? 2</w:t>
        <w:br/>
        <w:t>Мәдина үнсіз қалды. Үнсіз қалмағанда не лаж жасай алады, )</w:t>
        <w:br/>
        <w:t>Тілге тиек етіп күдік келтіріп тұрғаны күйеуінің қаны екенін</w:t>
        <w:br/>
        <w:t>немен дәлелдемекші. Дәлелдегенде кімді айыптамақ? Мына, құр-</w:t>
        <w:br/>
        <w:t>- дай жорғалап, қызмет істеп жүрген Түктібайды ма? «Құдай-</w:t>
        <w:br/>
        <w:t>ым-ай,-- деп әлсіз .ғана ернін жыбырлатты.-- Құдайым-ай, құр-</w:t>
        <w:br/>
        <w:t>сыншы, бәрі де құрсыншы. Болары болып, бояуы сіңген нәрсеге</w:t>
        <w:br/>
        <w:t>несіне бас қатырып ақыл адастырамын. Құрсыншы бәрі де,</w:t>
        <w:br/>
        <w:t>құрысын...» Түктібай Мәдинаның әрі-сәрі көңіл күйін аңғарып, ”.</w:t>
        <w:br/>
        <w:t>өзінің кей сәттерде ағат кеткенін енді байқай бастады, «Қабыш-</w:t>
        <w:br/>
        <w:t>тың мүрдесін іздеп барып, денесін көрмеді ме екен? -- ден іші кіп</w:t>
        <w:br/>
        <w:t>алды.-- Жо-жоқ, бармаған. Барса күдігін күлтектетпей тура айт-</w:t>
        <w:br/>
        <w:t>қан болар еді».Рас, онда да Түктібай еш нәрсені мойындап,</w:t>
        <w:br/>
        <w:t>солқылдақ пікірді маңайлатпас та. Дегенмен, екеуінің арасындағы</w:t>
        <w:br/>
        <w:t>жаңа ғана басталғалы тұрған әңгіме ұзап кете ме деп қауіптенеді.</w:t>
        <w:br/>
        <w:t>Ал .егер әңгіме ұзап, әйелдің қырсығатындай жағдайына тап</w:t>
        <w:br/>
        <w:t>келсе, онсыз да жіп ұшына ілініп тұрған тағдырдың шарт үзіліп,</w:t>
        <w:br/>
        <w:t>өзінің аштықтың қан сасыған аранды аузына құлап түспесіне кім</w:t>
        <w:br/>
        <w:t>кепілдік ете: алады. Сол үшін қазір жымын білдірмей жылысып</w:t>
        <w:br/>
        <w:t>кетіп, Қабыштың мүрдесін Мәдина көзінен халас жерге зытырып</w:t>
        <w:br/>
        <w:t>көңіл бірлемей- ме. Қалған уақытта маңдайға жазғанын көре</w:t>
        <w:br/>
        <w:t>жатыр...</w:t>
        <w:br/>
        <w:t>-- Жағдайыңа түсініп тұрмын, Мәдина. Бірақ бұл жалғанда”</w:t>
        <w:br/>
        <w:t>пенде шіркіннің мүддіғасы біткен бе. Айта берсе мұң да, мұқтаж</w:t>
        <w:br/>
        <w:t>да көп. Қайсысын тауысарсың. Қайғы мен қасіретті ешкім де</w:t>
        <w:br/>
        <w:t>құдайдан сұрап алмайды. Ал «Басқа түссе баспақшы» демекші кісі .</w:t>
        <w:br/>
        <w:t>бәріне де амалсыз көнеді. Өлгеннің соңынан кісі өлмес “болар.</w:t>
        <w:br/>
        <w:t>Тірі жан тіршілігін жасайды. Біз де сол көптің біріміз.</w:t>
        <w:br/>
        <w:t>-- Қайнаға-ай, сөзіңізде халет жоқ. Тек ғана,-- Мәдина жел-</w:t>
        <w:br/>
        <w:t>кесіне ауыр соққы тигендей теңселіп кетті.-- Серғазының көке-</w:t>
        <w:br/>
        <w:t>сінің жүзін жасырайықшы. Қиын екенін де білемін, қиын деген-</w:t>
        <w:br/>
        <w:t>мен ит-құсқа жем қылып, далаға тастап кетпейікші. Сол өтінішім</w:t>
        <w:br/>
        <w:t>орындалса, қайда ертіп, қайда жетектесеңіз де біз дайынбыз.</w:t>
        <w:br/>
        <w:t>-- Онан қам жеме, Мәдина. Өзім де сол істі тындырсам деп</w:t>
        <w:br/>
        <w:t>ниет етін тұрмын. Жалғыз-ақ өтінішіңе өтініш жасамақшымын.</w:t>
        <w:br/>
        <w:t>Қазір жілік майдың жіңішкерген кезі ғой. Қара жұмысқа қанша</w:t>
        <w:br/>
        <w:t>дегенмен қауқар керек. Осыған орай айтарым, асқатығы болмаса</w:t>
        <w:br/>
        <w:t>да ысылай ұрттайтын бір нәрсе дайындап қоярсың. Әрі мына</w:t>
        <w:br/>
        <w:t>балалар да атала-жарма: ішіп бүйірлерін шығарсын,</w:t>
        <w:br/>
        <w:t>-- Бұл не дегеніңіз, қайнаға. Мені тастап жалғыз кетпек- |</w:t>
        <w:br/>
        <w:t>шісіз бе? Қайнаға, оныңызға келіспеймін. Ең болмаса Серғазы-</w:t>
        <w:br/>
        <w:t>ның көкесіне соңғы рет қызмет жасап бетіне өз қолымнан</w:t>
        <w:br/>
        <w:t>топырақ салып қайтамын... Әрі жер тоң, жалғыз адамның: күшіне</w:t>
        <w:br/>
        <w:t>тиюі мүмкін. ғой...</w:t>
        <w:br/>
        <w:t>«Қамысты. бос 5. қолыңды. кеседі» деген осы. Кейде</w:t>
        <w:br/>
        <w:t>15</w:t>
      </w:r>
    </w:p>
    <w:p>
      <w:r>
        <w:t>Асылы; ашыққан кісінің араны” ашылып- кететін “болса керек.</w:t>
        <w:br/>
        <w:t>Кейде бәрін бір-ақ күнде-жеп қойып, армансыз -қарый тайдырған</w:t>
        <w:br/>
        <w:t>соң өле салсам ба екен деген сәттері де ұшырасқан.Ішек-қарны</w:t>
        <w:br/>
        <w:t>шұрқырап "цыбын-жаны талай-талай көзіне -де көрінген. Сонда</w:t>
        <w:br/>
        <w:t>да өзін тәк-Тәкпен ұстап көкейдегі дүлей күшті:ақылға Жеңгізіп</w:t>
        <w:br/>
        <w:t>тек өлместің қамы өзек жалғап осы күнге жетті емес не. Әдепкіде</w:t>
        <w:br/>
        <w:t>-бидайды диірменге жарып атала істеген. Кейін қараса аз-аздан</w:t>
        <w:br/>
        <w:t>- деп жүріп-ақ қап түбін шөмитіп бара жатқанын аңғарысымен</w:t>
        <w:br/>
        <w:t>ыссы тамақ: істеуді доғарған. Енді бидайды қуырып ыссы сумен</w:t>
        <w:br/>
        <w:t>тіске басуды “дағдыға айналдырған-ды. Кейін оған- да көңді</w:t>
        <w:br/>
        <w:t>орнықпады. Қанша дегенмен қуырылған нәрсе анг адамға.балдан</w:t>
        <w:br/>
        <w:t>кем соқпаса керек. Ойға алған мөлшерден артықтау соғып жүр-</w:t>
        <w:br/>
        <w:t>генін байқап, бірте-бірте бидайды қуырмай, өзегі талып көзі</w:t>
        <w:br/>
        <w:t>тұнған шақтарда шикілей тісіне басуға әдеттенді. Соның арқа-.</w:t>
        <w:br/>
        <w:t>сында құдай сәтін салып бүгінге жетті. Бүгінге -жеткенімен</w:t>
        <w:br/>
        <w:t>тұрмай кісі алдауға жаратты. Егер қолында азғантай астығы</w:t>
        <w:br/>
        <w:t>болмаса Мәдина есігінен қарата ма, жоқ па оны кім білген. Алтын</w:t>
        <w:br/>
        <w:t>жайлы арманы да айдалада әдірә қалмаспа еді. Ал қазір қолдағы</w:t>
        <w:br/>
        <w:t>бар дәннің арқасында үмітсіз емес. Соның бәрі аз пысықтығынғың,</w:t>
        <w:br/>
        <w:t>өз ақылының. нәтижесі. Сонау жасында да осы еті тірілігінің</w:t>
        <w:br/>
        <w:t>арқасында қара шаруаның: шаңырағынан шығын: атқа мінді-емес</w:t>
        <w:br/>
        <w:t>пе. Ешкіні «апа», текені «ата» деді. Жылтырап- күлді, жымсиып</w:t>
        <w:br/>
        <w:t>пікір түйді. Бірақ реті келген кезде ешкімді аяған емес. Аяғына"</w:t>
        <w:br/>
        <w:t>жығылып, «әкетай» десе де мүсіркеуді білмейтін. Тек; қолына.</w:t>
        <w:br/>
        <w:t>қарға тышып, сыбағасын мол қармағанда ғана қолындағы қылбы-</w:t>
        <w:br/>
        <w:t>рауды босататын. Осының бәрін өзі-тапқан жоқ, жұрттан көргенін</w:t>
        <w:br/>
        <w:t>істеді. Қара халық құдайдай кәріп, әділ қазымыз ден-пір тұтатын</w:t>
        <w:br/>
        <w:t>Сатыбалды да, Байболдар да сөйтетін. Бақса бұл. жалғанда шыр-</w:t>
        <w:br/>
        <w:t>етіп келген пенденің бәрі құлқын. қамымен итше ырылдасып,</w:t>
        <w:br/>
        <w:t>арыстандарша шайнасады екен. Бірін-бірі қырық айлалы түлкіше</w:t>
        <w:br/>
        <w:t>алдап, бірін-бірі сазға отырғызады екен. Әлденеден жүні :жығы-</w:t>
        <w:br/>
        <w:t>дын сескенетіндері ұшырасса алдымен байлығынан қаймықса</w:t>
        <w:br/>
        <w:t>керек. Ақылдының да ақылы қолында малы.барда тыңдалатынға</w:t>
        <w:br/>
        <w:t>ұқсайды. Малы жоқтың сөзінде пәтуа, ісінде береке. болмайтынын</w:t>
        <w:br/>
        <w:t>да солардан үйренген. Бұл. қырық ру қазақтың елдіктен гөрі,</w:t>
        <w:br/>
        <w:t>жемтікті кебірек көксейтінін де сол тұста ұғынған: Бірін-біріне</w:t>
        <w:br/>
        <w:t>.айдап салса, бірі-бірінен айбат шеккен тұста пайда: түсетінін</w:t>
        <w:br/>
        <w:t>де солардан білген. Әсіресе кеңес екіметі орнап, кедей болыстың</w:t>
        <w:br/>
        <w:t>писірі болған кезде малсыз ауыз ашып, тиынсыз қия басқан емес.</w:t>
        <w:br/>
        <w:t>“Қай өкімет болса да, қолына ел тізгінін ұстағандардың “мерейі</w:t>
        <w:br/>
        <w:t>үстем, мұрты майлы екен. Кәмпескіге ұшырағанша. нэптің рақа-</w:t>
        <w:br/>
        <w:t>тын бір кісідей-ай көрген.:Соның бәрі бір күнгідей болмай “Өте</w:t>
        <w:br/>
        <w:t>«шықты. Енді қазір, сонау бала кезде жеген тәтті тағамының</w:t>
        <w:br/>
        <w:t>түрі-түсі ойында: қалғанмен неден жасалғанын -есіне түсіре” ал-</w:t>
        <w:br/>
        <w:t>маған жандай тамсанатын-ды. Енді оны қайта:көре Де -алмаспың</w:t>
        <w:br/>
        <w:t>деп салы суға” кетіп те жүр еді, Өрімбай Сатыбалдының қазы-</w:t>
        <w:br/>
        <w:t>гл</w:t>
        <w:br/>
        <w:t>4211</w:t>
        <w:br/>
        <w:t>Қазандық ішіндегі жалғыз түйір шоқ қана, бейне осы жеркепе</w:t>
        <w:br/>
        <w:t>ішіндегі тіршілікті сақтықпен бақылап жатқан әлдеқандай мақұ-</w:t>
        <w:br/>
        <w:t>лықтың жылтыраған жанарындай өшпей жатыр. Әйтпесе ошаққа.</w:t>
        <w:br/>
        <w:t>жаққан оттың жарығымен біресе күшейіп,: біресе пәс тартқан</w:t>
        <w:br/>
        <w:t>алақат "сәуленің ардан безген, икемге көнгіш нәпсі құмар әйел--</w:t>
        <w:br/>
        <w:t>дердей қараңғылық құшағыңа еніп құрбан болғаны әлдеқашан.</w:t>
        <w:br/>
        <w:t>Қазір қараңғылық шымылдығы арасынан ептеп “қана сезілетін</w:t>
        <w:br/>
        <w:t>адам тынысынан өзге еш нәрсе аңғарылмайды.</w:t>
        <w:br/>
        <w:t>Бағана ымырт үйіріле есіктен енген Түктібай бұл кезде төр</w:t>
      </w:r>
    </w:p>
    <w:p>
      <w:r>
        <w:t>алдындағы тәсекте жатыр. Әдепкіде Мәдина алдынан шығын,</w:t>
        <w:br/>
        <w:t>күйеуі жерленген қаралы әйелдің салты бойынша, аңырап бір</w:t>
        <w:br/>
        <w:t>: жылап, кеудесін шіреген қасірет уын көз жасымен қоса төгіп шер</w:t>
        <w:br/>
        <w:t>тарқатайын да деген. Бірақ Түктібайдың түнерген түрін көріп,</w:t>
        <w:br/>
        <w:t>тілін тістеп үн шығармауға тырысты. «Енді қайтсек Түктібайдың</w:t>
        <w:br/>
        <w:t>арқасында аштық тырнағынан құтыламыз деп отырғанда, еркектік</w:t>
        <w:br/>
        <w:t>намысын қорлағандай болмайыншы, шамына тиермін»,-- деп</w:t>
        <w:br/>
        <w:t>жасқаншақтаған. «Не десе де өзі бірдеңе дер»,-- деп түйген. Үміті</w:t>
        <w:br/>
        <w:t>ақталмады. Бар айтқаны мынау ғана:</w:t>
        <w:br/>
        <w:t>-- Жерледім.</w:t>
        <w:br/>
        <w:t>Бітті. Басқа тырс еткен жоқ. Сол сол-ақ екен, бағаналы бері</w:t>
        <w:br/>
        <w:t>тамағына тірелген өксік меруерттері үнсіз ғана сырғанай жөнел-</w:t>
        <w:br/>
        <w:t>генін білген. Қаншама өзін ұстап сабыр сақтағысы келсе де</w:t>
        <w:br/>
        <w:t>шамасы жетпеген. Онысын Түктібайға аңғартпауға тырысқан.</w:t>
        <w:br/>
        <w:t>Отты да бұрынғыдай тәпеп жақпай бәсеңсіткен. Дастарқан жайып</w:t>
        <w:br/>
        <w:t>жүріп те жүзін жасыруға тырысқан. Қазандағы азын-аулақ ата-</w:t>
        <w:br/>
        <w:t>ланы кісі алдына қоярда да бір қырындап берген. Сосын қатықсыз</w:t>
        <w:br/>
        <w:t>асты құныға ішкен Түктібайдың көз қыры түсер деген қауіппен</w:t>
        <w:br/>
        <w:t>қазандықтың қараңғы қуысына кіріп, ыдыс-аяқты жинаудың ыры-</w:t>
        <w:br/>
        <w:t>мын жасады. Қыңқылдап бір нәрсе сұраған балаларына да құлақ</w:t>
        <w:br/>
        <w:t>аспады. Түктібайдың алдындағы табақ пен дастарқанды да қо-</w:t>
        <w:br/>
        <w:t>лының ұшымен қашықтан жинауға кұш салған. .</w:t>
        <w:br/>
        <w:t>Әйтеуір абырой болғанда Түктібай мінез танытпай, тамақтан</w:t>
        <w:br/>
        <w:t>соң сыртқа шыққан, Сонан соң ғана демін есіттіріп шер тарқатқан.</w:t>
        <w:br/>
        <w:t>Шер тарқатып қараңғыда қарманып жүріп Түктібайға да, өздеріне</w:t>
        <w:br/>
        <w:t>де төсек салған. Екі-үш күннен бері бүйірлері шығып ас ұрттаған</w:t>
        <w:br/>
        <w:t>балаларын жастыққа қисайтқан. Өзі де үнсіз ғана сырт киімін.</w:t>
        <w:br/>
        <w:t>шешіп кәрпе астына сүңгіген. Жастыққа басы тигенде ғана қос</w:t>
        <w:br/>
        <w:t>қарының салдырап, шаршағанын сезінді. Бағана Түктібай ұлы</w:t>
        <w:br/>
        <w:t>сәскеде Аққулыға беттегелі-біресе ұн тартып, біресе отын шауып,</w:t>
        <w:br/>
        <w:t>біресе қазан көтеріп дамыл таппағанын сонда ғана білгендей еді.</w:t>
        <w:br/>
        <w:t>Әлі де ескі диірменді ең кемі екі күң айналдыруға қажеттігін</w:t>
        <w:br/>
        <w:t>іштей есептеген, Енді міне; төр алдында жатқан Түктібайдың</w:t>
        <w:br/>
        <w:t>ұйықтамай дөңбекшігенінен сескенгендей, әлдеқандай оғаш сөз,</w:t>
        <w:br/>
        <w:t>ожар мінез күтіп, тіксіне үрейленетін, тәрізді...</w:t>
        <w:br/>
        <w:t>179</w:t>
        <w:br/>
        <w:t>-- Тоқташы, қайнаға! Сүйремей-ақ қойыңыз. Зорлықсыз-ақ</w:t>
        <w:br/>
        <w:t>дегеніңізге көнбеске мен байғұста не қауқар бар дейсіз. Жал-</w:t>
        <w:br/>
        <w:t>ғыз-ақ бір әңгімем бар. Егер әурелемеуге уәде жасасаңыз айтайын</w:t>
        <w:br/>
        <w:t>деп отырмын. :</w:t>
        <w:br/>
        <w:t>-- Ол не әңгіме?</w:t>
        <w:br/>
        <w:t>-- Сатыбалдының қазынасы жайлы.</w:t>
        <w:br/>
        <w:t>--. Жарайды онда. Бердім уәдемді.</w:t>
        <w:br/>
        <w:t>-- Сатыбалдының қазынасы Жыңғылдысайда.</w:t>
        <w:br/>
        <w:t>-- Жарайды, ол түсінікті. Бірақ Жыңғылдысай үлкен ғой.</w:t>
        <w:br/>
        <w:t>-- Серғазының көкесі: «Солтүстік батысындағы үлкен төбе-</w:t>
        <w:br/>
        <w:t>нің етегінде. оқшау өскен қос қоянсүйектің астында»,-- деген.</w:t>
        <w:br/>
        <w:t>Мәдинаның білегін қысқаштай қысқан Түктібайдың тегеурінді</w:t>
        <w:br/>
        <w:t>уысы бірден босап сала берді...</w:t>
      </w:r>
    </w:p>
    <w:p>
      <w:r>
        <w:t>Түктібайдың тұтқынынан құтылған Мәдина тордан босаған</w:t>
        <w:br/>
        <w:t>торғайдай тез тұрып өз төсегіне барып жантайды. Жантайып</w:t>
        <w:br/>
        <w:t>жатып әлдеқандай белгісіз бір күдікті ой іші-бауырын қалтыра-</w:t>
        <w:br/>
        <w:t>тып, көңілін торлай бастағанын сезінді. Аңғарып қараса Саты-</w:t>
        <w:br/>
        <w:t>балды қазынасының құпиясын бекер айтқанға да ұқсайды, арын</w:t>
        <w:br/>
        <w:t>сақтаймын деп артық іс жасағанға да сайды өзін. «Апырау, ендігі</w:t>
        <w:br/>
        <w:t>иесі жоқ тазалық пен пәктіктің мен үшін қажеті қанша еді»,-- деп</w:t>
        <w:br/>
        <w:t>-те өз-өзіңе кіжінді. Ой жүгіртіп. байқаса Түктібайдың алтынды</w:t>
        <w:br/>
        <w:t>қайта-қайта тілге тиек етіп сөз қозғауында түсініксіз кілтипан</w:t>
        <w:br/>
        <w:t>да бардай керінді. «Байлық қолына тиген соң басқаша мінез</w:t>
        <w:br/>
        <w:t>танытпас па екең»,-- деп те қауіптенді. Әйтеуір Мәдина шарша-</w:t>
        <w:br/>
        <w:t>ғанын да ұмытып, түннің бір уағына дейін кірпік қақпады. Сосын</w:t>
        <w:br/>
        <w:t>«Құрсыншы,-- деп езін-өзі жұбатты.-- Құрсыншы: тырнақтан</w:t>
        <w:br/>
        <w:t>жинаған Сатыбалдыға рақат көрсетпеген дәулет кімді жарылқар</w:t>
        <w:br/>
        <w:t>дейсің. Адыра қалған қазынаны аяп, несіне бас қатырып</w:t>
        <w:br/>
        <w:t>жатырмын...»</w:t>
        <w:br/>
        <w:t>УІН</w:t>
        <w:br/>
        <w:t>Аш өзегі өртеніп, өксігі басылмай Серғазының көкесінің</w:t>
        <w:br/>
        <w:t>өлімін бүгін де азалап жатыр екен дейді. Қара көлеңке жеркепе</w:t>
        <w:br/>
        <w:t>ішінде өзінен бөтен тірі жан жоққа ұқсайды. Сықырлан есік</w:t>
        <w:br/>
        <w:t>ашылғандай болғасын басын көтеріп қараса, босағаға Серғазының</w:t>
        <w:br/>
        <w:t>көкесі сүйеніп тұр екен дейді, Түрі өрт сөндіргендей қабарыңқы.</w:t>
        <w:br/>
        <w:t>“ Қалшиып қатып қалыпты, тіл де қатпайды. Мәдина орнынан шалт.</w:t>
        <w:br/>
        <w:t>көтеріліп, күйеуінің. құшағына енгісі келеді екен дейді. Әлде</w:t>
        <w:br/>
        <w:t>әдеттегі сыпайы мінезділігі қол-аяғын матап-байлап тастады, әлде</w:t>
        <w:br/>
        <w:t>күтпеген қуаныштан буын-буыны қалтырап айтқанына көнбеді,</w:t>
        <w:br/>
        <w:t>әйтеуір ілгері созылған саусақтары желді күнгі қамыстың қауыл-</w:t>
        <w:br/>
        <w:t>дырығындай қалтырап жүрісінің мандыр түрі жоқтай...</w:t>
        <w:br/>
        <w:t>-- Серғазының көкесі-ау, бар екенсің ғой, жарық дүниеде</w:t>
        <w:br/>
        <w:t>жүр екенсің ғой, Аққулының (ашық алаңындағы мұз үстінде.</w:t>
        <w:br/>
        <w:t>182.</w:t>
        <w:br/>
        <w:t>“Сілесі тастай қатып шаршаса да, Түктібай ұйықтамауға ты-</w:t>
        <w:br/>
        <w:t>рысты. Ол Мәдинаның бұрынғыдай емес, тағдырға көндігіп, жуа-</w:t>
        <w:br/>
        <w:t>сып қалғанын гаңғарды. Дауыс салып, даланы. басына көтеретін</w:t>
        <w:br/>
        <w:t>тұста дыбыссыз қалуынан соны ұқты. Аштықтың.аранды аузынан</w:t>
        <w:br/>
        <w:t>қорыққан әйел маңдайына жазғанды көруге мойын ұсынғанын</w:t>
        <w:br/>
        <w:t>білгізді. Әрине Түктібай мұндай жұмсақтыққа оңайлықпен жеткен</w:t>
        <w:br/>
        <w:t>жоқ. Бірде сөзімен, бірде қабағымен ықтыра әрекет жасады.</w:t>
        <w:br/>
        <w:t>Бәлен жылғы писер ақыл-айла, тәжірибесін сарып етіп, асау</w:t>
        <w:br/>
        <w:t>жылқыны жемге үйретіп жуасытар сейістей, қиналғанда көңіл</w:t>
        <w:br/>
        <w:t>жұбатқан бидайын да аяп қалмады. Қалайда көңіл. қалдырардай</w:t>
        <w:br/>
        <w:t>қатты келген емес. Абырай болғанда сол еңбегі зая кетпейтіндей</w:t>
        <w:br/>
        <w:t>сияқты. Кешегі бетін жыртып байбалам салған қаралы қатын,</w:t>
        <w:br/>
        <w:t>арада екі күн өтпей жатып мөнтең қағатынға саяды. Енді қалайда</w:t>
        <w:br/>
        <w:t>уақыт оздырмай желкесінен басып тұрып. айтқанына көндіру</w:t>
        <w:br/>
        <w:t>қажет Айтқанына көндіргесін қазына кілті қолына өз-әзінен келіп</w:t>
        <w:br/>
        <w:t>түспей ме... !</w:t>
        <w:br/>
        <w:t>-- Мәдина,-- Түктібай жаңа ұйқтаған балалар оянып кетпе-</w:t>
        <w:br/>
        <w:t>сін дегендей бәсең ғана дыбыстады.</w:t>
        <w:br/>
        <w:t>Мәдина өзі де бір нәрсені күтіп жатқандай еді, сонда да неге</w:t>
        <w:br/>
        <w:t>екені белгісіз Түктібай атын атағанда денесіне біреу біз сұғып</w:t>
      </w:r>
    </w:p>
    <w:p>
      <w:r>
        <w:t>алғандай, селк ете қалды. Жауап берейін деп еді, жағы қарысып</w:t>
        <w:br/>
        <w:t>қалғандай үні шықпады.</w:t>
        <w:br/>
        <w:t>-- Мәдина! Ұйықтап қалғасың ба?</w:t>
        <w:br/>
        <w:t>-- Не, қайынаға?</w:t>
        <w:br/>
        <w:t>-- Шырағым, қасыма келші. Кел, келе ғой. Қорықпа.</w:t>
        <w:br/>
        <w:t>- ТА?” )</w:t>
        <w:br/>
        <w:t>Әттең дүние-ай, заман түзік, от басы бүтін тұрғанда қайырар</w:t>
        <w:br/>
        <w:t>жауабы дайын. еді-ау, қазір нендей уәж айтуы лазым. Қалай</w:t>
        <w:br/>
        <w:t>қашқақтап бармай қалар.</w:t>
        <w:br/>
        <w:t>-- Жақындасайшы, Ақылдасар шаруа бар.</w:t>
        <w:br/>
        <w:t>Мәдина амалсыз орнынан тұрды. Әлде күн ұзаққа жұмыстан</w:t>
        <w:br/>
        <w:t>шаршағандықтан, әлде өзінен өктем еріксіз айтқанына көндіріп,</w:t>
        <w:br/>
        <w:t>жылы төсегінен жұлып алған қорлығынан, әйтеуір аяқ-қолының</w:t>
        <w:br/>
        <w:t>дірілдеп тұрғанын білді. Сонда да бойына құлап қалмас қуат</w:t>
        <w:br/>
        <w:t>жинап, балаларының аяқ жағын тімсіне айналып өтіп, Түктібай-</w:t>
        <w:br/>
        <w:t>дың төсегінің жанына барып тізе бүкті... Тізе бүккені де сол еді,</w:t>
        <w:br/>
        <w:t>Түктібайдың .қарманған қолы білегіне келіп шырмауықтай ора-</w:t>
        <w:br/>
        <w:t>тылды. Мәдина денесі тітіркеніп кетсе де- осы күнге дейін жат</w:t>
        <w:br/>
        <w:t>саналып келген еркектің .уысынан өзін ажыратып алар қайрат</w:t>
        <w:br/>
        <w:t>істей алмай діңкеледі. Қалай қайрат істер? Кеше Түктібай «сыңай</w:t>
        <w:br/>
        <w:t>. танытпадың» деп қош айтысып үйден шығуға айналғанда. жан</w:t>
        <w:br/>
        <w:t>дәрмен дауыстап, «не істесең де көндім»,-- дегендей жалбарына</w:t>
        <w:br/>
        <w:t>тоқтатпап па. еді. Енді қарсылық көрсетсе, ақымақтық -әрекетке</w:t>
        <w:br/>
        <w:t>ұқсамай ма? Тіпті: Түктібай үн-түнсіз орнынан тұрып, үйдегі бар</w:t>
        <w:br/>
        <w:t>үнемді сыпырып. қабына салып тайып. кетсе .қайтпекші? Мына</w:t>
        <w:br/>
        <w:t>180</w:t>
        <w:br/>
        <w:t>сыбағаларын ап-сәтте-жылан жалағандай етіп тауысып, тамсанып</w:t>
        <w:br/>
        <w:t>қалды. Соны. байқаған Түктібай: ;</w:t>
        <w:br/>
        <w:t>--- Мәдина, балаларға тағы да бір нәрсе бер. Мүсәпірлердің</w:t>
        <w:br/>
        <w:t>бүгін бір бүйірлері шықсын,-- деді. ;</w:t>
        <w:br/>
        <w:t>Мәдина үнсіз орнынан” тұрып, балалардың етектеріне уыстап</w:t>
        <w:br/>
        <w:t>бйдай “салды. Түктібайдың жетімектеріне жаны ашығанына бір</w:t>
        <w:br/>
        <w:t>-түрлі іші жылып қалды. ; ;</w:t>
        <w:br/>
        <w:t>меа?е-. Кеше-келе алмадым,-- деп бастады сөзін. Кесесін алдына</w:t>
        <w:br/>
        <w:t>төңкеріп тастаған Түктібай.-- Келе алмаған себебім, жер лайсаң</w:t>
        <w:br/>
        <w:t>болды. Ағыл-тегіл еріген қар суы табанымнан. өтіп төбемнен</w:t>
        <w:br/>
        <w:t>шықты. Амалсыз үйге жетіп. кептірінем, әйтем-бүйтем деп жүр-</w:t>
        <w:br/>
        <w:t>генде кеш түсті. Сосын ит-құс бар дегендей қонып қалдым. Бүгін</w:t>
        <w:br/>
        <w:t>қауіп-қатерге қарамай ертелетіп шыққанмын. Ойым қатқақта жету</w:t>
        <w:br/>
        <w:t>еді. Бірақ қатқақ болып оңып тұрғаны шамалы. Түннің өзінде дала</w:t>
        <w:br/>
        <w:t>езіліп, еріп жатты. Осы қалпында күн жылып тұрса, төрт-бес .</w:t>
        <w:br/>
        <w:t>тәулікте жер, қарайып қалар. і</w:t>
        <w:br/>
        <w:t>Үй ішіндегі Түктібайдың ызыңдаған қоңыр даусы: саябырсы-</w:t>
        <w:br/>
        <w:t>ды. Мәдина тіс жарған жоқ. Сыртта. есіктің шығар аузына</w:t>
        <w:br/>
        <w:t>төбеден еріген қар суы тырс-тырс тамғаны құлаққа. жетіп тұрды.</w:t>
        <w:br/>
        <w:t>---Жер. қарайса,- Түктібай әңгімесін. қайта сабақта-</w:t>
        <w:br/>
        <w:t>ды.-- Жолға шығуымыз керек. Мына мен әкелген азғантай азық</w:t>
      </w:r>
    </w:p>
    <w:p>
      <w:r>
        <w:t>соған жетер түрі бар. Барғанда. өзек жалғар бір нәрсе де</w:t>
        <w:br/>
        <w:t>ауыстырғанымыз жөн. Ол жақта біздің қай әкеміз күтіп отыр...</w:t>
        <w:br/>
        <w:t>Шіркін-ай, осындайда алып кететін алтын-күміс болар ма еді...</w:t>
        <w:br/>
        <w:t>Есіңде ме, Мәдина баяғыда артыңнан қуып жетіп саған алтын</w:t>
        <w:br/>
        <w:t>көрсеткенім... Ойхой, ол да бір заман еді-ау... Бәрі тоқтықтың |</w:t>
        <w:br/>
        <w:t>әрекеті екен ғой. Асылы: «Тоқтық не дегізбейді, аштық не же-</w:t>
        <w:br/>
        <w:t>гізбейді» -- деген ып-рас сөз.</w:t>
        <w:br/>
        <w:t>Мәдина қысылыңқырап барып бас изеді. Өткенді есіне алып</w:t>
        <w:br/>
        <w:t>айтқанын мақұлдатқан Түктібай әңгімесіне қайта кірісті. қ</w:t>
        <w:br/>
        <w:t>-- Сол алтынды бірде Сатыбалдыға апардым. Алдында жұрт-</w:t>
        <w:br/>
        <w:t>тан: «Сатыбалды қымбат тас жинайды екен» дегенді естігенім</w:t>
        <w:br/>
        <w:t>бар. Көп: сөз қаңқу деген күдіктен де ада -емеспің. Бірақ. елдің</w:t>
        <w:br/>
        <w:t>айтқаны шын болып шықты. Сатыбалды мен көрсеткен алтынды</w:t>
        <w:br/>
        <w:t>қолына алып, тісімен тістеп, салмақтап сәл отырды да: «Бұл</w:t>
        <w:br/>
        <w:t>темірге не. сұрайсың?» деп жанарын өңменімнен өткізіп тесіле</w:t>
        <w:br/>
        <w:t>қарады. Жарықтықтың назарында ерекше бір сұс бар еді ғой. Әрі</w:t>
        <w:br/>
        <w:t>«темір» деген соң әкелген нәрсемнің құны көк тиын екен деп: «Не</w:t>
        <w:br/>
        <w:t>сұраушы едім сізбен саудаласқалы келгенім жоқ, қалауын өзіңіз</w:t>
        <w:br/>
        <w:t>біліңіз»,-- дей салдым. «Олай болса жүр,- деп атақты құла айғы-</w:t>
        <w:br/>
        <w:t>рының үйіріне ертіп апарып, ішінен қалағаныңды :ал»,-- деді.. Бір</w:t>
        <w:br/>
        <w:t>ту бие шеттеу жайылып жүр екен, соны көрсеттім. Қыңқ демес-</w:t>
        <w:br/>
        <w:t>тен жігіттеріне Ұстатып жетектетіп жіберді. Қалтаның - түбінде</w:t>
        <w:br/>
        <w:t>жатқан сары темірді ортаңқолдай жылқы болар деп. ойлаппын ба.</w:t>
        <w:br/>
        <w:t>:Әл-кезде олжалағаныма қуанып: едім, бақсам кісі мал ғана емес,</w:t>
        <w:br/>
        <w:t>қазына -да. жинау керек екен -ғой..Қазыңасыз. күндердің күнінде</w:t>
        <w:br/>
        <w:t>178</w:t>
        <w:br/>
        <w:t>алаңсыз ұйқыдағы бала-шӛғасымен қоса ашаршылықтың -тойым-</w:t>
        <w:br/>
        <w:t>сыз-қарнына ұмар-жұмар бір-ақ түспей ме? Бұл. кісінің “өзін-өзі</w:t>
        <w:br/>
        <w:t>өлтіруімен пара-пар нәрсе, Сонда не істегені Абзал?. Бүгін, ғана</w:t>
        <w:br/>
        <w:t>Түктібай жасырып келдім деген күйеуін естен шығарып, басқа</w:t>
        <w:br/>
        <w:t>еркектің құшағына кіріп, айтқанына берілгені мақұл ма?.. Мәдина</w:t>
        <w:br/>
        <w:t>саналы тірліктен бір сәтке ауытқып кетті... &lt; --</w:t>
        <w:br/>
        <w:t>) -- Қалқайып неғып отырсың, Мәдина! Жаныма жатсай-</w:t>
        <w:br/>
        <w:t>шы;-- Түктібай іргесінен орын бере? ысырылып, әйелді өзіне қаран</w:t>
        <w:br/>
        <w:t>икемдей тартты. Е</w:t>
        <w:br/>
        <w:t>---.. Қайынаға, сәл сабыр етіңізші. Әлі жатармыз да, тұрармыз</w:t>
        <w:br/>
        <w:t>да. Бәріне де үлгіреміз. Мен сіздің байлаулы баспағыңыз емеспін</w:t>
        <w:br/>
        <w:t>бе. Тек, мына Қарауылтөбеден ұзағанша қинамаңыз. |</w:t>
        <w:br/>
        <w:t>---Байлауы баспағыңмын де. Сонда қорқаулық жасап жатыр-</w:t>
        <w:br/>
        <w:t>сың. демекнісің ғой,- Түктібай. зілдене тіл қатты.-- Мейлі со-</w:t>
        <w:br/>
        <w:t>лай-ақ дей бер, дауым. жөқ. Қабыштың жүзі жаңа жасырылған:</w:t>
        <w:br/>
        <w:t>күні ғана әйеліне қолқа салудың қорқаулық екенін де түсінемін.</w:t>
        <w:br/>
        <w:t>Бірақ амал кәні? Қабыш жер басып жүрсе, Сатыбалдының иесіз</w:t>
        <w:br/>
        <w:t>қалған қазынасын қалтаға салып алып, басқа- елге .аттансақ- мен</w:t>
        <w:br/>
        <w:t>мұншалықты төменшіктермін бе?.. .</w:t>
        <w:br/>
        <w:t>%- Түктібайдың қалтыраған үнін естіп Мәдина: дабысын: арашы.</w:t>
        <w:br/>
        <w:t>май -ағыл-тегіл егіліп кетті. «Құдайым-ай,-- деп күйінді іштей,--</w:t>
        <w:br/>
        <w:t>құдайым-ай, айдың-күннің аманында қалай ғана жаңсақ басып</w:t>
        <w:br/>
        <w:t>жазым болдың екен». Мәдина миына «Сол Сатыбалдының қазы-</w:t>
        <w:br/>
        <w:t>насына байланысты Қабыш бір нәрсеге ұшырамады ма екен»,--</w:t>
        <w:br/>
        <w:t>деген күдік те қылаң беріп өтті. Бір сәт: «Жұртқа. жария еткен.</w:t>
        <w:br/>
        <w:t>нәрсесін менен неге жасырған»,-- деп те күйеуіне ренжіді. «Әлде</w:t>
        <w:br/>
        <w:t>мына Түктібайдың әлдекімнен естіген сыбысын маған” құйқыл-</w:t>
      </w:r>
    </w:p>
    <w:p>
      <w:r>
        <w:t>жыта: баяндап, сыр тартқалы айтып жатқан. құйтырқысы</w:t>
        <w:br/>
        <w:t>ма?» -- деп те күдіктенді. Артынша - «Серғазының : көкесі іске.</w:t>
        <w:br/>
        <w:t>аспаған тірлікті көңірсітіп, мазасын алмай-ақ қояйыншы, деп</w:t>
        <w:br/>
        <w:t>түйген шығар,-- деп өзін-өзі алдарқатты.-- Әйтпесе Серғазының</w:t>
        <w:br/>
        <w:t>көкесі: «Бұл қазынаны Сатыбалды екеуіміздең бөтен тірі пенде</w:t>
        <w:br/>
        <w:t>білмейді»,-- дегені қайда».</w:t>
        <w:br/>
        <w:t>-- Қазір менің алтыным да, күмісім де өзіңсің, Мәдина; Сол</w:t>
        <w:br/>
        <w:t>үшін жақұттан да қымбат азғантай дәнімді Әкеліп қолыңа салын</w:t>
        <w:br/>
        <w:t>жатырмын. -Ал сен жассың, мен кәрімін. Ертең тоғын елге бара</w:t>
        <w:br/>
        <w:t>қалсақ саған қолқа салатындар да аз ұшыраспас. Сондайда біреуге</w:t>
        <w:br/>
        <w:t>ықыласың ауса, менің жұртқа ақымақ атанар. жайым :жоқ. Со-</w:t>
        <w:br/>
        <w:t>идықтан құдай, аруактын өзі жешірсін; қалайда Кегін! бір... жатып</w:t>
        <w:br/>
        <w:t>шығамыз. -</w:t>
        <w:br/>
        <w:t>&lt;.«Мәдина Түктібайдың тегеурінінен оңайлықпен. құтыла. алма-</w:t>
        <w:br/>
        <w:t>сын білді; Сосын жан далбасалап: «Қабышқа, Сатыбалдыға, опа</w:t>
        <w:br/>
        <w:t>бермеген қазына мен жасырғанда неге. жеткізеді,-- деп -түй-</w:t>
        <w:br/>
        <w:t>ді.-- Айтамын да наны -мол“елге. жетемін. Сонда” балаларымды</w:t>
        <w:br/>
        <w:t>өлімнен-аман-сақтап қаламын..»./</w:t>
        <w:br/>
        <w:t>181</w:t>
        <w:br/>
        <w:t>мены. Тек, мына Серғазым мен Күләэйімімді бір қараға жеткізіп,</w:t>
        <w:br/>
        <w:t>жан жарымның алдыңдағы парызымды орындасам, мүддіғамның</w:t>
        <w:br/>
        <w:t>бітіп, мұратыма жеткенім, )</w:t>
        <w:br/>
        <w:t>Сол бір өзін-өзі жұбатумен, сол бір өзін-әзі алдарқатумен</w:t>
        <w:br/>
        <w:t>бойдағы төзімнің сарқыншағын ит сүйреткен терідей жұлмалап,</w:t>
        <w:br/>
        <w:t>намаздігер әлетінде Сырдарияның ұзыннан-ұзақ ағара созылып</w:t>
        <w:br/>
        <w:t>жатқан ені ат шаптырым арнасына кәз тоқтатты.. Бір көруді</w:t>
        <w:br/>
        <w:t>“талай-талай армандаған ұлы өзеннің мұз құрсанған кескініне</w:t>
        <w:br/>
        <w:t>таңдана қарап, аз уақ бөгеліс тапты. Бұрын ұшырасқан сәтте</w:t>
        <w:br/>
        <w:t>. көңіл құсы дүр сілкінер деп ойлайтын. Ондай жел өкпе желпінген</w:t>
        <w:br/>
        <w:t>сезім кісінің Ғөрт құбыласы тең қарнының-тоқ шағында болатынға</w:t>
        <w:br/>
        <w:t>ұқсайды. Ал қазір бәлки жүйкелеп шаршағандікі, әлде жанын</w:t>
        <w:br/>
        <w:t>жеген қасірӛт-қайғынікі, әйтеуір онша тебірене қояр түрі жоқ.</w:t>
        <w:br/>
        <w:t>Қайта ол мың сан болған көзтаныс жерге тағы да табан тигіз-</w:t>
        <w:br/>
        <w:t>ғендей, балаларының бірін арқалап, екіншісін жетектеген күйі --</w:t>
        <w:br/>
        <w:t>аштықтан өзегі талып, бейнеттен көзі қарауытып тұрғанын да</w:t>
        <w:br/>
        <w:t>есіне түсіргісі келмей, ілгері ілбіп дария жағасына жетті... Жетсе</w:t>
        <w:br/>
        <w:t>Түктібай жуан санына дейін балағын түріп, дарияның жиегінде</w:t>
        <w:br/>
        <w:t>шағын арықтай арна жасап, батар күннің сәулесімен қып-қызыл</w:t>
        <w:br/>
        <w:t>қанға ұқсап “ағып жатқан қызылсуды кешіп өтіп, Сырдарияның</w:t>
        <w:br/>
        <w:t>ағысты арнасын бүркей Жапқан жалпақ мұздың бергі жиегіне аяқ</w:t>
        <w:br/>
        <w:t>салып та үлійрген екен, |</w:t>
        <w:br/>
        <w:t>Мәдина да етігін шешіп, балағын түрді. Сосын сирағынан өтіп</w:t>
        <w:br/>
        <w:t>миына жеткен мұздай суды кешіп балаларын біртіндеп тасып,</w:t>
        <w:br/>
        <w:t>дарияның мұзының үстіне шығарды. Қайтадан киініп кей жерлері</w:t>
        <w:br/>
        <w:t>көгістеніп үгітіле шақпақтанып жатқан мұз үстімен екінші жа-</w:t>
        <w:br/>
        <w:t>ғасына кібіртіктей жылжып жетті. Сосын қайта шешініп бала-</w:t>
        <w:br/>
        <w:t>ларын арғы жиекке шығарды.</w:t>
        <w:br/>
        <w:t>Тағы да азапты сапар басталды. Тағы да түн теңізін кешіп,</w:t>
        <w:br/>
        <w:t>балалардың жылағанына қарамай оларды ілгері сүйретті. Сонан</w:t>
        <w:br/>
        <w:t>түннің бір мезгілдерінде ғана ішағын ауылдың шетіндегі тамға</w:t>
        <w:br/>
        <w:t>тұяқ іліктірді.</w:t>
        <w:br/>
        <w:t>-- Кім бар-ау! -- деп Түктібай дыбыс білдіріп еді, ешкім</w:t>
        <w:br/>
        <w:t>қарсы жауап қатпаған соң ішке енді.</w:t>
      </w:r>
    </w:p>
    <w:p>
      <w:r>
        <w:t>-- Кіре .беріңдер,-- деп дауыстады Түтікбай. -Иелер жер</w:t>
        <w:br/>
        <w:t>ауған үй болды бұл. Көрмейсің бе дүние-мүліктерінің со күйінше</w:t>
        <w:br/>
        <w:t>қалғанын... Аштан өлетіндеріне көздері жеткесін дүниені қайтсін,</w:t>
        <w:br/>
        <w:t>бас сауғалап босып, жат елге кеткен ғой түге.. Төсек сал,</w:t>
        <w:br/>
        <w:t>Мәдина, тынығайық...</w:t>
        <w:br/>
        <w:t>ХП</w:t>
        <w:br/>
        <w:t>Мәдина ертеңгісін шағын терезеден бетіне түскен жарықтан</w:t>
        <w:br/>
        <w:t>оянып. кетті. Ол әдепкіде қайда жатқаның түсіне алмай, іштей</w:t>
        <w:br/>
        <w:t>199</w:t>
        <w:br/>
        <w:t>-- Мәдина мыналардың ішінен қалағаныңды ал: Балалардың</w:t>
        <w:br/>
        <w:t>да үстін жаңарт. Ертең жолға шыққанда қомшамыздыг тастап, кісі</w:t>
        <w:br/>
        <w:t>құсап көрінейік кездескен жұрт көзіне.</w:t>
        <w:br/>
        <w:t>) Мәдина қарсылық білдірмеді. Намаздыгер әлетінде Жыңғыл-</w:t>
        <w:br/>
        <w:t>дысайдағы ірілі-уақты төртеу Сатыбалды қоймасындағы киімдер-</w:t>
        <w:br/>
        <w:t>ден үстерін шыттай жаңартып болып, қос қоянсүйек түбін қайта</w:t>
        <w:br/>
        <w:t>көмді де үздік-создық Қарауылтебеге қарай бет түзеді.</w:t>
        <w:br/>
        <w:t>Арқа беттен көрінген бір топ үйрек бірте-бірте жақындап,</w:t>
        <w:br/>
        <w:t>қанаттары суылдап Ұлыкөлге қарай ұшып өтті...</w:t>
        <w:br/>
        <w:t>Хх</w:t>
        <w:br/>
        <w:t>Араға тағы да бір күн салып әлгі үлкенді-кішілі төртеу, енді</w:t>
        <w:br/>
        <w:t>Қарауылтөбедегі қыстаудан сонау Арқа беттегі Сырдарияға қарай</w:t>
        <w:br/>
        <w:t>бет түзеп жолға шықты.</w:t>
        <w:br/>
        <w:t>Бұл олардың біраздан бері дайындалған, жастарының бір-</w:t>
        <w:br/>
        <w:t>бірлерінен алшақтығына қарамай, ғұмырларында жасағалы тұрған</w:t>
        <w:br/>
        <w:t>ең алғашқы алыс та ұзақ сапарларының басы еді...</w:t>
        <w:br/>
        <w:t>Қыстаудан ұзаған сайын Мәдина қаншама аңырап жылап</w:t>
        <w:br/>
        <w:t>көкейдегі шерін тарқатқысы келсе де, дауыс салсам Түктібайдың</w:t>
        <w:br/>
        <w:t>ызасы келер деп өзін-өзі баса ұстап, үнсіз ғана ұзақ егілді. Оның</w:t>
        <w:br/>
        <w:t>жүрек өртеген қайғысына -- бір кездері қолы жетпей армандай-</w:t>
        <w:br/>
        <w:t>тын, қазір үстіндегі етек-жеңі зермен оюланған батсайы шапан</w:t>
        <w:br/>
        <w:t>. да, басына тартқан ақ жібек жаулығы да алданыш бола алмады.</w:t>
        <w:br/>
        <w:t>Жылда сағынышпен сарғая жетіп, баладай мәз ететін мына</w:t>
        <w:br/>
        <w:t>шуағын төге маужыраған көктемнің ұлы сәскесі де, қар атаулы-</w:t>
        <w:br/>
        <w:t>дан адаланып, жаңа босанған әйелдей бусанып жатқан қара жер</w:t>
        <w:br/>
        <w:t>де, сайлардың күнгей бетінде құлақтары болар-болмас едірейіп,</w:t>
        <w:br/>
        <w:t>қаулай өсін жарыққа ұмтылған алғашқы шөп те жанын жадыра-</w:t>
        <w:br/>
        <w:t>туға қуаты жетпейтіндей. Ізіне ілесіп әзір алаңсыз көңілмен</w:t>
        <w:br/>
        <w:t>томпаң қаға жүгірген Серғазы мен Күләйімнің жарық дүниеде бар</w:t>
        <w:br/>
        <w:t>екені де есінен шыққан кісі тәрізді. Сонау өздерінен оқ бойы озып</w:t>
        <w:br/>
        <w:t>алға түсіп үлгірген үстіне Сатыбалды қоймасынан жасыл пүліш-</w:t>
        <w:br/>
        <w:t>тен тігілген бешпент, басына күрең маутыдан далбай киген,</w:t>
        <w:br/>
        <w:t>мойнына Қабаштың үйде жатқан ала қоржынын асынған, бет-</w:t>
        <w:br/>
        <w:t>аузын бурыл тартқан жирен түк басқан Түктібайдың бүгінгі</w:t>
        <w:br/>
        <w:t>ерекше көтеріңкі іс-әрекеті де ойын елең еткізер емес. Жалғыз-ақ</w:t>
        <w:br/>
        <w:t>бір күнгідей болмай, сынаптай сырғып өте шыққан жастық ша-</w:t>
        <w:br/>
        <w:t>ғының думаны дүркіреп, ақ махаббаты шешек атқан құтты қонысы</w:t>
        <w:br/>
        <w:t>Қарауылтөбеден ұзаған сайын, бейне бұ тірліктен саналы түрде</w:t>
        <w:br/>
        <w:t>безініп, енді құрдым түбіне өз еркімен құлауды ғана мақсұт еткен</w:t>
        <w:br/>
        <w:t>мүсәпір пендедей сүйек-сүйегі үгітіліп, сонау Ұлыкөл жақта</w:t>
      </w:r>
    </w:p>
    <w:p>
      <w:r>
        <w:t>өзімен қоштасқандай қаңқылдаған алуан түрлі үйрек үніне құлақ</w:t>
        <w:br/>
        <w:t>түріп егіледі. Аққулыда қалған асылы -- құдай қосқан ерімен</w:t>
        <w:br/>
        <w:t>іштей тілдесіп, кешірім сұрап. көл-дария жылап келеді...</w:t>
        <w:br/>
        <w:t>194</w:t>
        <w:br/>
        <w:t>Дегенмен ешқайсысын місе. тұтпады, ешбіріне аялдамады. Пші</w:t>
        <w:br/>
        <w:t>қуыс нәрсенің бәріне кеудесімен сүңғи еніп ақтара берді, ақтара</w:t>
        <w:br/>
        <w:t>берді. Тіпті, қазынаның қапелімде табылмағанына "Түктібай ыза</w:t>
        <w:br/>
        <w:t>да бола бастады. Ызаланғанмен де күдерін үзбеді. Әйтеуір осы</w:t>
        <w:br/>
        <w:t>екі ауызды қуыстың бір қалтарысында қыруар қазына жатқанына</w:t>
        <w:br/>
        <w:t>сенді. Енді осы жердің құмын суырып, төбесін аударса да таппай</w:t>
        <w:br/>
        <w:t>қоймасына шүбә келтірген емес. Жалғыз-ақ уақыт оздырып,</w:t>
        <w:br/>
        <w:t>бейнет көретініне ғана қынжылды.</w:t>
        <w:br/>
        <w:t>Түктібай үш бірдей сырлы сандықтың астында тұрған кебе-</w:t>
        <w:br/>
        <w:t>жеге назар салды. Иесі кебежесін элдеқалай суық қолды кісі тап</w:t>
        <w:br/>
        <w:t>келе қалса, әдепкі қарқынынан қаластау қалсын дегендей бұрышқа</w:t>
        <w:br/>
        <w:t>жинаған екен. Қараңғылыққа әбден көзі үйренгесін ғана байқап</w:t>
        <w:br/>
        <w:t>тұрғанын сезді. «Апырау, “үстіне үш бірдей сандық жинағаны</w:t>
        <w:br/>
        <w:t>қалай?» -- деп ойланды. Кенет неге екені белгісіз, сол кебежені</w:t>
        <w:br/>
        <w:t>қарағысы келді. Жалма-жан үстіндегілерді аяғының астына тү-</w:t>
        <w:br/>
        <w:t>сіріп, кебеженің қақпағын ашты. Аішса іші тола бұрқыраған</w:t>
        <w:br/>
        <w:t>бураның шудасы. Сыртынан. басып көріп еді, еш нәрсе аңғара</w:t>
        <w:br/>
        <w:t>алмады. Артынша бейне шуаш иісті жүнде өші кеткендей құшақ</w:t>
        <w:br/>
        <w:t>толтыра құшақтап аяғының астына тастауға кірісті.</w:t>
        <w:br/>
        <w:t>«Босқа. әуре болпын,-- деп күйінді ол іштей көптен соң</w:t>
        <w:br/>
        <w:t>дамылсыз қимылдап жатып.-- Бәрі бекершілік. Текке тәгілген</w:t>
        <w:br/>
        <w:t>тер. Бұл жүннің арасында сайтан да жоқ. Әй, Сатыбалды сонша</w:t>
        <w:br/>
        <w:t>тас сараң ба ең? Өзің елден безіп бара жатып, жүн тықпасаң</w:t>
        <w:br/>
        <w:t>жарлы болып қалармын-деп қорықтың ба? Сенің бұл шудаң қазір</w:t>
        <w:br/>
        <w:t>итіме де қажет емес... Жо-жоқ, тоқтай тұр. Мына қол басына</w:t>
        <w:br/>
        <w:t>тиген қап-қатты нәрсе немене? Мәссаған, сандықша. Ойбай-ау,</w:t>
        <w:br/>
        <w:t>өзінің зіл қара тасын- -ай..»”</w:t>
        <w:br/>
        <w:t>Түктібай кебеженің түбінде шуданың астында жатқан қобди-</w:t>
        <w:br/>
        <w:t>шаны алақанының ауырғанына да қарамастан инелікше екі бүк-</w:t>
        <w:br/>
        <w:t>“ тетіле иіліп барып көтеріп алды да қақпағын ашып:</w:t>
        <w:br/>
        <w:t>-- Алтын,- деп күбірледі.-- Алтын.</w:t>
        <w:br/>
        <w:t>Сосын нақ бір нәресте көтерген анадай қобдишаны көлкештей</w:t>
        <w:br/>
        <w:t>құшақтап, сыртқа қарай сүрініп-қабынып, әр нәрсеге соқтығып</w:t>
        <w:br/>
        <w:t>тұра ұмтылды. Әп-сәтте есіктен бас қылтитып, қобдишаны: қол</w:t>
        <w:br/>
        <w:t>созып, қазылған жердің жиегіне қойды. Әшекейлі ағашқа оймыш-</w:t>
        <w:br/>
        <w:t>талған сүйекті сіңіріп жасалған кішкентай бұйым жұмсақ құм</w:t>
        <w:br/>
        <w:t>үстінде күнге шағылысып бір сәт жарқырап тұрды. Өзі біреу қуып</w:t>
        <w:br/>
        <w:t>келе жатқандай жанталаса тырмысып, жайсын жерге еңбектеп</w:t>
        <w:br/>
        <w:t>шықты. Өкпесі кеткен аттай ентіккеніне қарамастан қобдишаның</w:t>
        <w:br/>
        <w:t>қақпағын ашты.</w:t>
        <w:br/>
        <w:t>-- Таптым! -- деп дауыстап жіберді.- Таптым! Алтынды</w:t>
        <w:br/>
        <w:t>таптым! Енді менік! Ха-ха-ха, бәрі менікі! -- - Қойнына сала</w:t>
        <w:br/>
        <w:t>бастады.-- Менің қазынам! )</w:t>
        <w:br/>
        <w:t>Мәдина демін басып құм үстінде отырған. Шаршағаны сонша,</w:t>
        <w:br/>
        <w:t>жанына келген Серғазысы мен Күләйімін де еркелетіп маңдай-</w:t>
        <w:br/>
        <w:t>191</w:t>
      </w:r>
    </w:p>
    <w:p>
      <w:r>
        <w:t>Бейнебір ғұмырында тырс еткен дыбысты естіп көрмеген жандай</w:t>
        <w:br/>
        <w:t>ұзыннан-ұзақ көсіле созылып жатқан Ұлыкөлдің “сонау Аққулы</w:t>
        <w:br/>
        <w:t>айдынына тесілген бойы қыбыр етер түрі жоқ. Жалғыз-ақ селт</w:t>
        <w:br/>
        <w:t>етер сезім белгісі деп шыққа шыланған ертеңгі гүлдей -сүзіліп</w:t>
        <w:br/>
        <w:t>тұрған жуандығы ту биенің құйрық қылындай қайқы кірпіктерін</w:t>
        <w:br/>
        <w:t>ғана айтса болар. Ал, кез алдында үзіліп түспей іркіліп қалған</w:t>
        <w:br/>
        <w:t>жалғыз тамшы -- қайта оралмас бақыттың азасындай -- жетер</w:t>
        <w:br/>
        <w:t>жеріне жетпей қалыпты. Түктібай Мәдинаның тұла бойын тімсіне</w:t>
        <w:br/>
        <w:t>тінткен сайын қара судай тұнып қалған қайғыны көрді. Осы</w:t>
        <w:br/>
        <w:t>жасына дейін мұншалықты үгітіле үнсіз уайым шеккен ұрғашыны</w:t>
        <w:br/>
        <w:t>бірінші көруі. Қанша қаралы дегенмен көп әйел тіршілікке қарай</w:t>
        <w:br/>
        <w:t>икемделуші еді. Мәдинаның сыңарынан айрылған аққудай жерге</w:t>
        <w:br/>
        <w:t>сіңе қасірет азабын тартып тұрған кейпіне -- бір сәт: ашуланып</w:t>
        <w:br/>
        <w:t>барып, өзін әзер тоқтатты.</w:t>
        <w:br/>
        <w:t>-- Мәдина, балаларды да ерте кетейік,- дені сабыр-</w:t>
        <w:br/>
        <w:t>мен.-- Бейшаралар бой жазсын. і</w:t>
        <w:br/>
        <w:t>Мәдина біреу желкелеп айдап жүргендей ілби қимылдай</w:t>
        <w:br/>
        <w:t>Серғазы мен Күләйімді киіндіріп сыртқа ертіп шықты. Анасының</w:t>
        <w:br/>
        <w:t>қолдарынан жетектегеніне мәз болған кішкентайлар тойға бара</w:t>
        <w:br/>
        <w:t>жатқандай тырс еткен дыбыссыз ауаны жіңішке үндерімен әлсіз</w:t>
        <w:br/>
        <w:t>ғана жаңғырықтырып Жыңғылдысайға бет түзеген -- үлкендердің</w:t>
        <w:br/>
        <w:t>соңдарынан томпаң қаға жүгірісіп бара жатты. ды</w:t>
        <w:br/>
        <w:t>Қайғы салмағына езіліп, күдікті түстің -- шаянның “уындай</w:t>
        <w:br/>
        <w:t>жан сыздатқан азабына басы айналып келе жатқан Мәдина</w:t>
        <w:br/>
        <w:t>далаға көктем шуағымен ілесе келген қаңқылдаған жалғыз қаздың</w:t>
        <w:br/>
        <w:t>даусына құлақ түрді. Сосын: «Жарықтық-ай, сей де жалғызыңнан</w:t>
        <w:br/>
        <w:t>айрылып па ең»,-- деп күбірлеп еді, жанарынан меруерт шық</w:t>
        <w:br/>
        <w:t>төгіліп жүре берді...</w:t>
        <w:br/>
        <w:t>-Іх</w:t>
        <w:br/>
        <w:t>Жыңғылдысайға жеткен бойда-ақ амалсыз тоң ойып, топырақ</w:t>
        <w:br/>
        <w:t>атуға кіріскен Мәдина қос қоянсүйектің түбіне “көмілген Саты:</w:t>
        <w:br/>
        <w:t>балды қазынасының есігіне тал түсте әзер жетті. Есік Түктібай</w:t>
        <w:br/>
        <w:t>бастап қазған жерден солтүстікке таман сәл ғаңа қырындау жерде</w:t>
        <w:br/>
        <w:t>екен. Сырты киізбен бастырылып көміліпті. Сіреу тоңнан- өткен</w:t>
        <w:br/>
        <w:t>соң бір бүйірлей үңги аршып қиындықсыз оңай жетті де, кішкене.</w:t>
        <w:br/>
        <w:t>тұтқасына сүйменді салып, қырынан аз ауытқытып ашып тастады.</w:t>
        <w:br/>
        <w:t>Ашып тастады да төбесінен төне қарап; енесіне &gt; ұмтылған арда</w:t>
        <w:br/>
        <w:t>бұзаудай емініп тұрған Түктібайдан:</w:t>
        <w:br/>
        <w:t>-- Қайнаға, ішіне түсейін бе? -- деп сұрады. -</w:t>
        <w:br/>
        <w:t>:-- Тоқтай тұр, сен қорқарсың. Өзім-ақ тәуекел етіп көрейін...</w:t>
        <w:br/>
        <w:t>Сырт киімін шешіп, жеңілденіп алған Түктібай алдымен</w:t>
        <w:br/>
        <w:t>қарғып қазылған жердің табанына түсті де, Сосын Мәдинаны</w:t>
        <w:br/>
        <w:t>ығыстыра кейін серпіп; есіктен ішіке енді. Әдепкіде қара көлеңке</w:t>
        <w:br/>
        <w:t>159</w:t>
        <w:br/>
        <w:t>--“Тыңдамаймын. Шық давай сыртқа;</w:t>
        <w:br/>
        <w:t>Түктібай алдындағы кісінің сұсынан сескеніп, шегішектей</w:t>
      </w:r>
    </w:p>
    <w:p>
      <w:r>
        <w:t>шегініп табалдырықтан төрт-бес қадам алыстады да бешпентінің</w:t>
        <w:br/>
        <w:t>омырауынан ішіне қол сұқты. Сосын сыртқа шығарған алтын</w:t>
        <w:br/>
        <w:t>теңгенің: күнге шағылысқан сәулесін жарқ-жұрқ ойнатып, теріс</w:t>
        <w:br/>
        <w:t>айналып есігін жабуға оқталған адамға:</w:t>
        <w:br/>
        <w:t>-- Әй, тамыр,-- деп ышқына айқайлап жіберді.- - Сәл кідірші,</w:t>
        <w:br/>
        <w:t>Оқыстан қаттырақ шыққан дауысқа салғырттау мойын бұрған</w:t>
        <w:br/>
        <w:t>қаба сақал өзінен небәрі иек асты қашықтықта тұрған қазақтың</w:t>
        <w:br/>
        <w:t>қолындағысы алтын екенін бірден білді. Білген бойда-ақ тұла</w:t>
        <w:br/>
        <w:t>бойын асыл тасқа деген құмарлық сезімі керней бастағанын</w:t>
        <w:br/>
        <w:t>аңғарды. Жартылай жабылған есікті де қайтадан шалқайта ашып,</w:t>
        <w:br/>
        <w:t>кері бұрылып бір сэт.алтын теңгеге Тесіле қарап қалыпты. Тек</w:t>
        <w:br/>
        <w:t>біраздан кейін ғана қарсы алдындағы қазаққа өзінің іштей толқулы</w:t>
        <w:br/>
        <w:t>екенін сездірмеу қажеттігін ескеріп:</w:t>
        <w:br/>
        <w:t>-- Саған не керек? -- деп сұрады сұп-суық үнмен.</w:t>
        <w:br/>
        <w:t>-- Мен отарбаның осы арадан қашан өтетінін. білгім келеді.</w:t>
        <w:br/>
        <w:t>-- Айтуға болмайды. Жұртқа жария етуге тыйым салынған</w:t>
        <w:br/>
        <w:t>бізге.</w:t>
        <w:br/>
        <w:t>-- Тамыр-ау, екеуіміздің не сөйлескенімізді кім біліп жатыр.</w:t>
        <w:br/>
        <w:t>Егер батылдық жасасаң «Жақсылыққа жақсылық» дегендей, мына</w:t>
        <w:br/>
        <w:t>қолымдағыны саған сыйлаймын.</w:t>
        <w:br/>
        <w:t>-- Жарайды онда, әкел.-- Қаба сақал жайылған алақанына</w:t>
        <w:br/>
        <w:t>түскен ауыр тасты салмақташ, тісімен тістеп байқап көрді де,</w:t>
        <w:br/>
        <w:t>омырау қалтасына салып жатып,- пассажирский поезд ертең</w:t>
        <w:br/>
        <w:t>сәскеде өтеді, бірақ бұл жерге поезд тоқтамайды,-- деді.</w:t>
        <w:br/>
        <w:t>-- Неге? -- Түтікбай төбесінен жай түскендей самсоз болып</w:t>
        <w:br/>
        <w:t>тұрып қалды.</w:t>
        <w:br/>
        <w:t>222-- Бұл разьезд. Кішкентай жер. Ана станцияға -- Қарамақ-</w:t>
        <w:br/>
        <w:t>шыға барып тұрады.</w:t>
        <w:br/>
        <w:t>-- Сен кішкене ғана кідірте алмайсың ба?</w:t>
        <w:br/>
        <w:t>-- Жақ. Менің қолымнан келмейді. Мен поездың өткенін</w:t>
        <w:br/>
        <w:t>хабарлайтын ғана адаммын.</w:t>
        <w:br/>
        <w:t>-- Әй, тамыр, сол хабарлаған қожайыныңа сәл-пәл кідіртемін</w:t>
        <w:br/>
        <w:t>деп айта алмайсың ба? -- Қаба сақалдың «тоқтамайды» дегенінен</w:t>
        <w:br/>
        <w:t>соң салы суға кетіп, не істерін білмей, іштей сасулы Түктібай енді</w:t>
        <w:br/>
        <w:t>оған жата жабысуды жән көрді. Төс қалтасына қайта саусақ</w:t>
        <w:br/>
        <w:t>жүгіртіп, үлкендігі алақандай үш алтын теңгені суырып ал-</w:t>
        <w:br/>
        <w:t>ды.-- Мә, мынаның екеуін тағы берейін. Тек, сөзімді жерге</w:t>
        <w:br/>
        <w:t>тастамасаң болғаны. Алтынға тесіле қараған қабасақалдың жа-</w:t>
        <w:br/>
        <w:t>7 нарындағы ұшқындаған жылылықты аңғарып,-- ала бер, мен еш-</w:t>
        <w:br/>
        <w:t>кімге айтпаймың,-- деп жалына ілгері ұмтылып еді, қабасақал</w:t>
        <w:br/>
        <w:t>қабағын әп-сәтте қайта түкситіп басын шайқады.</w:t>
        <w:br/>
        <w:t>-- Екеу аз.</w:t>
        <w:br/>
        <w:t>-- Е, аз десең айтпайсың ба... Құрсын, онда мына үшеуін</w:t>
        <w:br/>
        <w:t>292</w:t>
      </w:r>
    </w:p>
    <w:p>
      <w:r>
        <w:t>іларынан: сипауға: -мұршасы келмеген. Тек: сағымды--челестей :са-</w:t>
        <w:br/>
        <w:t>насында бұлдыраған түнде көрген түсіне -телмірігі, қым-қиғаш</w:t>
        <w:br/>
        <w:t>қаралы ойға шомылуда еді, кенет қазылған жердің жиегіндегі құм</w:t>
        <w:br/>
        <w:t>үстінен кісі жұтып қоярдай етіп безендірілген үлкендігі жеңді</w:t>
        <w:br/>
        <w:t>білектей қобдишаға көзі түсті. Артынша құйын үйірген қаңбақтай</w:t>
        <w:br/>
        <w:t>“қалбалақтап сыртқа шыққан Түктібайды көрді. Қобдишаның қақ-</w:t>
        <w:br/>
        <w:t>пағын ашқан ол: «Таптым»,-- дейтіндей. «Алтынды таптым! Бәрі</w:t>
        <w:br/>
        <w:t>менікі!» -- деп әулекілене дауыстайтындай. Құдайым-ау, : Серға-</w:t>
        <w:br/>
        <w:t>зының көкесі қазына сырын ашқанда жартысының Сатыбалдының</w:t>
        <w:br/>
        <w:t>оқуда қалған баласы Зиялы үлесіне тиісті екенін-ескертпегені ме?</w:t>
        <w:br/>
        <w:t>Тәңірім-ай, ол мүмкін емес қой. Осы жерде бір шикілік болмаса</w:t>
        <w:br/>
        <w:t>игі еді. Мәдина қазір қазынаның қақ жартысы ғаңа тиісті екенін</w:t>
        <w:br/>
        <w:t>айтады. Сосын жарымы кімге тиісті екенін Түктібайдың өзінен</w:t>
        <w:br/>
        <w:t>орағыта сұрап сыр тартады. Қатесіз басын алып шықса сөз жоқ.</w:t>
        <w:br/>
        <w:t>Бгер сүрініп-қабынып сандырақтай бастаса, Зиялыны аузына</w:t>
        <w:br/>
        <w:t>алмаса, өзін алдап жүргені. Онда мына жанында тұрған кетпен-</w:t>
        <w:br/>
        <w:t>мен жайратып салады да. сүйек мүжіп, шөп шайнап өздерінше .</w:t>
        <w:br/>
        <w:t>күндерін жөруге кіріседі. Питей солай деп түйді де. көмейіне</w:t>
        <w:br/>
        <w:t>тіреліп тұрған сөзді сап-салмақты етіп айтып салды. “. ..,</w:t>
        <w:br/>
        <w:t>1.-- Жоқ, қайынаға, бәрі емес, жартысы ғана біздікі!</w:t>
        <w:br/>
        <w:t>. Түктібай қапелімде жер, түбінен -айтқан. біреудің жағымсыз</w:t>
        <w:br/>
        <w:t>лебізін естіп қалған кісідей, әлгіде ғана лекіген қуанышын аяқ-</w:t>
        <w:br/>
        <w:t>тауға шамасы. жетпей, бірте-бірте бәсеңсіп ерні ғана жыбырлап</w:t>
        <w:br/>
        <w:t>“бір сәт сазарып отырып қалды. Сосын үн шыққан-оң жаққа мойын</w:t>
        <w:br/>
        <w:t>бұрып еді, қолына кетпенді: қыса ұстап тұрған Мәдинаны кәрді.</w:t>
        <w:br/>
        <w:t>Түрі өрт сөндіргендей сұсты екен. Аяғын қия басып қыңырлық</w:t>
        <w:br/>
        <w:t>танытса, кісі аяйтын жанның түрі емес. Кетпенмен -орын түсер</w:t>
        <w:br/>
        <w:t>сыңайы бар. «Мына қатын бірнәрсенің иісін сезіп- қалғаннан сау</w:t>
        <w:br/>
        <w:t>-ма екен»,-- деп те іш:-тартып қалды. Сосын Түктібай ыза болып</w:t>
        <w:br/>
        <w:t>басына тепкен қанды тәк-тәкпен сабасына түсіріп барыш..</w:t>
        <w:br/>
        <w:t>-- Неге: жартысы ғана біздікі? -- деп -сабырмен тіл қатты.</w:t>
        <w:br/>
        <w:t>-- Серғазының көкесі қазына сырын ашқанда өзіне қаншасы</w:t>
        <w:br/>
        <w:t>тиісті екенін айтпап. па еді? .</w:t>
        <w:br/>
        <w:t>Түктібайдың түнеріңкі жүзіне бірте-бірте әр түрлі ой із салып</w:t>
        <w:br/>
        <w:t>жұмсара бастады. Марқұм Өрімбайдың өзіне айтқан сөзін есіне</w:t>
        <w:br/>
        <w:t>алды. ) -</w:t>
        <w:br/>
        <w:t>Сәлден соң. Мәдинаға Түктібай жадырап кеткендей көрінді.</w:t>
        <w:br/>
        <w:t>-- Е, енді есіме: түсті, айтқан;- деді ол.-- Айтқан, Тарс</w:t>
        <w:br/>
        <w:t>есімнен тнығып- кетіпті. -«Сатыбалды қазынаның: тең. жарымын</w:t>
        <w:br/>
        <w:t>әнебір осында -қалған баласы Зиялыға қалдырып кетті», де-</w:t>
        <w:br/>
        <w:t>-ген-ді.-- Түктібай Мәдинаға тағы да көзқырын салып еді; қолын-</w:t>
        <w:br/>
        <w:t>дағы кетпен жерге сылқ түсіп жатыр-екен; «Ә, солай ма»;-- деп</w:t>
        <w:br/>
        <w:t>іштей мысқылдай күлді. Түктібай сенің қармағыңа оңайлықпен</w:t>
        <w:br/>
        <w:t>.түсер:балық емесе; Әзірше сенің: айтқаның-орындалсын. Ал-түптің</w:t>
        <w:br/>
        <w:t>-түбінде менің-дегенім:болатынына көзіңді жеткізем.-- Қабыш бір</w:t>
        <w:br/>
        <w:t>“Мәдина-үнсіз кері бұрылды.</w:t>
        <w:br/>
        <w:t>Түктібай өз көзіне өзі. сенбеген. жандай - шұқшия:қарал. алды.</w:t>
        <w:br/>
        <w:t>да, үлкен қара кетненнің жүзін топыраққа бойдата сіңірді. Тәңі-:</w:t>
        <w:br/>
        <w:t>рім-ай, үмітпен арман :қуып, осы сайдың ұңғыл-шұңғылын қан-</w:t>
        <w:br/>
        <w:t>маша шарлады дейсейші. “Бірақ осы жерде-бір нәрсе болар-ау</w:t>
        <w:br/>
        <w:t>деген ой үш ұйықтаса миына .кірмейтін. Тіпті; бұл тұстың басқа</w:t>
        <w:br/>
        <w:t>орындарға қарағанда .дөмпейілдеу екенін де жаңа көріп тұр емес”</w:t>
      </w:r>
    </w:p>
    <w:p>
      <w:r>
        <w:t>пе. “Әлде қыстайғы сіреуқардан аңғара алмады ма екен. Иә, асылы</w:t>
        <w:br/>
        <w:t>солай шығар. Қар"астының қай тұсы дәң, қай тұсы ой екенін кім:</w:t>
        <w:br/>
        <w:t>білген... Құрысыншы, әйтеуір ақыры. қайыр қазына кілті. қолына"</w:t>
        <w:br/>
        <w:t>келіп түсті емес Пе. Оңайлықпен түскен жоқ. Күн-қайрат ақыл-</w:t>
        <w:br/>
        <w:t>айланың арқасында тұяғын іліктірді. Бірақ өкінбейді оған. Өйт-:</w:t>
        <w:br/>
        <w:t>кені, өмір оңайлықпен қолға түспейтін қызыл түлкі. Бейнетсіз</w:t>
        <w:br/>
        <w:t>далада жатқан байлық жоқ. Тырбансаң-ғана әйтеуір бір нәрсеге</w:t>
        <w:br/>
        <w:t>тырнағың ілігеді. Тырбанбасаң тұқымың құриды. Соны -түсініп.</w:t>
        <w:br/>
        <w:t>бейнетті. белшеден кешіп еді, сәті түсіп бір нәрсеге қолы. жетуге:</w:t>
        <w:br/>
        <w:t>жақын; енді мына жалпақ Қуаң өңірінде өзінен артық-айбарлы:</w:t>
        <w:br/>
        <w:t>пенде ұшырамастай... Енді Түктібай бүгінен бастап. ешкімнің</w:t>
        <w:br/>
        <w:t>соңынан сүмеңдеп -жүгірмейді, ешкімді де сөзбен .алдап-:сыр:</w:t>
        <w:br/>
        <w:t>сауып не шығар екен деп аузына телмірмейді. Тіпті. Мәдина екеш</w:t>
        <w:br/>
        <w:t>Мәдина да ізінен өзі еріп, өзі Түктібай аузының қалай: қисаярын</w:t>
        <w:br/>
        <w:t>аңдысын. Егер әлдеқандай кергіп, керанеулық білдірсе, Сатыбал-:</w:t>
        <w:br/>
        <w:t>дының қазынасын қалтасына салып алады да қайқайып тайып</w:t>
        <w:br/>
        <w:t>“отырады. Қалсын сосын жер сипап, ;</w:t>
        <w:br/>
        <w:t>Ол ылғал топырақты кетпенмен құлаштай лақтырып .жатып::</w:t>
        <w:br/>
        <w:t>«Жо-жоқ, өйтуге болмайды,-- деп күбірледі.- Болмайды: екен;</w:t>
        <w:br/>
        <w:t>Ал Мәдинаны қаңғыртып қалдырып кетсін, -ал, қазынаны-қалта-:</w:t>
        <w:br/>
        <w:t>сына басый “тайып тұрсын. Сонан соң ше? Мәдина мына елсіз.</w:t>
        <w:br/>
        <w:t>даладағы қалған-құтқан адамдармен ұшырасып мұңын шақпайды:</w:t>
        <w:br/>
        <w:t>деп кім айта алар. Айта қойса «Ел құлағы елу» дегендей гулеген</w:t>
        <w:br/>
        <w:t>әңгіме: ізінен. қуып, өзі ат тізгінін тартқан елге. жетпесіне кім:</w:t>
        <w:br/>
        <w:t>кейіл. Жетсе, босып- барған таныстардың қалай жүзін” көріп:</w:t>
        <w:br/>
        <w:t>жүрмекші: Тіпті, олардың: «Опасыз оңбаған»,-- деп.түбіне жетуі»</w:t>
        <w:br/>
        <w:t>де ықтимал ғой. Жо-жоқ, Түктібай оспадарсыз іс істемейді. Не</w:t>
        <w:br/>
        <w:t>жасасада жымын білдірмей, жіптіктей етіп тындырады. Сол үшін</w:t>
        <w:br/>
        <w:t>барар жеріне ертіп кетеді. Жеткесін азды-көпті бір нәрсемен</w:t>
        <w:br/>
        <w:t>алдап-сулап сілесін тастай қатырады. "Тіпті, ыңғайы келсе, аш--</w:t>
        <w:br/>
        <w:t>тықтан жүдегенмен әрі таймаған келіншекті шалдау кісіге сатып-</w:t>
        <w:br/>
        <w:t>та жібереді. Сонда зауқайым алтын туралы әңгіме көңірсіте қалса:</w:t>
        <w:br/>
        <w:t>да; адасып басқа: ұлтқа байға тиген әйелдің сандырағын -ешкім:</w:t>
        <w:br/>
        <w:t>тыңдамайды. Міне «Құдай да тыныш, құдағи да тыныш». деген:</w:t>
        <w:br/>
        <w:t>осы. 2 4 өлі</w:t>
        <w:br/>
        <w:t>Бұл кезде өзі де алтын- күмісті ақшаға айналдырып қор:жинай</w:t>
        <w:br/>
        <w:t>бастайды. Бірте-бірте сол елдің үлкендерімен жұғысып тәуір кісі</w:t>
        <w:br/>
        <w:t>атанды. /Тәуір кісі атанып алғасын ар жағы :Қиынға соқпайды.г</w:t>
        <w:br/>
        <w:t>185:</w:t>
        <w:br/>
        <w:t>Даланың салқындығына, жамбастарынан өткен сызға қарамй-</w:t>
        <w:br/>
        <w:t>&lt;тан жұлдызды аспан бауырсақтай шашыла құлаған терт тағдыр</w:t>
        <w:br/>
        <w:t>сілелері тастай қатып, ұйықтап жатты...</w:t>
        <w:br/>
        <w:t>77 Ертеңіне елең-алаңнан тұрған төртеу, сәл жүрек жалғап алып,</w:t>
        <w:br/>
        <w:t>жолға шықты, Түктібай оқ бойы қайтадан алға озып, Мәдина</w:t>
        <w:br/>
        <w:t>балаларымен кейін.қалды. Сонан Түктібай түс ауғанша аялдаған</w:t>
        <w:br/>
        <w:t>Жоқ. Тек, түс ауа шаршаған шақта ғана мойнынан қоржынын</w:t>
        <w:br/>
        <w:t>түсіріп, өзі соған жантая кетті.</w:t>
        <w:br/>
        <w:t>Мәдина Түктібай жатқан жерге араға шай қайнатымдай уақыт</w:t>
        <w:br/>
        <w:t>салып жетті. Екі баласын да жетектеп алған. Күләйімнің жы-</w:t>
        <w:br/>
        <w:t>дағанына да қарамастан, өзі аяғын әрең- басып қос жетімегін</w:t>
        <w:br/>
        <w:t>сүйретіп келеді екен. 2</w:t>
        <w:br/>
        <w:t>Түктібай келген бойда жерге отыра -қалып жылаған. төрт</w:t>
        <w:br/>
        <w:t>жасар шамасындағы Күләйімнің жүзіне көз тоқтатып еді, сонау</w:t>
      </w:r>
    </w:p>
    <w:p>
      <w:r>
        <w:t>болыстың писірі кезінде кедей егіншілер ауылында өзіне шай</w:t>
        <w:br/>
        <w:t>құюға келген жас Мәдинаны көргендей болды. Ақ құба өңі</w:t>
        <w:br/>
        <w:t>көктемнің шуағына қақталып алаулап, "үлкен қап-) қара жанары</w:t>
        <w:br/>
        <w:t>мөлтілдеп жасқа. толып тұрды. «Быны шешесіне тартқан</w:t>
        <w:br/>
        <w:t>екен-ау»,-- деп ойлады Түктібай. Сосын Серғазыға қараған, Қа-</w:t>
        <w:br/>
        <w:t>быш сияқты ысқаяқ қара екен. ты</w:t>
        <w:br/>
        <w:t>Мәдина Күләйім аяғын ұстап жылай беттер соң, етігін шешіп</w:t>
        <w:br/>
        <w:t>еді, әлде ұзақ жүрістен табаны ойылған, әлде көннен тігілген кәне</w:t>
        <w:br/>
        <w:t>етік өкшесін қажаған, әйтеуір қып-қызыл қан шұлғауының сыр-</w:t>
        <w:br/>
        <w:t>тына шығып кетіпті. Баласына деген аяныш сезімнің айғағындай,</w:t>
        <w:br/>
        <w:t>Мәдина кірпіктерінен ыстық тамшы үзіліп түсіп жатты...</w:t>
        <w:br/>
        <w:t>Бәлки Сатыбалдының қоржынына түспеген алтыны мен кү-</w:t>
        <w:br/>
        <w:t>місіне бола, бәлки мына соңына еріткендерге қарағанда өзінің</w:t>
        <w:br/>
        <w:t>ақсүйектігі енді-енді есіне түсіп, көңіліне жел біткендікі, қалайда</w:t>
        <w:br/>
        <w:t>Түктібай Мәдинаға иштей салқын еді. Сонау санасының алыс</w:t>
        <w:br/>
        <w:t>түкпірінде -- есебін тауып соңындағы сүйретпелерден құтылудың</w:t>
        <w:br/>
        <w:t>қажеттігіне ұқсас бір нәрселер кейде саңылау беретінін де түй-</w:t>
        <w:br/>
        <w:t>сінетін. Бірақ сол түйсінуді қашан, қай кезде -- әлде жат елге</w:t>
        <w:br/>
        <w:t>барып, біреуге малға сатарын, әлде басына бейнет етпей айдалаға</w:t>
        <w:br/>
        <w:t>тастап кетсе -- өзіне тиімді боларын айқын сезіне алмай, әлі</w:t>
        <w:br/>
        <w:t>езін-өзі тоқайратумен тынып келеді. Сәл жүрек жалғап алып, бір</w:t>
        <w:br/>
        <w:t>түрлі қан аңсаған қаталдықпен Түктібай аяғына қайта мініп, ала</w:t>
        <w:br/>
        <w:t>қоржынды иығына асты. Мәдина да орнынан тұрып шалғайын</w:t>
        <w:br/>
        <w:t>қақты. Қимылдарға дәрмен таппай, қисая құлап, маужырап жат-</w:t>
        <w:br/>
        <w:t>қан балаларын жұлқылап, жылағанына қарамастан киіндіре</w:t>
        <w:br/>
        <w:t>бастады.</w:t>
        <w:br/>
        <w:t>Түктібай тағы да ілгері оза шығып қара көрдім жер ұзап</w:t>
        <w:br/>
        <w:t>кетті. Балаларының жылағанына қарамастан сүйрелеп келе жат-</w:t>
        <w:br/>
        <w:t>қан Мәдина:</w:t>
        <w:br/>
        <w:t>-- Мейлі, алыстаса алыстай берсін,-- деп өзін-өзі жұбат-</w:t>
        <w:br/>
        <w:t>ты.-- Құдай маңдайға жазған қай қиындыққа көнбей жүрмін</w:t>
        <w:br/>
        <w:t>198</w:t>
        <w:br/>
        <w:t>Басына қақырайтып шаңырақ көтереді; оған қыпша бел бір қызды</w:t>
        <w:br/>
        <w:t>бұралтып табалдырығынан аттатады. Осылайша жар сүйеді. Кей-</w:t>
        <w:br/>
        <w:t>ін бұйырса балалы да болады. Міне, мұратына жетіп, мүддіғасы</w:t>
        <w:br/>
        <w:t>орындалды деген осы емес пе. Осы арманына жету үшін қыруар</w:t>
        <w:br/>
        <w:t>қазына қажет еді, ол да ғайыптан-тайып қолына түсті.</w:t>
        <w:br/>
        <w:t>-- Енді Сатыбалдының өмір бойы жинаған асыл тастары</w:t>
        <w:br/>
        <w:t>менікі! -- деп ішкі ойын дауыстап қалды.-- Менікі!!! Менікі!!!</w:t>
        <w:br/>
        <w:t>Қаншама шағыл шуақта тез жібиді дегенмен, Түктібай екі</w:t>
        <w:br/>
        <w:t>кетпен басы ғана еркін қимылдады да онан әрі тоңға кезікті. Енді</w:t>
        <w:br/>
        <w:t>ол қолына сүйменді ұстады. Ұстады да өзін қазынадан алыстатып</w:t>
        <w:br/>
        <w:t>қасарысқан қатты жерге қашырлата қадады келіп, қадады. Жоғары</w:t>
        <w:br/>
        <w:t>көтеріліп күнге шағылысқан үшкір ұшты қара темір сіреу тоңға</w:t>
        <w:br/>
        <w:t>жемтігіне көктен құлаған қырандай жарқ-жарқ сорғалап. !</w:t>
        <w:br/>
        <w:t>«Менікі! Менікі!!! -- деп Түктібайдың ішкі ойын қайталап, Жың-</w:t>
        <w:br/>
        <w:t>ғылдысайды жаңғырықтырып тұрды:</w:t>
        <w:br/>
        <w:t>Біресе сүйменге, біресе кетпенге жармасқан Түктібай тоң</w:t>
        <w:br/>
        <w:t>ойып, топырақ лақтырамын деп мезгілмен де санасуды ұмытты.</w:t>
        <w:br/>
        <w:t>Қарны ашқанын білсе де жүрек жалғау үшін қыстауға да барғысы</w:t>
        <w:br/>
        <w:t>келмеді. Алақанының ашығанынан оның күлдіреп ойылып қалға- .</w:t>
      </w:r>
    </w:p>
    <w:p>
      <w:r>
        <w:t>нын түсінсе де көз алдына әкеліп қараған жоқ. «Қарасам өзіме</w:t>
        <w:br/>
        <w:t>деген әлдеқандай аяушылық сезім пайда. болар,- деп қорық-</w:t>
        <w:br/>
        <w:t>ты.-- Ал қазір алтынға жетпей қимылды тоқтату ақымақтықпен</w:t>
        <w:br/>
        <w:t>бірдей». :</w:t>
        <w:br/>
        <w:t>Елл-салы шыққан көктемнің шуағына маңдай терлетіп, қанша</w:t>
        <w:br/>
        <w:t>уақыт жан дәрмен қарбалас қимылдады десейші. Кеуде сыққан</w:t>
        <w:br/>
        <w:t>сырт киімін шешіп тастаса да; өкпесінің өшіп, тынысының та-</w:t>
        <w:br/>
        <w:t>рылғанына. да әлдеқашан. Сонда да дамыл тапқысы келмеді.</w:t>
        <w:br/>
        <w:t>“Гізесінің дірілдеп, алақанының удай ашығанына қарауға да мұрша</w:t>
        <w:br/>
        <w:t>таппады. Қалайда алтынға тезірек жетіп тыныстауды армандай-</w:t>
        <w:br/>
        <w:t>ды, қалайда өзін бақытқа жеткізетін қазынаны құшақтап жатып</w:t>
        <w:br/>
        <w:t>ұйықтасам дейді, «Әттеген-ай,-- деп өкінді алаулап батып бара</w:t>
        <w:br/>
        <w:t>жатқан күннің қызылына телміре қарап,-- әттеген-ай, енді бір</w:t>
        <w:br/>
        <w:t>ет пісірім батпай тұрса ғой, мына тоңды қопарын тастар еді-ау...»</w:t>
        <w:br/>
        <w:t>Бірақ Түктібай бұл тілегінің орындалмасын түсінді. Ымырт</w:t>
        <w:br/>
        <w:t>үйіріле амалсыз өзі қазған шұңқырға кеуде арта тырмысып</w:t>
        <w:br/>
        <w:t>жазыққа шықты. Түйе жүн -шекпенді күпісін тауып алып иығына</w:t>
        <w:br/>
        <w:t>сұқты. Бұл жақын маңда Мәдина мен оның балаларынан бөтен</w:t>
        <w:br/>
        <w:t>тірі пенде жоқ екенін білсе де: «Әлдеқандай біреу зауқайым қазған</w:t>
        <w:br/>
        <w:t>жердің үстінен шығып көңіл аударса қайттім,-- деп күдік ойла-</w:t>
        <w:br/>
        <w:t>ды.-- Тіпті оның мына жерді әрі қарай қазып қазынаны алып</w:t>
        <w:br/>
        <w:t>кетуі де мүмкін ғой. Міне, сазға отырды деген сонда болады».</w:t>
        <w:br/>
        <w:t>Ол алдымен кетпен мен сүйменді былшылдата су кешіп”</w:t>
        <w:br/>
        <w:t>барып; Жыңғылдысайдың қалыңына жасырды. Жасырғасын да</w:t>
        <w:br/>
        <w:t>қос қоянсүйектің тұрған жерін төңіректеп ұзақ жүрді. Сонан соң</w:t>
        <w:br/>
        <w:t>ғана алыста ұлыған қасқырлардың үніне сәл-сәл дене шіміркентіп.</w:t>
        <w:br/>
        <w:t>186</w:t>
        <w:br/>
        <w:t>регінен шөпшек. термекші болып, бұта қарауытқан тұстарды біраз</w:t>
        <w:br/>
        <w:t>тімсінді. Тімсініп жүріп біріне қол созған бір шеті көріктің</w:t>
        <w:br/>
        <w:t>шоғында жатқаң қызған темірді ұстап алғандай баж етіп тартып</w:t>
        <w:br/>
        <w:t>ала қойды. /Ол алақан жарасын қатты бұта жырып қанатып</w:t>
        <w:br/>
        <w:t>кеткенін ерніне басып тұрып, мұрнына келген жып-жылы қан</w:t>
        <w:br/>
        <w:t>місінен білді. Түктібай енді қанша тырапатанғанмен өзінің жер</w:t>
        <w:br/>
        <w:t>қаза алмасын түсінді. Шөпшек ұстауға жарамаған қол сүймен</w:t>
        <w:br/>
        <w:t>сілтейді деп қалай дәметсін. «Құпия басталған іс өзімнен басқаға</w:t>
        <w:br/>
        <w:t>жұмбақ күйі қалса деп ем,-- деп күрсінді ішкі ойының ырғағымен</w:t>
        <w:br/>
        <w:t>аяғын сүйрете басып,-- Мәдинаны қазынаға куә қылып көз ал-</w:t>
        <w:br/>
        <w:t>дынан өткізбей-ақ қояйыншы, сырттай іштен тынып итім құсап</w:t>
        <w:br/>
        <w:t>жүре берсін деп едім, ақыры реті келмеді-ау? Енді соның күпін</w:t>
        <w:br/>
        <w:t>пайдаланып. тұйықтан шықпасам, уақыт оздырып алар түрім</w:t>
        <w:br/>
        <w:t>бар»...</w:t>
        <w:br/>
        <w:t>Ол ылаждап төрт-бес тал шөпшек жинағансыды. Ішке еніп,</w:t>
        <w:br/>
        <w:t>түнде пеш жанына Мәдина құрғатып қойған қарабарақтың жал-</w:t>
        <w:br/>
        <w:t>пылдағын қазандыққа салып от тұтатты. Мәдинаның әлдеқашан</w:t>
        <w:br/>
        <w:t>оянғанымен тұрмай жатқанын сезіп ыза болды. Тамағы жыбыр-</w:t>
        <w:br/>
        <w:t>ламаса да жоп-жорта қақырынып, жөткірініп. жеркепені басына</w:t>
        <w:br/>
        <w:t>көтерді... .</w:t>
        <w:br/>
        <w:t>. Алдымен балалар оянды. ” Артынша Мәдина да бас көтерді.</w:t>
        <w:br/>
        <w:t>Түктібайдың нгге құлқын сәріден оянғанын да іштей сезіп, өзінің</w:t>
        <w:br/>
        <w:t>қамшы салдырмас: ескі дағдысымен аяқ-табаққа араласты. Қар</w:t>
        <w:br/>
        <w:t>ерітіп, бұрқылдатып қазан қайнатты. Өткен екі күнде үлгеріп</w:t>
        <w:br/>
        <w:t>жөмген бес-алты таба нанның біреуін турап ошақ аузында оты-</w:t>
        <w:br/>
        <w:t>рғандардың қолдарына ұстатты. Сосын еңсесін басқан зіл батпан</w:t>
        <w:br/>
        <w:t>қасіреттен мына қара көлеңке жеркепеден шықса ғана құтылардай</w:t>
      </w:r>
    </w:p>
    <w:p>
      <w:r>
        <w:t>сыртқа беттеді. !</w:t>
        <w:br/>
        <w:t>Іште қалған Түктібай нан жеп, су ішіп байыз таба алмады.</w:t>
        <w:br/>
        <w:t>Ол кішкене Серғазы мен Күләйімнің қаннен қаперсіз шайнаңдап</w:t>
        <w:br/>
        <w:t>отырғандарын керіп, жиіркене тыжырына қалды. Бұрын кімнің</w:t>
        <w:br/>
        <w:t>не жегенінде. шаруасы шамалы-тын. Мыңа ашаршылықтың за-</w:t>
        <w:br/>
        <w:t>рдабы санадағы . біраз тұнықты шайқап кетсе керек, Түктібай</w:t>
        <w:br/>
        <w:t>өзінің олардан нанды қызғанатындығын аңғарып. отырды. Бірақ</w:t>
        <w:br/>
        <w:t>тіс.жарып, тіл қатпады. Орнынан төрттағандай көтеріліп, Мәди-</w:t>
        <w:br/>
        <w:t>наның ізіне ілесті.</w:t>
        <w:br/>
        <w:t>.Көкжиектен арқан бойы көтерілген күнге қарап, Түктібай</w:t>
        <w:br/>
        <w:t>тықырши бастады. «Әттең, қолыма, қүрал ұстай алатын шамам</w:t>
        <w:br/>
        <w:t>(болса, әлдеқашан-ақ, Жыңғылдысайда: жер қазып жатпас ,па</w:t>
        <w:br/>
        <w:t>ем,- деп ойлады.-- Енді міне, қарашы, жаман қатыннан жәрдем</w:t>
        <w:br/>
        <w:t>сұраймын дел ертеңгі күнді кеш қылып тұрғанымды». |</w:t>
        <w:br/>
        <w:t>-- Мәдина,-- деді Түктібай салмақпен тіл қатуға тырысып,-</w:t>
        <w:br/>
        <w:t>(жер. қазуға сенің көмегің керек, Жыңғылдысайға барамыз, жинал.</w:t>
        <w:br/>
        <w:t>Қасындағы. әйелдің сөзін құлағына іліп, ләм деп ауыз ашпа-</w:t>
        <w:br/>
        <w:t>жаныңа ызаланып жалт қарап еді, жүзі құба тастай құп-қу.</w:t>
        <w:br/>
        <w:t>(88</w:t>
        <w:br/>
        <w:t>аңырап тұпып қалды: Мәдинаны. таң қалдырған қыштан қаланған</w:t>
        <w:br/>
        <w:t>үй- де, оның төңірегіндегі тамдар да, қыбырлап | көрінген Үш-төрт</w:t>
        <w:br/>
        <w:t>адамдар. да емес-ті. Оны қайран: еткен әлгі үйдің алдынан ба-</w:t>
        <w:br/>
        <w:t>сталып. екі жағы.да. көз жетпес көкжиекке сіңіп көрінбей, жатқан.</w:t>
        <w:br/>
        <w:t>домбыраның қос ішегіндей: қос. қара сызық еді... й</w:t>
        <w:br/>
        <w:t>72 “Мәдина. әйелге тән қарекетпен шөпшек теріп жүріп: Әлгі</w:t>
        <w:br/>
        <w:t>жұрттың - сшойын н жол” деп айта беретіні осы шығар»,- деп</w:t>
        <w:br/>
        <w:t>-хШш.</w:t>
        <w:br/>
        <w:t>&lt;%Түктібай (Мәдина мен оның: балаларына. нәр: сызғызып, қор-.</w:t>
        <w:br/>
        <w:t>жынның: бақалағын. қайта бекіте бастады. Сосын” қолдарына. ұс-.</w:t>
        <w:br/>
        <w:t>татқан “азғантай нан сынықтарын әп соққӛндай жеп болып,: ана-.</w:t>
        <w:br/>
        <w:t>сынан. тағы да тіске басар бір нәрсе сұрайтын сыңай байқатқан,</w:t>
        <w:br/>
        <w:t>оларға:</w:t>
        <w:br/>
        <w:t>сы Жұтынбай отырындар түге,-- деп-зілді үн Жатты.- - Қазір”</w:t>
        <w:br/>
        <w:t>ешкім де тойып -тамақ жемейді, жүрек жалған. жүруге ғана зар.</w:t>
        <w:br/>
        <w:t>Біз онсыз да алып шыққан. нанымызды тауысуға жақыңбыз..</w:t>
        <w:br/>
        <w:t>“Түктібай,сүйретіле итініп Әрнынан көтеріліп, қоржынды. бөл-</w:t>
        <w:br/>
        <w:t>Б. (бұрышында. жатқан “ескі. киіз астына жасырды.. Үстіне:</w:t>
        <w:br/>
        <w:t>ескі-құсқы нәрселер тастады. Тастап болып: :</w:t>
        <w:br/>
        <w:t>7: &gt;--",Мәдина; есікті. іштен: мықтап ал,-- деді.- “Мен отарбаның</w:t>
        <w:br/>
        <w:t>қашан” келетінін. біліп келуге барамын. Есіңде сақта,, тышқан:</w:t>
        <w:br/>
        <w:t>жорғалатпа:ішке. Жорғалатсаң бітті, барыңнан айрыласың..::</w:t>
        <w:br/>
        <w:t>Сыртқа. шығып, азын-аулақ тамдардың есігінің, алдынан өткен,</w:t>
        <w:br/>
        <w:t>Түктібай.бұл жердегі елді-мекеннің .де көбісінің қаңырап қалғанын</w:t>
        <w:br/>
        <w:t>ұқты. «Шойын жолдың жанын қоңыстанған ашыққан халық -жұр-</w:t>
        <w:br/>
        <w:t>ттан бұрын наны бар жаққа кетпей не қылушы-еді,- деп іштей</w:t>
        <w:br/>
        <w:t>қызығып та қалды оларға.-- Мына біз. ғой, қатын-баладан айры-</w:t>
        <w:br/>
        <w:t>лып сорлап қалғанша жете алмай жүрген». 3</w:t>
        <w:br/>
        <w:t>Түктібай қызыл қыштан салынған тамның ішіне кіруге батылы</w:t>
        <w:br/>
        <w:t>жетпей, айналсоқтап біраз жүрді де, ақырында бойына батылдық</w:t>
        <w:br/>
        <w:t>жинап, маңдайшасында жазуы бар темір қаққан есіктің тұтқасына</w:t>
        <w:br/>
        <w:t>қол созды. Еменнен қиуластыра жасаған ауыр есікті сықырлата</w:t>
        <w:br/>
        <w:t>ашып, табалдырығынан аттай бергені сӛл .еді, қарсы, алдынан</w:t>
        <w:br/>
        <w:t>шыға :келген көк көз. сақалды кісі”</w:t>
      </w:r>
    </w:p>
    <w:p>
      <w:r>
        <w:t>252-- Әй; әй кіруге болмайды,-- деді қолын ілгері: соза шайқап,</w:t>
        <w:br/>
        <w:t>қазақ-тілінде.-- Мұнда бөтен кісіге: кіруге рұқсат жоқ. ,.</w:t>
        <w:br/>
        <w:t>Түктібайдың. осы далада өмір:сүріп жүріп, кіруге болмайтын</w:t>
        <w:br/>
        <w:t>жер -барын-адам аузынан. алғаш естуі еді,. Қайда маңдай тіресе</w:t>
        <w:br/>
        <w:t>де есік; ашық, тамағының аз-көбіне. қарамай, дастарқан жаюлы</w:t>
        <w:br/>
        <w:t>тұруы, тиіс-деп ұғатын...</w:t>
        <w:br/>
        <w:t>--.Тамыр,- деді қиналған үнмен.- “Бір нәрсе “білейін...</w:t>
        <w:br/>
        <w:t>келіпсем:</w:t>
        <w:br/>
        <w:t>20</w:t>
        <w:br/>
        <w:t>Жалғызаяқ ескі сүрлеудің екі жағына құлай өсіп кеуде итер-</w:t>
        <w:br/>
        <w:t>ген қау бұтаны қақ жара ілгері ұмтылған Түктібай кейіңгі жаққа</w:t>
        <w:br/>
        <w:t>мойын бұрып еді, сеңді суға киімімен тоғытылған кісіше, малтыға</w:t>
        <w:br/>
        <w:t>қимылдаған Мәдинаны көрді. «Сатыбалдының далада қалған қа-</w:t>
        <w:br/>
        <w:t>зынасын қызғыштай қоритын неме ғой, көрсін. менсіз тырба-</w:t>
        <w:br/>
        <w:t>нып,-- деп іштей кіжінді.-- Ит сілікпесі ашығып аяғыма жығыл-</w:t>
        <w:br/>
        <w:t>ғанша қол ұшын бермеймін. Түктібай Мәдинаңың соңына ерген</w:t>
        <w:br/>
        <w:t>балаларын байқағысы келгенмен еш нәрсе аңғара алмады. Ша-</w:t>
        <w:br/>
        <w:t>масы көптен бері адам аяғы, мал тұяғы тимеген қалыңның ішінде</w:t>
        <w:br/>
        <w:t>қыбырлап жүрсе керек. Жүдесе бұл далада адамдар ғана жүде-</w:t>
        <w:br/>
        <w:t>гендей. Онда да өздерінің нашарлығынан, қырсыздығынан жү-</w:t>
        <w:br/>
        <w:t>депті, ашаршылыққа ұшырапты. Ал аңы мен құсы, жері мең көлі</w:t>
        <w:br/>
        <w:t>жұтамапты. Қайта адамдардан қорықпай өскен аңдары қоңданып,</w:t>
        <w:br/>
        <w:t>мал тұяғы тимеген бұтасы құлпыра өсіпті. Мысалы қазіргі келе</w:t>
        <w:br/>
        <w:t>жатқан соқыр соқпағы бір кездері аңыраған жол болатын, Басқа</w:t>
        <w:br/>
        <w:t>соқпақтарға қарағанда шойын жол бойына салынған қалаға тө-</w:t>
        <w:br/>
        <w:t>телеу жеткізетін. Бір ыңғайсызы барғанша біресе қау бұта, біресе</w:t>
        <w:br/>
        <w:t>құба жон. Бірақ тәйірі жата, қонып жаяу жүретін кедей-кепшіктер</w:t>
        <w:br/>
        <w:t>қиналмаса, астында көлігі бар элділер үшін таптырмастың нақ өзі</w:t>
        <w:br/>
        <w:t>“еді. Талай-талай тайпалған жирен жорғамен ерте ішығып, “ел.</w:t>
        <w:br/>
        <w:t>орынға отыра қалаға жетіп құлайтын, талай-талай түкті қоржынға</w:t>
        <w:br/>
        <w:t>қаңт-шай, асыл маталарды сықай толтырып ауылына келетін. Әрі</w:t>
        <w:br/>
        <w:t>некен-саяқ кезігетін қалаға бара жатқан, қаладан келе жатқандар</w:t>
        <w:br/>
        <w:t>болмаса, сапарға шығушылар да көп кездеспейтін. Бүгін де</w:t>
        <w:br/>
        <w:t>сонысына қызығып, бетін осы жолға бұрды. Егер қаңғалақтап</w:t>
        <w:br/>
        <w:t>қалың жұрт шұбырған жолға түссе, ашыққан біреу қоржынындағы</w:t>
        <w:br/>
        <w:t>наны мен алтын-күмісін қағып алмасың кім білген. Еңді, міне, сол</w:t>
        <w:br/>
        <w:t>үшін Қабыштың алашадан істелген ала қоржынын мойнына</w:t>
        <w:br/>
        <w:t>салып, ыңыршағы шыққан арық інгендей итініп, елсізге қарай бет</w:t>
        <w:br/>
        <w:t>түзеп келе жатқаны; Әйтеуір қиналғанда көңіл тоқтатары ішіндегі</w:t>
        <w:br/>
        <w:t>Сатыбалдының жарты қазынасы мен бес-алты таба нан ғана...</w:t>
        <w:br/>
        <w:t>Дегенмен бұл жолы қалаға бармайды. Аз да болса бірлі-жар</w:t>
        <w:br/>
        <w:t>ұшырасатын көз таныстардың ортасына соғып ңе бітіреді? Жұр-</w:t>
        <w:br/>
        <w:t>тқа жөнін айтып, біреуден жөн сұрап не жыны бар? Онанда</w:t>
        <w:br/>
        <w:t>қаладан бір бекет төмен тоқтап, сол жерден-ақ мінбей ме...</w:t>
        <w:br/>
        <w:t>Қарауылтөбеден алыстаған сайын Түктібайдың. жанына Са-</w:t>
        <w:br/>
        <w:t>тыбалдының қоймасында қалған жарты қобдиша алтын мен күміс</w:t>
        <w:br/>
        <w:t>аяздай батып мазасын ала бастады. Тіпті, сол қазынаны бөлісер</w:t>
        <w:br/>
        <w:t>алдында қайдағы миынан алжасқан қатын -- Мәдинаның санды-</w:t>
        <w:br/>
        <w:t>рағына құлақ асып, өзі әйелмен айтысып бас қатырмай-ақ, кісі</w:t>
        <w:br/>
        <w:t>жоқта кейін соғып қымқырып кетермін деген дүдәмалдау үміт</w:t>
        <w:br/>
        <w:t>жетегіне ергеніне. енді іші күйетіндей. Бітер істі бүлдіріп, әйелдің</w:t>
        <w:br/>
        <w:t>айтқанына жығыла салмай, жұмсақ сөзбен сылап-сипан айтқа-</w:t>
        <w:br/>
        <w:t>нына неге кәндірмеді екен. Сонда көңілі бүтін көкірегі қайғысыз</w:t>
        <w:br/>
        <w:t>“ жүрмес пе еді...</w:t>
        <w:br/>
        <w:t>195</w:t>
      </w:r>
    </w:p>
    <w:p>
      <w:r>
        <w:t>кеңістіктен мардымды ештеңе болжай алмай, босағада состиып</w:t>
        <w:br/>
        <w:t>кұрып қалды. Бұрынғыдай емес, ілгері қарай қадам жасаса әл-</w:t>
        <w:br/>
        <w:t>денелер құшағына алып қысып, тұншықтырып өлтірердей дене-</w:t>
        <w:br/>
        <w:t>сінен болмашы бір жеңіл үрей жүгіріп өтті. Тәңірім-ау, әлгідегі</w:t>
        <w:br/>
        <w:t>қарауыта көрінгендер кісі жегіш қорқау күш емес, самаладай</w:t>
        <w:br/>
        <w:t>ілінген алуан түрлі киімдер, қат-қат жиналған жиһаздар екен ғой.</w:t>
        <w:br/>
        <w:t>"Тіпті, мынаны жер асты емес, Бұхардың хан базары десе жа-</w:t>
        <w:br/>
        <w:t>распас па. Не керек жаныңа: Кәлі кілем бе, әлде қамқа тон ба;</w:t>
        <w:br/>
        <w:t>бәрі-бәрі тұр емес пе, бұ жерде. Рас, сонау шақтарда бір басыма</w:t>
        <w:br/>
        <w:t>байлығым жетеді деп тошшылайтын. Қолдағы барына іштей</w:t>
        <w:br/>
        <w:t>шүкіршілік ететін. Бірақ бұл төңіректе мынандай есепсіз дүниесі</w:t>
        <w:br/>
        <w:t>бар кісі табылар-ау деп үш ұйықтаса түсіне енбейтін. Сайтан</w:t>
        <w:br/>
        <w:t>алғыр-ай, Сатыбалдылар неткен зымиян еді десейші. Осыншама</w:t>
        <w:br/>
        <w:t>байлықты уысында ұстап отырып та күпсінген кезін көрген емес.</w:t>
        <w:br/>
        <w:t>Жұртпен шабысар жерде шабысып, табысар жерде табысып түк</w:t>
        <w:br/>
        <w:t>болмағандай жүре беруші еді-ау. Жымын білдірген емес. Бұл</w:t>
        <w:br/>
        <w:t>қыруар мүлік қанжығасына сыймағанынан қалғаны шығар-ау.</w:t>
        <w:br/>
        <w:t>Қойма іші бейне қап-қараңғы көрдей көңіл жасқайды екен.</w:t>
        <w:br/>
        <w:t>Жалғыз-ақ көрден бір ерекшелігі кең-кең екі бөлме. Қабырғалары</w:t>
        <w:br/>
        <w:t>жыңғылмен, жуан-жуан қазықтармен қиюластырыла тоқылып ше-</w:t>
        <w:br/>
        <w:t>генделіп тасталған. Ауызғы бөлмесінде киім-кешектер ілініп,</w:t>
        <w:br/>
        <w:t>кілем, тұс киіз сияқты сүбелі дүниелер қаттала жиналыпты.</w:t>
        <w:br/>
        <w:t>Төргісіне қат-қат сандық, кебежелер текшелене қойылыпты. Бірақ</w:t>
        <w:br/>
        <w:t>Түктібай ешқайсысына да қызыққан жоқ. Қызығып қайтсін, әрі</w:t>
        <w:br/>
        <w:t>кеткен заманда әдіре қалған дүниені аз көріп жүр ме? Талай-</w:t>
        <w:br/>
        <w:t>талай қаңырап тұрған тігулі үйдің үстінен шыққан. Бірақ бірін</w:t>
        <w:br/>
        <w:t>де қолына ұстап, қолтығына қысқан емес. Қай ағаш-тасты, ки-</w:t>
        <w:br/>
        <w:t>ім-кешекті, киіз-тулақты қажетке жаратармын деп арқалап жүр-</w:t>
        <w:br/>
        <w:t>мекші. Жо-жоқ, Түктібайдың қазір мүлікке мұқтаждығы шамалы.</w:t>
        <w:br/>
        <w:t>Түктібай алтын-күміс сынды асыл тастарға зәру. Сол үшін аш</w:t>
        <w:br/>
        <w:t>бөрідей талай күндер дала кезіп, сол үшін қолын қанға малған.</w:t>
        <w:br/>
        <w:t>Міне, енді әлгі айтқан іңкар дүниесінің жанында жүр. Тек, тезірек</w:t>
        <w:br/>
        <w:t>тауын алып, көңіл бірлеуге тиіс.</w:t>
        <w:br/>
        <w:t>Түктібай тәргі бөлмедегі көптеген кебеже, сандықтарды бір-</w:t>
        <w:br/>
        <w:t>бірлеп сығалай қарап, аузын аңқита ашып ішіндегілерін ақтара</w:t>
        <w:br/>
        <w:t>бастады. Сығалап жүріп алуан түрлі жиһазға тап келді. Кәрлен</w:t>
        <w:br/>
        <w:t>кеселерді де, шүмектері құмырсқаның беліндей қылмиған жез</w:t>
        <w:br/>
        <w:t>құмандарды да, ағаш сапты шылапшын, әшекейлі тегештерді де,</w:t>
        <w:br/>
        <w:t>әйтеуір қыл аяғы шай қасық, шақшаға дейін сыртқа шығарып көз</w:t>
        <w:br/>
        <w:t>алдына тосты. Әлде қасиет тұтып қастерлейтін бабаларының</w:t>
        <w:br/>
        <w:t>құралдары, әлде Сатыбалдының тасы өрге домалап тұрғанда</w:t>
        <w:br/>
        <w:t>жақсылықтың жоралғысы болсын деп ырым етіп, төңірегіндегі-</w:t>
        <w:br/>
        <w:t>лердің сыйға тартқан қарулары; қында жатқан қылышқа да, түйе.</w:t>
        <w:br/>
        <w:t>жүнге орап кебеже түбіне тастаған қалқанға да, қастерлеп жеке</w:t>
        <w:br/>
        <w:t>сандыққа салған дулығаға да, сүйегі ауыр сауытқа: да қол тигізді.</w:t>
        <w:br/>
        <w:t>190</w:t>
        <w:br/>
        <w:t>Ол қарны ашығі, жүрегі саяса да. бесінге дейін. тізе бүккен.</w:t>
        <w:br/>
        <w:t>жоқ. Маңайласа сөзге тартар деп,- Мәдина-мен екеуінің, арасын</w:t>
        <w:br/>
        <w:t>дауыс жетер жерге әдейі жақындатпады. Әлде мына-аш. өзек; әлсіз</w:t>
        <w:br/>
        <w:t>шақта сирағын сырқыратып қайтып. баратынына. күйіңгендіктен,</w:t>
        <w:br/>
        <w:t>әлде сонда- Мәдинаның табан- астында: мінез көрсеткеніне ызасы</w:t>
        <w:br/>
        <w:t>келді, әйтеуір Сатыбалдының қоймада қалған жарты қазынасы</w:t>
        <w:br/>
        <w:t>есіне түссе- іші өртенетін- халге ұшырады. Сол ашуының. ептеп</w:t>
      </w:r>
    </w:p>
    <w:p>
      <w:r>
        <w:t>бетін қайыру үшін Мәдинадан әдейі алыстан, көзі қарауытқанша</w:t>
        <w:br/>
        <w:t>“дым сызбады. Дым сызбаса да жаяу кісіге аз жүріс жасамапты,</w:t>
        <w:br/>
        <w:t>Мына жеткен жері соңында сүйретпесі бар жолаушыға айтар-</w:t>
        <w:br/>
        <w:t>лықтай-ақ қашықтық. Енді жүрек жалған, эл-жинамаса басқалар-</w:t>
        <w:br/>
        <w:t>дан бұрын өзінің бұрлығып қалар шамасын байқайды. ... і</w:t>
        <w:br/>
        <w:t>Түктібай қалың бұта- арасындағы. жалғыз аяқ жөлдан.жарыла</w:t>
        <w:br/>
        <w:t>шығып, оң жағындағы өзектің жағасына беттеді, Ашықтау.алаңға</w:t>
        <w:br/>
        <w:t>мойындағы қоржынын түсіріп, өзі тізе бүкті. Тегістіктегі.топы-</w:t>
        <w:br/>
        <w:t>рақтың әзір ылғалы мол болғанмен-шуақ жылуымен қызынған жер</w:t>
        <w:br/>
        <w:t>жып-жылы екен. Сәл-пәл тыныққалы. басын қоржынға қойып еді,</w:t>
        <w:br/>
        <w:t>денесінің қорғасындай балқып, маужырап бара жатқанын сезінді.</w:t>
        <w:br/>
        <w:t>Көзі ілініп кетсе. керек, тырыс еткен дыбыстан. селк етіп</w:t>
        <w:br/>
        <w:t>шошып оянды. Ұйқыдан айықпаған алас-қапас әрекетпен жалма-</w:t>
        <w:br/>
        <w:t>жан қоржынды іздеуге кіріскен. Қоржын бас жағында орнында</w:t>
        <w:br/>
        <w:t>екен. Сонан соң дыбыс шыққан жаққа мойын бұрып еді; Күләйімді</w:t>
        <w:br/>
        <w:t>арқалап, Серғазыны жетектеген Мәдинаға назары. түсті. Тіпті</w:t>
        <w:br/>
        <w:t>маңдайында мөлдірей тізілген тер моншақтарын да керді. й</w:t>
        <w:br/>
        <w:t>Мәдина екі баласымен келіп отырғасын барып, "Түктібай ала</w:t>
        <w:br/>
        <w:t>қоржынның бақалағын ағыта бастады. Пиінен нан алып; торғай-</w:t>
        <w:br/>
        <w:t>дың балапанындай ауыздарын аша . ұмтылған, кішкентайларға</w:t>
        <w:br/>
        <w:t>аз-аздан ғана қолдарына нан ұстатты.</w:t>
        <w:br/>
        <w:t>хі</w:t>
        <w:br/>
        <w:t>Аз. болса да жүрек жалғап, өзектің өлі суынан сусындаған</w:t>
        <w:br/>
        <w:t>төртеу кіші бесінге дейін аяқ суытып, қайтадан сапарын жалға-</w:t>
        <w:br/>
        <w:t>стырды. Түктібай тағы да озып алға шығып кетті, Мәдина</w:t>
        <w:br/>
        <w:t>балаларымен артта қалды. Бағанағы түске дейінгі кішкентайлар-</w:t>
        <w:br/>
        <w:t>дың аздаған өз аяқтарымен жүрулері шаршамаған тың .шақта-</w:t>
        <w:br/>
        <w:t>рындағы тырбаныстары екен. Әлгі аздаған тынығудан кейін Кү-</w:t>
        <w:br/>
        <w:t>ләйімнің маужырап ұйқысы келе бастады. Өзінің де жүйкелеп</w:t>
        <w:br/>
        <w:t>шаршап тұрғанына қарамастан Мәдина оны амалсыздан арқалап</w:t>
        <w:br/>
        <w:t>алды. а . .</w:t>
        <w:br/>
        <w:t>--: Апа, аяғым ауырды,-- деп жалынышты үнмен. жалбарына</w:t>
        <w:br/>
        <w:t>тіл қатқан ұлына Мәдина .тамағына тас тірелгендей . жасқа</w:t>
        <w:br/>
        <w:t>булығыш: .</w:t>
        <w:br/>
        <w:t>-- Шыда, жаным. Шыда,-- деп басу айтты.</w:t>
        <w:br/>
        <w:t>Мәдина Түктібайдан бір түрлі іш тартып қалды. Ойлап жараса</w:t>
        <w:br/>
        <w:t>19%</w:t>
        <w:br/>
        <w:t>-сөзінде: «СаҒыбалдыға ӛллй атымен .ант еттім»,деген-ді, Алланы</w:t>
        <w:br/>
        <w:t>ауызға алғасын ақыреттік қарыз емес пе, көзі жоқ деп қиянат</w:t>
        <w:br/>
        <w:t>жасамайық. Мәдина мына алтын мен күмісті өзің бөл екіге!) 7</w:t>
        <w:br/>
        <w:t>-- Мені ненің мәнісін біледі ғой деп едіңіз. Сіз реттесеңіз</w:t>
        <w:br/>
        <w:t>неде болса ризамын. е</w:t>
        <w:br/>
        <w:t>Әлгіде ғана қанын ішіне тартқан әйелдің табан астында жүні</w:t>
        <w:br/>
        <w:t>жығылып, қайтадан сеніммен қарай бастағанына іші.жылып</w:t>
        <w:br/>
        <w:t>Қалды. Миы айналған қаралы қатын:бәлендей кәр көрсетіп, күй-</w:t>
        <w:br/>
        <w:t>імді тайдырар деп қауіптенбегенмен күтпеген жерден ши шыға-</w:t>
        <w:br/>
        <w:t>рып, істі ширықтырып алар ма екенмін деп тіксініп еді, әйтеуір</w:t>
        <w:br/>
        <w:t>сәтіне қарай қатайған көңілді қайта қалпына келтірді-ау. Абыройға</w:t>
        <w:br/>
        <w:t>қарай-үріккен тұсы нақты нәрсе-емес, күдік болса Керек. Солай "</w:t>
        <w:br/>
        <w:t>шығарсың-ау деп Зиялыны ауызға алып еді арбасқан.жыландай</w:t>
      </w:r>
    </w:p>
    <w:p>
      <w:r>
        <w:t>арпалысқан неме сылқ түсті. Еңдігі жерде жаман қатынмен.</w:t>
        <w:br/>
        <w:t>айтысып жатудың" жөні- жоқ. Әйтпесе ашулы. әйел абайсызда.</w:t>
        <w:br/>
        <w:t>омай П-етуі де мүмкін ғой. Ондайдың беті әрмен, Әзірше айтқа-</w:t>
        <w:br/>
        <w:t>нына көше бергені. мақұл. Сосын сәтін тауып: жымын. білдірмей</w:t>
        <w:br/>
        <w:t>қалған алтынды қалаған кезінде келіп-ала салмай:ма. Иә; сөйтеді,</w:t>
        <w:br/>
        <w:t>сонда Ғана ұтылмайды.</w:t>
        <w:br/>
        <w:t>- Жарайды. онда; “Бірақ әзің бері жақында т</w:t>
        <w:br/>
        <w:t>созым жердегі Мәдинаны әдейгі қол бұлғап шақырды. Көзіңмен қ</w:t>
        <w:br/>
        <w:t>ҡөрсең көңіліңде мәләл қалмайды.</w:t>
        <w:br/>
        <w:t>Түктібайдың жанына: жасқаншақтай жақындаған Мәдина: жаз</w:t>
        <w:br/>
        <w:t>ңа- ғана қазылған суы. шыққан құм үстіне көлдей етін. жайылған.</w:t>
        <w:br/>
        <w:t>түйе жүн шекпеннің бір- шетіне. келіп .жайғасты:. Түктібай: қоб-</w:t>
        <w:br/>
        <w:t>дишадағы. қазынаны шекпен үстіне төңкере аударып тастады.</w:t>
        <w:br/>
        <w:t>Алтын мен күмістен жасалған алуан түрлі бұйымдар көлден жаңа</w:t>
        <w:br/>
        <w:t>ғана сүзіп шығарған Шшабақтардай шыпырлай үйіліп. жәктемнің</w:t>
        <w:br/>
        <w:t>інуақты нұрына шағылысып жатты.</w:t>
        <w:br/>
        <w:t>Мәдинаның көзі басқадан бұрын сырғаға түсті. Сонау тоқ-</w:t>
        <w:br/>
        <w:t>шылықта ауқатты. ауыл әйелдерінің құлағынан талай көріп. ар-</w:t>
        <w:br/>
        <w:t>мандайтын-ды. Онысын. осы кезге дейін тірі пендеге. білдіріп</w:t>
        <w:br/>
        <w:t>те көрген: емес. Бірдеңе десем жігерін жасытып алармын деп</w:t>
        <w:br/>
        <w:t>-Қабышқа да сездірмейтін. Енді.міне “қол. созса: бітті. уысында,</w:t>
        <w:br/>
        <w:t>. Қазынаның құлағында отырған Түктібайдың .да бәлендей. қарсы-</w:t>
        <w:br/>
        <w:t>лық жасамасын біледі. Сонда да өзін-өзі тежен: «Құрсын,-- де-</w:t>
        <w:br/>
        <w:t>ді: ұрсын. Иесіне опа бермеген қымбат: тас мені жарылқар</w:t>
        <w:br/>
        <w:t>. деймісің». “Алтын мен күмісті екі сыбағаға бөлу “Түктібайдың</w:t>
        <w:br/>
        <w:t>әжептәуір уақытын алды, Ол: қолға-ұстаған әрбір. бұйымын: кө-.</w:t>
        <w:br/>
        <w:t>зімен: ішіп-жеп телміре қарап, қатты ұстаса. сынып қалар. бит</w:t>
        <w:br/>
        <w:t>қабықты іиөлмектей баппен: ғана тиесілі жағына қойып: бесінді.</w:t>
        <w:br/>
        <w:t>болғызды. Сосын Зиялының сыбағасын: қобдишаға қайта: салып,</w:t>
        <w:br/>
        <w:t>бұрынғы жер астындағы қойма ішіндегі кебежеге апарып-жай-</w:t>
        <w:br/>
        <w:t>ғастырды: Артынша сыртқа құшақ-құшақ киімдерді .шығарып, та--.</w:t>
        <w:br/>
        <w:t>стай бастады.</w:t>
        <w:br/>
        <w:t>7 А.Мекебаев 193-</w:t>
        <w:br/>
        <w:t>өз-өзімен біраз арбасты. Сосын іні-бауырын қан жылатқан қа-</w:t>
        <w:br/>
        <w:t>ралы тағдыры аптапты күнгі сағымдай, көз алдынан толқынданып</w:t>
        <w:br/>
        <w:t>өте бастады. Сол сол-ақ екең құдай қосқан қосағына деген жан</w:t>
        <w:br/>
        <w:t>шыдатпас сағыныш жалыны өзегін өртеп, жанарынан: домалаған</w:t>
        <w:br/>
        <w:t>ыстық жас басындағы жастыққа тырс-тырс тамып жатты. “- “-“</w:t>
        <w:br/>
        <w:t>Бірақ Түктібайдан қымсынған. Мәдина айыз қандыра: жылап,</w:t>
        <w:br/>
        <w:t>армансыз мауық баса алмады. Тіпті, “етегіне өзі жабысқан ер-</w:t>
        <w:br/>
        <w:t>кектің көңіл-күйін бұзып, ескі жарасының аузын тырнағандай</w:t>
        <w:br/>
        <w:t>болудың да ыңғайсыздығын ұқты. Әрі. жоқты-барды сылтау ғып,</w:t>
        <w:br/>
        <w:t>пәс назармен күн кешіп, әлсіздік байқатуды өзіне мін санады.</w:t>
        <w:br/>
        <w:t>Енді қайткенде де тәсегінен тұрып, әйелге:тэн тіршілікке кірісуді</w:t>
        <w:br/>
        <w:t>мақұл деп тапты. Мақұл деп тапты да сайғсүйегінің-сырқырап; екі</w:t>
        <w:br/>
        <w:t>күндік тынымсыз жүрістен аяқ-қолының Йкемге келмей домбыға-</w:t>
        <w:br/>
        <w:t>ісініп: жатқанын тыңдамастан басын көтеріп еді, алдымен өздез</w:t>
        <w:br/>
        <w:t>рінің жеркепелеріне қарағанда әрі жарық, әрі еңселі абажадай:-кең:</w:t>
        <w:br/>
        <w:t>бөлмені көрді, Жалғыз-ақ інніндегі азын-аулақ жиһаздарының:</w:t>
        <w:br/>
        <w:t>астаң-кестеңі шығып шаң басып қалыйтры. Ошағына:да біраздан</w:t>
        <w:br/>
        <w:t>бері от жағылмағаны көрініп тұр... Ал өздері өсы бір иесіз үйдің</w:t>
        <w:br/>
        <w:t>алыстан Келген қонағындай Төріне жайғасыпты. Қолына түскен-</w:t>
        <w:br/>
        <w:t>дерін жастанып, қармауына іліккендерін жамылыпты... Міне, те-</w:t>
      </w:r>
    </w:p>
    <w:p>
      <w:r>
        <w:t>резе тұсындағы Күләйімі өзіне қарай ұмсыңған қалпы әлі ұйқы</w:t>
        <w:br/>
        <w:t>құшағында. Уыз жүзінен шаршағайдықтың,” Әлденеге -қиналған-</w:t>
        <w:br/>
        <w:t>дықтың Ізі аңғарылады. Сол Жақта төрге қарай жайғасқан Сер-</w:t>
        <w:br/>
        <w:t>ғазысы төсегінде бір нәрседен қорыққандай, аяқ-қолын бауырына:</w:t>
        <w:br/>
        <w:t>ала бүрісіп Жатыр. Онан әрі киімшен қисайған Түктібай саусақ</w:t>
        <w:br/>
        <w:t>жазса бітті ала қоржынын әлдекім тартый алардай, қапсыра</w:t>
        <w:br/>
        <w:t>құшақтап, жауын құрты -- шуалшындай- жиырылып қалыпты. Бір</w:t>
        <w:br/>
        <w:t>ғажабы бірде- бірінің шешінуге шамасы келмей- киімшең құлай-</w:t>
        <w:br/>
        <w:t>құлай кетіпті. і</w:t>
        <w:br/>
        <w:t>Мәдина орнынан көтеріліп, басқаларды оятып алмас үшін</w:t>
        <w:br/>
        <w:t>аяғының ұшымен есікке беттеді. Басы айналғандай сезінгесін</w:t>
        <w:br/>
        <w:t>тезірек басып сыртқа шықты. Шыққанмен әлде қажығандықтан,</w:t>
        <w:br/>
        <w:t>аштықтан, ілгері әр аттаған сайын табан астындағы қара жер-</w:t>
        <w:br/>
        <w:t>дуалды күнгі көл бетіндегі үлкен салдай. шайқатыла теңселіп</w:t>
        <w:br/>
        <w:t>тұрды. : :</w:t>
        <w:br/>
        <w:t>Сәлден соң барып. кәдімгі қалпына келгендей болды. Бой</w:t>
        <w:br/>
        <w:t>жазып тіктеп бет алдына қарады. Мезгіл сәскеге жақындап қалған</w:t>
        <w:br/>
        <w:t>екен. Аспан шайдай ашық. Үп етіп бетке соғар желсіз, тымырсық,</w:t>
        <w:br/>
        <w:t>Сонау көктен елжірей төгілген көктемгі күннің шуағымен дала</w:t>
        <w:br/>
        <w:t>жоны ептен жылына бастаса керек. Қарсы алдындағы биік құм</w:t>
        <w:br/>
        <w:t>жалынан болар-болмас бу көтерілетіні байқалады. Сол бу көте-</w:t>
        <w:br/>
        <w:t>рілген төбенің етегінен қызыл қыштан соғылған айшықты үй</w:t>
        <w:br/>
        <w:t>алдымен ерекше көзге шалынды. Төңірегіндегі Сатыбалды бай-</w:t>
        <w:br/>
        <w:t>дың қыстауындағы тамына ұқсас жеті-гегіз баспанаға: сонан соң</w:t>
        <w:br/>
        <w:t>ғана көңіл бөле бастады. Кенет өз көзіне өзі сенбей тұрған кісине</w:t>
        <w:br/>
        <w:t>200</w:t>
        <w:br/>
        <w:t>де бердім саған. Бейтаныс елге барғанда бір әжетке, жаратам</w:t>
        <w:br/>
        <w:t>ба деп жүр едім. Амал қанша..,-- Түктібай, өзінде мұнан басқа</w:t>
        <w:br/>
        <w:t>алтын барын сезсе, қару жұмсап тартып алар. деп әден. бейша-</w:t>
        <w:br/>
        <w:t>расып мүләйімси сөйледі.-- Енді менде түк қалған жоқ. .</w:t>
        <w:br/>
        <w:t>-- Жарайды,-- деді қабасақал теңгелерді уысында сығымдап</w:t>
        <w:br/>
        <w:t>тұрып.-- Аз ғана кідіртемін. Егер міне алмай қалсаң. менен</w:t>
        <w:br/>
        <w:t>көрмейсің. | і ) 5</w:t>
        <w:br/>
        <w:t>-- Болды, болды, . рақмет. Тек,. сол- өзің айтқандай аз ғана</w:t>
        <w:br/>
        <w:t>кідіртсең жетеді... Түктібай қыш тамнан көңілді қайтты. Жолда</w:t>
        <w:br/>
        <w:t>келе жатып, өз әрекетіне риза пейілмен: «Алтынның істемейтіні</w:t>
        <w:br/>
        <w:t>жоқ. Алтынға сатылмайтын қымбат болмайды. Алтынға мал да,</w:t>
        <w:br/>
        <w:t>- жан да сатылады,-- деп. ойлады.-- Алтынның күші жетпейтін</w:t>
        <w:br/>
        <w:t>нәрсесі бұл жалғанда кездеспейді. Алтынның бәріне де әлі келеді.</w:t>
        <w:br/>
        <w:t>Қажет десеңіз: кісі өлтіріп, тоқтамайтын, темір жолмен сырғып</w:t>
        <w:br/>
        <w:t>өте шығатын отарбаны да тоқтата алады. И9, отарбаны да</w:t>
        <w:br/>
        <w:t>тоқтатады... Сол алтын міне, менің қойны-қонышымда, қоржы-</w:t>
        <w:br/>
        <w:t>нымда. Тіпті сонау Жуалықұмының қоймасында қалдырған жарты</w:t>
        <w:br/>
        <w:t>қазынаны тегіс жиып-теріп қоржыныма салғанымда өзімді мұнан</w:t>
        <w:br/>
        <w:t>да гөрі айбындырақ, мұнан да гөрі батылырақ сезінер едім...»</w:t>
        <w:br/>
        <w:t>Алтынның құдіретіне көзі жеткен Түктібай түнде өздері</w:t>
        <w:br/>
        <w:t>аялдаған баспанаға қанатты құстай ұшып жетті. Ішке енісімен бір</w:t>
        <w:br/>
        <w:t>жылылықтың, бір ұқыптылықтың нышаны байқалды. Әйел саусағы</w:t>
        <w:br/>
        <w:t>аялаған үй бұрынғыдай емес, жиналып тәртіпке түсіпті. Пеште</w:t>
        <w:br/>
        <w:t>о% жанып, қазандық аузындағы қызыл шоққа бөксесін тыққан қара</w:t>
        <w:br/>
        <w:t>құман бұрқ-сарқ қайнап тұр. Тек, аштық пен қасіреттің тақсыре-</w:t>
        <w:br/>
        <w:t>тінен арылмаған аналы, балалы үшеуінің ғана өңдерін жадау</w:t>
        <w:br/>
        <w:t>сезінді. Бірақ оған әдейі көңіл бөліп жатпады. Еш нәрсеге әзірше</w:t>
        <w:br/>
        <w:t>бас қатырмауға тырысты. «Жанды жеп, ми айналдыратын сәт әлі</w:t>
        <w:br/>
        <w:t>алда,-- деп түйді.-- Қолда байлық бар, дегенмен оны рет-ретіне</w:t>
        <w:br/>
        <w:t>келтіріп жұмсап, қалайда. жұрттан озу оңай шаруа емес..» Ол</w:t>
      </w:r>
    </w:p>
    <w:p>
      <w:r>
        <w:t>өзінің кеудесін күмбірлеткен қуанышты күйден айрылып қалғысы</w:t>
        <w:br/>
        <w:t>келмей, бөлменің бұрышына назар салды. Қоржыны қойған қал-</w:t>
        <w:br/>
        <w:t>пында жатыр екен. Ешкім қозғамапты. Оны үстіне тастаған</w:t>
        <w:br/>
        <w:t>белгілерінен аңғарды. Еңкейіп қоржынды қоқым-соқым астынан</w:t>
        <w:br/>
        <w:t>суырып алды. Оны төр алдына сүйрете көтеріп апарып бақалағын</w:t>
        <w:br/>
        <w:t>ағытты. Пейілі кеңейіп балаларға нанды да молдау ұсынды.</w:t>
        <w:br/>
        <w:t>«Алтын барда -әлі талай молшылық болады,-- деп өзін-өзі жұ-</w:t>
        <w:br/>
        <w:t>батты іштей,- жалғыз-ақ тезірек жетер жерге бейнетсіз жетсем</w:t>
        <w:br/>
        <w:t>бітті...» Сосын Мәдинаға:</w:t>
        <w:br/>
        <w:t>-- Ертең отарбаға мінеміз,-- деді көңілді үнмен.-- Құдай</w:t>
        <w:br/>
        <w:t>қаласа, бұл ашаршылық жайлаған даладан құтыламыз... )</w:t>
        <w:br/>
        <w:t>-ЖІУ</w:t>
        <w:br/>
        <w:t>Мәдина Түктібайдың байқатқан ашық қабағына іші жылып,</w:t>
        <w:br/>
        <w:t>“сәл-пәл бойы жеңілдегендей сезінді. Сосын Қарауылтебеден шық-</w:t>
        <w:br/>
        <w:t>208</w:t>
        <w:br/>
        <w:t>,жұлдызы жамыраған аспан астымен Қарауылтөбеге қарай -бет</w:t>
        <w:br/>
        <w:t>түзеді. . ; 2,</w:t>
        <w:br/>
        <w:t>Ғұмырында шөп “басын сындырып көрмеген Түктібай &gt; тоң</w:t>
        <w:br/>
        <w:t>оямын деп естен тана шаршағанын Мәдина ұсынған асты ішіп</w:t>
        <w:br/>
        <w:t>отырып білді. Тіпті, Жыңғылдысайдан осы араға дейін -жүріп</w:t>
        <w:br/>
        <w:t>келуінің өзі етқызулық сияқты көрінді. Қолы зар қағып қасық</w:t>
        <w:br/>
        <w:t>ұстатпаған соң, пеште жанған оттың жарығына тосып еді, ерін</w:t>
        <w:br/>
        <w:t>алып тастаған. жауыр аттың арқасындай еті көрініп, алақанының</w:t>
        <w:br/>
        <w:t>қаны шығып тұр екен. ) :</w:t>
        <w:br/>
        <w:t>Түктібай төсекте де еті қызып дәңбекшумен болды. Көзін.</w:t>
        <w:br/>
        <w:t>жұмса бітті жендет ойлы тосын жан біресе әзіне қарай өлтіргелі</w:t>
        <w:br/>
        <w:t>тап-тап берсе, енді бірде әлдекімдер Жыңғылдысайдағы қазынаны</w:t>
        <w:br/>
        <w:t>қыл үстінен бөлісіп алып жатқандай тынысы тарылды. Сонан соң</w:t>
        <w:br/>
        <w:t>сүйегін сүйретіп киініп, сыртқа шығып, түнгі шыңылтыр аяздан</w:t>
        <w:br/>
        <w:t>қар суының бетіне қатқан қабыршақ мұзды шыныдай сықырлата</w:t>
        <w:br/>
        <w:t>сындырып, көмбе жатқан жерге екі рет барып қайтты. Екі рет</w:t>
        <w:br/>
        <w:t>алыста ұлыған бөрілерден қатты қорықты. Қорықса да Жыңғыл-</w:t>
        <w:br/>
        <w:t>дысайға жетіп: көзге түртсе көргісіз қараңғылықта еш нәрсе</w:t>
        <w:br/>
        <w:t>болжап қарық етпесе де, өзі қазған жердің жиегінен ішке оша-</w:t>
        <w:br/>
        <w:t>рыла қарап тұрып, әзір қазынаның суық қолдан аман екеніне</w:t>
        <w:br/>
        <w:t>сәл-пәл жүрек тоқтатты, Бірақ өзін-өзі ұстай алмай Жыңғылды-</w:t>
        <w:br/>
        <w:t>сайдың қалыңын кезуге кіріскен. Онан да селт еткен сезікті еш</w:t>
        <w:br/>
        <w:t>нәрсе көзіне шалынбағасын сирағы сықырлап кері бұрылды,</w:t>
        <w:br/>
        <w:t>Соңғы ретте қайтып келе жатып, табаны тайып кетті, «Құлап</w:t>
        <w:br/>
        <w:t>түссем бір жерім мертігер ме екен»,-- деген қауіппен жан дәрмен</w:t>
        <w:br/>
        <w:t>қос қолымен жер тірей таянып аман қалды. Шыбын жаны көзіне</w:t>
        <w:br/>
        <w:t>көрінді. Алақаны бейне қатқақ жерге емес, қып-қызыл шоққа</w:t>
        <w:br/>
        <w:t>басылғандай жанар оты жарқ ете қалды. Ауырғаны сонша ор-</w:t>
        <w:br/>
        <w:t>нынан атып тұрып, біраз жерге дейін жүгіріп барды. Көзінен</w:t>
        <w:br/>
        <w:t>еріксіз ыршын кеткен жасты да сүртуге мұршасы келмеді. Де-.</w:t>
        <w:br/>
        <w:t>генмен көңіліндегі тәтті арманға деген асығыстық, құлшыныс тэн.</w:t>
        <w:br/>
        <w:t>жарасын ұмыттырын үлгірді. Енді қалайда қиялда бар, қолда жоқ</w:t>
        <w:br/>
        <w:t>қымбат тастарды, тезірек қалтаға түсірудің қамын қарастырып бас</w:t>
        <w:br/>
        <w:t>қатырды. «Жаратқан ием-ау, кешеден бері не істеп жүрмін,- деп</w:t>
        <w:br/>
        <w:t>әз-өзіне ренжіді.-- Соншама өлімімді салып қаздым дегендегі</w:t>
        <w:br/>
        <w:t>жеткенім кісі кіндігі тереңдік пе. Қыруар байлық жер астында.</w:t>
        <w:br/>
        <w:t>жатқанда қалай ғана жер басып тірі жүрмін мен». ;</w:t>
        <w:br/>
        <w:t>Ол Қарауылтәбедегі жеркепенің табалдырығына екінші рет</w:t>
      </w:r>
    </w:p>
    <w:p>
      <w:r>
        <w:t>аяқ салып төсегіне қисайса да көз ІЛе алмады. Табаны қақ жарыла</w:t>
        <w:br/>
        <w:t>сыздап, сүйек-сүйегі сырқырап ұйқы деген бәлені бір жаққа айдап</w:t>
        <w:br/>
        <w:t>салғандай, кірпігі ілінбей-ақ қойды. Амалсыз тағы да Жыңғыл-</w:t>
        <w:br/>
        <w:t>дысайға соғып қайтқалы сыртқа киініп шықты. Шықса таң сімер-</w:t>
        <w:br/>
        <w:t>леңіп қалған екен. Райынан тез қайтты. От жағып Мәдинаны</w:t>
        <w:br/>
        <w:t>төсегінен тұрғызып, ретін тапса ыссы. су ұрттап, жүрек жалғап.</w:t>
        <w:br/>
        <w:t>біржола баруды мақұл көрді. Ол үшін алдыменен қыстау тәңі-</w:t>
        <w:br/>
        <w:t>187.</w:t>
        <w:br/>
        <w:t>жүріс-тұрысы, қимыл-қарекеті суық тарта. бастағандай екен. Өз-</w:t>
        <w:br/>
        <w:t>“дерінен ұзап кетуінде де мән бар сияқтанды. Бұрын алдына түсіп</w:t>
        <w:br/>
        <w:t>әңгіме: қозғап, қолынан келсе қамқоршысы болып көрінуге тыры-</w:t>
        <w:br/>
        <w:t>сатын "Кісіге: не. жазып- “қалғанын түсінбеді. Ендігі қорқынышы</w:t>
        <w:br/>
        <w:t>қалайда адасып қалмау; қайткенде Түктібайдың қарасынан көз</w:t>
        <w:br/>
        <w:t>жазбау. Көз жазып қалардай қаралы сәт -туса, балалары мен өзіне</w:t>
        <w:br/>
        <w:t>туралап: келген ажалмен. бірдей қатер екенін бағана “Түктібай</w:t>
        <w:br/>
        <w:t>өздеріне қоржындағы азын-аулақ “нанды сығымдап бере. баста-</w:t>
        <w:br/>
        <w:t>ғандағақ “аңғарған. Ау, айдалада кішкентай екі: баламен үнемсіз</w:t>
        <w:br/>
        <w:t>қалса, өлмегенде қайтушы еді. Соны ұққандықтан жеті жастан</w:t>
        <w:br/>
        <w:t>жаңа асқан Серғазысына шаршамауын өтініп, жалбарынып келе</w:t>
        <w:br/>
        <w:t>жатқаны. Енді не десе де Түктібайдың айтқанына | көніп, айда-</w:t>
        <w:br/>
        <w:t>ғанына"жүретінін-іштей -мойындан келеді.</w:t>
        <w:br/>
        <w:t>%.. "Тынымсыз жүріспен күнді де батырды. Сосын ымырт үйіріле</w:t>
        <w:br/>
        <w:t>“бастады: Батыс-жақтан алтын сырғадай пышақ қыры"жылтырап</w:t>
        <w:br/>
        <w:t>ай көрінді. Түктібай: «Ассалаумағұлайкүм:жаңа-ай- жарылқа, ескі</w:t>
        <w:br/>
        <w:t>гай -есірке»,- деп. жыбырлап бет сипады. Ай аспанда көп тұрақ-</w:t>
        <w:br/>
        <w:t>тамай қызарып барып батып" кетті, Жарықтағыдай-емес, түрлі-аң,</w:t>
        <w:br/>
        <w:t>түрлі құстың үні-кісіні 6леңдете бастады. Алыста әлде аш қасқыр,</w:t>
        <w:br/>
        <w:t>әлде -бұрлыққан ит ішегін тарта ұлып жатты. Жақын "маңнан |</w:t>
        <w:br/>
        <w:t>шәуілдеп түлкілер үрді. Әлдеқайдан қырғауыл шақырып, аяқ-ас-</w:t>
        <w:br/>
        <w:t>тынан қоян: миқылдады. Денесін-жеңіл үрей -билеген Түктібай</w:t>
        <w:br/>
        <w:t>жол жиегіндегі: жыңғылдан таяқ сындырып алып, артта -Келе</w:t>
        <w:br/>
        <w:t>жатқан Әйелді тосты. Түздік азулы аңнан сескенгенмен: тірі</w:t>
        <w:br/>
        <w:t>адамға шаппасын да ойына алды. Айуан болғанмен тірі-адамға</w:t>
        <w:br/>
        <w:t>шауый не жыны бар, Қазір қанша жеймін десе де"далада не көп,</w:t>
        <w:br/>
        <w:t>аң- кәп, не көп, аштықтан жарық дүниемен қоштасқан өлік: көп.</w:t>
        <w:br/>
        <w:t>Сосын тірі кісіге ұмтылып, басына қатерді сұрап алып жыны бар</w:t>
        <w:br/>
        <w:t>ма. Баяғыда ғой, шұбырған ані бөрілердің топтасып шет іныққан</w:t>
        <w:br/>
        <w:t>аттылы, жаяуды қақшып түсетіні. Бұл күнде олардың тойынған</w:t>
        <w:br/>
        <w:t>шағы. Тойынса қасқыр да қауіпті маңға жоламайды екен ғой...</w:t>
        <w:br/>
        <w:t>Мәдинаның қарауытқан қара көлеңке сұлбасы Түктібай күтіп</w:t>
        <w:br/>
        <w:t>тұрған” жерге көптен соң жетті. Бірін. арқалап, бірін- қолынан</w:t>
        <w:br/>
        <w:t>жетектеген балалары әлде шаршағандікі, әлде қорыққандікі -- ыз-</w:t>
        <w:br/>
        <w:t>байлана пәс дауыспен жылаулы екен. Әлсін-әлсін үнсіз ғана</w:t>
        <w:br/>
        <w:t>булыға күрсінгеніне қарағанда Мәдинаның да көңілі босағаны</w:t>
        <w:br/>
        <w:t>байқалады. «Жыла, жыла,-- дей кіжінді .іштей- Түктібай,-- әлі</w:t>
        <w:br/>
        <w:t>талай жылайсың. Жылап жүрген жалғыз сендер-ғана емес;: бұл</w:t>
        <w:br/>
        <w:t>күнде бүкіл қазақ жылаулы». БЕ ем</w:t>
        <w:br/>
        <w:t>Түктібай жетімдерді жанына жақындатқанмен балалардың</w:t>
        <w:br/>
        <w:t>жылағанына “да; өздерінің сілеліп шаршағанына “Да қарамай, қа-</w:t>
        <w:br/>
        <w:t>раңғылықта түртінектеп, денесін бұтаға жЖырғызып түн ортасына</w:t>
        <w:br/>
        <w:t>дейін жаяулап тыным таппады. Тек, түн ортасы ауа мойнынан</w:t>
        <w:br/>
        <w:t>қоржынын түсірді. : Өзгелердің де тізе бүгулеріне -мүмкіндік</w:t>
        <w:br/>
        <w:t>“жасадыпш” -</w:t>
      </w:r>
    </w:p>
    <w:p>
      <w:r>
        <w:t>197</w:t>
        <w:br/>
        <w:t>қалы”бері көкірегін тарлаған күдік бұлтын сейілтуге тырысып:</w:t>
        <w:br/>
        <w:t>«Иығына салмақ түскен еркек” кісі -емес пе, қиналған:соң қыңыр</w:t>
        <w:br/>
        <w:t>&lt; мінЕЗ танытқан шығар;--&lt; деп күбірледі. Құрсыншы, бӛрі де құр-</w:t>
        <w:br/>
        <w:t>“сыншы; “Мен: өкпелеп; мен ашуланғанда нені” қиратып, нені"Өз-</w:t>
        <w:br/>
        <w:t>гертпекшін; Өл“реніш байқатса өзімнен. Балаларды алып жүруге</w:t>
        <w:br/>
        <w:t>жәрдеМ-Жасамаса да өзімнен; Ау, өлген байвін есінен шығармай,</w:t>
        <w:br/>
        <w:t>көзінен жасы кеппеген жесір қатынды қай еркек ұнатушы: еді.</w:t>
        <w:br/>
        <w:t>“Құдайым-ау, менікі не қылған-ақылсыздық. Қазіргі тірлік өлме-</w:t>
        <w:br/>
        <w:t>удің ғана қамы: емес пе. Соны- біле “тұра істеп” жүргенім “қай</w:t>
        <w:br/>
        <w:t>еркелік. Бұл байғұста қайбір. жетіскенінен жетім ғ (бала, жесір</w:t>
        <w:br/>
        <w:t>қатынды шұбыртып ертіп жүр дейсің...»</w:t>
        <w:br/>
        <w:t>Осы оймен өзін-өзі алдарқатып, түс қайта көз шырымын</w:t>
        <w:br/>
        <w:t>алғалы қоржының құшақтай құлаған Түктібайдың ұйқысын бұзып</w:t>
        <w:br/>
        <w:t>алмауға тырысып; балаларының “да дыбысын шығармай, тырс</w:t>
        <w:br/>
        <w:t>етпей бір орнынан қозғалмады. Көзіне жас үйіріп, қайдағы-жай-</w:t>
        <w:br/>
        <w:t>дағы қайғысын қозғаған өткен өмір елестерінен де өзін-өзі тезірек</w:t>
        <w:br/>
        <w:t>арашалап қалуға: жан салды. Кешкі жүрек жалғар нәпаха үстінде</w:t>
        <w:br/>
        <w:t>де уайымсыз кісі болып көрінуге тырысты. Төсекті де: қызыл</w:t>
        <w:br/>
        <w:t>іңірде салып, балаларын да ерте жатқызды. "Тұн Ортасына таман</w:t>
        <w:br/>
        <w:t>қасына шақырған Түктібайдың даусына да түк қарсылықсыз өз</w:t>
        <w:br/>
        <w:t>аяғымен барды. Аштықтан бұрлығып қайғыдан қаусаған кісі</w:t>
        <w:br/>
        <w:t>бойындағы құмарлық сезімі өшкен оттай суық тартатынын сезінсе</w:t>
        <w:br/>
        <w:t>де Түктібайдың икеміне көніп, төсегіне жатты. .Оның дөрекілеу</w:t>
        <w:br/>
        <w:t>қимылдап шешіндіре бастағанына да қарсы тұрған жоқ, Тек ғана</w:t>
        <w:br/>
        <w:t>Мәдина өзінің аз ғұмырында некесі қиылмаған еркек қасында</w:t>
        <w:br/>
        <w:t>бірінші рет жатқанын есіне алып -еді, сонау .қазына құпиясын</w:t>
        <w:br/>
        <w:t>Түктібайға айтатын түнгі түсіне енетін .Қабьшштың ренішті кескіні</w:t>
        <w:br/>
        <w:t>көз алдынан тағы да елестеп өтті... р :</w:t>
        <w:br/>
        <w:t>Жжжж</w:t>
        <w:br/>
        <w:t>Ертеңіне Түктібай күн шыға Мәдина мен балаларды ертіп,</w:t>
        <w:br/>
        <w:t>қыш тамның қасына барып тұрды. Айналадағы. бекетте жүргін-</w:t>
        <w:br/>
        <w:t>шілер де жоқтың қасы екен. Бар болғаны шойын жолдың.бойында</w:t>
        <w:br/>
        <w:t>екі-үш кісі қараңдап жүр. Сосын аласа тамдардан шыққан: төрт-</w:t>
        <w:br/>
        <w:t>бес далбайлылар иықтарына сүймендерін салып алып, қолдарына</w:t>
        <w:br/>
        <w:t>шанышқыларын ұстап сонау оңтүстік батыс беттегі Сырдарияға</w:t>
        <w:br/>
        <w:t>қарай асып бара жатты. : .</w:t>
        <w:br/>
        <w:t>Өздерін етікім кел деп те, кет деп те “мазаламады. Түктібай</w:t>
        <w:br/>
        <w:t>қанша мойын созып -қарағанмен- қабасақал да көзіне. түспеді.-Ал</w:t>
        <w:br/>
        <w:t>ішке: еніп өзі бір нәрсе сұрауға батылы жетпеді. Сонан: соң</w:t>
        <w:br/>
        <w:t>домбыра: мойнына тағылған көн перне тәрізді, қырлы: ағаштар</w:t>
        <w:br/>
        <w:t>““ұстіне бекітілген қос-ішектей- шойын жолдың: жыбыс, шығарар</w:t>
        <w:br/>
        <w:t>“сәтін бағып, батысқа телмірумен-болды.;</w:t>
        <w:br/>
        <w:t>Еш нәрсе естімесе де, сапар қамымен көңілі-алаң Мәдина Да,</w:t>
        <w:br/>
        <w:t>904</w:t>
        <w:br/>
        <w:t>Повестер</w:t>
      </w:r>
    </w:p>
    <w:p>
      <w:r>
        <w:t>мейтін көзін ақ шел қаптаған, шашы қудай ақ шал жатыр екен.</w:t>
        <w:br/>
        <w:t>Марқұм жанын кешіп кетіпті... Кейін барып жерлеп қайттық.</w:t>
        <w:br/>
        <w:t>Жігіттерге: «Мына қазынаны не істейміз?» -- деп сұрап едім,</w:t>
        <w:br/>
        <w:t>көпніілігі: «Өзімен бірге көмілсін! Елді тонап -жинаған қазына</w:t>
        <w:br/>
        <w:t>кімге опа беруші еді, өзімен бірге жер астына кетсін. Біз үшін</w:t>
        <w:br/>
        <w:t>байлық та, бақыт та туған жерге жету»...- деді. Ақыры. солай</w:t>
        <w:br/>
        <w:t>істедік те... Қой былшылдап отырып қалыппын ғой, кетейін -- деп</w:t>
        <w:br/>
        <w:t>Жиенқұл орнынан тұрды -- әңгіме. неден шығып еді. Е, әлгі</w:t>
        <w:br/>
        <w:t>жұттан шыққан екен ғой... )</w:t>
        <w:br/>
        <w:t>Жиенқұл сөйлеп бара жатып, Тоқшылық жаққа қараумен</w:t>
        <w:br/>
        <w:t>болды.</w:t>
        <w:br/>
        <w:t>Мәдина еш нәрсе ойлаған жоқ, ойлауға мұршасы да келмеді.</w:t>
        <w:br/>
        <w:t>Бірақ еріткен мұздай егілумен Жиенқұлмен қоштасуға да қуат</w:t>
        <w:br/>
        <w:t>таппай сол орнында отырып қалды,</w:t>
        <w:br/>
        <w:t>.Күн.батпай-ақ батыстан көрінген ат тағасына ұқсас сынық ай.</w:t>
        <w:br/>
        <w:t>түнге қарай жер бетіне әлсіз жарығын төгіп, жол бедерін аңғар-..</w:t>
        <w:br/>
        <w:t>тын-тұрды. Мәдина ай батқанша әлі де жүре түсуді. ойлап еді,</w:t>
        <w:br/>
        <w:t>кенет «Серғазының жылап келе жатқанын. аңғарды.. Баласының”</w:t>
        <w:br/>
        <w:t>аштық-Яең азаптың қылбырауына төзімінің жеткен жері осы ғана-</w:t>
        <w:br/>
        <w:t>екенін,. өнді көпке шыдамасын -сезсе де -- әлде де -алдарқата-</w:t>
        <w:br/>
        <w:t>түскелі: )</w:t>
        <w:br/>
        <w:t>-- Не, жаным, аяғың ауырды ма? -- деп сұрады.</w:t>
        <w:br/>
        <w:t>- ----Апатай, қарным ашты,-- деп .жылады -Серғазы. өшуге,</w:t>
        <w:br/>
        <w:t>айналған май шамдай элсіз - дауыстап.-- Апатай, қарным-</w:t>
        <w:br/>
        <w:t>ашты.</w:t>
        <w:br/>
        <w:t>Мәдина тістенген күйі тіс жара алмады. Бар болғаны ерік-:</w:t>
        <w:br/>
        <w:t>күшті көз жасына беріп, -баласын құшақтап жерге отыра кетті..</w:t>
        <w:br/>
        <w:t>Мәдина сонан кісі даусы естілгенде ғана басын көтерді. Байқаса</w:t>
        <w:br/>
        <w:t>екі-үш-қара үстеріне келіп те қалыпты. Бұларды көріп сескен-.</w:t>
        <w:br/>
        <w:t>гендей сырт айналып қашып барады екен. р</w:t>
        <w:br/>
        <w:t>---Ағажан-ай,-- деп дауыстап жіберді орнынан ұшып тұрған-</w:t>
        <w:br/>
        <w:t>Мәдина,--.ағажан-ай, аштан. өліп барамыз, жүрек жалғар бірде-.</w:t>
        <w:br/>
        <w:t>қелеріңіз бар ма?</w:t>
        <w:br/>
        <w:t>“ Қарсы алдынан кезіккен өздеріне тарпа .бас салар. қарулы</w:t>
        <w:br/>
        <w:t>ер кісі емес, төмен етек- эйел екенін білген бала, жетектеген ерлі-.</w:t>
        <w:br/>
        <w:t>зайыптылар қастарына, жақындады.</w:t>
        <w:br/>
        <w:t>--.Бізді де қайбір жетісіп жүрген. жандар дейсің,-- деп сөзді</w:t>
        <w:br/>
        <w:t>еркегі бастады.-- Бірақ мына әйелім тоңып келе жатыр еді,</w:t>
        <w:br/>
        <w:t>үстіндегі шапаныңды берсең, бір нәрсе ырымдайын!</w:t>
        <w:br/>
        <w:t>Мәдина тоқталмастан шапанын шешіп алып ілгері ұсынды.</w:t>
        <w:br/>
        <w:t>--. Мә, аға, алыңыз.</w:t>
        <w:br/>
        <w:t>Шапанды әйеліне ұсынған ер кісі мықшыңдап қойнына қол</w:t>
        <w:br/>
        <w:t>жүгіртіп, топайдан сәл аумақты қатқан нанды: Мәдинаның жай-</w:t>
        <w:br/>
        <w:t>ылған алақанына салды да жөндеріне жүріп кетті.</w:t>
        <w:br/>
        <w:t>Қамзолшаң қалған Мәдина өңменінен өткен суыққа қарама-</w:t>
        <w:br/>
        <w:t>стан әуелі наннан шымшып қана үзіп баласының аузына салды.</w:t>
        <w:br/>
        <w:t>Артынан өзі де жүгерідейін тісіне басты. Серғазының тамсана</w:t>
      </w:r>
    </w:p>
    <w:p>
      <w:r>
        <w:t>алақан жайғанын тыңдаған жоқ. Онай" каптен жесе аш өзегіне</w:t>
        <w:br/>
        <w:t>түсіп кетер деп қорықты.: Дегенмен бидайдайдан үзіп беріп, көпке”</w:t>
        <w:br/>
        <w:t>дейін аузын тындырмады; Бұрынғыдай емес; Серғазысы шарша-</w:t>
        <w:br/>
        <w:t>ғанын да “ұмытып, томпаңдап. жүгірді де отырды. «Құдай-</w:t>
        <w:br/>
        <w:t>ым-ау,-- деп. жасқа булықты "Мәдина,-- киім сатып таңдайға та-</w:t>
        <w:br/>
        <w:t>тар талшық табуға болады. екен ғой. Неге ғана соны қалада</w:t>
        <w:br/>
        <w:t>білмегенмін. Сонда мына нан Менің қолыма: қалада тигенде.</w:t>
        <w:br/>
        <w:t>Күләйімімді тіріде қалдырар ма ем. Осы нанменгақ жүрек жалған</w:t>
        <w:br/>
        <w:t>Қарауылтөбеге жетпес пе ем».</w:t>
        <w:br/>
        <w:t>Мәдина Қарауылтәбеде өзін күтіп тұрған тірі жанның: жоғын.</w:t>
        <w:br/>
        <w:t>білсе -де,: сонда жетсе бітті аштан өлтірмес әлденеге қолы-же-</w:t>
        <w:br/>
        <w:t>216</w:t>
        <w:br/>
        <w:t>алдарқатып,-- өзім соңыра келіп алып кетемін..-- МӘдияна- Біле</w:t>
        <w:br/>
        <w:t>ғазының қолынан жетектеп кейін шегінді, .</w:t>
        <w:br/>
        <w:t>-- Апа, “мен жыламаймын, сені: күтемін... апа-ааа! -- кіш-</w:t>
        <w:br/>
        <w:t>кене сәбидің нала мен қайғыға, қорқыныш пен қимастыққа толы</w:t>
        <w:br/>
        <w:t>жіңішке даусынан аспан асты тітіреп тұрды. Мәдина. мен.</w:t>
        <w:br/>
        <w:t>Серғазының қаралары үзілгенше жіңішке ашы дауыс құлақтары-</w:t>
        <w:br/>
        <w:t>нан үзілмеді.</w:t>
        <w:br/>
        <w:t>Кенет Серғазы анасының аяғына орала кетті.</w:t>
        <w:br/>
        <w:t>-- Апажан, Күләйімді қалдырмашы, апажан! Ол кішкентай,</w:t>
        <w:br/>
        <w:t>жылайды ол апа-аа!</w:t>
        <w:br/>
        <w:t>Мәдина да Серғазыға қосылып ботасы өлген аруанадай ар-</w:t>
        <w:br/>
        <w:t>мансыз аңырады. Дегенмен кері бұрыла алмады. Егер Күләйімға</w:t>
        <w:br/>
        <w:t>қайта соқса үшеуінің де опат боларына көзі жетті. :</w:t>
        <w:br/>
        <w:t>ХУН</w:t>
        <w:br/>
        <w:t>Бұрынғыдай емес, Сырдарияның қызыл суы арнасын. ұлғай-</w:t>
        <w:br/>
        <w:t>тып, көбейіп кеткен екен. Сонда да бірлі-жарым, жүргіншілер</w:t>
        <w:br/>
        <w:t>әрлі-берлі өтіп жатты, Мәдина да белуардан шешініп Серғазыны</w:t>
        <w:br/>
        <w:t>арқалап, суға жалданып, табанымен мұз басып, дарияның екінші</w:t>
        <w:br/>
        <w:t>жағына шықты. Қайтадан киініп жатып ағасы Жұмабектің үйіне</w:t>
        <w:br/>
        <w:t>соқса мына жұттың ажалды тырнағынан аман қалардай сезінді.</w:t>
        <w:br/>
        <w:t>Сол бір белгісіз сеніммен қарсы ұшырасқан бірінші кісіден: ./</w:t>
        <w:br/>
        <w:t>-- Маған“ Көктөбеге баратын жолды сілтеңізші? -- деп</w:t>
        <w:br/>
        <w:t>өтінді.</w:t>
        <w:br/>
        <w:t>-- Көктөбе мына үлкен жолдың бойында. Осымен бұлтармай</w:t>
        <w:br/>
        <w:t>жүре берсең адаспайсың. Бұл жолдан адам арылмайды. Жақын-</w:t>
        <w:br/>
        <w:t>дағанда сұрасаң сілтеп жібереді.</w:t>
        <w:br/>
        <w:t>-- Қашан жетер екенбіз?</w:t>
        <w:br/>
        <w:t>-- Қатты жүрсең ертеңгілік, жай жүрсең түске таман маңдай</w:t>
        <w:br/>
        <w:t>тірейсің. :</w:t>
        <w:br/>
        <w:t>Серғазы мен Мәдина дарияның мұздай суынан қана ішіп</w:t>
        <w:br/>
        <w:t>алып, айдау жолмен күн,батқанша тынбастан қыбырлады. Мә-</w:t>
        <w:br/>
        <w:t>динаның әзір көңіл жұбатқан нәрсесі Серғазысының ілбуге жарап</w:t>
        <w:br/>
        <w:t>тұрғаны. Сосын арқасына салып, ұлының аяғын суытқан</w:t>
        <w:br/>
        <w:t>болды.</w:t>
      </w:r>
    </w:p>
    <w:p>
      <w:r>
        <w:t>Әлде аштықтан, әлде аурудан, әйтеуір өліп жатқан адамдарды.</w:t>
        <w:br/>
        <w:t>кезіктіріп отырды. Кезіктірген сайын ошағының отын мәңгі сөн-</w:t>
        <w:br/>
        <w:t>діріп алмас үшін һшқына қимылдап, ілгері ұмтылды. Тек қана</w:t>
        <w:br/>
        <w:t>ажал тырнағынан құтылу үшің. өзін-өзі аямай қамшылады; Та-</w:t>
        <w:br/>
        <w:t>банының ойылып, өзегінің талғанын да елегісі келмеді. Сонда</w:t>
        <w:br/>
        <w:t>да баяғы молшылық, тоқшылық кездерде жеген тамақтарының</w:t>
        <w:br/>
        <w:t>елестерінен бір арыла алмай-ақ қойды,</w:t>
        <w:br/>
        <w:t>7 215-</w:t>
        <w:br/>
        <w:t>ке“ Дұрыс;-айтасыз,: қайынаға . болыстың писіріге Мәдинаны</w:t>
        <w:br/>
        <w:t>мазалап тұрған өткен-өмір тарихы емес, Жүктібайдың-қазіруқайда</w:t>
        <w:br/>
        <w:t>екені еді; ол- асығыс”соны. білгісі келді- Сіз оны. Жашназекердіңін?</w:t>
        <w:br/>
        <w:t>гы Шамасысзұлы сәске болар: Қаладан эжептәуірзузананықҚан</w:t>
        <w:br/>
        <w:t>болатынмын: "Алдымдағы сайдан: Түктібай -шыға-келділӨзілпыт-</w:t>
        <w:br/>
        <w:t>тай киініп: алыпты; “Мойнында ала" қоржын,</w:t>
        <w:br/>
        <w:t>2 че Апыр-ай, онда неге: барғаны...</w:t>
        <w:br/>
        <w:t>“ғ-“Амандықтан:соң жөң-сұрантедім, басқа наны мөл: жаққа:</w:t>
        <w:br/>
        <w:t>кетіп»барамын деді. Бірақ қайда маңдай түзейтіні:жәніңдезтнйЖ”</w:t>
        <w:br/>
        <w:t>этпеді: Сосын мен де қыстамадым.</w:t>
        <w:br/>
        <w:t>2 --Жәдімгідей “өз -аузымен кетіп . барамын “деді “ме, ; оның...</w:t>
        <w:br/>
        <w:t>шынымен-ақ: бізді- айдалаға ат: тастап кеткені :ме?-Құдайымабу;.</w:t>
        <w:br/>
        <w:t>інді не істедім. Қайнаға, айтыңызшы;-ол-бұл- бекетке «қайға-</w:t>
        <w:br/>
        <w:t>соғамын деген жоқ па?.,</w:t>
        <w:br/>
        <w:t>2 -- Е-ев; жаңа түсіндім, ол соққан .сендерді тастап: қатын!”</w:t>
        <w:br/>
        <w:t>кеткен екен ғой. “Ой, залым-ай, сөйтеді-ол: Сөйтеді. Онан бәрін.</w:t>
        <w:br/>
        <w:t>күтуге болады. Көп қаныпезердің бірі емес пе.; Жо-жоқ, қайта-</w:t>
        <w:br/>
        <w:t>оғамын дей айтпады... Шырағым, ол құдайдан безгеннен бәлен-</w:t>
        <w:br/>
        <w:t>дей жақсылық күтпей-ақ, бас қамыңды істеуге кіріс. Сонан мақұлы</w:t>
        <w:br/>
        <w:t>жоқ.</w:t>
        <w:br/>
        <w:t>Мәдияа бораны бұрқаған жалаңаш мұздың үстінде арын</w:t>
        <w:br/>
        <w:t>айрандай төгіп, ал өзін аш, жалаңаш қалыпта тыр жалаңаш .</w:t>
        <w:br/>
        <w:t>шешіндіріп тбнап кеткендей иегі иегіне тимей қалшылдап тұрды.</w:t>
        <w:br/>
        <w:t>Сосын ес жинауға. тырысып, өзінен ні ұзап: бара жатқан. жолауіны-</w:t>
        <w:br/>
        <w:t>ның соңынан айқайлады...</w:t>
        <w:br/>
        <w:t>--.Қайынаға, қала бұл жерден:қашық ЕЕ 2.</w:t>
        <w:br/>
        <w:t>2-- Қармақшы онша алыс емес. Дегенмен: бүгін әуре. "бол-</w:t>
        <w:br/>
        <w:t>.май-ақ қой. Бізүледін шықпасаңдар түзде балаларыңмен әбігер:</w:t>
        <w:br/>
        <w:t>-шегесің... ыт</w:t>
        <w:br/>
        <w:t>2. Мосқал кісі жолын қайта жалғастырды: Ал батыстағы -кешкі</w:t>
        <w:br/>
        <w:t>күн бейне жер бетіндегі пенделердің бір-бірілеріне қаталдығына</w:t>
        <w:br/>
        <w:t>-қуә болудан ұялғандай, өрттей алаулай қызар көкжиекке</w:t>
        <w:br/>
        <w:t>бірте-бірте сіңіп бара жатты... ! 4</w:t>
        <w:br/>
        <w:t>ХУІ</w:t>
        <w:br/>
        <w:t>Мәдина балаларын ерітіп есіз баспанаға бас сұққанмен бір</w:t>
        <w:br/>
        <w:t>жерде байыз тауып отыра алмады. Еңсесін езген -қайғыдан,</w:t>
        <w:br/>
        <w:t>жігерін жасытқан Түктібайдың қорлығынан, аузын арандай ашып</w:t>
        <w:br/>
        <w:t>көк желкелерінен алар -аштық уайымынан жан сақтар қалқян</w:t>
        <w:br/>
        <w:t>таппай қиналды. Кеше кештен қайтын- нәр сызбаған кішкентай-</w:t>
        <w:br/>
        <w:t>ларының нәпаха. сұрап, ызбайлана жылағандарына шыдамай,</w:t>
        <w:br/>
        <w:t>қараңғы бөлме ішінде түк танпасын білсе де тағы да түртінектей</w:t>
      </w:r>
    </w:p>
    <w:p>
      <w:r>
        <w:t>“бастады. Түртінектеп жүріп: ” : ,</w:t>
        <w:br/>
        <w:t>-- Құдайым-ау, Түктібайдың ең болмаса бір үзім ман тастап</w:t>
        <w:br/>
        <w:t>909</w:t>
        <w:br/>
        <w:t>“рымды қалтама салып, ал қалғанын қоржынға емес,: мына: беш-</w:t>
        <w:br/>
        <w:t>пенттің ішкі жағына неге тігіп тастамасқа..Сонда көз тіккен кісі</w:t>
        <w:br/>
        <w:t>қоржынға жармасса, біраз тартысып, ақырында бере:саямаймын</w:t>
        <w:br/>
        <w:t>ба? Ала қоржынды алып, сол иттер-ақ қарық болсын...</w:t>
        <w:br/>
        <w:t>үйден мына қатынның қарғысын есітпей, жылап еңірегенін:көрмей</w:t>
        <w:br/>
        <w:t>жылыстап кетуге тиіспін. Мен қарамды батырған соң күл болмаса,</w:t>
        <w:br/>
        <w:t>бұл болсын... Қайта маған бұлардың басқа жаққа жетпей; осы</w:t>
        <w:br/>
        <w:t>жерде аштан қатқандарының өзі артық. Қанша дегенмен Қар-</w:t>
        <w:br/>
        <w:t>мақшыға жетердей күн туса, көз таныс біреулердің ұшырасып |</w:t>
        <w:br/>
        <w:t>жөн сұрамасын кім білген. Жөн сұрасса, біраз әңгімені көңір-</w:t>
        <w:br/>
        <w:t>сітері:хақ. Көңірсітсе, жаман әңгіменің қашанда алдан шығары</w:t>
        <w:br/>
        <w:t>сөзсіз.. Жо-жоқ, мен үшін Мәдинаның сүйегінің осы жерде</w:t>
        <w:br/>
        <w:t>қалғаны тиімді. Ал әзірге оның кілті өз қолымда емес пе. Тіске</w:t>
        <w:br/>
        <w:t>басар түк қалдырмай табанымды жалтыратсам, қыл ұшына ілініп</w:t>
        <w:br/>
        <w:t>жілік майы үзілуге айналған немелер екі-үш күннен артыққа.</w:t>
        <w:br/>
        <w:t>шыдар ма екен.</w:t>
        <w:br/>
        <w:t>ХҮ</w:t>
        <w:br/>
        <w:t>Ұйқысынан оянған Мәдина жүрегінің өрекпіп аузына тығы-</w:t>
        <w:br/>
        <w:t>лып жатқанын аңғарды. Жалма-жан жанындағы балаларына қа-</w:t>
        <w:br/>
        <w:t>рады, екеуі де орындарында жатыр екен. Сосын онаң әрі назар...</w:t>
        <w:br/>
        <w:t>салған. Назар салды да Түктібайдың төсегінің .бос екенін көрді,</w:t>
        <w:br/>
        <w:t>Бір түрлі сезікті секемнен жел шайқаған қамыстай тұла бойы</w:t>
        <w:br/>
        <w:t>қалтырап кетті. «Тысқа түзге отыруға шықты ма екен?» -- деп</w:t>
        <w:br/>
        <w:t>өзің-өзі жұбатпақшы да болып еді, бірақ жаны жай таппады.</w:t>
        <w:br/>
        <w:t>Сосын көктемгі көтерем малдай, аяқ-қолы дірілдеп, орнынан әзер</w:t>
        <w:br/>
        <w:t>көтеріліп сыртқа беттеді.</w:t>
        <w:br/>
        <w:t>Далада таң ағарып атып қалыпты. Шойын жол жақтағы</w:t>
        <w:br/>
        <w:t>сырын ішіне бүккен тамдар қоңырайып қана көзге түседі. Онан</w:t>
        <w:br/>
        <w:t>әрі әлі ұйқысынан айықпаған жалтейбелер, белестер шөккен түй-</w:t>
        <w:br/>
        <w:t>елердей бір-бірлеріне мек арта сұлап жатыр. Оңтүстік батыс</w:t>
        <w:br/>
        <w:t>беттегі Сырдарияның екі бетіне сыңси шыққан қамыстар да</w:t>
        <w:br/>
        <w:t>ұшы-қиыры жоқ кеңістікке ұласа созылып, шығыстан шапақтан-.</w:t>
        <w:br/>
        <w:t>ған таң арайы мен батысқа шегінген түн қараңғылығы тайталасқан</w:t>
        <w:br/>
        <w:t>тұспен астасып көкжиекке сіңіп кеткен...</w:t>
        <w:br/>
        <w:t>Мәдинаның кеңістікті сүзген жанары кенет төмен” шұқшинті,</w:t>
        <w:br/>
        <w:t>әлде панасыздықтан қорыққанынан, әлде алқымынан ала түсер</w:t>
        <w:br/>
        <w:t>аштықтан үрейленгендіктен ол өмірінде істемеген әдетін істеп аяқ</w:t>
        <w:br/>
        <w:t>астынан із кесе бастады. Кәнігі аңшылардай жанарымен жер</w:t>
        <w:br/>
        <w:t>сүзіп жүріп, есік алдындағы ылғал топыраққа жаңада ғана мөрше</w:t>
        <w:br/>
        <w:t>басылған Түктібайдың түзутабан етігінің аумақты таңбасын тауып</w:t>
        <w:br/>
        <w:t>алды. Тауып алып абағына ілесіп, шойын жолға жетті. Енді із.</w:t>
        <w:br/>
        <w:t>шойын жолды қапталдаса созылған жалғыз аяқ соқпақпен сайрай</w:t>
        <w:br/>
        <w:t>жосылып, шығысқа қарай ұзай түсті. Мәдина ұясынан қылтия</w:t>
        <w:br/>
        <w:t>207</w:t>
        <w:br/>
        <w:t>қалдырамын. Біз Серғазы екеуміз Қарауылтөбедегі үйге барын</w:t>
        <w:br/>
        <w:t>тамақ әкелгенше отыра тұрарсың...</w:t>
      </w:r>
    </w:p>
    <w:p>
      <w:r>
        <w:t>-- Мен қалмаймын, үйге мен де барамын:-- Күләйім бейне</w:t>
        <w:br/>
        <w:t>анасының арқасынан сыпырылып түсіп қалардай, кішкентай са-</w:t>
        <w:br/>
        <w:t>усақтарымен шапанның иығынан уыстай ұстап, қорқынышты үн-</w:t>
        <w:br/>
        <w:t>мен былдырай бастады.-- Апа-ау, көкем балық аулап әкелсе</w:t>
        <w:br/>
        <w:t>бәріміз асып жемейміз бе?.. Сендер келгенше мені ит жеп</w:t>
        <w:br/>
        <w:t>қояды... Апа, мен адасып кетсем Серғазы екеуің қайдан таба-</w:t>
        <w:br/>
        <w:t>сыңдар... Апа, мені тастасаңдар мен сендер келгенше сағынып</w:t>
        <w:br/>
        <w:t>әліп қалам...</w:t>
        <w:br/>
        <w:t>Мәдина тамағына тастай түйілген өксікті: ағыл-тегіл жылап</w:t>
        <w:br/>
        <w:t>. мауық басқысы -келіп еді, көзінен жас шықпады. Тағы да Кұ-</w:t>
        <w:br/>
        <w:t>ләйімнің дауысын есітпесем деп армандаған, бірақ ызыңдаған</w:t>
        <w:br/>
        <w:t>аянышты үн құлағынан "кетпей қойды. Енді сол үннен басы</w:t>
        <w:br/>
        <w:t>бұрығыдан бетер айналып, аяғы ілгері аттауға әзер жарайтындай.</w:t>
        <w:br/>
        <w:t>Салмақ түскен белі де тала ауырып, арқасындағы баланы жа-</w:t>
        <w:br/>
        <w:t>қындаған қыстаққа тезірек жеткізуді көксеп ілгері ұмтылды. Ілгері</w:t>
        <w:br/>
        <w:t>ұмтылған сайын: «Күләйімді қалдырмасам, онда үшеуміз де жетер</w:t>
        <w:br/>
        <w:t>жерімізге жетпейміз»,- деп ойлады.</w:t>
        <w:br/>
        <w:t>Жай жұрт қала деп ат қойып, айдар тағын алған Қармақшы</w:t>
        <w:br/>
        <w:t>қыстағына Мәдина бесін ауа әҙер жетті. Қуыс-қума көшелеріне</w:t>
        <w:br/>
        <w:t>ене бере-ақ өлген кісінің .мүрдесіне жолыққан. Сонан қаланың</w:t>
        <w:br/>
        <w:t>ортасына таман шойын жолдың бойына салынған, жұрт отарбаға</w:t>
        <w:br/>
        <w:t>мінетін үлкен үйге дейін екі-үшеуін ұшыратты. Мәдина енді бұл</w:t>
        <w:br/>
        <w:t>жерге бір күн кешіксе екі баласымен ана көмусіз жатқан мүсә-</w:t>
        <w:br/>
        <w:t>пірлердің қасынан табыларына басындағы шашындай сенді. Ал,</w:t>
        <w:br/>
        <w:t>ана аузынан әлгіндегі суық сөзді естіген Күләйім алда тұрған</w:t>
        <w:br/>
        <w:t>қатерлі шақтың алыс емес екенін сәби жүрегі сезгендей:</w:t>
        <w:br/>
        <w:t>-- Апатай, мені қалдырма,-- деп жалынышты үнмен былдыр-</w:t>
        <w:br/>
        <w:t>Лап тынбады.-- Өз аяғыммен жүрейін.</w:t>
        <w:br/>
        <w:t>Жұрт отарбаға мінетін үлкен үйдің маңында қара-құра халық</w:t>
        <w:br/>
        <w:t>баршылық екен. Бәрінің де жүздері жүдеу, «Кәбісі нан іздеп</w:t>
        <w:br/>
        <w:t>басқа жаққа көшіп бара жатқандар шйғар»,-- деп ойлады. Сол</w:t>
        <w:br/>
        <w:t>талқаны мол басқа жаққа екі баласының басы бүтін шағында</w:t>
        <w:br/>
        <w:t>өзінің жете алмайтынына іші өртене өкінді. Қазір қалайда кері</w:t>
        <w:br/>
        <w:t>қайтпаса, көрер күнінің бір тұтам боларын да ұқты. Ұқты да есік</w:t>
        <w:br/>
        <w:t>алдындағы орындыққа арқасындағы Күләйімді түсіріп, жайғасты-</w:t>
        <w:br/>
        <w:t>рып отырғыза бастады, ал кішкентай Күләйім өзінің аштығын</w:t>
        <w:br/>
        <w:t>да ұмытқандай, үрейлі жанармен анасына жаутаңдай қарап:</w:t>
        <w:br/>
        <w:t>-- Апатай, енді жыламаймын. Қарным да ашпайды, мені</w:t>
        <w:br/>
        <w:t>қалдыра көрмеші, апатай,-- деп жалынышты тіл қатты.</w:t>
        <w:br/>
        <w:t>-- Қорықпа жаным,-- деп жұбатты Мәдина қызын өтірік</w:t>
        <w:br/>
        <w:t>214</w:t>
        <w:br/>
        <w:t>іштей тықыршып, уақытты итшілеп, өткізіп сәскеге ;</w:t>
        <w:br/>
        <w:t>ӘӘйел болса ,да есіз қалған үйлерге қарап, жұлтың, тажалды</w:t>
        <w:br/>
        <w:t>саусағы бұл жақтағы елдің де-алқымынан алып, рқанын</w:t>
        <w:br/>
        <w:t>ұқты, Сосын өзінің балаларымен. ғана, айдалада ,қаңғып,қалмай,</w:t>
        <w:br/>
        <w:t>азамат --.Түктібайдың көлеңкесінен пана тапқанына ,қуднды...</w:t>
        <w:br/>
        <w:t>Кенет батыс жақтан ашық аспанға будақтай көтерілген.қап-”</w:t>
        <w:br/>
        <w:t>қара түтінге көзі түсті. Әдепкіде не нәрсе екеніне түсінбей</w:t>
        <w:br/>
        <w:t>аңтарылып тұр еді.. Анадай жерде қоржынын: құйрығына.басып</w:t>
        <w:br/>
        <w:t>отырған. Түктібай орнынан апыл-ғұпыл-ұшып тұрып:</w:t>
      </w:r>
    </w:p>
    <w:p>
      <w:r>
        <w:t>--.Ойбай; жинал. Отарба келе жатыр,- деді 20:</w:t>
        <w:br/>
        <w:t>“Жиналғанда не істейтінін түсінбей, екі баласын. қолынан</w:t>
        <w:br/>
        <w:t>Ұстап ,. шойын. жолға. жақындап еді, түкеібай . тағы да. зеки.-</w:t>
        <w:br/>
        <w:t>,дауыстады; .. ) ШЕ</w:t>
        <w:br/>
        <w:t>2.тд.Әй, Әле алмай жүрсіңдер ме? дебімен астына. тартып,</w:t>
        <w:br/>
        <w:t>турап өтсе қайтесіңдер, ә? Кейін шегініңдер былай! /</w:t>
        <w:br/>
        <w:t>(4Лебімен астына тартады»,-- дегенге сенбесе де Мәдина. ба-</w:t>
        <w:br/>
        <w:t>лаларымен. бірге шойын жолдан қашықтап барып тұрды. Ал сонау</w:t>
        <w:br/>
        <w:t>жөз ұшындағы. белестің қырқасынан әдепкіде тәбесінен. түтіні</w:t>
        <w:br/>
        <w:t>бұрқылдап, қара қоңыздай ғана болып көрінген қара пәле, уақыт</w:t>
        <w:br/>
        <w:t>өткен сайын, ілгері қарай жақындай түсіп, бірте-бірте зорайып</w:t>
        <w:br/>
        <w:t>тұлғаланып келе жатты.</w:t>
        <w:br/>
        <w:t>Отарбаға Мәдина алыстан таңырқай Қарағанмен,жақындаған</w:t>
        <w:br/>
        <w:t>сайын сүзеген бұқадай екпіндей заулап; бір. түрлі бұрын есітпеген .</w:t>
        <w:br/>
        <w:t>“құлаққа тосын дыбыс шығарып, төңірегіне бу шашқан алып</w:t>
        <w:br/>
        <w:t>нәрседен тұла бойы түршігіп кетті. Сонан соң жанындағы Түк-</w:t>
        <w:br/>
        <w:t>тібайға қарап еді, -оның да жүзінен сескеніп тұрғанын аңғарды,</w:t>
        <w:br/>
        <w:t>Соңына ағаштан соққан бірнеше “кішігірім “доңғалақты үй</w:t>
        <w:br/>
        <w:t>тіркеген отарба қыш: тамныің- алдына сәл кідірді.. Сәл- кідірді "де</w:t>
        <w:br/>
        <w:t>құлақ тұндырған ашы дауыспен қышқыра айқайлап, орнынан қайта</w:t>
        <w:br/>
        <w:t>қозғала бастады. Бағанадан бері абдырап тұрған Түктібай енді</w:t>
        <w:br/>
        <w:t>ғана ес жинап, қолына сары жалауша ұстап тұрған кісінің есігіне</w:t>
        <w:br/>
        <w:t>жақындап:</w:t>
        <w:br/>
        <w:t>-- Тамыр, мені ала кет. Небәрі төрт-ақ жанбыз,- деп са-</w:t>
        <w:br/>
        <w:t>усақтарын шошайтты. Сосын, бейне артында Мәдина мен оның</w:t>
        <w:br/>
        <w:t>балаларының қалып бара жатқанын да ұмытқан жандай, жүрісі</w:t>
        <w:br/>
        <w:t>бірте-бірте үдей түскен тіркеме үйдің тұтқасына жабысты.-- Та-</w:t>
        <w:br/>
        <w:t>мыр, ақыңды жемеймін! - деп жалынышты үнмен. жанталаса</w:t>
        <w:br/>
        <w:t>айқайлады.-- Ала кет мені, ала кет!</w:t>
        <w:br/>
        <w:t>“Кенет, айтқанына көндіре алмай ыза болған: сары жалаушалы</w:t>
        <w:br/>
        <w:t>кісі-ішке қарай тырмысқан Түктібайдың кеудесіне аяғын. тіреп,</w:t>
        <w:br/>
        <w:t>шірене. итеріп есіктен төмен қарай ұшырып жіберді.-Ала қоржы-</w:t>
        <w:br/>
        <w:t>нымен қоса домалаған Түтікбай жерден ауырсына зорға көтерілді. ”</w:t>
        <w:br/>
        <w:t>Отарбаның соңынан енді жүгірудің оғаштығын түсінген ол ылажы</w:t>
        <w:br/>
        <w:t>құрып, өзінен төрт-бес қадам жерде жатқан қоржынға беттеді. Ал ”</w:t>
        <w:br/>
        <w:t>шұбыртпалы тіркеме үйлері бар отарба даныш қызыл қыш</w:t>
        <w:br/>
        <w:t>тамнан алыстап бара, жатты...</w:t>
        <w:br/>
        <w:t>Бұрынғы қайғы ауыр да болса-азапсыз екен. Енді: Түктібай-</w:t>
        <w:br/>
        <w:t>дың -жүйеуін өлтіргеніне “көзі жеткелі- Мәдина өз аңғалдығына</w:t>
        <w:br/>
        <w:t>қорлана жасып, қатарынан үш күн бойы тәсек- тартып .- жатып</w:t>
        <w:br/>
        <w:t>«алды. Тек үш күннен кейін ғана бас көтеріп: Қармақшыға</w:t>
        <w:br/>
        <w:t>Жүлӛінмді- іздеуге сапар шекті... “Сонан кейін де Мәдина балық</w:t>
        <w:br/>
        <w:t>аулап; ауармаға егін салудан қолы қалт етсе бітті талай-талай қала</w:t>
        <w:br/>
        <w:t>мен Қарауылтөбе арасын ақжол етті. Бір айдан соң Мәдина” өзінің</w:t>
        <w:br/>
        <w:t>Гүктібайдан екі қабат екенін білді. Білді де-қанды қол ӛзінің қас</w:t>
        <w:br/>
        <w:t>жауынан бала көргісі келмей басын тауға “да, тасқа да ақты.</w:t>
        <w:br/>
        <w:t>Бірақ көрер жарығы, жұтар ауасы бар нәресте "ешбір Зауалдың</w:t>
        <w:br/>
        <w:t>қармағына ілінбей тоғыз ай, тоғыз күннен кейін қақаған қаңтар-</w:t>
        <w:br/>
        <w:t>дың қара суығында дүниеге келді, Мәдина Түктібайдан аумайтын</w:t>
        <w:br/>
        <w:t>баланы аштан қатыруға сан мәрте оқталса да, шындап жылаған</w:t>
      </w:r>
    </w:p>
    <w:p>
      <w:r>
        <w:t>сәт аузына емшегін тосты. Кейде Ұлыкөлдің үкісіне шым баты-</w:t>
        <w:br/>
        <w:t>рып үнін, бір-ақ өшіруді ниет еткенмен іштен, шыққан шұбар</w:t>
        <w:br/>
        <w:t>жыданды қимай үйіне алып қайтты... Ал қара пейіл, сары адамның</w:t>
        <w:br/>
        <w:t>тәнінен жаралған бала күн санап ер жетіп келе жатты... Амалы</w:t>
        <w:br/>
        <w:t>таусылған. Мәдина сәби атын «Тоқшылық»,-- деп. қойды:..</w:t>
        <w:br/>
        <w:t>ХУІП</w:t>
        <w:br/>
        <w:t>Жылдар: жылжып өтіп жатты. өз</w:t>
        <w:br/>
        <w:t>Жұрт баяғыдай. жеке-жеке күн көріп, жалғыз-жарым тірші-</w:t>
        <w:br/>
        <w:t>лік етпей; бірігіп; ұйымдасып. өмір сүретін. қоғамды құра- бас-</w:t>
        <w:br/>
        <w:t>тады; в</w:t>
        <w:br/>
        <w:t>Көп жыл -Қарауылтөбеден табан:аудармай отырған. Мәдина</w:t>
        <w:br/>
        <w:t>аа екі баласын ертіп, артельге бірікті, көппен қатар еңбек етті.</w:t>
        <w:br/>
        <w:t>Бірақ оның сонау жылдар басынан кешкен:қаралы оқиғаны тірі</w:t>
        <w:br/>
        <w:t>пендеге тісінен шығармай, бітеу жара іште сақтап, үнсіз егіліп</w:t>
        <w:br/>
        <w:t>“қана таң атырып, күн батыратынын тірі пенде сезбейтін. ...</w:t>
        <w:br/>
        <w:t>/ Мәдина сол күні де халық. қатарлы екі баласын ертіп келіп</w:t>
        <w:br/>
        <w:t>қырманның қызылын ұшырың жатқан-ды. Кенеттен” есіне Күләй-</w:t>
        <w:br/>
        <w:t>імі түсіп ойға кетсе керек:</w:t>
        <w:br/>
        <w:t>-- Мәдина!-- деген қаттырақ дауыстан “селк ете Қалды. Жалт</w:t>
        <w:br/>
        <w:t>қараса қасына келіп тұрған Жиенқұл екен. Бір- -бірімен кезікпегелі</w:t>
        <w:br/>
        <w:t>қай заман, Қартайып қалыпты. Күйеуіне көңіл айтатыны 3 іне</w:t>
        <w:br/>
        <w:t>түсіп, сәл уақ үнсіз қалды.,Мәдина Жиенқұл көңіл айту жорал-</w:t>
        <w:br/>
        <w:t>ғысын ,аяқтағасын. ғана. амандық-саулық сұрады. Балаларын</w:t>
        <w:br/>
        <w:t>шақырып: в Тал алы жалшы</w:t>
        <w:br/>
        <w:t>-- Ағаларыңа. сәлем беріңдер, деді.</w:t>
        <w:br/>
        <w:t>со --:Ой, айналайын-ай, Серғазыжанбысың. Тфә, тфә, тіл аузым</w:t>
        <w:br/>
        <w:t>с тасқа, өзің. дырдай азамат болыпсың, ғой,- деді Жиенқұл сәлем</w:t>
        <w:br/>
        <w:t>20</w:t>
        <w:br/>
        <w:t>аймалай &lt;көрісті. Көрісіп болып,- Жолыңа жуа білсін, Түкті-</w:t>
        <w:br/>
        <w:t>бай! -- деп қарғысты қардай боратты.-- Көзіңді ақ шел қаптасын</w:t>
        <w:br/>
        <w:t>жылаумен: өті:</w:t>
        <w:br/>
        <w:t>: Өздеріне қарай жылжыған екі-үш: қараны-байқаған Мәдина</w:t>
        <w:br/>
        <w:t>ес. жинап-орнынан. тұрды. Күләйімді құшақтап, Серғазысын. со-</w:t>
        <w:br/>
        <w:t>ңына -ертіп - оларға. қарсы жүрді. . Жолаушылар. “бетпе-бет</w:t>
        <w:br/>
        <w:t>жақындағанда:</w:t>
        <w:br/>
        <w:t>--“Ағалар,-- деді Мәдина қинала жалынып, “ балаларымның</w:t>
        <w:br/>
        <w:t>өзегі талып келеді. Азғантай болса да-жүрек жалғар-бір-гнәрсе</w:t>
        <w:br/>
        <w:t>беріңіздерші.</w:t>
        <w:br/>
        <w:t>-- Ойбой, айналайын-ай, садағаң , кетсін.-- Бет-аузын .түк</w:t>
        <w:br/>
        <w:t>басқан, жағы суалған қырықтар шамасындағы. жұпыны киімді кісі</w:t>
        <w:br/>
        <w:t>бірінші тіл қатты,-- Өзіміздің нәр татпағанымызға екі күн. Мына</w:t>
        <w:br/>
        <w:t>жақта балық бар дегенде шұбырып бара жатырмыз.</w:t>
        <w:br/>
        <w:t>-- Ағалар-ау; қаладан келе жатқан жоқсыздар ма” .</w:t>
        <w:br/>
        <w:t>-- Н-се, шырағым-ай, қала болғанда бұл бір қайбір қала</w:t>
        <w:br/>
        <w:t>дейсің. Бұл қаладаң елдегі жұрттың жағдайы көш жақсы шығар...</w:t>
      </w:r>
    </w:p>
    <w:p>
      <w:r>
        <w:t>Қалғандары сөйлеуге ерінгендей қастарынан үнсіз өте шықты.</w:t>
        <w:br/>
        <w:t>Мәдина сенерін де, сенбесін де білмеген жандай тамсанып сәл</w:t>
        <w:br/>
        <w:t>тұрды да;-сонау шығыс жақта үйлері алыстан сағымдай мұңар-</w:t>
        <w:br/>
        <w:t>ланған қалаға қарай қайта аяңдады. Қары талған Мәдина: Күләй-</w:t>
        <w:br/>
        <w:t>імді- арқалап алғалы да біршама уақыт өткен-ді. Ол қара санының</w:t>
        <w:br/>
        <w:t>қақ жарыла сырқырап көз алдындағы дүниенің қолға ұстап ойнақ-</w:t>
        <w:br/>
        <w:t>шытқан кеседегі судай шайқалып тұрғанына да-қарамастан, бейне</w:t>
        <w:br/>
        <w:t>қалаға жетуге асыққан адамдай сүйретіліп жүре берді, жүре берді.</w:t>
        <w:br/>
        <w:t>Мәдина онда да өзіне сынық дән сыйлар пенденің табылмасын</w:t>
        <w:br/>
        <w:t>білсе де тоқтаған жоқ. Кенет әлде сүрінді, әлде әл-дәрмені</w:t>
        <w:br/>
        <w:t>құрыды, жұмсақ топырақ үстіне Күләйіммен қосарлана. ұшып</w:t>
        <w:br/>
        <w:t>түсті. Қалайда құлаған жерден шалт тұрып кетпеудің жаман</w:t>
        <w:br/>
        <w:t>ырым екенін білсе де бас көтерер лаж таппады. Серғазы мен</w:t>
        <w:br/>
        <w:t>Күләйімнің үрейлене жылағандарын естіп жатса да жан жұбатар</w:t>
        <w:br/>
        <w:t>бір ауыз сәз айта алмады. Сосын алыстан дүсірлеген бір сарын</w:t>
        <w:br/>
        <w:t>құлағына жеткен тәрізденді. Нақ бір ұлы тойда жарыса шапқан</w:t>
        <w:br/>
        <w:t>топ аттың тұяғының дүбірінен бір аусайшы. Сондай ұлы думанда</w:t>
        <w:br/>
        <w:t>тамақ деғен ағыл-тегіл асылып, кім көрінгеннің аузынан "ақ май</w:t>
        <w:br/>
        <w:t>ақпаушы ма еді. Сондайда талай-талай кекірігі азып тегеш-тегеш</w:t>
        <w:br/>
        <w:t>туралған етке қарамайтын, жасаған-ай, сонда сол тамақтарды неге</w:t>
        <w:br/>
        <w:t>жей бермеген, қалайша қойны-қонышына толтыра салып ала</w:t>
        <w:br/>
        <w:t>бермеген. ) :</w:t>
        <w:br/>
        <w:t>Мәдина уақыт өткен сайын үдеп, жер апшысын қуыра түскен</w:t>
        <w:br/>
        <w:t>әлеуетті дүсірге құлақ тіге бас көтерді. Бас көтерді де желкемді</w:t>
        <w:br/>
        <w:t>күнгі көл. бетіндей толқындаған жарық дүние арасынан жер</w:t>
        <w:br/>
        <w:t>апшысын қуырып жүйткіп қасынан өтіп бара жатқан отарбаны</w:t>
        <w:br/>
        <w:t>әрең болжалдады, соңына тіркелген ағаш Үйлері бар екен. Те-</w:t>
        <w:br/>
        <w:t>резелерінен әлдекімдер өздеріне қарап өткендей. “Тіпті қарап</w:t>
        <w:br/>
        <w:t>212</w:t>
        <w:br/>
        <w:t>кетпегені: ме? -- деп тістене сыбырлады.-- Бұл шынымен-ақ</w:t>
        <w:br/>
        <w:t>айдалада қырылсын дегені-ау...</w:t>
        <w:br/>
        <w:t>Мәдина өзінің де аш өзегінің талып, бір сәт басы айналып</w:t>
        <w:br/>
        <w:t>кеткенін аңғарып қалды. Тамақ ішуге аңсарының мұншалықты</w:t>
        <w:br/>
        <w:t>шексіз ауғанын да бірінші рет сезінді. Сонан соң түк істемей-ақ</w:t>
        <w:br/>
        <w:t>жүйкелеп тұрғанына қарамастан балаларын ертіп сыртқа шықты..</w:t>
        <w:br/>
        <w:t>Мақсаты: төңіректегі ошағынан оты сөнбеген үйлерге соғып</w:t>
        <w:br/>
        <w:t>қалған-құтқан сорпа-суын қиса балаларына беріп жүректерін ”</w:t>
        <w:br/>
        <w:t>жалғау.</w:t>
        <w:br/>
        <w:t>Мәдина балаларын сүйрете жетектеп жүріп терезесінен жа-</w:t>
        <w:br/>
        <w:t>рық көрінген екі-үш тамның есігін қақты. Бірақ іштен бірде-бір</w:t>
        <w:br/>
        <w:t>тірі пенде жауап қатпады. Қайта әлігіде естіліп жатқан қаңғыр-</w:t>
        <w:br/>
        <w:t>күңгір кісілер даусы тықыр естілісімен сап тиылып, терезелерінен</w:t>
        <w:br/>
        <w:t>көрінген болымсыз жарық өшіп қалып отырды.</w:t>
        <w:br/>
        <w:t>Амалы құрыған Мәдина қараңғы үйге қайта оралды, жылаған</w:t>
        <w:br/>
        <w:t>балаларына зеки ұрысып, жастыққа қисайтты, бірақ ашыққан</w:t>
        <w:br/>
        <w:t>кішкентайлар дамылдап береке таппады, әлдекімнен жалыныьншты</w:t>
        <w:br/>
        <w:t>үнмен жалбарына тамақ сұрап оқтын-оқтын ызбайлана жылап</w:t>
        <w:br/>
        <w:t>оянумен болды, Мәдинаның өзі де ұзақ таңға кірпік ілген жоқ.</w:t>
        <w:br/>
        <w:t>Бәлки аштықтан, бәлки қайғы мен әкініштің: қорлану мен уайым-</w:t>
        <w:br/>
        <w:t>ның нар көтермес салмағынан, әйтеуір дем-дем жүрегі қысылып</w:t>
        <w:br/>
        <w:t>басы айналды. 7</w:t>
        <w:br/>
        <w:t>Құлқын сәріден далаға шығып отын жинаған -Мәдина пешке.</w:t>
        <w:br/>
        <w:t>өт жағып қазанға қара су қайнатты. «Ең болмаса сорлылар ыссы</w:t>
        <w:br/>
        <w:t>су ұртасын,-- деді Серғазысы мен Күләйімін есіне алып.- Сонда</w:t>
      </w:r>
    </w:p>
    <w:p>
      <w:r>
        <w:t>таңертеңгі салқында іші-бауырлары қалтырамайды».</w:t>
        <w:br/>
        <w:t>Мәдина ыссы сумен бой жылытқан Серғазысы мен Күләйімін</w:t>
        <w:br/>
        <w:t>тастай киіндіріп үйден шықты да, кеше Түктібай із тастаған</w:t>
        <w:br/>
        <w:t>соқпаққа түсті. Артта қалып бара жатқан аласа тамдарын бірен-</w:t>
        <w:br/>
        <w:t>сарандарының мұржасынан тіршілік белгісін байқайтын түтін</w:t>
        <w:br/>
        <w:t>көрінді, сәлден кейін есік алдында жаулықтар ағараңдап әйелдер,</w:t>
        <w:br/>
        <w:t>далбайлы еркектер, қомшалана киініп балалар қараңдады. Еркек-</w:t>
        <w:br/>
        <w:t>тер қораларынан шанышқы, сүймен, сүзгі ұстап Сырдарияға қарай</w:t>
        <w:br/>
        <w:t>бет түзеді: Мәдинаның ойына Қабыш түсті. Көз алдына Қара-</w:t>
        <w:br/>
        <w:t>уылтөбедегі қыстауы елестеді. Сосын Өз көзіне өзі ие бола алмай:</w:t>
        <w:br/>
        <w:t>«Тәңірім-ай сол күнімізді көп көрердей қай мінезімізден жазып</w:t>
        <w:br/>
        <w:t>едік»,-- деп егілді. Іштей өлсе де Қарауылтөбеге жетіп өлуді</w:t>
        <w:br/>
        <w:t>армандады, сол арманмен, сол тілекпен қарға адымды кішкен-</w:t>
        <w:br/>
        <w:t>тайлар ауанына ілесіп, шойын жолдың бойымен шығысқа қарай</w:t>
        <w:br/>
        <w:t>ілби адымдап ұзақ жүрді. Ертеңгілік салқын көрінген дала да енді</w:t>
        <w:br/>
        <w:t>бірте-бірте жылына бастады.</w:t>
        <w:br/>
        <w:t>-- Апа, қарным ашты,-- деді Күләйім Мәдинаға жыламсырай</w:t>
        <w:br/>
        <w:t>қол созып, -- апатай қарным ашты.</w:t>
        <w:br/>
        <w:t>-- Апа, біз неге тамақ ішпейміз? -- деп сұрады жанын жеген</w:t>
        <w:br/>
        <w:t>сауалдан шыдамы таусылған Серғазы.</w:t>
        <w:br/>
        <w:t>240</w:t>
        <w:br/>
        <w:t>-шығып?төбе:көрсеткен күнге қарай бейне,Түктібайға.қуып жетер</w:t>
        <w:br/>
        <w:t>“кісідей. өкпесі өшкеникі жүгірді. Сосын-артта: қалған балаларынан</w:t>
        <w:br/>
        <w:t>смұнан әрі: қашықтаудың қауіпті екенін: есіне-алып. кері:бұрылды.</w:t>
        <w:br/>
        <w:t>:Қайтып:зкеле» жатып: «Түктібайдың: бізді. тастап кетуі мүмкін</w:t>
        <w:br/>
        <w:t>емес;-&lt; деп-өзін-өзі жұбата күбірледі.-- Ол-әлдеқандай-шаруамен</w:t>
        <w:br/>
        <w:t>бір жерге соғып келуге кеткен. Ол әлі-ақ:қайтып оралады.»</w:t>
        <w:br/>
        <w:t>Осы бір көңілінде азғантай ғана жылт еткен үміт. отына жан</w:t>
        <w:br/>
        <w:t>“жылытып уақытша бас паналатқан баспанасына қайтып келді.</w:t>
        <w:br/>
        <w:t>“Келді де.ала қоржынды іздеуге: кірісті.: Қасында көңін- демер-кісі</w:t>
        <w:br/>
        <w:t>қалмай, қос үрейлене жылаған сәбилерін де жұбатқан.жоқ.Аң-</w:t>
        <w:br/>
        <w:t>іқиып ашық қалған есікті жабуға да мұрша таппады.:Ол үй ішінің</w:t>
        <w:br/>
        <w:t>астаң-кестеңін шығарып, ала қоржынды іздеумен болды...</w:t>
        <w:br/>
        <w:t>Мәдина түкпір-түкпірді шарлап, төсек-орынды қанша ауда-</w:t>
        <w:br/>
        <w:t>рыстырғанмен еш нәрсе таппады. Сонаң -соң: «Құдайым-ау,</w:t>
        <w:br/>
        <w:t>-ең құрымаса бір сындырық нан тастап кетпегені ме?» - деп</w:t>
        <w:br/>
        <w:t>күйінді. Бірақ «Түктібай қайта соғады»,-- деген -үміттен күдерін</w:t>
        <w:br/>
        <w:t>үзген емес.</w:t>
        <w:br/>
        <w:t>Тамақ сұрап. қыңқылдай жылаған Күләйім мен, Серғазыға</w:t>
        <w:br/>
        <w:t>ыссы су қайнатып беріп отырып:</w:t>
        <w:br/>
        <w:t>-- Шыдай тұрыңдар,-- деп басу айтты.</w:t>
        <w:br/>
        <w:t>Дегенмен «әлгі кісісі» түсте де төбе көрсетпеді. .Бесінде де</w:t>
        <w:br/>
        <w:t>қайта оралмады. Мәдина енді қаншама алдарқатуға. тырысқанмен</w:t>
        <w:br/>
        <w:t>бұрынғыдай емес еріксізден-еріксіз жанының құлази сыздап,</w:t>
        <w:br/>
        <w:t>“көңілін күдік бұлты торлай бастағанын сезінді. «Мүмкін емес,-</w:t>
        <w:br/>
        <w:t>деп ойлады тағы да,- мүмкін емес жесір әйел, жетім баланы</w:t>
        <w:br/>
        <w:t>қаңғытып тастап кетуі. Ол Түктібайдың азамат басына лайық</w:t>
        <w:br/>
        <w:t>мінез болмайды». Мәдина кіші бесінде қарны ашып жылаған</w:t>
        <w:br/>
        <w:t>балаларын киіндіріп, сыртқа алып шықты: Қолдарынан жетектеп,</w:t>
        <w:br/>
        <w:t>таңертең өзі Түктібайдың ізіне түсетін соқпағымен шойын жолға</w:t>
        <w:br/>
        <w:t>қарай жақындады. Алыстан бері беттеген жалғыз қараны көріп,</w:t>
      </w:r>
    </w:p>
    <w:p>
      <w:r>
        <w:t>“оған қарсы жүрді. Араға әжептәуір уақыт салып, жолаушы жа-</w:t>
        <w:br/>
        <w:t>“нына жеткенде:</w:t>
        <w:br/>
        <w:t>Қайынға,-- деді Мәдина жадау жүзді қоңырқай мосқал кісі-</w:t>
        <w:br/>
        <w:t>те-- бейтаныс жасы үлкен адамға әйелдердің тілдесер сәтте</w:t>
        <w:br/>
        <w:t>құрметпен айтатын сөзін қайталап,-- қайынаға, жасыл бешпентті</w:t>
        <w:br/>
        <w:t>кісіні ұшыраттыңыз ба?</w:t>
        <w:br/>
        <w:t>Жолаушы кідіріп мойнын бұрды:</w:t>
        <w:br/>
        <w:t>-- Жасыл бешпентті дейсіз бе? Басында жүрең мауытыдан</w:t>
        <w:br/>
        <w:t>тігілген далбайы бар ғой? : :</w:t>
        <w:br/>
        <w:t>-- Иә, иә, басында күрең мауытыдан тігілген. делбайн</w:t>
        <w:br/>
        <w:t>бар.-- Мәдина күн ұзаққа күткен жылы хабарды: мына бейтаныс</w:t>
        <w:br/>
        <w:t>жолаушының аузынан естердей ентелей түсті. :</w:t>
        <w:br/>
        <w:t>-- Е-е, онда менен Түктібайды. сұрап тұрмын де.</w:t>
        <w:br/>
        <w:t>-- Соны сұрап тұрмын, қайынаға. Сіз. танитын ба: ашы?</w:t>
        <w:br/>
        <w:t>22 -- Танығанда қандай, талай табақтас болған кісім. Бұрынғы</w:t>
        <w:br/>
        <w:t>.Бөгетқұм болысының пис)рі емес-не?:</w:t>
        <w:br/>
        <w:t>208</w:t>
        <w:br/>
        <w:t>ЖЕЗТЫРНАҚ</w:t>
        <w:br/>
        <w:t>І</w:t>
        <w:br/>
        <w:t>. Тал түс. Ойпаңға қарай құлдырап-түсіп келе жатқан келіншек;</w:t>
        <w:br/>
        <w:t>жыңғыл арасынан қылт етіп, тасаға. қайта сіңген бозшулан .ма-</w:t>
        <w:br/>
        <w:t>құлықты көзі шалып, тік жарға жарқанаттай жабыса қалды.</w:t>
        <w:br/>
        <w:t>«Қасқыр болар ма екен» деп қауіптенген, Бірақ іргесіне ел қонып</w:t>
        <w:br/>
        <w:t>жатқан сайдың ішіне құтырған хайуан мәңгіріп келмесе, жөні</w:t>
        <w:br/>
        <w:t>түзу жыртқын жоламасын тағы есіне алды. «Ел қарасын паналан,</w:t>
        <w:br/>
        <w:t>жан: сақтан жүрген әлдеқандай айбатсыз аң шығар» деп, жүрек</w:t>
        <w:br/>
        <w:t>тоқтатып еңіске қарай қайта емпең қақты. Етектегі жазыққа табан.</w:t>
        <w:br/>
        <w:t>тіреп, деміккен өкпесін басты. Аспан шөкім бұлтсыз. Күннің</w:t>
        <w:br/>
        <w:t>нұры осы Астаусайға ғана нғыпыран тұрғандай, маңай лепсіз</w:t>
        <w:br/>
        <w:t>қапырық. Ат қапталын қағатын қау бұталар тұнық көлдің түбінде</w:t>
        <w:br/>
        <w:t>кілкіген балдырдай қыбырсыз. Кейде тыныштықты: бұзып, қу</w:t>
        <w:br/>
        <w:t>бұтаны сындыра таңы жарқырап ор қоян зып қойса, кейде аяқ</w:t>
        <w:br/>
        <w:t>астынан сырт етіп көк қасқа шегірткелер секіреді. Сай бетіндегі</w:t>
        <w:br/>
        <w:t>қабақтан жоны бүлкілдеп, бұға жортқан сарышұнақ сақтық сы-</w:t>
        <w:br/>
        <w:t>бызғысын шалады. Аспан тәсін: қанатымен сипаған қос қыран</w:t>
        <w:br/>
        <w:t>Сағыздықұмның үстін шарқ айналып ұшын жүр. Мамыр айын</w:t>
        <w:br/>
        <w:t>мадақтаған бозторғай көк төсінде үпелектей қалқиды. Ауыл ал-</w:t>
        <w:br/>
        <w:t>дындағы көлден қасқалдақтар байбаламдайды. Жал құмның арғы</w:t>
        <w:br/>
        <w:t>бетіндегі бүгін ғана кереге жайған малшы: жұрт көші-қонның</w:t>
        <w:br/>
        <w:t>қыбырынан сілесі қатып, көңілдері жайғасқасын тұяқ серіппестен</w:t>
        <w:br/>
        <w:t>тым-тырыс қалған. )</w:t>
        <w:br/>
        <w:t>Бұта арасы тағы сылт етті. Келіншек алқынған жүрегін .әзер</w:t>
        <w:br/>
        <w:t>басып, қыбыр етпестен төңірегін барлады. Қау бұтаның төменгі</w:t>
        <w:br/>
        <w:t>жағындағы жасыл жапырақ ұйқыдағы хайуанаттың бүйіріндей,</w:t>
        <w:br/>
        <w:t>жыбырлай бүлкілдеп тұр екен. Өз көзіне өзі сенбей, тер құйылған</w:t>
        <w:br/>
        <w:t>жанарын жаулығының ұшымен .сүртіп, қайта қарады. Қыбырсыз.</w:t>
        <w:br/>
        <w:t>Келіншек “ештеңенің жоқтығына енді сенгендей көңіл бірлеп;</w:t>
        <w:br/>
        <w:t>жан-жағына көз қыдырта бастап еді, жуандығы жеңді білектей</w:t>
        <w:br/>
        <w:t>сары мүйіз бұтаға келіп тоқтады. «Қатынның күні отынмен» деген</w:t>
      </w:r>
    </w:p>
    <w:p>
      <w:r>
        <w:t>7 енесінің сөзі есіне түсті. Бір құшақ қу жыңғыл Жинап алғысы</w:t>
        <w:br/>
        <w:t>келіп, қолын ілгері созды. Сол сәт білегін әлдене сап етіп қармады</w:t>
        <w:br/>
        <w:t>да, жұлқа тартып, қауқары аз қағылез денені қалың арасына қарай</w:t>
        <w:br/>
        <w:t>“ ұмар-жұмар сүйрей жөнелді. |“.</w:t>
        <w:br/>
        <w:t>224.</w:t>
        <w:br/>
        <w:t>Өткен былай тұрсын аш екендерін біліп, қағазға ораған-әлденені</w:t>
        <w:br/>
        <w:t>лақтырып”та кеткен сияқты.</w:t>
        <w:br/>
        <w:t>Мәдина құйындатып өте шыққан отарбаның артынан қызықтай</w:t>
        <w:br/>
        <w:t>“қарауға да-мұршасы келмей, шойын жолдың ораулы -қағаз:түскен</w:t>
        <w:br/>
        <w:t>тұсын--ойша бағдарлап әдепкіде әлі аяғы шықпаған жав:балаша</w:t>
        <w:br/>
        <w:t>еңбектей ұмтылып,. бірте-бірте .бой жазып--жүгіре:гжәнелді...</w:t>
        <w:br/>
        <w:t>Жүгіріп жетіп шойын жолдың астына төселген шақпақ тастардың</w:t>
        <w:br/>
        <w:t>“арасынан ораулы қағазды іздей бастады. Бірақ көп әуре: болмай,</w:t>
        <w:br/>
        <w:t>тезотауып алды. Асығыс ішін ашып қараған. Қараса жұмыртқа-</w:t>
        <w:br/>
        <w:t>ның қабығы, еті желінген балықтың қаңқа сүйектері екен. Қом-</w:t>
        <w:br/>
        <w:t>“бынбады. Бейне алақанына түскен -алтынның” қиқымын өзінің</w:t>
        <w:br/>
        <w:t>“ ебедейсіздігінен саусақтарының арасынан түсіріп алмауға тырыс-</w:t>
        <w:br/>
        <w:t>қан жандай, балалары қалған жерге қарай қайта емпеңдей. жә-</w:t>
        <w:br/>
        <w:t>мелді. Сосын аналы-балалы үшеуі тапқан нәпахаларын қыл үс-</w:t>
        <w:br/>
        <w:t>тінен қылдай етіп 8 бөлсін қашырлата шайнап қаужандасын</w:t>
        <w:br/>
        <w:t>жатты. е</w:t>
        <w:br/>
        <w:t>Балықтың етінің таңдай қуырған сүр дәмі ; білінетін сүйекті</w:t>
        <w:br/>
        <w:t>“тістеріне "тигізген үшеу: бал-шырын “татқандай: тамсанын: қалды.</w:t>
        <w:br/>
        <w:t>Жарындары бұрынғыдан да бетер удай-ашып, “ауыздарының :сі-</w:t>
        <w:br/>
        <w:t>лекейлері шұбырды, “Серғазы мен-Күләйім тамақ-іздеп: тағы. да</w:t>
        <w:br/>
        <w:t>жылады. Балалар қанша жылағанмен :қолынан. келер- қайраны</w:t>
        <w:br/>
        <w:t>Жжоғын” түсінген Мәдина қайтадан Күләйімді: арқасына мінгізіп,</w:t>
        <w:br/>
        <w:t>орнынан көктемгі көтерем малдай тәлтіректей: шайқатылып әзер</w:t>
        <w:br/>
        <w:t>“тұрды: . Қоймастан. тамақ сұрап ызбайлана жылаған Күләйімді</w:t>
        <w:br/>
        <w:t>шынтағымен нұқыш &gt; ; )</w:t>
        <w:br/>
        <w:t>! -- Үніңді: шығарма, әйтпесе тастап кетемін; - деп. зекіді.</w:t>
        <w:br/>
        <w:t>“Аузына -сәтімен түссе керек, айтқан сөзі-ем болып, Күләйімнің</w:t>
        <w:br/>
        <w:t>“ құлақ жеген ызыңыс саябырси бастады. Енді жөнімен жүре берсе</w:t>
        <w:br/>
        <w:t>де жарайтындай-тын, бірақ Мәдина есі ауысқан жанша: «тастап</w:t>
        <w:br/>
        <w:t>кетемін, тастап. кетемін»,-- деп аяқ басқан сайын қайталаумен</w:t>
        <w:br/>
        <w:t>болды. Өзінің осы оғаш мінезіне бір сәт іштей таңдануға ұқсас</w:t>
        <w:br/>
        <w:t>түйсік. пайда болғандай да көйініп еді, артынша санасын тұм-</w:t>
        <w:br/>
        <w:t>“ шалаған алжас күйге қайта түсіп, жүрегінің белгісіз бір жерін</w:t>
        <w:br/>
        <w:t>оыздата ауыртқан қорқышышты қос ауыз сөзді тағы да қайталауға</w:t>
        <w:br/>
        <w:t>кірісті. Жол езуінде сұлай құлаған кісі сұлбалы қараны байқап:</w:t>
        <w:br/>
        <w:t>«аштан Өлді-ау бейшара»,-- деп өзін-өзі басқа: нәрсемен” алдар-</w:t>
        <w:br/>
        <w:t>қатқысы келсе де, ізінше тағы да: «Күләйімді тастауым: керек,</w:t>
        <w:br/>
        <w:t>онсыз: үшеуміз де опат” боламыз;- деп: күбірледі. - Осы. ойын</w:t>
        <w:br/>
        <w:t>балаларына аңғартқысы келгендей:</w:t>
        <w:br/>
        <w:t>з--Ш--Біз бұл -жүрісімізбен үшеуміз де опат -боламыз,-- деді</w:t>
        <w:br/>
        <w:t>даусын көтеріп.- қ-АНқаланнан. аш адам жетер жеріне жетуші ме</w:t>
        <w:br/>
        <w:t>ЕДыаЕ 4 -</w:t>
        <w:br/>
        <w:t>“Артта келе жатқан Серғазы да; арқасына жабысқан Күләйім</w:t>
        <w:br/>
        <w:t>де үнсіз тыңдай қалғанға ұқсады Мәдинаға. Сонан соң-сөзін қайта</w:t>
        <w:br/>
        <w:t>“ңжалғастырды: &gt;- Күләйім, қазір мен сені жұрт жиі жүретін жерге</w:t>
        <w:br/>
        <w:t>213</w:t>
        <w:br/>
        <w:t>ның жолына қарай беттеп, енді Күләйіміне тезірек жетуге</w:t>
      </w:r>
    </w:p>
    <w:p>
      <w:r>
        <w:t>асықты. .</w:t>
        <w:br/>
        <w:t>Бәлки анда-санда шикі бидай шайнаған соң әл жиналды,</w:t>
        <w:br/>
        <w:t>бәлки аз болса да аштықтан құтылғанына қуанғандықтан, қалайда</w:t>
        <w:br/>
        <w:t>бойы жеңілдеп, аяқ-қолы сайға тимеді. Бұрынғыдай емес, жүрі-</w:t>
        <w:br/>
        <w:t>стен қажыған ұлын да әлсін-әлсін арқалан алды. Сол бір өлер-</w:t>
        <w:br/>
        <w:t>мендікпен Мәдина ертеңіне күн шыға Қармақшыға жетті. Қисық</w:t>
        <w:br/>
        <w:t>көшенің бойымен жүгіріп отырып, жұрт.отарбаға мінетін "жерге</w:t>
        <w:br/>
        <w:t>барды. Барды да бос орындықты көріп аңырып тұрып қалды.</w:t>
        <w:br/>
        <w:t>Артынша үлкен қыш тамның ішін шарлады, таппады Күләйімін,</w:t>
        <w:br/>
        <w:t>Көрінген жұрттан сұрады, білмеді. Жылады келіп, жылады.</w:t>
        <w:br/>
        <w:t>Көкіректегі ашы зарын төгіп Түктібайды қарғады.</w:t>
        <w:br/>
        <w:t>-- Ернің аққа, ауың атқа тимесін, Түктібай! Көзіңді ақ шел</w:t>
        <w:br/>
        <w:t>қаптасын! )</w:t>
        <w:br/>
        <w:t>Күләйімнан күдерін үзген Мәдина Серғазысын жетектеп,</w:t>
        <w:br/>
        <w:t>қайта сапарға шықты. Бір -жарым тәулік аяқ талдырып, ертеңіне</w:t>
        <w:br/>
        <w:t>Жуалықұмына иек артты. Неге екені белгісіз шаршап келе</w:t>
        <w:br/>
        <w:t>жатқанына қарамастан қабаққа шыққан қос қоянсүйектің түбін</w:t>
        <w:br/>
        <w:t>байқап өтуге зауқы соқты. Барса қазына аузы қазылып қалған</w:t>
        <w:br/>
        <w:t>екен, өзіне таныс Түктібайдың түзу табан етігінің ізі жұмсақ</w:t>
        <w:br/>
        <w:t>топырақ бетінде сайрап жатты. .</w:t>
        <w:br/>
        <w:t>-- Қарғыс. атқыр-ай, қалғанын да қоржынына салған екен</w:t>
        <w:br/>
        <w:t>ғой,- деп күбірледі Мәдина құм үстіндегі қобдишаға жасты</w:t>
        <w:br/>
        <w:t>көзімен күйіне қарап.-- Азамат деп әзәзілдің соңына еріп, тақи-</w:t>
        <w:br/>
        <w:t>яда тамтығым қалмай тоналарымды мен байғұс біліппін бе?</w:t>
        <w:br/>
        <w:t>Арыма да дақ түсіріп, көзімнің ағы мен қарасындай қос құлы-</w:t>
        <w:br/>
        <w:t>нымның бірі Күләйімымнан. айрылып, ботасы өлген аруандай</w:t>
        <w:br/>
        <w:t>аңырап қалармын-ау деп қауіптеніппін бе?.. Кешір мені қимас</w:t>
        <w:br/>
        <w:t>жарым Қабышым, сен берген антты сақтай алмағаным үнін</w:t>
        <w:br/>
        <w:t>кешір. Ер емес, ездің алдағанына еріп, сенің балаларыңды бір</w:t>
        <w:br/>
        <w:t>қараға жеткізсем деп қиялдағаным үшін кешір. Жат біреуге</w:t>
        <w:br/>
        <w:t>қойныма қол салғызып, арымды былғап алғаным үшін, құлының</w:t>
        <w:br/>
        <w:t>Күләйімді жоғалтқаным үшін кешірі...</w:t>
        <w:br/>
        <w:t>“Қарауылтәбеге жеткен Мәдина сол күннен бастап-ақ күнкеріс</w:t>
        <w:br/>
        <w:t>қамына кірісті, Тіршілігі де, тағдыры да қыл ұшына ілініп тұрған</w:t>
        <w:br/>
        <w:t>ағасы -- Жұмабектің үйіне қайта соққысы келмеді. Әрі Түктібайға</w:t>
        <w:br/>
        <w:t>еріп Күләйімнан айрылып қалғанын сездіруден қаймықты. Әзір</w:t>
        <w:br/>
        <w:t>шамалы уақытқа жетеді дегенмен қолындағы азғантай бидай</w:t>
        <w:br/>
        <w:t>таусылмай тұрғанда бақ сынауды жөн санап, Серғазы екеуі</w:t>
        <w:br/>
        <w:t>ЖҰлыкөлді жағалады. Бұл шақта ұшан теңіз көлдің мұзы тегіс</w:t>
        <w:br/>
        <w:t>ерімегенмен айдындарын көлкіген қызылсу басқан екен. Амалсыз</w:t>
        <w:br/>
        <w:t>жиек-жиекті жағалай отырып түс ауа Қараөзектен бір-ақ шықты,</w:t>
        <w:br/>
        <w:t>Қараөзек бетін бүркеген қалың мұзды әлдеқашан сыпырып</w:t>
        <w:br/>
        <w:t>248</w:t>
        <w:br/>
        <w:t>Келіншек азулы аңның аузына іліккен лақтай «баа-а» дегені</w:t>
        <w:br/>
        <w:t>болмаса, аяқ серпе алмады. Үрей уытына ес алдырған ол, әп-сәтте</w:t>
        <w:br/>
        <w:t>сұрапыл дүниенің ішіне көзін жұмып сүңгіп кеткендей; меңіреу</w:t>
        <w:br/>
        <w:t>күй, мәңгірік қалпы -- умаждап әкеткен құбыжық күштен жан</w:t>
        <w:br/>
        <w:t>қинап, тән ауыртар әрекет күтіп жатыр. Тулақтай сүйретілген тәңі</w:t>
        <w:br/>
        <w:t>жыңғылдың сояу шыбықтарына кептеліп, екі бүктетілді. «Мүмкін</w:t>
        <w:br/>
        <w:t>-осы жерден басталар о дүниеге аттанар жан азабы». Әлде ессіз</w:t>
        <w:br/>
        <w:t>үрейдің тұманы сейілді ме, әлде тіршіліктің күрес үшін атойлаған</w:t>
        <w:br/>
        <w:t>ағзадағы әрекеті қуат алып, әрекетсіз сүлдерге әмір етті, кенет</w:t>
        <w:br/>
        <w:t>жыңғылдың жер бетіне білемденіп шығып жатқан күс-күс тамы-</w:t>
        <w:br/>
        <w:t>рына сол қолымен қармақтай ілініп қатты да қалды. Білегіне</w:t>
      </w:r>
    </w:p>
    <w:p>
      <w:r>
        <w:t>жармасқан бәле құтырынып кетті. Келіншектің денесі ширатыл-</w:t>
        <w:br/>
        <w:t>ған тарамыстай шірене созылып барып, сәл босаңсыды. Тер</w:t>
        <w:br/>
        <w:t>: құйылған көзін ашып, түрі-түсі белгісіз жауын бағдарламақшы</w:t>
        <w:br/>
        <w:t>еді, бірақ топан. судай сап-сары сұрықсыз бояудан өзге түкті көре</w:t>
        <w:br/>
        <w:t>алмады. Сосын сәл еркінсіген денесін қалайыдай иіп, жұмсақ</w:t>
        <w:br/>
        <w:t>тәнге тіс тигізді. Білегіне оралған әлде айдаһардың желке тұсы,</w:t>
        <w:br/>
        <w:t>әлде бөрінің алқымы .деп ойлады. Не де болса, соңғы шайқас”</w:t>
        <w:br/>
        <w:t>шығар деп аузы жеткен жерін қыршып алды. Бәлки, ысқырына</w:t>
        <w:br/>
        <w:t>шиыршық атып, құйрығымен жер сабалаған жылан, бәлки, ты-</w:t>
        <w:br/>
        <w:t>нысы тарылған азулы арлан, әйтеуір құлағына сарнаған дыбыс</w:t>
        <w:br/>
        <w:t>келіп, аузына жылымшы қан дәмі білінді.</w:t>
        <w:br/>
        <w:t>Арқасына дүрс етіп соққы тигенін сезді. Келіншек оны шыбын</w:t>
        <w:br/>
        <w:t>шаққан құрлы көрген жоқ. Бір сезгені қалыңға еүйреген қатердің</w:t>
        <w:br/>
        <w:t>мі жұмсарып оң білегінен ажырағаны. Өзінің ұшып тұрып, безе</w:t>
        <w:br/>
        <w:t>жөнелгені. Астаусайдың еңісінен ернеуіне қарай аяғы шықпаған</w:t>
        <w:br/>
        <w:t>жас баладай еңбектегені. .-</w:t>
        <w:br/>
        <w:t>Үстірт үстіне тырмысып шыққан келіншектің өкпесі өшіп, көзі</w:t>
        <w:br/>
        <w:t>“қарауытты. Қыбырлауға дәрмен таппай, бір сәт жүрелеген қалпы</w:t>
        <w:br/>
        <w:t>атырып қалды. Құлаққа ұрған танадай тыныштықты бұзып, арт</w:t>
        <w:br/>
        <w:t>жақтан әлдене ысылдады. Ажал тырнағына іліктіріп, айрылып</w:t>
        <w:br/>
        <w:t>қалған аждаһасы қайта ес жиып, өкшелей қуып келе жатқандай.</w:t>
        <w:br/>
        <w:t>Астаусай жаққа жалт қарады. Сұмдық-ай! Қазан птұңқырдың жаңа</w:t>
        <w:br/>
        <w:t>әзі өрмелеген жырасымен тырмыса жылжыған жауын. керіп,</w:t>
        <w:br/>
        <w:t>иманы ұша айқайлап жібере жаздады. Бейне ара шағып алғандай</w:t>
        <w:br/>
        <w:t>атып тұрып қайтадан зымырай жөнелді. Көзіне құйылған терін</w:t>
        <w:br/>
        <w:t>сүртуге де мұрша таппады, удай ашыған кеудесін де солықтата</w:t>
        <w:br/>
        <w:t>алмады. Жайлауға жетуге төбе асты қалғанда ғана мойын бұрды.</w:t>
        <w:br/>
        <w:t>Екі иығы көріктей көтеріліп-басылған күйі жерге сылқ отыра</w:t>
        <w:br/>
        <w:t>кетті. Есін жиып демін алған келіншек көйлегіне тамған қанды</w:t>
        <w:br/>
        <w:t>“керіп, жағадағы кек сабатқа қаз-қатар сәнмен тігілген жайлауға</w:t>
        <w:br/>
        <w:t>емес, оң жамбасындағы жиегін нар қамыс көмкерген айдынға</w:t>
        <w:br/>
        <w:t>бұрылды. Көлге келді. Етегін түрінді. Сосын жуан санына дейін</w:t>
        <w:br/>
        <w:t>кешіп барып, мөлдір судан мейір қандырғалы тәмен. еңкейді.</w:t>
        <w:br/>
        <w:t>Теңірегінен өрбіген майда толқындар дөңесінде дірілдеген өз</w:t>
        <w:br/>
        <w:t>8 8.Мекебаев 2 225</w:t>
        <w:br/>
        <w:t>берген; Серғазының арқасынан қағып;- «Ат тұяғын-тай-басар»</w:t>
        <w:br/>
        <w:t>«деген: осы, Е; сен. кімнің баласысың? --эдеп, сұрады..Жиенқұл</w:t>
        <w:br/>
        <w:t>Тоқшылық. ұсынған- екінші қолды альп тұрып,</w:t>
        <w:br/>
        <w:t>“--..Қабыштың.</w:t>
        <w:br/>
        <w:t>ле И-инй,: “Қабыштың . де. Кенжесімін. де.... Жарайт,;,жарайт.</w:t>
        <w:br/>
        <w:t>Ал, еңді жұмыстарыңа бара қойындар... “Бақытты.болыңдар...</w:t>
        <w:br/>
        <w:t>.Тоқшылықты көрген Жиенқұлдың көз. алдынан Түктібай бей-</w:t>
        <w:br/>
        <w:t>і. кетпей қойды. Тік қабағы, шүңірек көзі; істік мұрны, жирен</w:t>
        <w:br/>
        <w:t>шашы, көк көзі бәрі-бәрі сойып қаптап қойғандай екен. Сосын .</w:t>
        <w:br/>
        <w:t>неге екені: белгісіз еріксізден-еріксіз Түктібай жайлы әңгіме</w:t>
        <w:br/>
        <w:t>қозғап: кетті. а</w:t>
        <w:br/>
        <w:t>23-2. Ана жылғы жұтты айтамын-ау, халықты Қансыратып кетті</w:t>
        <w:br/>
        <w:t>ғой. Сен.оған Қабышты. құрбан етсең, мен анам мен арыстай</w:t>
        <w:br/>
        <w:t>Ұлымды бергенмін, Мәдина.</w:t>
        <w:br/>
        <w:t>“” «Күләйімді: де жоғалтқанымды білмейді,-- деп ойлап еді,</w:t>
      </w:r>
    </w:p>
    <w:p>
      <w:r>
        <w:t>Зып-ыстық жастың бетін айғыздай тіліп, төмен қарай сырғып бара</w:t>
        <w:br/>
        <w:t>“жатқанын сезді.-- Жиенқұл-ау, мен де екі бірдей: адамымнан</w:t>
        <w:br/>
        <w:t>-“айрылғанмын»,-- деді іштей. )</w:t>
        <w:br/>
        <w:t>-- Азғантай астығымыз бар еді,- деп сөзін::жалғастырды.</w:t>
        <w:br/>
        <w:t>Жиенқұл.-- Соны үнемдеп, балықтың сорпа-суына қоссақ көк-</w:t>
        <w:br/>
        <w:t>темге жетеміз ғой деп ойлайтынбыз. Бұйырмаған нәрсеге лаж</w:t>
        <w:br/>
        <w:t>жоқ екен. Әйел екеуміз балық аулап кетсек, бетін таңған біреу</w:t>
        <w:br/>
        <w:t>апамның астындағы ұрадан алып кетіпті. Немерелерінің: ашық-</w:t>
        <w:br/>
        <w:t>қанын көрген ана байғұс сол күннен бастап оңалмай-ақ қойды.</w:t>
        <w:br/>
        <w:t>Өлгенінше- «Құдайға күнәкар болсам да. айтарым, менің” ұрым</w:t>
        <w:br/>
        <w:t>Түктібай, Сөзі де, жүрісі де соған келеді»,:- деумен кетті. Апама</w:t>
        <w:br/>
        <w:t>қоса тағы да бір балам шетінеді. Сосын азын-аулақ балық жинап,</w:t>
        <w:br/>
        <w:t>біз де жер аудық. Жат елге: өліп-талып әзер жеткенмен, барғасын</w:t>
        <w:br/>
        <w:t>жалданып жұмыс істеп, жалынып қызмет қылып есімізді тез</w:t>
        <w:br/>
        <w:t>жинадық. Бір күні шай ішіп отырғанмын. Үлкен балам: «Аға, бір</w:t>
        <w:br/>
        <w:t>қазақты ит талап жатыр»,-- деп ентіге жетіп келді. Жалма-жан</w:t>
        <w:br/>
        <w:t>орнымнан тұрып барсам, жұрт жиналып қалыпты. Ал үлкендігі</w:t>
        <w:br/>
        <w:t>өгіздей бір ит жасыл пүліштен бешпенті бар біреудің кеудесіне</w:t>
        <w:br/>
        <w:t>мініп алыпты. Әлгі адамның қойнынан төгілген неше. түрлі ал-</w:t>
        <w:br/>
        <w:t>тын-күмістен жасалған бұйымдар күнге шағылысып көз қарат-</w:t>
        <w:br/>
        <w:t>пайды. Жиналған көпшілік ит жұлқылаған кісіге емес, алтынды</w:t>
        <w:br/>
        <w:t>қызықтан тұрғандай елестеп кетті маған. Сол сот көп ортасынан</w:t>
        <w:br/>
        <w:t>біреу: «Ойбай-ау, мынау біздің Түктібай ғой, бір замандағы</w:t>
        <w:br/>
        <w:t>болыстың шписірі Түктібай бұл, ажыратсаңдаршы тезірек!» --“деп</w:t>
        <w:br/>
        <w:t>байбалам салып еді; төбет астында жатқан Түктібай бет-аузының</w:t>
        <w:br/>
        <w:t>қан-жоса болғанына да, иттің қыбырлаған сайын" алқымына қа-</w:t>
        <w:br/>
        <w:t>далған аранды тісіне де қарамай: «Тимеңдер төбетке!:- деп</w:t>
        <w:br/>
        <w:t>айқайлады.-- Таласын, таласын! Біз де бір кезде өз халқымызды</w:t>
        <w:br/>
        <w:t>ит боп талағанбыз!».. Дегенмен халық халықтығын істеп итті</w:t>
        <w:br/>
        <w:t>“алың кетті. Қасыңа барсам: бір замандағы Түктібай деуге кел-</w:t>
        <w:br/>
        <w:t>“4221</w:t>
        <w:br/>
        <w:t>тердей” сезінетінін байқады. Бірақ өл қандай нәрсер7Өған: бас</w:t>
        <w:br/>
        <w:t>қатырған емес.</w:t>
        <w:br/>
        <w:t>-Қолға: тиген азғантай нәпаханы. талшық: еткен-“Мәдина”мен</w:t>
        <w:br/>
        <w:t>Серғазы-күн-түн жүріп, ертеңгісін ұлы сәскеде Коктөбеге “жетті;</w:t>
        <w:br/>
        <w:t>Ағасы Жұмабектің үйін алыстан бірден таныды.- Жеңрейі-Зейнеп-</w:t>
        <w:br/>
        <w:t>есік алдында жүр екен. Алыстан өздеріне: қарай туралап: салған”</w:t>
        <w:br/>
        <w:t>“Серғазы екеуін "көріп, ішке еніп кетті. Не ар</w:t>
        <w:br/>
        <w:t>Мәдина жеңгесінің қылығына онша түсінбеді. Сонда Да кіді-</w:t>
        <w:br/>
        <w:t>ріесіз есігінің тұтқасына қол салды. Ептеп тартып: көрді. .Ілмешегі</w:t>
        <w:br/>
        <w:t>салынып тас бекіп қалыпты. «Мені бөтен біреумен:шатыстырғай-</w:t>
        <w:br/>
        <w:t>шамасы»,-- деп дыбыстап терезені қақты. Жауап болмады, «Жоқ,</w:t>
        <w:br/>
        <w:t>мына қатын таныса да “әдейі есігін ашпай. тұр;- деп. тістене</w:t>
        <w:br/>
        <w:t>күбірледі...-- Бәрібір мен- бұл есікті ашпай -қоймаймын.- Онсыз</w:t>
        <w:br/>
        <w:t>ендігісқалған тірлік маған өліммен пара-пар»: Сосын жаралы аш-</w:t>
        <w:br/>
        <w:t>қасқырдай ызалы; Мәдина көзіне қан” толғандай қос қолымен</w:t>
        <w:br/>
        <w:t>тұтқадан шірене тартып, есікті босағасымен қоса қойарып Түсті.</w:t>
        <w:br/>
        <w:t>Қопарып түсті де, іінтегі кішкентайлардың жылағандарына құлақ</w:t>
        <w:br/>
        <w:t>аспастан- төсек-орынды- аударып, : қазан-ошақты: эӨНкЕрШ “астық:</w:t>
        <w:br/>
        <w:t>іздеуге кірісті. қала -есее</w:t>
        <w:br/>
        <w:t>2-А.Сырғалым-ау, “сенсің бе? Не іздеп жатырсың? --- деген</w:t>
        <w:br/>
        <w:t>жеңгесі Зейнептің :де сауалына мойын:бұрмады; : 53</w:t>
        <w:br/>
        <w:t>Мәдина азғантай бидайды төр алдындағы: "кебеже ішінен:</w:t>
      </w:r>
    </w:p>
    <w:p>
      <w:r>
        <w:t>тапты. Шағын дорбаға салып, аузын буып, -елбусіз болсын “де-</w:t>
        <w:br/>
        <w:t>гендей, қоқыр-сбқыр ескі аяқ киімдердің абтына тастаған екен;</w:t>
        <w:br/>
        <w:t>Үнсіз қолтығына қысты да келген ізімен қайта тысқа беттеді. Сол:</w:t>
        <w:br/>
        <w:t>сол-ақ екен:</w:t>
        <w:br/>
        <w:t>-- Сырғалым-ау, үнем қалдырмай алып кеткенің не қылға-</w:t>
        <w:br/>
        <w:t>ның? Інілеріңді қырдың ғой, енді құрыдық қой бізі. Өз бауыйла-</w:t>
        <w:br/>
        <w:t>рыңның бауыр етін жейін дегенің бе бұл? Ол бидайды алғанша</w:t>
        <w:br/>
        <w:t>мені, тірі қалдырма, өлтіріп кет! -- деп зарланған Зейнеп шал-</w:t>
        <w:br/>
        <w:t>ғайына жабыса кетті. Әлде ажал тырнағынан құтылуға талпынған</w:t>
        <w:br/>
        <w:t>аңның соңғы қимылына сайды, әлде ақылынан адасты, әйтеуір</w:t>
        <w:br/>
        <w:t>желімдей жабысқан саусақтардан сытылып сыртқа шықты. Шықса.</w:t>
        <w:br/>
        <w:t>есік алдында қара қайғыдай қара сүйменге сүйеніп ағасы тұр екен.</w:t>
        <w:br/>
        <w:t>Мәдина сәл абыржып оның жүзіне қарап еді, кескінінен өзіне”</w:t>
        <w:br/>
        <w:t>ренжігендіктің де, кейюдің де нышанын аңғара -алмады. Жал-</w:t>
        <w:br/>
        <w:t>ғыз-ақ. жел қаққан қоңыр жүзін. айғыздап. көз жасы жуып тұр</w:t>
        <w:br/>
        <w:t>екен.:Кенет, есі кірген жандай қайта ішке еніп, қазандық: жақта</w:t>
        <w:br/>
        <w:t>қабырғаға-сүйеулі керсенді қолына алды да, аяқ -астындағы тегіс</w:t>
        <w:br/>
        <w:t>жерге қойды. -Дорбаның аузын шешін, оған қып-қызыл дәнді-сушіғ</w:t>
        <w:br/>
        <w:t>суылдатып төге бастады. Сонан дорба түбінде үш-төрт кеседей:</w:t>
        <w:br/>
        <w:t>ғана. бидай:.қалғанда: ғана .еңсе -жазып, “Серғазының қолынан</w:t>
        <w:br/>
        <w:t>жетектеп" сыртқа: қайта .шықты. Қайта. шықты да Қармақшы-</w:t>
        <w:br/>
        <w:t>217-</w:t>
        <w:br/>
        <w:t>тастаса керек; қап-қара су жай шымырлап қана ағып-жЖатты; |</w:t>
        <w:br/>
        <w:t>Мәдина жағадағы қамыс арасын тімсініп жүріп, Қабынтың</w:t>
        <w:br/>
        <w:t>сүзгісін тауып алды. Сосын шешініп мұздай “уға түсіп, көкірек</w:t>
        <w:br/>
        <w:t>аузына дейін кешіп барды. Кешіп барып, тоңып тісі-тісіңе тимей</w:t>
        <w:br/>
        <w:t>сақылдай бастағанына да қарамастан тәңіріден нәнаха: сұрап</w:t>
        <w:br/>
        <w:t>қимылға кіріеті.</w:t>
        <w:br/>
        <w:t>Тілегіне орай қаза балыққа бөгіп қалған екен. Екеуінен ірі-ірі</w:t>
        <w:br/>
        <w:t>жиырма шақты балық ұстады. Мұншалықты олжаны күтпеген</w:t>
        <w:br/>
        <w:t>Мәдина есінен тана есепсіз қуанды. Қуанып тұрып: «Құлыным-ай,</w:t>
        <w:br/>
        <w:t>мұнша байлық сорлы анаңның қолында тұрғанда сен қандай күйде</w:t>
        <w:br/>
        <w:t>жүр екенсің»,-- деп есіне Күләйімін алып еді, жүрегі сыздап, көз</w:t>
        <w:br/>
        <w:t>алдындағы жарық дүние буалдырланып, шайқалып кетті.- «Құ-</w:t>
        <w:br/>
        <w:t>дайым-ау, мең қандай бақытсыз жан едім сенен айрылып қалған».</w:t>
        <w:br/>
        <w:t>Әр балық ұстаған сайын апатайлап шырылдаған қызын есіңе</w:t>
        <w:br/>
        <w:t>алды, әр қимылдаған сайын қасіретке өз қолымен тастап кеткен</w:t>
        <w:br/>
        <w:t>кинкентай. ғана бауыр етімен тілдесіп сандырақтады. .Тек, ең</w:t>
        <w:br/>
        <w:t>соңында ғана сүзгіге Ілініп шыққан -- Сонау суық күзде қыста-</w:t>
        <w:br/>
        <w:t>уларына соққан Түктібайдың -- белінен суырып, Қабыштың сүзгі</w:t>
        <w:br/>
        <w:t>сапты жөндеп алуына ұсыңған айбалтасын көріп, таң қалды да</w:t>
        <w:br/>
        <w:t>қойды. Сол күннен бастап сорпа-су ішкен Мәдина мен Серғазы-</w:t>
        <w:br/>
        <w:t>ның бүйірлері қайта шықты. Мәдина жеуден ауысқан ірі-ірі</w:t>
        <w:br/>
        <w:t>балықты қақтауға кірісті, Сосын қолы қалт еткен сәтте Қабыштың</w:t>
        <w:br/>
        <w:t>бейітін тауып алғалы сабылды. Бірақ ол төңіректен кісі жерленген</w:t>
        <w:br/>
        <w:t>жердің сұлбасын аңғара алмай діңкелді. Тағы да Қармақшыға</w:t>
        <w:br/>
        <w:t>барып Күләйімді іздеп қайтуды армандады. )</w:t>
        <w:br/>
        <w:t>Бір жұмадан соң Мәдина мен Серғазы Қараөзекке беттеп</w:t>
        <w:br/>
        <w:t>келе жатқан. Серғазы, анасы екеуінің тағы да қарындасы -- ҚКү-</w:t>
        <w:br/>
        <w:t>ләйімді іздейтіндерін естігелі қуанышты болатын. Сонан ба ылғи.</w:t>
        <w:br/>
        <w:t>жүгіріп алда жүрді. Аққулы айдынының тұсына жақындағанда</w:t>
        <w:br/>
        <w:t>қамыс аралап көрінбей кеткен-ді. Кенет, әлденеден қорқып өзіне</w:t>
        <w:br/>
        <w:t>қарай ұшып келе жатқан баласына қарсы ұҰмтылы</w:t>
        <w:br/>
        <w:t>-- Не болды? Жайшылық па? -- деп сұрап еді, екі иығынан</w:t>
      </w:r>
    </w:p>
    <w:p>
      <w:r>
        <w:t>дем алған Серғазы қамыс арасына қарай сұқ саусағын шошайтын:</w:t>
        <w:br/>
        <w:t>--- Әне жерде көкем,-- деді тұттығып.</w:t>
        <w:br/>
        <w:t>Түкке түсінбеген Мәдина ұлын ертіп қамыс арасына енді де,</w:t>
        <w:br/>
        <w:t>төбеге ұрғандай тұрып қалды. Сосын үстіне өкіре құлап, бір сәт</w:t>
        <w:br/>
        <w:t>есінен танып жатты. Көптен кейін ес жиып, ақылға келіп, күйеуін</w:t>
        <w:br/>
        <w:t>жерлеудің қамына кірісті. Жерлегелі мүрдені қозғап” жүріп Қа-</w:t>
        <w:br/>
        <w:t>быштың жонын ойсырата қақыратып өткен балта ізін көрді. Көрді</w:t>
        <w:br/>
        <w:t>де көз жасын көл-дария етіп жылап отырып, Түктібайды қарғады</w:t>
        <w:br/>
        <w:t>келіп, қарғады:</w:t>
        <w:br/>
        <w:t>-- Жолыңа жуа бітсін, Түктібай! Жүрген жеріңе шәп шық-</w:t>
        <w:br/>
        <w:t>пасын, Түктібай! Өмірің жұттан, көңілің бұлттан араласын,</w:t>
        <w:br/>
        <w:t>Түктібай! Көзіңді ақ шел қаптасын, Түктібай!.. “</w:t>
        <w:br/>
        <w:t>28</w:t>
        <w:br/>
        <w:t>кескініне көзі түсті. Бет-аузы қасқыр тамақтаған қойдай қан-жоса</w:t>
        <w:br/>
        <w:t>екен, Жүрегі лоблыды. Жуынғысы келіп қос қолын тұныққа көсе</w:t>
        <w:br/>
        <w:t>бергенде қамыс қозғалғандай болды. Келіншек қыбырсыз тұрып</w:t>
        <w:br/>
        <w:t>тың тыңдады. Дыбыс қайталаған жоқ. Сосын суды шалпылдатып</w:t>
        <w:br/>
        <w:t>шайынды, мейірі қанғанша сімірді.</w:t>
        <w:br/>
        <w:t>-- Балқия-а-а-а!</w:t>
        <w:br/>
        <w:t>Шақырып жатқан енесі екенін даусынан таныды. Судан асы-</w:t>
        <w:br/>
        <w:t>ғыс. шығып, жайлауға бет түзеді. Арт жағынан тағы сылдыр</w:t>
        <w:br/>
        <w:t>естілді. Жалт қарап еді, күйеуі Әуездің бейнесін шалып қалғандай</w:t>
        <w:br/>
        <w:t>болды. Өз көзіне өзі сенбеді. Елес болар деп жорыды. Сезік пе,</w:t>
        <w:br/>
        <w:t>секем бе, әлде қымсынудан ба жүрегі тайдай тулады. Енді Балқая</w:t>
        <w:br/>
        <w:t>жайлауға жеткенше асықты.</w:t>
        <w:br/>
        <w:t>П</w:t>
        <w:br/>
        <w:t>О баста Сағыздықұмды қарауылға алған Жұмағұл жолай</w:t>
        <w:br/>
        <w:t>Жынойнақ жотасындағы “елеусіз аз қорымға аялдап, аят оқып</w:t>
        <w:br/>
        <w:t>кетуді өзіне парыз санады. Ескі сүрлеуден шығып, Ят тізгінін</w:t>
        <w:br/>
        <w:t>елсіз далаға қарай бұрды. Мезгіл -- ауыл ақсақалдары төбе ба-</w:t>
        <w:br/>
        <w:t>сында ақшамдасар дүниенің сүт сәулеге бөленген әсем шағы.</w:t>
        <w:br/>
        <w:t>Күндізгі биік аспан аласарып, көз жетпес даланың етек-жеңі</w:t>
        <w:br/>
        <w:t>қымталған. Қиыр беттегі апайтес көлдердің айдыны балқыған</w:t>
        <w:br/>
        <w:t>күмістей жалтырайды. Артта қалған сауыры жезтаңдай шағыл</w:t>
        <w:br/>
        <w:t>құмдар алыстан қоңырқай тартқан. Батыстағы қызғылт жалын</w:t>
        <w:br/>
        <w:t>сетінеп, сұйылып келеді. Алдағы Шайтансайы аждаһаның аузын-</w:t>
        <w:br/>
        <w:t>дай сиқырлы қалыпта. сілемденіп жатыр. Оның арғы жағындағы</w:t>
        <w:br/>
        <w:t>Жынойнақ жотасы. Жұмағұл: «Жаратқан-ау; қандай қорқынышты</w:t>
        <w:br/>
        <w:t>аттар»,-- деп ойланды да артынша ерін жыбырлатып, дұға қай-</w:t>
        <w:br/>
        <w:t>ырды. Әдетінде көлік үстінде ретсіз қимылдағанды жылқыға қия-</w:t>
        <w:br/>
        <w:t>нат санайтын ол қазір де томағалы тұйғындай нық отыр. Тек</w:t>
        <w:br/>
        <w:t>жайшылықтағы жинақылығынан жаңылғандай, үстіндегі түйе жұн</w:t>
        <w:br/>
        <w:t>шекпеннің етек-жеңі далпылдап, аттың қос қапталын сабаласа</w:t>
        <w:br/>
        <w:t>ңа қымтап, тақымына басар емес. Бейне киімінің бекемдігін</w:t>
        <w:br/>
        <w:t>беліндегі дөңмент белбеудің алтындаған қарсы ілгегіне бртқандай,</w:t>
        <w:br/>
        <w:t>өзге тірлікті естен шығарып, алға шүйіле қарайды.</w:t>
        <w:br/>
        <w:t>Жұмағұл насыбай атқысы келді. Өмірінде істемеген әдеті. Ер</w:t>
        <w:br/>
        <w:t>үстінде отырып желге қарай түкіргенде киімге шашыраса «мәкүру</w:t>
        <w:br/>
        <w:t>болады» деп жаратпайтын. Хат танып құран тауыспағанымен</w:t>
        <w:br/>
        <w:t>«құдайға көңілім түзу пендемін» деп ойлайтын. Бұл фәнидің</w:t>
        <w:br/>
        <w:t>рақатына тұшынбағасын ба, о дүниелік ләззатқа аузының суы</w:t>
      </w:r>
    </w:p>
    <w:p>
      <w:r>
        <w:t>құриды. Ол жан қалтасына қол салды. Қалтасынан алтын-күміс</w:t>
        <w:br/>
        <w:t>аралас сіңіріп безендірген мүйіз шақшаны суырып алып, қасабалы</w:t>
        <w:br/>
        <w:t>ердің басына тық-тық қақты. Тығынын қырым етсіз сұқ саусағы</w:t>
        <w:br/>
        <w:t>мен ортан қолының арасына қыстырып, ауқымсыз алақанына үйді</w:t>
        <w:br/>
        <w:t>де, аузына қағып салды. Сосын «алла мүсәпір пендеңді өзің кеш»</w:t>
        <w:br/>
        <w:t>7226</w:t>
        <w:br/>
        <w:t>-- Асықпаңдар, күндерім.. Қалаға жетейік, сонан соң бәрі</w:t>
        <w:br/>
        <w:t>де болады.-- Мәдина қалаға барғанда да ешкімнің күтіп тұрма-</w:t>
        <w:br/>
        <w:t>ғанын білсе де көңіл жұбату үшін айта салды. :</w:t>
        <w:br/>
        <w:t>Мәдина өзінің қара санының ұйып, көзі тұна бастағаның</w:t>
        <w:br/>
        <w:t>сезінді. Сезінді де: «Құдайым-ау, ең құрымаса бір үзім нан тас-</w:t>
        <w:br/>
        <w:t>тамағаны несі,-- деп Түктібайға ренжіді.-- Бізді шынымен-ақ қы-</w:t>
        <w:br/>
        <w:t>рылсың дегені ме? Жасаған-ай, жазығым өзі айтқан соң күнім</w:t>
        <w:br/>
        <w:t>үшін еркек деп етегінен ұстағаным ба, айтқанына көніп айдаға-</w:t>
        <w:br/>
        <w:t>нына жүргенім бе?..».</w:t>
        <w:br/>
        <w:t>Өз ойының жетегінде балаларынан сәл ұзаған Мәдина артына</w:t>
        <w:br/>
        <w:t>мойын бұрып қарап еді, Күләйім жол жиегіне отырып қалыпты.</w:t>
        <w:br/>
        <w:t>Жанында Серғазы, Күләйім ағасының. жаны ашып созған қолына</w:t>
        <w:br/>
        <w:t>жармасын, ілгері ұмтылғысы келгенмен аяғын баса алмай, сүрініп</w:t>
        <w:br/>
        <w:t>құлап түсті. Сосын қайта тұруға тырысып, қайта құлады...»</w:t>
        <w:br/>
        <w:t>Мәдина өз бойында әлде аналық сезім, әлде киикентай балаға</w:t>
        <w:br/>
        <w:t>деген адамдық аяныш дүр сілкінгенін ажыратып үлгірмесе де</w:t>
        <w:br/>
        <w:t>бойына бар қуатын жинап жүгіре жөнелді. Жүгіріп келіп. Кү-</w:t>
        <w:br/>
        <w:t>ләйімді жерден тік көтеріп бауырына қысты. Ол екі баланың</w:t>
        <w:br/>
        <w:t>да солығын баса алмай тұншыға жылағандарын қар өзі де. жер.</w:t>
        <w:br/>
        <w:t>таянып бірмайдан отырып қалды, :</w:t>
        <w:br/>
        <w:t>Мәдина қалайда уақыт оздырмай күн барында қалаға жету.</w:t>
        <w:br/>
        <w:t>қажет екенін түсініп, әлде азаптан, әлде аштықтан қол-аяғының!</w:t>
        <w:br/>
        <w:t>әлі кетіп шаршап отырғанына да қарамастан орнынан тұрды.</w:t>
        <w:br/>
        <w:t>Небәрі төрт жасар баланың мардымсыздығына қоса етігі аяғын</w:t>
        <w:br/>
        <w:t>қан-жоса етіп қажап тастаған екең, амалсыз қолына көтеріп алды.</w:t>
        <w:br/>
        <w:t>Көтеріп келе жатып қызының өңіне назары түсті. Бейшараның</w:t>
        <w:br/>
        <w:t>ерні кезеріп, жүзі тозған шүберектей оңып кеткен екен. Бейне</w:t>
        <w:br/>
        <w:t>сүзектен тұрған баладай, басы оғаштау үлкейіп көрінді. Сол</w:t>
        <w:br/>
        <w:t>үлкен басын қылқиған мойны әзер көтеріп тұрғандай, енді -- енді</w:t>
        <w:br/>
        <w:t>мына далада үп еткен жел тұрса үзіліп түсердей үрейлі сезінді.</w:t>
        <w:br/>
        <w:t>Әдепкіне анасының аймалап, бауырына қысқаңына жұбаныш</w:t>
        <w:br/>
        <w:t>тапқан сәби түске қарай тамақ сұран қайта ызыңдады. Сосын:</w:t>
        <w:br/>
        <w:t>-- Апа, қарным ашты, қиттай ғана нан берші? -- деп</w:t>
        <w:br/>
        <w:t>жалынды. ш</w:t>
        <w:br/>
        <w:t>Енді бір сәт апасынан қайран болмасын “білгендей:</w:t>
        <w:br/>
        <w:t>-- Көке, ақ көке, қарным ашты, тез жет, көке!-- деп естен</w:t>
        <w:br/>
        <w:t>тандырар азалы дауыспен айқайлап жылады келіп, жылады.</w:t>
        <w:br/>
        <w:t>Қасіретті үннен тұла бойы түршіккен Мәдина жанарын жуған</w:t>
        <w:br/>
        <w:t>жас арасынан ұлына қараған, ол да қанатының. астына алар</w:t>
        <w:br/>
        <w:t>қамқор әкесін шақырып, еңіреп келеді екен. Сосын аузынан</w:t>
        <w:br/>
        <w:t>жалын ата күрсініп: А</w:t>
        <w:br/>
        <w:t>-- Құлындарым-ау, әкелерің тірі болса бұл қорлықты көрер</w:t>
        <w:br/>
        <w:t>ме едіңдер сендер! Ол жер басып жүрсе біз мұншалықты біреудің</w:t>
      </w:r>
    </w:p>
    <w:p>
      <w:r>
        <w:t>қорлауына түсіп құм қабар ма ек. Өлсек те ез отымыздың</w:t>
        <w:br/>
        <w:t>басында көз жұмар едік қой,-- деп балаларын кезек-кезек</w:t>
        <w:br/>
        <w:t>211%</w:t>
        <w:br/>
        <w:t>Шойын жол бойында үлкенді-кішілі төртеуінен бөтен тірі жан</w:t>
        <w:br/>
        <w:t>қалмаған екен. Түктібай далбайын жөндеп киіп жатып:</w:t>
        <w:br/>
        <w:t>--“-Иттің баласы-ай, кеудеме теуіп кетті-ау,- деп ызалана</w:t>
        <w:br/>
        <w:t>ерін жыбырлатып еді, көз алды кіреуке тартып, бұлдырап тұр-</w:t>
        <w:br/>
        <w:t>ды.-- Қорлап кетті-ау. Мына далада тірі пенде бетіме жел болып</w:t>
        <w:br/>
        <w:t>тимеуші еді, өзге жұрттың арбасының күзетшісі жаныма өшпес</w:t>
        <w:br/>
        <w:t>дақ салып кетті-ау... Әттеген-ай, талай-талай тентіреп ел кезген</w:t>
        <w:br/>
        <w:t>қарақшысына дейін төріме Отырғызып төбеме көтеруші ем, сөл</w:t>
        <w:br/>
        <w:t>ықыласымды да ақтамады-ау...</w:t>
        <w:br/>
        <w:t>Түктібай қазақтың бақыты да, соры да қонақ десе тік тұратын</w:t>
        <w:br/>
        <w:t>қасиетінде екенін білмейтін. Ол көлденең келген көк аттыға</w:t>
        <w:br/>
        <w:t>қанша шашылғанмен еш нәрсе ұтып, ештеңеге қол жеткізе ал-</w:t>
        <w:br/>
        <w:t>майтынын, қайта шабылып, шаншылып ақырында далада қалаты-</w:t>
        <w:br/>
        <w:t>нын түсінбейтін. Ол-да бүткіл қазақ сияқты найза кезеніп, мылтық</w:t>
        <w:br/>
        <w:t>асынып айбат шекпеген пенделердің баршасын дұпшандық, іс-</w:t>
        <w:br/>
        <w:t>тер-ау деп қауіптенбей, қонақ деп ойлайтын. Қазір де бар болса</w:t>
        <w:br/>
        <w:t>қолдағы уақ-жандығының бірін, таба алмаса астындағы жалғыз</w:t>
        <w:br/>
        <w:t>атын сойып беруден тайынбайтын өздері құсап, өзгелер неге</w:t>
        <w:br/>
        <w:t>сыйламайды деп ренжулі екенін-де ұқпайтын. Енді ол өз елінің</w:t>
        <w:br/>
        <w:t>шыбыны: қонбайтын кеудесіне өзге жұрттың өкшесі қадалған күні</w:t>
        <w:br/>
        <w:t>ғана әлденеге бармақ шайнап, әлдеқалай өкінетінін ұқты. Бірақ</w:t>
        <w:br/>
        <w:t>неге өкінетінін түсінген жоқ. Тек, не болғанына түсінбей, жол</w:t>
        <w:br/>
        <w:t>езуінде ербиіп тұрған әйел мен екі баланы ертіп, есіз қалған</w:t>
        <w:br/>
        <w:t>баспанаға қайта беттеді...</w:t>
        <w:br/>
        <w:t>Ескі тамға Түктібай қабырғасы қайысқан қаралы күйде енді.</w:t>
        <w:br/>
        <w:t>Төр алдына сұлай жатып, жолының не себепті оңғарылмағанын</w:t>
        <w:br/>
        <w:t>ойлаумен болды. «Апыр-ау, асыл тас көрсетін, есік қорыған сол</w:t>
        <w:br/>
        <w:t>итті неге ғана жыландай арбамадым екен,- деп күйінді.-- Алтын</w:t>
        <w:br/>
        <w:t>көрсе періште жолдан таяр деген мақалды. қалайша естен шы-</w:t>
        <w:br/>
        <w:t>ғардым... Ал, алтын бердім екен дейін... Мені арбасына мінгізіп</w:t>
        <w:br/>
        <w:t>алсын-ақ... Сонан соң ше? Сонан соң қоржында қазына бар екенін</w:t>
        <w:br/>
        <w:t>сезсе, өзімді қылжита салмай ма? Қаңғып жүрген қазақтың қай</w:t>
        <w:br/>
        <w:t>құныкері табылар деп қауіптенеді. Иә, сөйтеді. Қылжита салады.</w:t>
        <w:br/>
        <w:t>Апырай, алтын жайлы сыр шашқызбай құдай мені сақтаған екен.</w:t>
        <w:br/>
        <w:t>Әлі көрер күнім, татар дәмім таусылмаған екен...»</w:t>
        <w:br/>
        <w:t>Ол ақырында барлық қырсықтың сыры мына соңына ерген</w:t>
        <w:br/>
        <w:t>әйел мен балалардан деп түйді. «Ау, ұйыққан иттей ұйлығып</w:t>
        <w:br/>
        <w:t>жүрген топты кім мінгізуші еді,-- деп өзіне-өзі іштей кей-</w:t>
        <w:br/>
        <w:t>іді.-- Жоқ-жоқ, жетер енді бұларды .соңымнан шұбыртқаным.</w:t>
        <w:br/>
        <w:t>Қазір әркім өзінің өлмес қамын қарастырған қаралы шақ. Мен</w:t>
        <w:br/>
        <w:t>де жеке басымның пайдасын кәздеуім керек. Ол үшін қалайда</w:t>
        <w:br/>
        <w:t>мына қарғыс атқан үйден сытылып шығып, бұл маңнан тезірек</w:t>
        <w:br/>
        <w:t>қарамды батыруым тиіс... Егер үнемдеп жесем, қоржындағы нан</w:t>
        <w:br/>
        <w:t>бір жұмаға жетеді. Ал, бір жұмаға жетсе Жуалықұмында қалған</w:t>
        <w:br/>
        <w:t>қазынаны неге қайта барып алмасқа. Сосын “қолға ұстайтында-</w:t>
        <w:br/>
        <w:t>206</w:t>
        <w:br/>
        <w:t>Жиналған жұрт тез тарап, сәлден соң ауыл сыртында қиқу-</w:t>
      </w:r>
    </w:p>
    <w:p>
      <w:r>
        <w:t>лаған бір топ атты дүсірлете шауып, ұзап бара жатты. Қорқы-</w:t>
        <w:br/>
        <w:t>нышты жын-шайтан, көрбақтың атын естіген бала-шаға үйлеріңе</w:t>
        <w:br/>
        <w:t>зып қойып, сыртқа тұяқ серіпнестен қалды. Көн түңліктен жыл-</w:t>
        <w:br/>
        <w:t>«тылдап, қайтадан ұшқындар. ұшты.</w:t>
        <w:br/>
        <w:t>ІУ”</w:t>
        <w:br/>
        <w:t>Сол түні жайлауға бабымен жай жеткізілген Жұмағұл ұзақ</w:t>
        <w:br/>
        <w:t>таң күзетте болды. Азанда ауыз жыбырлатып, маңайын қоршаған</w:t>
        <w:br/>
        <w:t>кісілерден өзін оңаша қалдыруды өтінді. Көңіл сұрай келгендер</w:t>
        <w:br/>
        <w:t>-де ішке енбестен сырттан қайтып жатты. Жайлау алдындағы кәл</w:t>
        <w:br/>
        <w:t>жағада боз қасқа құдайыға шалынып, қан-жынға таласқан иттер</w:t>
        <w:br/>
        <w:t>қан майданға кірісіп кеткен. Түнгі: үрен-сүреннен үрейі ұшқан</w:t>
        <w:br/>
        <w:t>ауыл қара сирақтары құмнан кесік, жуа, қаракеней теруге жаңа</w:t>
        <w:br/>
        <w:t>өріп шыға бастады. Жайлаудың арқа бетіндегі желіде құлындар</w:t>
        <w:br/>
        <w:t>шұрқыраса кісінейді.</w:t>
        <w:br/>
        <w:t>Үйге таңғы қымыздың тұнбасын әкелген Зейнеп, күйеуінің</w:t>
        <w:br/>
        <w:t>ақ селеудей аппақ шашын көріп, шошып кетті. Жұмағұл елуді</w:t>
        <w:br/>
        <w:t>алқымдаса да, самайын.қылау шалмаған қағылез жаң болатын.</w:t>
        <w:br/>
        <w:t>Түнде ақсақалдар қаумалап, ауыл мөлдасы Әшіман үшкіріп жат-</w:t>
        <w:br/>
        <w:t>қан соң, әйел басымен араласуды әбес көрген. Енді байқаса, сүлік</w:t>
        <w:br/>
        <w:t>сорғандай. сүлелеп қалыпты. «Арты салмақсыз -болғай» деп қа-</w:t>
        <w:br/>
        <w:t>упилеп, күйеуінің қабағына көз салды. Жақтырмағандай қырыс</w:t>
        <w:br/>
        <w:t>екен. Ат жақты жүзі суалып, бет сүйегі адырайып шығып кетіпті.</w:t>
        <w:br/>
        <w:t>Ерні аптаппен арпалысып, сусыз сапар шеккен “итжанды жола-</w:t>
        <w:br/>
        <w:t>ушыдай тілім-тілім.</w:t>
        <w:br/>
        <w:t>Жұмағұл қасына келген зайыбына «кет» деген ишара білдіріп,</w:t>
        <w:br/>
        <w:t>қолын есікке сілтеді. Сөйлеген де сияқтанған, отыз жыл отасқан</w:t>
        <w:br/>
        <w:t>ерінің айтарын емеурінінен танитын Зейнеп, бұл жолы түйткілді</w:t>
        <w:br/>
        <w:t>лебізді түсінбей шерменде қалды. Оған бейне құдай қосқан қосағы,</w:t>
        <w:br/>
        <w:t>астапыралдай «жүзі қара» дейтіндей, «жәдігөй Жезтырнақсың»</w:t>
        <w:br/>
        <w:t>дейтіндей. Аурудың есі дендеп, сандырақтағаны болса керек.</w:t>
        <w:br/>
        <w:t>Есіктен шығарда мына сөзді айқын ұқты:</w:t>
        <w:br/>
        <w:t>-- Әуезді маған жібер.</w:t>
        <w:br/>
        <w:t>12</w:t>
        <w:br/>
        <w:t>Әуез табалдырықтан аттаған бойда-ақ Жұмағұл оң жамба-</w:t>
        <w:br/>
        <w:t>сына аударылып түсіп, өзі сұрап баласының қолынан сусын ішті.</w:t>
        <w:br/>
        <w:t>Мейір қандырып алғаннан кейін төсегінде демігіп біраз жатып</w:t>
        <w:br/>
        <w:t>барып: і</w:t>
        <w:br/>
        <w:t>-- Балам,-- деп тіл қатты өте баяу бардыққан дауыспен,--</w:t>
        <w:br/>
        <w:t>өткен жылғы Тұрман-қожаға салдырған құмалағым есіңде ме?.</w:t>
        <w:br/>
        <w:t>-- Иә, көке, есімде.-- Әуез жанарына үрей тұманы үйіріле</w:t>
        <w:br/>
        <w:t>-221</w:t>
        <w:br/>
        <w:t>соншалық, қосқолдай ұстаған томардан саусақтары жазылып ке-</w:t>
        <w:br/>
        <w:t>туге сәл қалды.</w:t>
        <w:br/>
        <w:t>-- Уа, кеңшілігі күшті жаббар алла! Маған үш күн пұрсат</w:t>
        <w:br/>
        <w:t>бер. Артымда қалар тұяғым -- жалғыз баламмен бақұлдасайын.</w:t>
        <w:br/>
        <w:t>Алған нгсиелерімді өтейін о дүниеде қарыз арқаламай-</w:t>
        <w:br/>
        <w:t>ын!..-- Жыламсырай күңіренген дауыстан аймақ тітіренді.</w:t>
        <w:br/>
        <w:t>Көрге сүйреген тегеурінді күшпен табан тіресіп жатыр. Мына</w:t>
      </w:r>
    </w:p>
    <w:p>
      <w:r>
        <w:t>тырысқан мүсәпір өзі емес, өзге бір өмірдің өзімен біте қайнасқан</w:t>
        <w:br/>
        <w:t>тұлғасы тәрізді. Сол ғарыштық дүниенің ғаламат жаны құдіреттен</w:t>
        <w:br/>
        <w:t>жауап күтіп сарылатындай.</w:t>
        <w:br/>
        <w:t>-- Үш күн дейсің бе?! Их-ха-ха!.. Их-ха-ха!</w:t>
        <w:br/>
        <w:t>Жұмағұл шалғайын қапқан жұмбақ қақпанның аузы ажырап.</w:t>
        <w:br/>
        <w:t>кеткендей, ілгері омақаса құлап, қарсы алдындағы сексеуілге</w:t>
        <w:br/>
        <w:t>маңдайын соқты да, апыр-топыр таяқ тастам жерге дейін, еңсе</w:t>
        <w:br/>
        <w:t>көтере алмай еңбектеп барды. Ол терге малшынған жылы дене-</w:t>
        <w:br/>
        <w:t>сіне мұздай желдің тигенін де байқай алмады. Беліндегі белбеудің</w:t>
        <w:br/>
        <w:t>шарт үзіліп, шекпенінің сыпырыла шешіліп қалғанын да сезген</w:t>
        <w:br/>
        <w:t>жоқ. Түйсінгені кеудесін сыққан дүлейдің шеңгелі жазылып,</w:t>
        <w:br/>
        <w:t>тынысының кеңейгені. Ат жалына әзер кеуде арытқаны да ұйқы-</w:t>
        <w:br/>
        <w:t>лы-ояу кісідей еміс-еміс есінде. Қорым жақтан.-- Их-ха-ха! Үш</w:t>
        <w:br/>
        <w:t>күн! Еха-ха, үш күн!-- деп Әзірейлі қол шошаңдататындай,</w:t>
        <w:br/>
        <w:t>тайраңдап билейтіндей, қарқылдап күлетіндей, артынан айқайлап</w:t>
        <w:br/>
        <w:t>қол безейтіндей, Ол сана айқындығын үрейдің соқыр тұманымен</w:t>
        <w:br/>
        <w:t>тұмшалады да манаурай ауырсынып, ұйқыға ұқсас түйсіксіз</w:t>
        <w:br/>
        <w:t>болмыстың құрдымына шым батты.</w:t>
        <w:br/>
        <w:t>ШІ</w:t>
        <w:br/>
        <w:t>Ел орынға отырған кез. Аспаннан ай нұр төгеді. Жер сүттей</w:t>
        <w:br/>
        <w:t>жарық. Адамдар жүзі таяқ тастам жерден болжанады. Есік</w:t>
        <w:br/>
        <w:t>алдындағы кісілердің ірі бастылары баланың төңірегіне жиналып,</w:t>
        <w:br/>
        <w:t>сеңдей соғылысты.</w:t>
        <w:br/>
        <w:t>-- Мезгілсіз уақытта дүрлігіп жүрген қайсысың бұл?! Аман-</w:t>
        <w:br/>
        <w:t>шылық па? -- деді көп ішінен шал даусы ентігін баса алмай</w:t>
        <w:br/>
        <w:t>тұрған балаға кимелей жақындап. ;</w:t>
        <w:br/>
        <w:t>-- Жұмағұл... ағамды шайтан айналдырып...</w:t>
        <w:br/>
        <w:t>-- Тәйт әрі, бәтшағар! Не деп тантып тұрсың? -- Шошынған</w:t>
        <w:br/>
        <w:t>шал үнінде ызадан көрі үрей басым-тын.-- Айтарыңды жөндеп</w:t>
        <w:br/>
        <w:t>айт! 2</w:t>
        <w:br/>
        <w:t>22-4. Рас, рас айтам, ата! Әлде көрбақ, әлде жын, әйтеуір</w:t>
        <w:br/>
        <w:t>Жұмағұл ағамды молаға сүйреп алып кетті.</w:t>
        <w:br/>
        <w:t>-- Қай жерде?</w:t>
        <w:br/>
        <w:t>-- Жындйнақтағы Смағұл ағамның бейітінде.</w:t>
        <w:br/>
        <w:t>-- Жігіттер! -- Шал үні енді топқа бағышталғандай.-- Атқа</w:t>
        <w:br/>
        <w:t>қоныңдар! Тез жетелік. Мынаның сөзінің төркіні жаман екен...</w:t>
        <w:br/>
        <w:t>230</w:t>
        <w:br/>
        <w:t>қалды. Көз алдында сәлдесі дағарадай Тұрман-қожаның шашып</w:t>
        <w:br/>
        <w:t>жіберген алуан түсті. аумағы жүгерідей тастары. Тұрманның</w:t>
        <w:br/>
        <w:t>басқа көріпкелдерден ерекшелігі қырық бір құмалақты тартып, тас</w:t>
        <w:br/>
        <w:t>санап бас қатырмай-ақ, шашып жіберіп сөйлей беретіндігінде.</w:t>
        <w:br/>
        <w:t>Көбінесе қаумалаған халайығын қуанышты хабармен жарылқап</w:t>
        <w:br/>
        <w:t>жүретін. «Жақсы сөз -- жарым ырыс»,-- деп түсінетін жұрт: со-</w:t>
        <w:br/>
        <w:t>ған да мәз. Жаң қалтасындағыларын аямайды. Бірақ сол жолы</w:t>
        <w:br/>
        <w:t>ала тастарын шашуын шашса да қабағын қарс жауып, тіл қатпасы</w:t>
        <w:br/>
        <w:t>ұзақ отырып қалған-ды. Балгерінің бәлсінгенін жақтырмаған кө-</w:t>
        <w:br/>
        <w:t>кесі жаман лебіз шыға ма деп сескеніп: «Не дейді? Ақ түйенің</w:t>
        <w:br/>
        <w:t>қарны жарыла ма?» дегенде, Тұрман-қожа әзір жауап саңқ етін</w:t>
        <w:br/>
        <w:t>«Айтуға аузым бармай қиналып тұрмын, Жұмеке. Құмалақ. қа-</w:t>
      </w:r>
    </w:p>
    <w:p>
      <w:r>
        <w:t>терге сілтейді. Кездік басы иэ өзіңе, иә балаңа кезелетіндей» деп</w:t>
        <w:br/>
        <w:t>салып еді-ау. ”</w:t>
        <w:br/>
        <w:t>“ «Астапыралла» -- Жаман сөз күтпеген көкесінің түсі бұзы-</w:t>
        <w:br/>
        <w:t>дып, шошып кетті. Тұрман-қожа да қиналған кісінің кейпін</w:t>
        <w:br/>
        <w:t>танытқанмен үрейлі әңгімесін қайта бастаған: «Атаңнан қалған</w:t>
        <w:br/>
        <w:t>осы үйде дұға бар көрінеді. Сол қайсысыңда болса, соның</w:t>
        <w:br/>
        <w:t>қауіпсыз,-- дейді құмалақ».</w:t>
        <w:br/>
        <w:t>Заматында әкесінің мінезі күрт өзгерді. Атадан қалған мой-</w:t>
        <w:br/>
        <w:t>нындағы киелі дұғасын баласына тақты. Күземнен кейін Табын-</w:t>
        <w:br/>
        <w:t>дар аулына құда түсіп, Балқияны келін етіп, асығыс отауға</w:t>
        <w:br/>
        <w:t>енгізді. Онда әкесінің қайдағы қаңғырма Қожаның қисындауына</w:t>
        <w:br/>
        <w:t>иланғанына танданған да қойған-ды. Міне, енді сөз басы сол</w:t>
        <w:br/>
        <w:t>үрейлі көмбеге тағы тіреліп тұрғаны. 2</w:t>
        <w:br/>
        <w:t>Әкесі Әуезге қайта тіл қатты:</w:t>
        <w:br/>
        <w:t>-- Ұмытпасаң сол қатер аяңдап жеткен сияқты. Бастан кеш-</w:t>
        <w:br/>
        <w:t>кеннің бәрін баяндар ем, балалық жасайсың ғой деп қорқам.</w:t>
        <w:br/>
        <w:t>Жұрттың құлағына тисе, жын айналдырып өлтірген Жұмағұл</w:t>
        <w:br/>
        <w:t>атанбасыма кім кепіл. Айтпасам түсінбессің. Балам, менің өл-</w:t>
        <w:br/>
        <w:t>шеулі демім сарқылуға жақын қалды. Дүйсенбіге қамыңды жасай</w:t>
        <w:br/>
        <w:t>бер. Хабарлап кетті. Қасқа құланы басыма байла, пышаққа ұс-</w:t>
        <w:br/>
        <w:t>тама. Жануар мал басы еді. Ақ інгенді асыма соярсың...</w:t>
        <w:br/>
        <w:t>Үнсіз егілген Әуез әкесінің аяғына жығылып, жаратқаннан</w:t>
        <w:br/>
        <w:t>медет сұрар сыңай танытып еді, Жұмағұл қол көтеріп, «сөзімді</w:t>
        <w:br/>
        <w:t>бөлме» дегендей ишарамен тыйып тастады.</w:t>
        <w:br/>
        <w:t>-- Бекен болысының ұстасына кездік үшін беретін биені</w:t>
        <w:br/>
        <w:t>бүгін-ертеңнен қалдырмай жөнелт. Ұмытып кетіп, о дүниеде</w:t>
        <w:br/>
        <w:t>қарыз арқаламайын. Балам, саған айтуға ниет еткен әңгімемнің</w:t>
        <w:br/>
        <w:t>бастысы бұл емес, басқа. Мына, сенің анаң Зейнеп көп жыл.</w:t>
        <w:br/>
        <w:t>ашы-тұшыны бір татқан қосағым еді, тіршілікте иша-ай дескең</w:t>
        <w:br/>
        <w:t>жеріміз жоқ. Жаман сөзге қимаймын. Әттең айтып кетті ғой.</w:t>
        <w:br/>
        <w:t>Жұмағұл қалтыраған даусын қайта қалпына келтіріп алды.-- Біз</w:t>
        <w:br/>
        <w:t>алжасып жүр екенбіз. Өзіне сездіруге аузым бармады. Өтірік</w:t>
        <w:br/>
        <w:t>болса көңіліне қаяу салармын деп қорықтым. Мен шаруасы</w:t>
        <w:br/>
        <w:t>22382</w:t>
        <w:br/>
        <w:t>деп ауыр күрсінді. Құдайға етер басқа құлшылығының түзіктігіне</w:t>
        <w:br/>
        <w:t>күмән келтірмесе де, өз кінәратын әзі осы насыбайдан тауып,</w:t>
        <w:br/>
        <w:t>діңкелейтін де кезі бар. Ақылынан азбандығы басым шағында,</w:t>
        <w:br/>
        <w:t>қыз-қырқындарға қырындап, жолы болмай жүйкелеген кездерінде</w:t>
        <w:br/>
        <w:t>іш құсасын басу үшін, ерінге басып, еліте тататын батшағарды,</w:t>
        <w:br/>
        <w:t>есейін иман іздеген шағында молдаларды тыңдап байқаса, Нер-</w:t>
        <w:br/>
        <w:t>ғауынның: нәжісі екен. Алла тартқан ала сызықты аттамасқа ант</w:t>
        <w:br/>
        <w:t>еткен сөрлы басы, сонда да осы нәжіске нәпсі тоқтата алмай,</w:t>
        <w:br/>
        <w:t>талай қол созынты. Бір күн жарғақ қағып, шақша сілікпесе,</w:t>
        <w:br/>
        <w:t>кеңірдегі қақ айрыла қаңсып, шекесі солқылдайды. Сол дертін</w:t>
        <w:br/>
        <w:t>жілге тиек етіп, талай ғұламалар алдына да жүгінді. Жарықтықтар</w:t>
        <w:br/>
        <w:t>бас шайқап, таңдай қаға отырып, құранның жан қинайтын құзырға</w:t>
        <w:br/>
        <w:t>шипа болатын ешбір мұқтажға тыйым салмайтын тармағын тілге</w:t>
        <w:br/>
        <w:t>тиек етіп, көңіл жұбатқан. Кейде кеудесін күдік запыраны қысып,</w:t>
        <w:br/>
        <w:t>тозақ отының күркіреген қаһарлы үніне үрей алдыра сасқалақта-</w:t>
        <w:br/>
        <w:t>ғанда, әлгі құдайдың вүйген құлдарының сөздерін еске алып; еңсе</w:t>
        <w:br/>
        <w:t>көтереді.</w:t>
        <w:br/>
        <w:t>Жұмағұл аузы толған сілекейді қасабалы ерден қисая еңкейін,</w:t>
      </w:r>
    </w:p>
    <w:p>
      <w:r>
        <w:t>тісінің арасынан-ытқытып жіберіп еді, астындағы қасқа құланың</w:t>
        <w:br/>
        <w:t>сып-сып сілтеген семсер тұяғына көзі түсті; мамыр айының</w:t>
        <w:br/>
        <w:t>майысқақ майда жусанын жуадай турап, лыпып келеді екен.</w:t>
        <w:br/>
        <w:t>«Жануар-ай: бұ да ауылға асығып келеді-ау» деп, ерге қайта</w:t>
        <w:br/>
        <w:t>жөнделіп отырды. ;</w:t>
        <w:br/>
        <w:t>ШАайтансайдың еңісіне түсіп, Жынойнақтың: жалаңал: жота-</w:t>
        <w:br/>
        <w:t>сына өрмеледі. Жұмағұл қарауытқан қорымға жақындаған сайын,</w:t>
        <w:br/>
        <w:t>арқасын секемнің суық саусағы сипап өткендей, денесі жеңіл</w:t>
        <w:br/>
        <w:t>түршіге шымырлап қоя берді. Алдан соққан кешкі желден бе, әлде</w:t>
        <w:br/>
        <w:t>бойын жайлаған күдікті ойдан ба, әйтеуір көз алды буалдырла-</w:t>
        <w:br/>
        <w:t>натындай, Жалғыз-ақ соңына ілескен баланы ғана жанына медеу</w:t>
        <w:br/>
        <w:t>тұтып, өзін-өзі басады. Ол мұндай мезгілсіз шақта, Жынойнақ</w:t>
        <w:br/>
        <w:t>жотасында әйелің ұл тапты десе де баспас еді-ау, егер арыстай</w:t>
        <w:br/>
        <w:t>ағасы жер жастанып жатпаса. Марқұм жылан жылғы жұттың</w:t>
        <w:br/>
        <w:t>қармағына ілініп, мерт болған-ды. Жұма күні жанынан өтіп бара</w:t>
        <w:br/>
        <w:t>жатып, алақан жаймай кетуге аруақтың назасынан сескенеді.</w:t>
        <w:br/>
        <w:t>Күндіз болса ет пісірім отырып, мауқын басу үшін мақамдан аят</w:t>
        <w:br/>
        <w:t>оқып, арманда кеткен ағасына ағыл-тегіл егіліп шер тарқатар еді.</w:t>
        <w:br/>
        <w:t>Әттең, амалы жоқ. Ымырт үйіріліп барады. Оның үстіне осы</w:t>
        <w:br/>
        <w:t>маңның қаңқу сөзі де жетерлік. Қайсы күні бір жолаушы төбенің</w:t>
        <w:br/>
        <w:t>Жарқабағында шоқиып отырған шайтанды көрдім деп шошын</w:t>
        <w:br/>
        <w:t>келсе, қайсыбірі кешке қарай өкшелеген жын-періден үйге ты-</w:t>
        <w:br/>
        <w:t>ғылып әзер құтылып жүр.</w:t>
        <w:br/>
        <w:t>Екі аттылы межелі -жеріне тізгін тартқанда көз байланған-ды.</w:t>
        <w:br/>
        <w:t>Олар келіктерін бұтаға байлап, қорымның ішіне жаяу енді.</w:t>
        <w:br/>
        <w:t>Жұмағұл өзіне таныс бес-алты сыпалар мен тәртқұлақтарды</w:t>
        <w:br/>
        <w:t>көктей өтіп, ағасының зиратының басына жетісімен, жүзін- құ-</w:t>
        <w:br/>
        <w:t>227</w:t>
        <w:br/>
        <w:t>Жезтырнақтың атын естігенде Әуез табан астындағы тұңғи-</w:t>
        <w:br/>
        <w:t>ықтың түбінен құбыжық сопаң етіп атылып шыға келгендей,</w:t>
        <w:br/>
        <w:t>қорқыныш атойы башпайынан бастап, төбесіне қарай лап қойды.</w:t>
        <w:br/>
        <w:t>Әкесінің айтып кеткен Жезтырнағы қарсы алдына келіп тұра</w:t>
        <w:br/>
        <w:t>қалғандай, жасқаншақтай тұтығып, сөйлей алмай қалды.</w:t>
        <w:br/>
        <w:t>-- Ә-ә... Қожеке, о-о не?</w:t>
        <w:br/>
        <w:t>-- Сені қамаған қорқауды айтам.</w:t>
        <w:br/>
        <w:t>-- Қас-қасқырларды айтасыз ба?</w:t>
        <w:br/>
        <w:t>-- Ха-ха-ха! Ха-ха-ха-ха-ха! Қасқыр дейді әй, мүсәпір.</w:t>
        <w:br/>
        <w:t>Тұрман-қожаның күлкісі Әуездің денесіне дем бітірді. Сұп-</w:t>
        <w:br/>
        <w:t>сұр сұрықсыз дүниеде қорқыныш пен қасірет емес, күлкі де барын</w:t>
        <w:br/>
        <w:t>жаңа ұққандай. Әкесі өлгеннен бері жынды жандай тұңғыш рет</w:t>
        <w:br/>
        <w:t>езу тартты. Аспан айналуын, жер теңселуін баяулатып, көз жетер</w:t>
        <w:br/>
        <w:t>жердегі аймақ айқындала бастады. Ол бар күшін жиып, бір</w:t>
        <w:br/>
        <w:t>тізерледі де Тұрман-қожаға:</w:t>
        <w:br/>
        <w:t>-- Қамаған не? -- деді, үрейлі кескінмен ілгері ұмтыла түсіп.</w:t>
        <w:br/>
        <w:t>-- Қинама, балам.-- Тұрман күнге қураған шанаштай тырыс-</w:t>
        <w:br/>
        <w:t>қан .маңдай әжімдерін жиырған қалпы бас шайқады.-- Жеңіл-</w:t>
        <w:br/>
        <w:t>желпі суыртпақ сөз болса, әлдеқашан баян етпес пе ем. Он екіде-</w:t>
        <w:br/>
        <w:t>бір гүлің ашылмаған баласың, алдын ала қабырғаңды қайыстыр-</w:t>
        <w:br/>
        <w:t>май-ақ қояйын. Ақырын өз көзіңмен көретін нәрсең ғой.</w:t>
      </w:r>
    </w:p>
    <w:p>
      <w:r>
        <w:t>-- Жас деп мені мүсіркеме, аулие! Жаныңыз шын ашыса</w:t>
        <w:br/>
        <w:t>шындыққа көзімді жеткізіңіз.</w:t>
        <w:br/>
        <w:t>-- Адам төзбес шарты болса ше?</w:t>
        <w:br/>
        <w:t>-- Шыдамасқа амал жоқ. Әңгіме басы қайда тірелерін мен</w:t>
        <w:br/>
        <w:t>сезбейді ғой деп ойлайсыз ба? Сеземін. Әшиін-ақ іші түтін, сырты</w:t>
        <w:br/>
        <w:t>бүтін жүргенше, не бел кетсін, не белбеу кетсін деп отырмын.</w:t>
        <w:br/>
        <w:t>Мұнан басқа мен қармар тал да қалмағандай. Өзіңіз білесіз -- Әке</w:t>
        <w:br/>
        <w:t>өлімі анау, көптің қаңқу сөзі мынау.</w:t>
        <w:br/>
        <w:t>-- Жұмағұлды айтасың ба? Жарықтық тәубашыл жақсы адам</w:t>
        <w:br/>
        <w:t>еді. Туған ағамнан кем көрмеуші ем. Барсам-ақ Қожекең келді</w:t>
        <w:br/>
        <w:t>деп, пышағын ала көгенге жүгіретін. Марқұм қор болып өлді ғой,</w:t>
        <w:br/>
        <w:t>қор болып! -- Тұрман-қожаның иегі кемсеңдеп жеңімен көзін</w:t>
        <w:br/>
        <w:t>сүртті.-- Жарықтығым жаның жаннаттан жай тапсын.</w:t>
        <w:br/>
        <w:t>Дүние салған көкесінің қайырымды қасиеттерін еске алып,</w:t>
        <w:br/>
        <w:t>дардай кісі көзіне жас алғанда Әуез қары еріген көктемгі даладай</w:t>
        <w:br/>
        <w:t>бой-бойы шығып жылады. келіп, жылады. Әкенің өзіне шексіз</w:t>
        <w:br/>
        <w:t>сүйіспеншілігін, балалық өмірдің алаңсыз салтанаты, табан ас-</w:t>
        <w:br/>
        <w:t>тынан тап болған қасірет, еңсе езген үрей бәрі, бәрі әрқайсысы</w:t>
        <w:br/>
        <w:t>оқшау-оқшау бір ғұмырдай, бірінен соң бірі өтіп жатты көз</w:t>
        <w:br/>
        <w:t>алдынан.</w:t>
        <w:br/>
        <w:t>-- Жанкөкем, жанкөкем-ай,-- деп булыға өксіді Әуез,-- мені</w:t>
        <w:br/>
        <w:t>неге қасіреттің қапасына тастап кеттің.</w:t>
        <w:br/>
        <w:t>-- Сабыр ет, балам, болған іске болаттай берік болайық,</w:t>
        <w:br/>
        <w:t>24</w:t>
        <w:br/>
        <w:t>да қара пүшпақтың қайысын шешіп жосаланған ағаш табаққа</w:t>
        <w:br/>
        <w:t>көпіршіте быжылдатып қымыз құйды.</w:t>
        <w:br/>
        <w:t>Әуездің жанары ожау ұстаған анасының қолына қадалды. Ол</w:t>
        <w:br/>
        <w:t>аманда анасының саусақтарын сирек көретін. Әсіресе соңғы</w:t>
        <w:br/>
        <w:t>екі-үш жыл беделінде көз шалған жері есінде жоқ. Қашан да өзге</w:t>
        <w:br/>
        <w:t>жұртқа жұмбақ тәнді шымқай жабатын ұзын жең, бұл жолы</w:t>
        <w:br/>
        <w:t>да сиқырлы пердедей құпия саусақтарды бүркеп тұр екен.</w:t>
        <w:br/>
        <w:t>"Жезтырнақ! -- Бұрын осы бір адам етіне жерік сиқыршы</w:t>
        <w:br/>
        <w:t>сұмпайының жетішкілігін аңыз-ертегілерден естігенде жеңіл ті-</w:t>
        <w:br/>
        <w:t>тіркене түршігетін де, артынша үрейлі аңызды басқа тіршілік</w:t>
        <w:br/>
        <w:t>қарбаласының ала шаңына адастырып кететін-ді, Әттең, кәз</w:t>
        <w:br/>
        <w:t>жұмар алдында марқұм әкесі көңілден құт қашырар сұрапыл</w:t>
        <w:br/>
        <w:t>кескінді сандырақтап емес, сақтандыра сөз етік, бейне домбыра</w:t>
        <w:br/>
        <w:t>бетіне місекер қолдың майдалап сіңірген мүйізіндей, миына ше-</w:t>
        <w:br/>
        <w:t>гелеп кетіпті-ау. Сонан бері қит етсе қанға құмар қорқау кемпір</w:t>
        <w:br/>
        <w:t>көз алдына көлденең тұра қалатынды шығарды. Тіпті, түнде</w:t>
        <w:br/>
        <w:t>түсінде өкшелетіп қуын жүрсе, күндіз еріктен тыс үреймен өзінің</w:t>
        <w:br/>
        <w:t>жүйке-жүйкесін сырқырата мүжіп, Жезтырнақ жайлы естігенде-</w:t>
        <w:br/>
        <w:t>рін көңілінде қайта екшей бастайды. Бірде қыз болып Сұрмер-</w:t>
        <w:br/>
        <w:t>геннің қасында қылмаң қағып тұрса, бірде түн жамылып, жанында</w:t>
        <w:br/>
        <w:t>жалын лаулаған қосқа қарай бойына таққан теңгелері гүлдір-гүл-</w:t>
        <w:br/>
        <w:t>дір, салдыр-салдыр шыңғырлап, салақұлаш жез саусақтары жең</w:t>
        <w:br/>
        <w:t>ішіне қымқыра бұта баспалап келе жатады. Кейде Сұрмергенге</w:t>
        <w:br/>
        <w:t>қарай емес, тұп-тура өзін. бас салғалы төніп тұрғандай сезінеді.</w:t>
        <w:br/>
        <w:t>“Ең азабы.-- көз алдына елестейтін қаныпезер қорқаудың әз ана-</w:t>
        <w:br/>
        <w:t>сына ұқсайтыны. Сосын еріксіз: әжесінің жеңіне күдіктене қа-</w:t>
        <w:br/>
        <w:t>райды. Тұла бойы түршігеді. Ту сыртындағы қоң етіне алмас</w:t>
      </w:r>
    </w:p>
    <w:p>
      <w:r>
        <w:t>тырнақты он саусақ сүңги-еніп тұрғандай, жұлын тұтасындағы он</w:t>
        <w:br/>
        <w:t>нүкте, сыздап сырқырап қоя береді. Жаңа бір сәт көңілі қорқы-</w:t>
        <w:br/>
        <w:t>нышты күйден саябыр тапқан сияқты-тын. Көкірегін күдік бұлты</w:t>
        <w:br/>
        <w:t>қайта торлап, жүрегі сыздай бастады. Ол анасының жүзіне тік</w:t>
        <w:br/>
        <w:t>қарап еді, көзі өңменінен өтіп бара жатқандай, тайсақтап қалды.</w:t>
        <w:br/>
        <w:t>Тек, аумақты жанарының айналасына жас іркіліп, сәл кішірейсе</w:t>
        <w:br/>
        <w:t>тамып кетердей мұңлы ма, әлде иесінен ас сұраған кәрі мысықтай</w:t>
        <w:br/>
        <w:t>мүләйім бе, қалай?</w:t>
        <w:br/>
        <w:t>Әуез зерен тостағанға меймілдете құйған сусынды қылқылдата</w:t>
        <w:br/>
        <w:t>қатты жұтып, басына төңкере салды да, ләм-мимсіз атып тұрып,</w:t>
        <w:br/>
        <w:t>табалдырықтың сыртынан өкше көрсетті, Аяғына оралған иті</w:t>
        <w:br/>
        <w:t>Байқасқаны да әдеттегісінше еркелетпеді. Есік алдындағы атына</w:t>
        <w:br/>
        <w:t>да көз ілеспес жылдамдықпен қарғып мініт, шылбырын шұбыр-</w:t>
        <w:br/>
        <w:t>тқан күйі ақ інгеннің өрісіне қарай дүбірлете шаба жәнелді. Өл</w:t>
        <w:br/>
        <w:t>енді түк ойланбауға, ешнәрседен сескенбеуге тырысты. Өзін-өзі</w:t>
        <w:br/>
        <w:t>алдарқатып «көкемнің ақтық тілегін орындасам екен» деп қана</w:t>
        <w:br/>
        <w:t>армандады. й .</w:t>
        <w:br/>
        <w:t>“234</w:t>
        <w:br/>
        <w:t>тынған, кісімін, залалым саған тимесе екен, бір атаның бағына</w:t>
        <w:br/>
        <w:t>әзер біткен жалғыз-шыбық ең, тұқымсыз қурай” көрме, құлыным.</w:t>
        <w:br/>
        <w:t>Тірі. жүрсең тұяқсыз қалмассың. Егер. қауіптенсең, «Зейнептің</w:t>
        <w:br/>
        <w:t>шын .анам екенін қалай білемін?» деп қиналсаң, оң білегіндегі</w:t>
        <w:br/>
        <w:t>құранның аяты мен өз аты жазылған меруерт көзді алтын</w:t>
        <w:br/>
        <w:t>білезікке 1 назар “сал. Елу қараға соқтырып берген едім. Соның</w:t>
        <w:br/>
        <w:t>барлығына. сенсең күдіксіз өз анаң болғаны. Алланың аты жа-</w:t>
        <w:br/>
        <w:t>зылған жерге жын-шайтан жоламаса керек. Онда менің жаңсақ</w:t>
        <w:br/>
        <w:t>дауыс өстігенім. Осыны естен шығармағайсың. Қапы кетпе, жал-</w:t>
        <w:br/>
        <w:t>ғызым. Ендігі бір айтарым мезгілсіз жүрме. Жынойнақ жотасы</w:t>
        <w:br/>
        <w:t>мен Шайтансайға жуыма. Ретін -тансаң тіпті соқпай-ақ қойғаның</w:t>
        <w:br/>
        <w:t>абзал... )</w:t>
        <w:br/>
        <w:t>Әкесінің мұнан кейінгі сөзіне Әуез қанша зейін салса да</w:t>
        <w:br/>
        <w:t>түсіне алмады. Құдайым-ау, Жезтырнақ жайында ма, әлде жан</w:t>
        <w:br/>
        <w:t>алғыш Әзірейлі жайында ма, әйтеуір жұмбақ тілмен ұзақ</w:t>
        <w:br/>
        <w:t>былдыраяды.</w:t>
        <w:br/>
        <w:t>УІ</w:t>
        <w:br/>
        <w:t>-- Балқия, сусын әкел. Ақ інгенді іздеп “қайтайын.-- Сырттан</w:t>
        <w:br/>
        <w:t>Әуездің даусына келіншегі Балқия емес, анасы Зейнеп енді.</w:t>
        <w:br/>
        <w:t>-- Келін бие сауып кетті.-- Ана үні үгітілген тастай үйле-</w:t>
        <w:br/>
        <w:t>сімсіз. Жасаулары тағылмай жадау Тартқан қаралы үйдегі қасі-</w:t>
        <w:br/>
        <w:t>ретті екеу -- аналы-балалылардан гөрі, бірін-бірі танымайтын то-</w:t>
        <w:br/>
        <w:t>сын жандардай қасаң. Әуездің кеудесіндегі түсініксіз шер тағы</w:t>
        <w:br/>
        <w:t>да жел сипаған домбыраның қос ішегіндей аянышты ырғақпен</w:t>
        <w:br/>
        <w:t>ызыңдап қоя берді.</w:t>
        <w:br/>
        <w:t>Осы үйдің іш мерез тірлігі басталғалы да үш-төрт ай өтіп-</w:t>
        <w:br/>
        <w:t>ті-ау. Әттең, азалы үш жылмен барабар. Баста құба тәбел</w:t>
        <w:br/>
        <w:t>қарекетті, ағайын-тумаға қадірлі оттың басы еді, міне базары</w:t>
        <w:br/>
        <w:t>тарқаған күзгі көлдей қаңырап жұртта қалыпты. Қабақ құмындағы</w:t>
        <w:br/>
        <w:t>малдарына бас-көз болып отырған жарымес Түйебайды есепке</w:t>
        <w:br/>
        <w:t>алмаса, бірде-бір дос-жаран өлік шыққалы бұл үйге «халдерің</w:t>
        <w:br/>
        <w:t>қалай?» деп ат ізін салмапты. Сонда мұның несі тірлік; несі өмір?</w:t>
        <w:br/>
        <w:t>Марқұм әкесінің перімен бе, періштемен бе жұлқысып, қайдағы</w:t>
        <w:br/>
        <w:t>Жезтырнақты жария етіп арпалыспен дүние салғаны анау. Бә-</w:t>
        <w:br/>
        <w:t>рінен бұрын жанына аяздай бататыны жұрттың сыпсың әсек</w:t>
      </w:r>
    </w:p>
    <w:p>
      <w:r>
        <w:t>таратып, бірге ішіп-жеп, ауыз жаласып отырған ағайындарының</w:t>
        <w:br/>
        <w:t>таяқтарын сырттан салып, теріс айналғандары. «Жұмағұлдың</w:t>
        <w:br/>
        <w:t>үйіне жақындағанның бәрін қасірет күтіп. тұр екен» деген сөзді</w:t>
        <w:br/>
        <w:t>жоқ іздеп жүріп, бейтаныс баланың аузынан. өз құлағымен ес-</w:t>
        <w:br/>
        <w:t>тігенде оңашада өкіріп жылап та алған-ды.</w:t>
        <w:br/>
        <w:t>Ауыр ой Әуездің еңсесін езіп барады екен, алдына дастарқан</w:t>
        <w:br/>
        <w:t>. жайған анасының қимылына назар аударып, серпілген болды.</w:t>
        <w:br/>
        <w:t>Анасы іргедегі кісі бойы сабаны күмпілдете пісіп- дісіп алды</w:t>
        <w:br/>
        <w:t>233</w:t>
        <w:br/>
        <w:t>«Оның.кеткенін-де аңғарған жоқ. Үрейлі арпалыс, басталғалы. үнсі:</w:t>
        <w:br/>
        <w:t>Тілі кәлима қайтаруға келмей, тас байланған. Ыізы-қиқы-қымшу-</w:t>
        <w:br/>
        <w:t>ыттың. ортасында қалғандай, құлағы шыңылдайды. Ә дегеннен</w:t>
        <w:br/>
        <w:t>жан тәсілімдеп .қармаған жалғыз. түп. жас жігер, көр ішін пана-</w:t>
        <w:br/>
        <w:t>даған..аланаттың,-құрдым- аузына құрбандыққа жібермей, сырт-.</w:t>
        <w:br/>
        <w:t>сырт сытырлайды. Ол ойланған “жоқ. Басынан кешкен өмір</w:t>
        <w:br/>
        <w:t>кәулеттері---сурет пе, әлде, сөз бе, әйтеуір соларға ұқсас елес пен</w:t>
        <w:br/>
        <w:t>“дыбыс арасында қайта кілкілдеп, денесіне қозғаушы күш бітіре-</w:t>
        <w:br/>
        <w:t>тіндей. Сол тосыннан пайда болған қуат кейде дауылдай екіленіп</w:t>
        <w:br/>
        <w:t>алай-түлей ұйтқыса, кейде жел болып ызыңдап жылайтындай,</w:t>
        <w:br/>
        <w:t>теңіздің толқынындай “аласұрып қаһарланатындай. Маңдайынан</w:t>
        <w:br/>
        <w:t>(мұздай тер.бұршақтап, таңдайы кепті. Тілі қозға көмген күлшедей</w:t>
        <w:br/>
        <w:t>ісініп, аузына сыяр емес. М</w:t>
        <w:br/>
        <w:t>Қанша арпалысқанын да білмейді. Қай мезгіл болғанынан</w:t>
        <w:br/>
        <w:t>да бейхабар. Кештің салқындағанын да сезбейді. Оған аспан асты</w:t>
        <w:br/>
        <w:t>өртеніп, топырақ қызыл шоққа айналғандай. Қасына келіп, “мың</w:t>
        <w:br/>
        <w:t>хайуан алқынып, жүз жалмауыз сиқыр тілмен сұңқылдайтындай.</w:t>
        <w:br/>
        <w:t>Олардың не екенін ажыратып, ақылмен амал жасауға беймезгіл</w:t>
        <w:br/>
        <w:t>жүрудің жазасына ұшырап, құпия күшпен көкпарға түсіп жатқан</w:t>
        <w:br/>
        <w:t>бейшараның мұршасы жоқ. Ол қазір -естен де, еріктен де; тол-</w:t>
        <w:br/>
        <w:t>ғанып, топшылаудан да сырт айналған ессіз пенде тәрізді. Тек</w:t>
        <w:br/>
        <w:t>түсініксіз сұрапыл дыбыстардың арасынан мыня бір. сиқырлы үн</w:t>
        <w:br/>
        <w:t>елең еткізгендей ме, қалай?</w:t>
        <w:br/>
        <w:t>. «Әу-уш Әу-уп!»</w:t>
        <w:br/>
        <w:t>Қаракөлдің жағасын мекендеген әлде гәупілдек, әлде әҙәзілмен</w:t>
        <w:br/>
        <w:t>айқасқан періштелер...</w:t>
        <w:br/>
        <w:t>«Әууу-әу... әу!»</w:t>
        <w:br/>
        <w:t>Шайтансайды паналаған әлде аш бөрі, әлде адасып елсізде</w:t>
        <w:br/>
        <w:t>аңырап жүрген жас бала...</w:t>
        <w:br/>
        <w:t>«Уақ! Уақ! Уақ!» )</w:t>
        <w:br/>
        <w:t>Айлы түнде аспанға ұшқан әлде оқпақ, әлде, жақсылық ата-</w:t>
        <w:br/>
        <w:t>улыны жалаңаштап жонға ұрып, жеңісіне масаттанып зікір сал-</w:t>
        <w:br/>
        <w:t>ған дәліқұлы диюлар...</w:t>
        <w:br/>
        <w:t>«Сен күнә-кар-рр... бәд-бақ... Жезтыр-нақты... өзіңе жар ет-</w:t>
        <w:br/>
        <w:t>кен, уф!»</w:t>
        <w:br/>
        <w:t>Қинап алып сыр айтар періште ме екен сөйлеген, әлде. жан</w:t>
        <w:br/>
        <w:t>алғыш Әзірейлі, әлде алдамшы жын-шайтан. Әлде, әлде шыбын</w:t>
        <w:br/>
        <w:t>жанын шырқыратып кемік бөксесіне азу басқанда ышқына шыр-</w:t>
        <w:br/>
        <w:t>қыраған үлпек жүнді кәжектің ақтық арпалысы.</w:t>
      </w:r>
    </w:p>
    <w:p>
      <w:r>
        <w:t>«Мен алланың аманатын алғалы келген Әзірейлімін... күнәкар</w:t>
        <w:br/>
        <w:t>пендеден».</w:t>
        <w:br/>
        <w:t>Жұмағұл естігендерін ой елегінен өткізе алмады. Бірақ: «Мы-</w:t>
        <w:br/>
        <w:t>на мені тұтқындап: біресе құстың, біресе аңның тілімен үн қатып,</w:t>
        <w:br/>
        <w:t>жібермей жатқан алланың хабаршысы екен»,-- деп түйсінді. Со-</w:t>
        <w:br/>
        <w:t>сын мына сәз аузынан шыққанда өз даусынан өзі шошынғаны</w:t>
        <w:br/>
        <w:t>229</w:t>
        <w:br/>
        <w:t>де үзілер емес. Бәтшағар, зікір салар бақсының қобыз құлағын</w:t>
        <w:br/>
        <w:t>күйіттеп, сарнатқан ми шағар қиқылынан айнысайшы.</w:t>
        <w:br/>
        <w:t>Құлақ түрік, көңіл күдікті. Қылт еткенді көріп, қыбыр еткен-</w:t>
        <w:br/>
        <w:t>нің дыбысын қабылдардай сақ. Өзінше -- тосыннан сап ете қалар</w:t>
        <w:br/>
        <w:t>сұмдықты күтіп, қапы қалмауға қайым келеді. Жан-жағына жал-</w:t>
        <w:br/>
        <w:t>тақ-жалтақ қарайды. Астындағы жануар да жамандықтың тұзағы</w:t>
        <w:br/>
        <w:t>“жақын маңда құрулы тұрғандай оқтын-оқтын оқыранып, әлсін-әл-</w:t>
        <w:br/>
        <w:t>сін пысқырады.</w:t>
        <w:br/>
        <w:t>Қара түннен де қап-қара жуан бәлекет алдындағы бұта</w:t>
        <w:br/>
        <w:t>арасынан қылт етіп қарғып түсті. Сонан соң оң қапталынан да,</w:t>
        <w:br/>
        <w:t>сол қапталынан да, алдынан да, артынан да қылаң бере бастады.</w:t>
        <w:br/>
        <w:t>Әуездің ойына - әкесін шалғайдан алып сілелеткен беймағлұм</w:t>
        <w:br/>
        <w:t>сұмдық түсті. Астындағы аты да бұрынғы жүрісінен жаңыл-</w:t>
        <w:br/>
        <w:t>таңдай. ; )</w:t>
        <w:br/>
        <w:t>-- Биссмилла рахман рахим!..-- Тісінің арасынан сыздықтай</w:t>
        <w:br/>
        <w:t>шыққан өз даусынан өзі шошып төбе құйқасы шымырлады.</w:t>
        <w:br/>
        <w:t>Алдынан өзіне қарай құм борағанын аңғарды. Ырсылдап</w:t>
        <w:br/>
        <w:t>шыққан дем мен сақылдаған тістердің дыбысын көңіл сарайында</w:t>
        <w:br/>
        <w:t>-шақпақтай талдап: «Мені қасқыр қамады?» -- деп тістене дауыс-</w:t>
        <w:br/>
        <w:t>тады. Қолындағы сегіз өрме бұзау тіс қамшысын білемдеп,</w:t>
        <w:br/>
        <w:t>айналасындағы бос ауаны ысқырта осқылады. Өзін қоршауға</w:t>
        <w:br/>
        <w:t>алып, енді азу басайын деп дәмеленген мақұлихаттардың -- са-</w:t>
        <w:br/>
        <w:t>наны еріксіз билейтін сұрапыл күштің иесі -- тәңірінің тұтқын-</w:t>
        <w:br/>
        <w:t>Дауға жіберген сұмдығы емес, қорқау қасқырлар екеніне көңіл</w:t>
        <w:br/>
        <w:t>уатып, өлсе де айқасып өлеріне көзі жетті де, еңсесін көтерді.</w:t>
        <w:br/>
        <w:t>-- Айт-айтақ, айтақ! Байқасқа?</w:t>
        <w:br/>
        <w:t>Ойына үйде қалған иті оралды. Бір-екі қасқырға дес бермейтін</w:t>
        <w:br/>
        <w:t>қарулы ит. Әкесі өлгелі біраз малға ие де сол -- Байқасқа,</w:t>
        <w:br/>
        <w:t>Қойнау-қойнау ашы дауыстан. дірілдей жаңғырығып, дүрлігіп</w:t>
        <w:br/>
        <w:t>басылды. Жылы қанға тіс тигізгелі кем-кемдеп жақындап қалған</w:t>
        <w:br/>
        <w:t>жауыздар табан астында тымық ауаны сілкіндірген дауыстан</w:t>
        <w:br/>
        <w:t>“дүркірей шошынып, бірін-бірі арсылдаса қауып алыстап кетті.</w:t>
        <w:br/>
        <w:t>Әуездің жүрегі орнына түсті. Делебесі қозып, бойына тас-</w:t>
        <w:br/>
        <w:t>қындаған күш бітті. «Не пәле деп шошынсам қасқырлар екен ғой,</w:t>
        <w:br/>
        <w:t>нәлеттер үндемесем оңай олжа етпекші, кәне әуселелеріңді кә-</w:t>
        <w:br/>
        <w:t>рейін». Өзін алдарқата жұбатқаны болмаса қыспаққа алып келе</w:t>
        <w:br/>
        <w:t>жатқан сұмдықтардың қасқыр екеніне іші сенбейтіндей. Ол атына</w:t>
        <w:br/>
        <w:t>қамшы басты. ;</w:t>
        <w:br/>
        <w:t>-- Айт! Айтақ, айтақ!</w:t>
        <w:br/>
        <w:t>Дүбірлетіп шауып келеді, шауып келеді, Астындағы көлігі</w:t>
      </w:r>
    </w:p>
    <w:p>
      <w:r>
        <w:t>үйірінен жаңа ұсталған сіңірлі айғыр еді, әзірге болдырар емес.</w:t>
        <w:br/>
        <w:t>Әлігінде жануар қамауда қалғанын сезіп, секемдене оқыранған</w:t>
        <w:br/>
        <w:t>“екен, енді егесінің жауларына сес көрсеткеніне әлденіп қалғандай</w:t>
        <w:br/>
        <w:t>-ауыздықпен алысып алға аршындай ұмтылады. Қанша жол жүрді,</w:t>
        <w:br/>
        <w:t>қай мезгіл болды, белгісіз. Тақымы талды, ауыздықпен: алысып</w:t>
        <w:br/>
        <w:t>240</w:t>
        <w:br/>
        <w:t>121</w:t>
        <w:br/>
        <w:t>“Үй алдындағы жер ошақта лапылдай шалқығаң жалынның</w:t>
        <w:br/>
        <w:t>жарығымен күреңнің тартпасын қайта жөнден тартты. Аттанды-</w:t>
        <w:br/>
        <w:t>руға геріп келген кісіге қош айтысты. Сосын үзеңгіге табан</w:t>
        <w:br/>
        <w:t>тигізетін бойда құрдым тұн теңізіне зып қойып, жебедей сүңгіп</w:t>
        <w:br/>
        <w:t>кетті.. Ат. екпінімен қарсы алдынан -қара дауыл тұрын, қазан</w:t>
        <w:br/>
        <w:t>қайының мұздай желі кеудесінен қарсы итерді. Ал аспанда жы-</w:t>
        <w:br/>
        <w:t>мыңдаған жұлдыздар нақ бір алып мақұлықтың сансыз көздерін-</w:t>
        <w:br/>
        <w:t>дей тас төбеден тесіле қарап төніп тұрды. Әуез жоғарыға қайта</w:t>
        <w:br/>
        <w:t>қарауға жасқанғандай, мойнын ішіне тартып еді, бірақ амалы</w:t>
        <w:br/>
        <w:t>таусылды. Төрт құбыласын түгел аспан қоршап тұрғанын, онан</w:t>
        <w:br/>
        <w:t>қашын құтылмасын өмірінде тұңғыш аңғарды. Қай жаққа қабақ”</w:t>
        <w:br/>
        <w:t>көтерсе де қаптап тұрған жұлдыздарды көрді.</w:t>
        <w:br/>
        <w:t>Өзін-өзі жұбатқысы келгендей: «Жұлдыз деген не. екен? --</w:t>
        <w:br/>
        <w:t>деп ойлады.-- Анау темірқазыққа арқандаған ақ боз ат пен көкбоз</w:t>
        <w:br/>
        <w:t>ат па? Әлде қос бедеуді қолға түсіре алмай мысы құрып, шыр</w:t>
        <w:br/>
        <w:t>айналып жүрген жеті қарақшы -- ұры ма? Немесе тонас. жігіт-</w:t>
        <w:br/>
        <w:t>терден түңіліп, тұрағын тастап шығындап кеткен қыздар ма?</w:t>
        <w:br/>
        <w:t>Әйтпесе: «Жердің жыртығын жамап жүрмін,-- деп кеуде соғатын</w:t>
        <w:br/>
        <w:t>пысықсымақтарға тіршілігінің түп тамыры менің қолымда тұрға-</w:t>
        <w:br/>
        <w:t>нын білсін, ызамды келтірсе үпелектей үйітерімді естерінен пғы-</w:t>
        <w:br/>
        <w:t>ғармасын!» -- деп құдіретті күшті құдай әдейі кек төсіне іліп,</w:t>
        <w:br/>
        <w:t>түнімен жарқырап тұрар нұр берген -- әрқайсысы әр адамның</w:t>
        <w:br/>
        <w:t>шыбын жаны ма екен? Әлде, әлде қараңғы түн пердесін жамы-</w:t>
        <w:br/>
        <w:t>лып, самғай ұшып, жемсауын пнрер жемтік іздеп, ерсілі-қарсылы</w:t>
        <w:br/>
        <w:t>жосып жүрген жын-шайтандар ма?» ! і</w:t>
        <w:br/>
        <w:t>Ол жын-шайтан, перілерді есіне алған бойда тұла-бойы мұз-</w:t>
        <w:br/>
        <w:t>дай бастады. Қап-қара дүниенің ар жағында перделеніп, тағы бір</w:t>
        <w:br/>
        <w:t>жұмбақ тіршілік көзі тұрғандай елестеді. Кейде адамдардың осы</w:t>
        <w:br/>
        <w:t>дүние шеңберінен абайсызда ауытқып, басқа бір жайдың махұ-</w:t>
        <w:br/>
        <w:t>лихаттарымен айқасқа түсер сәттері болатынын жаңа аттанған</w:t>
        <w:br/>
        <w:t>«ауылдағы молдадан есіткен жоқ па еді. Ет піскенше еліктіре</w:t>
        <w:br/>
        <w:t>хикая етіп еді-ау. Ол ақ інгенді іздеп, таба: алмай табанынан</w:t>
        <w:br/>
        <w:t>таусылып қаталаған. соң алдынан тұңғыш ұшыраған ауылдан</w:t>
        <w:br/>
        <w:t>таңдай жібітіп шығайын деп, соға салған-ды. Ақ үйдің төрінен</w:t>
        <w:br/>
        <w:t>сәлем алған ақсақалды қарт жөн сұрасқан соң: «Аға; ауылдың</w:t>
        <w:br/>
        <w:t>баласы екенсің, сыбағаңды жеп кет»,-- деп жата жабысып аял-</w:t>
        <w:br/>
        <w:t>датқаны. Әйтпесе, қауіп-қатерден қалас -- өз тарінде әлдеқашан</w:t>
        <w:br/>
        <w:t>шалқайып отырмас па. О, жасаған, бәле-жалаңнан өзің сақтай гөр</w:t>
        <w:br/>
        <w:t>мүсәпір пендеңді. Әлігі молда әңгімесі қалай еді? Иә, иә, айт-</w:t>
        <w:br/>
        <w:t>пақшы. Жолаушы көлігін қолды етіп іздеп жүріп, елсіз далада</w:t>
        <w:br/>
        <w:t>атына қоржын артып жатқан қара сақалдыға ұшырасады. Ана-</w:t>
        <w:br/>
        <w:t>дайдан. айқайлап сәлем береді, үңдемейді. Жан сұрайды, үнде-</w:t>
        <w:br/>
        <w:t>мейді. Жоқ сұрайды, үндемейді. Шаруасын тындырып, тінті</w:t>
        <w:br/>
        <w:t>кетуге оқталыпты. Күн ұзаққа жаяу жүйкелеп келе жатқан</w:t>
        <w:br/>
        <w:t>жолаушы не де болса деп, жүгіріп барып ат сауырына .жарма-</w:t>
      </w:r>
    </w:p>
    <w:p>
      <w:r>
        <w:t>сады. Иесі атына «әйт, шу» деуі мұң екен, ұшады да кетеді. Бұлт</w:t>
        <w:br/>
        <w:t>ішіне енеді. Қарсы алдарынан қасарған қара дауыл тұрады.</w:t>
        <w:br/>
        <w:t>Жолаушы қорыққанынан “қира сақалңа тас кенедей жабысады.</w:t>
        <w:br/>
        <w:t>Ұстаған сәт қира сақал беліне балта тигендей, қиралаң етіп</w:t>
        <w:br/>
        <w:t>сіреседі де қалады. Оқтын-оқтын уНһілейді. Сонан күн еңкейе көк</w:t>
        <w:br/>
        <w:t>“сабатқа тігілген оңаша: үйге тізгін тартады. Алдарынан сары</w:t>
        <w:br/>
        <w:t>қарын бәйбіше мен бойжеткен қыз шығады. Олардың жолаушыда</w:t>
        <w:br/>
        <w:t>шаруасы жоқ. Қира сақалды сүйемелдеп үйлеріне алып кетеді.</w:t>
        <w:br/>
        <w:t>Жолаушы сыртта тамсанып тұрып-тұрып ішке енуге: бел бай-</w:t>
        <w:br/>
        <w:t>лайды. Кірсе қира сақалды құс төсектің үстінде шынтақтап шай</w:t>
        <w:br/>
        <w:t>“ішіп жатыр дейді. Келдің- -кеттің дер біреу жоқ. Қазанда қайнаған</w:t>
        <w:br/>
        <w:t>сүр еттің иісі танауын жарады. Іші итше ұлыған жолаушы,</w:t>
        <w:br/>
        <w:t>Тай-шайға қарамастан тамаққа қол салады. Қыздың алдында тұрған</w:t>
        <w:br/>
        <w:t>шайды да қақшиды, бәйбішенің қолындағы бауырсақты да жал-</w:t>
        <w:br/>
        <w:t>майды. Қира сақалдың алдына қойған сары майды да қармайды.</w:t>
        <w:br/>
        <w:t>Апыр-ай, өмірімде мұндай тәтті тағам ішпеген шығармын депті</w:t>
        <w:br/>
        <w:t>жолаушы. «Тамаққа сылқия тойдым. Жаңа таныстарыма. етім</w:t>
        <w:br/>
        <w:t>үйрене бастады. Түнде қира сақалға салған жұмсақ төсекке кірдім</w:t>
        <w:br/>
        <w:t>де, сапарласымның белінен тас қылып құшақтап ұйықтап кеттім.</w:t>
        <w:br/>
        <w:t>Сонан таң ата бір-ақ ояндым. Оянсам қира сақалдыда өң-түс жоқ</w:t>
        <w:br/>
        <w:t>депті.- Бейшара белін темірмен құрсаулап тастағандай, сіресіп</w:t>
        <w:br/>
        <w:t>қалыпты. Таң-тамаша қалдым».</w:t>
        <w:br/>
        <w:t>Сыртқа шығады жолаушы. Ойы елге қайтар жолды бағдарлау.</w:t>
        <w:br/>
        <w:t>Жан-жағына көз салса, бұрын-соң ол баспаған бөтен жер, ол</w:t>
        <w:br/>
        <w:t>көрмеген бөгде ел. Ауыл маңындағы бұйрат құмды кезіп, қайтып</w:t>
        <w:br/>
        <w:t>келеді. Келсе қира сақалы жіпсіп басын көтеріп отыр екен,</w:t>
        <w:br/>
        <w:t>үйреніп алған жолаушы жайлы төсекке қайта жатады. Қайтер</w:t>
        <w:br/>
        <w:t>екен деп белінен ұстап көрсе «белім, белім» деп бебеу қағады.</w:t>
        <w:br/>
        <w:t>“Қира сақал үйіне бейтаныстар келеді. «Бақсы келді, бақсы келді»</w:t>
        <w:br/>
        <w:t>деп жария етеді бірі. Бақсы үйге келіп зікір салады. Қобыз</w:t>
        <w:br/>
        <w:t>тартып арыстандай ақырып, аруағын шақырып: «Бұл пақырға</w:t>
        <w:br/>
        <w:t>адамзаттың назары түсіп, осында өзімен бірге еріп келіпті, енді</w:t>
        <w:br/>
        <w:t>мұны қара қойдың өкпесімен қақтыру керек дейді».</w:t>
        <w:br/>
        <w:t>Қара қой құрбандыққа шалынып, бақсы өкпемен ауруды қақ-</w:t>
        <w:br/>
        <w:t>қанда, жолаушы өкпеге талақтай жабысып қалады. Бақсы әкпені</w:t>
        <w:br/>
        <w:t>басынан асыра үйіріп, шаңырақтан зымыратқанда көкке шығып,</w:t>
        <w:br/>
        <w:t>жерге қайта томп еткенін ғана біледі. Сонан түн ортасы ауа</w:t>
        <w:br/>
        <w:t>ес жияды. Тұрса далада жатыр. Жанбасы сынып қалғандай</w:t>
        <w:br/>
        <w:t>сырқырайды. Әрі тоңып жаурап қалған екен, еңбектеп үйге кіреді.</w:t>
        <w:br/>
        <w:t>Кіреді де қолына тиген көрпенің астына еніп, жылы денені</w:t>
        <w:br/>
        <w:t>“жабыса құшақтап, мызғып кетеді. Таң ата абыр-сабыр дауыстан</w:t>
        <w:br/>
        <w:t>“оянса, құшақтағаны әлгі үйдің бойжеткені. Аузынан ақ көбік</w:t>
        <w:br/>
        <w:t>ағып, есінен танып жатыр. “Үй-іші жылау-сықтаулы. Бақсы келіп</w:t>
        <w:br/>
        <w:t>"236</w:t>
        <w:br/>
        <w:t>батырмақшы ғой. «Қалай уысың толды ма» деуін қарасайшы</w:t>
        <w:br/>
        <w:t>малғұнның, хи-хи-хи.</w:t>
        <w:br/>
        <w:t>Әуез күлерін күлгенмен тұла бойы түришгіп кетті. Өзін жаман</w:t>
        <w:br/>
        <w:t>ойдан қаншама аулақ ұстайын десе ле, көңіліне күдік кірбіңі</w:t>
        <w:br/>
        <w:t>қылаулай берді. “Маңайда әлде кісі жылайтындай, әлде аң ұли-</w:t>
        <w:br/>
        <w:t>тындай. Әйтеуір, бір жаман сарынды мақұлық тұн жамылып</w:t>
        <w:br/>
        <w:t>даланы жорытын жүргендей. Жаңа алдынан жанған от жылтыл-</w:t>
        <w:br/>
        <w:t>дағандай еді, ауыл шығар деп іші жылып қалған-ды, ол да</w:t>
        <w:br/>
        <w:t>жалған болып шықты. Алыстан дөңкиіп, қарауытқанға- жайылып</w:t>
        <w:br/>
        <w:t>жүрген қара ма деп қасына барса, қараңғыда қауқиған бұтаны</w:t>
        <w:br/>
        <w:t>болжайды. Қазіргі дүниені нақ бір аузын тарс жапқан қара сандық</w:t>
        <w:br/>
        <w:t>дерсің. :</w:t>
      </w:r>
    </w:p>
    <w:p>
      <w:r>
        <w:t>Ол ұшы-қиыры жоқ сайға тап келгенін байқады. Сығалап</w:t>
        <w:br/>
        <w:t>жүріп жағасындағы қол тимеген дарақ жыңғылдарды аңғарыш:</w:t>
        <w:br/>
        <w:t>«Астапралла, мынау Шайтансай болды ғой»,- деп шошына да-</w:t>
        <w:br/>
        <w:t>уыстады. Жігіт маңдайын сипап еді, алақанына мұп-мұздай тер</w:t>
        <w:br/>
        <w:t>“ылғалы жұқты. Кәміл адасқанына Әуездің көзі енді жетті. Ашы</w:t>
        <w:br/>
        <w:t>ішектей созылған бұл сайдың қай тұсынан соққанын жобалай</w:t>
        <w:br/>
        <w:t>алмай басы дал. Қалайда аулынан шығандап шығып кеткені аян.</w:t>
        <w:br/>
        <w:t>Артта қалған елден түнделетіп аттанғанына енді өкіне бастады.</w:t>
        <w:br/>
        <w:t>Соншама жын қуғандай мезгілсіз шақта несіне асықты екен. Бірде</w:t>
        <w:br/>
        <w:t>Балқияның: «Үй маңында қара жоқ. Ретін тапсаң далаға қонба,</w:t>
        <w:br/>
        <w:t>қорқамыз», деген жалынышты кескінін кәз алдына елестетті.</w:t>
        <w:br/>
        <w:t>Сонан бері жат төсекке жамбас тигізген емес. Әсіресе өзінің</w:t>
        <w:br/>
        <w:t>отының басындағы түсініксіз күдіктен-ақ жүрегі шайлығып бітті,</w:t>
        <w:br/>
        <w:t>Сол ойына оралса-ақ, жарық дүние күнгірт .тарта бастайды.</w:t>
        <w:br/>
        <w:t>Ақырзаман қара басына орнардай, тынысы тарылады. «Жарат-</w:t>
        <w:br/>
        <w:t>қан-ай, көзін алған көбелектей, қайдан Шайтансайға тап келдім.</w:t>
        <w:br/>
        <w:t>Әкем марқұм жолама ден еді».</w:t>
        <w:br/>
        <w:t>Миын түрлі-түрлі таңғажайып қияли ойлар мекендеп алды,</w:t>
        <w:br/>
        <w:t>Атының басын бұрып, өрге салды. Жер шамасын нақтап айыр-</w:t>
        <w:br/>
        <w:t>мағанмен Қаракөлге таман ығысқанын түсінді. Оған Бір сат дала</w:t>
        <w:br/>
        <w:t>талауға түскен жау жиһазындай аласапыран көрінді.</w:t>
        <w:br/>
        <w:t>-- Әуу-уууу-әу-әу-әу... ез...</w:t>
        <w:br/>
        <w:t>-- Бее-е, әууу-у... ез... ;</w:t>
        <w:br/>
        <w:t>«Апырай, мені іздеген біреу ме екен? Бұл маң ондай жаннан</w:t>
        <w:br/>
        <w:t>ада еді ғой». Құлақ түріп байқап еді, әкесінің даусына ұқсатты.</w:t>
        <w:br/>
        <w:t>Артынша о дүниелік аруақтың тірі кісіні шақыруы жақсылықтың</w:t>
        <w:br/>
        <w:t>жоралғысы еместігі есіне түсін: «Қой, бұл қасқырдың. ұлыға-</w:t>
        <w:br/>
        <w:t>ны»,-- деп өзін-өзі жұбатты. Үрейге ұқсас жеңіл әлсіздік денесін</w:t>
        <w:br/>
        <w:t>қазан айының түнгі ызғарымен бірге қаузап, жел тербеткен</w:t>
        <w:br/>
        <w:t>ебелектей қалтыратып жіберді.</w:t>
        <w:br/>
        <w:t>Шығыстан есекқырған жұлдызы көрінді. Түн пердесі бұрын-</w:t>
        <w:br/>
        <w:t>ғыдан сәл жұқарып, аспан асты ағараң тартты. Жер бедері; бұта</w:t>
        <w:br/>
        <w:t>сүлдерлері сұлбалана -бастады. Үздіксіз сарнаған үрейлі үн әлі</w:t>
        <w:br/>
        <w:t>7 239</w:t>
        <w:br/>
        <w:t>былаға бере жүреледі де, білетін алһамын қырағаттап, сұңқылдай</w:t>
        <w:br/>
        <w:t>жөнелді. Өзінен кейінірек жайғасқан серігіне назары түсін еді,</w:t>
        <w:br/>
        <w:t>бейне айлы түнде пәлек арасыңан қылаң берген қауақтың сұл-</w:t>
        <w:br/>
        <w:t>басын көргендей, сәл аңырды да артынша жанында тірі жан</w:t>
        <w:br/>
        <w:t>барына бір сәт шүкіршілік етті. Сосын: тобынан айрылған” қаз</w:t>
        <w:br/>
        <w:t>даусындай, азалы өз үніне ақыл адастырып, жүйке-жүйкесі бөо-</w:t>
        <w:br/>
        <w:t>саған қалпы үрейді де, құдайды да ұмытқан-ды. Көңілінде қасірет,</w:t>
        <w:br/>
        <w:t>көзінде жас. Марқұм болған ағасының аянышты тағдыры: кекі-</w:t>
        <w:br/>
        <w:t>регін сыздатты. Мыңғырған малды қасқа боран құтты қораға</w:t>
        <w:br/>
        <w:t>қайыра енгізбей, онын ойда, санын сайда қалдырып, қаңтардың</w:t>
        <w:br/>
        <w:t>аяғына жетпей, тақыр мұзға отырғандары ойына түскенде ашы</w:t>
        <w:br/>
        <w:t>өзегі өртенеді. Қашаннан Төбет руындағы осы әулет атадан</w:t>
        <w:br/>
        <w:t>балаға жалғыздап, дән сеуіп келе жатқан ұрпақ еді, болмаған</w:t>
        <w:br/>
        <w:t>ырымын бастап бір шаңырақтың астынан сабаудай бес ұл өргенде</w:t>
        <w:br/>
        <w:t>қуанышы қойнына сыймай, «атам баласын бір өсіріп өркендетсе,</w:t>
        <w:br/>
        <w:t>асы Смағұл ағамның ұрпағы көбейтер» деп, ойланатын да: «ті-</w:t>
        <w:br/>
        <w:t>пә-тіпә, тіл-аузым тасқа» деп тәубаға келетін. Күнір болыпты</w:t>
        <w:br/>
        <w:t>аллаға. Әлде көз сұғы, әлде тіл сұғы жаланған жылан жылғы жұт</w:t>
        <w:br/>
        <w:t>болып келіп, жайнап тұрған бір шоқ гүлді жалмап кетті. Мына</w:t>
        <w:br/>
        <w:t>Қаракөлдегі қалима болып, өз-өзінен қырылып жатқан балыққа</w:t>
      </w:r>
    </w:p>
    <w:p>
      <w:r>
        <w:t>жеткізбей, от басы отанымен Жынойнақтың жотасында жамба-</w:t>
        <w:br/>
        <w:t>старын жерге тигізіпті. Сол жылы тоз-тозы шыққан от басынан</w:t>
        <w:br/>
        <w:t>жеке басы шикі балықты қорек етіп әзер аман қалды. Ағасының</w:t>
        <w:br/>
        <w:t>шаңырағы шарт сынып, ортасына түскенін кейін естіді. Ел өзек</w:t>
        <w:br/>
        <w:t>жалғап, ес жиған кезде мына сыпаларды қалқитқан да өзі.</w:t>
        <w:br/>
        <w:t>Шығыстан қызарып ай көрінді Жер бедері бозаң тарта</w:t>
        <w:br/>
        <w:t>бастады. Еңіске бекітілген аттар пысқырды. Жұмағұл елең етті.</w:t>
        <w:br/>
        <w:t>Арт жақтан әлдене тысыр еткендей, әлдене жауырын тұсын</w:t>
        <w:br/>
        <w:t>жыбырлатып желкесіне қарай, жәрмелеп бара жатқандай. Кейін</w:t>
        <w:br/>
        <w:t>қарай әлеуетті күш жұлқып өтті. Жұмағұл егілген жан дүниесін</w:t>
        <w:br/>
        <w:t>тез жиды. Көкке көтере жайған қолын сылқ түсіріп, жалт қарады.</w:t>
        <w:br/>
        <w:t>Қарады да ту сырты мұз басқандай шымырлап қоя берді. Арт</w:t>
        <w:br/>
        <w:t>жақтағы жеңгесінің лақатының опырылған бүйірі шекпенінің шад-</w:t>
        <w:br/>
        <w:t>ғайын «астапыралла-айЙ!» шөп күйсеген бурадай, шайнап жатыр.</w:t>
        <w:br/>
        <w:t>Жан жүйесін құйындай ұйтқыған үрей иірімі астан-кестен етті.</w:t>
        <w:br/>
        <w:t>Жаңа туған айдың сұрғылт сәулесіне булыққан жазық дала жел</w:t>
        <w:br/>
        <w:t>бесіктей шайқатылып тұрды. )</w:t>
        <w:br/>
        <w:t>Аят ырғағына ұйып, шарта жүгінген серік бала, алдындағы</w:t>
        <w:br/>
        <w:t>арқа сүйер кісісін көр тартып бара жатқанын көрді де орнынан</w:t>
        <w:br/>
        <w:t>тапырақтай атып тұрды. Даланы басына көтере «аттан!» деп,</w:t>
        <w:br/>
        <w:t>сүрініп-қабынып, қауқиған бұталардың қайырылысына сіңді. Ар-</w:t>
        <w:br/>
        <w:t>тынша дүсірлеткен ат тұяғының дүбірі жан ұшыра айқайлаған</w:t>
        <w:br/>
        <w:t>балаң дауыспен қасылып, Жынойнақ жотасынан қашықтап бара</w:t>
        <w:br/>
        <w:t>жатты. ы</w:t>
        <w:br/>
        <w:t>Жұмағұл қасындағы шикі өкпеден қол ұшын сұрай алмады.</w:t>
        <w:br/>
        <w:t>228</w:t>
        <w:br/>
        <w:t>дерше, көлеңке пердесіне: жүз жасыратындай. Кейде жанды</w:t>
        <w:br/>
        <w:t>мақұлықтардай бұралаңдай жылжыса; кейде “сылтаусыз тентек-</w:t>
        <w:br/>
        <w:t>терше жағадан алғалы қол созатындай. Көкесі қайтыс болғалы</w:t>
        <w:br/>
        <w:t>Әуез мола көрсе тітіреп қоя береді. Қазірде денесінің мұздап "бара</w:t>
        <w:br/>
        <w:t>жатқаның байқады.</w:t>
        <w:br/>
        <w:t>-- Ууу-у-уу.. Келдің бе. Әуууу-е.,з7 Ха-ха-ха! Ах-ха! Кел,</w:t>
        <w:br/>
        <w:t>кел...- Үрейлі үннің қаһарына шыдамаған қарақошқыл "қоймал-</w:t>
        <w:br/>
        <w:t>жың дүние бұтақтағы мәуеше “қалтырап тұрғандай. «Элде пері,</w:t>
        <w:br/>
        <w:t>әлде періште, әйтеуір, фәнилік пенде миы жетпейтін сұрапылдың</w:t>
        <w:br/>
        <w:t>ат үстінен жұлып алып, жер -жастатқаны :еміс-еміс есінде. Сосын</w:t>
        <w:br/>
        <w:t>қанат бітіп ұшып -бара жатқандай ма-ау, әлде-су бетінде-борықша</w:t>
        <w:br/>
        <w:t>қалқып жүргендей &gt;ме-ау...</w:t>
        <w:br/>
        <w:t>ТУІП</w:t>
        <w:br/>
        <w:t>-- Аллоһу, акбаррр-р! Алоу-акбар!</w:t>
        <w:br/>
        <w:t>Азан шақырған аруақты үнді Әуездің құлағы анық шпалды.</w:t>
        <w:br/>
        <w:t>Мұншалықты салтанатты, мұншалықты әлеуетті үнді алғаш естуі.</w:t>
        <w:br/>
        <w:t>«Шамасы о дүние шығар,-- деп түйсінетіндей;- мына азан ша-</w:t>
        <w:br/>
        <w:t>қырушы пейіштің періштелері болуы керек». Көкірегі зіл басқан-</w:t>
        <w:br/>
        <w:t>дай серпіліссіз-тін, зорлап көзін ашты. Төбесіне төңкерілген көк</w:t>
        <w:br/>
        <w:t>күмбез кәдімгі аспанға ұқсайды. Шамасы таң саз берсе керек.</w:t>
        <w:br/>
        <w:t>Аспанның жартысын. жапқан қаз бауыр бұлттар пәтперектей шыр</w:t>
        <w:br/>
        <w:t>айналады. Өзі құдіретті үннің қуатымен жерден қырық кез биік-</w:t>
        <w:br/>
        <w:t>тегі жел бесікте тербетіліп тұрғандай. О, жаратқан! Күңіренте</w:t>
        <w:br/>
        <w:t>азан шақырып, жер-көкті күмбірлетіп тұрған үй тамдар мен</w:t>
        <w:br/>
        <w:t>мұнаралар ғой, зәулім еңселерін шыңырау көкке қарай :созып,</w:t>
        <w:br/>
        <w:t>алақан жая тәңірге құлдық ұра теңселетін де солар. Елсіз-күнсіз</w:t>
        <w:br/>
        <w:t>жерлерде тірі пенде, өлі әруақтар түгілі, қаңқиған зираттар да</w:t>
        <w:br/>
        <w:t>жаббар иесіне жалбарынып зарланады екен ғой.</w:t>
      </w:r>
    </w:p>
    <w:p>
      <w:r>
        <w:t>Көкпен таласқан алып мұнаралар, зәулім үйтамдар үстіне</w:t>
        <w:br/>
        <w:t>құлап келе жатқандай ышқына демігіп, жүрегі лоблыды. Анау шоқ</w:t>
        <w:br/>
        <w:t>сексеуілді шыр айналып шырқырай кісінеген өзі мініп келген</w:t>
        <w:br/>
        <w:t>күрең айғыр ма екен? Оны да мына мұнаралар басып қалады-ау,</w:t>
        <w:br/>
        <w:t>жаншып жоқ етеді-ау... Міне, міне, аты да көрінбей кетті, өзі</w:t>
        <w:br/>
        <w:t>де шаң-тозаңның тосабына тұншығып тынысы тарылып барады.</w:t>
        <w:br/>
        <w:t>(5,4</w:t>
        <w:br/>
        <w:t>Тұңғиықтың тереңінен тырмысып жарық дүниеге жаңа шық-</w:t>
        <w:br/>
        <w:t>қан екен, бір мейірімді жан алдына алып басын сүйеді. Әлде</w:t>
        <w:br/>
        <w:t>анасы ыстық ықыласпен жүрегінің жылуына құндақтаған, әлде</w:t>
        <w:br/>
        <w:t>әкесі тентектігі мен әнтектігіне жалғызымдап, жанын пида еткен.</w:t>
        <w:br/>
        <w:t>Құдайым-ау ләззатты сезім құшағында жатқандай ма, әлде жыр-</w:t>
        <w:br/>
        <w:t>тқыш аңның тегеурінді тырнағы алқымын -сығымдағандай ма,</w:t>
        <w:br/>
        <w:t>242</w:t>
        <w:br/>
        <w:t>қуыршақ, тазы дегенім иттің қаңқасы. Малғұндар мені шығарын</w:t>
        <w:br/>
        <w:t>салу үшін, сиқырлап жанды бейнеге -енгізіпті. Санымды бір-ақ</w:t>
        <w:br/>
        <w:t>соқтым. Мерзім -- ұлы сәске. Жан-жағыма қарасам отырған же-</w:t>
        <w:br/>
        <w:t>рім Жынойнақ жотасының күңгей жамбасы»,-- депті жолаушы.</w:t>
        <w:br/>
        <w:t>-- Қандай шым-шытырық, қым-қиғаш қорқынышты жай, жа- )</w:t>
        <w:br/>
        <w:t>саған-ау. Перілер адамзатты жібермей алып қалса, жонынан</w:t>
        <w:br/>
        <w:t>таспа алмасына кім кепіл. ӨО, жаббар ием, адастыра көрме</w:t>
        <w:br/>
        <w:t>пендеңді, алдамшы: бақытыңнан сақта,-- деп күбірледі Әуез.</w:t>
        <w:br/>
        <w:t>Өзінше бағдары дұрыс Жылы төсекке тез жетсем деген</w:t>
        <w:br/>
        <w:t>тілекпен ауылға қарай төтелей салған. Әне-міне деп жүргенде,</w:t>
        <w:br/>
        <w:t>артқа ет пісірім уақыт тастағандай. Астындағы атын да аямастан</w:t>
        <w:br/>
        <w:t>әлі көсілтіп келді. Әлігінде жетіп барам деген үйін жер жұтып</w:t>
        <w:br/>
        <w:t>қойғандай, қарасын көрсетер емес. Адаспаса жарар еді. Әйтпесе</w:t>
        <w:br/>
        <w:t>өз отының басында отырып дәм тататын мерзімі жеткендей-ақ</w:t>
        <w:br/>
        <w:t>еді. Апырай, бұл дүниеде не жоқ дейсің. Әуез мірімді қиялдың</w:t>
        <w:br/>
        <w:t>қасарыспа ағынына. қайта бас айналдырды, Біз білмейтін, біз</w:t>
        <w:br/>
        <w:t>көрмейтіндері қаншама? Молда айтқан ғой пері елінің хикаясы.</w:t>
        <w:br/>
        <w:t>Перілердің де адамзатқа назар салатын сәттері аз көрінбейді</w:t>
        <w:br/>
        <w:t>Әлігі бет-ауыздары қисайып, белдері сіресіп қалатындар пері</w:t>
        <w:br/>
        <w:t>айналдырғандардың нақ өзіне ұқсайды. Абырой болғанда қожа,</w:t>
        <w:br/>
        <w:t>молдалармен ғана жан сақташ жүр ғой, бұл қазақтар, әйтпесе</w:t>
        <w:br/>
        <w:t>күніміз не болар еді.. Бізге қастық жасайтын бұл дүниеде</w:t>
        <w:br/>
        <w:t>шайтандар тағы бар емес пе? Малғұндар жол тосып, жыра</w:t>
        <w:br/>
        <w:t>паналап жүйке-жүйкеге еніп, ақ жолынан тайдыратын көрінеді,</w:t>
        <w:br/>
        <w:t>Сол мінезінен аллаға да ұнамай пейіштен қуылған екен, сонда</w:t>
        <w:br/>
        <w:t>да арам пиғылынан таймапты..: Анадағы шайтан жайлы есіткен</w:t>
        <w:br/>
        <w:t>әңгімесі де адам шошырлық, сұмдық... Жолаушы аулына қарай</w:t>
        <w:br/>
        <w:t>келе жатып, Шайтансайдың ойына түседі. Қалың бұта арасы</w:t>
        <w:br/>
        <w:t>дейді. Ешкі маңырайды дейді. Елсіз жерде қайдан жүрген, неғып</w:t>
        <w:br/>
        <w:t>жүрген бейсеубет мал деп, іздей бастайды. Ал әлгі ешкі Біресе</w:t>
        <w:br/>
        <w:t>оңынан, біресе солынан, біресе алдынан, біресе артынан біреу</w:t>
        <w:br/>
        <w:t>буындырып жатқандай «мәә-ә, мәһә, мәзэ»..-- деп маңырайды</w:t>
        <w:br/>
        <w:t>кеп, маңырайды дейді. Жолаушы сол маңайды шарқ ұрып шарлап</w:t>
        <w:br/>
        <w:t>шығады. Таппайды. Шаршаған соң қайтайын деп, атының басын</w:t>
        <w:br/>
        <w:t>кері бұрса, бағанадан бері жанынан жүз өткен жыңғылдың</w:t>
        <w:br/>
        <w:t>көлеңкесінде жүні қарыс қара ешкі күйсеп жатыр дейді. Бұйырған</w:t>
        <w:br/>
        <w:t>малға дауа жоқ дег, ат үстінен іліп алып, алдына өңгереді де айт</w:t>
        <w:br/>
        <w:t>деп аулына тартады. Шайтансайдан шығар жерде: «Текенік пе,</w:t>
        <w:br/>
        <w:t>туша ма екен?» -- деп бұтының” арасына қол жүгіртсе, әлігі</w:t>
        <w:br/>
        <w:t>ешкіге тіл бітіп: «Қалай уысың толды ма?» депті бәтшағар. О</w:t>
        <w:br/>
        <w:t>заманда, бұ заман ешкі сөйлегенін кім көргев. Жолаушының есі</w:t>
        <w:br/>
        <w:t>шығып «биесимиллаға» зорға тіл келтірген екен, алдындағы</w:t>
        <w:br/>
        <w:t>олжасын бұлт бүркеген көлеңкедей көз алдынан ғайып болыпты.</w:t>
      </w:r>
    </w:p>
    <w:p>
      <w:r>
        <w:t>Жолаушы шайтан екенін сонда бір-ақ біліпті. Ой, бэтшағар-ай,</w:t>
        <w:br/>
        <w:t>тілі кәлимаға келмегенде емек-емек қылып, әуре етіп күнәға</w:t>
        <w:br/>
        <w:t>238</w:t>
        <w:br/>
        <w:t>құлай: қалғанымызды “жарылқасын. Не көп, бұл дүниенің қауіп- |</w:t>
        <w:br/>
        <w:t>қатері көп. Жұмағұлды итше талаған - Жезтырнақ.-“бізге : тап</w:t>
        <w:br/>
        <w:t>бермесіне: кім кепіл.</w:t>
        <w:br/>
        <w:t>Әуездің. жүзі күзгі даладай сұрғылт тартты. Көз жасы да</w:t>
        <w:br/>
        <w:t>қайнарына ттас тығылған тау бұлағындай сап: тыйылды. .Жаңа</w:t>
        <w:br/>
        <w:t>тебіндеп келе жатқан жағындағы сарғыш жүн ит:аунаған күзгі</w:t>
        <w:br/>
        <w:t>ажырықтай. ұйпа-тұйпа. Көзі. ұясынан шыға адырайып, үстіңгі</w:t>
        <w:br/>
        <w:t>ерні жыбыр-жыбыр етті.</w:t>
        <w:br/>
        <w:t>-- Қожеке, о-сы ағыңыздан жарылыңызшы. Жұрттың Жез-</w:t>
        <w:br/>
        <w:t>тырнақ жайлы сыпсыңы рас па?</w:t>
        <w:br/>
        <w:t>-- Әлбетте... Жел тұрмаса шөп басы қимылдамас болар.</w:t>
        <w:br/>
        <w:t>-- Онда шартыңызды айтыңыз шерменде етпей.</w:t>
        <w:br/>
        <w:t>-- Адам басы тігілер ауыр шарт ол, балам.</w:t>
        <w:br/>
        <w:t>-- Нар тәуекел. Тек жүрек жарасына шипасы түсін. БІ9ш»</w:t>
        <w:br/>
        <w:t>тыңызды бұзбасқа алла атымен ант етейін...</w:t>
        <w:br/>
        <w:t>-- Алла атын ауызға алдың ғой, тыңда: -- Мен айтар құпия-</w:t>
        <w:br/>
        <w:t>ны тірі пендеге сездірмейсің. Отыз тістен шыққан сөздің отыз</w:t>
        <w:br/>
        <w:t>рулы елге тарайтынын ұмытсаң онда екеуміз де опатпыз..</w:t>
        <w:br/>
        <w:t>-- Міне, жаным, Қожеке! -- Әуез аяғына жығылды.</w:t>
        <w:br/>
        <w:t>Тұрман жанындағы ала. қоржынының бақалағын ағытып,</w:t>
        <w:br/>
        <w:t>аузын ашты. Қожа арқалаған бұл ыдыстың іші құпия мүліктерге</w:t>
        <w:br/>
        <w:t>толы сезінетін. Әуез еріктен тыс дағдымен еңсе бұрып аңтарыла</w:t>
        <w:br/>
        <w:t>үңілді. Бірақ ала бөтен дүние көрінбеді ішінде. Бары: Нан</w:t>
        <w:br/>
        <w:t>сынықтары, ескі лыпалар, ірімшік-құрт қиқымдары. Тұрман-қожа-</w:t>
        <w:br/>
        <w:t>ның мыртық саусақтары ін кеулеген тышқандай қоржынның түбін</w:t>
        <w:br/>
        <w:t>ұңғи түсті. Кенет алтын-күміс сіңірген мүйіз шақша жарқ етті</w:t>
        <w:br/>
        <w:t>де құмға төгілген сынаптай, қиқым арасына қайта жасырынды.</w:t>
        <w:br/>
        <w:t>Әуез күтпеген көрініске ерік билетіп, тепектей қозғалып қолың</w:t>
        <w:br/>
        <w:t>ілгері созыпты. Төмен қарай тұқшиған сәлдеге сәл тимеген</w:t>
        <w:br/>
        <w:t>саусақтар қалтыраған қалпы кері қайтты. Көзге іліккен мүлік</w:t>
        <w:br/>
        <w:t>әкесінің шақшасынан айнымағанмен жарықтық Қожекеңе күдік</w:t>
        <w:br/>
        <w:t>келтіріп, сауал бере алмады. «Дүниеде бір-біріне ұқсайтын әсем</w:t>
        <w:br/>
        <w:t>жиһаздар аз дейсің бе?» деп өзін тоқайратты.</w:t>
        <w:br/>
        <w:t>Тұрман-қожа қоржынның түбінен сырты шүберекпен тыстал-</w:t>
        <w:br/>
        <w:t>ған құранды алып, Әуезге қарай созды. Шекпеннің жеңінен</w:t>
        <w:br/>
        <w:t>суырыла жалаңаштанған оң білегіндегі тыртық қасқыр тартқан</w:t>
        <w:br/>
        <w:t>қойдың таңындай күлтілдей қызарып тұрды. Әуез таңданған жоқ.</w:t>
        <w:br/>
        <w:t>“Ел кезіп, еңсе езіп жүргенде әлде ит қапты, әлде қасқыр тартты</w:t>
        <w:br/>
        <w:t>деп қоя салды. ;</w:t>
        <w:br/>
        <w:t>Ол анттың алғы шартын орындап, қожаның жарлық еткен</w:t>
        <w:br/>
        <w:t>мағанасы беймәлім түсініксіз сөйлемдерін шұбырта қайталады.</w:t>
        <w:br/>
        <w:t>Ұзақ сонар лебізден есінде қалғаны «Ошпу антты бұзсам, бір</w:t>
        <w:br/>
        <w:t>пендеге тісімнен шығарсам, алланың рахымын: көрмей, тамұқ</w:t>
        <w:br/>
        <w:t>отына жанайын» дегендері ғана. Мұны да Тұрман-қожа пала</w:t>
        <w:br/>
        <w:t>сауатты дүмбілез Әуезге түсінікті етіп әдейі айтты.</w:t>
      </w:r>
    </w:p>
    <w:p>
      <w:r>
        <w:t>24</w:t>
        <w:br/>
        <w:t>қыз жатқан төсекке тесіле қарап: «Үйіңізге келген қайтпас қайсар</w:t>
        <w:br/>
        <w:t>жабысқақ бәле. екең. Оған менің күшім жетпеді. Енді бұған Қап</w:t>
        <w:br/>
        <w:t>тауының қарлы басын жайлаған оқымысты бар, соны шақырың-</w:t>
        <w:br/>
        <w:t>дар»;- деп -кетіп қалады. Жолаушы өз күшін енді түсінеді.</w:t>
        <w:br/>
        <w:t>Қыздың тағдыры қолында екенін біледі. Құшағында қыз, алдында</w:t>
        <w:br/>
        <w:t>ас, салулы тәсек, салқын үйде жатып жағдайы жақсара бастайды.</w:t>
        <w:br/>
        <w:t>Жанбасының сырқырағаны басылады: Бірақ қуаныш ұзаққа бар-</w:t>
        <w:br/>
        <w:t>майды. Қап тауының ғұламасы келіп оң-теріс оқи бастайды.</w:t>
        <w:br/>
        <w:t>Зулатып оқып отырыл үшкіреді. Үнкірген сайын үпелектей ұшып,</w:t>
        <w:br/>
        <w:t>шаңыраққа жетіп жерге қайта түседі. Арада алты күн өтіп,</w:t>
        <w:br/>
        <w:t>жетінші күн болғанда оқымыс қабағын көтеріп: «Қонағым, сен.</w:t>
        <w:br/>
        <w:t>мұнда жатыр екенсің ғой»,-- депті. Жолаушы да: «Ия, осында</w:t>
        <w:br/>
        <w:t>жатырмын. Жатқаныма он бес күн болды; бір жан тіл қатпайды,</w:t>
        <w:br/>
        <w:t>бір пенде не істесем де «тәйт» деп тыйым салмайды»,-- депті.</w:t>
        <w:br/>
        <w:t>Оқымыс аз ойланып: «Рас, рас айтқандарың. Тіл қатпаса сөзіңді</w:t>
        <w:br/>
        <w:t>есітпегені. Жөн сұрамаса: көрмегені. Өзге түге менің өзім сені</w:t>
        <w:br/>
        <w:t>оқумен жаңа тауып отырмын. Біз перизат деген ел боламыз. Сен</w:t>
        <w:br/>
        <w:t>адамизатсың. Кітапта қайсысының назары бұрын түссе сол үстем</w:t>
        <w:br/>
        <w:t>болады деп жазылыпты. Мына мүсәпірге сенің назарың бұрын</w:t>
        <w:br/>
        <w:t>түсіпті. Енді сенің ұстаған жерің -перілер үшін кесел. Сен еліңе”</w:t>
        <w:br/>
        <w:t>қайт. Бейшараларды жылата берме»,-- деп жалынған сыңай та-</w:t>
        <w:br/>
        <w:t>нытады. Өзінің бұлар үшін тегін жан емес екеніне масайрап,</w:t>
        <w:br/>
        <w:t>-адамзат:« -- Тақсыр-ау, жаяу кете алмаймын ғой»,-- депті.</w:t>
        <w:br/>
        <w:t>Перизат: Астыңа жүйрік ат беремін. ;</w:t>
        <w:br/>
        <w:t>Адамизат:. Жол білмеймін, елді қалай табар екенмін?</w:t>
        <w:br/>
        <w:t>Перизат: Ерге отырсаң өзі апарар сен мінетін пырақтың.</w:t>
        <w:br/>
        <w:t>Адамизат: Тақсыр, әйелім жоқ кедей ем, мына сұлу қызды</w:t>
        <w:br/>
        <w:t>қимай тұрмын: .</w:t>
        <w:br/>
        <w:t>Перизат: Бұл қызға қызықпа. Артыңа біздің: елдің ең сұлуын</w:t>
        <w:br/>
        <w:t>мінгестірем.</w:t>
        <w:br/>
        <w:t>Адамизат: О, жарылқаушы әулием, берген соң маған тағы</w:t>
        <w:br/>
        <w:t>да бір жүйрік тазы қоса бер, аң аулап саят құруды ұнатушы ем.</w:t>
        <w:br/>
        <w:t>Перизат: Жарайды адамизаттың баласы, бұл тілегіңді де</w:t>
        <w:br/>
        <w:t>орындаймын,-- депті де қолын жоғары көтерген екен, бір топ</w:t>
        <w:br/>
        <w:t>қыз-қырқын есік алдына сыңғырлай күлісіп тұлпарды көлденең</w:t>
        <w:br/>
        <w:t>тартыпты. Жылмаң тазы сусып ат бауырынан өтеді дейді, топ</w:t>
        <w:br/>
        <w:t>қыздың ортасындағы қалыңдықтың дидары жаңа туған айдай</w:t>
        <w:br/>
        <w:t>жарқырайды дейді. Қошеметші қыздар жібектей есіліп: «Күйеу</w:t>
        <w:br/>
        <w:t>жігіт, ерге қоныңыз, қалыңдығыңыз күтіп тұр»,-- деп сызылады</w:t>
        <w:br/>
        <w:t>дейді.</w:t>
        <w:br/>
        <w:t>«Сонымен, не керек, атқа да міндім, артыма қыз да мінгесті,</w:t>
        <w:br/>
        <w:t>-&lt;оңыма тазы да ерді,- депті «Шу, жануар» деп жөнеп бердік.</w:t>
        <w:br/>
        <w:t>“Сонан қанша жүргеніміз белгісіз. Қалғып кетсем керек. Тіпті</w:t>
        <w:br/>
        <w:t>қалғымаған да сияқты едім, селт етіп көз ашсам жерді қамшымен</w:t>
        <w:br/>
        <w:t>сабалап отыр екенмін. Ат дегенім жылқының қубасы, қыз-дегенім</w:t>
        <w:br/>
        <w:t>237</w:t>
      </w:r>
    </w:p>
    <w:p>
      <w:r>
        <w:t>әйтеуір; құпия- күш. жұқа. шаптан тырнақ батырмай- қытықтап</w:t>
        <w:br/>
        <w:t>Аспанды”, бір: көруге: құмартып көзін. ашып, еді, бұлтын жел</w:t>
        <w:br/>
        <w:t>айдат кеткен. көк әлемі шілдедегі сағымдай сырғи қозғалып</w:t>
        <w:br/>
        <w:t>тұрды. Арқа. беттен: аңқып ескен: сасық көл: иісі қолқасын: атты,</w:t>
        <w:br/>
        <w:t>Құлағына алыстан құпия үн талып жетеді. Жаңа. қышқырған аң</w:t>
        <w:br/>
        <w:t>сияқтанған дыбыс бірте-бірте: малдың: пыісқырығына: ұқсады, Кей-</w:t>
        <w:br/>
        <w:t>ін қобыздың қыл ішегін. шалып отырған шерменде жанның шерлі</w:t>
        <w:br/>
        <w:t>әуеніне сайып; сәт сұңқылдады да: төсыннан мың құбылған әсем</w:t>
        <w:br/>
        <w:t>әуенге- ұласты; Ал.көз: алдындағы. қара нүкте иірімді су бетіндегі</w:t>
        <w:br/>
        <w:t>борықтай шыр: айналады.. Әлгі нүкте- бірте-бірте төмендегендей,</w:t>
        <w:br/>
        <w:t>бірте-бірте соқыр: тұманнан аршылғандай. Жаратқанғау биіктен</w:t>
        <w:br/>
        <w:t>бал-шырын. ырғақпен күй- тәгін; тұрған үпелек. басты сары. қамы-</w:t>
        <w:br/>
        <w:t>етың. қауылдырықтары екен ғой. Тас керең; құлағы: ашылғандай, .</w:t>
        <w:br/>
        <w:t>табиғат жамырап қоя берді. Жақын маңнан жылқының кісінегені,</w:t>
        <w:br/>
        <w:t>бұталардың. шулағаны. естілді..</w:t>
        <w:br/>
        <w:t>Қара көлеңке сырғып келіп. үстін. бүркеді. де: «Уфит» деп.</w:t>
        <w:br/>
        <w:t>былшырақ. бір нәрсені бетіне былш еткізді. Әуез қара санына</w:t>
        <w:br/>
        <w:t>найза қадалғандай шіміркене түршігін, дір ете қалды да орнынан</w:t>
        <w:br/>
        <w:t>аунап түсті; Жерден көтерілгелі қолын бауырына жиып ілгері</w:t>
        <w:br/>
        <w:t>ұмтылып еді; буын-буыны киіздей бүктетіліп құм: қапты. Құм</w:t>
        <w:br/>
        <w:t>қауып болын төбесінен төнген: сұмдыққа мойын бұрыш, Тұрман-</w:t>
        <w:br/>
        <w:t>қожаны таныды. Үстіңе- төнген ажалдың: аранды аузы емес,</w:t>
        <w:br/>
        <w:t>қамқор көңілді адамның денесі екенін аңдап, бойына. қуанышну</w:t>
        <w:br/>
        <w:t>самалы тарады. Бар дауыспен: айқайлағысы, шағынын; жылағысы</w:t>
        <w:br/>
        <w:t>келген. Дәрмені жеткен. жоқ. Қалқайып бас көтеріп. қарсы алдына</w:t>
        <w:br/>
        <w:t>шарта жүгініп; еріндері жыбырлап түсініксіз. сөздері: шұбыртып</w:t>
        <w:br/>
        <w:t>отырған кісінің. бетіне қайта бағжия қарады. Жаңылмапты. Шөп-</w:t>
        <w:br/>
        <w:t>желке мойыны ауыр сәлдені көтере алмай, желді күнгі айғабақша</w:t>
        <w:br/>
        <w:t>ырғалған Тұрман-қожаның нақ өзі, Сол көзінің сығырайған сық-</w:t>
        <w:br/>
        <w:t>пырлығы да, оң көзінің кірпік-қақпас ақилығы: да қателеспегендігін</w:t>
        <w:br/>
        <w:t>айғақтайды. Жанындағы ала қоржын да көзге ыстық. Міне, ол</w:t>
        <w:br/>
        <w:t>күректей бурыл сақалын Әуездің үстіне көсе төгіп жіберіп: «уфит»</w:t>
        <w:br/>
        <w:t>деп соңғы рет үшкірді Сосын: үрейлі үн мен қорқыныштан</w:t>
        <w:br/>
        <w:t>аруақтай ақ шөлмек тартқан: Әуездің тамырын басыш тіт қатты:</w:t>
        <w:br/>
        <w:t>-- Мүсәпірім, қатты қиналдың-ау:-- Тұрман-қожаның жұмсақ</w:t>
        <w:br/>
        <w:t>даусы Әуездің жанына майдай: жағып, жүйкесін: босатты.</w:t>
        <w:br/>
        <w:t>Әуез жайшылықта, Тұрман-қожаның ашу ызғары сыртына</w:t>
        <w:br/>
        <w:t>теппейтін әйел жүзді: кескінінде: тоңы: жібімес ашығ кектің сіреуі</w:t>
        <w:br/>
        <w:t>жатқандай тілдесуден. тайсақтайтын. Бұл жолы. сөзйг тыңдауға</w:t>
        <w:br/>
        <w:t>ынтығынт жанына, ысырылып отырды.</w:t>
        <w:br/>
        <w:t>ш- Әйтеуір, ақыры: қайыр аман- қалдың,-- деп Тұрман-қожа</w:t>
        <w:br/>
        <w:t>даусын көтере сөйледі.-- Құдай қолдап, періштелер жебетг адас-</w:t>
        <w:br/>
        <w:t>қан бетіңді әулиеге қарай бұрыпты. Өзім де бәтшағар- бір бүлікті</w:t>
        <w:br/>
        <w:t>жасайсың-ау деп ойлаушы ем, Дегеніне кіріскен: екен сұм</w:t>
        <w:br/>
        <w:t>Жезтырнақ! БЕ .</w:t>
        <w:br/>
        <w:t>243</w:t>
        <w:br/>
        <w:t>қолы қарысты, Көңілге медеу тұтары -- Шайтансайдан ұзағаны.</w:t>
        <w:br/>
        <w:t>Атым тынықсын деп аяңға көшті. “Денесінің қалжырағанын” енді</w:t>
        <w:br/>
        <w:t>“білді. Бұта арасынан қылтылдаған қара көлеңкелер қайта қылаң</w:t>
        <w:br/>
        <w:t>“бере бастады.</w:t>
        <w:br/>
        <w:t>-- Ит-құсқа жем болмасам жарар еді.</w:t>
      </w:r>
    </w:p>
    <w:p>
      <w:r>
        <w:t>Жан сақтау. қарбаластығына қайта түсті. Былқылдақ сауыр -</w:t>
        <w:br/>
        <w:t>“құм төбелер -ат- тұяғын ауырлатып, бауыр жаздырар емес. Қан”</w:t>
        <w:br/>
        <w:t>тілеген қорқаулардың алды-артын қайта орап алғанын “Әуез</w:t>
        <w:br/>
        <w:t>түсінді.</w:t>
        <w:br/>
        <w:t>Алдыңғы жақтан күрекпен. лақтырғандай лап шашылған бір</w:t>
        <w:br/>
        <w:t>етек топырақ Әуездің бетін қапты. Көзіне құйылған қиыршық құм -</w:t>
        <w:br/>
        <w:t>шегедей. қадалып, шекесін солқылдатты. Жанарынан: жас парла-.</w:t>
        <w:br/>
        <w:t>ды. Түн саңылауы бір сәт тас түнекке айналды. Тізгінінен қол</w:t>
        <w:br/>
        <w:t>босатып, бетін басқан күйі ер үстінде қарақшыдай қаракетсіз</w:t>
        <w:br/>
        <w:t>қалды. 7”</w:t>
        <w:br/>
        <w:t>Әуез астындағы күрең ышқына шыңғырып, шырқ айналғанда</w:t>
        <w:br/>
        <w:t>ер үстінен ауытқып барып, ат жалына жабысып әзер түзеліп</w:t>
        <w:br/>
        <w:t>отырды. Басындағы бөркінің ұшып түскенін тершіген төбесіне</w:t>
        <w:br/>
        <w:t>"тиген мұздай желден аңғарды. Құлағында жылқы тұяғы тиген</w:t>
        <w:br/>
        <w:t>иттей қаңқ еткен қатқыл дауыс қалды. Тез ес жинап, бір қалыпқа</w:t>
        <w:br/>
        <w:t>келуге тырысты. Абайсызда көлігін майып етсе өзінің де аман</w:t>
        <w:br/>
        <w:t>-қалмасы айдай анық-тын.</w:t>
        <w:br/>
        <w:t>Жасаураған жанары жанды дүниені қайта тінте бастады.</w:t>
        <w:br/>
        <w:t>Астындағы атының жиырылған денесін сезіп, артына жалт қарап</w:t>
        <w:br/>
        <w:t>теді, қара түнді. қақ жарып қара тұлыптай қара пәле атылып кеп,</w:t>
        <w:br/>
        <w:t>ат құйрығына жармасты. Әуез әлгі мақұлықтың тісі жауырынына</w:t>
        <w:br/>
        <w:t>кеп қадалардай, түршіге айқайлап жіберді. Қолындағы қамшысын</w:t>
        <w:br/>
        <w:t>құлаштай сермегеніне де көз ілеспеді. Мына айбатты пішін оған</w:t>
        <w:br/>
        <w:t>өзін-өзі сендірген қасқырлардан гөрі, басқа бір сұрапыл зұлымдық</w:t>
        <w:br/>
        <w:t>иесіне көбірек ұқсайтындай. «Апырай, көкем айтқан Жезтырнақ</w:t>
        <w:br/>
        <w:t>жосы емес пе екен». Ң</w:t>
        <w:br/>
        <w:t>Көз ұшында жылтылдаған жарық көрінді. Әуез тізгінді солай</w:t>
        <w:br/>
        <w:t>қарай қақты. Қазір оның ниетінде аман қалу да, айла жасау да</w:t>
        <w:br/>
        <w:t>жоқ. Жанталастырып қуып келе жатқан табиғаттың санадан тыс</w:t>
        <w:br/>
        <w:t>сақтандыру арпалысы ғана.</w:t>
        <w:br/>
        <w:t>Ол сексеуілді қалың табанға енгенін. аңғармады, бұтақтар</w:t>
        <w:br/>
        <w:t>кеудесіне жебедей қадалып, тәнін тілімдеп жатса да ауырсынар</w:t>
        <w:br/>
        <w:t>емес. Қабаққа иек артты. Аржағы тағы еңіс екең. Етегіне таман</w:t>
        <w:br/>
        <w:t>алаулап от жанып жатыр.</w:t>
        <w:br/>
        <w:t>Отқа ат басын тіреп тізгін тартты. Жүрек тоқтатып, жан-</w:t>
        <w:br/>
        <w:t>жағына көз жүгіртіп еді, қос қапталынан қаумалай қоршаған .</w:t>
        <w:br/>
        <w:t>шжқорымдар ортасына еніп кеткен екен. Молалар нақ бір көптен</w:t>
        <w:br/>
        <w:t>қолға түсіре алмай жүрген дұшпанын қоршауға, алған қалың</w:t>
        <w:br/>
        <w:t>ықолдай сұсты. Олар біресе жалынның жалаңдаған сәулесімен</w:t>
        <w:br/>
        <w:t>самаладай самсап, мін тіресе молайса; біресе ұялшақ бойжеткен-</w:t>
        <w:br/>
        <w:t>ЛЫ</w:t>
        <w:br/>
        <w:t>Тұрман-қожа антын аяқтады да жанындағы сыпаға арқа тірей</w:t>
        <w:br/>
        <w:t>малдасын құрып, шшөңкеріле кетті. Әуезге де қарсы бетті ишара</w:t>
        <w:br/>
        <w:t>етіп, иек қақты. Отырып: жатып Әуездің көзі жұлығы жұқарған</w:t>
        <w:br/>
        <w:t>әулиенің аяғындағы кебіске "түсті. Тігістері қақырап, табанының</w:t>
        <w:br/>
        <w:t>шегесі.көтерілуге айналған екен. Өкшесінде аймаңдайланып темір</w:t>
        <w:br/>
        <w:t>“нәл жарқырайды. «Көріпкелдігі күшті дегенмен қолында дүние</w:t>
        <w:br/>
        <w:t>тағпшы жоқ-жітік қой,-- деп ойлады да: -- Баянсыз дүниесі құр-</w:t>
        <w:br/>
        <w:t>.сын,-- деп іштей күйінді.- Әкеден қалған қыруар малдың оны</w:t>
        <w:br/>
        <w:t>ойда, саны “сайда ит пен құсқа жем болып жүрген жоқ па».</w:t>
        <w:br/>
        <w:t>Тұрман-қожа сонау қамысты көлдің айдынынан әлдене көріп</w:t>
        <w:br/>
        <w:t>нақ соны ғана мына алдындағы үрейніл үрпек мұрт балаға қызық</w:t>
      </w:r>
    </w:p>
    <w:p>
      <w:r>
        <w:t>үшін баяндағандай бәсең дауыспен -ызыңдай -бастады.</w:t>
        <w:br/>
        <w:t>-- Осыдан бір-ер жыл бұрын Қарақтағы Текейдің тектілері-</w:t>
        <w:br/>
        <w:t>нің аулында біраз аунап-кунап қайтқаным бар-ды.-- Ол сәл-пәл</w:t>
        <w:br/>
        <w:t>тыныстағандай тоқтап :қалды. )</w:t>
        <w:br/>
        <w:t>Әуезге әңгімеден бұрын екі сыпаның ортасына қыстырыла</w:t>
        <w:br/>
        <w:t>тізе бүккені жайсыз тиді. Осындай қамсыз қалпын пайдаланып,</w:t>
        <w:br/>
        <w:t>арт жақтағы моладан Жезтырнақ қақ жауырынына атылардай,</w:t>
        <w:br/>
        <w:t>жұлынтұтасы шымырлайды.</w:t>
        <w:br/>
        <w:t>-- Айтайын дегенім жолға асығыс шыққанмын.-- Тұрман-қо-</w:t>
        <w:br/>
        <w:t>жа мажырасын, мәжілісін бейжай қалыпта қайта жалғастыр-</w:t>
        <w:br/>
        <w:t>ды.- Күн бейсенбі. Ойым осы атам жатқан аруақты топыраққа</w:t>
        <w:br/>
        <w:t>жұмаға жайнамаз жайып, сәждеге бас тигізу. Бейсенбінің кешіне</w:t>
        <w:br/>
        <w:t>Алтынасарға жетіп көз шырымын алғалы бір дуалға жантайған-</w:t>
        <w:br/>
        <w:t>мын. Көзім ілініп кеткен екен. Нақ өңімнен бір аусайшы. Қарсы</w:t>
        <w:br/>
        <w:t>алдымда Сердәлі әкем тұр. Үстінде ақ шапан, басында ақ сәлде,</w:t>
        <w:br/>
        <w:t>аппақ сақалы кеудесін көмген. Аяғы жерде, төбесі бұлтқа тіре-</w:t>
        <w:br/>
        <w:t>ліпті. Жарықтық маған қарап: «Балам, ыңғайсыз жерге жаттың</w:t>
        <w:br/>
        <w:t>ғой» -- деп дауыстады. Сөйткенше .өзім де; «Ұр! Ауызға ұр!»</w:t>
        <w:br/>
        <w:t>деген өктем дауыстан шошып ояндым. Орнымнан аллалай тұрып,</w:t>
        <w:br/>
        <w:t>қарсы алдымдағы аспанмен тілдескен диюға аса сілтедім. Ол</w:t>
        <w:br/>
        <w:t>да тегін жаумен айқаспасын білсе керек, асардың биік қорғанынан</w:t>
        <w:br/>
        <w:t>бір-ақ қарғып тайып тұрды. Артындағысы буындыруға шақ қалған</w:t>
        <w:br/>
        <w:t>екен, екеуміз оқумен арбасып қалдық. Мен асамен ұрып оң қолын</w:t>
        <w:br/>
        <w:t>сындырдым. Ол да аянбады, мына бетіме болат тырнақтарын</w:t>
        <w:br/>
        <w:t>салып өтті, сонан мына аузым...</w:t>
        <w:br/>
        <w:t>Әуез Тұрман-қожаның қисайған аузына аянышты үреймен</w:t>
        <w:br/>
        <w:t>таңырқай қарады. Әңгімеге ықыласы.ауғаны соншалық қыбырлауға</w:t>
        <w:br/>
        <w:t>мұрсасы келмей езуінен шұбырған сілекейін сылқ еткізіп жұтты</w:t>
        <w:br/>
        <w:t>да: :</w:t>
        <w:br/>
        <w:t>-- Сосын қайттіңіз? -- деп еміне түсті. -</w:t>
        <w:br/>
        <w:t>-- Сосын диюлар қосарлана отырын маған қарсы” сиқыр оқу</w:t>
        <w:br/>
        <w:t>оқыды. Мен де қарап қалмадым. Олар асардың етегінде, мен</w:t>
        <w:br/>
        <w:t>төбесінде. Екі ортада дауыл тұрып тас борады. Айқас ет пісірім</w:t>
        <w:br/>
        <w:t>шамасына созылды. Ақыры -мен,де.сау-саламат құтылдым, олар</w:t>
        <w:br/>
        <w:t>246</w:t>
        <w:br/>
        <w:t>да арасынан ақ қоян атып: шығып. басқа зираттардың тасасына</w:t>
        <w:br/>
        <w:t>сіңіп ғайын болды. Онсыз да кеудесін қағып келе жатқан шай-</w:t>
        <w:br/>
        <w:t>дықпа жүрек: тосын дыбыстан өрекпіп аузына тығылды.</w:t>
        <w:br/>
        <w:t>Ол қарманар тал іздегендей аптыққан демін баспай-ақ, Сер-</w:t>
        <w:br/>
        <w:t>дәлінің айшықты үйтамына маңдай тіреп жерге қараған, ылғал”</w:t>
        <w:br/>
        <w:t>топыраққа мөрдей басылған Тұрман-қожаның нәл қаққан кебісінің</w:t>
        <w:br/>
        <w:t>ізін көріп «уһ» деп демін алды.</w:t>
        <w:br/>
        <w:t>-- Ба-ба-ба! :</w:t>
        <w:br/>
        <w:t>Тосын дауысты есіткенде қорыққаны. соншалық, айдалаға тұра</w:t>
        <w:br/>
        <w:t>қашу ниеті миында атой. салғанмен, аяғы икемге келмей сіресін</w:t>
        <w:br/>
        <w:t>қалды. Оған сол “маңдағы бүкіл молалар айбат шегіп, ақырын</w:t>
        <w:br/>
        <w:t>тұрғандай елестеді.</w:t>
        <w:br/>
        <w:t>-- Балам, бері. жүр;</w:t>
      </w:r>
    </w:p>
    <w:p>
      <w:r>
        <w:t>Бұл жолы анық естілді. Адам даусы: Үйтамның име есігінен</w:t>
        <w:br/>
        <w:t>Тұрман-қожаның сұлбасы. қылаң беріп қайта жоғалды; Әуез. ішке</w:t>
        <w:br/>
        <w:t>қырғидан қашқан торғайдай. зып берді де, біразға дейін қара</w:t>
        <w:br/>
        <w:t>көлеңке кеңістіктен түк ажырата алмай, табаны тиген жерде тұяқ</w:t>
        <w:br/>
        <w:t>серіппестен тұрып қалды. Араға аз уақыт салып Әуездің көзі</w:t>
        <w:br/>
        <w:t>қараңғылыққа үйрене бастады. Сердәлінің үйтамын сырттай Сан,</w:t>
        <w:br/>
        <w:t>көрсе де, ішіне тұңғыш енуі еді. Кеңдігі он екі қанат ақ ордадай</w:t>
        <w:br/>
        <w:t>аумақты екен. Зәулім тәбесі жолым. үйдің қоспа уығындай әуелеп</w:t>
        <w:br/>
        <w:t>барып. бір. нүктеғе бірігіпті. Име күмбездің жоғарғы. иығындағы</w:t>
        <w:br/>
        <w:t>табақ аузындай үш-төрт тесіктен төменге. болымсыз жарық тү-</w:t>
        <w:br/>
        <w:t>седі. Күмбездің иіні мен. үйтамның кереге. тәрізді қабырғасындағы</w:t>
        <w:br/>
        <w:t>жосамен әлеміштелген алуан түрлі суреттер көз жауын алады.</w:t>
        <w:br/>
        <w:t>Ұйтамның- ортасында. Сердәлі әулиенің бейіті жатыр екен. Бас</w:t>
        <w:br/>
        <w:t>жағындағы қабырғаға қоса өрілген сөрелерде қатар-қатар тізілген</w:t>
        <w:br/>
        <w:t>кітаптар иін тіресе сіресіп тұр. Әуезге қу мекен, қу даладағы-мына</w:t>
        <w:br/>
        <w:t>мола өзі көрген тіршілік жиһаздарының қай-қайсысынан да ең-</w:t>
        <w:br/>
        <w:t>селірек, айбаттырақ көрінді. ”</w:t>
        <w:br/>
        <w:t>-- .ыәламин!.. ,</w:t>
        <w:br/>
        <w:t>Бағанадан бері салқамы шыққан көңілін сабасына түсірумен</w:t>
        <w:br/>
        <w:t>әуреленіп, төңірегіндегі тіршіліктен қара үзгендей, аңырып қалған</w:t>
        <w:br/>
        <w:t>жайы бар екен. Табан астынан күңгірлей шыққан дауыстан ес</w:t>
        <w:br/>
        <w:t>жиып он. саусағын. иін тірестіре алдына созды. Сердәлі сыпасы-</w:t>
        <w:br/>
        <w:t>ның бас жағында шарта жүгінген Тұрман-қожа да, сараң байдан</w:t>
        <w:br/>
        <w:t>құ кісінің қымбат мүлік қалап отырғанындай, мүләйім кейіпте</w:t>
        <w:br/>
        <w:t>алақан жайған қалпы, күрсіне күбірлейді. Ұйысқан бурыл сақалы</w:t>
        <w:br/>
        <w:t>бейне ортасында қозы-лақтар ойнақ салған қалың бүктей бүлк-</w:t>
        <w:br/>
        <w:t>бүлк етеді. Ақи көзіне көзі түсіп еді, сабағын жұлған сүттігеннің</w:t>
        <w:br/>
        <w:t>тамырындай жас парлап тұр екен. Шошынған Әуез назарын</w:t>
        <w:br/>
        <w:t>тайдырып төмен қарады.</w:t>
        <w:br/>
        <w:t>265</w:t>
        <w:br/>
        <w:t>да. тірі кеткендеріне- қуанса керек. Енді аяңдат жүру қауіпті</w:t>
        <w:br/>
        <w:t>көрінді де-асардан осы жерге дейін-қонбастан: бұлтпен бірге ұшып</w:t>
        <w:br/>
        <w:t>жеттім. Бетіме: қол: салдырмағанда оқумен екеуін де- байлан</w:t>
        <w:br/>
        <w:t>алардай -шамам- бар- екен. Қанша: дегенмен: ауыздың қалпы бү-</w:t>
        <w:br/>
        <w:t>зылғасын сөз: жылдамдығы тұсаулы аттай: кібіртіктей берді; соны</w:t>
        <w:br/>
        <w:t>найдаланвиғ тайып: тұрды: бӛтшағарлар. Бұл: төңіректің дию-не-</w:t>
        <w:br/>
        <w:t>рілері маңыма жолаудан- қорқатын. Біреуді албасты бөльит басса</w:t>
        <w:br/>
        <w:t>да; біреуге: назарын: салса да; Тұрман-қожа келе: жатыр- дегеннен</w:t>
        <w:br/>
        <w:t>ығысып жүре беретін: Шырағым-ау, мына жүрек жұтқандар: бұл</w:t>
        <w:br/>
        <w:t>жерге қайдан бідә болды десем. Уақ-елінен келген: Жезтырнақтың</w:t>
        <w:br/>
        <w:t>байлаулы баспақтары екен: Өлар-осындағы-халықтың-қанын-судай</w:t>
        <w:br/>
        <w:t>швгивпь албастыларын: жаб үшін- алдымен: менің көзімді жой-</w:t>
        <w:br/>
        <w:t>маққа ниеттеніпті</w:t>
        <w:br/>
        <w:t>--. Астапыралла) -- Әуез" білетін. құрани сөздің- мына: ғұлама</w:t>
        <w:br/>
        <w:t>қожаның алдында: қалай: шығын кеткенін- аңғармай: қалды</w:t>
        <w:br/>
        <w:t>-- Жағдаяттың" мән-жайына қандым да; қарап жатуды мен</w:t>
        <w:br/>
        <w:t>де мақұл көрмедім: Алдымен сыртымнан: көрінбестің жеті қабат”</w:t>
        <w:br/>
        <w:t>қорғанын соғып диюлардың ізіне- түсейін- кеп. Жымын: байқатар</w:t>
        <w:br/>
        <w:t>емес. Бірде Қарауыл төбедегі ауылдан: шығыш қуаңға: бет" алған-</w:t>
        <w:br/>
        <w:t>мын. Жолай Үштәбенің: бауырындағы” ескі: қыстаудың жанынан</w:t>
        <w:br/>
        <w:t>өтіп бара жатыр едім, қора: жақтан- дүсірлеген тосын: дыбыс</w:t>
        <w:br/>
        <w:t>естілді. Ішке еңсем; сенің әжең: Зейнеп; 5</w:t>
        <w:br/>
        <w:t>-- Менің әжем?;. Үштәбеде?;.</w:t>
      </w:r>
    </w:p>
    <w:p>
      <w:r>
        <w:t>-- Йә, сенің әжең. Таң- қалдым: Сендер Сағыздықұмды: жай:</w:t>
        <w:br/>
        <w:t>лап отырған” жоқсыңдар ма?:</w:t>
        <w:br/>
        <w:t>-- Сондамыз. Екі орта: түстік жер ғой. Не істеп жүрг- екен,</w:t>
        <w:br/>
        <w:t>сұрадыңыз ба? ;</w:t>
        <w:br/>
        <w:t>-- Сұрамадым; Өл тіж қататын мені көрген жоқ, Мен: өзімді</w:t>
        <w:br/>
        <w:t>өзге жұрт байқамайтын: етін; қорған- жасап-алдым- дет: айттым: ғой</w:t>
        <w:br/>
        <w:t>жаңа. Әдепкіде: қорғаннан шыға: келіп; «қайдан: жүрсің»: демекші</w:t>
        <w:br/>
        <w:t>едім. бәйткенше: әлігі Зейнеп” деп ойлағаным аяғының: астын</w:t>
        <w:br/>
        <w:t>теуіп-теуйт- жібергенде; қара-жер"қақ айрылып:твбесімен-көк тіреп</w:t>
        <w:br/>
        <w:t>жеті дику шыға келді де дауыстары: ғүжілден: сәйлей- жөнелді.</w:t>
        <w:br/>
        <w:t>«Қане не бұйырасың? Теңіздің: «уын кеп: тірейіс пе; Қәпарып</w:t>
        <w:br/>
        <w:t>тауды: көшірейік пе, жеті тозақтың: отын: өнтірейік- не?: Әлде</w:t>
        <w:br/>
        <w:t>жаңадан: қала салайық па; немесе біреудің басын: алайық” тан</w:t>
        <w:br/>
        <w:t>Бұйыр, айтқаныңды: орындаймыз»; Сенің әжеңг «Маған: тақ- өре</w:t>
        <w:br/>
        <w:t>натыңдар; тағам экеліңдер»;-- дет- шаңқ ете- қалды: Дінолар- бір</w:t>
        <w:br/>
        <w:t>сәт- қыстау үстін абыр-сабыр етті Артынша, құм-далаға- жайқал-</w:t>
        <w:br/>
        <w:t>ған бау, жарқырап-тақ орнады. Нерінің сұлу-қыздары: бұралып бя</w:t>
        <w:br/>
        <w:t>биледі. Тегеш; тегетт шарап пен: шарбат- алтын- ожаумен сапы-</w:t>
        <w:br/>
        <w:t>рылып жатты. Дастарқан жайылып: Бұқараның жүзімі; Мыеырдың</w:t>
        <w:br/>
        <w:t>құрмасы тау-теңіз боп үйілді. Ішінде қазақтың қазысы- мен: қы-</w:t>
        <w:br/>
        <w:t>мызы-да-бар. Дәмнің-молдығына таңданғаным-сдотталық аузымды</w:t>
        <w:br/>
        <w:t>ашып қалыппын; Шөлдеп: келе жатқасын. ба” шарбатқа тамсанып</w:t>
        <w:br/>
        <w:t>241.</w:t>
        <w:br/>
        <w:t>тұрғандай, онан қашып құтылар шарасы жоқ бейшараша -сұлқ</w:t>
        <w:br/>
        <w:t>қалды.</w:t>
        <w:br/>
        <w:t>-- Малғұн, Жезтырнақ! -- деп тістене күбірледі,--.Менің ба-</w:t>
        <w:br/>
        <w:t>сымды жұтқалы келіп жүр екенсің ғой. Бәрібір:мен босқа құрбан</w:t>
        <w:br/>
        <w:t>болмаспын, өлсем де жастығымды ала кетермін...</w:t>
        <w:br/>
        <w:t>Әуез үй сыртындағы қалбиып тұрған кішкене кемпірге -бұ-</w:t>
        <w:br/>
        <w:t>рынғы әдетінше сәлем берместен ат байлайтын томар жанына</w:t>
        <w:br/>
        <w:t>қарғып түсті де үйге қарай емпеңдеп жүгіре жөнелді...</w:t>
        <w:br/>
        <w:t>ХІ</w:t>
        <w:br/>
        <w:t>Ауруға деген табиғатына біткен төзімділікпен Әуез тістеніп</w:t>
        <w:br/>
        <w:t>күні ұзаққа ұйықтаған жандай, сұлқ жатты да, түнге қарай:денесі</w:t>
        <w:br/>
        <w:t>күйіп-жанып күрк-күрк жөтелді, сандырақтап сөйледі. Не деп тіл</w:t>
        <w:br/>
        <w:t>қатқанын анасы Зейнеп те, зайыбы Балқия да?ұқпады. Зейнеп</w:t>
        <w:br/>
        <w:t>баласының кебірсіген ерніне саумал тамызып отырды. Балқия үй</w:t>
        <w:br/>
        <w:t>ортасындағы ошаққа томар тоқсырып жарық етті. Балама салқын</w:t>
        <w:br/>
        <w:t>тиді деп жорамалдаған ана тәбеті тартса жас сорпа ішсе маңдайы</w:t>
        <w:br/>
        <w:t>жіпсіп, аурудың беті бері қарар ма екен деп, асқан қой еті</w:t>
        <w:br/>
        <w:t>қазаннан түсірілусіз со қалпы қалды. Ортада жанған оттың</w:t>
        <w:br/>
        <w:t>жалыны ашық түндіктен түнере төнген аспанға шапшып лап етіп</w:t>
        <w:br/>
        <w:t>биіктесе, лып: етіп төмендейді. Жасауы тағылмаған үй ішіндегі</w:t>
        <w:br/>
        <w:t>жұпыны жиһаздарға түскен жарық гүлге жаңа қонған көбелектің</w:t>
        <w:br/>
        <w:t>қанатындай қалтырайды. Төңірегінен ел безген меңіреу далада</w:t>
        <w:br/>
        <w:t>енді қандай күйге ұшыраймыз деп қайғы уына өртенген жас</w:t>
        <w:br/>
        <w:t>келіншек енесіне білдірмей көзінің жасын сығып-сығып алады.</w:t>
        <w:br/>
        <w:t>Іштен тынған қарт ана бейне қара суға батқан салдай қауқарсыз.</w:t>
        <w:br/>
        <w:t>От басының ұшыраған тірлігіне таңданады да, тітіркенеді. Күй-</w:t>
        <w:br/>
        <w:t>еуінің әлімі анау... Осы үйден жын кәргендей үн-түнсіз бәзе</w:t>
        <w:br/>
        <w:t>қашқан жұрт мынау.. Жанына сая тұтары жалғыз баласы еді,</w:t>
        <w:br/>
        <w:t>астапыраллай оның да түп тамыры ырғалғандай, үйге түн түне-</w:t>
        <w:br/>
        <w:t>мей жоқ іздеп келгелі, тілдесуге де жарамастан тырп етпестен</w:t>
      </w:r>
    </w:p>
    <w:p>
      <w:r>
        <w:t>жатыр...</w:t>
        <w:br/>
        <w:t>ХІІ</w:t>
        <w:br/>
        <w:t>-- Жезтырнақ, Жезтырнақ! Балам, қаш, жеткізбе.</w:t>
        <w:br/>
        <w:t>Әкесінің даусы екен дейді. Бірақ жүзін көре алған жоқ. Акбоз</w:t>
        <w:br/>
        <w:t>атқа мініп жанынан атқан оқтай зу ете түсті. Төбе-тәбені төбешік</w:t>
        <w:br/>
        <w:t>құрлы көрмей сырғытып айдын көлдерден арықтай ырғытып,</w:t>
        <w:br/>
        <w:t>көзден ғайып болды. Әуез артына жалт -қарады. Сонау белден.</w:t>
        <w:br/>
        <w:t>құйындатып Жезтырнақ келеді екен. Өз әжесі Зейнептен аумай-</w:t>
        <w:br/>
        <w:t>ды. Тілі салақтап, сала құлаш саусақтары сүлікше сүйреңдеп</w:t>
        <w:br/>
        <w:t>созылып кетіпті. Бейнесі ертегілерден естіген самұрық құсқа</w:t>
        <w:br/>
        <w:t>ұқсай ма, әлде домалап ұшқан от тәрізді ме, әйтеуір, түсініксіз</w:t>
        <w:br/>
        <w:t>тұлға, дене түршіктірер қозғалыс.</w:t>
        <w:br/>
        <w:t>258</w:t>
        <w:br/>
        <w:t>тұрғанмын. -О, тоба әлігі Зейнептің кейпіндегі. әмірші “кемпір</w:t>
        <w:br/>
        <w:t>сілкініп-сілкініп қалғанда үстіндегі лыпа сыпырылып түсті. де</w:t>
        <w:br/>
        <w:t>ар жағынан аршыған жұмыртқадай, үр -қызы -жарқырап шыға</w:t>
        <w:br/>
        <w:t>келді. Тани- кеттім, Жезтырнақтың сиқыршы кіші қызы. қ</w:t>
        <w:br/>
        <w:t>-- Мүмкін емес, мүмкін емес.-- Әуездің еріндері ғана жы-</w:t>
        <w:br/>
        <w:t>бырлады, даусы естілген жоқ. Құлағы шулап, көзі тұнды. Өлер</w:t>
        <w:br/>
        <w:t>шағындағы әкесінің: «Шешеңе сенбе, жалғызым. Сақ бол», деген</w:t>
        <w:br/>
        <w:t>ақылы есіне тағы түсті. Астына бүккен аяқтары сырқырап, қол-</w:t>
        <w:br/>
        <w:t>дары еркіне көнбей жан-жағын тырналады.</w:t>
        <w:br/>
        <w:t>-- Тамақтанған соң Жезтырнақ диюлардан: «Таптындар ма</w:t>
        <w:br/>
        <w:t>әлігі пұсырман Тұрманды», деп зілдене сұрады. Бәтшағар мұ-</w:t>
        <w:br/>
        <w:t>сылман демей, пұсырман дейді.-- Тұрман аузы қисайын, сау көзі</w:t>
        <w:br/>
        <w:t>жұмылып, ауру көзі ақиып сылқ-сылқ күліп алды.-- Жеті дию</w:t>
        <w:br/>
        <w:t>жікжапар. Жезтырнақ қыздың аяғына бастарын қоя жалбарыныш:</w:t>
        <w:br/>
        <w:t>«О, әмірі күшті билеушіміз! Бізді жазғыра көрме. Ол пұсырманды</w:t>
        <w:br/>
        <w:t>таба. алмадық. Анада Алтынасарда ұйықтап жатқанын естіп,</w:t>
        <w:br/>
        <w:t>аңсызда ұстап әкеліңдер деп жіберген екі сиқыршымыздың бірі</w:t>
        <w:br/>
        <w:t>мерт болды. Кейін олардан да күшті жүз шақтысын жұмсап едік, .</w:t>
        <w:br/>
        <w:t>пұсырман оқумен өзгеге көрінбейтін қорған соғып алыпты. Іздеп</w:t>
        <w:br/>
        <w:t>бармаған жеріміз, баспаған тауымыз жоқ. Бұл даланың бұтасын</w:t>
        <w:br/>
        <w:t>санап, топырағын жалап шықтық. Көзге іліктіре алмадық. Тұрман</w:t>
        <w:br/>
        <w:t>Қап тауындағы Манғұт шаһарының атақты ғұламасы Абдул-Құ-</w:t>
        <w:br/>
        <w:t>дастан теріс оқу үйренген екен, сол оқудың күшімен әлігі көрінбес</w:t>
        <w:br/>
        <w:t>қамалды жасапты. Біз ол оқудың күшін жоятын сиқырды біл-</w:t>
        <w:br/>
        <w:t>мейміз, үйрену үшін Манғұт шаһарына енбек тұрмақ маңайына</w:t>
        <w:br/>
        <w:t>жақындасақ майып етеді. Қап тауының бер жағы аллалаған</w:t>
        <w:br/>
        <w:t>періштеден көз қамасады. Олардың аузынан шыққан сөз біздерге</w:t>
        <w:br/>
        <w:t>жай оғынан кем емес, күйдіріп күлімізді суырады»,-- деп қиылды.</w:t>
        <w:br/>
        <w:t>Жезтырнақ: «Қолдарыңнан түк келмейтін есалаңдар. Қырамын</w:t>
        <w:br/>
        <w:t>шеттеріңнен»,-- деп ақырды. Диюлардың сонда жас баладай сың-</w:t>
        <w:br/>
        <w:t>сып жылағанын көрсең егер. Бишараларды адам аяйды. «Жоқ</w:t>
        <w:br/>
        <w:t>өлтірмеймін сендерді, қажетсіңдер маған,-- деп буырқанды қай-</w:t>
        <w:br/>
        <w:t>тадан Жезтырнақ.- Тұрманды өзім тауып -алып есек қылып</w:t>
        <w:br/>
        <w:t>астыма мінемін, ал сендер Жұмағұлдың жетішкі баласы Әуезді</w:t>
        <w:br/>
        <w:t>аңдыңдар». Жезтырнақ ызадан қалш-қалш етіп, аузынан ақ көбігі</w:t>
        <w:br/>
        <w:t>ағып тақтан құлап түсе жаздады. Кейін ес жиып «қайтсем де</w:t>
        <w:br/>
        <w:t>апамның кегін қайтарамын, қайта тірілтемін»,-- деп еңіреп жы-</w:t>
        <w:br/>
        <w:t>лады. Сол жерде қарсы дұға оқып қырғидай тиейін деп едім, аман</w:t>
        <w:br/>
        <w:t>құтылмасыма көзім жетті. Шейіт болып кетсем, арттағы ел</w:t>
        <w:br/>
        <w:t>менсіз жын-шайтандардан забыта шегер деп, өзімді-өзім бастым,</w:t>
      </w:r>
    </w:p>
    <w:p>
      <w:r>
        <w:t>-- Ме-нің әж-ем дей-сіз бе? -- Әуез аузына түскен алғашқы</w:t>
        <w:br/>
        <w:t>шсұрақты ызғырық қара суықтан қалтырап отырғандай тісі-тісіне</w:t>
        <w:br/>
        <w:t>тимей, үзіп-үзіп әзер айтты.</w:t>
        <w:br/>
        <w:t>-- Нақ сенің анаңның кейпіндегі Жезтырнақ,-- Тұрман-қожа</w:t>
        <w:br/>
        <w:t>қасындағы балаға назар салмастан айдалаға көз жүгіртіп отырып,</w:t>
        <w:br/>
        <w:t>248</w:t>
        <w:br/>
        <w:t>реді. Өзім де бала алжаспаса жарар еді деп бар жанымды салып</w:t>
        <w:br/>
        <w:t>ем-ау. Сақтығым теріс болмаған екен. Диюлар өрінеленін құты-</w:t>
        <w:br/>
        <w:t>рып кетіп еді-ау, бетін әзер. қайырғам.</w:t>
        <w:br/>
        <w:t>-- Қасиетті әулием-ай, сіз екенсіз ғой қорғап қалған. Ана деп</w:t>
        <w:br/>
        <w:t>жүргенім. аждаһа екен ғой, абжылан екен ғой, ніні екен</w:t>
        <w:br/>
        <w:t>ғой. 5</w:t>
        <w:br/>
        <w:t>-- Дұрыс айтасың, шырағым. Осы сенің әжең ылғи жеңін</w:t>
        <w:br/>
        <w:t>малындырып, саусақтарын бүркеп- жүре ме?</w:t>
        <w:br/>
        <w:t>-- Қолы кішкентайында отқа күйіпті. Тірі пендеге көрсетуді</w:t>
        <w:br/>
        <w:t>өзіне мін санайды.</w:t>
        <w:br/>
        <w:t>-- Оны мен де естігенмін. Сен Зейнептің салдығын айтып</w:t>
        <w:br/>
        <w:t>тұрсың ғой, бала. Мен білер гәп. Зейнептің сонысын, сол. сал-</w:t>
        <w:br/>
        <w:t>"дығын пайдаланып, сала құлаш алмастай жез саусақтарын сырт</w:t>
        <w:br/>
        <w:t>көзден жасырып жүруге жақсы айла тапқанын қарашы</w:t>
        <w:br/>
        <w:t>“малғұнның.</w:t>
        <w:br/>
        <w:t>-- Қазір үйге қайтам мен өнді Барамын да .саусақтарыңды</w:t>
        <w:br/>
        <w:t>көрсет деймін ол сұмға. Қарсылық көрсетсе наркескенді зұлым-</w:t>
        <w:br/>
        <w:t>дық толы көр соқыр кеудесіне қадаймын, қара қанын ағызып,</w:t>
        <w:br/>
        <w:t>жапас жайлаған жүрегін кесіп. отқа тастаймын.</w:t>
        <w:br/>
        <w:t>Әуез кіжініп. орнынан атып тұрды.</w:t>
        <w:br/>
        <w:t>-- Сабыр шырақ, сабыр. Ойланбай пішкен тон келте. Ақылға</w:t>
        <w:br/>
        <w:t>халайық, Жезтырнақ түте салар жүн емес. Қия бассақ қиып түсер</w:t>
        <w:br/>
        <w:t>алмастың нақ өзі. Тіс жарсаң сырыңды біліп алады.да майып</w:t>
        <w:br/>
        <w:t>етеді. Сиқыршы қара күшті қайтсін, оқу мен ақыл болмаса. Бір</w:t>
        <w:br/>
        <w:t>кесе суға дұға етіп бетіңе шаша салса бітіп жатыр. Ит бол десе</w:t>
        <w:br/>
        <w:t>Ит, есек бол десе есек кейпіне енесің. Жезтырнақтың күтіп</w:t>
        <w:br/>
        <w:t>жүргенінің өзі сол сенің қателесіп қарсыласар сәтің емес пе? Күш</w:t>
        <w:br/>
        <w:t>көрсетсең дұғаның шарты бұзылып, сиқыршылар бел алып кетеді.</w:t>
        <w:br/>
        <w:t>-- Сонда не істе дейсіз? Ажал күтіп отыра берейін бе?</w:t>
        <w:br/>
        <w:t>-- Қарап отырмаймыз, неге қарап отырайық. . Біз де қам</w:t>
        <w:br/>
        <w:t>жасаймыз. :</w:t>
        <w:br/>
        <w:t>-- Өз әжем қайда, Қожеке?</w:t>
        <w:br/>
        <w:t>-- Оны білмедім.-- Тұрман-қожа ойланып барып,-- мүмкін</w:t>
        <w:br/>
        <w:t>шаһит болуы да, мүмкін бір құпия жерде тұтқында жатуы да.</w:t>
        <w:br/>
        <w:t>Әуез анасын жоқтап еңіреп жылағысы келді. Бірақ көзінен</w:t>
        <w:br/>
        <w:t>жас шыққан жоқ. Көкірегі қарс айырылып, ажал күйігін де</w:t>
        <w:br/>
        <w:t>тартпады. Қайта әлденеден қашатын кісідей жүрелей жылжып,</w:t>
        <w:br/>
        <w:t>ілгері ұмсынды да, кенет қаһарға мініп есіріп кетті. :</w:t>
        <w:br/>
        <w:t>-- Жоқ, жоқ! Мен ол сиқыршының көзін желкесінен шыға-</w:t>
      </w:r>
    </w:p>
    <w:p>
      <w:r>
        <w:t>рамын. Қайтсемде әжемді таптырып аламын. Мейлі өлі, мейлі</w:t>
        <w:br/>
        <w:t>тірі, сіз күлмеңіз, Қожеке, мен әжемді қайтсемде табуым керек!</w:t>
        <w:br/>
        <w:t>Әуез даланы басына қәтере долданып, тас шайнағандай тісін</w:t>
        <w:br/>
        <w:t>шшыққырлатты. Артынша Тұрман-қожаның аяғын құшып, еңірен</w:t>
        <w:br/>
        <w:t>жылады.</w:t>
        <w:br/>
        <w:t>--“Қожеке, мен бір сорлаған жан екенмін ғой. Ажал. құрса-</w:t>
        <w:br/>
        <w:t>252</w:t>
        <w:br/>
        <w:t>уынан құтқара көріңіз: Менің бар дүние -мүлкім.:сіздікі. Тек,</w:t>
        <w:br/>
        <w:t>анамды.аман сақтап, Жезтырнақтың-көзін жойыңыз; 40:</w:t>
        <w:br/>
        <w:t>Тұрман-қожа аяғын құшқан мүсәпірдің “иығынан қақты.</w:t>
        <w:br/>
        <w:t>-- Алла медет берсе тілеуіңде жүрермін.</w:t>
        <w:br/>
        <w:t>“-- Енді не істеуім керек менің? -- Әуез, бейне теңіз дүлейінің</w:t>
        <w:br/>
        <w:t>ортасында ескексіз қайықпен жалғыз қалған жандай, дәрменсіз</w:t>
        <w:br/>
        <w:t>кескінмен: телміре қарады. ;</w:t>
        <w:br/>
        <w:t>-- Алладан рұқсат болған күні оны да естірсің, мүсәпірім,</w:t>
        <w:br/>
        <w:t>Жұма сайын осында келіп тұр.</w:t>
        <w:br/>
        <w:t>-- Сонша ұзақ мерзімге шыдаймын ба, Қожеке? Сізсіз мені</w:t>
        <w:br/>
        <w:t>Жезтырнақ май шабақтай жұтады ғой. і</w:t>
        <w:br/>
        <w:t>-- Келер жұмаға дейін амандығыңды аллаға аманат стіп дұға</w:t>
        <w:br/>
        <w:t>“етермін. Бұл жетіге қам жеме. -</w:t>
        <w:br/>
        <w:t>Әуез жерден бас алып бой тіктеп еді, теңселіп кетті. “Осы</w:t>
        <w:br/>
        <w:t>маңнан ұзаса ажал күтіп тұрғандай елсіз, ессіз далаға күдіктене</w:t>
        <w:br/>
        <w:t>қарады. Көз алдына Балқияның мұңлы кескіні елестеді. Жез-</w:t>
        <w:br/>
        <w:t>тырнақ қанды шеңгелімен сығымдап, торғайдай шырылдатып</w:t>
        <w:br/>
        <w:t>жатқандай. Ол қолын жайып, аянышты жүзбен жәрдем сұрай-</w:t>
        <w:br/>
        <w:t>тындай. Әуез өзіне қарсы ұмтылған диюды көргендей, атына</w:t>
        <w:br/>
        <w:t>қарай тапырақтай жүгірді. Тұрман-қожа ала қоржынына таман</w:t>
        <w:br/>
        <w:t>бір-екі аттады да, дала төсін тулақша сабаған тұяқ дүбірі мен</w:t>
        <w:br/>
        <w:t>жәбір көрген жетім баладай өксіген балаң жігіт .даусына құлақ</w:t>
        <w:br/>
        <w:t>тосып молаларға қарап езу тартты,</w:t>
        <w:br/>
        <w:t>9,4</w:t>
        <w:br/>
        <w:t>Ат аяғының шаңы көзден сұйылып тұяқ дүбірі құлақтан</w:t>
        <w:br/>
        <w:t>үзілгенде Тұрман-қожа еңсесін басқан зіл батпан тас иығынан</w:t>
        <w:br/>
        <w:t>түскендей ауыр күрсінді.</w:t>
        <w:br/>
        <w:t>«Текті тұқымбыз, арғы түбіміз Мұхамбет пайғамбардың сүй-</w:t>
        <w:br/>
        <w:t>ген сахабасы» деп жүргенде «Шайтан айналдырған қожа» аталып</w:t>
        <w:br/>
        <w:t>жаман қатыннан сөз есіттім-ау. «Құдай болса өзін жарылқа-</w:t>
        <w:br/>
        <w:t>сын»,-- деп те жүрген сол хар. Суық сөз тарағалы жұрт та</w:t>
        <w:br/>
        <w:t>күдіктене қарайтын тәрізді Бедел-салмағы да толыспаған жепік</w:t>
        <w:br/>
        <w:t>дәндей, жеңілдеп кеткендей. Кейбіреулер бұрынғыдай құшақ жай-</w:t>
        <w:br/>
        <w:t>ып, құрақтай жапырылмай, салқын қабақ танытарын қайтерсің.</w:t>
        <w:br/>
        <w:t>Ойхой, дүние-ай, шашасына шаң жұқтырмай өткен бабаларын</w:t>
        <w:br/>
        <w:t>айтсайшы. Кешегі әкесі Сердәлінің өзі ала дорбасын мойнына</w:t>
        <w:br/>
        <w:t>асып бітір, садақа жинап жүріп-ақ жұртты аузына қаратушы</w:t>
        <w:br/>
        <w:t>еді-ау. Өзінің де ерке-шолжаң өсіп, шала хат танып қалғанымен</w:t>
        <w:br/>
        <w:t>жұрт алдарлық алым-берім алдыр-салдыр арабшасы бар. Қай”</w:t>
        <w:br/>
        <w:t>қазақ алланың сөзі деп айтқанды теріс шығарған. Ақ жолында</w:t>
      </w:r>
    </w:p>
    <w:p>
      <w:r>
        <w:t>“жүрмін деген адам болса,. ойлағаны орындалып, армандағаныг</w:t>
        <w:br/>
        <w:t>алдынан шықпайтын ба еді. Тұрағы. жоқ тірліктен титықтап келіп</w:t>
        <w:br/>
        <w:t>құдайдан қайыр тілегендерге құраннан жаттап алған аяттары мен</w:t>
        <w:br/>
        <w:t>253</w:t>
        <w:br/>
        <w:t>сенің Сағындық бабаң: Кезінде аруақтьғ кісі болыпты дейді: ғой.</w:t>
        <w:br/>
        <w:t>Әлігі Жезтырнақтың апасының колында жанының:рухвин: енгізген</w:t>
        <w:br/>
        <w:t>жүзігі бар екен; Сағындық соны тартып алыпты; Ал Жезтырнақ</w:t>
        <w:br/>
        <w:t>жүзігінен айырылса, күші құрып шалажансар: күйге түседі</w:t>
        <w:br/>
        <w:t>- Жезтырнағын білмеймін; шайтанның ақ теңгесін: алыпты</w:t>
        <w:br/>
        <w:t>дегенді есітетінмін;</w:t>
        <w:br/>
        <w:t>-- Жұрт жаңсақ айтады: Анығын мына мен: білемін; Шайтан</w:t>
        <w:br/>
        <w:t>емес, Жезтырнақтың жүзігін-алған: болатын; Әңгімесі қалай еді</w:t>
        <w:br/>
        <w:t>есіңде ме?</w:t>
        <w:br/>
        <w:t>-- Иә; есімде; Сағындық бабам- сыртқа дәрет: алайын” деп</w:t>
        <w:br/>
        <w:t>шықса күнде: көріп: жүрген көрнгі: ауылдың бір- баласы: «Ата; сізді</w:t>
        <w:br/>
        <w:t>тойға шақырын: келдім; тез жүріңіз, ас дайын, адамдар: күтіп</w:t>
        <w:br/>
        <w:t>бтыр»,-- денті: Жұрт тосуда дегесін бабам: кілірмепті; Бір: төбе-</w:t>
        <w:br/>
        <w:t>ден. асады; ауыл көрінбейді; екінші: белден өтеді ел белгісі</w:t>
        <w:br/>
        <w:t>байқалмайды. Шыдамы таусылған бабам: «Балам, жайлауларың</w:t>
        <w:br/>
        <w:t>жақын емес пе еді?» -- дегг сұрайдық «Ата, өсы мына. жерде»,-</w:t>
        <w:br/>
        <w:t>дейді жолбасшы бала; Тағы-біраз жол жүрін-бір-белдің қырқасына</w:t>
        <w:br/>
        <w:t>шықса; өйында сыңсыған ел, мыңғырған: мал жатады. Ауылға</w:t>
        <w:br/>
        <w:t>жақындағаннан алдынан адам шығвшғ «Сағындық әулие: келді; бас</w:t>
        <w:br/>
        <w:t>тартыңдар!» -- дел жарияға: жар" салады. Бабам: алдына: қойған</w:t>
        <w:br/>
        <w:t>асты «биссимилла» деп қол-сала-бергенде-төңірегінде қызмет етіп</w:t>
        <w:br/>
        <w:t>жүрген қалың топ қызыл шоқтай: шашылып бытыныт- болады,</w:t>
        <w:br/>
        <w:t>Бабам алданғанын түсініп, бірінің: бұрымына білегін: іліктіреді де;</w:t>
        <w:br/>
        <w:t>ясиінді күңрентіп оқи- жөнеледі; ЕИайтанның тілінің: астындағы</w:t>
        <w:br/>
        <w:t>ақ теңгесін: тартвиғ алады. Алдына тартқан тағамына қараса</w:t>
        <w:br/>
        <w:t>адамның: бас сүйегінен істелген: ыдысқа салған" жылқының: тезегі</w:t>
        <w:br/>
        <w:t>екен. Бабам: аман-сау ауылға оралады. Кейін шайтандар үйге</w:t>
        <w:br/>
        <w:t>қанша- жалынып келгенмен: ақ теңгені қайтып: бермейді.- Әуез</w:t>
        <w:br/>
        <w:t>кіпкентайынан: құлағына сіңген: әңгімені ұстаз: алдындағы: шәкір-»</w:t>
        <w:br/>
        <w:t>: ттей сыпыртып шықты:</w:t>
        <w:br/>
        <w:t>-- Айттым: ғой жаңа: Шайтан: емес; Жезтырнақ, Ақ теңге</w:t>
        <w:br/>
        <w:t>емес, жүзік; Сиқырлн: жүзігінен- айрылған&lt;өл қыюз-сеь-күнге: дейін</w:t>
        <w:br/>
        <w:t>өлі мен тірінің арасында кірпігі ғана қимылдап. жатқан көрінеді.</w:t>
        <w:br/>
        <w:t>Мына келген сіңлісі: жүзікті жоқтаушы; апасының: кегін: қуушы.</w:t>
        <w:br/>
        <w:t>-- Жүзік: қайда: қазір?</w:t>
        <w:br/>
        <w:t>-- Сенің мойныңда; Билғары: арасында; бабаң: дұғамен: қоса</w:t>
        <w:br/>
        <w:t>тігіпті.</w:t>
        <w:br/>
        <w:t>Әуез: қалтыраған- саусақтарымен" көйлегінің: омырауын; асығыс</w:t>
        <w:br/>
        <w:t>тырналап түймелерін ағытты. “Оң қолын білегіне дейін: қарнына</w:t>
        <w:br/>
        <w:t>қарай сүңгітіп ішінен былғарымен тысталған: ұшбұрвашты- дұғаны</w:t>
        <w:br/>
        <w:t>суырып алды. Тұңғиық сырлы тылсымдье кішкентай: бұйымды</w:t>
        <w:br/>
        <w:t>сығымдаған саусақтарын жазып жіберіп; алақанына тесіле қарады.</w:t>
        <w:br/>
        <w:t>-- Жұлыныңды: диюлар: қиялы десейші: -- деді: Әуез кіжіне</w:t>
        <w:br/>
        <w:t>булығып: -- Тау: қопарған жындардың қаһарына қарсы тұрып,</w:t>
        <w:br/>
        <w:t>қайбір жұмырына жұқ болмақшымын Жо-өқ! Маған, амандық .</w:t>
      </w:r>
    </w:p>
    <w:p>
      <w:r>
        <w:t>250:</w:t>
        <w:br/>
        <w:t>бозқасқа- шалып құдайы жасап жатыр екен; етін жеп, батасын</w:t>
        <w:br/>
        <w:t>беріп, мұртынан күліп кетті. Сонан бері Сауранбай кездесе қалса</w:t>
        <w:br/>
        <w:t>атынан-түсіп сәлем береді.</w:t>
        <w:br/>
        <w:t>«О құдіреті күшті құдай, сол кепті осы хардың басына</w:t>
        <w:br/>
        <w:t>келтірсең айызымның қанғаны»,--- деп Тұрман-қожа ернін жы-</w:t>
        <w:br/>
        <w:t>бырлата іштей күңіренді.</w:t>
        <w:br/>
        <w:t>Хі.</w:t>
        <w:br/>
        <w:t>Әуез қожадан қара үзісімен-ақ кеудесін тырнаған ызаның</w:t>
        <w:br/>
        <w:t>тегеурінді шеңгелі үрейге ұласып, жүрегін сығымдай бастады.</w:t>
        <w:br/>
        <w:t>Қалай қарай бұрылса да, бағыт түзеген өзі емес, өзге күш естен</w:t>
        <w:br/>
        <w:t>тандырғалы қақпайлап жүргендей жан-жағына сезікпен жалт-</w:t>
        <w:br/>
        <w:t>жалт қарайды. Жыңғылдының сайына түскенде қалың бұта ара-</w:t>
        <w:br/>
        <w:t>сынан сығалай қараған сансыз диюлар атының сүрініп, өзінің</w:t>
        <w:br/>
        <w:t>естен тануын тағатсыздана тосып, атылып-атылып шығардай</w:t>
        <w:br/>
        <w:t>денесі түршігеді. Қостөбенің ашық қабағына қиялай жеткенде</w:t>
        <w:br/>
        <w:t>шыбын жаны кеудесінен шықпай аман қалғандай «уһ» деп еді.</w:t>
        <w:br/>
        <w:t>Мойынқұмның сайындағы ескі соқпақты сағалап жүруіне тағы</w:t>
        <w:br/>
        <w:t>тура келді. Сосын құлағы тас бітті. Қамыстар сыбырсыз, қыбыр-</w:t>
        <w:br/>
        <w:t>дап тұрды. Селеу мен түзгіндер сыбдырсыз теңселеді. Көлдегі</w:t>
        <w:br/>
        <w:t>толқындар ақ көбігі атып тербетіліп жатыр, шуламайды. Жусан</w:t>
        <w:br/>
        <w:t>исі еспе желмен бұрқырай жетіп танауды қытықтамайды. Ашы</w:t>
        <w:br/>
        <w:t>көлдің мүңкіген сортаң иісі де қолқаны атпайды. Бар болғаны</w:t>
        <w:br/>
        <w:t>аузы қан татып, дүние тер саситындай. Сосын басы айналады,</w:t>
        <w:br/>
        <w:t>жүрегі көтеріліп лоқсиды.</w:t>
        <w:br/>
        <w:t>Бір төбені асып түсіп көл жағасындағы үйін көрді. Кеудесінде</w:t>
        <w:br/>
        <w:t>қобалжу самалы лыпығандай. Көз алдын бүркеген қара тұман</w:t>
        <w:br/>
        <w:t>да сейілгендей. Үй жанындағы шоқыға шығып жол қараған</w:t>
        <w:br/>
        <w:t>кемпірді көріп:</w:t>
        <w:br/>
        <w:t>-- Әжем ғой, кешіккесін тағатсызданып сыртта тұрған,-- дәп</w:t>
        <w:br/>
        <w:t>күбірледі.-- Байғұс ана.</w:t>
        <w:br/>
        <w:t>Ол өз даусын өзі естіп қайран қалды. Дүниедегі алуан дыбыс .</w:t>
        <w:br/>
        <w:t>тозақ отындай құдіретті үнмен күркіреп тұрды.</w:t>
        <w:br/>
        <w:t>Табан астынан пар етіп қырғауыл ұшты. Аты үркіп жалт</w:t>
        <w:br/>
        <w:t>берді. Өзі ер үстінде бір жамбастап, қисайып барып қайта түзік</w:t>
        <w:br/>
        <w:t>отырды. «Малғұн сиқыршы диюлар,-- деп кіжінді,- мен бәрібір</w:t>
        <w:br/>
        <w:t>құламаймын, естен танбаймын».</w:t>
        <w:br/>
        <w:t>Күн тұтылғандай дала қайта күңгірт тартты. Аяқ, қолына төрт</w:t>
        <w:br/>
        <w:t>кісі арқан тағып, сілкілеп тұрғандай селк-селк етті. «Маған бір</w:t>
        <w:br/>
        <w:t>нәрсенің салқыны тиді»,-- деп ойлады ол. Басының ішін жаңғы-</w:t>
        <w:br/>
        <w:t>рықтыра күңірентіп, Тұрман-қожа айтқан сөздер қайта сампыл-</w:t>
        <w:br/>
        <w:t>қады. Тағы да саналы әрекеттен айрылып, сан-сапалақ түсініксіз</w:t>
        <w:br/>
        <w:t>үрейге бой билетті. Алдындағы үй жанында тосып тұрған анаға</w:t>
        <w:br/>
        <w:t>деген ықылас бір жола әшіті де, жолын қаныпезер қарақшы тосып</w:t>
        <w:br/>
        <w:t>9 А.Мекебаев Ы 257</w:t>
        <w:br/>
        <w:t>керек.: Жезтырнағы да, жүзігі де өзіне. “Сау -басымды саудаға</w:t>
        <w:br/>
        <w:t>салмай тыныш қойса-соған-да-рақмет, Қажет емес еш нәрсесі де!</w:t>
      </w:r>
    </w:p>
    <w:p>
      <w:r>
        <w:t>Барлық бәле осының ішінде тығулы тұрса, :далаға лақтырамын</w:t>
        <w:br/>
        <w:t>да өзім бұл :маңнан :беземін, Жезтырнақ «қыз қажетті мүлкін</w:t>
        <w:br/>
        <w:t>қиындықсыз жұмның арасынан тауып алса Фасқада-не шаруасы</w:t>
        <w:br/>
        <w:t>бар. Қайта қуанбай ма! -- Ол былғарыға тағылған шұбар жыланға</w:t>
        <w:br/>
        <w:t>ұқсас қара-ала жібек жіпті мойнынан сыпыра “бастады.</w:t>
        <w:br/>
        <w:t>-- Тоқта, балам.-- Тұрман-қожа-самарқау:қалыпта-салмақпенв</w:t>
        <w:br/>
        <w:t>сөйлегенмен қабағынан “ызғарлы сыздың -лебін танытты.-- Өзіңді</w:t>
        <w:br/>
        <w:t>бәле-жаладан қалас етіп, сақтап тұрған қорғанды лақтырам деуің</w:t>
        <w:br/>
        <w:t>қалай. Бұл дұға боямаса -қарауында сан мыңдаған .диюлары бар</w:t>
        <w:br/>
        <w:t>Жезтырнақ Зейнептің кейпіне енбей-ақ сені биттей-сықпас па еді.</w:t>
        <w:br/>
        <w:t>Жезтырнаққа басқадан (бұрын өзіңнің қажет екеніңді “ұмытпа.</w:t>
        <w:br/>
        <w:t>Жүзікті алмас “бұрын: сендердің тұқымдарынңдағы :бір -еркек кін-</w:t>
        <w:br/>
        <w:t>діктің жаның аласының тәніне сіңіруі шарт. Сонда ғана олардың</w:t>
        <w:br/>
        <w:t>ісі: оңға “баспақ. Осы сенен өзге Сағындық әулетінде ауыл- айбаты</w:t>
        <w:br/>
        <w:t>бар ма?.</w:t>
        <w:br/>
        <w:t>-- Жоқ.</w:t>
        <w:br/>
        <w:t>-- Міне, көрдің бе, сені аңдуының басты сыры қайта жат-</w:t>
        <w:br/>
        <w:t>қанын. Егер Жезтырнақ сені.жазатайым жазым етіп:алса, апасын</w:t>
        <w:br/>
        <w:t>қалнына келтіре -алмайды. Сондықтан .дұға мен бірге “өзіңді де.</w:t>
        <w:br/>
        <w:t>қолға түсірмекші. .Ал дұға ішінде жын-шайтандарға қарсы жа-</w:t>
        <w:br/>
        <w:t>зылған аят-бар. Сен-тек, естен танбай алланы ауызға-алсаң -болды</w:t>
        <w:br/>
        <w:t>періштелер бұлбұл үнмен «Ясмін әл құрһан, әл хаким.» деп</w:t>
        <w:br/>
        <w:t>сайрай жөнеледі. Сонда ізіңде жүрген сиқыршы диюлар жасыл</w:t>
        <w:br/>
        <w:t>түскендей быт-шыт «болады. Тағы бір ескертетін нәрсе жаныңа</w:t>
        <w:br/>
        <w:t>ер қаруын сақтағаның мақұл.</w:t>
        <w:br/>
        <w:t>-- Үйде қанжарым Фар, Қожеке.</w:t>
        <w:br/>
        <w:t>-- Беліңе тақ қанжарды. Асыл тас та айбат бітіреді адамға,</w:t>
        <w:br/>
        <w:t>табылса алтын-күміс жан қалтаңда жүрсін.</w:t>
        <w:br/>
        <w:t>-- Кебеженің түбінде алтынның топайдайы жататын.</w:t>
        <w:br/>
        <w:t>-- Иншалла, осылар табылса әзір ажал тырнағынан</w:t>
        <w:br/>
        <w:t>қаласың. і</w:t>
        <w:br/>
        <w:t>-- Диюлар мен Жезтырнақ қатер төндірмей ме?”</w:t>
        <w:br/>
        <w:t>-- Қару мен "алтын жай сақтық үшін ғана қажет. Шындап</w:t>
        <w:br/>
        <w:t>қаһарланса сиқыршы- жәдігөй сенің- қанжарынңды қайтсін. Жез-</w:t>
        <w:br/>
        <w:t>тырнақтың .жадылары арам-алыс жүріп, алла атын -гестен шығарар</w:t>
        <w:br/>
        <w:t>сәтіңді тосуда. Түнде “беймезгіл жолға шығып ең. Жезтырнақ</w:t>
        <w:br/>
        <w:t>сиқыршыларын қасқыр кейпінде қаптатын жіберді. Олар жыной-</w:t>
        <w:br/>
        <w:t>нақтың ордасы Шайтансайға қақпайлады, мен мұнда отырып</w:t>
        <w:br/>
        <w:t>Сердәлі әулиенің аруағын -атойлан “бетіңді осында бұрдым. Әйт-</w:t>
        <w:br/>
        <w:t>пегенде... Есіңде “ме, балиғат сөз аузыңнан шықты ма?</w:t>
        <w:br/>
        <w:t>-- Аңдаусызда.. Байқамай айтып жібердім, Қожеке. Шай-</w:t>
        <w:br/>
        <w:t>тансайдан шығарда көзіме құм боратқан қасқыр екен деп қалдым.</w:t>
        <w:br/>
        <w:t>-- Алла сақтаған, Лас :сөзден періште безеді, шайтан семі-</w:t>
        <w:br/>
        <w:t>851</w:t>
        <w:br/>
        <w:t>гірдің әдетінен жаңылғанын ұнатпаған. Ақыры бір жамандыққа</w:t>
        <w:br/>
        <w:t>бастапты. Тек, арты іліксіз болғай..</w:t>
        <w:br/>
        <w:t>Дала түні шытқылтым аяз. Алыста аш қасқырлар, азынай</w:t>
      </w:r>
    </w:p>
    <w:p>
      <w:r>
        <w:t>ұлиды. Үй ішіндегі үш жан үш түрлі оймен алысып, арпалысады,</w:t>
        <w:br/>
        <w:t>Үшеуінде үш түрлі уайым, үш түрлі үрей. Кеуделерінде құса,</w:t>
        <w:br/>
        <w:t>көздерінде жас. Сылтауы белгісіз қасірет, сыры жұмбақ күйік,</w:t>
        <w:br/>
        <w:t>бейне ошақта жанып жатқан сексеуілдің көлеңкеге шабуыл жа-</w:t>
        <w:br/>
        <w:t>саған жарығындай қалтылдақ көңіл-күй,</w:t>
        <w:br/>
        <w:t>ХУ</w:t>
        <w:br/>
        <w:t>Шалқасынан жатса керек. Көзін ашып еді, шаңырақ шайқа-</w:t>
        <w:br/>
        <w:t>латындай. Жан-жағына. барлау жасай бастады. Уықтар да, ке-</w:t>
        <w:br/>
        <w:t>регелер де әткеншек теуіп тұрғандай. Қасында отырған анасы да,</w:t>
        <w:br/>
        <w:t>аяқ жағындағы ошақ маңында жұмыс істеп жүрген зайыбы да</w:t>
        <w:br/>
        <w:t>жел сипаған айдын көл бетіне түскен кісі кескініндей қисая</w:t>
        <w:br/>
        <w:t>ұзарып, дірілдей теңселіп басылар емес. Әуез аңқасының кеуіп</w:t>
        <w:br/>
        <w:t>жатқанын енді білді:</w:t>
        <w:br/>
        <w:t>-- Су-у..у -- деп қырылдады. ) :</w:t>
        <w:br/>
        <w:t>Енелі-келін екеуі де дыбыс шыққан жаққа құрақ ұша ұмты-</w:t>
        <w:br/>
        <w:t>лысты. Бірі басын сүйеп, екіншісі аузына сусын тосты.</w:t>
        <w:br/>
        <w:t>Әуез көйлегінің жеңін малындыра киген, саусақтары бүркеулі</w:t>
        <w:br/>
        <w:t>анасын бұлыңғыр сәуленің арасынан болжап көзін қайта жұмды,</w:t>
        <w:br/>
        <w:t>Ол бүркеулі. жеңнің ішінде найзаның ұшындай самсаған жез</w:t>
        <w:br/>
        <w:t>саусақтар тұрғанына шек келтірген жоқ. Сәл есінен адасып,</w:t>
        <w:br/>
        <w:t>мойнындағы дұғаны алдырып алса, істік тырнақтар кеудесіне</w:t>
        <w:br/>
        <w:t>кіршілдей кіріп, жүрегін суыратынын ойлап, демі тарыла түсті.</w:t>
        <w:br/>
        <w:t>«Осы мен таңның қалай атқанын білмеймін, киелі дұға сақта-</w:t>
        <w:br/>
        <w:t>ушыдан айрылып қалмадым ба екен»,-- деп күдіктеніп омырауын</w:t>
        <w:br/>
        <w:t>сипап еді, құдай оңғарғанда орнында екен.</w:t>
        <w:br/>
        <w:t>Ол аузына тосқан сусыннан бір-екі-ақ жұтуға шамасы келді</w:t>
        <w:br/>
        <w:t>де, сылқ етіп жастыққа құлады. Жұтқаны қымыз емес, бейне у</w:t>
        <w:br/>
        <w:t>сияқты аш өзегін өртеп кетті, .</w:t>
        <w:br/>
        <w:t>ХУІ</w:t>
        <w:br/>
        <w:t>Үш күн бойы күйіп-жанып тұяқ серіппестен жатқан Әуез</w:t>
        <w:br/>
        <w:t>аруақтай ақ шөлмек тартып, төсегінен бас көтерді. Сырқаттың</w:t>
        <w:br/>
        <w:t>(беті бері қарағанына енелі-келін екеуі де қуанды. Зейнепке баласы</w:t>
        <w:br/>
        <w:t>аяғына бір мінсе, кеселдің салмағына қабырға қайыстырып, қайта</w:t>
        <w:br/>
        <w:t>шөкпестей көрінген. Бірақ Әуез басқа бір күйге түсті. Бұрынғыдай</w:t>
        <w:br/>
        <w:t>үй адамдарымен шүйіркелеспеді. Кебежедегі ат топайындай ал-</w:t>
        <w:br/>
        <w:t>тынды жан қалтасына салып, әкесінен қалған болат қанжарды</w:t>
        <w:br/>
        <w:t>диірменнің тасына қайрайды да отырады. Кейде өзінен-өзі бұл-</w:t>
        <w:br/>
        <w:t>қан-талқан ашуланса, кейде жас баладай солқылдап жылайды.</w:t>
        <w:br/>
        <w:t>261</w:t>
        <w:br/>
        <w:t>“ХУ</w:t>
        <w:br/>
        <w:t>-- Аллаға мінажат етіп, жайнамазымды жаңа жинаған бой-</w:t>
        <w:br/>
        <w:t>ым екен деймін. Өктем естілген дауысқа жалт қарадым. «Балам,</w:t>
        <w:br/>
        <w:t>мен жатқан жайды су басуға айналғаны хабарыңда бар ма!» -- де-</w:t>
        <w:br/>
        <w:t>ді. Қарсы алдымда Сердәлі әкем. Басында ақ бұлттай ақ сәлде,</w:t>
        <w:br/>
        <w:t>Үстінде малындыра киген ақ жібек шапан. Төбесі көкпен тілде-</w:t>
        <w:br/>
        <w:t>седі. Қарасыз аппақ сақалы күмістей жылтылдап, омырауын</w:t>
        <w:br/>
        <w:t>кеміп тұр. Жүзінен ызғар лебі еспесе де, уайым табы байқалады.</w:t>
        <w:br/>
        <w:t>«Не істейін, әке» дедім, ізетпен бас иіп айғына. «Халыққа хабарла.</w:t>
        <w:br/>
        <w:t>Басқа жерге көшіріңдер». Соңғы сөзін айтты да ғайып болды.</w:t>
        <w:br/>
        <w:t>Ұшып тұрдым. Жанымда жан жоқ. Көз ұйқыда болғанмен, көңіл</w:t>
      </w:r>
    </w:p>
    <w:p>
      <w:r>
        <w:t>ояу-тын, Әкемнің аян берін кеткенін түсіне қойдым...</w:t>
        <w:br/>
        <w:t>Түн пердесін түріп, аспанға шапшыған жалын алауы, бейне</w:t>
        <w:br/>
        <w:t>адамға айбат шеккен оқ жыланның тіліндей жалақ-жалақ етеді.</w:t>
        <w:br/>
        <w:t>Төңірегін білек ұстаса қоршаған дұшпандардай, қаумалаған мо-</w:t>
        <w:br/>
        <w:t>лалар бірде от жылуын сезбейтін сұп-сұр қалыпта мелшисе, бірде</w:t>
        <w:br/>
        <w:t>зираттардағы аруақ біткен көрлерінен бас кетеріп, тірілердің</w:t>
        <w:br/>
        <w:t>харакеттеріне қызыға қарап теңселіп тұрғандай. Әуез жонарқасын</w:t>
        <w:br/>
        <w:t>мыңдаған шымдықан жабыла тістеп жатқандай түршікті. Әттен,</w:t>
        <w:br/>
        <w:t>онан. құтылар иласы жоқ. Азап пен үрейдің ауыр езгісіне төзулі.</w:t>
        <w:br/>
        <w:t>Әулиенің киелі қасынан қашықтаса, түн пердесін жамылып көзге</w:t>
        <w:br/>
        <w:t>көрінбей тұрған сан жетпес сұмдықтар ыстық қанын ұрттау үшін,</w:t>
        <w:br/>
        <w:t>қыршын жанын қия салардай тапжылмайды. Түсте келіп түнді</w:t>
        <w:br/>
        <w:t>болғызса да, келелі мәслихаттың тінін тарқатар сылтау таппай,</w:t>
        <w:br/>
        <w:t>шерменде отырғасын жаңа: «Сердәлі әулиенің мүрдесін алғашқы</w:t>
        <w:br/>
        <w:t>жанбасы тиген Алтай құмынан осында көшіріп келді»,- деп</w:t>
        <w:br/>
        <w:t>сұрай салған, Тұрман-қожаның қазіргі шыжым әңгімесі сол жай-</w:t>
        <w:br/>
        <w:t>ында. Жарықтық әулиелер алланың сүйген құлдары ғой, құдіретін</w:t>
        <w:br/>
        <w:t>көрмейсің бе! Өлі аруақтарының өзі тірілеріне өңінде тілдеске-</w:t>
        <w:br/>
        <w:t>ніңен бетер етіп аян беруін.</w:t>
        <w:br/>
        <w:t>-- Таң саз берген екен, тұрдым да аяңдадым. Алтай құмына</w:t>
        <w:br/>
        <w:t>тоғыз судың торабынан өтіп әрең жеттім. Көкек айының іші еді,</w:t>
        <w:br/>
        <w:t>табаннан өткен сыз, тебеден шықты. Барсам қорымның іргесін-</w:t>
        <w:br/>
        <w:t>дегі Қоғалыкөл қанасынан асқан екен, жан-жағындағы су тарта-</w:t>
        <w:br/>
        <w:t>тын сыбағалас көлдер де қанағаттанып қалыпты. Көл ауызды</w:t>
        <w:br/>
        <w:t>ернектегі құмға салған. Әзір әкемнің зираты мен екі ортада біраз</w:t>
        <w:br/>
        <w:t>жер керінді. Дегенмен ыза тебердей сыңайы байқалды. Шамасын</w:t>
        <w:br/>
        <w:t>байқадым да осы елдің ғұлама адамдарына хабар салдым. Олар</w:t>
        <w:br/>
        <w:t>жайлы топырақта жатқан мүрдені орнынан қозғауға тәуекел ете</w:t>
        <w:br/>
        <w:t>алмай, кеңес құрып, кітап ақтарып жүргенде арада он шақты күн</w:t>
        <w:br/>
        <w:t>ат ізін суытты. Әкем маған қайта аян берді. Бұл жолы кейістік</w:t>
        <w:br/>
        <w:t>білдірді. «Мені су басуға айналды, неге кешеуілдетіп жүрсің,</w:t>
        <w:br/>
        <w:t>балам. Басқа орынға қашан ауыстырасың?» -- деп ызғарланды.</w:t>
        <w:br/>
        <w:t>Тұра салып қыпшақ Жәлел софыға бардым. Жарықтық ол да тек</w:t>
        <w:br/>
        <w:t>кісі емес қой, со түні әкем оған да аян берген екен, қойын сойып,</w:t>
        <w:br/>
        <w:t>264:</w:t>
        <w:br/>
        <w:t>сүрелерін: соғып, мүсәгірлерді о дүниелік рухтық рахатқа малын-</w:t>
        <w:br/>
        <w:t>дырады да әкелген: садақа-құда-жолыларыін қағып алыпғ қалмаушы</w:t>
        <w:br/>
        <w:t>ма еді. Бұл: дүниенің: михнатынан: миы айналған: көңілі соқыр”</w:t>
        <w:br/>
        <w:t>пақырлар пейіштің армани: салтанатына көздері қарауытыш; ал-</w:t>
        <w:br/>
        <w:t>дына- бас иіп құлдық ұратын. Сондағы: айтары: кейіне түсініп,</w:t>
        <w:br/>
        <w:t>кейіне түсінбейтін әкесінен есіткен- ескі сүрлеу, түсінік ---мая-</w:t>
        <w:br/>
        <w:t>мұны. Қара халық -- алдындағы жарылқаушы: әулиелердің: қолы-</w:t>
        <w:br/>
        <w:t>нан жақсылық келсе алдымен өздерін қарық қыльнь өздерін</w:t>
        <w:br/>
        <w:t>қарқалази еткісі келетіндерін қайдан білсін,</w:t>
        <w:br/>
        <w:t>Тұрман-қожа: кәзі: жасаурап, иегі: дірілдеді: ӨО; жаратқан "ием,</w:t>
        <w:br/>
        <w:t>даланың шиырын шарлап; ауылыін: арала: табан” төздырыш: жүр-</w:t>
        <w:br/>
        <w:t>генде көрер көресім: осы ма: еді. Мені неге еонша сорлыг еттің.</w:t>
        <w:br/>
        <w:t>Мен бейшараға өзгелердей түтін түтетіп; отау: тіріп отыру да</w:t>
        <w:br/>
        <w:t>бұйырманты. Жар сүйіп, нәресте иіскеуді: де маңдайыма жаз-</w:t>
        <w:br/>
        <w:t>бапсың, соншама қай пиғылымнан таптым; қай пиғылымнан!</w:t>
        <w:br/>
        <w:t>Ойына-сонау балалық кезіндегі бір қатасы; бір қасіреті аралды.</w:t>
        <w:br/>
        <w:t>Өнда он- беске жаңа шыққан" бала шағы, жігіттіктің буына естен</w:t>
        <w:br/>
        <w:t>тана мас шағы. Әкесі дүние салып ші: тар, дүние қоңыз ағасының</w:t>
        <w:br/>
        <w:t>қолында жүрген. Сол жылы ағасының тоқалдыққа алған- жас</w:t>
        <w:br/>
        <w:t>әйелімен -- жастарының: қатарлығынан: ба: жиі қалжыңдасатын.</w:t>
      </w:r>
    </w:p>
    <w:p>
      <w:r>
        <w:t>Көңілінде арам ниет болмаса да піскен нандай буы бұрқыраған</w:t>
        <w:br/>
        <w:t>келіншекке тым үйір-тын. Бірде ауыл сыртындағы сайдан тезек</w:t>
        <w:br/>
        <w:t>тере шыққан жеңгесімен аң аулап келе- жатып ұшырасқан. Әуелгі</w:t>
        <w:br/>
        <w:t>әзіл-оспақтың арты алыс-жұлысқа айналған-ды. Алғаш рет әйел</w:t>
        <w:br/>
        <w:t>денесінің қуатты шарпуы бетіне: ұрған. Қарулы қолдың сығымын-</w:t>
        <w:br/>
        <w:t>да тыпырлаған талдырмаш жанның абыройын аяққа басуға айнал-</w:t>
        <w:br/>
        <w:t>ған. Сол сәт кеудесі ардан: да, ұяттан да мақұрым еді. Тек,</w:t>
        <w:br/>
        <w:t>арқасын алмас қылыштай тіліп әткен: қамшының ашы: дәмінен</w:t>
        <w:br/>
        <w:t>ыршып түсті. Әлігідегі мекерлік ләззаты: ініне денесін жиырып</w:t>
        <w:br/>
        <w:t>алған жауын құртындай ғайытг болды: Жалт қараса ат үстінде</w:t>
        <w:br/>
        <w:t>әзірейілдей кәзі қанталап, қаһарына қара өлтірген ағасы екен.</w:t>
        <w:br/>
        <w:t>Сонан соңғы: білетіні қарғысқа ұшыраған қарабет аталып; ауылдан.</w:t>
        <w:br/>
        <w:t>аласталғаны. Бүкіл ағайын-туысқандардың: өзінен. сырт: айналға-</w:t>
        <w:br/>
        <w:t>ны. Ол кезде атағы дүйім: елге- жайылған ағасының. дуалы</w:t>
        <w:br/>
        <w:t>аузынан шыққан сөз: маңдайына мөрдей басылып бұралқы итше</w:t>
        <w:br/>
        <w:t>ел тентіретерін білмеген. Со жылы сүйер жармен де, көрер</w:t>
        <w:br/>
        <w:t>баламен де; тіпті тіршіліктің бүкіл: рақатымен қош айтысқан</w:t>
        <w:br/>
        <w:t>екен-ау. Нақ сол күні: еншіге тиген мына ала қоржынның қарғыс</w:t>
        <w:br/>
        <w:t>қамытындай мойнынаң қайта түспесін білсеші. Енді, міне, бүкіл</w:t>
        <w:br/>
        <w:t>аадамзат атаулының дүниеһи: харакеттерінен: жиіркенгендей ди-</w:t>
        <w:br/>
        <w:t>уанаға айналыпты; Қожалығын тілге: тиек етіп, жұрттың көңілін</w:t>
        <w:br/>
        <w:t>аулап күн көретін күйге түсіпті. Баласыздар бала, бақсыздар: бақ</w:t>
        <w:br/>
        <w:t>сұрайды. Сонша игілік қолында тұрса, алдымен өзін жарылқар еді</w:t>
        <w:br/>
        <w:t>ғой. Оны жұрт қайдан түсінсін. Сәнда: да ешкімнің көңілін</w:t>
        <w:br/>
        <w:t>қалдырған емес. Жақсы тілек лебіздерінің бәрі келмегенмен; кей</w:t>
        <w:br/>
        <w:t>254</w:t>
        <w:br/>
        <w:t>Әуез денесін басынан аяғына дейін Жезтырнақтың суық</w:t>
        <w:br/>
        <w:t>алақаны сипап: өткендей: түршіге жыбырлап, құлағынан: һссы:</w:t>
        <w:br/>
        <w:t>от төгілгендей шыңылдады.</w:t>
        <w:br/>
        <w:t>Тоқсырған шірік томардың жалынына қақталғанын елең қыл-</w:t>
        <w:br/>
        <w:t>май, кеседегі шайды ерініне тигізуге үрейленген Әуездің: жан-</w:t>
        <w:br/>
        <w:t>күйін Тұрман-қожа көзінен оқыса да мүсіркеген. жоқ. Тіпті. аяу”</w:t>
        <w:br/>
        <w:t>атаулы сезімінің дүниеде барын білмейтін жандай: Өйткені өзін.</w:t>
        <w:br/>
        <w:t>ешкім ғұмыр бойы: жанына жақындатқан: жоқ қой. Сырқаттанған;</w:t>
        <w:br/>
        <w:t>сәттерінде бір пенде басын. сүйеп, аузына: су тамызбайды да,</w:t>
        <w:br/>
        <w:t>маңдайынан. сипап жылы лебіз айтпайды да. Ол өмір мейірінің.</w:t>
        <w:br/>
        <w:t>балшырын дәмінен балалық шақта аз уақыт ауыз тиіп,/ кейін</w:t>
        <w:br/>
        <w:t>патшалар татар тағамдай мүлде маңына жуықтаған емес. Сол.</w:t>
        <w:br/>
        <w:t>қаралы күннен бері Тұрман-қожаның жүрегі қара тасқа айнал-</w:t>
        <w:br/>
        <w:t>ған-ды. Оны жібітер бұл жалғанның жылуы жоқтай. Тұрман-қожа</w:t>
        <w:br/>
        <w:t>бұл өмір үшін өгей, бұралқы диуана; бар болғаны сол-ақ. Оған</w:t>
        <w:br/>
        <w:t>жұрттың жар сүйгені де, жайлау қонғаны да, жайлы төсекке</w:t>
        <w:br/>
        <w:t>жатқаны да азап, той жасап тамашаласа да қайғылы. Бала сүйіп</w:t>
        <w:br/>
        <w:t>береке тапқаны да өзегін өртейді. Әшейін-ақ өзек талдырмау үшін</w:t>
        <w:br/>
        <w:t>ғана, ел сағалап, үй паналайды.</w:t>
        <w:br/>
        <w:t>Елуді алқымдаса да, о баста қарғыс тонын бүркеніп келіп:</w:t>
        <w:br/>
        <w:t>жабысқан күндестік осы күнге дейін жұрт көзін шелдей қаптауда.</w:t>
        <w:br/>
        <w:t>Бұқара назарын өзіне аударғысы келіп, «аян берді» деп әкесін</w:t>
        <w:br/>
        <w:t>Алтай құмынан осында көшірткен айласы да көп ілтипатына</w:t>
        <w:br/>
        <w:t>ілінбеді. Алғашқы ниеті халық ықыласы түссе, көріпкел әулие</w:t>
        <w:br/>
        <w:t>аталып, қартайғанда кір-қоңын жуатын. бір жесірге құрық салу-</w:t>
        <w:br/>
        <w:t>тын. Әттең қызыл түлкідей сылаңдаған. қу дүние құйрығын ғана:</w:t>
        <w:br/>
        <w:t>көрсетіп, жеткізбей: кетті. Құран шығарары жоқ, құрмет. тұтары:</w:t>
        <w:br/>
        <w:t>аз диуананы қайсысы. мал-мүлікпен көміп тастаушы еді. Қайыр-</w:t>
        <w:br/>
        <w:t>садақаға тиын-тебен. берсе қалтасына: салар; дүние болса Жы-</w:t>
        <w:br/>
        <w:t>нойнақ жотасындағы Смағұл қорымына тығар. Ал тоқты-торым:</w:t>
        <w:br/>
        <w:t>атаса ше? Оны кімге бақтырмақ? Ұшарын: жел, қонарын” сай</w:t>
      </w:r>
    </w:p>
    <w:p>
      <w:r>
        <w:t>білетін: диуана қалай алдына. салып үйсіз-күйсіз айдап жүрмек.</w:t>
        <w:br/>
        <w:t>Күн ыз. етсе өзі паналайтын. Сердәлі. әкесінің: моласына: әкеп:</w:t>
        <w:br/>
        <w:t>қамамақ. па? Мына халқы жұлдыздай шашыраған ұшы-қиырсыз:</w:t>
        <w:br/>
        <w:t>далада құрттай құжынаған қасқырлар мал. түгіл өзін. қамап: жеп!</w:t>
        <w:br/>
        <w:t>қоюға талай шақ қалдырды емес пе?.</w:t>
        <w:br/>
        <w:t>Сондықтан аз болса да ақша жинауды арман етті, Бірақ егде</w:t>
        <w:br/>
        <w:t>тартқан осы жасына дейін ойлаған межесінің: жартысына жет-</w:t>
        <w:br/>
        <w:t>кізген жоқ:</w:t>
        <w:br/>
        <w:t>Тұрман-қожаның: сақалын- бойлай. жүгірген: екі түйір: тамшыс</w:t>
        <w:br/>
        <w:t>етегіне: үзілін: түсті; Әуез әдепкіде-таңырқай қараған; Тұрман&gt;қо--</w:t>
        <w:br/>
        <w:t>жаның тас мүсіндей сазарған қуқыл жүзінде: толқудың еш белгісіз</w:t>
        <w:br/>
        <w:t>жоқ екен; «Дерттің: зардабы: шығар»;-“деп қоя. валды:</w:t>
        <w:br/>
        <w:t>«ӨО, жаратқан;-- деп: Тұрман-қожа іштей; күңіренді.-- Пеше-</w:t>
        <w:br/>
        <w:t>неме жазылғанынан. ендігі: қалғаны: қатын-қалаштан" сөз: есту.</w:t>
        <w:br/>
        <w:t>болса, несіне тірі қоясың» ..Сондағы- ашу Тұрман-қожаның: көзінқ</w:t>
        <w:br/>
        <w:t>266</w:t>
        <w:br/>
        <w:t>Бірде белгісіз біреуге кіжінсе, енді бірде «Ақ сүт берген анажа-</w:t>
        <w:br/>
        <w:t>ным-ай»,-- дет көз жасын кәл етеді.</w:t>
        <w:br/>
        <w:t>Бірде Әуез үйінде жүрген кемпірге: «Жеңіңді түр, қолыңды</w:t>
        <w:br/>
        <w:t>көрсет» деп алқымынан алып, өңменіне қанжар тақағысы келеді.</w:t>
        <w:br/>
        <w:t>Дегенмен батылы жетпеді. Мың түрлі айласы, жүз сала оқуы бар</w:t>
        <w:br/>
        <w:t>сиқыршыдан: «Сен Жезтырнақсың ба»,-- деп сұраудан.қорықты.</w:t>
        <w:br/>
        <w:t>Әрі аузынан шыққан сөз антты бұзардай, қатерлі көрінді. «Қой,</w:t>
        <w:br/>
        <w:t>не болса да алдымен Тұрман-қожамен ақылдасайын. Менен гәрі</w:t>
        <w:br/>
        <w:t>не істеу керек екені әулиеге айқын ғой. Жезтырнақтың көзін</w:t>
        <w:br/>
        <w:t>жоюдың бір айласын үйретер. Сонан соңғы ерік өзімде емес</w:t>
        <w:br/>
        <w:t>пе»,-- деп өзін-әз жұбатты.</w:t>
        <w:br/>
        <w:t>Жұманың ертесіне Әуез жолға шықты. Анасының: «Балам,</w:t>
        <w:br/>
        <w:t>ат арқасының желі болады, науқасың қайталап -қалар» дегенін )</w:t>
        <w:br/>
        <w:t>де тыңдаған жоқ. Жалынышты жүзбен көз жасын монпақтатып,</w:t>
        <w:br/>
        <w:t>телміре қарап қалған келіншегіне де мойын бұрмады. :</w:t>
        <w:br/>
        <w:t>ХУП</w:t>
        <w:br/>
        <w:t>Аспан да сұп-сұр, жер де сұп-сұр. Тымырсық көктің төсіне</w:t>
        <w:br/>
        <w:t>тұтаса түнеріп түбіт жүні түтіле сіркіреген бура бұлттар жерге</w:t>
        <w:br/>
        <w:t>енді-енді жүрелеп жата кетердей төнеді. Бұтақтары жауынға</w:t>
        <w:br/>
        <w:t>шыланған жас жыңғылдар қан қызыл. Қарабарақтар, итсигектер</w:t>
        <w:br/>
        <w:t>маужырай тұнып күлтеленіп тұр. Бойына ылғал тартқан бұйрат</w:t>
        <w:br/>
        <w:t>құмға ат тұяғы тисе астынан бұрқырап құрғақ ақ топырақ көрінеді.</w:t>
        <w:br/>
        <w:t>Әуездің үстіндегі түйе жүн шекпен су тиген соң сіресіп ауыр-</w:t>
        <w:br/>
        <w:t>лаған. Дымқыл тартып сылжыраған саптама етік жілік майы</w:t>
        <w:br/>
        <w:t>жіңішкерген аяғын төмен басады. Малшынған далбайдың қасаң-</w:t>
        <w:br/>
        <w:t>данған қос жақтауы бет қажайды.</w:t>
        <w:br/>
        <w:t>Сердәлі үйтамының қарасы көрінісімен, Тұрман-қожаға қарай</w:t>
        <w:br/>
        <w:t>жетелеген Әуездің бойындағы құштарлық су сепкендей басылды.</w:t>
        <w:br/>
        <w:t>Іштей өзі білетін әулие-әмбиелердің атын атап, жалбарына ба-</w:t>
        <w:br/>
        <w:t>стады. Әудем жерге жақындағанда астындағы атын дарақ жың-</w:t>
        <w:br/>
        <w:t>ғылдың жанына бекітіп, бейітке қарай жаяу аяңдады. Қорымның</w:t>
        <w:br/>
        <w:t>ішіне енерде шала білетін құрани сөздердің басын шатып қол</w:t>
        <w:br/>
        <w:t>жаюдың ырымын жасады. Мұнан бір жеті бұрын жалғыз түгіл,</w:t>
        <w:br/>
        <w:t>адамдарға ілесіп моланың маңына жоламайтын Әуез енді ешкім-</w:t>
        <w:br/>
        <w:t>нің зорлығынсыз бейіттің арасында жүргеніне қайран. Кейде</w:t>
      </w:r>
    </w:p>
    <w:p>
      <w:r>
        <w:t>табан тигізер жердің бәрі көр оқпанына ұқсап, аттаса-ақ опыры-</w:t>
        <w:br/>
        <w:t>лып түсердей тұла бойы шымырласа, кейде Сердәлі әулиенің</w:t>
        <w:br/>
        <w:t>қорымы маңына бәле-жәле жоламайтынына көңілі марқаятындай.</w:t>
        <w:br/>
        <w:t>Ол өзін тнерменде еткен әрі-сәрі көңіл күйдің әлдене қалғып келе</w:t>
        <w:br/>
        <w:t>жатқандай.</w:t>
        <w:br/>
        <w:t>Бір жамбасы опырылып түскен жандарма лақаттың інінен</w:t>
        <w:br/>
        <w:t>өлген адамның қураған бас сүйегін көріп, тіксініңкіреп тақым</w:t>
        <w:br/>
        <w:t>созғаны сол еді, алдындағы бір шоқ қарабарақ сылдыр ете қалды</w:t>
        <w:br/>
        <w:t>262</w:t>
        <w:br/>
        <w:t>Осы қауесетті талай кәдеге жаратқан, со жолы да қажетіне</w:t>
        <w:br/>
        <w:t>- асырды.</w:t>
        <w:br/>
        <w:t>Бұл өзі қызық халық.-- Тұрман-қожа жерден тұрып, шалғай-</w:t>
        <w:br/>
        <w:t>ын қағып жатып ойланды.-- Қарсы алдында арыстан тұрса,</w:t>
        <w:br/>
        <w:t>қарусыз қарсы ұмтылудан тайынбайды. Ел игілігі үшін құрбан-</w:t>
        <w:br/>
        <w:t>- дыққа кісі: керек деп жар салса, «мені шалыңыз» деп шығатын</w:t>
        <w:br/>
        <w:t>мәрттар да табылар еді. Бұлар көзге көрінбей кісі есін алатын</w:t>
        <w:br/>
        <w:t>сұмдықтардан ғана қорқады, имандары ұшып жандалбасалайды.</w:t>
        <w:br/>
        <w:t>Шамасы ұшы-қиырсыз қиялдың көк жиегіне көз талдырып, ми</w:t>
        <w:br/>
        <w:t>айналдыратын болса керек. Ал егер сол- көк жиектің ар жағынан</w:t>
        <w:br/>
        <w:t>дию-перілер самсап шыға келсе, ойланбастан-ақ айқаса кетер еді.</w:t>
        <w:br/>
        <w:t>Баяғыда біреу мейманынан «кімсің» деп, жөн сұраса, «Танысаң</w:t>
        <w:br/>
        <w:t>Адайыңмын, танымасаң құдайыңмын» деп жауап беріпті. Үй иесі</w:t>
        <w:br/>
        <w:t>«Танысаң Адайыңмын» дегенін шала естіп, «құдайыңмын» дегенің</w:t>
        <w:br/>
        <w:t>ғана ұғып қалса керек, қонағын жағадан ала түсіпті. «Сен құ-</w:t>
        <w:br/>
        <w:t>даймен кездесе алмай жүр едім, қолыма түстің бе бәлем,-- депті</w:t>
        <w:br/>
        <w:t>жұмарлап жатып.-- Балам мен қатынымды алып, өзімді қу кедей</w:t>
        <w:br/>
        <w:t>қылардай саған не істеп едім, айт кәні»,-- деп төмпештепті.</w:t>
        <w:br/>
        <w:t>Құдайды сабап жүрген жұрт қарсы келген өзгелердің не жанын</w:t>
        <w:br/>
        <w:t>қойсын. Жалғыз-ақ қара халықтың неден сескенетінін қожа-мол-</w:t>
        <w:br/>
        <w:t>далар ғана біледі. Көзге көрінбей жан азаптайтын сұмдықты</w:t>
        <w:br/>
        <w:t>алдарына көлденең тартса, бір жан онан әрі тұяқ серіппейді,</w:t>
        <w:br/>
        <w:t>құттары қашқан қалыптарында тапжылмай қалады. Сауранбайға</w:t>
        <w:br/>
        <w:t>да сол үйреншікті құқайын көрсетіп, айызы бір қанды.. Име</w:t>
        <w:br/>
        <w:t>күмбезді үйтамның ішінде көз шырымын алып жатқан-ды. Жолға</w:t>
        <w:br/>
        <w:t>алып шыққан ас-су сарқылса да, қасарысып кетпей қойған. Ар-</w:t>
        <w:br/>
        <w:t>маны -- асқақтаған пәндасын тәубасына бір кедтіру, келесі кез-</w:t>
        <w:br/>
        <w:t>дескенде алдында құрдай жорғалату.</w:t>
        <w:br/>
        <w:t>Ат дүбірі құлағына шалынып, орнынан ұшып тұрды. Тысқа</w:t>
        <w:br/>
        <w:t>шықса таң саз беріп қалған екен. Дыбыс шыққан жаққа көз тастап</w:t>
        <w:br/>
        <w:t>еді, жалғыз атты жолаушыны көрді. Көлік үстінде жайғасқан</w:t>
        <w:br/>
        <w:t>пошымынан Сауранбай екенін шырамытып, тұттай жалаңаштан-</w:t>
        <w:br/>
        <w:t>ды да алдынан шықты. )</w:t>
        <w:br/>
        <w:t>Сауранбай айналасы ат шаптырым қорымның ішіне жаңа</w:t>
        <w:br/>
        <w:t>енген-ді. Моланың түбінен ербие сәл бой көтеріп, байғыз үнмен</w:t>
        <w:br/>
        <w:t>«Сауранбай» деп дауыстады. Сауранбай өз құлағына әзі сеңбе-</w:t>
        <w:br/>
        <w:t>гендей, жан-жағына жалтақтай бастады. Сосын тағы да, тағы</w:t>
        <w:br/>
        <w:t>да дала жаңғырықтырып «Сауранбайлап» -саңқылдады. Артынша</w:t>
        <w:br/>
        <w:t>сыналардың үстіне иттен қашқан мысықтай имие төрт тағандап</w:t>
        <w:br/>
        <w:t>атылып шығып «Сауранбайлап» келіп қарқылдап күлсін. Осқы-</w:t>
        <w:br/>
        <w:t>рынып иесінің қақпайына көнбей шегіншектеген аттың алдын</w:t>
        <w:br/>
        <w:t>орағытып жолға қарай төрт тағандап шапшысын...</w:t>
        <w:br/>
        <w:t>Ат үрікті. Жолаушы ұшқан тымақтай жолда қалды. Қыбырсыз</w:t>
        <w:br/>
        <w:t>жатқан денеге жақындап көріп еді, есінен танып қалыпты...</w:t>
      </w:r>
    </w:p>
    <w:p>
      <w:r>
        <w:t>Ертесіне салып отырып, Сауранбайдың аулына барды. Мықты</w:t>
        <w:br/>
        <w:t>256</w:t>
        <w:br/>
        <w:t>сандырағы шындыққа ұласып -кететін кездері бар. “Әттең “ағасы</w:t>
        <w:br/>
        <w:t>айтқан нағылеттен соң келеге келмей-ақ қойды. Есінің дұрысты-</w:t>
        <w:br/>
        <w:t>ғына өзі кәміл «енгенмен жұрт сенбейді. «Уа, жас емес пе ем,</w:t>
        <w:br/>
        <w:t>албырт емес пе ем, (ғ те -бөлсам бауырыңмын ғой. Ая, мені!</w:t>
        <w:br/>
        <w:t>Қарғысымды қайтып-:алдым деп жұртқа жария -ег.:Мен-дегеменнің</w:t>
        <w:br/>
        <w:t>бұтағындай жапырақ -жаяйын»,-.ден ағасының .аяғына жығыл-</w:t>
        <w:br/>
        <w:t>жанмен, тас жүрегі жібімей-ақ -қойды. "Түбі шикі тоқалдан -туған-</w:t>
        <w:br/>
        <w:t>дығын істеді, без бүйрегі бұлк етпеді.</w:t>
        <w:br/>
        <w:t>«Қожамыз, Мұхамбет пайғамбардың сүйген сахабасынан та-</w:t>
        <w:br/>
        <w:t>раған дегдар тұқымбыз»;-- дей ауыз кергенде шықшыттары шы-</w:t>
        <w:br/>
        <w:t>ғып кете жаздайды жазғандардың. Онан да бөріміз десейші, “өлді</w:t>
        <w:br/>
        <w:t>Бөріктірген, бірге туған бауырының ;да бауыр (етін жейтін. .Қо-</w:t>
        <w:br/>
        <w:t>жамыз деп қомниятыны (бұл.да бір қыбын тауын қара халықтың</w:t>
        <w:br/>
        <w:t>қалтасындағысын -қағын алудың әдісі «болса керек. “Әйтпесе, -ба-</w:t>
        <w:br/>
        <w:t>руына жарты адамның өмірі кететін .Макка-Мадинадан қай сахаба</w:t>
        <w:br/>
        <w:t>от басы-отанын шұбыртып қазақ даласына жетті дейсің. Шамасы,</w:t>
        <w:br/>
        <w:t>Қожамыз деп кеуде. қағып құдай атын жамылып жүргендер осы</w:t>
        <w:br/>
        <w:t>жердің жатып-ішер алаяқтарының-ойдан тпығарған амалы, қолдан</w:t>
        <w:br/>
        <w:t>жасаған тобы болса керек. Сөйге тұра шаранасы көпнестен, ала</w:t>
        <w:br/>
        <w:t>дорбасын мойнына -асын алып, (алла атын бетке ұстап, асыл:</w:t>
        <w:br/>
        <w:t>тұқымбыз деп “кеуде қағатындарын қайтерсің. «Сендердің асыл</w:t>
        <w:br/>
        <w:t>көрінулерің ы-айлаларыңда, аруақты -гатануларың қисаындан айтатын</w:t>
        <w:br/>
        <w:t>етіріктеріңде» -- дер еді, “бірақ бүкіл қожа соңыма шырақ алып</w:t>
        <w:br/>
        <w:t>түсіп бұл күнімді де көп қылар деп «сескенеді.</w:t>
        <w:br/>
        <w:t>Ку түлкідей алпыс екі айлалы ағасының мүлт басқанын</w:t>
        <w:br/>
        <w:t>кешпестен ел тентіреткені мынау. Мола паналап, ел жағалап</w:t>
        <w:br/>
        <w:t>сүмендеп жүргенде бар қожаны өзіне қарсы қойып. алса, күні</w:t>
        <w:br/>
        <w:t>не болмақ? Аулынан аласталғандығына қарамастан жұрт «Тұр-</w:t>
        <w:br/>
        <w:t>ман» демей «Тұрман-қожа» .деп .құрметпен -атайды. -Алланың</w:t>
        <w:br/>
        <w:t>көрсетейін десе хиқыметі көп екен. Жығылғанға жұдырық деген-</w:t>
        <w:br/>
        <w:t>дей, қара суықта адасты да аузы-басы қисайып, көзі ақиыш қалды.</w:t>
        <w:br/>
        <w:t>ШАайтан айналдырған ажуа қөжа атанды.</w:t>
        <w:br/>
        <w:t>Тұрман-қожа өмірінде ағасынан басқаға кегін жіберіп көрген</w:t>
        <w:br/>
        <w:t>емес. Үйінен безіп шыққалы .барша адамдарға іштей. өшігіп</w:t>
        <w:br/>
        <w:t>алған-ды. Сырттай-солардың қамқоршысындай ақ тілек айтқанмен,</w:t>
        <w:br/>
        <w:t>іштей жылан көргендей жиырылады. Басынан асқан (бір сөзді кек</w:t>
        <w:br/>
        <w:t>тұтатын дықшыл. Өткен жазда қаталап келе жатқанда “Сауранбай</w:t>
        <w:br/>
        <w:t>ағ сауырын қимай кетті. Жай да емес: «Жаяуға үйренген қожа-</w:t>
        <w:br/>
        <w:t>сың ғой, аяғыңды жаман үйретіп қайтесің»;-- деп табалап кеткен.</w:t>
        <w:br/>
        <w:t>О жолы үнсіз қалса да кейін кегін қайтарды. Қабыланның</w:t>
        <w:br/>
        <w:t>төртқұлағында жүрегін жара .жаздады. Алған бетін “бағдарлап</w:t>
        <w:br/>
        <w:t>қалып, төрт күн .бойы қайтарын тосты. Жоғарғы гел:мен төменгі</w:t>
        <w:br/>
        <w:t>елдің арасын жалғаспыратын қасқа жол жер таппағандай қалың</w:t>
        <w:br/>
        <w:t>қорымды жақ жарып өтетін. Бұл маңда жын-пері, кҡөрбақ жай-</w:t>
        <w:br/>
        <w:t>ындағы, қауесет эманда қаулап тұрады. Таратушы қожа-молдалар.</w:t>
        <w:br/>
        <w:t>255</w:t>
        <w:br/>
        <w:t>қолын қусырып қарсы алды. Төменгі ауылдан әлімнің Әбдіқани</w:t>
        <w:br/>
        <w:t>қариын алдырып мән-жай түсіндірілді. Шалғайақтап шашау кет-</w:t>
      </w:r>
    </w:p>
    <w:p>
      <w:r>
        <w:t>кен кісі болған жоқ. Басында мүрденің бүтіндігіне күдік келтір-</w:t>
        <w:br/>
        <w:t>гендер, түбінде келісті. Ертесіне елу шақты кісі Алтайдың құмына</w:t>
        <w:br/>
        <w:t>тарттық. Ұлы сәскеде межелі жерге жеттік, Бейттің сыртқы</w:t>
        <w:br/>
        <w:t>-топырағын. жастар аршыды. Лақатқа Әбдіқани қари мен Жәлел</w:t>
        <w:br/>
        <w:t>-сафы түсті. Басқалар кейін ысырылдық. Ондағы ой көз жұмға-</w:t>
        <w:br/>
        <w:t>нына он жыл болған кісінің денесі әлдеқандай күйде деп, күдік-</w:t>
        <w:br/>
        <w:t>тенгендік еді. Абырой болғанда сол қалпында екен. Тек, тырнақ-</w:t>
        <w:br/>
        <w:t>тары өсіп, сақал-мұрты салаланыпты, Оң жамбасына ыза теуіп</w:t>
        <w:br/>
        <w:t>ақыреттік киімінің алақандай жері сарғайыпты. Ішке түскендер</w:t>
        <w:br/>
        <w:t>амандығын білдіріп сүйінші сұрады. Бәріміз де қуандық. Сол</w:t>
        <w:br/>
        <w:t>жерден жаяу көтерген халық қолдан-қолға тигізбей кіші бесінде</w:t>
        <w:br/>
        <w:t>осында аялдады. Келсек мұндағы ел лақатын әзір етіп қойыпты,</w:t>
        <w:br/>
        <w:t>Қайта ақ жауып арулап жанбасын жерге тигіздік. Көп ұзамай</w:t>
        <w:br/>
        <w:t>жұрт жиылып, жаңа үйін салды. Міне, мынау тұрған</w:t>
        <w:br/>
        <w:t>сол -- үйтам.</w:t>
        <w:br/>
        <w:t>Тұрман-қожа әңгімені тамамдадым дегендей, қолындағы құр-</w:t>
        <w:br/>
        <w:t>ма сүйегінен тізілген таспихының тастарын сыртылдатып аудара</w:t>
        <w:br/>
        <w:t>бастады. Алдындағы сексеуілдің шоғына бүйірін ендіре қойған</w:t>
        <w:br/>
        <w:t>жез құман шошына жылаған баладай ызыңдайды.</w:t>
        <w:br/>
        <w:t>-- Әу-эуу-әуууу.- е..з!</w:t>
        <w:br/>
        <w:t>-- Әуу-ууу-әууу.. е..з!</w:t>
        <w:br/>
        <w:t>Алыстан сарнаған үрейлі үн, Әуездің зәре-құтын қашырды.</w:t>
        <w:br/>
        <w:t>Осы дауыс, осы үн әкесі өлгелі өкшелеп қыр соңынан қалмай-ақ</w:t>
        <w:br/>
        <w:t>қойды. Бұрын жүйкені жейтін жаман дыбыстар даланы бөріктіріп</w:t>
        <w:br/>
        <w:t>жатқанмен елең етпейтін. Аңның ұлығаны, немесе құстың ыс-</w:t>
        <w:br/>
        <w:t>қырғаны дей салатын. Бір-екі рет қасқырлардың да қамауында</w:t>
        <w:br/>
        <w:t>қалғаны бар-тын. Онда қорыққанмен жан азаптап қиналмап еді,</w:t>
        <w:br/>
        <w:t>дойыр қамшыны оңды-солды сермеп; аман-есен сытылып шығып</w:t>
        <w:br/>
        <w:t>аулына жеткен. Сонда бұл сахарада Жезтырнақ жүр деп ойла-</w:t>
        <w:br/>
        <w:t>сайшы аңқау басы. Енді, міне, көзі ашылып ненің не екенін</w:t>
        <w:br/>
        <w:t>білгені. Шақырыңдар құзғындар. Бірақ ақымақты таппассыңдар.</w:t>
        <w:br/>
        <w:t>Мықты болсаңдар Сердәлі әулиенің үй-тамына келіңдер, періш-</w:t>
        <w:br/>
        <w:t>телердің күрзісінің дәмін татыңдар, хе-хе-хе...</w:t>
        <w:br/>
        <w:t>-- Әу-ууу -- .Әууу..ез...</w:t>
        <w:br/>
        <w:t>-- Е.. Әуу... ез...</w:t>
        <w:br/>
        <w:t>Әуез аш қасқырлардың ұлығанын есіткендей кіжінеді, өзін</w:t>
        <w:br/>
        <w:t>шақырған әлдекімдердің даусын ап-айқын. танып отырғандай шо-</w:t>
        <w:br/>
        <w:t>“шынады. Осы үрейлі күйге ұшырағалы бір күн жаны жай тап-</w:t>
        <w:br/>
        <w:t>зпапты, бір күн жымимапты,</w:t>
        <w:br/>
        <w:t>-- Қожеке, мына шулаған бөрілер ме, әлде шақырғасан-н...</w:t>
        <w:br/>
        <w:t>-- Иә, шақырып тұр, балам, шақырып тұр.-- Тұрман-қожа</w:t>
        <w:br/>
        <w:t>тапжылмаған қалпы ызалана сөйлеп отырғандай,-- Шақырып</w:t>
        <w:br/>
        <w:t>жүрген Жезтырнақ пен сиқыршы диюлар. .</w:t>
        <w:br/>
        <w:t>265</w:t>
        <w:br/>
        <w:t>Үрейі ұшып кетті. Атына қамшы басты. Астындағы көлігі</w:t>
        <w:br/>
        <w:t>әкесінің пырағына қарағанда шабан екен. Бұталардан оралып</w:t>
        <w:br/>
        <w:t>әтіп, бытқыл құмға малтығып келеді. Артына қарап еді, Жезтыр-</w:t>
        <w:br/>
        <w:t>нақ жақындап қалған екен, жаны тырнағының- ұшына: келіп</w:t>
        <w:br/>
        <w:t>тәпеледі-ай келіп, төпеледі. Бірақ аты ышқына. қарғи. беріп ома-</w:t>
      </w:r>
    </w:p>
    <w:p>
      <w:r>
        <w:t>қаса құлады. Тұруға мажалы жетпегенмен бәрін біліп жатыр.</w:t>
        <w:br/>
        <w:t>Әйле-пәйлеге қарамай жетіп келген Жезтырнақпен: қарсыласар</w:t>
        <w:br/>
        <w:t>дәрмені. жоқ. Міне, жер астынан шыққандай диюлар да қарақұр--</w:t>
        <w:br/>
        <w:t>ттай қаптап кетті. Жезтырнақ кеңірдегін оң қолымен: сығымдап;</w:t>
        <w:br/>
        <w:t>сол қолымен мойындағы дұғаны сыпыра бастады: Шамасы дұ-</w:t>
        <w:br/>
        <w:t>ғамен қоса жанын да алмақшы.</w:t>
        <w:br/>
        <w:t>-- Әжежан-ай, мені өлтіре көрме. Сен жегін емессің.</w:t>
        <w:br/>
        <w:t>Маған ақ сүт берген- анасың.</w:t>
        <w:br/>
        <w:t>-- Жоқ әжең емеспін, Жезтырнақпын! Мойныңдағы дұғаның</w:t>
        <w:br/>
        <w:t>арасына оралған апамның жүзігімен бірге жаныңды: алу үшін</w:t>
        <w:br/>
        <w:t>талай жылдар бойы отыңмен кіріп, күліңмен шығып жүрдім. Енді</w:t>
        <w:br/>
        <w:t>сен “менің қолымдасың. Қалай өлтіргім келсе де өз жұмысым.</w:t>
        <w:br/>
        <w:t>Әжем қайда дейсің бе? Білгің келсе айтайын. Мұнай бес жыл</w:t>
        <w:br/>
        <w:t>бұрын жер жастатқанмын. Наңбасаң саусақтарымды көр.-- Жез-</w:t>
        <w:br/>
        <w:t>тырнақ малынған жеңін сыпырып еді, сала құлаш алмастай</w:t>
        <w:br/>
        <w:t>саусақтар күңге шағылысып қашыр-қашыр шайнасты.</w:t>
        <w:br/>
        <w:t>&lt; Әуез ажалдан құтылмасын білді. Ойбайлап жылады кеп,</w:t>
        <w:br/>
        <w:t>жылады.</w:t>
        <w:br/>
        <w:t>-- Ойбай, Жезтырнақ, өлдім...</w:t>
        <w:br/>
        <w:t>ХІУ</w:t>
        <w:br/>
        <w:t>Баласының кебірсіген ерніне саумал- тамызып отырған, Зейнеп.</w:t>
        <w:br/>
        <w:t>науқастың сыңайын жақтырмай: «Жасаған-ау, қаралы -күн-басыма:</w:t>
        <w:br/>
        <w:t>қайта орнамақ па,-- деп шошына қамықты.-- Жан:баласына:ине--</w:t>
        <w:br/>
        <w:t>нің жасуындай залалым тимеп еді; ес білгелі отыз: күн өраза, бес</w:t>
        <w:br/>
        <w:t>уақыт намазды қаза етіп көргенім жоқ. Бұл құдайға қай қылы-</w:t>
        <w:br/>
        <w:t>ғымнан жаздым екен».</w:t>
        <w:br/>
        <w:t>Бәрінен бұрын осы күнге дейін жанына аяздай бататыны:</w:t>
        <w:br/>
        <w:t>құдай қосқаң қосағының: «Сен Жезтырнақсың»,-- деп. өршелене</w:t>
        <w:br/>
        <w:t>кіжініп көз жұмғаны. Марқұммен- тіршілікте ишца-ай. десіп көрмеп</w:t>
        <w:br/>
        <w:t>еді. Сол татулық, сол ауызбіршіліктің арқасында жаман. да</w:t>
        <w:br/>
        <w:t>емес-ті. Дәулеттері біреуден ілгері, біреуден кейін есептеліп: .</w:t>
        <w:br/>
        <w:t>жүргенмен»,-- ит басына іркіт төгіліп жатты. Күйеуі де. таршаң-</w:t>
        <w:br/>
        <w:t>дықты ұнатпайтын. Әманда «Бәйбше дүние: қоңыздық жасама,</w:t>
        <w:br/>
        <w:t>құдай: бергенге береді»,-- дейтін. Ішіп-жемі. мол: үйге жылы қа-</w:t>
        <w:br/>
        <w:t>бақпен келіп шаруаға қолқабыс тигізушілер де: мол болатын.</w:t>
        <w:br/>
        <w:t>Абысын-ажындары айналасында үймелеп: жүруші еді-ау. Дүниеге;</w:t>
        <w:br/>
        <w:t>келген. жеті-сегіз нәрестеден: қолда қалған Әуезді де солар мә-</w:t>
        <w:br/>
        <w:t>259</w:t>
        <w:br/>
        <w:t>пелеп өсірген-ді. Зейнеп өзі сол ауылдың ханшасындай жараты-</w:t>
        <w:br/>
        <w:t>лысындағы әсемдігін көтеріңкі көңіл күйі құлпыртып, жасының</w:t>
        <w:br/>
        <w:t>ұлғайғанына қарамастан. гүл-гүл жайнайтын. Енді, міне;. күйеуі</w:t>
        <w:br/>
        <w:t>дүние салды да от басының құты қашып, аруағы арыди:</w:t>
        <w:br/>
        <w:t>-- Көке, Жезтырнақ.. Дию... Ойбай өлдім.</w:t>
        <w:br/>
        <w:t>Зейнептің ойын Әуездің елерген даусы бөліп кетті. Ұйқысы-</w:t>
        <w:br/>
        <w:t>нан оянғандай жалма-жан баласының тершіген маңдайын сүртіп,</w:t>
        <w:br/>
        <w:t>аузына сусын тосты. Еріндері жыбырлап кәлима қайырып аллаға</w:t>
        <w:br/>
        <w:t>жалбарынды.</w:t>
        <w:br/>
        <w:t>Әуез әр нәрсені шатып, алжас сөйлеген сайын Балқияның</w:t>
        <w:br/>
        <w:t>иманы ұша түсті.</w:t>
      </w:r>
    </w:p>
    <w:p>
      <w:r>
        <w:t>Анада атасы да қорқынышты сөздер айтып сұмдық бір алапат</w:t>
        <w:br/>
        <w:t>күшке қарсы ұмтылғандай, айқайлап ақырып, артынша түсініксіз</w:t>
        <w:br/>
        <w:t>дұға оқып, жалғыз өзі жайлауды басына көтерген. Оның сарнаған</w:t>
        <w:br/>
        <w:t>аянышты даусына иттер қосыла ұлып, жалпақ жазираны тірі</w:t>
        <w:br/>
        <w:t>мақұлық шошырлық үнге бөлейтін. Сонда бүкіл ауыл кәрі-жасына</w:t>
        <w:br/>
        <w:t>дейін атасы ауырған үш күнді ұйқысыз өткізген еді. Отқа тоқ-</w:t>
        <w:br/>
        <w:t>сыруға томар алғалы сыртқа шыққан сайын жайлаудағы үйлердің</w:t>
        <w:br/>
        <w:t>түндіктерінен үздіксіз жылтылдап жалын ұшып жататын. Үрейлі</w:t>
        <w:br/>
        <w:t>үннен қорыққан балалар үлкендердің шапанының шалғайына ты-</w:t>
        <w:br/>
        <w:t>ғылып, көздеріне жарқанаттың қанын жаққандай, ұзақ таңға кірпік</w:t>
        <w:br/>
        <w:t>қақпайтын. Сол түндері ұйқысынан айырылмаған төңіректе бір-</w:t>
        <w:br/>
        <w:t>де-бір пенде жоқ еді десе де нанарлықтай-тын. Кейін атасы дүние</w:t>
        <w:br/>
        <w:t>салған соң да жылап отырған балаларға: «Ал Жұмағұл келе</w:t>
        <w:br/>
        <w:t>жатыр» десе, жұмған аузын ашпастан қалатын. Қайран ата-</w:t>
        <w:br/>
        <w:t>кем-ай, қырсыққа ұшырап қор болып өлдің ғой. «Өлі арыстаннан</w:t>
        <w:br/>
        <w:t>тірі мысық» деғен рас-ау. Бұрын осы үйдің есігінен аттауға</w:t>
        <w:br/>
        <w:t>именіп босағада телміретіндер, кейін бет-ауыздары шімірікпестен:</w:t>
        <w:br/>
        <w:t>«Жұмағұлды жын айналдырып өлтірді» дейтін. Сонан соң-ақ,</w:t>
        <w:br/>
        <w:t>ауыл арасында Жезтырнақ жайлы суық сөз тарады. Өтірік-расын</w:t>
        <w:br/>
        <w:t>кім білген, жұрт «Тұрман-қожа айтыпты» деп гу-гу етісті. Бұлар</w:t>
        <w:br/>
        <w:t>қоныстанған жерге ел бәле көргендей тұрақтамай көшіп кететінді</w:t>
        <w:br/>
        <w:t>шығарды. Ендігі шаңырақ иесі -- отағасының жатысы мынау.</w:t>
        <w:br/>
        <w:t>Жай жатқан жоқ, қайдағы Жезтырнақты айтып онсыз да шай-</w:t>
        <w:br/>
        <w:t>лыққан жүректі шошындырып жатыр. Балқия кейде: «Барлық бәле</w:t>
        <w:br/>
        <w:t>мен де болса қайттім, құтсыз келін шығармын»,-- деп те қорқады.</w:t>
        <w:br/>
        <w:t>Балқияның көз алдына бәйгіден келген жүйріктердей өткен</w:t>
        <w:br/>
        <w:t>күндер елесі шұбап өтіп жатты. Осы есікке келін атанып енген</w:t>
        <w:br/>
        <w:t>шағы, уайымсыз-қайғысыз. ләззатты аз өмірі: Астаусайдағы</w:t>
        <w:br/>
        <w:t>арпалыс... “ох</w:t>
        <w:br/>
        <w:t>«Сақта өзің жасаған сондай бәлелеріңнен». Сондағы көргені</w:t>
        <w:br/>
        <w:t>кімге ұқсайтын еді? Ие, әлігі, әлігі... Сол қорқынышты көріністі,</w:t>
        <w:br/>
        <w:t>таныс кескінді енесіне талай айтқысы келгенмен аузы бармады,</w:t>
        <w:br/>
        <w:t>Апырмай, ақ іңгеннің далаға қашқанынан-ақ ішін тартып еді, енесі</w:t>
        <w:br/>
        <w:t>бұл жануар ауылдан ұзап бошаламайды дейтін. Сол қатпа кел-</w:t>
        <w:br/>
        <w:t>жауабын-жайбарақат- қайтарды.-- Мәслихаттары тамамдалғасын</w:t>
        <w:br/>
        <w:t>жеті. дию: «Жұмысшы диюлар “бос сенделіп жүрсе “жанжал</w:t>
        <w:br/>
        <w:t>шығарады; айтқанымызға кәнбейді соларға жұмыс тауып бер»,--</w:t>
        <w:br/>
        <w:t>деп жалынды; Жеті дию жетпіс мың диюдың патшасы екен,</w:t>
        <w:br/>
        <w:t>Жезтырнақ ойланбастан: «Сиқыршы жиырма мыңы Жұмағұлдың</w:t>
        <w:br/>
        <w:t>баласын көзден таса қылмай бағып жүрсін. Отыз “мыңы Міл</w:t>
        <w:br/>
        <w:t>дариясынан елекпен су тасып, он мыңы құмнан арқан ессің, тағы</w:t>
        <w:br/>
        <w:t>он мыңы Тұрманды іздесін»,-- деді.</w:t>
        <w:br/>
        <w:t>-- Құмнан арқай есіледі дегенді естіген емеспін: қ</w:t>
        <w:br/>
        <w:t>Еріккен диюларға оңай ермек те әшейін. Туу, араб саха-</w:t>
        <w:br/>
        <w:t>расындағы Ніл дариясынан елекке құйған су қазақ даласына жете</w:t>
        <w:br/>
        <w:t>ме. Шамалы жер ұшқан соң ағып кетіп, қайта: барады. Сөйтіп,</w:t>
        <w:br/>
        <w:t>қансорпасы шығып, жұмыстары өнбей титықтайды. Құмнан арқан</w:t>
        <w:br/>
        <w:t>ескенді о заманда бұ заман кім көрген. Босқа аурелеп күн кешу</w:t>
        <w:br/>
        <w:t>де. 5</w:t>
        <w:br/>
        <w:t>Әуез кеудесіндегі тастүнек болжамның кеңістігінде сан-сапа-</w:t>
        <w:br/>
        <w:t>лақ болымсыз сұрақтар жалыннан үзілген ұшқындардай жылтыл-</w:t>
        <w:br/>
        <w:t>дап жатты. Бірақ алдында отырған әмірлі әулиеге сауал етін</w:t>
        <w:br/>
        <w:t>беруге дәрмен таппай, діңкелейді.</w:t>
      </w:r>
    </w:p>
    <w:p>
      <w:r>
        <w:t>-- Мәжілістен кейін диюлар сол жерде қалды ма? -- Әуез:</w:t>
        <w:br/>
        <w:t>«Әжем қайда кетті» деп сұрамақшы еді, аузы бармады.</w:t>
        <w:br/>
        <w:t>-- Диюлар жер астына сіңіп жоқ болды. Жезтырнақ Зейнеп</w:t>
        <w:br/>
        <w:t>кейпіне қайта еніп, сенің аулыңа қарай ұшты. Бұл бәдбақ не істер</w:t>
        <w:br/>
        <w:t>екен деп, соңынан мен де ілестім. Тоқтамастан жайлау сыртын-</w:t>
        <w:br/>
        <w:t>дағы сайға қонды да үйге беттеді. Келін тамақ істеп жүр екен,</w:t>
        <w:br/>
        <w:t>әлгі аяр Жезтырнақ нақ Балқия келіннің енесі құсап: «Шырағым,</w:t>
        <w:br/>
        <w:t>етке тұз салдың ба?» --.деп сұрады да жып етіп ішке енді.</w:t>
        <w:br/>
        <w:t>-- Жексұрын! -- Бір сәт Әуездің ызадан қаны бетіне теуіп</w:t>
        <w:br/>
        <w:t>өрттей қызарды, сосын жымысқы Жезтырнақтың алдауына ила-</w:t>
        <w:br/>
        <w:t>нып, айтқанына көніп, айдағанында жүрген аяулы зайыбын мұ-.</w:t>
        <w:br/>
        <w:t>сіркеп, көзіне жас үйірілді. Қайтадан кеудесіне -сансыз сұрақтар</w:t>
        <w:br/>
        <w:t>үріккен еліктердей топырлай еніп, бірінен соң бірі мазалай</w:t>
        <w:br/>
        <w:t>бастады. Ол бәрін білгісі, бәрін түсінгісі келді.</w:t>
        <w:br/>
        <w:t>-- Жезтырнақ кімнен кек алмақшы, әулие? ,</w:t>
        <w:br/>
        <w:t>-- Кімнен дейсің бе? -- Тұрман-қожа әңгімесін аяқтағалы</w:t>
        <w:br/>
        <w:t>үнсіз отырған. Орнынан бір қозғалып қайта жайғасты.-- Кімнен</w:t>
        <w:br/>
        <w:t>болушы еді, сенен де. .</w:t>
        <w:br/>
        <w:t>Әуез біреу аңсызда, жон арқасынан қамшымен осып өткендей</w:t>
        <w:br/>
        <w:t>. велк етіп: .</w:t>
        <w:br/>
        <w:t>-- Менен! -- деп шошына айқайлап жіберді.- Өкшелеп ізіме</w:t>
        <w:br/>
        <w:t>түсіп, өшігіп тіс қайрайтындай не жазыппын.</w:t>
        <w:br/>
        <w:t>-- Сенде жазық жоқ. Кілтипаны басқада. Бұл Жезтырнақ</w:t>
        <w:br/>
        <w:t>апалы-сіңлілі екеу. Екеуі де қара суды теріс ағызатын шектен</w:t>
        <w:br/>
        <w:t>асқан сиқыршы оқымысты. Солардың мына жүргені сіңлісі. Апасы</w:t>
        <w:br/>
        <w:t>әл үстінде төсек тартып. жатқанына біраз жыл. Жатуына себепші</w:t>
        <w:br/>
        <w:t>249</w:t>
        <w:br/>
        <w:t>“дейді -- үнсіздіктен үрейленген 2 Әуез есіткен қауесетінің рас</w:t>
        <w:br/>
        <w:t>гөтірігін. сұрайын дел еді; батылы жездей сөзінің аяғын 1 жұтып</w:t>
        <w:br/>
        <w:t>қойды.</w:t>
        <w:br/>
        <w:t>-- Әлбетте,- дей салды "Тұрман-қожа әңгіме-қауғаны жақ-</w:t>
        <w:br/>
        <w:t>- тырмайтындай сыңай танытып.</w:t>
        <w:br/>
        <w:t>Екеуі тағы да үнсіз қалды. Әуез бұта арасынан телмірген</w:t>
        <w:br/>
        <w:t>жасыл сәулелерді аңғара бастады. Бұл маңды да диюлар тору-</w:t>
        <w:br/>
        <w:t>ылдап жүр екен-ау. Атын от жанына байлағаны қандай жақсы”</w:t>
        <w:br/>
        <w:t>болған. Денесі қайтадан желді күнгі селеудей селкілдей бастады,</w:t>
        <w:br/>
        <w:t>«Әуез, Әуез» деп өзін шақырған Жезтырнақтың сиқыршы диюла- -</w:t>
        <w:br/>
        <w:t>ры бірте-бірте Сердӛлі әулиенің үйтамына жақындап келе жат-</w:t>
        <w:br/>
        <w:t>қандай,</w:t>
        <w:br/>
        <w:t>-- Айтыңызшы, Қожеке,. мен Жезтырнақтан - қайтсем</w:t>
        <w:br/>
        <w:t>құтыламын? : .</w:t>
        <w:br/>
        <w:t>-- Көзін жойсаң құтыласың.</w:t>
        <w:br/>
        <w:t>-- Жезтырнақты м-мен өл-әлтіруім қа-жет пе? ) .</w:t>
      </w:r>
    </w:p>
    <w:p>
      <w:r>
        <w:t>-- Иә, жан керек болса, сен өлтіресің. Тайғанақтасаң шы-”</w:t>
        <w:br/>
        <w:t>ныңды айт, мұнан былай саған жәрдемдесе алмаймын. Екі адам-</w:t>
        <w:br/>
        <w:t>ды бірдей қорғауға күшім жетер емес.</w:t>
        <w:br/>
        <w:t>-- Сонда қалай болғаны? Оның Жезтырнақ екенін жұрт</w:t>
        <w:br/>
        <w:t>білмейді ғой. Анасын өлтірді деп бетіме түкірмей ме ел.</w:t>
        <w:br/>
        <w:t>-- Сен қазір Зейнепті өлтірсең үш күннен кейін Жезтырнақ</w:t>
        <w:br/>
        <w:t>кейпіне түсеріне мен кепіл.</w:t>
        <w:br/>
        <w:t>-- Оған дейін әйеліме не айтып сендірем.</w:t>
        <w:br/>
        <w:t>-- Келінді айтасың ба? Енесінің түбінің. шикілігін ол да</w:t>
        <w:br/>
        <w:t>біледі.</w:t>
        <w:br/>
        <w:t>-- Маған сездірмей жүргені ме ол сұмның.</w:t>
        <w:br/>
        <w:t>-- Әлбетте. Тіс жаратын ол жазғанда, шама бар ма.</w:t>
        <w:br/>
        <w:t>-- Қойныңдағы қатын емес, қара шұбар жылан десей-</w:t>
        <w:br/>
        <w:t>-- Әуездің көз алдына біресе Балқияның” қан жуған жүзін</w:t>
        <w:br/>
        <w:t>жасырынып келіп жуынып жатқаны елестесе, біресе: «Далаға</w:t>
        <w:br/>
        <w:t>қонба. Қорқамыз» деп қиылған жалынышты кескіні көлденеңде- |</w:t>
        <w:br/>
        <w:t>--- Мен Жезтырнақты өлтіргенмен мың-мыңдаған сиқыршы ди-</w:t>
        <w:br/>
        <w:t>юлар пәре-пәремді шығарады ғой.</w:t>
        <w:br/>
        <w:t>-- Жоқ! Диюлар тимейді саған. Жезтырнақты өлтірсең олар-</w:t>
        <w:br/>
        <w:t>ға азаттық алып бергенің. Сиқырдың бұғауынан босанса, өз</w:t>
        <w:br/>
        <w:t>мекендеріне жетуге асығады. !</w:t>
        <w:br/>
        <w:t>-- Қожеке, мен өз анамнан аумайтын Жезтырнақты өлтіре</w:t>
        <w:br/>
        <w:t>алмаймын. Мен сізге бар малымды берейін, өзіңіз менсіз.көзін</w:t>
        <w:br/>
        <w:t>жойыңыз.-- Әуез көзінен жас парлап Тұрман-қожаның алдыңа</w:t>
        <w:br/>
        <w:t>бас қойды.</w:t>
        <w:br/>
        <w:t>-- Е-се, сен әкеңді өлтірген, өзіңді өлтірмекші Жезтырнақты</w:t>
        <w:br/>
        <w:t>аяймын де! Үнін әшіруге қолым батпайды де! -- Тұрман-қожаның</w:t>
        <w:br/>
        <w:t>жалынның қалтылдақ сәулесі ойнаған беті жыбырлап кеткендей</w:t>
        <w:br/>
        <w:t>көрінді.-- Жарайды: онда, өз қамыңды өзің қайттай бер.- Ол</w:t>
        <w:br/>
        <w:t>орнынан тұрды.-- Кетемін.</w:t>
        <w:br/>
        <w:t>269</w:t>
        <w:br/>
        <w:t>баласы жазықсыздан-жазықсыз жапа ішектірсе, Зейнеп тілін. ті-</w:t>
        <w:br/>
        <w:t>степ шыдап. отыра алмас. Әуез ұрыс арасында: «Байқасқаны өлтір»</w:t>
        <w:br/>
        <w:t>деген Тұрман-қожа десе бітті емес. пе. Тіпті «сені де Жезтырнақ</w:t>
        <w:br/>
        <w:t>деп айтты» демесіне кім кепіл. Зейнеп заматында: атқа қонып</w:t>
        <w:br/>
        <w:t>ел аралап, менің қылығымды: қалың елге мәлім етері айдан анық</w:t>
        <w:br/>
        <w:t>онда.. Балқия арманын былай қойғанда, ауыл кезіп, тамақ сұрап</w:t>
        <w:br/>
        <w:t>жеудің өзі қияметке айналары хақ.</w:t>
        <w:br/>
        <w:t>Тұрман-қожа ылғал тартқан. жанарын жеңімен сүрте-беріп еді,</w:t>
        <w:br/>
        <w:t>арт жағынан ырылдаған дыбысты құлағы шалып, жалт қарады.</w:t>
        <w:br/>
        <w:t>Тағы да жанына жақындап қалған жасыл. отты көріп, алдында</w:t>
        <w:br/>
        <w:t>жатқан шаланың түбірінен ұстап, кейін қарай лақтырды.</w:t>
        <w:br/>
        <w:t>-- Малғұндар енді сәл қыбырсыз отырсам оңай олжа ете</w:t>
        <w:br/>
        <w:t>жаздапты-ау.</w:t>
      </w:r>
    </w:p>
    <w:p>
      <w:r>
        <w:t>Ол бірін-бірі арсылдаса. қауып ұзап кеткен қасқырлардың</w:t>
        <w:br/>
        <w:t>даусын сэл тыңдап тұрды. да шекпенінің шалғайын қаусырып,</w:t>
        <w:br/>
        <w:t>белін нығыздап буа бастады.</w:t>
        <w:br/>
        <w:t>Тұрман-қожа түн пердесін жамылып. Әуез үйіне таяну үшін</w:t>
        <w:br/>
        <w:t>Жұмағұлдың қара тәбетімен бақ сынасып байқасуы қажет. Қазіргі</w:t>
        <w:br/>
        <w:t>ниетінің өзі сол. Кеше түнде Әуездің беліндегі қанжарды қым-</w:t>
        <w:br/>
        <w:t>қырып кеткелі, қалжыраған денесіне тыңнан қуатты нұр құйыл-</w:t>
        <w:br/>
        <w:t>ғандай, бойына батылдық желігі бідә болып, қандай қатерден</w:t>
        <w:br/>
        <w:t>“де қаймықпастай сезініп жүр еді, енді, міне, ит үнін есітіп, іс</w:t>
        <w:br/>
        <w:t>тындырар жерге жақындаған сайын құдай ұрғандай, ілгері басқан</w:t>
        <w:br/>
        <w:t>аяғы кейін кетті.</w:t>
        <w:br/>
        <w:t>Шығыстан қызыл шеке ай төбе көрсетті. Тұрман-қожа ең-</w:t>
        <w:br/>
        <w:t>кейіп жанып жатқан оттан қолына шала ұстады да, Астаусайға</w:t>
        <w:br/>
        <w:t>бет түзеді. Астаусайдан әрі асса қара төбетпен кездеседі. Қара</w:t>
        <w:br/>
        <w:t>төбеттен әрі асса, Әуездің хал-жайына қанығады. Бэлки- көкей</w:t>
        <w:br/>
        <w:t>тескен арманы Балқияның үнін де құлағы шалар.</w:t>
        <w:br/>
        <w:t>ХхХП</w:t>
        <w:br/>
        <w:t>Таңдайы кеуіп, тандыры қурауға айналыпты. Талмаусыраған</w:t>
        <w:br/>
        <w:t>ұнмен: Әуез: Балқиядан сусын сұрап, алақан жайды.</w:t>
        <w:br/>
        <w:t>Тіл қата ма: деп, тағат тауысып; кірпік қақпай күтіп отырған</w:t>
        <w:br/>
        <w:t>келіншегі зерен тостағанды: аузына тосты.</w:t>
        <w:br/>
        <w:t>Әуез жусан иісі бұрқыраған мұздай сусынды тамшы сусыз</w:t>
        <w:br/>
        <w:t>сахара: кезіп айдаудан келген адамдай, төгіп-шашып басына</w:t>
        <w:br/>
        <w:t>бір-ақ төңкерді.</w:t>
        <w:br/>
        <w:t>Таостаған- түбін сарыққанда маңдайынан: мұздай тер бұрқыра-</w:t>
        <w:br/>
        <w:t>Бұрыннан жүйкелеп: жатқан денесі қымыздан соң әлсіреп</w:t>
        <w:br/>
        <w:t>қалған. Араға. аз уақыт салып, бойындағы: бұлқынған қуат- теге-</w:t>
        <w:br/>
        <w:t>урінін: сезді. Жанарында. үрей ұшқыны. тұтанып, есік: жақты: қалт</w:t>
        <w:br/>
        <w:t>етпестен қарауылға: алды. Омырауын сипалап; жын-шайтанның</w:t>
        <w:br/>
        <w:t>назарынан-халас: етіп қорғап: жүрген киелі дұғаевін; қапияда: қолды</w:t>
        <w:br/>
        <w:t>еткені есіне қайта: түсін, іші. қан: жылады, бармағын: шайнады.</w:t>
        <w:br/>
        <w:t>ЕЕ</w:t>
        <w:br/>
        <w:t>ғой. Осы дүниелерімді малға сатып, бір жесірге ауыз салармын,</w:t>
        <w:br/>
        <w:t>қартайғанда дәрет суымды жылытқызып, жайлы тәсекте: жатар-</w:t>
        <w:br/>
        <w:t>мын деп үміттенген...</w:t>
        <w:br/>
        <w:t>Сол күні “Табындардың аулына барып, аруақтарына алақан</w:t>
        <w:br/>
        <w:t>жайып қайтқан беті еді-ау. Алтай құмының арқа бет шалғайына</w:t>
        <w:br/>
        <w:t>ұлы сәскеде иек артты. Аспан айналып жерге түсердей аптап,</w:t>
        <w:br/>
        <w:t>шығарда жеген қуырдақтікі ме қатты шөліркеген. Өлі су ішкісі</w:t>
        <w:br/>
        <w:t>келмей, кәлеңке-салтанат күйіттеген. Бытқыл құм адымды кең</w:t>
        <w:br/>
        <w:t>ашырмай аяққа оралған. Кәрі кеудесін әзер сүйретіп, апшысы</w:t>
        <w:br/>
        <w:t>қуырылып ілгері тағы бір қадам жасамақшы еді белуардан құмға</w:t>
        <w:br/>
        <w:t>батты да кетті. Тілі кәлимаға әзер келіп, мықшыңдап жер бетіне</w:t>
        <w:br/>
        <w:t>шығып артына бұрылған. Үңірейіп жатқан қараңғы қуысты көрді.</w:t>
        <w:br/>
        <w:t>Ентігін басып, үңгірге үңілді. Әлдеқандай оқпанды жер болар -деп</w:t>
        <w:br/>
        <w:t>ойлаған. Жоқ, іші үй сияқты. Қабырғалары сексеуілмен шеген-</w:t>
        <w:br/>
        <w:t>делген. Бірте-бірте қараңғылыққа көз қанықтырып жайнап тұрған</w:t>
        <w:br/>
        <w:t>жиһаздарды ажырата бастады. Қатардастыра жиналған кілем-</w:t>
        <w:br/>
        <w:t>дерге көз сүрінеді. Қол тигізіп байқап еді, күлдей үгітіліп ала-</w:t>
        <w:br/>
        <w:t>қанына түсті. Аласапыран ба, ашаршылық па, қалайда бір қы-</w:t>
      </w:r>
    </w:p>
    <w:p>
      <w:r>
        <w:t>сылтаяң заманда алысқа алып кете алмай жер астына тыққан</w:t>
        <w:br/>
        <w:t>ауқатты адамның көмбесіне тап келгенін біліп, асығыс қимылдай</w:t>
        <w:br/>
        <w:t>бастады. Көмбенің төріне қастерлей жиналған оймышты сандық</w:t>
        <w:br/>
        <w:t>осы дүниелердің басы іспеттес. Қайысқа өткізілген кілті жанын-</w:t>
        <w:br/>
        <w:t>дағы құлақшасына байлаулы екен. Аузын ашты. Көз алдында</w:t>
        <w:br/>
        <w:t>алтын қос білезік, тайтұяқ күміс, қос уыстай тиын, шыны ыдыс-</w:t>
        <w:br/>
        <w:t>аяқ жатты. Бұл маңды оңайлықпен жан баспасын білсе де, өмір</w:t>
        <w:br/>
        <w:t>бойы аңсаған байлығын тастағысы келмей, қоржынына салды.</w:t>
        <w:br/>
        <w:t>Сол көтеріңкі көңілмен Жұмағұлдың аулынан шықты. Бәрінен</w:t>
        <w:br/>
        <w:t>бұрын Зейнепті көргісі келді. Қашанда қол жетпей қалған арма-</w:t>
        <w:br/>
        <w:t>нымен дидарласып, көңіл қасіретін сыңсытып өзіне жігер беретін.</w:t>
        <w:br/>
        <w:t>Оның толықсыған тұлғасын, паң мінезін көріп, тағдырыңа нала</w:t>
        <w:br/>
        <w:t>көңілмен оңашада жылап шер тарқататын. Неге екенін өзі де</w:t>
        <w:br/>
        <w:t>“білмейді, сол жолы ел кезген бұралқы екенін де ұмытқан. Қайта</w:t>
        <w:br/>
        <w:t>сәті түсіп, бұйырмаған Бибібатпасына қол салды. Көңілімді қай-</w:t>
        <w:br/>
        <w:t>тармас, бір сәттік ләззатын сыйлар деп үміттенген-ді. Ойлағаны</w:t>
        <w:br/>
        <w:t>орындалса, алтың білезіктің бірін ұсынбақ та ниеті бар еді-ау.</w:t>
        <w:br/>
        <w:t>Әттең тілеуі кесілді, Талабының маңдайы тасқа тиді. Өзі дүйім</w:t>
        <w:br/>
        <w:t>елге таба болды. Дүниедегі ең жақыным деп, іштартқан әйелінен</w:t>
        <w:br/>
        <w:t>таяқ жеп, тірлігіне назаланды. Ақырында бар байлығын, бар</w:t>
        <w:br/>
        <w:t>көңілге медеу тұтарын Қаратереңнің қара құрдымына жұтқызып,</w:t>
        <w:br/>
        <w:t>шерменде қалды.</w:t>
        <w:br/>
        <w:t>«Асылы құдай құрамағанға шара жоқ екен»,-- деп маңдайын</w:t>
        <w:br/>
        <w:t>төпелейді оңашада. УН, некелі әйелі үйінде отырса, өзгенің</w:t>
        <w:br/>
        <w:t>жарына қартайған шағында қырындар ма, ақ жолынан тайып, бір</w:t>
        <w:br/>
        <w:t>сәттік шайтани ләззатқа кезі қарауытар ма еді.</w:t>
        <w:br/>
        <w:t>-- Жұрт жұма сайын Сердәлі әулиенің басынан от жанады</w:t>
        <w:br/>
        <w:t>268</w:t>
        <w:br/>
        <w:t>Ұй мүліктері толқынды судағы салындыдай -ырғалады. Өзі;</w:t>
        <w:br/>
        <w:t>де дүлей тұңғиығына шым батқалы ығын бара жатқандай; «Осы-</w:t>
        <w:br/>
        <w:t>ның бәрі сиқыршы диюлардың хикіметі,- деп ойлады.-- Мен</w:t>
        <w:br/>
        <w:t>киелі дұғадан айрылғалы күш Жезтырнақтың-қолыңа ауды. Енді</w:t>
        <w:br/>
        <w:t>маған тіршілік жоқ. Диюлар күн батса, шыбынымды шырқырат-</w:t>
        <w:br/>
        <w:t>қалы үй маңын торуылдап жүр. Мына кемпір далаға шығып</w:t>
        <w:br/>
        <w:t>солармен тілдесіп келді жаңа». Әуез жылағысы келгендей иегі</w:t>
        <w:br/>
        <w:t>дірілдегенмен жауынсыз түнерген бұлттай көзінен жас тамбады.</w:t>
        <w:br/>
        <w:t>“Ымырт үйіріле "үй ортасындағы ошаққа “томар тоқсырылып;</w:t>
        <w:br/>
        <w:t>от. маздады. Іштегі жиһаздарға қалтырай түскен жалынның. сә»</w:t>
        <w:br/>
        <w:t>улесі қорқынышты дүлей күшіті тілімен жалап баптап жатқандай.</w:t>
        <w:br/>
        <w:t>Әуез жарықпен ұштасқан қараңғылықтан; бозаң сәулеге шаптық-</w:t>
        <w:br/>
        <w:t>қан -“ала-көлеңкеден безініп, арпалыссыз, алаңсыз өмір сүргісі</w:t>
        <w:br/>
        <w:t>келгенмен барар :жер, басар тау таппай апшысы қурылды. Өзіне</w:t>
        <w:br/>
        <w:t>тәніп қалған ажал тырнағын сезді, онан қашып құтылу, жан</w:t>
        <w:br/>
        <w:t>тапсырудан да қорқынышты, үрейлі көрінді. Кәз алдындағы ана-</w:t>
        <w:br/>
        <w:t>сының кейпінде жүрген Жезтырнақтан “иманы ұша -қорққанмен</w:t>
        <w:br/>
        <w:t>қашықтап кете алмады. Өлсе де қалай жан тәсілім қыларын біліп,</w:t>
        <w:br/>
        <w:t>кәлимаға тіл келтіруді арман ететіндей.</w:t>
        <w:br/>
        <w:t>-- Әуу-уум. ез.»</w:t>
        <w:br/>
        <w:t>Өзін шақырған дауысқа бұрынғыдай таңданған. жоқ. Сиқыршы</w:t>
        <w:br/>
        <w:t>диюлардың ұлыған .үнінен құлағы көнтақаға айналғаны қашан;</w:t>
        <w:br/>
        <w:t>Малғұндардың күндегі әдеті, кешке қарай өңеш жыртатын. Бұл</w:t>
        <w:br/>
        <w:t>дүние толған -- Жезтырнақ, шайтан, жәдігөй, диюлар. Адамға</w:t>
        <w:br/>
        <w:t>алла ғана жар. Жаратқан мұңлы пенделерін желеп-жебейді. Алла</w:t>
        <w:br/>
        <w:t>да сақтасаң сақтайды. «Қап, әттеген-ай! Кеше қапияда өзімді</w:t>
      </w:r>
    </w:p>
    <w:p>
      <w:r>
        <w:t>сақтаушы дұға мен қасиетті мүліктерімнен айрылып қалғанымды</w:t>
        <w:br/>
        <w:t>айтсайшы. Енді маған ешқандай күштің жәрдемі көместесе ал-</w:t>
        <w:br/>
        <w:t>майды. Мен жын-пері, сиқыршы диюлар мен Жезтырнақтың</w:t>
        <w:br/>
        <w:t>жемтігі үшін жаралған жанмын».</w:t>
        <w:br/>
        <w:t>Әуез сонан соң түк ойланған жоқ. Құданың құдіретімен қанат</w:t>
        <w:br/>
        <w:t>бітіп қалықтап көкке шыққан екен дейді. Тұрман-қожа ғайыптан .</w:t>
        <w:br/>
        <w:t>пайда болыпты. Жарықтық алланың сүйген құлы Мұхамбет пай-</w:t>
        <w:br/>
        <w:t>ғамбардың сахабаларының ұрпағы ғой, Жезтырнақтың байлаулы .</w:t>
        <w:br/>
        <w:t>баспақтары сиқыршы диюлармен айқасқа шығыпты. Тұрман-қожа.</w:t>
        <w:br/>
        <w:t>оларға аузынан. от боратып жайпап жүр. Жезтырнаққа ғана</w:t>
        <w:br/>
        <w:t>дұғасын дарыта алмай діңкелейді екен дейді шамасы. Жезтырнақ</w:t>
        <w:br/>
        <w:t>Тұрман-қожаны қалпақтай қағып түсірді де, Әуезге тарпа бас</w:t>
        <w:br/>
        <w:t>салды. Салақұлаін жез саусақтарын шақырлатып. алқымына тақап</w:t>
        <w:br/>
        <w:t>қалды. ;</w:t>
        <w:br/>
        <w:t>-- Өлдім... Өлтірді мені, Жезтырнақ.</w:t>
        <w:br/>
        <w:t>Ошақ жанында абайсыз отырған ана селк ете қалды.</w:t>
        <w:br/>
        <w:t>-- Балқия, қаш! -- Әуез Зейнепке қарай сұқ саусағын шо-</w:t>
        <w:br/>
        <w:t>шайтты.--.Міне, Жезтырнақ. !</w:t>
        <w:br/>
        <w:t>Ана орнынан теңселе тұрып, сыртқа беттеді. Ол табалдырыққа</w:t>
        <w:br/>
        <w:t>2%.</w:t>
        <w:br/>
        <w:t>Көңілдегі арман елесін ақиқатқа айналдырамын. деп, бөрі жортар</w:t>
        <w:br/>
        <w:t>“бүктердің" арасымен қанша салпаңдады.: Алдымен Жұмағұлдың</w:t>
        <w:br/>
        <w:t>үйінің маңайында үркердей ұйлығып отырған ағайын-тума, жек-</w:t>
        <w:br/>
        <w:t>жаттарын қасқырдан "үріккен қойдай быт-шыт қылды. Бұл төңі-</w:t>
        <w:br/>
        <w:t>ректегі елдің бәрін үрейлендіріп Жұмағұлдың үйіңе тірі пенде</w:t>
        <w:br/>
        <w:t>ат ізін салмайтын етті. Ақырында -жесір қатын, жетім бала, жас</w:t>
        <w:br/>
        <w:t>келіншекті бөліп алып жапан далада жалғыз үй оқшау қалдырды.</w:t>
        <w:br/>
        <w:t>Сол үйдің тіршілік тірегі -- Әуезді жылан арбаған торғайдай</w:t>
        <w:br/>
        <w:t>шырылдатып көз алдына ұстап жүр. Жұмырына жұқ болмайтын.</w:t>
        <w:br/>
        <w:t>немені әзір жұта қойған жоқ. Қажетіне жаратып алып таңдайына</w:t>
        <w:br/>
        <w:t>татпақшы, сол үшін ғана төрінен көрі жақын шағында бойдағы</w:t>
        <w:br/>
        <w:t>қажыр-қайраттың сарқыншағын сарп етті. Қасқырға да қамалды,</w:t>
        <w:br/>
        <w:t>аш итше бұралып жол да тосты. Қорқақ неме Әуездің құтын</w:t>
        <w:br/>
        <w:t>қашырам деп, талай түндер төбелердің етегінде отырып, бөрілер</w:t>
        <w:br/>
        <w:t>әуеніне үн қосып «Әууу-әу-әу.. 3..»» деп, тамақ та жыртты.</w:t>
        <w:br/>
        <w:t>Жаранасын жуыстырып, сұмдық толы хикаяларды судай сапыр-</w:t>
        <w:br/>
        <w:t>ды. Сағындықтың үйтамынан аттандырған бойы Әуездің қай</w:t>
        <w:br/>
        <w:t>бағытқа бет алғанын білу үшін шапқан атпен қапталдаса</w:t>
        <w:br/>
        <w:t>жарысты. :</w:t>
        <w:br/>
        <w:t>Тұрман-қожа енді бір қимылдаса уыз келіншектің от шарпуы</w:t>
        <w:br/>
        <w:t>сыртына тепкен мамық тәніне алақан аймалатардай, ет жүрегі-</w:t>
        <w:br/>
        <w:t>ынтызарлықпен ынтыға"лүп-лүп соқты.</w:t>
        <w:br/>
        <w:t>Ол айдың тууын сарыла тосып отыр. Қазіргі бет алыс Әуез</w:t>
        <w:br/>
        <w:t>отырған үйдің іргесіне таянбақ. Сонда қара басып отырған ба-</w:t>
        <w:br/>
        <w:t>ла-- беті бүркеулі шыңырау түбіне тезірек қара батырмақ, батқан</w:t>
        <w:br/>
        <w:t>емей немене, анасын алқымынан алып ақтық демін өз қолымен-</w:t>
        <w:br/>
        <w:t>бітірсе. Әттең осы кезге дейін үй іргесі түгіл, екі-үш төбенің</w:t>
        <w:br/>
        <w:t>астынан әрі жақындай алмай шерменде болып келгені ғой. Бар</w:t>
        <w:br/>
        <w:t>бәле сол үйдің тайыншадай қара төбетінде. Бұл маңнан қия</w:t>
        <w:br/>
        <w:t>басқан бөгде мақұлық, бетен жанның әзірейлісі дерсің. Жаяуды</w:t>
        <w:br/>
        <w:t>айтпағанда ат үстіндегі адамның өзін аударып алып жәукемдеп”</w:t>
      </w:r>
    </w:p>
    <w:p>
      <w:r>
        <w:t>тастайды.</w:t>
        <w:br/>
        <w:t>Жұмағұлдың тірі кезінде-ақ көзін жойғалы аулына барғанда</w:t>
        <w:br/>
        <w:t>у қосып ет те, нан да тастап көрді. Бірақ қолдан құйған майлы</w:t>
        <w:br/>
        <w:t>тамаққа тоқ ит Тұрман-қожа -жейтін тағамды татқанды былай</w:t>
        <w:br/>
        <w:t>қойып, иіскемей кеткен. Со жолы: «Иттен де қор екенмін ғой,</w:t>
        <w:br/>
        <w:t>менде төбеттің де қадірі жоқ»,-- деп көкірек уын сыртқа бір</w:t>
        <w:br/>
        <w:t>төккен-ді.</w:t>
        <w:br/>
        <w:t>Кейін Әуез уысына түскесін де сол итті құрту ниетінде болды.</w:t>
        <w:br/>
        <w:t>Ойланып қараса орынсыздау екен. «Екі кеменің басын ұстаған</w:t>
        <w:br/>
        <w:t>суға кетедінің» кері келе жаздапты. Әйтпесе, «қара төбет сиқыр-</w:t>
        <w:br/>
        <w:t>шы диюлардың бірі, сені қолға түсіру үшін басқа кейіпте жүрген».</w:t>
        <w:br/>
        <w:t>деген күні-ақ, ақымақ бала көзін жояры сөзсіз. Әттең сол заматта,</w:t>
        <w:br/>
        <w:t>от басында бітіспес жанжал басталады. Итті құт санайтын қазақ:</w:t>
        <w:br/>
        <w:t>оның өлімін кісі қазасынан кем азаламас. Әсіресе өз итіне өз:</w:t>
        <w:br/>
        <w:t>2814</w:t>
        <w:br/>
        <w:t>Апта бөйы нәрлеп ас ішіп, алақан: толтырып ауыз майламаған</w:t>
        <w:br/>
        <w:t>Әуездің асқазанына атлқы қымыз құтаймауға айналды. Қарнының</w:t>
        <w:br/>
        <w:t>түлдір-салдыры кәктемгі Жүннің күркірегеніндей құлақ тұндырды.</w:t>
        <w:br/>
        <w:t>Шәлкем мінез құрсақтың ттақымбұрауына төтеп бере алмай, ерік-</w:t>
        <w:br/>
        <w:t>тен тыс күштің дүмпуінен киіздей екі бүктетіліп есікке беттеді.</w:t>
        <w:br/>
        <w:t>Бейне ішектерін қарулы қол білегіне өрап алып табандатып</w:t>
        <w:br/>
        <w:t>тартып: тұрғандай, бауыр жазғызар емес. Кішкентайынан ауыл</w:t>
        <w:br/>
        <w:t>маңына тізе бүгіп өрмеген ол бар қайратын жиып сайға қарай</w:t>
        <w:br/>
        <w:t>ұшып келеді. Өзімен бірге бүкіл дала да сол сайға жетуге</w:t>
        <w:br/>
        <w:t>асығатындай. Жұлдызын .жамыратқан аспан да, соққы тиген</w:t>
        <w:br/>
        <w:t>көздей қанталай қызарған ай да, сұмдықтарын ішіне жасырған</w:t>
        <w:br/>
        <w:t>төңіректегі сұмпайы жыралар да Әуез бет алған жаққа қарай</w:t>
        <w:br/>
        <w:t>жөңкілетіндей.</w:t>
        <w:br/>
        <w:t>Ол айналасы қалың қарау жыңғыл көмкерген қазан шұңқыр-</w:t>
        <w:br/>
        <w:t>дың ортасындағы ашық алаңға әзер жетті де, жалп етіп отыра</w:t>
        <w:br/>
        <w:t>кетті.</w:t>
        <w:br/>
        <w:t>Күзгі тұнық.даланың түнгі салқын ауасы жылы денені айма-</w:t>
        <w:br/>
        <w:t>лай бастады. Нақ сиқыршы жәдігөйлердің саусақтарындай :бып-</w:t>
        <w:br/>
        <w:t>биязы, сұп-суық.</w:t>
        <w:br/>
        <w:t>Өзі білетін азғана құрани сөздердің бәрін демнің арасында</w:t>
        <w:br/>
        <w:t>ернін жып-жын еткізіп айтып шықты. Әуез сиқыршы диюлар мен</w:t>
        <w:br/>
        <w:t>Жезтырнақтың алдындағы иек арытпа құм жалдардың арғы</w:t>
        <w:br/>
        <w:t>етегіне жиналып алып, тамақтары жыртылғанша өзінің затын атан,</w:t>
        <w:br/>
        <w:t>шақырып жатқандарына шүбәланбайды.</w:t>
        <w:br/>
        <w:t>Оның артына бұрылуға батылы жетпеді. Осы сайды қол</w:t>
        <w:br/>
        <w:t>ұстаса қоршаған қарақшы диюлардың бас түйістіре жиылып, әзі</w:t>
        <w:br/>
        <w:t>отырған жерге қарай жақындап қалғанына күмәнданбайды. Әуез-</w:t>
        <w:br/>
        <w:t>дің ендігі күтері -- ажал. Қазір оның бойында қимылдауға батыл,</w:t>
        <w:br/>
        <w:t>қозғалуға күш жоқ.</w:t>
        <w:br/>
        <w:t>Әуез арт жағына назар салмақшы болып сал қозғалып еді,</w:t>
        <w:br/>
        <w:t>жан-жағынан мыңдаған аяқ дыбысы лап қойды. Қалт тынған,</w:t>
        <w:br/>
        <w:t>дыбыс та сап тыйыла қалғандай. «Жезтырнақ,-- деп күбірледі</w:t>
        <w:br/>
        <w:t>-- Жезтырнақ жақындап қалды».</w:t>
        <w:br/>
        <w:t>Міне, Жезтырнақ тұздай өткір назарын көк желкесіне қадай</w:t>
        <w:br/>
        <w:t>төніп тұрғанына. Әуездің иманы кепіл; міне, ол жалаңаш тәніне</w:t>
      </w:r>
    </w:p>
    <w:p>
      <w:r>
        <w:t>алмастай өткір жез саусақтарын безеген қалпы типізер-тигізбес</w:t>
        <w:br/>
        <w:t>етіп, сырылдатып сызып өтті. Әуездің сай-сүйегі сырқырады.</w:t>
        <w:br/>
        <w:t>Түршіккен дене оқыс қимылдап, ұршықтай үйрілді де артына;</w:t>
        <w:br/>
        <w:t>жалт қарады. Сол-ақ екең. Осы сәтті күтіпті Жезтырнақ малғұн.</w:t>
        <w:br/>
        <w:t>Жезтырнақ жұмсақ денесіне аюдай андаған Ән саусағын кәсіп</w:t>
        <w:br/>
        <w:t>алғанда, Әуездің жан даусы шықты.</w:t>
        <w:br/>
        <w:t>Көзі тұнған Әуез аннан-саннан бір басып, ытын келе жатты.</w:t>
        <w:br/>
        <w:t>Бір бүйірден шайтандардың лапылдата жаққан отын та көрді.</w:t>
        <w:br/>
        <w:t>-- Тоқта, Әуез, бәрібір менен қашып құтыла алмайсың. Қал-</w:t>
        <w:br/>
        <w:t>ған өмірің менің қолымда.</w:t>
        <w:br/>
        <w:t>283</w:t>
        <w:br/>
        <w:t>тұндырып, ақылын адастырып “еді. Өкпесін сүйретіп, елсіз-күнсіз</w:t>
        <w:br/>
        <w:t>айдалаға “безіп :келе -жатты. .Бізадан дірілдеген аяқтарын эқалай</w:t>
        <w:br/>
        <w:t>басқанын да аңғармады. Қанша жүріп, қай жерле жеткенің де</w:t>
        <w:br/>
        <w:t>болжамап :еді.</w:t>
        <w:br/>
        <w:t>Салқын-оу лебінің бетке ұрғанын “сезді. Қаратерең өзегінің</w:t>
        <w:br/>
        <w:t>құлама жарына табан тигізгенін білсе:де ойланған жоқ. Екі бетін</w:t>
        <w:br/>
        <w:t>жуған жас эқарық &lt;әулені тұмшалап (тастаған. Кеудесін қысқан</w:t>
        <w:br/>
        <w:t>қап-қара -қасірет бұлты жезтаңдайланып, ақыл аспанында сіресіп</w:t>
        <w:br/>
        <w:t>тұрғандай. Ол-биіктен-төмен-қарап ұшып келе жатқанын-байқады,</w:t>
        <w:br/>
        <w:t>шалп .етін -суға: құлағанын “білді. «Сосын -әзя салмағына қоса,</w:t>
        <w:br/>
        <w:t>мойнындағы ауыр-қоржын тұңғиық түбіне (батырын «бара жатқа-</w:t>
        <w:br/>
        <w:t>нын түсінді. Тіршіліктің -санадан- тыс :қамқоршы .қарбаластығы</w:t>
        <w:br/>
        <w:t>басталды. Мойындағы қоржынды қалай -сыпырғаны, .екі-үяш жет</w:t>
        <w:br/>
        <w:t>су жұтқаны есінде. Иығы-ауыр жүктен -арылғасын ағын су бетіне</w:t>
        <w:br/>
        <w:t>борықтай қалқыл шықты да, жағаға қарай малта “жәнелді.</w:t>
        <w:br/>
        <w:t>Құрғаққа шығып қабынған өкпесін басты. Үстіндегі:лыпасын</w:t>
        <w:br/>
        <w:t>шешіп .алып, суын.сығып бұталардың басына жайып, жүріп тағы</w:t>
        <w:br/>
        <w:t>да ағыл-тегіл /жыласын кеп, жыласын. а</w:t>
        <w:br/>
        <w:t>Артта -- кәкіректегі.запыранды ағытқан ет пісірім :уақыт қал-</w:t>
        <w:br/>
        <w:t>ды. Тұрман-қожа еңсе көтеріп, төңірекке көз жіберді. .Батысы</w:t>
        <w:br/>
        <w:t>ұшан-теңіз айдын .көл. Шығысы, шетсіз-шексіз жасыл қамыс.</w:t>
        <w:br/>
        <w:t>Алдындағы Қаратерең өзегі түк болмағандай қалпынша шымыр-</w:t>
        <w:br/>
        <w:t>лап ағып жатыр. Құстары жыртылып айрылатын анай тәс.айдын-</w:t>
        <w:br/>
        <w:t>дар сан-алуан үнге бөленіп дамылдамайды. Дүниесі құрғыр-ай,</w:t>
        <w:br/>
        <w:t>әкесі тірісінде шөгіріне.табан тілдіріп, суына балықтай жүзген</w:t>
        <w:br/>
        <w:t>жері еді, енді бұның да базары тарқап, бағы ортайғаны-ау. Ағасы</w:t>
        <w:br/>
        <w:t>тұңғыш ұлы.суға кетіп өлгелі «қырсығы көп қайырена-кела</w:t>
        <w:br/>
        <w:t>“деп мұнда ат ізін салған жоқ.</w:t>
        <w:br/>
        <w:t>Тұрман-қожа жаңа жан ашуымен өзінің ағат жасағанын енді</w:t>
        <w:br/>
        <w:t>білді. Ойына қоржыны түсті. “Осы жасына дейін тірнектеп жиған</w:t>
        <w:br/>
        <w:t>тиыны мен төтеннен түсірген олжасы соның ішінде еді. «Сәті</w:t>
        <w:br/>
        <w:t>түсіп кемпір тауып алсам кәдеге жарайды» -- деп есептеген бар</w:t>
        <w:br/>
        <w:t>қазынасы сонда кетті. Ойына солары оралғанда іші удай ашып,</w:t>
        <w:br/>
        <w:t>түпсіз құрдымға қарап, ұзақ сарылды. Көптен соң -ашу бұрқасы-:</w:t>
        <w:br/>
        <w:t>мын ақыл “шуағына жеңдіріп, қоржын іздеу үшін тік жардан</w:t>
        <w:br/>
        <w:t>тұңғиыққа қайта қарғыды. Өзектің түбіне жетпей тұншықты.</w:t>
        <w:br/>
        <w:t>Қарманған қолына балдырдан бөтен түк ілінбей, су ішінде шай</w:t>
        <w:br/>
        <w:t>қайнатымдай уақытын сарп етті. Онан -кейін де жолы түссе</w:t>
        <w:br/>
        <w:t>"Қаратереңнің құрдымын бір сүзбей өткен емес. -Әзір-қолға іліккен</w:t>
        <w:br/>
        <w:t>түгі жоқ. Сонда да үмітін үзбейді. “Ақшадан бұрын алтын қс</w:t>
        <w:br/>
        <w:t>білезік пен тайтұяқ күмісті -есіне алса іші-бауыры -езіледі.</w:t>
      </w:r>
    </w:p>
    <w:p>
      <w:r>
        <w:t>Ғайыптан тайып тұтас байлық бір сәтте қолына түскенде</w:t>
        <w:br/>
        <w:t>қуаныштан жөзі тұнып, «Мені де құдай жеткізді, мені де :құдай</w:t>
        <w:br/>
        <w:t>жарылқады»,-- деп жапан далада баладай -мәз болып жылап еді.</w:t>
        <w:br/>
        <w:t>Ой, баянсыз жалған-ай, көргені түс, қолға ұстағаны көлеңке екен</w:t>
        <w:br/>
        <w:t>7267</w:t>
        <w:br/>
        <w:t>желмен: домалады. Ал-оны іздеген алып диюлар аңдамай” үстінен</w:t>
        <w:br/>
        <w:t>аттап өтіп; басқа-жерді қармалап жүргендей.</w:t>
        <w:br/>
        <w:t>Миында қалған тіршіліктің: жұқана сәулесі төңірегіне барлау</w:t>
        <w:br/>
        <w:t>жасатқандай; бір сәт көзін-ашты. О, тоба! Әлгі өзі безген Сердәлі</w:t>
        <w:br/>
        <w:t>қорымының “жанында әлі жүр. Бағанағы ере шығып көз -сүзген</w:t>
        <w:br/>
        <w:t>әруақтардың кебіндері сыпырылып, салдыраған қу сүйек қаңқа-</w:t>
        <w:br/>
        <w:t>лары бір орында теңселіп тұр.. Көп сахна, ұйтамдар, “сиқыршы</w:t>
        <w:br/>
        <w:t>диюлар мен Жезтырнақтың бытырлата соққан /сойылдарының</w:t>
        <w:br/>
        <w:t>астында бас білмейтін асау тайдай тоңқаңдай тулайды. Ортасында</w:t>
        <w:br/>
        <w:t>әлі аруақтарға болысып, көкпарға түскендей дода-додасы шыққан</w:t>
        <w:br/>
        <w:t>Тұрман-қожа бір қылт етті де, шаңға көміліп Біріне шыған</w:t>
        <w:br/>
        <w:t>асты. көз</w:t>
        <w:br/>
        <w:t>Бәледен машайық қашыпты... Әуез т тағы да безді сұмдықты</w:t>
        <w:br/>
        <w:t>сұмырай маңнан. Зытып бара жатып, артына бұрылып еді,</w:t>
        <w:br/>
        <w:t>кәзі -- өкіре. жылап, өрекпи асаулық жасаған Сердәлі әулиенің</w:t>
        <w:br/>
        <w:t>ұйтамына түсті. Бейне иірімге тап келген борықтай бір орында</w:t>
        <w:br/>
        <w:t>шыр айналып, талықсып жүріп өкіре жылайтындай.</w:t>
        <w:br/>
        <w:t>Әлдеқандай ат оқыранғанын құлағы шалып қалғандай. Дыбыс</w:t>
        <w:br/>
        <w:t>шыққан жаққа ұшып келе жатқандай...-бірде ат арқасына жар-</w:t>
        <w:br/>
        <w:t>масқандай...</w:t>
        <w:br/>
        <w:t>«Әуез, Әуез» деп өре ұмтылған мыңдаған сиқыршы. диюлар-</w:t>
        <w:br/>
        <w:t>дың дүсірлете қуған айбынды үнін естігендей... Сосын жерді</w:t>
        <w:br/>
        <w:t>тастап алты қат аспанға бір-ақ шықты. Пыраққа мінген періштелер</w:t>
        <w:br/>
        <w:t>дүсірлете шауып от өрімді күрзілерін Жезтырнақ пен сиқыршы</w:t>
        <w:br/>
        <w:t>диюларға қарсы жалаңдата ысқыртты.. Айқас басталды...</w:t>
        <w:br/>
        <w:t>хх</w:t>
        <w:br/>
        <w:t>Ұлы сәскеде шылбырының ұшына томар сүйреткен күрең</w:t>
        <w:br/>
        <w:t>айғыр Әуезді жалына жабыстырып Сағыздықұмдағы аулына</w:t>
        <w:br/>
        <w:t>жеткізді.</w:t>
        <w:br/>
        <w:t>Алыстан қарсы көрінісімен-ақ кешелі бері тағат таппай әрелі</w:t>
        <w:br/>
        <w:t>таңды көзімен атқарған енелі-келін екеуі қосқабат ұмтылысты.</w:t>
        <w:br/>
        <w:t>Сәлден соң екі әйел Әуездің былқ-сылқ денесін маладай сүйретіп,</w:t>
        <w:br/>
        <w:t>табалдырықтан ішке аттады.</w:t>
        <w:br/>
        <w:t>Әуез күні ұзаққа кірпігі ғана қимылдап, тілсіз жатты да кіші</w:t>
        <w:br/>
        <w:t>бесінде ұйқысынан шошып оянғандай, төсегінен ыршып тұрды.</w:t>
        <w:br/>
        <w:t>Тек тіс жарып, тіл қатқан жоқ. Әлдене үйге жылжып келе</w:t>
        <w:br/>
        <w:t>жатқандай, ашық түңліктен көзін сыртқа қадан қатты да қалды.</w:t>
        <w:br/>
        <w:t>Бейне айдаһардың араңдай аузын көріп, енді өзін жұтатынына-</w:t>
        <w:br/>
        <w:t>күмәні қалмағандай керегенің көгіне тығылып, жиырыла дір-дір</w:t>
        <w:br/>
        <w:t>етеді. Күн көзі кешейіп, үй іші қаракөлеңкеленген сайын, апшысы</w:t>
        <w:br/>
        <w:t>қуырылып, ақшөлмек аруаққа айналды. Түрлі тағамдар аузына</w:t>
        <w:br/>
        <w:t>тосып, бӛйек болған анасын да, тілдескісі келген зайыбын да, қол</w:t>
        <w:br/>
        <w:t>сермеп маңайлатқан жоқ...</w:t>
        <w:br/>
        <w:t>273</w:t>
      </w:r>
    </w:p>
    <w:p>
      <w:r>
        <w:t>-нын ұстап ауыл артындағы қалыңға барып сіңді. Қайтып келіп үй</w:t>
        <w:br/>
        <w:t>жанындағы көк шөп үстіне құйрық қойып, дәрет алды. Ішке кіріп</w:t>
        <w:br/>
        <w:t>ауылды басына көтере әндетіп азан шақырды.</w:t>
        <w:br/>
        <w:t>22 Күн көтеріле тіршілік атаулы жайлау дүбіріне ілесіп қимылға</w:t>
        <w:br/>
        <w:t>“енгендей. Зейнеп сары самаурынға су құйып жатқан. Келген</w:t>
        <w:br/>
        <w:t>көрші келіні иіліп сәлем етіп, қызметке араласты. Сәлден соң</w:t>
        <w:br/>
        <w:t>сыбырлап әңгіме бастады,</w:t>
        <w:br/>
        <w:t>«Ене-ау, Тұрман-қожаның беті қисайып кетіпті дейді. Сол рас</w:t>
        <w:br/>
        <w:t>ша? Жұрт шайтан айналдырыпты десіп гу-гу етеді».</w:t>
        <w:br/>
        <w:t>«Рас» деді Зейнеп зілдене тіл қатып.</w:t>
        <w:br/>
        <w:t>«Апырай, қожа тұқымың да тпайтан айналдырады екен-ау».</w:t>
        <w:br/>
        <w:t>Тұрман-қожа жайындағы әңгімені шаншудай көретін Зейнеп</w:t>
        <w:br/>
        <w:t>келінінің таң атпай бір нәрсені сезген жандай сумаңдауын жақ-</w:t>
        <w:br/>
        <w:t>тырмай, әңгімені тыйып тастағысы келіп қасақана қатты кетті.</w:t>
        <w:br/>
        <w:t>«Әулие болса әкелері әулие шығар. Осының өзін әулие ғой</w:t>
        <w:br/>
        <w:t>деп пе ең. Жақсыдан” жаман, жаманнан шайтан туады деген емес</w:t>
        <w:br/>
        <w:t>пе! Шайтан шайтанды айналдырмай не етуші еді».</w:t>
        <w:br/>
        <w:t>«Ойбай, есітіп қалар, ене-ау»,-- деп үрейлене булығып үнін</w:t>
        <w:br/>
        <w:t>өшірген-ді, Өзі де сонда артықтау кеткенін сезген. Әттең айтыл-</w:t>
        <w:br/>
        <w:t>ған сөз атылған оқпен тең. Қайта орнына келмейді. Тұрман-қо-</w:t>
        <w:br/>
        <w:t>жаның артынша үйден шығып бара жатқаның. керіп:</w:t>
        <w:br/>
        <w:t>«Тамақтанып аттаныңыз, Қожеке»,-- деп жуып-шайған бо-</w:t>
        <w:br/>
        <w:t>лып, жата жабысса да қайырылмады. Көзі жүзіне түсіп еді, өлі</w:t>
        <w:br/>
        <w:t>денедей бетінің қаны тартылып қанталаған қос жанарынан аққан</w:t>
        <w:br/>
        <w:t>жасты байқап шошып еді-ау. Сонан соң-ақ осы үйден құт қашты,</w:t>
        <w:br/>
        <w:t>аруақ арыды: құдай қосқан қосағын қара жер құшағына алды.</w:t>
        <w:br/>
        <w:t>Зейнеп, өткен бейқам өмірінің берекелі салтанаты мен бәту-</w:t>
        <w:br/>
        <w:t>асыз бейпіл шақтарын жүрегінде қайта жаңғыртып қайғыдан қан</w:t>
        <w:br/>
        <w:t>жұтып отыр. Жай кездерде бетіне жел болып тимеген зайыбы-</w:t>
        <w:br/>
        <w:t>ның жан тәсілім шағында аузынан шыққан өзек өртер запыран</w:t>
        <w:br/>
        <w:t>сөзін тағы да есіткендей зәре-құты қашқан. Кеудесіндегі қасірет</w:t>
        <w:br/>
        <w:t>отын үдеткен жалғыз баласының әлгі сандырақтап айтқан, алжас</w:t>
        <w:br/>
        <w:t>айтқан сөзі.</w:t>
        <w:br/>
        <w:t>Аяғына иті қыңсылап келіп оралды. «Обалдағы-ай, бүгін саған</w:t>
        <w:br/>
        <w:t>тамақ құюды да ұмытыйшын-ау»,- деп мойнынан құшақтады,</w:t>
        <w:br/>
        <w:t>Сосын орнынан тұрғысы”келіп бір-екі рет. ұмтылып еді омалып</w:t>
        <w:br/>
        <w:t>қалғандай жерден жоғарыламады. Дала беті бүркелген көрдей</w:t>
        <w:br/>
        <w:t>күңгірт. Ауыл төңірегін торыған аш бөрілер ішектері үзілгенше</w:t>
        <w:br/>
        <w:t>ұлиды. Аспандағы ай жылап тұрған панасыз жесір әйелдей</w:t>
        <w:br/>
        <w:t>ебіл-себіл.</w:t>
        <w:br/>
        <w:t>ХХІ</w:t>
        <w:br/>
        <w:t>Тұрман-қожа алдындағы. жалыны пәс тартқан оттың үстіне”</w:t>
        <w:br/>
        <w:t>тағы да бір құшақ қу томар тастады.</w:t>
        <w:br/>
        <w:t>277</w:t>
      </w:r>
    </w:p>
    <w:p>
      <w:r>
        <w:t>рап кетті. Күміс -сапты “бәкі мен ат топайындай алтын орнына</w:t>
        <w:br/>
        <w:t>қатқан ірімшік-құрттың қиыршық жиқымы бармағының басына</w:t>
        <w:br/>
        <w:t>батты. “Тән қорғаны жақсы мүліктерінің “болмауына таңырқауға</w:t>
        <w:br/>
        <w:t>мұршасы келместен, -ақпанның қара -суығындай: азынаған “күдік</w:t>
        <w:br/>
        <w:t>азабы есін ала бастады. Қалтыраған қос қолы “омырауына жил-</w:t>
        <w:br/>
        <w:t>жыды.. Өмір “сүруіне шапағаты тиіп жүрген, қасиетті дұғаның</w:t>
        <w:br/>
        <w:t>мойнында барлығын байқап қоймақ. Астапраллай, таппады! Жан-</w:t>
        <w:br/>
        <w:t>таласып омырауын қайта тырналады. Жоқ. Жиылғаға жылым</w:t>
        <w:br/>
        <w:t>тартып, сазан орнына жылан оралып пияққан Фбалықияйдай, қал-</w:t>
        <w:br/>
        <w:t>тылдаған қолдары кейін серпілді. Әуез енді төбесінен төніп тұрған</w:t>
        <w:br/>
        <w:t>қандай -мақұлихат екенін шектен -тыс сезімталдықпен түйсі-</w:t>
        <w:br/>
        <w:t>метіндей.</w:t>
        <w:br/>
        <w:t>Адам миы жетпейтін күшті бойына сіңірген айбарлы-қаруы --</w:t>
        <w:br/>
        <w:t>дұғасын олды еткен мүсәпнірдің төбесіне не тшұқшиюлы -елі,</w:t>
        <w:br/>
        <w:t>Жезтырнақтың сиқыршы диюларынан “өзге. Қызыл көрген құз-</w:t>
        <w:br/>
        <w:t>ғындардай тәбесінен- қаптай ұшыш, сықылықтап күліп жүрген</w:t>
        <w:br/>
        <w:t>солар-екеніне “Әуездің иманы кепіл.</w:t>
        <w:br/>
        <w:t>Ол -еңді маңдайынан “мұздай “тер шыққанын да байқамады,</w:t>
        <w:br/>
        <w:t>безгегі ұстаған бейбақтай денесінің бір ысып, бір суығанын да</w:t>
        <w:br/>
        <w:t>аңғармады. Еміс-еміс есінде қалғаннан бары -- қанатының астына</w:t>
        <w:br/>
        <w:t>алып қолтығына паналатар- Тұрман-қожаның жатқан жағына қа-</w:t>
        <w:br/>
        <w:t>рай етпеттей- ысырылғаны.</w:t>
        <w:br/>
        <w:t>-- Қожеке, қожеке... Құтқар!... Жезтырнақ...-- Әуез жан да-</w:t>
        <w:br/>
        <w:t>усын сала бақырып, жан ұшыра қармағанмен қасындағы Тұрман-</w:t>
        <w:br/>
        <w:t>қожаға қол жеткізе алмай саусақтары топырақ қапты: -- Қожа</w:t>
        <w:br/>
        <w:t>жоқ... Майып болған... Гүрс еткен: мылтықтың ашы даусынан</w:t>
        <w:br/>
        <w:t>дүрліге безген қаз-үйректердей тірлік үміті быт-шыт болды. Тек,</w:t>
        <w:br/>
        <w:t>жон арқасына Жезтырнақтың алмастай өткір он саусағы қадал-</w:t>
        <w:br/>
        <w:t>ғандай, он нүкте сырқырады;</w:t>
        <w:br/>
        <w:t>Ыңырсып аунап түсіп көзін ашты, Өзінің қай дүниелік екенін</w:t>
        <w:br/>
        <w:t>түсінбеді. Жезтырнақ пен сиқыршы диюлар денесіне -шеңгелдерін</w:t>
        <w:br/>
        <w:t>бойлата қадап, паршалап тастағандай. Бұлыңғыр сана -- буалдыр</w:t>
        <w:br/>
        <w:t>елестерді қайта тірілтіп самсаған сұмдық құрсаудың құшағына</w:t>
        <w:br/>
        <w:t>қайта итерді. Қымбат мүлік қасиетті дұғаға қоса Тұрман-қожадан</w:t>
        <w:br/>
        <w:t>айрылғалы өзінің тірлігіне күдікті. Санасында -- аждаһа ойлар,</w:t>
        <w:br/>
        <w:t>жхәрсоқыр үрей мен ажал кескіні. Қарманар тал да “қалмапты,</w:t>
        <w:br/>
        <w:t>медеу тұтар мейірден де ада. Меңіреу түн мыңғырған-сұмдықтары</w:t>
        <w:br/>
        <w:t>мен мысық ұстаған тышқандай мыжғымақшы; жемтік етпекші.</w:t>
        <w:br/>
        <w:t>“Аспандағы жұлдыздар да Жезтмрнақтың жанарындай, Жер</w:t>
        <w:br/>
        <w:t>беті селдей қаптаған-түн теңізінің топанынан арылмайты; лықсып</w:t>
        <w:br/>
        <w:t>кейін теппенті, арнасы ортаймапты. Бүкіл тіршілік, бүтін дүние</w:t>
        <w:br/>
        <w:t>сол селден құтылар шара таппай тұншығып жатыр. і</w:t>
        <w:br/>
        <w:t>Күндізгі көз жетер жердегі, нек астындағы табиғаттың</w:t>
        <w:br/>
        <w:t>айшықты “салтанаты сүлдерге айналған сүмелек қалпында. Жел-</w:t>
        <w:br/>
        <w:t>мен жыландай айбар "шеге ысылдаса ымдасып, бас шұлғыса</w:t>
        <w:br/>
        <w:t>271</w:t>
        <w:br/>
        <w:t>--“Айтпашы, жаным: Міне, буын-буыным “дірілдеп барады.</w:t>
        <w:br/>
        <w:t>Үйден Сен кетсең жанымды қайда қоярымды білмей есімнен</w:t>
        <w:br/>
        <w:t>танамын. Тағы да қайдағы Жезтырнақты айтып тұрсың. Жез-</w:t>
        <w:br/>
        <w:t>тырнақ жоқ қой, бұл маңда. Қорыққанға қос көрінген элдеқалай-</w:t>
        <w:br/>
        <w:t>бірдеңе болар. Мүмкін алжас жүрген мал шығар, мүмкін аң</w:t>
        <w:br/>
        <w:t>шығар.</w:t>
      </w:r>
    </w:p>
    <w:p>
      <w:r>
        <w:t>Әуез Балқияны өзіне ыммен жақындатып, құлағына</w:t>
        <w:br/>
        <w:t>сыбырлады:</w:t>
        <w:br/>
        <w:t>) -- Аң да, мал да емес. Жаңағы осы үйде жүрген Жезтыр-</w:t>
        <w:br/>
        <w:t>нақтың нақ өзі, білдің бе. Мен тірі жанға тісімнен шығармауым”</w:t>
        <w:br/>
        <w:t>керек еді. Аңт бұзылды. Тек саған ғана сездіріп отырмын.</w:t>
        <w:br/>
        <w:t>-- Астапыралла, енемді Жезтырнақ деп отырсың ба?</w:t>
        <w:br/>
        <w:t>-- Ха-ха-ха-ха! Енем дейді ей. Бұл сенің енең емес. Енеңді</w:t>
        <w:br/>
        <w:t>Жезтырнақ: әлдеқашан жалмап қойған. Оны мен де кеш есіт-</w:t>
        <w:br/>
        <w:t>тім.-- Әуез кезіне жас алып, сәл- көңіл босатты да, қайта қату-</w:t>
        <w:br/>
        <w:t>ланды.-- Сұмырай, енді менің етімді жемекші көрінеді. Жегізер-</w:t>
        <w:br/>
        <w:t>Мін мен оған зәрдің уын.-- Әуез құлағына. Тұрман-қожаның</w:t>
        <w:br/>
        <w:t>«Келінді айтасың ба? Енесінің түбінің шикілігін. оның да іші</w:t>
        <w:br/>
        <w:t>сезеді» деген сөзі ап-анық естіліп тұрғандай аңырып тұрды да,</w:t>
        <w:br/>
        <w:t>ашуға мінді.-- Айт жаныңның барында, Жезтырнақ саған сыр</w:t>
        <w:br/>
        <w:t>білдірді ме? -- Ол келіншектің. алқымынан алып- сығымдай</w:t>
        <w:br/>
        <w:t>бастады. : --</w:t>
        <w:br/>
        <w:t>-- Жаным, мен ондай бәлені білмеймін.-- Балқия тегеурінді.</w:t>
        <w:br/>
        <w:t>саусақтардың сығымына шыдамай жанталаса қырылдады.</w:t>
        <w:br/>
        <w:t>Шиге арқа тіреген қылпы, қайғы уына өртеніп бұл баянсыз;</w:t>
        <w:br/>
        <w:t>дүниенің қарекетіне нағылет айтып отырған Зейнеп келінінің</w:t>
        <w:br/>
        <w:t>қинала шыққан жан даусын естіп, ішке беттеді.</w:t>
        <w:br/>
        <w:t>Үйге енғен Зейнепті. көрген Әуез .Балқияның алқымынан</w:t>
        <w:br/>
        <w:t>саусақтарын жазып, іргеге жиналған жүктің қаракөлеңке қуысына</w:t>
        <w:br/>
        <w:t>бүрісе тығылып:</w:t>
        <w:br/>
        <w:t>-- Әне, әне, өзі келді,-- деп күбірледі.</w:t>
        <w:br/>
        <w:t>Балқия жасты көзін сүртпестен енесіне жаутаңдай қарап сол:</w:t>
        <w:br/>
        <w:t>орында сәл тұрды да, кереге көгіне қол артып, өлі. денедей</w:t>
        <w:br/>
        <w:t>қыбырсыз қалды. : 1</w:t>
        <w:br/>
        <w:t>ххш</w:t>
        <w:br/>
        <w:t>Қып-қызыл шоқтың күлгін сәулесіне тұншыға малтыған. қа-</w:t>
        <w:br/>
        <w:t>раша үй,: сұрапыл дауыл алдында демін ішіне тартар теңіздей</w:t>
        <w:br/>
        <w:t>тым-тырыс. Сан түндер бойы сарсаңға түсіп, сабылып жүрген</w:t>
        <w:br/>
        <w:t>жас келіншек Балқия, тыныштық әлдиіне бой балқытып, керегенің</w:t>
        <w:br/>
        <w:t>көгіне арқа тіреген қалпы баяу пысылдайды. Ошақтан ұшқан</w:t>
        <w:br/>
        <w:t>ұшқындар шаңыраққа шапшып мылқау түннің тозағына асылып</w:t>
        <w:br/>
        <w:t>өліп жатыр. Түңіліктен сығалаған жұлдыздар үй ішін кірпік:</w:t>
        <w:br/>
        <w:t>қақпай бақылап тұрған көздеріне, сұқтана самсайды., Бейне ошақ-.</w:t>
        <w:br/>
        <w:t>285:</w:t>
        <w:br/>
        <w:t>Бұл өлкені .жалғыз:кезген- жолаушы-күн"батысымен-өт:жағый</w:t>
        <w:br/>
        <w:t>жалын :лаулатып жан сақтайды. “Анталаған қорқауларға шала</w:t>
        <w:br/>
        <w:t>лақтырып, айқайлап айбат шегіп, таң атқанша қас -қақпайсың: Бір</w:t>
        <w:br/>
        <w:t>түнді қамтамасыз етіп отын қорын күн “барында жинап алуың</w:t>
        <w:br/>
        <w:t>қажет. Әйтпесе, жемтік іздеп, -ерсілі-қарсылы жосылған" әш бө-</w:t>
        <w:br/>
        <w:t>рілер қарусыз жеке шыққандарды қақшып түседі.</w:t>
        <w:br/>
        <w:t>Тұрман-қожа көңілі орнықты, отыны жеткілікті. Тек алдағы</w:t>
        <w:br/>
        <w:t>ісінің сәті түскей, орайы “оңынан келгей деп тілеуде. “Қазір</w:t>
        <w:br/>
        <w:t>тәңірінің айы туса Әуездің аулына аяңдамақшы. р</w:t>
      </w:r>
    </w:p>
    <w:p>
      <w:r>
        <w:t>Алдындағы тоқсырылған томардан сырт-сырт ұшқан ұшқын-</w:t>
        <w:br/>
        <w:t>дар шегірткеше сыртқа секіреді. Албасты басқандай қап-қара дала</w:t>
        <w:br/>
        <w:t>тым-тырыс, сап-салқын. Алдыңғы күні аласұра соққан қазанның</w:t>
        <w:br/>
        <w:t>-қара дауылы мына “меңіреу .далада “өмірі болмағандай.</w:t>
        <w:br/>
        <w:t>“Сол сұрапыл “Тұрман-қожаның ойына .оралса, “еріксіз Әуез</w:t>
        <w:br/>
        <w:t>түседі есіне. Жазғанның аяғы “матаулы “үркек “малдай -сүріне</w:t>
        <w:br/>
        <w:t>-құлап, үйтамды шыр “айналып сүріне жүгіргені әлі көз алдында.</w:t>
        <w:br/>
        <w:t>Біреу тақым бұрау салғандай бәлки шыңғырды, бәлки шыбықпен"</w:t>
        <w:br/>
        <w:t>шықпыртқан бұзақы баладай ентігін “баса алмай “өксіді. Әйтеуір,</w:t>
        <w:br/>
        <w:t>бәрі-бәрін ұйтамның есігінен - сығалап “тұрып айызы қанғанша</w:t>
        <w:br/>
        <w:t>қараған. Сонда иә, аруақ, қисынын келтір, қандыбасын бері тарт</w:t>
        <w:br/>
        <w:t>деп тілеген. Өзіне ісі оңғарылатындай көрінген. Енді, міне,</w:t>
        <w:br/>
        <w:t>көкірегіндегі арманның -соңғы түйіншегінің байлауын шелііп, жа-</w:t>
        <w:br/>
        <w:t>рық дүниеге жарқыратып шығару үшін Сағыздықұмдағы нар</w:t>
        <w:br/>
        <w:t>өркеш төбелердің бірінің қомына қыстырылып, :иек “астындағы</w:t>
        <w:br/>
        <w:t>Жұмағұлдың үйін “торуылдап отыр. Сәті түсіп есірік Әуезге ши</w:t>
        <w:br/>
        <w:t>сыртынан «Жезтырнақты өлтір» -депсыбырлай алса бүкіл шаруа-</w:t>
        <w:br/>
        <w:t>сының тынғаны, құдайдың жарылқағаны. Қарманарға тал таба</w:t>
        <w:br/>
        <w:t>алмай отырған жасық неменің жардан құлауына сол да жетіп</w:t>
        <w:br/>
        <w:t>жатыр, қалған жерде.</w:t>
        <w:br/>
        <w:t>Мен елден бездей, қарғыс атқан қара бет аталып, айдар</w:t>
        <w:br/>
        <w:t>тағылмай, “Сердәлі әулиенің диуана емес, дуалы ауыз немересі</w:t>
        <w:br/>
        <w:t>болыл ауылда алшаңдап жүрсем, Зейнеп менің құшағымда жат-</w:t>
        <w:br/>
        <w:t>пас па еді. Онда ол өңменімнен итеріп: «Шайтан айналдырған</w:t>
        <w:br/>
        <w:t>қожа» деп, намы қазаққа масқара етпес те еді-ау, қазына толы</w:t>
        <w:br/>
        <w:t>қоржынын да құрдым. жұтпайтын. ө хар! Таң -атпай шайтан</w:t>
        <w:br/>
        <w:t>айналдырды деп, жарияға жар салып Ең, әлі-ақ жазаңды тартар-</w:t>
        <w:br/>
        <w:t>сың. Тартқызармын тірі жүрсем.</w:t>
        <w:br/>
        <w:t>Ол сол бір сазалы күндерін есіне алса болды ерік күштен</w:t>
        <w:br/>
        <w:t>айрылады. Қазір де"қара тасқа айналған -қауқарсыз денедей қыбыр</w:t>
        <w:br/>
        <w:t>етер емес. Алыста абалап үрген ит даусын да, көкжелкесіндегі</w:t>
        <w:br/>
        <w:t>қасқырлардың ұлығанын да тас кереңше естіген жоқ.</w:t>
        <w:br/>
        <w:t>Тұрман-қожа дағдылы әрекеттің итермесімен күңкілдей жү-</w:t>
        <w:br/>
        <w:t>ріп, жер сипалап күндізгі жинаған отынының бір құшағын маздап</w:t>
        <w:br/>
        <w:t>тұрған от үстіне жалп еткізіп, тастай салды. Сосын жарықтан</w:t>
        <w:br/>
        <w:t>үркіп атан бойы алыстаған қараңғылыққа көз жүгіртіп қарап еді,</w:t>
        <w:br/>
        <w:t>278</w:t>
        <w:br/>
        <w:t>Әуез құты қашып:</w:t>
        <w:br/>
        <w:t>-- Тастай көрме, Қожеке, тастай. көрме жалғыз. Мені ажал</w:t>
        <w:br/>
        <w:t>аузына қалдырма.-- Ол кеткелі жұлқынған Тұрман-қожаның жі-</w:t>
        <w:br/>
        <w:t>ліншігін қос қолымен кісендей қауып, өкіре жылап түнгі меңіреу</w:t>
        <w:br/>
        <w:t>даланы аянышты байбалам үнмен дүрліктірді.- Айтқаныңды екі</w:t>
        <w:br/>
        <w:t>етпейін, әулие. Жалғыз қалдырмасаңыз болды. Сіз кетсеңіз ди-</w:t>
        <w:br/>
        <w:t>юлар менің пәрше-пәртшемді шығарады.</w:t>
        <w:br/>
        <w:t>Тұрман-қожа аяғына оралған мүсәпірге тәкаппарси қарап:</w:t>
        <w:br/>
        <w:t>-- Өшір үніңді,-- деп. жекіді. Сосын қолын ажыратып, жас</w:t>
        <w:br/>
        <w:t>баладай еңкілдеп отырған сары ауыз жігітке мүсіркеген кейіп</w:t>
        <w:br/>
        <w:t>танытып,- Жарайды, жарайды. Бір жолға райдан қайттым, Ен-</w:t>
        <w:br/>
        <w:t>дігәрі жасық сөзіңді есіттірсең маңыма жолама.-- Ол отқа тағы</w:t>
        <w:br/>
        <w:t>да томар тоқсырып -- Жатайық,-- деді әмірлі үнмен.-- Жатайық.</w:t>
        <w:br/>
        <w:t>Екеуі от жанындағы сыпаға бас сүйеп, шекпендерін бүрке-</w:t>
      </w:r>
    </w:p>
    <w:p>
      <w:r>
        <w:t>нісіп қатар жайғасты. Әуез ұзақ уақыт қасындағы әулиенің қа-</w:t>
        <w:br/>
        <w:t>шырлата тіс қайрап, тұншыға әксігенін тыңдап, қазанның қара</w:t>
        <w:br/>
        <w:t>суығы кеудесін кеузегендей қалшылдап түннің бір шақтарында</w:t>
        <w:br/>
        <w:t>ғана ұйқы құшағына берілді.</w:t>
        <w:br/>
        <w:t>ХІХ</w:t>
        <w:br/>
        <w:t>Бәлки тоңғандікі, бәлки табы қайтпаған үрейдің тегеуріні,</w:t>
        <w:br/>
        <w:t>әйтеуір, іші-бауыры қыжылдай өртеніп, денесі қалтырап барады</w:t>
        <w:br/>
        <w:t>екен. Бірақ орнынан қозғалған жоқ. Бүкіл денесі күл-талқаны</w:t>
        <w:br/>
        <w:t>шығып қирап қалғандай қимылдатар емес. Әлдененің қанатының</w:t>
        <w:br/>
        <w:t>сусылы миын айналдырды. Әлдеқандай көк айыл қатын шапа-</w:t>
        <w:br/>
        <w:t>лақпен бетке ұрғандай, әлдеқандай бәтшағар бала уыстап топырақ</w:t>
        <w:br/>
        <w:t>шашатындай, үстіне жамылған шекпенін шымшылап тарта-</w:t>
        <w:br/>
        <w:t>тындай.</w:t>
        <w:br/>
        <w:t>Әуез көзін ашса төбесінен төніп тұрған тұрпайы кескінді</w:t>
        <w:br/>
        <w:t>көрердей басын шекпенінің ішіне тығып алды. Бейне төбет</w:t>
        <w:br/>
        <w:t>астына түскен бұралқы күшіктей тыпырсыз. Қыбыр етсе үстіндегі</w:t>
        <w:br/>
        <w:t>арлан айбалта аузымен дода-додасын шығарардай пұшайман,</w:t>
        <w:br/>
        <w:t>Өткен жұмадан бері Жезтырнақ пен сиқыршы диюлардың көз</w:t>
        <w:br/>
        <w:t>сұғынан бой тасалаймын деп, титықтаған тәні “Сердәлі әулиенің</w:t>
        <w:br/>
        <w:t>аруағы мен Тұрман-қожаның айбатты қорғанына малданғандай</w:t>
        <w:br/>
        <w:t>сілесі тастай қатыпты. Бұл маңның дуалы топырағына беймезгіл</w:t>
        <w:br/>
        <w:t>табан тигізіп, үстіне төнген қандай. қорқау ҡүш?</w:t>
        <w:br/>
        <w:t>Не де болса Әуез жағаласа, жан тәсілім еткісі келді. Сол</w:t>
        <w:br/>
        <w:t>жатқан-қалыпы сырғытып, беліндегі қанжарға қол салды. Қарма-</w:t>
        <w:br/>
        <w:t>уына бос қын ілікті. Көзге көрінбес дұшпандарынан басқаға</w:t>
        <w:br/>
        <w:t>қысылғанда қайрат тұтар қаруының жанынан табылмауы үрей</w:t>
        <w:br/>
        <w:t>“ дауылын үдетіп жіберді. Енді жаңқалтаға жармасты. Саусақта-</w:t>
        <w:br/>
        <w:t>ры -- түлкіден қашып жыланның ініне кірген тышқандай қалты-</w:t>
        <w:br/>
        <w:t>270</w:t>
        <w:br/>
        <w:t>Әуез әзін өкшелей қуып, ентіге-дыбыстаған Жезтырнақтың</w:t>
        <w:br/>
        <w:t>сөздерін ап-анық есітті.. Малғұнның үні еркек кісінің .даусынан</w:t>
        <w:br/>
        <w:t>аусайшы. Мыңдаған сиқыршы. диюлармен қатар қуған Жезтыр-</w:t>
        <w:br/>
        <w:t>нақтың кебісі мәсісінің өкшесіне сартылдай соғатындай.</w:t>
        <w:br/>
        <w:t>-- Ааа-айт, айтақ! Байқасқа, Байқасқа, айт!</w:t>
        <w:br/>
        <w:t>- Арсылдаған Байқасқаның әлеуетті үнін құлағы шалғандай;</w:t>
        <w:br/>
        <w:t>Жанынан зу етіп иті өткендей...</w:t>
        <w:br/>
        <w:t>Ол киіз үйдің түсірілген есігінен тазыдан қашқан мысықтай</w:t>
        <w:br/>
        <w:t>ішке зып қойып, ошақтағы оттан.қосаяқтай қарғыған бойы төрдегі</w:t>
        <w:br/>
        <w:t>төсекке табан тигізді. Сосын соңынан ілесе енетін әлдене күт-</w:t>
        <w:br/>
        <w:t>кендей, босағаға тесіле қарап сәл тұрды да, жүкаяқ жанында</w:t>
        <w:br/>
        <w:t>үрейлі кескінмен үрпие сехсиген Балқияға шұқшия тәніп:</w:t>
        <w:br/>
        <w:t>-- Әлгі сұмырай кемпір қайда? -- деп ентіге сыбырлады.</w:t>
        <w:br/>
        <w:t>-- Енем бе? Енемді айтасың ба? -- Күйеуінің аузынан шық-</w:t>
        <w:br/>
        <w:t>қан суық сөз мына қара шаңырақтың қазығы -- енесіне емес,</w:t>
        <w:br/>
        <w:t>«жәдігөй жалған жүзді жат кісіге бағышталған жаңсақ лебіздей,</w:t>
        <w:br/>
        <w:t>зорға үн қатты.-- Енем бағана... сенен.. бұрын далаға шығып</w:t>
        <w:br/>
        <w:t>кеткен. 4 й</w:t>
        <w:br/>
        <w:t>-- АІ. Не дейсің! Сенен бұрын кеткен дейсің бе? Оң-баған,</w:t>
      </w:r>
    </w:p>
    <w:p>
      <w:r>
        <w:t>Жезтырнақ... Менің ішіме сиқыр оқуын кесел ғын енгізген екен</w:t>
        <w:br/>
        <w:t>ғой. Ауыл сыртындағы сайға қарай қақпайлаған да сол.</w:t>
        <w:br/>
        <w:t>-- Ауыл сыртындағы сай дейсің бе? -- Балқия үрейлі пішін-</w:t>
        <w:br/>
        <w:t>мен, күйеуіне үрпие қадалды;-- Онда ол, енем емес, кім екенін</w:t>
        <w:br/>
        <w:t>мен білемін. .</w:t>
        <w:br/>
        <w:t>-- Кім екенін мен білмейді. дейсің- бе?</w:t>
        <w:br/>
        <w:t>Әуез Балқияның сыр айтқысы келген емеурінін жасты көзімен</w:t>
        <w:br/>
        <w:t>ата қарап тыйып тастады. Удай ашыған жанбасына шалбарының</w:t>
        <w:br/>
        <w:t>ышқырынан қол жүгіртіп алып, алақанын ошақтағы оттың жанына</w:t>
        <w:br/>
        <w:t>тосып еді, шиедей мөлтілдеген қарақошқыл қан тамшыларын көрді</w:t>
        <w:br/>
        <w:t>де қоңына біреу біз тығып алғандай, шошына селк ете қалды.</w:t>
        <w:br/>
        <w:t>Артынша апыл-құпыл асығыс жаңбасын жалаңаштады. Қоң еті-</w:t>
        <w:br/>
        <w:t>нің үш-тәрт жерін әлдене ырситып осып өтіпті. Бейне өркенде</w:t>
        <w:br/>
        <w:t>жатқан қарбызға енсіз пышақпен белгі салғанда ыршып шығатын</w:t>
        <w:br/>
        <w:t>сөлдей, майқұйрықтың қаны шыпшып тұр. Балқия жарақаттың</w:t>
        <w:br/>
        <w:t>біріне қадалған қара жыңғылдың шөңгесін көріп:</w:t>
        <w:br/>
        <w:t>%2--- Шөгірлеп қалыпсың ғой,-- деді басу айтқандай биязы</w:t>
        <w:br/>
        <w:t>үнменен.</w:t>
        <w:br/>
        <w:t>-- Жоқ,-- деді Әуез жұлып алғандай, тістене кіжініп.-- Бұл</w:t>
        <w:br/>
        <w:t>Жезтырнақтың саусақтарының ізі. Көрмейсің бе қанын шығарып</w:t>
        <w:br/>
        <w:t>кеткенін. Қос шеңгелін қабат қаптырды-ау деп ем, қайта құдай</w:t>
        <w:br/>
        <w:t>сақтаған екен.. Әзер қашып құтылдым. Малғұн үйге дейін өк-</w:t>
        <w:br/>
        <w:t>шелетін қуып келді. Күзгі салқынға бой алдырып, тоңғандікі әлде</w:t>
        <w:br/>
        <w:t>мағанасыз ыржиып күлгендікі, қалайда Әуездің “ақсиған тістері</w:t>
        <w:br/>
        <w:t>бір-біріне тас шәкіген қашаудай сақ-сақ тиіп тұрды.</w:t>
        <w:br/>
        <w:t>284</w:t>
        <w:br/>
        <w:t>бұраңдай билеп тұрған бұталардың сүлдерін жады Жезтырнақ</w:t>
        <w:br/>
        <w:t>дерсің. Бәтшағарлар зарлы сарынмен құлақтың құлық етін жейді;</w:t>
        <w:br/>
        <w:t>Күндіз тусыраған жондарын күнге төсеп, тым-тырыс шөккен</w:t>
        <w:br/>
        <w:t>түйе-төбелер енді түн жамылып мына даладан жемтік . іздеп,</w:t>
        <w:br/>
        <w:t>шабуылға аттанған алып аңдардай құйрық тістескен қалыптары-</w:t>
        <w:br/>
        <w:t>жөңкіле ағылып, жіті бүлкілмен жосып жатыр. Қазан шұңқырлар.</w:t>
        <w:br/>
        <w:t>сайларға бұққан атан қомын жасыратын жыңғылдар, ат бауырын</w:t>
        <w:br/>
        <w:t>сипайтын қарабарақ, дүзгендер тұтқиылдан төніп қалған жаула-</w:t>
        <w:br/>
        <w:t>рының аузына ілігуден ышқына қашқан азусыз аң, жемтік мақұ-</w:t>
        <w:br/>
        <w:t>лықтардай. е</w:t>
        <w:br/>
        <w:t>Әуез жазатайым жеті қат жер астына құлап түсіп бұрын-со-</w:t>
        <w:br/>
        <w:t>ңды көрмеген жыртқыштар қамауында қалғандай қалш-қалш етті:</w:t>
        <w:br/>
        <w:t>Көз алдынан, ой дүниесінен -- бұрынғы тіршіліктің жұқанасы</w:t>
        <w:br/>
        <w:t>үйтамның қабырғасына оймышталған суреттердің көшкен сырла-</w:t>
        <w:br/>
        <w:t>рындай көмескіленіп, көрген түстей күңгірт тартты. Тіршілік</w:t>
        <w:br/>
        <w:t>сәулесінің орнын Жезтырнақты жендет ой жайлады. Әуез ас-</w:t>
        <w:br/>
        <w:t>тан-кестен әлемтапырақ түнгі даланың шуылын еріксіз тыңдап:</w:t>
        <w:br/>
        <w:t>-- Диюлар ән салды, Жезтырнақ би биледі -- деп күбірледі.</w:t>
        <w:br/>
        <w:t>Қоймалжың түн пердесіне тесіле қарай мақсатсыз, мағынасыз</w:t>
        <w:br/>
        <w:t>алысқа сүзілді. Қыжылы сарқылып, қорқыныш атойлаған кеуде-</w:t>
        <w:br/>
        <w:t>сі -- жұлқына ұрынып өзіне қарай тап-тап берген жәдігей бұ-</w:t>
        <w:br/>
        <w:t>дыңғырдан барқадар таппай, бәле тапты. «Ее... мына бұлғақтаған</w:t>
        <w:br/>
        <w:t>майда бейбақтар жан саялатар жер таппай ызғи қашқан бейшара</w:t>
        <w:br/>
        <w:t>тышқан, қосаяқтар екен-ау.-- Сосын төбелерге шүйліге қарап: -</w:t>
        <w:br/>
        <w:t>Бүлкілдеп білдіртпей ғана бауырларымен жорғалауларын қарашы.</w:t>
        <w:br/>
        <w:t>Жүзі жиналып таңдайларына әзер талманар майда мақұлықтарға</w:t>
      </w:r>
    </w:p>
    <w:p>
      <w:r>
        <w:t>қырғындай тиіп қылғытпақшы, талқандай талмамақшы. Күн ұзаққа</w:t>
        <w:br/>
        <w:t>мысы құрып, киелі дұғаның күшінен діңкелеп бұқпантайлап жат-</w:t>
        <w:br/>
        <w:t>қан Жезтырнақтың сиқыршы диюлары екен-ау. Бұл жалаңдаған</w:t>
        <w:br/>
        <w:t>жалмауыздар екі аяқтыларды тістеріне баспақшы екен ғой; мен</w:t>
        <w:br/>
        <w:t>де арандай ашылған ауыздардың тұғыр тістеріне ілінем екен ғой.</w:t>
        <w:br/>
        <w:t>Жезтырнақтың өзі де жасырынып келіп, көкжелкемде қыбырла-</w:t>
        <w:br/>
        <w:t>сам болғаны бас салғалы тұрған болар. Ана қара, ана қара:</w:t>
        <w:br/>
        <w:t>«Әуез» -- деп шақырады сұмырайлар. «Әуез, Әуез» деп ән салады</w:t>
        <w:br/>
        <w:t>шуылдап, сыңсып жылайды, шақарланып шатынайды, құзғындар.</w:t>
        <w:br/>
        <w:t>Бәрібір мен сендерге таптырмаймын мен сендерден қашып кете-</w:t>
        <w:br/>
        <w:t>мін. Ұстатпаймын, желмен бірге ұшамын, құм жыландардай</w:t>
        <w:br/>
        <w:t>жерге сіңіп тығылып қаламын. Сосын қайтер екенсіңдер, иха-ха!»</w:t>
        <w:br/>
        <w:t>Оқыстан жылан шағып алғандай ыршып түсті де зымырай же-</w:t>
        <w:br/>
        <w:t>нелді. Сосын қалқып ұшып келе жатқандай, сосын теңіз бетіндегі</w:t>
        <w:br/>
        <w:t>балдырларға оралып, толқындармен арпалысып жүзіп келе жат-</w:t>
        <w:br/>
        <w:t>қандай. Аяққа шырмалған тарамыс шырмауықтар Жезтырнақ</w:t>
        <w:br/>
        <w:t>құрған тұзақтардай балтыр қапса, қоянсүйектер адырнасын аңы-</w:t>
        <w:br/>
        <w:t>ратып улы жебесін тәс етіне ендіреді. Бірақ Әуез аялдаған жоқ.</w:t>
        <w:br/>
        <w:t>Айуан мінез ақырған дауылдан атшысы қурырылып, жерге құлап</w:t>
        <w:br/>
        <w:t>22279</w:t>
        <w:br/>
        <w:t>"Жылы төсектен атып тұрған жұбайы үстіне шекпенін. желең</w:t>
        <w:br/>
        <w:t>жамылып, аяғына қоңылтаяқ етігін іле салды да сыртқа беттеді,</w:t>
        <w:br/>
        <w:t>Аш қорқаулардың кейде мал түгіл, адамды қамайтын шағы да</w:t>
        <w:br/>
        <w:t>аз емес. Әсіресе жаяу жолаушының алды-артын "орап алып</w:t>
        <w:br/>
        <w:t>аяқтарымен құм борататын көрінеді де, құм түскен көзі ашылмай</w:t>
        <w:br/>
        <w:t>қалған кезде жабылып келіп, жұмсақ тәнге ауыз салатынын</w:t>
        <w:br/>
        <w:t>естіді. «Қасқырларға қайрат қылатын еркектер, ол әйелдің шаруа-</w:t>
        <w:br/>
        <w:t>сы емес»,-- деп ойлайтын Зейнеп бас қатырмастан жылы төсектің</w:t>
        <w:br/>
        <w:t>ішінде аунай түсіп тәтті ұйқысын сабақтауға кірісті.</w:t>
        <w:br/>
        <w:t>Қайта мызғып кеткен екен. Кеудесін албастыдай басқан ауыр</w:t>
        <w:br/>
        <w:t>нәрседен өкпесі аузына тығылып, бастығырылғандай қолдарымен.</w:t>
        <w:br/>
        <w:t>ауаны бос қармап ышқынды. Алқымына қылжуғыштай қышырлата</w:t>
        <w:br/>
        <w:t>сүйкелген сақалдан тұла бойы тітіркенген-ді. Бетке ұрған сасық</w:t>
        <w:br/>
        <w:t>Міс қолқасын атты. Тегеурінді саусақ бөксесін шарлап, икемдеп</w:t>
        <w:br/>
        <w:t>бара жатты. Зейнеп іргедегі жұқа ши арасынан түскен таң</w:t>
        <w:br/>
        <w:t>сәулесімен Тұрман-қожаны әзер таныды.</w:t>
        <w:br/>
        <w:t>«Сізге не болған, қожеке?» Әрі жүріңіз. Бұл күнә ғой».-- Ал-</w:t>
        <w:br/>
        <w:t>қынған Зейнеп, аузына түскен аз сөзді айтуға әзер мұрса тауып,</w:t>
        <w:br/>
        <w:t>тақуа Тұрман-қожаны «күнә» деген лебізбен тоқайратып тастар-</w:t>
        <w:br/>
        <w:t>дай көрініп еді, бірақ арыны суымаған адуын қол қайта белін құрақ</w:t>
        <w:br/>
        <w:t>қамыстай майыстырып, өзіне қарай сығымдай түсті.</w:t>
        <w:br/>
        <w:t>«Зейнеп, мен ғой, мен --"Тұрман»,-- деп алқына сыбырлайды.</w:t>
        <w:br/>
        <w:t>Зейнеп миында ұшқындаған аналық ар мен адамдық алғаусыз</w:t>
        <w:br/>
        <w:t>ұят жылуы бойына құйылды да тегеурінді құрсаудан ыршып</w:t>
        <w:br/>
        <w:t>шығып, Тұрман-қожаның кеудесінен қос қолдай итерді.</w:t>
        <w:br/>
        <w:t>«Зейнен, мен алланың әмірімен» -- деп қырылдады қолынан</w:t>
        <w:br/>
        <w:t>күш кеткесін алдарқата сөйлеп.</w:t>
        <w:br/>
        <w:t>«Біреудің әйелін әуреле деген қай алла? Ондай алланы естіген</w:t>
        <w:br/>
        <w:t>емеспін».</w:t>
        <w:br/>
        <w:t>«Аллаға күпір келтірме, жүзі қара».</w:t>
        <w:br/>
        <w:t>Тұрман-қожаның «жүзі қара» деген сөзіне Зейнеп қатты</w:t>
      </w:r>
    </w:p>
    <w:p>
      <w:r>
        <w:t>ашуланды. Ол мұндай жаман сөз күнәға белшесінен батқан</w:t>
        <w:br/>
        <w:t>былғаныш әйелдерге лайық деп жорамалдайтың.</w:t>
        <w:br/>
        <w:t>«Аллаың да, басқаң да өзіңе,-- деп салды ашу үстінде қаса-</w:t>
        <w:br/>
        <w:t>рыспа қасаң үнмен қалтырап.- құлай болсаң алдымен өзіңді</w:t>
        <w:br/>
        <w:t>жарылқа. Қазір орныңа жатпасаң, сырттан адамдар шақырамын».</w:t>
        <w:br/>
        <w:t>Тұрман-қожа қайта тіс жармастан төрге салынған төсегіне</w:t>
        <w:br/>
        <w:t>қарай іш киімдері ағараңдап, ақ ешкінің терісін түнде сүйреткен</w:t>
        <w:br/>
        <w:t>бұралқы иттей, кирелеңдей жылжып бара жатты.</w:t>
        <w:br/>
        <w:t>Зейнеп құс жастыққа қайта қисайған жоқ. Тысқа шықты. Таң</w:t>
        <w:br/>
        <w:t>саз беріпті. Ажал тырнағынан әзер құтылған кісінің бір сәттік</w:t>
        <w:br/>
        <w:t>абдырауынан арыла алмаған жанша еш нәрсеге қолы бармағанмен</w:t>
        <w:br/>
        <w:t>өзін-өзі қалыпқа келтіру үшін, ошақ маңындағы майда шаруасын</w:t>
        <w:br/>
        <w:t>қағыстырды.</w:t>
        <w:br/>
        <w:t>Шапан жамылған Тұрман-қожа сыртқа шығып, қолына құма-</w:t>
        <w:br/>
        <w:t>96 с.</w:t>
        <w:br/>
        <w:t>сүрініп, далаға. еңбектеп. шықты :да, үй іргесіне бөксесін басты.</w:t>
        <w:br/>
        <w:t>Құлағы шыңылдап, басы. айналды. Аспандағы. ай толқынды суға</w:t>
        <w:br/>
        <w:t>түскен. сәуледей шоршып, теңселіп тұр. «Жаратқан-ай, соншама</w:t>
        <w:br/>
        <w:t>не жазыл едім мен саған,-- деп- өксіді кемпір: іштей -- біз де</w:t>
        <w:br/>
        <w:t>жұрт қатарлы түтін түтеткен- жан едік, ошағымыздың оты өшпесе</w:t>
        <w:br/>
        <w:t>жарар-еді. Иманды- болғыр отағасының. «сен: Жезтырнақсың» деп</w:t>
        <w:br/>
        <w:t>көзге шұқып, күңірене күйзеліп: дүние салғаны анау, жалғыз</w:t>
        <w:br/>
        <w:t>баланың «Жезтырнақсың»- деп үрейленуі мынау. Ақырын- қайыр.</w:t>
        <w:br/>
        <w:t>ете гәр жаратқан. Баламды бәле-жәлеңнен қалас ет те, зауалың.</w:t>
        <w:br/>
        <w:t>болса өз- мойныма арыт».</w:t>
        <w:br/>
        <w:t>Зейнеп қатыгез тағдырыңның тылысымды тегеурініне. күйінің;</w:t>
        <w:br/>
        <w:t>ағыл-тегіл жылады. Ойланып: қараса “әмірінде өзге жанның ала:</w:t>
        <w:br/>
        <w:t>жібін аттамапты. Тірі пенде: тіл үстіне салып” ғайбаттамапты..</w:t>
        <w:br/>
        <w:t>Зайыбының көзіне шөп салмапты. Жалғыз-ақ, арсыздық жасап,</w:t>
        <w:br/>
        <w:t>қойнына қол жүгірткен,соң сол:немені...</w:t>
        <w:br/>
        <w:t>Өткен жаздағы жайсыз сурет көз алдына қаз-қатар тұра</w:t>
        <w:br/>
        <w:t>қалды. Онда ауыл Жуантөбені жайлап отырған-ды.. Кешке қарай</w:t>
        <w:br/>
        <w:t>сол күні Тұрман-қожа келе қалып еді-ау; Саба. шайқап үй: көз</w:t>
        <w:br/>
        <w:t>леңкесінде тұрған Зейнеп сарықарын қатын екеніне. қарамастан</w:t>
        <w:br/>
        <w:t>үйге кіруге қымсына іркіліп, сыртта ұзақ тұрып қалды. Қай кезде.</w:t>
        <w:br/>
        <w:t>де Тұрман-қожаны көрсе, не атын естісе жайсыз. күйге түсетін</w:t>
        <w:br/>
        <w:t>әдеті; Арада талай. жылдар: ат: ізін суытқанмен Фбелі. бесіктен</w:t>
        <w:br/>
        <w:t>шықпай тұрғанда атастырған адамы екені есіне. түсіп,. күйеуінің</w:t>
        <w:br/>
        <w:t>алдында қылмысты кісідей қипақтап қалады, екеуінің ортасында:</w:t>
        <w:br/>
        <w:t>әлі де ортақ нәрсе бардай. ыңғайсызданды. Ал күйеуі Тұрманға</w:t>
        <w:br/>
        <w:t>«Қожеке» деп:қол-қусырып құрақ ұшатын. Өз тағдырына:залалсыз</w:t>
        <w:br/>
        <w:t>бейшараны нала еткісі келмейтіні байқалатын. Көбіне: Тұрман-</w:t>
        <w:br/>
        <w:t>қожаны қонақжайлылығымен-риза етіп. аттандыратын. Со жолы</w:t>
        <w:br/>
        <w:t>да беймезгіл келген кезбеге бағлан сойып алдына бас тартқан;</w:t>
        <w:br/>
        <w:t>Еркек атаулының бетіне тік.қарауды. қылмыс санайтын Зейнеп</w:t>
        <w:br/>
        <w:t>Тұрман-қожаға көз. қиығын.салуға да қымсынатын, Тамақтан:соң</w:t>
        <w:br/>
        <w:t>қымыз құйып- отырып, назары: қонағына қалай түскенін. аңғармай</w:t>
        <w:br/>
        <w:t>қалды. Тұрман-қожа шарта: жүгінген. қалпы өзіне қадала қарап</w:t>
        <w:br/>
        <w:t>қалыпты; Жанары өңменінен өтіп. барады екен. Көпке дейін</w:t>
        <w:br/>
        <w:t>қисайған аузы, ақиған көзі ойынан. кетпей: қойды. «Туһ, үйдегі-</w:t>
        <w:br/>
        <w:t>лерден де ұялмай соншама әкесінің: құны: кеткендей- қадалғаны</w:t>
        <w:br/>
        <w:t>несі екен»,-- деп ызаланған;</w:t>
      </w:r>
    </w:p>
    <w:p>
      <w:r>
        <w:t>Сәл. күні. Тұрман-қожа: ет пісірім отырып: құтпан намазын</w:t>
        <w:br/>
        <w:t>оқыды. Таспихын да ұзақ: қайырды. Төсек те кеш салынған. Ұйқы</w:t>
        <w:br/>
        <w:t>ушықтырған бастар жастыққа демігіп жеткен-ді. Әдеттегісінше</w:t>
        <w:br/>
        <w:t>жылқышылармен: бірге күзетте жүрген: Әуезін де ойлап мазасыз»</w:t>
        <w:br/>
        <w:t>данбады. Құс төсекке қисайған бойда-ақ өлі денедей- сұлқ. қал-</w:t>
        <w:br/>
        <w:t>ған-ды, Айқай-ұйқай, үрен-сүреннен шошып оянды.. Қотандағы</w:t>
        <w:br/>
        <w:t>қойға қасқыр шауыпты, шамасы. бөлініп кетсе керек,.қадауғ-қадау</w:t>
        <w:br/>
        <w:t>шыққан: түнгі дауыс басылар: емес;</w:t>
        <w:br/>
        <w:t>215</w:t>
        <w:br/>
        <w:t>бұта сығалап: жылт-жылт-еткен бармақ басындай: жасыл: оттарды:</w:t>
        <w:br/>
        <w:t>көріт- қаны: қайнап кетті: Жанып» жатқан” оттан; бір: шаланы: ала</w:t>
        <w:br/>
        <w:t>салды: да; қап-қара:түн"көрпесін: қақ тілгізіп-зымырата лақтырды.</w:t>
        <w:br/>
        <w:t>-- Қорқаулар!:---деп-кіжінді: өз-өзінен;---Бұл: иесіз:қу. мекиен</w:t>
        <w:br/>
        <w:t>қу-даланың адамынан: қасқыры- көп- шығар;</w:t>
        <w:br/>
        <w:t>“Естіген жәбірінен- соң; бұрынғы: Зейнеп- десе қардай- еритін</w:t>
        <w:br/>
        <w:t>Тұрман-қожаның елжірек көңілі қаратасқа айналды. Қатыннан</w:t>
        <w:br/>
        <w:t>кек-қайтару" үшін ұлан-асыр: азап шегін; аза тұтпай-ақ қалтасын-</w:t>
        <w:br/>
        <w:t>дағы: удың бір: шымшымы: да: жетер: еді; Үйіне -қыдыра" қонып;</w:t>
        <w:br/>
        <w:t>кетерінде “көздерін: ала” беріп: керегеге асып: қойған: сабаның</w:t>
        <w:br/>
        <w:t>аузына жең: тигізіп: жанап-өтсе бітті емес. пе!- Артынша» шөліркеп</w:t>
        <w:br/>
        <w:t>келіп-Ссары-қымыздан биссимилла келтіргендері түгел қылжияр еді</w:t>
        <w:br/>
        <w:t>ғой, Бірақ ширатылған қыл: шылбырдай: кеудесіндегі кек: емені</w:t>
        <w:br/>
        <w:t>көзсіз долы қатерге- басып; ылақпа ызаның мойнына-оралмай; қара</w:t>
        <w:br/>
        <w:t>шұбар жыландай ысқырып-барылп: аққу- мойын Ермяннне ақ та-</w:t>
        <w:br/>
        <w:t>-мағына қадалды;</w:t>
        <w:br/>
        <w:t>Балқия! Балқия десе қарт жүректің көктемгі-шуақтай: елжіреп</w:t>
        <w:br/>
        <w:t>қоя беретіні: несі: екен? Бәлки шайтан азғыруы; бәлки” аруақтар</w:t>
        <w:br/>
        <w:t>жебеуі. Қалайда Балқияның ақ білегін Астаусайда: ұстап;. Жұма-</w:t>
        <w:br/>
        <w:t>ғұлды тұзаққа түсіріп, торғайдай: шырылдатып: топырақ қантыр-</w:t>
        <w:br/>
        <w:t>ғалы, көңіл көгін шарлаған: қиял құсы: көз алдында қанат тара-</w:t>
        <w:br/>
        <w:t>натын болды. Енді жатса-тұрса ойлайтыны; аналы-балалы;Зейнеп</w:t>
        <w:br/>
        <w:t>пен: Әуезге: жер. қаптыру. “Өзек өртер: мақсат”---оларды; жай</w:t>
        <w:br/>
        <w:t>құрбандықпен: құтқару емес; шайтандай: азғырып; сол үйдің; енді</w:t>
        <w:br/>
        <w:t>қалған арқа: тұтар: ақылшы айбыны Зейнептің: өзінен: өзгелерін</w:t>
        <w:br/>
        <w:t>шошындырып,. шаңырағын: шарт: сыіндыру.. Сонан: соңғы: жұмыр</w:t>
        <w:br/>
        <w:t>басты пенделерінің жарасы: жеңіл, сыбағалары: дайын: удың: қәз</w:t>
        <w:br/>
        <w:t>деге- жарайтын. жері. де сонда. Әуез. «Жезтырнақшы өлтірдім»,--</w:t>
        <w:br/>
        <w:t>деп. жеткен күні, таңдайыңды. жібіт деп салқын шай: ұсынса</w:t>
        <w:br/>
        <w:t>болғаны. Құтырған иттей қаңғып. барып; бір: сайда. қаңқасы қа-</w:t>
        <w:br/>
        <w:t>ларына.иманы кепіл. Егер. есіріп жөнге: келмей.бара. жатса, өзінен</w:t>
        <w:br/>
        <w:t>алған қанжармен кеудесін. көндей. тіліп, даладағы: көп. көрлердің</w:t>
        <w:br/>
        <w:t>біріне. екі бүктеп тыға. салады. Сонда жапан. далада жалғыз</w:t>
        <w:br/>
        <w:t>қалып, үрей мен күдіктен.есі шыққан есірік. жас: келіншек -- Бал-</w:t>
        <w:br/>
        <w:t>қия мені паналамағанда қайда барады.. Құдай. құрайын.десе. қиын</w:t>
        <w:br/>
        <w:t>емес. Биыл Балқияның төркінінің Қарақұмды жайлап қалғаны</w:t>
        <w:br/>
        <w:t>қандай: жақсы: болды. Келер: жылғысын: кәре жатар;</w:t>
        <w:br/>
        <w:t>Бәрінен де Жұмағұлдың” құрулы қақпанға өзі келіп түскенійе</w:t>
        <w:br/>
        <w:t>әлі күнге: айран-асыр: Басқа ойларына мұрындық болған да сол</w:t>
        <w:br/>
        <w:t>жазғанның тілін тістеп тағдырға тәнті жандай дүние салғаны еді; .</w:t>
        <w:br/>
        <w:t>Жынойнақ жотасы қашаннан Тұрман-қожаның жауын-ша:</w:t>
        <w:br/>
        <w:t>шыннан" паналайтын баспанасы; ауыс-түйіс мүліктерін сақтайтын</w:t>
        <w:br/>
        <w:t>қоймасы: екенін, басқа жұрт қайдан білсін; Тоғыз жолдың торабы,</w:t>
        <w:br/>
        <w:t>Жынойнақ жотасын ө баста екіжақтағы: елге асын түсер: төте бел</w:t>
      </w:r>
    </w:p>
    <w:p>
      <w:r>
        <w:t>болғасын таңдаған: Бірақ өткен-кеткен" жолаушылар зықысвн</w:t>
        <w:br/>
        <w:t>29%</w:t>
        <w:br/>
        <w:t>шығарып, зығырданын қайнатты. Мола. маңынан қылт. еткенді</w:t>
        <w:br/>
        <w:t>көргендері; әңгіме-сөзге айналдыра берген соң әдейі. жұмыс</w:t>
        <w:br/>
        <w:t>қылып, ел аралап: «Ол жын-перілердің ойнағы екев»,-- деп та-</w:t>
        <w:br/>
        <w:t>ратты. Сол кезден бастап Смағұлдың моласы Жынойнақ жотасы</w:t>
        <w:br/>
        <w:t>аталып, мезгілсіз шақтарда маңайынан жан баласы баспайтын</w:t>
        <w:br/>
        <w:t>болды. Жота үстінен ұшып өткен құсты да жүргіншіге құбыжыққа</w:t>
        <w:br/>
        <w:t>ұқсайтын етті.</w:t>
        <w:br/>
        <w:t>Жазғытұры-тын. Намазшам әлеті еді. Үйше жасаған ұясына</w:t>
        <w:br/>
        <w:t>жолы түсіп бас сұғып, қайта шығып бара жатқан. Алыстан</w:t>
        <w:br/>
        <w:t>туралап тізгін тартқан «жүрек жұтқанды» көріп, ініне қайта кірді.</w:t>
        <w:br/>
        <w:t>Жолаушылар Смағұлдың бейітіне ат басын тіреп көліктерінен</w:t>
        <w:br/>
        <w:t>түскен соң ғана алдағысының Жұмағұл екенін пошымдаған,</w:t>
        <w:br/>
        <w:t>Таныды да табан астында бір тәлкекті жасауға тәуекел етті.</w:t>
        <w:br/>
        <w:t>Қайрат қылып, қарсылық жасаса ойы әзілдеген кісіше мола ішінен</w:t>
        <w:br/>
        <w:t>арсалаңдай шығып Жұмағұлдың мойнына орала салмақшы еді,</w:t>
        <w:br/>
        <w:t>Жұмағұлдың жеке басынан қорқар Тұрман-қожа жоқ. Тек, қа-</w:t>
        <w:br/>
        <w:t>сындағысы қайсар неме ме деп жүрексінген. Ол да Жұмағұл</w:t>
        <w:br/>
        <w:t>(іспеттес бос белбеу болса, көзге күйік шайпау тіл Зейнептен кек</w:t>
        <w:br/>
        <w:t>қайырар сәт туды деп алақанына түкірген. «Ең болмағанда малын</w:t>
        <w:br/>
        <w:t>шашын, байлығын шайқап шала бүлінеді ғой, сосын Жынойнақ</w:t>
        <w:br/>
        <w:t>жотасына әкесі тіріліпті десе де қайта жуымас».</w:t>
        <w:br/>
        <w:t>Майда қоңыр үнмен мақамдап аят оқып отырған Жұмағұлдың</w:t>
        <w:br/>
        <w:t>артында делдиіп жатқан тмдем шекпенінің шалғайынан тартып</w:t>
        <w:br/>
        <w:t>байқап еді, қайрат қылып қарсылық еткен жоқ. Қайта дегбірінен</w:t>
        <w:br/>
        <w:t>адасып алдындағы томарға кенедей қадалып қатты да қалды.</w:t>
        <w:br/>
        <w:t>Дәтке қуат тұтат дейтін баланың байбалам үні ат дүбіріне</w:t>
        <w:br/>
        <w:t>ұласып, аздан кейін құлақтан үзілген, 7</w:t>
        <w:br/>
        <w:t>Жұмағұл серіксіз қалғасын көңілден құт қашырып, бойдан</w:t>
        <w:br/>
        <w:t>қуат кетіретін қорқынышты сөздерді қойдай тоғытып -- зерленген</w:t>
        <w:br/>
        <w:t>шидем шапан, құндыз берік, деңмент белбеуді олжалап қалды.</w:t>
        <w:br/>
        <w:t>Байғұсқа құдай байлық бергенмен батылдығын қимаған -- өзі</w:t>
        <w:br/>
        <w:t>топшылағандай үргедек жан екен. Жалбарынып тілеген үш күнді</w:t>
        <w:br/>
        <w:t>Әзірейлі үнменен меже етіп, қол жазған-ды. Уәделі мерзімде</w:t>
        <w:br/>
        <w:t>марқұм болды. Сонан соң ақ түйенің қарны жарылар күнге</w:t>
        <w:br/>
        <w:t>жетемін деп, қым-қуыт қиял қуып кетті.</w:t>
        <w:br/>
        <w:t>Әуезді қақпанға түсірудің сәтін ұзақ тосты. Қылбұрауды қай</w:t>
        <w:br/>
        <w:t>тұстан салудың қисынын таба алмай жүрген. Мұның да орайы</w:t>
        <w:br/>
        <w:t>күтпеген жерден келді. Жолдан жаңылысып, қасқыр қамаған бала</w:t>
        <w:br/>
        <w:t>жарық қуалап, көзін алған көбелектей Сердәлі үйтамының үстінен</w:t>
        <w:br/>
        <w:t>түсті.</w:t>
        <w:br/>
        <w:t>Сол -түннен бастап Әуез тағдырының бір тіңі өз уысында</w:t>
        <w:br/>
        <w:t>жатты. Енді ұзын арқан, кең тұсау қыр кездіріп, жапан далаға</w:t>
        <w:br/>
        <w:t>шықпыртып айдап жібере ме, жоқ әлде қолдағы тінді құлаштай</w:t>
        <w:br/>
        <w:t>шумақтап, шырмап-матап тастай ма, ерік өзінде,</w:t>
        <w:br/>
        <w:t>Кеудедегі сағымдай сылаңдаған қиял көк жиегіне жетіп,</w:t>
        <w:br/>
        <w:t>280</w:t>
      </w:r>
    </w:p>
    <w:p>
      <w:r>
        <w:t>тағы. жанған оттың тырсылынан басқа дүниедегі бар дыбыс жақ</w:t>
        <w:br/>
        <w:t>ашпауға ант. етіскендей дала да, үй де құлаққа ұрған танадай.</w:t>
        <w:br/>
        <w:t>Құс төсекке жанбас тигізген Зейнеп әзір мызғи алар емес.</w:t>
        <w:br/>
        <w:t>Көкірегін кернеген уайым. тасқыны көктемде дария арнасын</w:t>
        <w:br/>
        <w:t>астан-кестен ететін жойқын сеңдердей аласапыран. Бір сұмдық-</w:t>
        <w:br/>
        <w:t>тың жақындағанын сезгендей жүрегі түскірі өрекпиді.</w:t>
        <w:br/>
        <w:t>ХХІУ</w:t>
        <w:br/>
        <w:t>Қорғалап туған толық ай тастөбеге тырмысып шығып алыпты;</w:t>
        <w:br/>
        <w:t>Дала сүттей жарық. Сақал сипар жел жоқ болғанмен қазанның</w:t>
        <w:br/>
        <w:t>бет шымшыр шытқылтымы бар.</w:t>
        <w:br/>
        <w:t>Астаусайдың үстіртіне әзер шыққан Тұрман-қожа- айнала қор-</w:t>
        <w:br/>
        <w:t>шаған бөрілер дыбысын естіп, қасындағы сөнуге айналған шаланы</w:t>
        <w:br/>
        <w:t>бір-түп түзгеннің қиқымды етегіне-көсіп жіберді. Пашырлап жана</w:t>
        <w:br/>
        <w:t>“ бастаған оттың жанында асасына сүйеніп өкпе басты. Мұрнына</w:t>
        <w:br/>
        <w:t>түтін иісі келді. Ауру көзінен аққан жасты алақанымен сүртіп,</w:t>
        <w:br/>
        <w:t>жан-жағына барлау жасады. Тұрман-қожа алдындағы сайдың</w:t>
        <w:br/>
        <w:t>ашық алаңында мамырлаған қаздай қалбиып отырған қараны көріп</w:t>
        <w:br/>
        <w:t>тосын елестен жүрегі су ете қалды. Аңдап қараса, аң емес, адам</w:t>
        <w:br/>
        <w:t>екен. «Әуез болар ма екен? -- деп бас салып қуғалы ойланып</w:t>
        <w:br/>
        <w:t>тұрды да, ниетінен бас тартты:-- Зауқайым басқа біреуге тап</w:t>
        <w:br/>
        <w:t>келіп, өзімді масқара етер»,-- деп сақтық жасады. Не болса да</w:t>
        <w:br/>
        <w:t>жақындап алдымен анықтап алуды ұйғарды. Тұрман-қожа қазір</w:t>
        <w:br/>
        <w:t>таяқтан гәрі бітер істі бүлдіріп алудан қорқады. Ал жанындағы</w:t>
        <w:br/>
        <w:t>пышырлай көтерілген жалын мойнына құрық түскен асау аттай</w:t>
        <w:br/>
        <w:t>аспанға шапшып, төменге қайта шалқалай құлайды.</w:t>
        <w:br/>
        <w:t>Тұрман-қожа ептеп басып ойға түсті. Алаң ортасында жансыз</w:t>
        <w:br/>
        <w:t>бейнедей қылп етпей отырған адамның кім екеніңе көз жеткізе</w:t>
        <w:br/>
        <w:t>алмай бұта арасымен сығалап алаңсыз тұрған. Табан астында</w:t>
        <w:br/>
        <w:t>барлыққан үнмен бақыра шыққан дауыстан шошып, шалқасынан</w:t>
        <w:br/>
        <w:t>түсе жаздады. Артынша ес жиып, Әуез екенін даусынан таныды</w:t>
        <w:br/>
        <w:t>да сықылықтай күліп соңынан тұра қуды. Жаны ышқынған Әуез</w:t>
        <w:br/>
        <w:t>итін шақырғанда ғана, төбеге ұрғандай қалт тұрып тың тыңдады.</w:t>
        <w:br/>
        <w:t>Ауыл жақтан арсылдаған арлан даусын естігенде қалай зыта</w:t>
        <w:br/>
        <w:t>жөнелгеніне әзі де қайран. Сонан Астаусайға жеткенше табаны</w:t>
        <w:br/>
        <w:t>сайға тиген жоқ. Қайрат тұтып, айбат көріп жүрген қанжары</w:t>
        <w:br/>
        <w:t>естен шығыл әдіра қалыпты, Сайдағы қалың бұталардың бірінің</w:t>
        <w:br/>
        <w:t>түбіне жалп етіп жата кетуге ғана мұрсасы келді. Ит ұмтылған</w:t>
        <w:br/>
        <w:t>бағыт, бағдарды анда-санда саңқ етіп үрген даусынан ғана ойша</w:t>
        <w:br/>
        <w:t>болжады. Жаңа бір сәт өзіне қарай. туралап. шауып келе жат-</w:t>
        <w:br/>
        <w:t>қандай еді, екі ара. шамамен жиырма аршын деп. топшылап, енді</w:t>
        <w:br/>
        <w:t>жұлмалап жүндей түтер.қара төбеттің балта-тісін-күтіп жатқанда,</w:t>
        <w:br/>
        <w:t>жалт берін. басқа бағытқа: ойысқанын сезіп, демін бір-ақ. алды</w:t>
        <w:br/>
        <w:t>Жолай ұшырасқан-қасқырлармен-айқасып кеткенін: Тұрман-қожг</w:t>
        <w:br/>
        <w:t>286.</w:t>
        <w:br/>
        <w:t>“дір кетерілген-ді, ошақтағы -оттың жарығы бір сәттік жылдам-</w:t>
        <w:br/>
        <w:t>дықпен жарық дүние салтанатын соңғы.рет паш етті де, артынша</w:t>
        <w:br/>
        <w:t>тасқа ұрып қиратқан шынының қиыршағындай быт-шыт шашы-”</w:t>
        <w:br/>
        <w:t>раған қалпы бейнесін жоғалтып, меңіреу тас түнектің құрдымына</w:t>
        <w:br/>
        <w:t>шым-:батты.</w:t>
        <w:br/>
        <w:t>ХХУП</w:t>
      </w:r>
    </w:p>
    <w:p>
      <w:r>
        <w:t>2жДыбысын шығармай үнін өшіру керек Жезтырнақтың» деп</w:t>
        <w:br/>
        <w:t>кіжінді Әуез саусақтарының арасындағы мойынды қалтадағы сүз-</w:t>
        <w:br/>
        <w:t>беше, шірене сығып тұрып. Қарсылық "көрсетуге шамасы келме-</w:t>
        <w:br/>
        <w:t>"ген көрпе астындағы кәрі дене соңғы рет һінқына жиырылып тұяқ</w:t>
        <w:br/>
        <w:t>-серіпті де; керегенің көзіне салып ширатқан қыл шылбырдың бір</w:t>
        <w:br/>
        <w:t>тініндей. діріл қағын барып сұлқ басылды.</w:t>
        <w:br/>
        <w:t>-- Өлтірдім,-- деді Әуез әрбір әріпті тісінің арасынан сыз-</w:t>
        <w:br/>
        <w:t>дықтата сыбырлап, жазылған саусақтарын тағы. біреуге қарсы</w:t>
        <w:br/>
        <w:t>жұмсардай, алға қарай қанат жайып.- Өлтірдім!. Сосын қалың</w:t>
        <w:br/>
        <w:t>тойда бейпіл ауыз кісінің қалжыңына мәз төрт. құбыласы тең</w:t>
        <w:br/>
        <w:t>уайым-қайғысыз кісідей, аядай. үйді. басына. көтере. күлді кеп,</w:t>
        <w:br/>
        <w:t>күлді. Қуаныштан. ба, әлде ызадан. ба кірпігінен, төмен қарай</w:t>
        <w:br/>
        <w:t>құлдырап, ерніне тамған- ып-ыстық көз жасының. кермек дәміне</w:t>
        <w:br/>
        <w:t>тіл үйіріп ..тұрып, сан шапаттап сықылықтады: -- -.Ха-ха-ха!</w:t>
        <w:br/>
        <w:t>Ха-ха-ха-ха! Жезтырнақ елді! Ха-ха-ха!</w:t>
        <w:br/>
        <w:t>ХХУШ</w:t>
        <w:br/>
        <w:t>. Тұрман-қожа: өзін-өзі қайрап Жұмағұлдың үйіне де жетті.</w:t>
        <w:br/>
        <w:t>Сыбырлады да, Әуездің сандырақтап сөйлегенін естіп. іші де:</w:t>
        <w:br/>
        <w:t>- жылыды. Бірақ өз басына орнар ақырзаман алыс емес екен, Қара</w:t>
        <w:br/>
        <w:t>төбеттің ауылға қарай ығыса жақындап арсылдаған даусын есітіп,</w:t>
        <w:br/>
        <w:t>тұра қашты, .</w:t>
        <w:br/>
        <w:t>Жан-жағына алаңдап еді, анадай. жердегі қарауытқан қараны</w:t>
        <w:br/>
        <w:t>акөрді.. Жанына барса: бекітулі Жылқы екен. Жамандатқыр. иесі</w:t>
        <w:br/>
        <w:t>“төнген төбеттің астында қыбырсыз қалды. Тамағы;</w:t>
        <w:br/>
        <w:t>: қанжары түсті: Мына тажалдан құтылу ү ін, сабына</w:t>
        <w:br/>
        <w:t>«Аліктіріп, қақ жүрегіне қадағалы қолын сәл қыбыр жеткізіп” еді,</w:t>
        <w:br/>
        <w:t>-емес екенің иісінен біліп маңайлатпады. Енді, Астаусайға қарай</w:t>
        <w:br/>
        <w:t>безе жөнелді. ры</w:t>
        <w:br/>
        <w:t>Астаусайдың қалыңыңа қол созымдай қалғай-ды. “Бәрібір ке-</w:t>
        <w:br/>
        <w:t>-шіккен екен. Қара төбеттің арс. етіп алдын орағанын. көзі шалды.</w:t>
        <w:br/>
        <w:t>Ниеті аса сілтеп, итті соққыға: жығып тастау-тың. Бірақ мысы</w:t>
        <w:br/>
        <w:t>-құрып, қолынан түсіріп алды. Сол, сол-ақ екен қара төбеттің. вар»</w:t>
        <w:br/>
        <w:t>етіп шалқасынан түсіргенін ғана біледі. Үстіне -төрттағандай</w:t>
        <w:br/>
        <w:t>“арланның мұздай тұмсығы бүкіл денесін түршіктірді. Ойына</w:t>
        <w:br/>
        <w:t>«ар-ар!»-. етіп;; алқымына ауыз. салуға аз-ақ қалды.</w:t>
        <w:br/>
        <w:t>10 А, Мекебаев қ</w:t>
        <w:br/>
        <w:t>Тұрман-қожа қайрат көрсетем дегенше мына арланның апан-</w:t>
        <w:br/>
        <w:t>дай аузы қылмойындағы күре тамырларын қайшыдай қырқып</w:t>
        <w:br/>
        <w:t>түсерін жаңа аңғарды. Қарсылық кәрсетпеген мақұлыққа зәбір</w:t>
        <w:br/>
        <w:t>келтірмейтін, кейбір асыранды иттің асыл қасиетінен. дәметіп,</w:t>
        <w:br/>
        <w:t>“Тұрман-қожа қайта қимылдаған жоқ. Бір көзін ашып назарын</w:t>
        <w:br/>
        <w:t>жоғары салып еді, қара төбеттің ай нұрына шағылысып, жанған</w:t>
        <w:br/>
        <w:t>оттай жарқыраған жасыл жанары өз көзіне қадала төніп, бет-</w:t>
        <w:br/>
        <w:t>аузының қимыл-құбылысын кірпік қақпастан бақылап тұрғандай</w:t>
        <w:br/>
        <w:t>екен. Көзін қайта жұма қойды. Ажал күткендей денесі мұздай</w:t>
        <w:br/>
        <w:t>бастады. Бұл далада тірі пенде. жүзіне тіке қарамайтын Тұрман-</w:t>
      </w:r>
    </w:p>
    <w:p>
      <w:r>
        <w:t>қожа мына мақұлықтың әлденені сезгендей көзіне тесіле қадалуы .</w:t>
        <w:br/>
        <w:t>көңіліне күдік салды.”</w:t>
        <w:br/>
        <w:t>Арлан астында Тұрман-қожа бір демдей жатты. Қара төбет</w:t>
        <w:br/>
        <w:t>еппен ғана үстінен бір аяғын, сосын екінші аяғын алып кейін</w:t>
        <w:br/>
        <w:t>ығысты. Ит аяғының бұта тысырлатқан майда дыбысының” қа-</w:t>
        <w:br/>
        <w:t>шықтағанын сезген Тұрман-қожа қыбыр етіп қозғалып, көзін</w:t>
        <w:br/>
        <w:t>ашқан. Тырс еткенді құлағы шалатын сақ ит мойнын салмақпен</w:t>
        <w:br/>
        <w:t>артына бұрып кідіріп қалды. Назары сұсты екен. Бейне мен</w:t>
        <w:br/>
        <w:t>кеткенше қимылдаушы болма деп зілденіп тұрғандай. Тұрман-</w:t>
        <w:br/>
        <w:t>қожа қайта жансыз бейнеге енді.</w:t>
        <w:br/>
        <w:t>Жүрегі шайлыққан Тұрман-қожа араға шай қайнатымдай</w:t>
        <w:br/>
        <w:t>уақыт салып барып жатқан жерінен бас көтерді. Таң саз беріпті.</w:t>
        <w:br/>
        <w:t>Көктегі айдың өңі қашып боЗаң тартқан. Аспан аясы кеңейіп, жер</w:t>
        <w:br/>
        <w:t>шалғайы ұзапты.</w:t>
        <w:br/>
        <w:t>Тұрман-қожа асығыс жолға шықты. Бір аяғы өзіне жеңіл</w:t>
        <w:br/>
        <w:t>көрінген. Байқаса кебісінің сыңары жоқ екен. Кейін бұрыла</w:t>
        <w:br/>
        <w:t>алмады. Тезірек Сердәлі үйтамына жеткісі келді. Бүкіл істің</w:t>
        <w:br/>
        <w:t>түйіні оған бейне бүгін қолға өзі келіп ілігердей. Ол әлгіде қара</w:t>
        <w:br/>
        <w:t>төбеттен көрген қорлық, азабын да ұмытып, бірнеше күн бойы нәр</w:t>
        <w:br/>
        <w:t>сызбай аш өзегінің талғанына да қарар емес. Тек тезірек Сердәлі</w:t>
        <w:br/>
        <w:t>ұйтамына жету, тезірек жүрек қуантар хабарды күту. Әуез</w:t>
        <w:br/>
        <w:t>«Жезтырнақты өлтірдім» деп сүйінші сұрап келердей, жүрегі</w:t>
        <w:br/>
        <w:t>дүрс-дүрс үн қатады, бұталар сыпсың-сыпсың сыбырлайды. Енді</w:t>
        <w:br/>
        <w:t>Тұрман-қожаға Әуездің көзін жойып, сазандай тулаған балғын</w:t>
        <w:br/>
        <w:t>келіншек Балқияны құшу ғана қалғандай.</w:t>
        <w:br/>
        <w:t>ХХІХ</w:t>
        <w:br/>
        <w:t>Мамыр айы екен дейді. Жайлауға көшіп шыққан беттері болса</w:t>
        <w:br/>
        <w:t>керек. Жер беті көк майса шалғын. Аспанда құстар сайрайды.</w:t>
        <w:br/>
        <w:t>Неге екенін қайдам, істемес әдетін істеп енесі «Ән сал, шырағым»</w:t>
        <w:br/>
        <w:t>деп қиылған соң лебіз білдіріп еді, сол сол-ақ екен күн тұтылып,</w:t>
        <w:br/>
        <w:t>қаздай тізілген салтанатты көш көбелектей қалқып ұшып кетті.</w:t>
        <w:br/>
        <w:t>Жан-жағына қараса жан қалмапты. «Балам, қаш» деп дауыстайды</w:t>
        <w:br/>
        <w:t>біреу. Таныс емес, бейтаныс үн. Артына жалт қарап еді, азуы</w:t>
        <w:br/>
        <w:t>290</w:t>
        <w:br/>
        <w:t>дәті- де; батылы да жетпеді. Бірде молалар күнге. қурап, жауынға: “</w:t>
        <w:br/>
        <w:t>мүжілген қу кесектердей жұпыны елес танытса, бірде аруақтанып:</w:t>
        <w:br/>
        <w:t>айбаттанып: сес көрсетіп тұрған жанды .бейнедей тіксінеді. Сол</w:t>
        <w:br/>
        <w:t>сәт: алды-артына бұрылмастан бәлелі маңнан құтылғанша. ат</w:t>
        <w:br/>
        <w:t>ойнатып зулай жөнелді. Тұрман-қожаның келер жақ, кетер жағын-</w:t>
        <w:br/>
        <w:t>еске түсіріп алдынан тоспақшы болады. Биік төбелер басына</w:t>
        <w:br/>
        <w:t>шығып, қолын. маңдайына қалқалап жықпыл-жықпыл дала.сайла-:</w:t>
        <w:br/>
        <w:t>рынан -қарауытқан адам кескінін іздейді. Бірақ көз .қуантар.кө-</w:t>
        <w:br/>
        <w:t>леңке.таппай, Сердәлі үйтамына қарай жын қуғандай қайта құй-</w:t>
        <w:br/>
        <w:t>ыңдатады;</w:t>
        <w:br/>
        <w:t>Әуез Тұрман-қожаны не үшін көргісі келетінін жүрек тара-</w:t>
        <w:br/>
        <w:t>зысына салып сараптаған емес. Не айтарын да пайымдаған жоқ,</w:t>
        <w:br/>
        <w:t>Көз алдында -- бұлдыр тұман -аз елес қана. Сол үшін Тұрман-</w:t>
        <w:br/>
        <w:t>қожамен кездеспек пе? Сонда қас дұшпаным сен екенсің демек</w:t>
        <w:br/>
        <w:t>пе? Сылтауы белгісіз, сыры жұмбақ дерт. ойлануға, толғануға:</w:t>
        <w:br/>
        <w:t>дәрмен қалдырмапты. Ол “бейне от пен судың шарпысқан екі;</w:t>
        <w:br/>
        <w:t>арасындағы жалғыз аяқ жолмен не істерін білмей дара келе:</w:t>
      </w:r>
    </w:p>
    <w:p>
      <w:r>
        <w:t>жатқан жандай, бейшара.. Кеудесі суы сарқылған сортаң-көлдің</w:t>
        <w:br/>
        <w:t>табанында шілде аптабы қайнатқан шалшықша .қыжылдайды;.</w:t>
        <w:br/>
        <w:t>. Аспанға қарады. Кіші бесін мерзімі болыпты. Бұл Жынойнақ.</w:t>
        <w:br/>
        <w:t>жотасынан тныққалы назарының күнге түскені шығар. Әлде түссе</w:t>
        <w:br/>
        <w:t>-ңе аңғармаған ба? Әйтеуір, кеш таянып қалғанын жаңа байқап, ”</w:t>
        <w:br/>
        <w:t>- әлденеге мазасыздана бастады. Әуез Жезтырнақтан құтылдым,</w:t>
        <w:br/>
        <w:t>диюларды -азат- еттім дегенмен, түнге қалудан әлі де құты</w:t>
        <w:br/>
        <w:t>қашатындай. %</w:t>
        <w:br/>
        <w:t>Жүрегі сазды. Кешелі бері .түк сызбағаны. есіне түсіп. жан</w:t>
        <w:br/>
        <w:t>қалтасын қарманып еді, еңбегі босқа кетпеді. Бес-алты құрт бар |</w:t>
        <w:br/>
        <w:t>екен. Қолына ілікті. Ертеңгісін есебін тауып, Балқия салса керек.</w:t>
        <w:br/>
        <w:t>Әйтпесе, өзі алған құрттың соңғы түйіріне дейін, жұма күні</w:t>
        <w:br/>
        <w:t>Тұрман-қожаның дастарқанына төккен-ді.</w:t>
        <w:br/>
        <w:t>Бірін аузына басты құрттың. Тасметін сықпаны жүгерідей</w:t>
        <w:br/>
        <w:t>шайнап дәмін алды. Екінінісін аузына анара берген. - Қасында</w:t>
        <w:br/>
        <w:t>құйрығын бұлғаңдата еркелеп, астан дәме етіп тұрған Байқасқаға</w:t>
        <w:br/>
        <w:t>көзі түсті. Ойына «жеті қазынаның бірі»,-- деп, қара. төбетті</w:t>
        <w:br/>
        <w:t>кісідей қадірлейтін әкесі мен әжесі түсті. Қалтасындағы қалған</w:t>
        <w:br/>
        <w:t>нәпахасын иттің ырысы етті. 2</w:t>
        <w:br/>
        <w:t>Астындағы айғырдың алға қарап тіксіне тіккен қамыс құла-</w:t>
        <w:br/>
        <w:t>-ғына секемдене қарап еді, ат маңдайын жанбастай жатқан қос уыс</w:t>
        <w:br/>
        <w:t>кекілі аударылып түсті, Өз-бетіне де екпінді желдің алғашқы ебі</w:t>
        <w:br/>
        <w:t>ұрды. Ол. кеуде бұрып кейін қарады да үрейі ұшып: кетті. Батыс</w:t>
        <w:br/>
        <w:t>жақ: шаңытып қарақұрымдай тұтасып алған екен. Бұта біткен</w:t>
        <w:br/>
        <w:t>сқайырымсыз қара күштің соққысынан зәрәзап болған қамқорсыз</w:t>
        <w:br/>
        <w:t>“балалардай, теңселе шулап қоя берді. Табан астынан көтеріліп,</w:t>
        <w:br/>
        <w:t>даланың ұйқы-тұйқысынң шығаратын дауылдың: алғашқы лебі.</w:t>
        <w:br/>
        <w:t>Әп-сәтте қарақұрым бұлтын көк жүзіне қаптатып жіберді. Аймақ</w:t>
        <w:br/>
        <w:t>түсінді.:Жер жұтқыр осы төбетті қорқаулар жеп қойса деп еді,</w:t>
        <w:br/>
        <w:t>басқа-иттердің екі-үшеуін:қабат-додалап:кетіп жүрген бөрілер осы</w:t>
        <w:br/>
        <w:t>итке келгеңде мысық. Бұл ауылды торыған қасқырлар өзі:сияқты</w:t>
        <w:br/>
        <w:t>Астаусайдан әрі асуға жүректері дауаламайтын тәрізді.</w:t>
        <w:br/>
        <w:t>Қанша қарулы "дегенмен қара. төбеттің қасқырлар ортасынан</w:t>
        <w:br/>
        <w:t>босана алмасын білді. .Ал генді соның арасында жүгіріп :барып</w:t>
        <w:br/>
        <w:t>Әуездің құлағына сыбырлап-қайта алар ма екен? Ұзақ-ойлануға</w:t>
        <w:br/>
        <w:t>уақыт жоқ. Тұрман-қожа әрі-сәрі .күйде сәл толқып- тұрды. да</w:t>
        <w:br/>
        <w:t>Жұмағұлдың үйіне қарай. бұлтаңдап-жүгірс жөнелді...«Қалайда</w:t>
        <w:br/>
        <w:t>бару керек, қалайда бүгін түн Әуездің құлағына Зейнептің ажалын</w:t>
        <w:br/>
        <w:t>жеткізер сөзді “сыбырлау -керек» дейді: "Өзіне -осы. талабының</w:t>
        <w:br/>
        <w:t>маңдайы тасқа тисе, бүкіл еңбегі.әдіра қалардай көрінеді. Темірді</w:t>
        <w:br/>
        <w:t>қызған кезінде соқпаған соң әуреленіп қажеті.жоқ.:Уақыт озды-</w:t>
        <w:br/>
        <w:t>рып алса, құдайдың тастөбеден ұрғаны, іс қырының “кеткені. Ау,</w:t>
        <w:br/>
        <w:t>қорқақты көп қуса батыр-болмай ма?</w:t>
        <w:br/>
        <w:t>ХХУ</w:t>
        <w:br/>
        <w:t>Әуез тәсегінің үстінде қол-аяғын бауырына алып, суға түскен</w:t>
        <w:br/>
        <w:t>балапанша дір-дір етеді. Әзір кірпігі ілінер емес.</w:t>
        <w:br/>
        <w:t>Жаңа тылсымды тыныштықты бұзып, әлде сыбыс; әлде-сын-</w:t>
        <w:br/>
        <w:t>сың, әйтеуір, бір сиқырлы дыбысты естігендей елеңдеген.</w:t>
        <w:br/>
        <w:t>Арт жағындағы ддиюлардың мойнына ілігер тұзақтары ұзая</w:t>
        <w:br/>
        <w:t>жақындап төніп “қалғандай, жұлын тұтасы шымыр-шымыр -сыр-</w:t>
      </w:r>
    </w:p>
    <w:p>
      <w:r>
        <w:t>қырады. Міне, міне, сол үн қайта сылт етті ме, әлде сыбырлады</w:t>
        <w:br/>
        <w:t>ма. «О, жаббар ием! Бұл қысылғанда. қолтығынан. демейін деп мен</w:t>
        <w:br/>
        <w:t>отырған үйді төңіректеп жүрген аруақтар ма, әлде жарым көңіл</w:t>
        <w:br/>
        <w:t>пендемді жат бәледен жебеп кел деп, өзің жұмсаған періштелер -</w:t>
        <w:br/>
        <w:t>ме». !</w:t>
        <w:br/>
        <w:t>-- Өлті-рр, Жезтырнақты!</w:t>
        <w:br/>
        <w:t>Үн Әуезге керегенің өзі арқа сүйеген іргесінен шығатындай</w:t>
        <w:br/>
        <w:t>«Жаратқан-ай, диюлар болып, көк желкемнен. бас. салмаса не</w:t>
        <w:br/>
        <w:t>қылсын». )</w:t>
        <w:br/>
        <w:t>-- Жезтырнақты буындар. Сиқырлы сөздер аузынан шықпа-</w:t>
        <w:br/>
        <w:t>стай етіп қылғындыр. Тіс жарса болғаны теріс оқумен өзіңді</w:t>
        <w:br/>
        <w:t>майып етеді. Көзін құрт дұшпаныңның. Әйтпесе “көзің ұйқыға</w:t>
        <w:br/>
        <w:t>кетісімен сиқыршы диюларын қара құрттай қаптатып, күлпаршаң-</w:t>
        <w:br/>
        <w:t>ды көкке ұшырмақшы. Сен өзіңді “қорғайтын қасиетті дұғадан</w:t>
        <w:br/>
        <w:t>айрылғаныңды “ұмытпа.</w:t>
        <w:br/>
        <w:t>Қараңғы түн пердесін бет тұтар етіп әлдекім сыбырлап тұр</w:t>
        <w:br/>
        <w:t>дерсің.</w:t>
        <w:br/>
        <w:t>-- Балқия, Балқия.-- Әуез ернін жыбырлатып міңгірлеген,</w:t>
        <w:br/>
        <w:t>бірақ жартымсыз сыбырын өзі де есітпеді.-- Балқия, далада біреу</w:t>
        <w:br/>
        <w:t>жүрген сияқты. Қарап келші.-- Ол көмейден бері шықпай, көкі-</w:t>
        <w:br/>
        <w:t>регінде қалған сөзіне Балқияның тіл қатпағанына кектене ыза-</w:t>
        <w:br/>
        <w:t>данып, көзін ылғалдады.-- Оңбаған. Үн шығарып, тіл алғың</w:t>
        <w:br/>
        <w:t>282</w:t>
        <w:br/>
        <w:t>Әуез із соңына қайта түсіп еді, сайды қиялай кесіп өтіп,</w:t>
        <w:br/>
        <w:t>Смағұлдың қорымынан бір-ақ шықты. Ол астындағы көлігін қорым</w:t>
        <w:br/>
        <w:t>сыртындағы селдірлеу бұта арасына бекітіп ішке жаяу еңді.</w:t>
        <w:br/>
        <w:t>Бүлдіргісін білегінен өткізген дырау қамшының Тілін ирелең-</w:t>
        <w:br/>
        <w:t>дете жер сызғызын, Әуез әр молаға бір жалтақ-жалтақ қарады.</w:t>
        <w:br/>
        <w:t>Сұмдығы көп сұрқиялы “бұл жонның топырағын баспақ түгіл,</w:t>
        <w:br/>
        <w:t>ат шаптырым жерден айналыл өтер еді, егер кеудесін жайлаған</w:t>
        <w:br/>
        <w:t>күдік уы жанын өртемесе, Ол Смағұл сыпасының басында тік</w:t>
        <w:br/>
        <w:t>тұрып білетін алһамы “мен құлқуалласының басын шатып, беу.</w:t>
        <w:br/>
        <w:t>сипаудың ырымың жасады. "Тізе бүгуге батылы жетпеді.</w:t>
        <w:br/>
        <w:t>Аруақтар парызынан құтылғасын -- әкесінің отырған орнын</w:t>
        <w:br/>
        <w:t>“ойша топшылап, кейін бұрылған-ды, өзінен қол созым жердегі</w:t>
        <w:br/>
        <w:t>сыпаға көзі түсті. Сыпаның опырылған бүйіріне даланың тектек</w:t>
        <w:br/>
        <w:t>желі домалатып әкеп тыққандай түйеқарын дәу қаңбақ келіпті.</w:t>
        <w:br/>
        <w:t>Кіріп-шыққан шұбырынды із бір сұмдығын жасырып, қоянның</w:t>
        <w:br/>
        <w:t>жымындай сайрап жатыр. Ішінен айырықша көзге ұрары өзін</w:t>
        <w:br/>
        <w:t>жетелеп келген Тұрман-қожаның сыңар кебісінің “таныс таңбасы.</w:t>
        <w:br/>
        <w:t>Әуез қаңбақты қозғауға батылы жетпей сыпаны айнала тәңі-</w:t>
        <w:br/>
        <w:t>ректеп жүрген. Желке тұсынан әлдене ырсылдай айбат шегіп,</w:t>
        <w:br/>
        <w:t>төніп қалғандай көрінді. Үрейлі дыбыс шыққан жаққа ұршықтай</w:t>
        <w:br/>
        <w:t>үйіріліп, жалт бұрылды. Сонша шошытқан бәтшағар өз иті екен,</w:t>
        <w:br/>
        <w:t>Тілі салақтап ырс-ырс етеді. Тәрізі аң қуып келгендей, Ыза</w:t>
        <w:br/>
        <w:t>болған Әуез:</w:t>
        <w:br/>
        <w:t>-- Кет!-- деп ұмтыла берген. Жер жұтқандай зымп етін</w:t>
        <w:br/>
        <w:t>табан астына сіңді де кетті. Ажал тырнағына ілінген адамның</w:t>
      </w:r>
    </w:p>
    <w:p>
      <w:r>
        <w:t>әрекеттен айрылған сәт аузынан естілер жандаусы болса керек:</w:t>
        <w:br/>
        <w:t>«Аа-а-ааа!» деуге ғана шамасы келді.</w:t>
        <w:br/>
        <w:t>Әуез өлдім ғой деп түйсінген. Өлмепті. Жарақаттанбаған</w:t>
        <w:br/>
        <w:t>да сияқты. Домалап түскен орнынан қолымен жер тіреп, бауырын</w:t>
        <w:br/>
        <w:t>жазбақшы еді, әлденеге басы соғылып, бүкшиген қалпы тұрып</w:t>
        <w:br/>
        <w:t>қалды. Ол енді тылсымды баспананың төрінен жолбарыстай</w:t>
        <w:br/>
        <w:t>атылар белгісіз жауын тосып тапжылмастан тұр. Бірақ алқымы</w:t>
        <w:br/>
        <w:t>нан алар айбарлы күш Әуезге атылмады да, айқаспады да, есесіне</w:t>
        <w:br/>
        <w:t>ұйқысынан оянған ордалы жылан қамауына түскендей, айналасы</w:t>
        <w:br/>
        <w:t>ысылдайды.</w:t>
        <w:br/>
        <w:t>Қолындағы қамшыны қай тұсқа сермерін білмей сасқалақтады.</w:t>
        <w:br/>
        <w:t>Мойнына жабысқан сұп-суық мұздай Ғаламат көйлегін кеулей</w:t>
        <w:br/>
        <w:t>еніп, жұлынтұтасымен бойлай жылжыған бойы бақайшағынан</w:t>
        <w:br/>
        <w:t>бір-ақ шықты. Әуез көрге құлап түскенін, төбеден аждаһа ды-</w:t>
        <w:br/>
        <w:t>быспен ысылдай құйылып тұрған ыспа құм екенін аңғарды.</w:t>
        <w:br/>
        <w:t>Жоғарыдағы жарық түсіп тұрған, табақ аузындай тесікке қол</w:t>
        <w:br/>
        <w:t>созбастан бұрын Әуез қаракөлеңкеге көз үйретіп, көрдің төрт</w:t>
        <w:br/>
        <w:t>қабырғасын тінтіп шықты. Бақса аядай лақат іші жиһазды екен.</w:t>
        <w:br/>
        <w:t>Төріне қабаттаса жиналған қос сандық сұлбасы байқалды. Оң</w:t>
        <w:br/>
        <w:t>жақтан шыны ыдыс-аяқтар қылаң берді. Солынан дәңкиіп қоржын</w:t>
        <w:br/>
        <w:t>295</w:t>
        <w:br/>
        <w:t>р0,0,4111</w:t>
        <w:br/>
        <w:t>Сердәлі үйтамының алдында шай ішіп, терісін жібітіп отырған</w:t>
        <w:br/>
        <w:t>Тұрман-қожа Сағыздықұм беттен шыққан шаңды көріп, ұшып</w:t>
        <w:br/>
        <w:t>тұрды. Әуез екенін көрмей-ақ таныды. Бұл маңда онан өзге жын</w:t>
        <w:br/>
        <w:t>қуғандай дүрлігіп жүрген бір жан жоқ. «Жұрт дию мекендеп,</w:t>
        <w:br/>
        <w:t>Жезтырнақ жайлаған бәлелі жерге» оңайлықпен жуымайды.</w:t>
        <w:br/>
        <w:t>-, Уа, қанды. басың бері тарт, қаралы хабар жеткіз! -- деп</w:t>
        <w:br/>
        <w:t>Тұрман-қожа тілек тілеп, бет сипап дұға етті де алдындағы</w:t>
        <w:br/>
        <w:t>дастарқан үстінде тұрған кеседегі шай бетіне бір шымшым у</w:t>
        <w:br/>
        <w:t>сөбіп: -- Алла Жұмағұл ұлы Әуезге несіп. ете гөр,- деп</w:t>
        <w:br/>
        <w:t>күбірледі.</w:t>
        <w:br/>
        <w:t>Тұрман- қожа кеше Әуезді осы жерде екі көзі 1 төрт болып тал</w:t>
        <w:br/>
        <w:t>түске дейін күткен. Келмеген соң аш өзегін жалғағалы жақын</w:t>
        <w:br/>
        <w:t>маңдағы ауылдың біріне жол тартты. Әзірше салы суға кетіп, ойы</w:t>
        <w:br/>
        <w:t>сан жаққа жүгіргенмен, үміт дүниесі таң атпай бүгін тағы</w:t>
        <w:br/>
        <w:t>жетелеп осында әкелді. Бақса еңбегі зая кетпегендей ме қалай?</w:t>
        <w:br/>
        <w:t>Ана шабыс тегін емес сияқты. Ол қайта бас көтеріп, бет алдына</w:t>
        <w:br/>
        <w:t>қарап еді, құйындай ұшып келе жатқан Әуезді анық көрді. Бірақ</w:t>
        <w:br/>
        <w:t>бұрынғыдан Сердәлі әулиенің әруағын сыйлап, ат басың ірікер</w:t>
        <w:br/>
        <w:t>сыңай танытпады. Бейне қарайғанды қамыстай жайпар өртше,</w:t>
        <w:br/>
        <w:t>арыны екпінді. ;</w:t>
        <w:br/>
        <w:t>Әуез Сердәлі үйтамына ат тұмсығын тақап тоқтады “да ер</w:t>
        <w:br/>
        <w:t>үстінен қарғып түсіп, сәмсіректеп тұрып қалды. Тұрман-қожа..</w:t>
        <w:br/>
        <w:t>жігіттің көзіне қарап еді, үрей орнына меруерттей тізіліп тұрған</w:t>
        <w:br/>
        <w:t>жасты көрді. Қабағынан арылмайтын қорқыныштың көлеңкесін</w:t>
        <w:br/>
        <w:t>ызалы қаһардың найзағайлы ұшқыны айдап шыққандай “екен.</w:t>
        <w:br/>
        <w:t>Тұрман-қожа шошынып қалды, Қай жерден ши шығарып алғанын</w:t>
        <w:br/>
        <w:t>білмей сәл дал болып тұрды да, артынша сыр білдірмеуге ты-</w:t>
        <w:br/>
        <w:t>рысып, мәймөңке сөзбен іні- -бауырына кіре тіл қатты.</w:t>
        <w:br/>
        <w:t>-- Балам, дастарқанға жақында, ыстық шай іш.</w:t>
      </w:r>
    </w:p>
    <w:p>
      <w:r>
        <w:t>Әуез бас көтеріп Тұрман-қожаның жүзіне тік қарады.</w:t>
        <w:br/>
        <w:t>т- Өлтірдім... Әжемді әлтіріппін...</w:t>
        <w:br/>
        <w:t>- Өлтірдің бе Жезтырнақты? -- Тұрман-қожа Әуез айтқан</w:t>
        <w:br/>
        <w:t>соңғы сәзді. әдейі есітпегенсіді.-- Жезтырнақты өлтірсең неге”</w:t>
        <w:br/>
        <w:t>сүйінші сұрамай тұрсың, балам-ау. ) 2.</w:t>
        <w:br/>
        <w:t>Ендігі істің көп тәжікелесуді көтермейтінін сезген Тұрман-</w:t>
        <w:br/>
        <w:t>қожа қайымға келтіріп, қан тілеген қанжармен алдындағының</w:t>
        <w:br/>
        <w:t>қарасын батыру қажеттігін түсінді. Ол айқұшақ қабар кісідей</w:t>
        <w:br/>
        <w:t>белінен құшақтағалы қос қолын ілгері созғаны сол еді, жыландай</w:t>
        <w:br/>
        <w:t>ысқырған қамшының жұмыр тілі көзінің отын жарқ еткізді. 2.</w:t>
        <w:br/>
        <w:t>Тұрман-қожа бір сәт басын ұстап есеңгіреп тұрып қалды.</w:t>
        <w:br/>
        <w:t>Табан астына қарап еді, сорғалаған қызыл қан киіз үйден аққан</w:t>
        <w:br/>
        <w:t>тамшыдай саулап тұр екен.</w:t>
        <w:br/>
        <w:t>-- Қанішер, қара жүрек жауыз.</w:t>
        <w:br/>
        <w:t>30:</w:t>
        <w:br/>
        <w:t>келмейді, ә! Болса да өледі деп, Жезтырнаққа жағынып; қиянағ</w:t>
        <w:br/>
        <w:t>тына жәрдемдесіп отырсың ғой. Көрермін әуселеңді: Жезтырнақ:</w:t>
        <w:br/>
        <w:t>ты құртқасын. Жоныңнан таспа алармын опасыздығың үшін. Тіл,</w:t>
        <w:br/>
        <w:t>алмасаң тіл алма, үндемесең үндеме.</w:t>
        <w:br/>
        <w:t>Ол есіктен лап қояр, шаңырақтан сау ете түсер жер қайысқан,</w:t>
        <w:br/>
        <w:t>сиқыршы диюлардың қалың қолын тосып, өз-өзімен алақ-жұлақ |</w:t>
        <w:br/>
        <w:t>андысулы. Төңірегін қоршаған жиһаз атаулы зікір салған бақсы-</w:t>
        <w:br/>
        <w:t>дай, аударылып-төңкеріліп, секіріп жүр. Ошақтағы оттың жалы-</w:t>
        <w:br/>
        <w:t>нына -- қабырға майы қарс шығар шала-жансар қара пәле қақ-</w:t>
        <w:br/>
        <w:t>талып, қолтығынан атқылаған қара қан бетіне шашырағандай.</w:t>
        <w:br/>
        <w:t>- Сиқыршы диюлар отқа үйітіп жатыр біздің ауылдың адам-</w:t>
        <w:br/>
        <w:t>дарын,- деп қалтырай сыбырлады ол -- үйітіп жатыр. Жезтыр-,</w:t>
        <w:br/>
        <w:t>нақ менің де шыбын жанымды шырқыратып қызыл шоқтың</w:t>
        <w:br/>
        <w:t>ортасына тастайды. Жо-оқ, мен өлмеймін. Аруақтар маған жаңа</w:t>
        <w:br/>
        <w:t>аян берді. Жезтырнақты жер бетінен жой деді.. Ол малғұн</w:t>
        <w:br/>
        <w:t>Жезтырнақ сиқыршы диюларын қаптатып жібермей тұрыл көзін</w:t>
        <w:br/>
        <w:t>құртайын. Қазір, қазір мен сені... Ауппа, пірім жасаған... )</w:t>
        <w:br/>
        <w:t>ХХУІ</w:t>
        <w:br/>
        <w:t>Зейнеп жас толған жанарын сүрткен жоқ. Қимылдауға ма-</w:t>
        <w:br/>
        <w:t>жалы құрығандай қыбырсыз. Жалғызының басына түскен рабай-</w:t>
        <w:br/>
        <w:t>сыз зауалға іштей күңірене күйзеліп жатқан-ды. Құлағына қара</w:t>
        <w:br/>
        <w:t>түннің қаймағын шайқаған тауқыметшіл бір сыбыр талмаусырап,</w:t>
        <w:br/>
        <w:t>алыстан жеткендей. Сарынына денесі түршіге ме қалай? Әтте-”</w:t>
        <w:br/>
        <w:t>ген-ай, өз ойымен арпалысып жатып, сумаңдаған суық сөздің</w:t>
        <w:br/>
        <w:t>мән-мағнасына кеш ықылас аударғанын қарашы. Буындыр дей</w:t>
        <w:br/>
        <w:t>ме-ау, өлтір дей ме-ау.. Жезтырнақ дей ме-ау.. Әлде, әлде</w:t>
        <w:br/>
        <w:t>көрінгенге күдіктеніп, көмескі ойға ерік алдырғай кәрі денеге шөп</w:t>
        <w:br/>
        <w:t>сылдырласа да сөз болып естілді ме екен. Не болса да, тәңірінің</w:t>
        <w:br/>
        <w:t>атар таңын күтіп жатыр Зейнеп. Күн шыға баласымен жүзбе-жүз</w:t>
        <w:br/>
        <w:t>тілдесіп, күдік бұлты өз басына тәнсе жүрегін жарып шыққан,</w:t>
        <w:br/>
        <w:t>құлынының бақыты үшін, баянсыз дүниені талақ етпекші. Қана-</w:t>
        <w:br/>
        <w:t>сынан қақ жарып шыққан баласының қолын шошайтып, өзінен</w:t>
        <w:br/>
        <w:t>қорыққанын көргенше, садақасы болып неге көрге енбеске.</w:t>
      </w:r>
    </w:p>
    <w:p>
      <w:r>
        <w:t>Зейнеп жұмулы көзін ашпастан үстіне қарай жылжыған</w:t>
        <w:br/>
        <w:t>жанды көлеңкені сезсе де секем алып селк еткен жоқ. Арманға</w:t>
        <w:br/>
        <w:t>ұқсас алданыштан өзге тіршілік түйткілінің жұқанасын көңіл</w:t>
        <w:br/>
        <w:t>көгінен көшіріп тырп етпестен жатыр. Сонда да жан дүниесі</w:t>
        <w:br/>
        <w:t>құйын үйірген көгалдай ұйпа-тұйпа, бейберекет. .</w:t>
        <w:br/>
        <w:t>Кенет ырдуан арба аударылғандай ауыр салмақ үстіне құлады</w:t>
        <w:br/>
        <w:t>да, Әс жиғызбай сып етіп кеңірдегіне қадалған темірдей тегеурінді</w:t>
        <w:br/>
        <w:t>шеңгел мойын тамырларын сытырлата. үзіп, үн шығаруға мұрса.</w:t>
        <w:br/>
        <w:t>келтірместен шегедей” сіңіп кетті. Әлгіде қарулы қол қармауы</w:t>
        <w:br/>
        <w:t>алқымына қадалар алдында денесі жиырыла шошынып, кірпіктері</w:t>
        <w:br/>
        <w:t>288</w:t>
        <w:br/>
        <w:t>алты қарыс жат мақұлық ауыз салуға таяп қалыпты. Аяғы сайға</w:t>
        <w:br/>
        <w:t>тимей зыта жөнелді. Әлгі.сұмдық өкшелетіп қояр емес. Алдынан</w:t>
        <w:br/>
        <w:t>дарақ ағаш ұшырады. Зымырап келе жатып, бір бұтағын қолына</w:t>
        <w:br/>
        <w:t>іліктірді де, оп-оңай өрмелеп шығып кетті. Соңына ілесе жетіп</w:t>
        <w:br/>
        <w:t>келген жат мақұлық қуанғандай сақ-сақ күледі, ызаланғандай</w:t>
        <w:br/>
        <w:t>еңкілдеп жылайды. Сосын көз ілеспес жылдамдықпен ағаш тү-</w:t>
        <w:br/>
        <w:t>біндегі топырақты бұрқырата боратып қаза бастады. Жансақтар</w:t>
        <w:br/>
        <w:t>дарақ тамырымен қопарылып, жалмауыздың апан аузына қарай”</w:t>
        <w:br/>
        <w:t>құлап бара жатты...</w:t>
        <w:br/>
        <w:t>Балқия шошып оянды. Ошақтағы өшуге айналған оттың соңғы</w:t>
        <w:br/>
        <w:t>пәрі көңіл кеңістігінің аясын тарылтып, жүректі сыздатады.</w:t>
        <w:br/>
        <w:t>Енесінің жанында есі ауған жандай қолын аспанға жайып «Жез-</w:t>
        <w:br/>
        <w:t>тырнақты өлтірдім» деп мағынасыз күлкіге кенелген күйеуін көріп</w:t>
        <w:br/>
        <w:t>шошынған қалпы отырған орнында сіресіп қыбырсыз қалды.</w:t>
        <w:br/>
        <w:t>Басында сан-сапалақ қияпатсыз қорқынышты ойлар самаладай</w:t>
        <w:br/>
        <w:t>самсап атойлап тұрғандай. Аяғы шықпаған жас балаша. енесі</w:t>
        <w:br/>
        <w:t>жатқан төсекке еңбектеп барып, көрпе астына қол жүгіртті.</w:t>
        <w:br/>
        <w:t>Сүзбенің сары суына салған малма терідей, малшынған көйлек</w:t>
        <w:br/>
        <w:t>ішіндегі дене салқын -тартып, сұлқ қалған екен. Бір сұмдықты</w:t>
        <w:br/>
        <w:t>сезіп:</w:t>
        <w:br/>
        <w:t>-- Енежан-ай! -- деп өкіре дауыс қылып үстіне құлап түсті,</w:t>
        <w:br/>
        <w:t>Жыландай ысқырған қамшының ашы тілі Балқияның жон</w:t>
        <w:br/>
        <w:t>арқасын тураған еттей бөліп түсті. Ол мертіккен аңдай кирелең-</w:t>
        <w:br/>
        <w:t>деген қалпы демін әзер алып, кейін қарай мойын бұрып еді,</w:t>
        <w:br/>
        <w:t>әзірейлідей үстіне төніп тұрған күйеуін керді. )</w:t>
        <w:br/>
        <w:t>а -- Залым! -- деп тістеніп тұр ол.-- Жезтырнақ екенін білме-</w:t>
        <w:br/>
        <w:t>генсіп өтірік көлгірсуін қара мұның.-- Әуез Балқияның бұрымы-</w:t>
        <w:br/>
        <w:t>нан уыстай ұстап жоғары көтерді.-- Айт жаныңның барында,</w:t>
        <w:br/>
        <w:t>Жезтырнақ саған Астаусайда не айтты? Екеулеп Әуезді өлтірейік</w:t>
        <w:br/>
        <w:t>деді ме? |</w:t>
        <w:br/>
        <w:t>-- Мен Жезтырнақ дегенді көрген емеспін.-- Балқия әр сөзді</w:t>
        <w:br/>
        <w:t>бөліп-бөліп әзер үн шығарды. :</w:t>
        <w:br/>
        <w:t>-- Жасырма, жәдігөй. Жезтырнақты көрмесең кім сені Ас-</w:t>
        <w:br/>
        <w:t>таусайда қан-жоса қылған?..</w:t>
        <w:br/>
        <w:t>--. Тұрман-қожа. Астаусайдың үстіртіне шыққасын. артыма</w:t>
        <w:br/>
        <w:t>қарағанмын. Ап-анық көрдім. Тісім тиген жер білегі болса керек,</w:t>
        <w:br/>
        <w:t>Қан жуған оң қолын көтеріп ауырсынып тұр екен, менің кейін</w:t>
        <w:br/>
        <w:t>қарағанымды көріп, қол бұлғап өзіне шақырды.</w:t>
        <w:br/>
        <w:t>Әуез білегіне ораған Балқияның бұрымын бейне шоқ ұста-</w:t>
      </w:r>
    </w:p>
    <w:p>
      <w:r>
        <w:t>ғандай тастап жіберіп, ыршып түсті. Тұрман-қожаның “қасқыр</w:t>
        <w:br/>
        <w:t>тартып, жаңа біткен құлынның қызылшақа етіндей тыртық оң</w:t>
        <w:br/>
        <w:t>қолын көріп тұрғандай, алдындағы қараңғы кеңістікке қадала</w:t>
        <w:br/>
        <w:t>қарады.</w:t>
        <w:br/>
        <w:t>-- Жоқ, жоқ! -- деп сыбырлап кейін шегінді ол.-- Сен өтірік</w:t>
        <w:br/>
        <w:t>. айтасың. Рас болса заматында жеткізер ең ғой маған;</w:t>
        <w:br/>
        <w:t>291</w:t>
        <w:br/>
        <w:t>жер, басар тауы таусылған жандай қалша қатып-қалдым..Қолыма</w:t>
        <w:br/>
        <w:t>қыса ұстаған бір парақ қағаз ұясына еңкейген күннің. қызамықтау</w:t>
        <w:br/>
        <w:t>сәулесіне шағылысып, қақтаған алтындай қалт-қалт етеді. Ал мен</w:t>
        <w:br/>
        <w:t>тұрған жердің зәулім үйлері бірте-бірте жұқара аласарып, ақы-</w:t>
        <w:br/>
        <w:t>рында баспанасы таусылып,ұлы далаға ұласатын үлкен қаланың</w:t>
        <w:br/>
        <w:t>келбеті -- алапат толқынды күнгі алып кеменің табанына шашы-</w:t>
        <w:br/>
        <w:t>дып қалған шырпы қораптарынша шайқалатындай. Есік алдында</w:t>
        <w:br/>
        <w:t>түтінін будақтата ақ самаурынмен шай қойып жатқан қарт ана</w:t>
        <w:br/>
        <w:t>да әткеншек үстіндегі кісіше теңселеді. «Жаратқан-ай, мен күй-</w:t>
        <w:br/>
        <w:t>Зелердей не болды сонша? Бұл жағдайдың ешқайсысына де менің</w:t>
        <w:br/>
        <w:t>қатысым жоқ. Мен еш нәрсені де білмеймін, мен түк те істеген</w:t>
        <w:br/>
        <w:t>емеспін, Бәріне кінәлі тек, осы бір құдай атқан күйрек мінезім</w:t>
        <w:br/>
        <w:t>тана»,-- деп өзімді-өзім жұбата күбірлеймін. Десем де жан-дү-</w:t>
        <w:br/>
        <w:t>ниемді әлдене сырқырата сыздатып, өзегімді ашы бір-у өртеп бара</w:t>
        <w:br/>
        <w:t>жатқандай; самаурынның оттығына майда томашаны көмейлете</w:t>
        <w:br/>
        <w:t>салып жатқан қарияға жайшылықтағы өз мақамыма ұқсамайтын</w:t>
        <w:br/>
        <w:t>тосындау дауыспен тіл қаттым.</w:t>
        <w:br/>
        <w:t>-- Әже, Мұңлықты көрдіңіз бе?</w:t>
        <w:br/>
        <w:t>-- Кім білген сол немені.-- Жақтырмай ернінің ұшымен әзер</w:t>
        <w:br/>
        <w:t>Тіл қатады қарт ана.-- Дарияға суға түсуге кеткен шығар; Әйте-</w:t>
        <w:br/>
        <w:t>уір, солай қарай жын қуғандай ала құйындатып бара жатқанын бір</w:t>
        <w:br/>
        <w:t>көргенмін.</w:t>
        <w:br/>
        <w:t>-- Қашан кетті? -- Біреу төбемнен мұздай бір шелек ауды</w:t>
        <w:br/>
        <w:t>ақтара салғандай тұлабойым түршігіп кетті.</w:t>
        <w:br/>
        <w:t>-- Мені қарауылға қойып па едіңдер, түге... Ұнжырғасы түсіп,</w:t>
        <w:br/>
        <w:t>Мі босап жүрген неменің қай мезгілде қайда кеткенін кісі аңға-</w:t>
        <w:br/>
        <w:t>рушы ма еді. Ол да бір, құйын да бір... Оң босағада отырып уайым</w:t>
        <w:br/>
        <w:t>шеккен қызды ұнатпаймын... Баяғы біздің заманымызда қыз</w:t>
        <w:br/>
        <w:t>дегенің қырмызыдай құлпырып тұрушы еді, бүгінгінің бойжет-</w:t>
        <w:br/>
        <w:t>кендерінің құлпыруы да; қырқылуы да” оңай. Қазір біреумен</w:t>
        <w:br/>
        <w:t>жабысып тұрғанын көрсең,-ертесіне басқамен табысын жүргенін</w:t>
        <w:br/>
        <w:t>байқайсың...</w:t>
        <w:br/>
        <w:t>Осыдан бір-екі ай бұрын мұндай дұралқы сөздер шыбын</w:t>
        <w:br/>
        <w:t>шаққандай да әсер етпейтін. Табан астынан таңдай безеп, та-</w:t>
        <w:br/>
        <w:t>қылдай жөнелетіндерге ызаланып: «Өзін данышпан етіп көрсеткісі</w:t>
        <w:br/>
        <w:t>келуін қарашы!» -- деп іштей сөгетін сәттерім де болатын. Тек</w:t>
        <w:br/>
        <w:t>жасы үлкендерден сөз естіп қалмас үшін, жыбырлаған аузына</w:t>
        <w:br/>
        <w:t>қарап, етірік езу тартатынмын. Соңғы кездері әйел мен қыздар-</w:t>
        <w:br/>
        <w:t>дың тағдырына байланысты ӛңгіме айтылса-ақ бітті, сай-сүйегім</w:t>
        <w:br/>
        <w:t>сырқырай бастайтын күйге түстім. Міне, қазір де -- бәлки аулақ-</w:t>
        <w:br/>
        <w:t>“тағы бейшара біреудің тұншыға жылағаны, бәлки алыстан алуан</w:t>
        <w:br/>
        <w:t>дауыспен сарнаған қала шуы, әлде “ұлыған .ит; әйтеуір, азалы</w:t>
        <w:br/>
        <w:t>әуенді алапат үндер құлағымды тұндыратын. тәрізді. Сол рабай-</w:t>
        <w:br/>
        <w:t>сыз сарың мен мына қиюы қашып, қызығы сейілген күнәкар дүние</w:t>
        <w:br/>
        <w:t>ғарасынан ағысты су бетіндегі түнгі сәуледей дірілдеп. Мұңлық</w:t>
      </w:r>
    </w:p>
    <w:p>
      <w:r>
        <w:t>73М</w:t>
        <w:br/>
        <w:t>құрбан етіп, сыңғыр-сыңғыр күлетін тәрізді, сыбыр-сыбыр сұқ-</w:t>
        <w:br/>
        <w:t>баттасатын сияқты. Жайшылықта табиғат пен пенделердің осы</w:t>
        <w:br/>
        <w:t>бір бет пішіні мен бұралқы үніне мойын бұрмас та ма ем кім</w:t>
        <w:br/>
        <w:t>білсін, ал қазір жан шыдатпас күдік жетегі әлдеқайдағы белгісіз</w:t>
        <w:br/>
        <w:t>құрдым жайларға мегзегендіктен бе; әлде азалы арманның қаза-</w:t>
        <w:br/>
        <w:t>сына куәгер болғандықтан ба, әйтеуір, мына фәни, бүкіл әрекет</w:t>
        <w:br/>
        <w:t>менің жаныма түрпіден осал тиер еместей; маңайымнан сайтан-</w:t>
        <w:br/>
        <w:t>дай айналдырған сұрқия ойларды аластауға тырысқанмен -- ты-</w:t>
        <w:br/>
        <w:t>нышталмас бұрын титықтап бітетін тәріздімін. Көкейдегі күдік</w:t>
        <w:br/>
        <w:t>те -- көңіл жайбарақаттығын тұтқиылдан дүрліктіруге ант еткен</w:t>
        <w:br/>
        <w:t>кесапат антұрғаннан бір аусайшы.</w:t>
        <w:br/>
        <w:t>Қанша жүргенім беймәлім. Мәлімі дария жағасындағы жол-</w:t>
        <w:br/>
        <w:t>мен жосылған керегекөз шағын табанның таңбасын қуалап ұшып</w:t>
        <w:br/>
        <w:t>келетінім ғана. Мұңлық кездейсоқ ұшыраса кетпесе пе екен деген</w:t>
        <w:br/>
        <w:t>үмітпен жан-жағыма көз тастаймын.</w:t>
        <w:br/>
        <w:t>Үргедек ойдың. айдауында Жиделіжарға да жеттім-ау. Бәлки,</w:t>
        <w:br/>
        <w:t>шаршадым, бәлки кешелі бергі тынымсыз сабылудан жүйкем</w:t>
        <w:br/>
        <w:t>титықтады, қалайда жиегін пышақпен кескендей биік құлама</w:t>
        <w:br/>
        <w:t>жардың кенересіне әлгі ізді қуып келіп, аяқ салғанымда -- аждаһа</w:t>
        <w:br/>
        <w:t>алты кез аузын ашып, көмейін көрсетіп қарсы алдымнан шық-</w:t>
        <w:br/>
        <w:t>қандай төбе шашым тік тұрды.</w:t>
        <w:br/>
        <w:t>) Сәлден соң бойыма қуат жиып, найза бойлы жардан төмен</w:t>
        <w:br/>
        <w:t>қайта үңілдім. Бейне әлдеқандай мейірімі.тапшы қорқау күш көзге</w:t>
        <w:br/>
        <w:t>көрінбейтін саусақтарымен мені ілгері итеріп тұрғандай буында-</w:t>
        <w:br/>
        <w:t>рым сырқырады. Жұртпен бірге талай келіп, талай көріп жүріп</w:t>
        <w:br/>
        <w:t>жиегіне жақындауға қорқатын кісіге жалғыз аралау тіпті үрейлі</w:t>
        <w:br/>
        <w:t>екенін де сезе бастадым. Сонда да қараңғы түспей Мұңлықты</w:t>
        <w:br/>
        <w:t>тауып алу мақсатымен жанталасамын. Ал аяқ астынан бес-алты</w:t>
        <w:br/>
        <w:t>метрлік төменде тұңгиығы жан түршіктірген Сырдың суы жаңа</w:t>
        <w:br/>
        <w:t>ғана батқан күннің жұқана қызғылт сәулесіне боялып, бейне</w:t>
        <w:br/>
        <w:t>бауыздау қандай күреңітіп ағып жатыр.</w:t>
        <w:br/>
        <w:t>Мен өзімді-өзім үміт жұқанасымен жақауратып із кесемін,</w:t>
        <w:br/>
        <w:t>отыра қалып кәнігі аңшыларша санай бастаймын. Біреу-екеу...</w:t>
        <w:br/>
        <w:t>бесеу... Қанша есептегенмен топыраққа тиген табан таңбасының</w:t>
        <w:br/>
        <w:t>келгені жетеу де, қайтқаны алтау сияқты. Өзіме-өзім сенбей тағы</w:t>
        <w:br/>
        <w:t>да саусақ бүгін, ернімді жыбырлата бастаймын. Осы бір алақандай</w:t>
        <w:br/>
        <w:t>аққұмның аумағын сүзіп, қанша көз майымды тауысқаным бел-</w:t>
        <w:br/>
        <w:t>гісіз, дегенмен белгілі бір тұжырымға ат басын тіреуге батылым</w:t>
        <w:br/>
        <w:t>жетпейтіндей. й :</w:t>
        <w:br/>
        <w:t>Әрі-сәрі күйде жүргенде топырақ бетіндегі іздерді түн пердесі</w:t>
        <w:br/>
        <w:t>бүркеп болжанудан да қалды. Сонда да нақ бір Мұңлық осы</w:t>
        <w:br/>
        <w:t>төңіректе жасырынып жүргендей, әр қарауытқан бұталар шоғы-</w:t>
        <w:br/>
        <w:t>рына телміремін. Сосын тажалды сиқыршының бетпердесіндей</w:t>
        <w:br/>
        <w:t>қара түннің құшағына қарауыта бірте-бірте сіңіп, иірім -- ерінде- ”</w:t>
        <w:br/>
        <w:t>рімен әдейі селқос сыбырлап, су патшасы Сүлейменнің жарлығын</w:t>
        <w:br/>
        <w:t>306”</w:t>
        <w:br/>
        <w:t>Қара дауыл Қаракөлдің шаңын қаға бастағанда Балқия жап-</w:t>
        <w:br/>
        <w:t>паға еніп жаңа тізе бүккен сәті болатын. Артынша нөсерлей</w:t>
        <w:br/>
        <w:t>құйған жауынмең ілесіп, Әуез жетті. Үйге енгізгенде күйеуінің</w:t>
      </w:r>
    </w:p>
    <w:p>
      <w:r>
        <w:t>ес-түсі жоқ-ты. Сонда да үргедектігі басылып, көңілі марқайып</w:t>
        <w:br/>
        <w:t>қалды. Балқия оның малшынған су киімдерін шешіп, жылы</w:t>
        <w:br/>
        <w:t>төсекке жайғастырды. Бойы жылыған Әуез бір сәт мызғып</w:t>
        <w:br/>
        <w:t>кеткендей тым-тырыс қалды.</w:t>
        <w:br/>
        <w:t>Даладағы дауыл басылып, жауын тыйылды. Дүние элігідегі</w:t>
        <w:br/>
        <w:t>тәңірінің алапат соққысынан есеңгіреп қалғандай,</w:t>
        <w:br/>
        <w:t>Балқия қазанға тамақ салды. Байқасқаға ас құйды. істемеген</w:t>
        <w:br/>
        <w:t>әдетін істеп; үйді айнала қыңсылаған иттің мойнынан құшақтап:</w:t>
        <w:br/>
        <w:t>«Сен де енемді іздеп жүрсің-ау»,-- деп егілді. !</w:t>
        <w:br/>
        <w:t>Әуез жаңа ғана ұйқысынан шошып оянғандай төсегінен қар-</w:t>
        <w:br/>
        <w:t>балас тұрды. Балқия тамағы тоқ болғанмен, алдымен таңдай</w:t>
        <w:br/>
        <w:t>жібітсің деп сусын берген. Науқасқа шалдыққалы, өз сұрауынсыз</w:t>
        <w:br/>
        <w:t>ас ұсынсаң шарбаяқтайтын шамшылдығын істемей, тостағанға</w:t>
        <w:br/>
        <w:t>қол созып еді, бірақ артынша бөрілердің ұлығанын есітіп, тағы</w:t>
        <w:br/>
        <w:t>да табынан тайып қалды. Алдына қойған еттен де мандытып</w:t>
        <w:br/>
        <w:t>-аузына салмады. Айтар әңгімесі Сағыздықұмнаң көрген Тұрман-</w:t>
        <w:br/>
        <w:t>қожаның ізі... “Байқасқа кемірген кебіс... Көр ішінде көрген эке-</w:t>
        <w:br/>
        <w:t>сінің киімдері, өзінің дұғасы; Тұрман-қожаның қоржыны... Сер-</w:t>
        <w:br/>
        <w:t>дәлі үйтамынан қорыққаны... Тұрман-қожаны бүгін іздеп таппа-</w:t>
        <w:br/>
        <w:t>ғаны.. Жезтырнақты өлтіргені... Анасын жоқтайтыны.. ,</w:t>
        <w:br/>
        <w:t>Күйеуі босаңсыған сәт Балқияның да ағыл-тегілі шықты,</w:t>
        <w:br/>
        <w:t>Әуездің ақырып, айбат шегіп тыйып тастауға ниеттенген қаһа-</w:t>
        <w:br/>
        <w:t>рынан да ыққан жоқ. «Сен Жезтырнақпен пікірлес жәдігөйсің,-</w:t>
        <w:br/>
        <w:t>дейді құдай қосқан қосағы.-- Екеуің бірігіп мені өлтірмекші бол-</w:t>
        <w:br/>
        <w:t>дыңдар. Сен Тұрман-қожаға тіл тигізіп, күмән келтірдің,-- дейді</w:t>
        <w:br/>
        <w:t>тағы да екіленіп.-- Тұрман-қожа құдайдың сүйген құлы. Ол маған</w:t>
        <w:br/>
        <w:t>жәрдемдесіп Жезтырнақты өлтірудің жолын үйретті».</w:t>
        <w:br/>
        <w:t>Әйел көңіліне күдік кірді. Күйеуінің сандырақтап отырып</w:t>
        <w:br/>
        <w:t>айтқан әңгімесіне қарағанда бір сұмдықтан жүрегі тіксініп тым-</w:t>
        <w:br/>
        <w:t>тырыс біраз ойланып қалды да, табан астынан айқайға басты.</w:t>
        <w:br/>
        <w:t>-- Тұрман-қожа менің де жүрегімді . жара жаздаған! Мең</w:t>
        <w:br/>
        <w:t>білсем, атамды да, енемді де өлтірген сол. Еңді сенің көзіңді</w:t>
        <w:br/>
        <w:t>жоймақшы.</w:t>
        <w:br/>
        <w:t>Әйелінің тістеніп тұрып айтқан сөздерінен Әуездің ойында</w:t>
        <w:br/>
        <w:t>қалғаны осылар ғана. Ұшып тұрып қамшы астына алды. Бірақ тіл</w:t>
        <w:br/>
        <w:t>тартпады. Өз үкімін құдай қосқан қосағына жүргізе алмағанына</w:t>
        <w:br/>
        <w:t>әлде ызаланды, әлде кеудесін кернеген күдік. дауылы -арындап</w:t>
        <w:br/>
        <w:t>күшейіп, жанын жегідей жеді, әйтеуір, көкірегі қақырай қан қақсап</w:t>
        <w:br/>
        <w:t>бара, жатқандай жерге құлап түсіп, жас баладай жылады келіп,</w:t>
        <w:br/>
        <w:t>жылады-ай.</w:t>
        <w:br/>
        <w:t>299</w:t>
        <w:br/>
        <w:t>көрінді. Төбеден тшаншыла түскен сәуле де сол- маңға бағытта-</w:t>
        <w:br/>
        <w:t>лыпты. «Астапралла, мынау Тұрмав-қожаның қоржыны</w:t>
        <w:br/>
        <w:t>ғой»,-- деп күбірледі де, қоржын жанындағы дүниелерге шұқши-</w:t>
        <w:br/>
        <w:t>ды. Бәрі таныс, бәрі ыстық. Мынау Сердәлі үйтамына түнеген</w:t>
        <w:br/>
        <w:t>күні қолды еткен өзінің киелі дұғасы. Ал” мына; құндыз” бөрік,</w:t>
        <w:br/>
        <w:t>шидем шекпен, дәңмент белбеу әкесінікі.</w:t>
        <w:br/>
        <w:t>Ол желкесінен ауыр соққы тигендей мең-зең күйде: теңселе</w:t>
        <w:br/>
        <w:t>басып, саңылау түскен тесікке ұмтылды. Күдік: пен қорқыныш,</w:t>
        <w:br/>
        <w:t>үрей мен алдамшы ойдың торына шырматылған ол бауырын әзер</w:t>
        <w:br/>
        <w:t>жазып, көрден өрмелеп шықты. Жезтырнақпен айқасқа шыққан</w:t>
      </w:r>
    </w:p>
    <w:p>
      <w:r>
        <w:t>күндерінен бәрі Әуездің бір нәрсеге көз жеткізе бажайлап, терең</w:t>
        <w:br/>
        <w:t>толғанып найым. жасауға әл-дәрмені жетпейтін: бар болғаны</w:t>
        <w:br/>
        <w:t>өз жанын өзі қинап, өз жүйкесін өзі жегідей жеп титықтайтын,</w:t>
        <w:br/>
        <w:t>өзің-айналдырған сан-сапалақ сайтан ойлардың шым-шытырығы-</w:t>
        <w:br/>
        <w:t>на бас қатырып сандырақтап сөйлейтін.</w:t>
        <w:br/>
        <w:t>-- Мен Жезтырнақты өлтірдім,-&lt; деп тістене күбірле-</w:t>
        <w:br/>
        <w:t>-- Мына қолыммен қылғындырдым.-- Ол көп. күндер бойы -су</w:t>
        <w:br/>
        <w:t>тимей күстеніп кеткен саусақтарын көз алдына арбита тосып еді,</w:t>
        <w:br/>
        <w:t>толқынды су бетіне түскен сәуледей қалт-құлт етті.- Енді мен</w:t>
        <w:br/>
        <w:t>азатпын,-- Оның шаң-тозаң қапқан қоңыр жүзін қос жанарынан</w:t>
        <w:br/>
        <w:t>сырғанаған екі түйір тамшы көктемде тың жерге салған соқадай,</w:t>
        <w:br/>
        <w:t>қақ айыра тіліп бара жатты.-- Уа, жаратқан алла, -мен де халық</w:t>
        <w:br/>
        <w:t>қатарына қосылайын, ел болайын! Апыр-ай, :Тұрман-қожа мына</w:t>
        <w:br/>
        <w:t>дүниелерді қолыңа қайдан түсірген? Жын-шайтанның ізі болмай-</w:t>
        <w:br/>
        <w:t>ды деуші еді-ау. Әже, жан әжем сен шынымен жоқсың “ба бұл</w:t>
        <w:br/>
        <w:t>дүниеде, жоқ, ол менің әжем емес, Жезтырнақ. Мен Тұрман-қо-</w:t>
        <w:br/>
        <w:t>жаға барайын, аңығын білейін. Әлгі аты түскірді қайда бекітіп ем?</w:t>
        <w:br/>
        <w:t>Тұс те болыпты-ау, қой жолға шығайын, Сердәлінің үйтамына</w:t>
        <w:br/>
        <w:t>жетейін ертерек.</w:t>
        <w:br/>
        <w:t>Жан дүниесін сиқыршы дию, қанішер Жезтырнақ болып</w:t>
        <w:br/>
        <w:t>жүйкелеткен үрейлі жендет ой мен жексұрын күдіктен сытыларға</w:t>
        <w:br/>
        <w:t>. саңылау, құтыларға амал таппай діңкелеген Әуез әрі-сәрі алжас</w:t>
        <w:br/>
        <w:t>күйде. Ол “бірде Жезтырнақ деп өлтіргенім өз әжем болса</w:t>
        <w:br/>
        <w:t>қайтемін деген. сезіктен желді күнгі қамыс қауылдырығындай</w:t>
        <w:br/>
        <w:t>қалтыраса, бірде белгісіз жауына тіс қайрап құтырған иттей Көзіне</w:t>
        <w:br/>
        <w:t>қан толады. Кейде арыстанша ақырып бет алды құла дүзге ат</w:t>
        <w:br/>
        <w:t>борбайлатса, кейде тазы қуған түлкідей қайда барып жан сақта-</w:t>
        <w:br/>
        <w:t>рын білмей сасқалақтайды. Әуез: қазір күзгі қара суықта дария</w:t>
        <w:br/>
        <w:t>бетімен тұтаса ағатын сеңдердің ара-арасымен жағаға. жете</w:t>
        <w:br/>
        <w:t>алмай малтығып келе жатқан жандай. Тек “сәл аялдаса, сәл</w:t>
        <w:br/>
        <w:t>байқамаса бірін-бірі кимелеп, бірін-бірі мүйіздеген- алып мұздар</w:t>
        <w:br/>
        <w:t>топшыларының . арасында қырықтық жүзіне іліккен жабағыдай,</w:t>
        <w:br/>
        <w:t>қырқылып түсердей.</w:t>
        <w:br/>
        <w:t>Ат сабылтқан Әуез Тұрман-қожаны іздеп, Сердәлі үйтамына</w:t>
        <w:br/>
        <w:t>тұс қайтқалы он шақты рет айналсоқтаған шығар. Отырып тосуға</w:t>
        <w:br/>
        <w:t>296</w:t>
        <w:br/>
        <w:t>-- Әуелі қорықтым... Кейін атам дүние салды.</w:t>
        <w:br/>
        <w:t>-- Менен қорықтың ба, менен? Жалған, бәрі жалған! Ейдігі</w:t>
        <w:br/>
        <w:t>ойың Тұрман-кожа екеуміздің арамызға от салу ғой. Білемін, сен,</w:t>
        <w:br/>
        <w:t>Жезтырнақтың үйреткен жарапазанын соғып тұрсың.- Әуез бір.</w:t>
        <w:br/>
        <w:t>сәт қатуланып қалш-қалш етіп тұрды да, табан астында.тоңмайдай.</w:t>
        <w:br/>
        <w:t>еріп, Балқияның тізесіне құлап түсті.-- Рас айтасың ба, Балқия</w:t>
        <w:br/>
        <w:t>мүмкін жаңылысқан боларсың, мүмкін эллеқандай-елеске алданып</w:t>
        <w:br/>
        <w:t>қалған шығарсың, мүмкін Тұрман-қожаның кейпіне еніп көзіңе</w:t>
        <w:br/>
        <w:t>түскен Жезтырнақ болар.-- Сен Жезтырнаққа сатылған жәдігей-.</w:t>
        <w:br/>
        <w:t>сің. Ендігі мақсатың мені ақылымнан алжастырып,-ауыштыру; сен</w:t>
        <w:br/>
        <w:t>сол үшін мені күдіктендіріп, өтпейтін пышақпен бауыздап тұр-</w:t>
        <w:br/>
        <w:t>сың.- Ол қайтадан еңкілдеп жылай бастады.-- Құдайым-ай қа-</w:t>
        <w:br/>
        <w:t>сіреттен құтылдым ба десем, тағы қандай қайғыға душар болдым;</w:t>
        <w:br/>
        <w:t>енді қандай күйіктің дәмін татпақпын. Жоқ, мен енді еш жанның</w:t>
        <w:br/>
        <w:t>сөзін тыңдамаймын, тірі пендеге сенбеймін. Саған да, Тұрман-</w:t>
        <w:br/>
        <w:t>қожаға да иланбаймын, Мен енді бұл қарғыс атқан қаралы жерден.</w:t>
        <w:br/>
        <w:t>беземін. Тез, тез, Балқия, үйді. жық көшеміз. Мен қабақтағы</w:t>
      </w:r>
    </w:p>
    <w:p>
      <w:r>
        <w:t>Түйебайдың үйінен жүк артатын түйе әкелейін. Айтпақшы Жез-</w:t>
        <w:br/>
        <w:t>тырнақтың бетін жасыруымыз керек екен ғой.</w:t>
        <w:br/>
        <w:t>Балқия күйеуінің шұбалаңқы сөздерін ұққан жоқ: ұққаны</w:t>
        <w:br/>
        <w:t>енесін жоқтап сыбыс шығарса-ақ дырау қамшы соққысының ас-</w:t>
        <w:br/>
        <w:t>тында сілейіп қалары. Бәлки ол тән азабына тәнті боп, кеудесін</w:t>
        <w:br/>
        <w:t>кернеген жан азабының запыранын аңырап бір ақтарар ма еді,</w:t>
        <w:br/>
        <w:t>егер құдай қосқан қосағы алжас: сөйлеп көңіліне аяушылық пен</w:t>
        <w:br/>
        <w:t>үрей туғызбаса. Балқия өзегін өртеген қайғы жалынын ұстамды-</w:t>
        <w:br/>
        <w:t>лық құрсауына тұншықтырып -- әміршісінің үкіміне үнсіз ғана</w:t>
        <w:br/>
        <w:t>мойын ұсынды.</w:t>
        <w:br/>
        <w:t>Киіз үй ішін жау тигендей қарбаластық басты.</w:t>
        <w:br/>
        <w:t>Балқия арқасының удай ашығанына қарамастан -теңдерді тай-</w:t>
        <w:br/>
        <w:t>лап, туырлықтарды сыпырды. Жалаңаш қалған үйдің саусақ са-</w:t>
        <w:br/>
        <w:t>ласындай самсап барып, сырлы шаңыраққа шаншылған уықтары</w:t>
        <w:br/>
        <w:t>мен қиғаш көзді қаусырма керегелердің көгінен көктей өткен</w:t>
        <w:br/>
        <w:t>азаңғы сүт сәуле іштегі жаһаздарды аймалай бастады. Бұл үйдің</w:t>
        <w:br/>
        <w:t>қаралы күйінен бейхабар даланың жаңа оянған шөп басын қи-</w:t>
        <w:br/>
        <w:t>мылдатар саумал самалы, ерке тотай сал мінез. Тек төңіректегі</w:t>
        <w:br/>
        <w:t>бұталар ғана таңдай қағып, бас шайқайтындай.</w:t>
        <w:br/>
        <w:t>Балқия уықтарды ағытып жүріп, жанарын. бұлаған жасты</w:t>
        <w:br/>
        <w:t>сүртті де, күйеуіне көз салды. Ол әлі үй-ішіндегі ошақ орнында</w:t>
        <w:br/>
        <w:t>ін қазған атжалманша, топырақты артына бұрқылдата лақтырып</w:t>
        <w:br/>
        <w:t>жатыр екен. Тереңдігі тізесін жасырыпты. Сәлден соң сыртқа</w:t>
        <w:br/>
        <w:t>атып шықты да, мамықтың үстінде жатқан енесін сүйрей жөнелді.</w:t>
        <w:br/>
        <w:t>Сосын. қазған шұңқырдың аясыздығына қарамастан өлікті жүре-.-</w:t>
        <w:br/>
        <w:t>сінен отырғыза салып, қайта көме бастады. Ол Жезтырнақтың</w:t>
        <w:br/>
        <w:t>мүрдесін көзден тезірек таса еткісі келді. :</w:t>
        <w:br/>
        <w:t>Жер тоңазыған шығар деп ошақ орнына, кетпен батырып. еді,.</w:t>
        <w:br/>
        <w:t>292.</w:t>
        <w:br/>
        <w:t>көлеңкеге бөгіп, қайғылы жанның қабағындай қарс жабылды.</w:t>
        <w:br/>
        <w:t>Әуездің мегі дірілдеді.</w:t>
        <w:br/>
        <w:t>-- Анада... Сиқыршы диюлар Тұрман-қожаны Сердәлі үйта-</w:t>
        <w:br/>
        <w:t>мында сабағанда... Мен киелі дұғамды жоғалтқанда, түнде нақ</w:t>
        <w:br/>
        <w:t>осындай қара дауыл соқты... Періште мен перілер, әулиелер мен</w:t>
        <w:br/>
        <w:t>диюлар майдандасты...-- Ол ернін жыбырлатып бұталарға қарай</w:t>
        <w:br/>
        <w:t>сыбырлады. :</w:t>
        <w:br/>
        <w:t>Әуез қара дауылды қақ жарып, Қаракөлге қарай ат қойды.</w:t>
        <w:br/>
        <w:t>ХХХІ</w:t>
        <w:br/>
        <w:t>-- Әууу-ууу-уе-з...</w:t>
        <w:br/>
        <w:t>-- Ее-ей... Әуу-уе... з...</w:t>
        <w:br/>
        <w:t>Аузына апара берген тостаған толы қымызы қолынан жерге</w:t>
        <w:br/>
        <w:t>сылқ етіп түсіп кетті. Дастарқан үсті қақ болып жайрап қалды,</w:t>
        <w:br/>
        <w:t>Бірақ оған назар салмады Әуез. Екі көзі аларып ұясынан шығып</w:t>
        <w:br/>
        <w:t>барады. Бейне тұра қашуға оқталған кісідей үрпие қарап:</w:t>
        <w:br/>
        <w:t>-- Мені біреу шақырып жүр ме осы? -- деп сұрады Балқи-</w:t>
        <w:br/>
        <w:t>ядан.- Сиқыршы диюлардың даусынан айнымайды,-- деп сыбыр-</w:t>
        <w:br/>
        <w:t>лай жұтынды.</w:t>
      </w:r>
    </w:p>
    <w:p>
      <w:r>
        <w:t>-- Жоқ, ондай дауыс есітпедім.</w:t>
        <w:br/>
        <w:t>Әуез жұбайының таңданған жүзін көріп іштей шамданғанмен,</w:t>
        <w:br/>
        <w:t>шатақ шығаруға дәрмені жетпеді.</w:t>
        <w:br/>
        <w:t>-- Міне, міне, тыңдасайшы. “«Әуез, Әуезі» деп қылқылдап</w:t>
        <w:br/>
        <w:t>жатқан жоқ на түге,</w:t>
        <w:br/>
        <w:t>Екеуі де тым-тырыс қалды. Ошаққа тоқсырылған томардан</w:t>
        <w:br/>
        <w:t>сыртқа тырс-тырс шоқ ұшады. Тыстан Байқасқаның күмп-күмп</w:t>
        <w:br/>
        <w:t>үрген айбатты үні естіледі. Балқия үшін бұл да болса әжептәуір</w:t>
        <w:br/>
        <w:t>көңілге медеу. қ</w:t>
        <w:br/>
        <w:t>-- Қорыққанға қос көрінеді деген осы-ау.-- Біраз үнсіздіктен</w:t>
        <w:br/>
        <w:t>- соң Балқия күрсіне тіл қатты.-- Бөрілер емес пе ұлып жатқан.</w:t>
        <w:br/>
        <w:t>Қаптай соққан дауылдан” Балқия қай мезгіл екенін байқай</w:t>
        <w:br/>
        <w:t>алмаған. Байқағаны Әуездің үйге көз байлана жеткені. Қаракөл-</w:t>
        <w:br/>
        <w:t>“ дің жағасына көш шөгергенмен серіксіз жалғыз қалған бәлекей</w:t>
        <w:br/>
        <w:t>шаңырақ көтерер кісісі жоқ үйді қалай тігерін білмей қамықты.</w:t>
        <w:br/>
        <w:t>«Енем болса, жапан далада жалғыз отырмас едім-ау»,-- деп</w:t>
        <w:br/>
        <w:t>егілді.</w:t>
        <w:br/>
        <w:t>Балқия құдай қосқан қосағының қолын қанға малған сәтін</w:t>
        <w:br/>
        <w:t>ойлап еді, төбесіне аспан опырылып құлап келе жатқандай,</w:t>
        <w:br/>
        <w:t>тітірен кетті. Өзіне де ажалдың ауыз салар сәті таяп қалғандай</w:t>
        <w:br/>
        <w:t>сезінді. Бұрынғы дүние өртеніп жатса да, тіл қатпайтын күйеуінің</w:t>
        <w:br/>
        <w:t>табан астында шам шығарып, анасын өлтіргеніне, ӛзін тергей</w:t>
        <w:br/>
        <w:t>бастағанына қайран. «Апыр-ау, сонда Ғұрман-қожаның атын ата-</w:t>
        <w:br/>
        <w:t>ғанда от басқандай ыршып кеткені несі» -- Әуезді күте-күте</w:t>
        <w:br/>
        <w:t>амалы таусылып, кереге жайып жаппа жасады. Кешке жағатын</w:t>
        <w:br/>
        <w:t>шөпшегін теріп алды. !</w:t>
        <w:br/>
        <w:t>298</w:t>
        <w:br/>
        <w:t>ххх</w:t>
        <w:br/>
        <w:t>Өрелі таңды көзімен атқарды Әуез. Күрең айғыр арқасына</w:t>
        <w:br/>
        <w:t>елең-алаңнан ер салды. «Кетпе, жаным, қорқамын»,-- деп үзең-</w:t>
        <w:br/>
        <w:t>гісіне жабысқан Балқияға мойын бұрмастан Сағыздықұмға тізгін</w:t>
        <w:br/>
        <w:t>түзеп ат қойды. :</w:t>
        <w:br/>
        <w:t>Балқияның түндегі айтқан алапат сөзінен: соң “ Әуез келеге</w:t>
        <w:br/>
        <w:t>келе алмаған. Бейне қаңтар айында жалаң аяқ қар кешкен кісідей</w:t>
        <w:br/>
        <w:t>тісі-тісіне тиер емес. Бұрынғы жанын азаптап, тынысын тарыл-</w:t>
        <w:br/>
        <w:t>тқан үрей орнына енді күдіктің зәрлі запыраны толғандай кеудесі</w:t>
        <w:br/>
        <w:t>қыж-қыж қайнайды. Жайшылықта көз тойдыра алмайтын кербез"</w:t>
        <w:br/>
        <w:t>дүние де қазір келеңсіз кейіпке еніп, саржалқын тартқан. Арма-</w:t>
        <w:br/>
        <w:t>ны -- өзі өлтірген Жезтырнақты көрінен аршып алып, бойынан</w:t>
        <w:br/>
        <w:t>анасына тан белгілерді іздеу.</w:t>
        <w:br/>
        <w:t>Жүрер жол қысқарған сайын, үрейлі жұртқа жақындаудан әлі</w:t>
        <w:br/>
        <w:t>де қорқатынын аңғарды. Ол бірде Жезтырнақ қайта тіріліп,</w:t>
        <w:br/>
        <w:t>айналып соғар аңқау баланы .паршалағалы күтіп отырғандай</w:t>
        <w:br/>
        <w:t>тіксінсе, бірде Жезтырнақтың басқа тірі сіңлілері апасының мо-</w:t>
        <w:br/>
        <w:t>ласына жиналып жоқтау салған үстінен. шығардай, өз ойынан өзі</w:t>
        <w:br/>
        <w:t>шошынады. Қиял қанатын талдырар бұлыңғыр ой тұманының</w:t>
      </w:r>
    </w:p>
    <w:p>
      <w:r>
        <w:t>қамауында, өзі-өзімен арпалысып Сағыздықұмға ат басын тіреді.”</w:t>
        <w:br/>
        <w:t>Байқасқаның соңынан еріп келе жатқанын, Әуез иті суырылып</w:t>
        <w:br/>
        <w:t>алдына түскенде байқады. Байқасқа иек қағым жердегі Жезтыр-</w:t>
        <w:br/>
        <w:t>нақ көмілген жерді қыңсылап, екі-үкі айналды да мүрде жанына</w:t>
        <w:br/>
        <w:t>аяғын көсе салып жатып алды. )</w:t>
        <w:br/>
        <w:t>Әуез тіксініп қалды. Өз көзіне өзі сенбейтін сияқты. Жез-</w:t>
        <w:br/>
        <w:t>тырнақ жерленген жұрттағы үйіншек топырақты жел суырып</w:t>
        <w:br/>
        <w:t>кетіпті. Орнында баяу соққан самалмен бейне құртқашаштың күзгі</w:t>
        <w:br/>
        <w:t>сабағындай дудырай ырғалған бурыл шаш көрінеді. Сауға сұра-</w:t>
        <w:br/>
        <w:t>ғандай, жоғары көтерілген қызыл шақа күйген қол қаққан қазықтай</w:t>
        <w:br/>
        <w:t>қыбыр етпейді. О, сұмдық! Шандыр білекте өзіне бала күннен</w:t>
        <w:br/>
        <w:t>таныс алтын білезік жарқырай ма?!</w:t>
        <w:br/>
        <w:t>Ол атынан домалап түссе де өлік жанына кібіртіктеп әзер</w:t>
        <w:br/>
        <w:t>жетті. Бейне біреу: «Өз анаң екеніне көз жеткізгің келсе, қолында</w:t>
        <w:br/>
        <w:t>аты жазылған алтын білезік бар» деген әкесінің ақыреттік сәзін</w:t>
        <w:br/>
        <w:t>(құлағына сыбырлап тұрғандай. Көзіне қан тепкендей, жарық</w:t>
        <w:br/>
        <w:t>дүние ұшқындай бастады. Тізесі қалтырап бүгіліп кетті. Білезіктің</w:t>
        <w:br/>
        <w:t>құмырсқа ізіндей білінер-білінбес майда жазуына үңілді. Ол үш</w:t>
        <w:br/>
        <w:t>қатар жазылған жазудан сырғи өтіп соңғы сөзді «Зе-ей-не-еп»</w:t>
        <w:br/>
        <w:t>деп тістене ежелеп оқыды да қос өкпесін қабат тесіп жебе</w:t>
        <w:br/>
        <w:t>қадалғандай, шиыршық ата сұлап түсті.</w:t>
        <w:br/>
        <w:t>Әуез ес жиғанда тал түс екен. Ол өкіре жылап өксігін баса</w:t>
        <w:br/>
        <w:t>алмай, көлігіне қарай жүгірді.</w:t>
        <w:br/>
        <w:t>300</w:t>
        <w:br/>
        <w:t>қателескен екең. Отқа қурылған шеге топырақ қазған жеріне</w:t>
        <w:br/>
        <w:t>қайта саулап “діңкелетті. Қанша қайрат қылдым дегенмен қашыққа</w:t>
        <w:br/>
        <w:t>ұзай алмаған екен. Өлі денені салаң еткізіп көр ішіне тастай</w:t>
        <w:br/>
        <w:t>салғанда тайыз ұраға тігінен жасырынған аңғал баладай, мүрде-</w:t>
        <w:br/>
        <w:t>нің бабы шалқия: қылтиып шшығып тұрды. Тізесі, итерген қос қолы</w:t>
        <w:br/>
        <w:t>да сыртта қалды. Бірақ Әуездің апанды қайта тереңдетуге дәті</w:t>
        <w:br/>
        <w:t>жетледісг “Алдындағы: апанды тезірек толтырып, қазабет істен</w:t>
        <w:br/>
        <w:t>тезірек құтылғанша жанықты. Маңдайынан сорғалай құйылып,</w:t>
        <w:br/>
        <w:t>көзін удай ашытқан терді сүртуге де мұршасы келмеді. Бірде құм</w:t>
        <w:br/>
        <w:t>лақтырған шұңқырға көзі түскен, Жезтырнақтың жеңі сыпырыл-</w:t>
        <w:br/>
        <w:t>ған жалаңаш білегін көзі. шалып қалды. Басынан асыра жоғары</w:t>
        <w:br/>
        <w:t>көтерілген. қолы өрт. шалған ағаштың діңгегіндей сойдия шығып</w:t>
        <w:br/>
        <w:t>тұр екен. Бейне: «Тоқта, балам!.Мені не үшін ит жемі етіп көміп</w:t>
        <w:br/>
        <w:t>жатырсың»,-- деп жанұшыра жалынған кескінді жәргендей, жү--</w:t>
        <w:br/>
        <w:t>регі зу етті. Сосын шілденің жүз шыдатпас тал түстегі өткір</w:t>
        <w:br/>
        <w:t>сәулесі бар жарығын, бар қызуын турі жанарына Қаһышынндалі,</w:t>
        <w:br/>
        <w:t>жеңімен жүзін жасырып жүрелей кетті.</w:t>
        <w:br/>
        <w:t>Әуез қайтып назарын жоғары” көтерген жоқ. Өкпесінің - өш-</w:t>
        <w:br/>
        <w:t>кеніне қарамастан топырақты лақтыра берді, лақтыра берді.</w:t>
        <w:br/>
        <w:t>2 Балқия күйеуінің өлікті қаб қағымда көміп тастағанына таң-</w:t>
        <w:br/>
        <w:t>данды. Өзінің осыншама ауыр үйді жалғыз жыққанына да сен-</w:t>
        <w:br/>
        <w:t>бейтіндей. Күйеуінің атына мініп қабаққа. қарай дүбірлете шауып</w:t>
        <w:br/>
        <w:t>бара жатқанына да қайран. Араға шай қайнатымдай мерзім салып,</w:t>
        <w:br/>
        <w:t>Әуездің қабақ жақтан бес-алты түйені тайраңдата қуып келе.</w:t>
        <w:br/>
        <w:t>Жатқанына да аң-таң. Бәрі де ұйқыға мас кісінің түнде көрген</w:t>
        <w:br/>
        <w:t>бұлдыр елесіндей түсініксіз. Тіпті Балқия Әуез екеуі түйелерге</w:t>
        <w:br/>
        <w:t>жүгін артып, күншығысқа қарай бет” түзеген шағын, көштің,</w:t>
        <w:br/>
        <w:t>басында өзі келе жатқанына да күдікті халде... Балқия қоршау</w:t>
        <w:br/>
        <w:t>ішіне жайғасқан соң әлдекімді іздегендей жан-жағына қарманып,</w:t>
        <w:br/>
        <w:t>көңілі қоңылтақсыған. Көпке дейін нені іздегенін өзі де біле</w:t>
      </w:r>
    </w:p>
    <w:p>
      <w:r>
        <w:t>алмай, жүрегі сыздады. Бақса аңсап келе жатқаны қамқоршы.</w:t>
        <w:br/>
        <w:t>енесінің ақ дидары екен. Ойына Байқасқа түсті. «Қайда жүр екен,</w:t>
        <w:br/>
        <w:t>жұртта қалып қояр-ау» -- деп ойлап еді, көңілі құлазып қоя берді.</w:t>
        <w:br/>
        <w:t>-- Байқасқа, Байқасқа! -- Үні нақ бір жоқтау. салып айқайла-</w:t>
        <w:br/>
        <w:t>ған кексе әйелдер даусындай, қалтырап шықты.</w:t>
        <w:br/>
        <w:t>“ Әуез әйелінің жерден: шыққандай баж еткенінен шошып кетті.</w:t>
        <w:br/>
        <w:t>Оның да ойы ит жайында әлденені түйсінгендей-тін. Кісі қатынға</w:t>
        <w:br/>
        <w:t>сеніп бола ма? Мүмкін, «Байқасқалайп» сиқыршы диюларды ша-</w:t>
        <w:br/>
        <w:t>қырып жатқан болар. Арт жақтан селт еткен "дыбысқа жалт</w:t>
        <w:br/>
        <w:t>қарады. Өзінің қара төбеті үй сыртындағы қамыс арасынан шығып</w:t>
        <w:br/>
        <w:t>келеді. Назары пәс. Дорбадай аузында көлденең тістеген қолба-</w:t>
        <w:br/>
        <w:t>сынан үлкенірек олжасы бар. Әуез атын борбайлатып ит Жанына</w:t>
        <w:br/>
        <w:t>барды. Кәдімгі Тұрман- қожаның аяғынан күнде кәріп жүрген көн</w:t>
        <w:br/>
        <w:t>кебісі: “Сірісін мүжіп тастапты. Әдепкіде «итті неге” ашықтыр-</w:t>
        <w:br/>
        <w:t>дың?» -- деп әйеліне айқайламақшы еді, "бірақ көзі ұясынай. шыға</w:t>
        <w:br/>
        <w:t>шошынған қалпы тілсіҙ қалды.</w:t>
        <w:br/>
        <w:t>293</w:t>
        <w:br/>
        <w:t>жескіні ішыға келіп, бүгін түсте айтқан сөздерін тағы да қайта-</w:t>
        <w:br/>
        <w:t>ллайтындай Өл: «Ағажан-ай, ары таза адамның аруағы да биік</w:t>
        <w:br/>
        <w:t>Екен ғой. Мен соны. ұқтым. Мен балалықпен байқамай қасіреттің</w:t>
        <w:br/>
        <w:t>жара .сорына белшеден батқанын кеш аңғарған бейшарамын. Енді</w:t>
        <w:br/>
        <w:t>жер басып жүріп не береке таппақпын»,-- деп кірпіктеріне ті-</w:t>
        <w:br/>
        <w:t>"зілген меруерт шықты алақанымен сыпырып тастап тұрғандай.</w:t>
        <w:br/>
        <w:t>-Мен:сонда оның күйінішінен іш тартқанмен, үміт артар уәж айта</w:t>
        <w:br/>
        <w:t>-алмап едім-ау, қара басып. Мұңлық сол сұп-сұр сөздерімен түпкі</w:t>
        <w:br/>
        <w:t>меже, ішкі.сырын сездірді емес пе екен? Сақта өзің, тәңірі!</w:t>
        <w:br/>
        <w:t>Мүмкін емес, мүмкін емес. Ол соншалықты әлсіз жан болмайтын.</w:t>
        <w:br/>
        <w:t>Кемпір сөзінің қаншасының құлақ тұсынан ағып өткенін</w:t>
        <w:br/>
        <w:t>қайдам, селт етіп сергіп көз алдыма қайта зер салсам, қарт ана</w:t>
        <w:br/>
        <w:t>әлі бір нәрселерді сөйлеп жүр екен. Бірақ оның не айтып</w:t>
        <w:br/>
        <w:t>хжатқанының ішкі мәніне үңілер менде шама қалмағандай. Әп-сәт-</w:t>
        <w:br/>
        <w:t>те миымды-торлаған сансыз ойлардан сытылып шығар саңылау</w:t>
        <w:br/>
        <w:t>таппай қиналамын. Мені үрей де, үміт те, күдік те, күйзеліс</w:t>
        <w:br/>
        <w:t>те өзіне алдаусырата шақырып, қиырын шарлауға жетектейтіндей.</w:t>
        <w:br/>
        <w:t>Жалғыз-ақ қай жолға түсіп, қайдан шығарым ғана беймәлім.</w:t>
        <w:br/>
        <w:t>Жалт бұрылып есік алдындағы жалғыз аяқ жолға қарадым.</w:t>
        <w:br/>
        <w:t>“Бейне жапан далада ұмыт қалған ала арқандай, кей жерлерін</w:t>
        <w:br/>
        <w:t>езулей шыққаң жасыл шөп құлап көрсетпей, ал кей жерлері</w:t>
        <w:br/>
        <w:t>ағараң тарта иретіліп, мына таяқ тастам жердегі Сырдария</w:t>
        <w:br/>
        <w:t>жағасындағы жасыл жиде арасында ұмсына еніп жатыр. Жол</w:t>
        <w:br/>
        <w:t>табанына үңіліп едім; әлгіде ғана жүріп өткен туфли ізі майто-</w:t>
        <w:br/>
        <w:t>пырақ бетінде мөрдей басылып, сайрап жатыр екен. Бізбен</w:t>
        <w:br/>
        <w:t>танысқан соң сатып алған Мұңлық -аяқкиімінің таңбасы. Оны</w:t>
        <w:br/>
        <w:t>табанының құмға түскен керегекөз сызығынан . білдім. Көбіне</w:t>
        <w:br/>
        <w:t>көшеге емес сыртқа қыдырғанда, Жиделіжарға барғанда киетін.</w:t>
        <w:br/>
        <w:t>«Жиделіжар, Жиделіжар... Апырау сонда маған Мұңлық тұ-</w:t>
        <w:br/>
        <w:t>спалдап бір нәрсе айтқандай екен-ау». Енді өз ойымнан шошы-</w:t>
        <w:br/>
        <w:t>нуды қойып зәрем зәр түбіне кете бастағандаймын. Сосын жолға</w:t>
        <w:br/>
        <w:t>түсіп жүгіре жөнелдім, «Қалайда тез жетуім керек, қалайда</w:t>
        <w:br/>
        <w:t>жарық кезінде Мұңлықты тауып алуға тиіспін»,-- деп іштей</w:t>
        <w:br/>
        <w:t>өзімді-өзім қайраймын.: Қайраймын да жын қаққандай ышқына</w:t>
        <w:br/>
        <w:t>түсем. .</w:t>
        <w:br/>
        <w:t>Өз екпініммен ғана алдан ескен азғантай лепті -айтнаса, өзге</w:t>
        <w:br/>
        <w:t>дүние демін тартып, әдейі тұншығып тұр ма дерсің. Осыдан- бір</w:t>
        <w:br/>
        <w:t>шайқайнатым бұрын қара дауыл бұл өңірдің қамысы мен бұтасын</w:t>
        <w:br/>
        <w:t>қаңқақсатып, топырағын &lt;уырып өтті дегенге тірі пенде сенбестей.</w:t>
        <w:br/>
        <w:t>Әлгіде ғана бұтағын шайқап жұлынған жиделер де енді батар</w:t>
      </w:r>
    </w:p>
    <w:p>
      <w:r>
        <w:t>күннің алтын нұрына жапырағын аймалата мөлдіреп тұна қалған.</w:t>
        <w:br/>
        <w:t>Осы бір қапырыққа, осы бір табиғаттың іш мерез мінезіне жаны</w:t>
        <w:br/>
        <w:t>өртеніп тістене жылаған бейшара жанша масалар ғана булыға</w:t>
        <w:br/>
        <w:t>-ызыңдайды. Ал мына, махаббат буына мас жігіттер мен қыздар</w:t>
        <w:br/>
        <w:t>чдүниенің. барша: алаң, барша “тіршілігін өмір ләззаты үшін ғана</w:t>
        <w:br/>
        <w:t>305</w:t>
        <w:br/>
        <w:t>Тұрман-қожа дауыс шыққан жаққа қарап,еді, тағы қамшы</w:t>
        <w:br/>
        <w:t>сілтегелі төніп қалған екен, қойнындағы қанжарды жарқ еткізіп</w:t>
        <w:br/>
        <w:t>суырып алды да алқымына тақады. Сосын қамшысын көтерген</w:t>
        <w:br/>
        <w:t>қалпы тырп етпей қалған Әуездің тамағына қанжар ұшын бармақ</w:t>
        <w:br/>
        <w:t>басы ендіріп тұрып, кіжіне сөйледі: )</w:t>
        <w:br/>
        <w:t>-- Иә, мен қара жүрек жауызбын! Әкеңнің жүрегін жарып</w:t>
        <w:br/>
        <w:t>құм қаптырған да мен, шешеңді өлтірткен де мен. Енді сенің</w:t>
        <w:br/>
        <w:t>көзіңді жоямын. Сен өлсең Балқия менің қатыным болады.</w:t>
        <w:br/>
        <w:t>Шайтан айналдырған қожа осылай істейді. Кәні, иманыңды үйір.</w:t>
        <w:br/>
        <w:t>--- Сонда не үшін, не жазығым бар еді менің?</w:t>
        <w:br/>
        <w:t>Кеудесін кек қысқан Әуез алқымына тақалған ажал бетіне тік</w:t>
        <w:br/>
        <w:t>қарап Тұрман-қожаның қару ұстаған қолына назар салып еді,</w:t>
        <w:br/>
        <w:t>қалтырардай емес екен. Қисық аузының үстіңгі жағы өрмекшінің</w:t>
        <w:br/>
        <w:t>торына ілігіп бұлқынған шыбындай дір-дір етеді.</w:t>
        <w:br/>
        <w:t>-- Білгің келсе оны да айтайын. Арманда кетпе...</w:t>
        <w:br/>
        <w:t>Әуездің кеудесін ыза-кек пен қорлықтың тасқынды тегеуріні</w:t>
        <w:br/>
        <w:t>сығымдап, көзін қып-қызыл қан қапты. Тұрман-қожаның тістене</w:t>
        <w:br/>
        <w:t>қатқан үні бейне теңіздің ақ бас толқынының шуылына тұншыққан</w:t>
        <w:br/>
        <w:t>торғай шырылындай құлағында талмаусырап ызыңдап тұрды.</w:t>
        <w:br/>
        <w:t>Кенет өзінің қасқырға құрған қақпанның серіппесіндей көз ілеспес</w:t>
        <w:br/>
        <w:t>жылдамдықпен алдындағы кеудені кейін тепкенін, шалқалай құлап .</w:t>
        <w:br/>
        <w:t>бара жатқан алпамсадай дененің қолындағы қанжардың бетін сыр</w:t>
        <w:br/>
        <w:t>еткізіп сызып өткенін ғана білді.</w:t>
        <w:br/>
        <w:t>Ескі көрдің шұқырына шалқалай құлап, үйелеп жатқан Тұр-</w:t>
        <w:br/>
        <w:t>ман-қожа қайта бас көтергелі жанын сала тырбаңдап жатты.</w:t>
        <w:br/>
        <w:t>Әуездің элгідегі қимылы табан астына үйіріле сап етіп, үй ішін</w:t>
        <w:br/>
        <w:t>әлек-шәлек етер оқтау құйынның екпініндей, бір сәттік ашудың</w:t>
        <w:br/>
        <w:t>тепкісі екен. Енді қимылдайын десе буын-буыны жапырақтай</w:t>
        <w:br/>
        <w:t>қалтырап, икемге келер емес. Бірақ Әуез Тұрман-қожа қолындағы</w:t>
        <w:br/>
        <w:t>жүзі күн нұрына шағылыса жарқылдаған қанжардан көзін алған</w:t>
        <w:br/>
        <w:t>жоқ. Қанжарға қараған сайын миында сәулеленген ажалдың</w:t>
        <w:br/>
        <w:t>үрейлі кескіні иманын ұшырып, дегбірін алды. Қамшысын</w:t>
        <w:br/>
        <w:t>жоғары көтерді. Сосын бойда қалған қайраттың соңғы сарқын-</w:t>
        <w:br/>
        <w:t>шағына дейін білекке жинап, бауыр көтеріп тұрғалы жатқан</w:t>
        <w:br/>
        <w:t>Тұрман-қожаның басын ала бар пәрменімен осып-осып өтті.</w:t>
        <w:br/>
        <w:t>Соққы тиген Тұрман-қожа топыраққа қайта төс тигізіп, ыңы-</w:t>
        <w:br/>
        <w:t>рана шөгіп қалды. Басындағы дағарадай сәлдесі домалап бара</w:t>
        <w:br/>
        <w:t>жатты.</w:t>
        <w:br/>
        <w:t>Әуез есі кіргендей тапырақтай жүгіріп, атына ұмтылды. Қожа</w:t>
        <w:br/>
        <w:t>да орнынан тұрып аяғына мінген екен. Тек жел ырғаған жалғыз</w:t>
        <w:br/>
        <w:t>тал қамыстай теңселді. Сонда да қолынан қаруы түспепті. Әуез</w:t>
        <w:br/>
        <w:t>ер басындағы шылбырды тұзақтап, көлігің тепсінді.</w:t>
        <w:br/>
        <w:t>Тұрман-қожа оң бетін қанжар тіліп, омырауын қан жуған</w:t>
        <w:br/>
        <w:t>Әуездің ат үстінде өзінен қол созым жерде тұрғанын, мына</w:t>
      </w:r>
    </w:p>
    <w:p>
      <w:r>
        <w:t>шыркөбелек айналған сұп-сұр дүниенің ішінен жаңа ғана аңғарып</w:t>
        <w:br/>
        <w:t>тітіреп кетті. Әлігіде қапы қалғаны ойыңа саңылау салып еді,</w:t>
        <w:br/>
        <w:t>302</w:t>
        <w:br/>
        <w:t>көзіне лықсып жас -келді. Артынша аңғал: жас әлдене ойлап</w:t>
        <w:br/>
        <w:t>кіріскенше бас сауғалап қашуды мақұл санап, үй тамға қарай</w:t>
        <w:br/>
        <w:t>бір-екі аттағаны сол еді, мойнына сып етіп оралған бұғалықты</w:t>
        <w:br/>
        <w:t>сезіп, қол көтерер мұрша таппай:.</w:t>
        <w:br/>
        <w:t>-- Құлың болып жүрейін, Әуез; өлтірме! - деп қырылдай</w:t>
        <w:br/>
        <w:t>дауыстауға ғана әлі келді;</w:t>
        <w:br/>
        <w:t>Талай асауға құрық салып қалыптасқан кәнігі қол Тұрман-қо-</w:t>
        <w:br/>
        <w:t>жаның қыл мойнына шылбырды тастай салды да, астындағы</w:t>
        <w:br/>
        <w:t>күреңге қамшы басты.</w:t>
        <w:br/>
        <w:t>Жұлқа тартқан шылбырдың дүмпуімен жалп етіп құлаған</w:t>
        <w:br/>
        <w:t>денеден үріккен ат алдыңғы екі аяғымен аспанға шапши ыршып,</w:t>
        <w:br/>
        <w:t>шырқырай кісінеді де құла түзге зулай жөнелді. Соңынан маладай</w:t>
        <w:br/>
        <w:t>сүйретілген салмақты сезген сайын бәледен қашып. құтылғысы</w:t>
        <w:br/>
        <w:t>келгендей аршындайды.</w:t>
        <w:br/>
        <w:t>ХХХТІУ</w:t>
        <w:br/>
        <w:t>Ат тұяғының дүсіріне қосылып, баладай өксіген Әуездің үні</w:t>
        <w:br/>
        <w:t>аймақты күңірентті. Әуез алдағы көз жеткісіз көкжиектің ар</w:t>
        <w:br/>
        <w:t>жағына жетіп, соңында сүйретілген бұл тірліктің әзәзіл сұрқи-</w:t>
        <w:br/>
        <w:t>ясын өзімен бірге тұңғиыққа шым батырғысы келетіндей, күреңді</w:t>
        <w:br/>
        <w:t>төпелейді кеп, төпелейді.</w:t>
        <w:br/>
        <w:t>Ат екпінімен алдан ескен адуын жел «қайда барасың, тоқта,</w:t>
        <w:br/>
        <w:t>қайда барасың, тоқта!» дегендей, кеудесінен. итеріп киімдерін ”</w:t>
        <w:br/>
        <w:t>жұлмалайды: қанжар осқан бет жарасын удай ашытып тырна-</w:t>
        <w:br/>
        <w:t>лайды. Дәңгеленіп кейін қалып жатқан кең жазық бірте-бірте</w:t>
        <w:br/>
        <w:t>сабасыңа түсіп бәз-баяғы тым-тырыс, бәз-баяғы тышқан жорға-</w:t>
        <w:br/>
        <w:t>ламағандай самарқау қалпына қайта енген. Тек, төбеден төнген</w:t>
        <w:br/>
        <w:t>күн ғана. бұл даланың тағы бір касіретіне күз болудан қымсын-</w:t>
        <w:br/>
        <w:t>ғандай, тоқымдай ақ бұлттың ар жағына жүз жасырды.</w:t>
        <w:br/>
        <w:t>ЖАР ЖАҒАЛАҒАН қыз</w:t>
        <w:br/>
        <w:t>Бөлмеге ендім де, төбеге: ұрғандай тұрып қалдым. Әшейінде</w:t>
        <w:br/>
        <w:t>көз қуантып тұратын шағын баспана нақ қазір ұры түскен</w:t>
        <w:br/>
        <w:t>қазынадай астан-кестен. е</w:t>
        <w:br/>
        <w:t>Мына тосын жайдан жүрегім тіксінеді. Сонда да өзімді-өзім</w:t>
        <w:br/>
        <w:t>тоқтатып, төрт қабырғаның тұрқын көзбен тінтемін, Жертезектей</w:t>
        <w:br/>
        <w:t>бейберекет шашылған мүліктер арасынан оқшаулау тұрған столға</w:t>
        <w:br/>
        <w:t>назарым түсті. Айқасқан кітаптар арасынан ерекше ағараң тартып</w:t>
        <w:br/>
        <w:t>мен мұндалап тұрған жазуы бар бір парақ қағазды көрдім. Сосын</w:t>
        <w:br/>
        <w:t>алты ауыз сөзді шашып алып аясына әзер сыйғызып жатқан</w:t>
        <w:br/>
        <w:t>дәптер бетіне үңілдім.</w:t>
        <w:br/>
        <w:t>«Ағай, сіз мені іздемей-ақ қойыңыз. Мұңлық».</w:t>
        <w:br/>
        <w:t>Шоқ басқандай тысқа атып шықтым. Шықтым да енді барар-</w:t>
        <w:br/>
        <w:t>303</w:t>
      </w:r>
    </w:p>
    <w:p>
      <w:r>
        <w:t>ххх</w:t>
        <w:br/>
        <w:t>Әуез ұлы сәскеде Қаракөлдің жағасына көшін құлатып, жүгін</w:t>
        <w:br/>
        <w:t>түсірді де атқа қайта қонды. Керуен кідірген жерге әзі тізе бүккен</w:t>
        <w:br/>
        <w:t>жоқ. Тек Байқасқаға тамақ құйдырып сәл аялдаған. Онда да</w:t>
        <w:br/>
        <w:t>ер үстінде тосты. )</w:t>
        <w:br/>
        <w:t>Әуез Сағыздықұмға. қарай қайта ат қойғанда күн түске</w:t>
        <w:br/>
        <w:t>таянған-ды. Көкірегі әлем-жәлем азалы. Бұрынғы көңіл көзін</w:t>
        <w:br/>
        <w:t>тұмшалаған үрейдің соқыр тұманына тағы бір кесел қосылғандай.</w:t>
        <w:br/>
        <w:t>Ол кесел күдікті ой сырқаты -- Балқиядан естіген сөзі, Байқас-</w:t>
        <w:br/>
        <w:t>қаның аузынан көрген Тұрман-қожаның кебісі болып жабысты.</w:t>
        <w:br/>
        <w:t>Сонан көңілі кіп алады, көзі тұнады, ақылынан адасқандай сан-</w:t>
        <w:br/>
        <w:t>дырақтайды. Бағанағы көрген «Жезтырнақтың» күйген саусақта-</w:t>
        <w:br/>
        <w:t>ры да әжесінің қолынан аумайтыны көз алдынан кетер емес. Ол</w:t>
        <w:br/>
        <w:t>қазір анда-санда есі кіргенде «Жасаған-ай, өлген лайымда Жез-</w:t>
        <w:br/>
        <w:t>тырнақ болғай»,--- деп тілеп келеді. Егер шын Жезтырнаққа жер</w:t>
        <w:br/>
        <w:t>жұтқызса, Әуездің мұратына жеткені, мүдіғасының орындалғаны.</w:t>
        <w:br/>
        <w:t>Онда ақ сүт берген анасының мүрдесін Тұрман-қожаға таптырып</w:t>
        <w:br/>
        <w:t>алып, ақ жуып арулап әкесінің моласының жанына жай салды-</w:t>
        <w:br/>
        <w:t>рып, жанбасын жерге тигізеді. Қалың елге Жезтырнақтың қанды</w:t>
        <w:br/>
        <w:t>шеңгелінен қалай құтылғанын жыр ғып айтып, ұлан-асыр той</w:t>
        <w:br/>
        <w:t>жасайды, Халық қатарына қайта қосылады. Ол кезде жұрт «Жез-</w:t>
        <w:br/>
        <w:t>тырнақ жайлаған Жұмағұлдың отының басы»,-- деп үрке</w:t>
        <w:br/>
        <w:t>қарамайды.</w:t>
        <w:br/>
        <w:t>Әуез санасында айқасқан эбжылан ойлардың айбатынан</w:t>
        <w:br/>
        <w:t>титықтап, Астаусайға жеткенін білмей де қалыпты. Жалғыз-ақ</w:t>
        <w:br/>
        <w:t>алдындағы бұта арасынан тұра қашқан түлкіні көріп, бұрынғы</w:t>
        <w:br/>
        <w:t>салты бойынша, жаман ырымға жорып тұра қумақшы еді, бірақ</w:t>
        <w:br/>
        <w:t>төменде сайрап жатқан ізді байқап құбыжық көргендей сілейді"</w:t>
        <w:br/>
        <w:t>де қалды.</w:t>
        <w:br/>
        <w:t>Жарық дүние жиіркеніштен сұрықсызданып сұп-сұр тартты.</w:t>
        <w:br/>
        <w:t>Әуез төменге қайта шұқшиып еді, ай маңдай нәл қаққан Тұрман-</w:t>
        <w:br/>
        <w:t>қожаның сыңар кебісінің ізі топыраққа мөрдей басылып, сайрап</w:t>
        <w:br/>
        <w:t>жатыр екен. Бытқыл құмды бөктерлей жүрген із соңына түсті.</w:t>
        <w:br/>
        <w:t>Артынан алқынып жеткен итіне де мойын бұрған жоқ. Құлағы тас</w:t>
        <w:br/>
        <w:t>біткендей көзін жерден айырар емес. Ол -- ойға түсіп, қырға</w:t>
        <w:br/>
        <w:t>шықты, қалыңды айналып өтіп, көл жағалады.</w:t>
        <w:br/>
        <w:t>Шайтансайға ат басың тірегенде Әуездің жүрегі мұздай</w:t>
        <w:br/>
        <w:t>болды. Арғы беттегі жағадан басталатын Жынойнақ жотасы</w:t>
        <w:br/>
        <w:t>да сұсты кейіпнен көзге ұрады. Жотаның беткейіндегі шағын</w:t>
        <w:br/>
        <w:t>корым да ап-анық көріне бастады. Сол қорымның ішінде әкесінің</w:t>
        <w:br/>
        <w:t>туған ағасы Смағұлдың бейіті барын Әуез жақсы біледі. Ажал</w:t>
        <w:br/>
        <w:t>болып жабысар әзірейлі сөздерді әкесі осы жерден естіпті.</w:t>
        <w:br/>
        <w:t>294</w:t>
        <w:br/>
        <w:t>--/Не істеуім керек.- Ол мені кекете күлді.-- Не істеуші</w:t>
        <w:br/>
        <w:t>едің, жас болғанмен қолда билігің бар азамат емессің бе, есебін</w:t>
        <w:br/>
        <w:t>тауып ішіп-жейсің де. і</w:t>
        <w:br/>
        <w:t>-- Сіз немене, қоғам меншігіне қол сұқ демексіз бе?</w:t>
        <w:br/>
        <w:t>-- Енді қалай, менің қалтамнан берер саған түгім де жоқ.</w:t>
        <w:br/>
        <w:t>Шошгып кеттің ғой тіпті. Жігіт, бір кісінің ішіп-жегеніне қазы-</w:t>
        <w:br/>
        <w:t>наның мүлкінің мұрты да шағылмайды.</w:t>
      </w:r>
    </w:p>
    <w:p>
      <w:r>
        <w:t>-- Жо-жоқ, айта көрмеңіз.</w:t>
        <w:br/>
        <w:t>-- Өзің шикі өкпе, оның үстіне кісі ақылын тыңдамайтын</w:t>
        <w:br/>
        <w:t>қиқарлығың бар жігіт екенсің.</w:t>
        <w:br/>
        <w:t>Тұрлыбай бұдан әрі әңгімеміздің жараспасын түсінгендей</w:t>
        <w:br/>
        <w:t>үнсіз қалды. Мен де тіс жарып тіл қатпадым.</w:t>
        <w:br/>
        <w:t>Менің ғұмырымның ең ләзатты, ең бақытты кештерін қызмет</w:t>
        <w:br/>
        <w:t>бабы ғана үзген-ді. Жылжымалы механикаландырылған колон-</w:t>
        <w:br/>
        <w:t>наның бастығы тәжірибе алмасуға командировкаға баратынымды</w:t>
        <w:br/>
        <w:t>айтқанда қатты қиналдым. Менің онша құп алмай тұрғанымды</w:t>
        <w:br/>
        <w:t>жүзімнен байқағандай бастық:</w:t>
        <w:br/>
        <w:t>-- «Облыстағы озат құрылыс мамандары топтасқан обьекті.</w:t>
        <w:br/>
        <w:t>Өкінбейсің, барып қайт»,-- деп кеңес берді. Қызметтің аты қыз-</w:t>
        <w:br/>
        <w:t>мет, амалсыз көніп сапарға аттанғанмын. Бес күндік тапсырманы</w:t>
        <w:br/>
        <w:t>күні-түні жүріп, үш күнде тамамдап төртінші тәулікте жол-жә-</w:t>
        <w:br/>
        <w:t>некей ұшырасқан машинаға мініп, намаздігер әлетінде қалаға</w:t>
        <w:br/>
        <w:t>жеткенмін. Жеттім де Жиделіжарға қарай жүгірдім.</w:t>
        <w:br/>
        <w:t>Мұңлық пен Тұрлыбай Жиделіжардан сәл ұзап, нәтерге қарай</w:t>
        <w:br/>
        <w:t>беттеп келе жатыр екен. Қастарына келіп амандастым. Олар</w:t>
        <w:br/>
        <w:t>да сәлемдесті. Байқаймын бұрынғыдай емес, Тұрлыбайдың қабағы</w:t>
        <w:br/>
        <w:t>жазылып, жүзінен тоқмейіл жанның мажырасындығы орнаған</w:t>
        <w:br/>
        <w:t>тәрізді. Мұңлық та бұрынғыдай сәби мінезбен елшілдеп құрақ</w:t>
        <w:br/>
        <w:t>ұшпай байсалдана қалған тәрізді.</w:t>
        <w:br/>
        <w:t>Біз әдетімізше Мұңлықпен қоштасатын жерге үнсіз жеттік.</w:t>
        <w:br/>
        <w:t>Менің көңілімді бір түрлі мұң басты. Әлденені аңсап, әлдекімді</w:t>
        <w:br/>
        <w:t>сағынған кісідей жүрегім сыздады.</w:t>
        <w:br/>
        <w:t>-- Ал сау болыңыздар!</w:t>
        <w:br/>
        <w:t>Қоштасып тұр, Мұңлық бізбен қоштасып тұр. Қазір үйіне</w:t>
        <w:br/>
        <w:t>барады, сосын ертең кешке дейін мен Мұңлықты көре алмаймын.</w:t>
        <w:br/>
        <w:t>Сонша аблығып айдалаға келген жандай көңілім құлазып кетті.</w:t>
        <w:br/>
        <w:t>-- Сау бол, сәулем.-- Тұрлыбай кетуге айналған Мұңлықтың</w:t>
        <w:br/>
        <w:t>иығынан қапсыра құшақтап бауырына тартты:-- Ертеңге дейін сау</w:t>
        <w:br/>
        <w:t>бол.</w:t>
        <w:br/>
        <w:t>Мен өз көзіме өзім сенбейтіндеймін. «Осының бәрі үш күннің</w:t>
        <w:br/>
        <w:t>ішінде ме? -- деп іштей қайталаймын,-- Жо-жоқ, бұл жерде</w:t>
        <w:br/>
        <w:t>Мұңлық түк те кінәлі емес, Тұрлыбай маған көз қылу үшін қыз</w:t>
        <w:br/>
        <w:t>еркінен тыс жорта құшақтады». ) )</w:t>
        <w:br/>
        <w:t>Сәлден соң денелі жігіттің құшағынан сытылып шығып қа-</w:t>
        <w:br/>
        <w:t>раңғылық теңізіне сіңіп, көзден таса болған Мұңлықтың соңынан.</w:t>
        <w:br/>
        <w:t>324</w:t>
        <w:br/>
        <w:t>қараңғы екен. Жоқ па, Әлде еске келмеді ме, шырпы шағумен ”</w:t>
        <w:br/>
        <w:t>де ешкімнің” шаруасы болмаған-ды. Ойыма орала кеткен мен!</w:t>
        <w:br/>
        <w:t>же Үнсізбін: Әлгіде ұқыпсыздау қимылдағаны “үшін ыңғайсызда-</w:t>
        <w:br/>
        <w:t>мып қалған қыз -- батылсыздау жас балаша, өз-өзімен күбірлей</w:t>
        <w:br/>
        <w:t>сөйлеп; едейіг еңкейгенін аңғарып қалғанмын. Сол, сол-ақ бір”</w:t>
        <w:br/>
        <w:t>тұтам балауыз шамды емес, әлдеқандай нӛзік саусаққа саусақ</w:t>
      </w:r>
    </w:p>
    <w:p>
      <w:r>
        <w:t>тигізуді аңсағандай “мен де тізе бүгіп «қыз “тыныс алған тұс</w:t>
        <w:br/>
        <w:t>осы-ау» -- деп үй ортасына қарай қармағаңмын; артық қимыл</w:t>
        <w:br/>
        <w:t>жасап, ағаттық істермін деп ептеп-ептеп қана ілгері ұмсынамын.</w:t>
        <w:br/>
        <w:t>Қасымдағы серігім де жоқ, іздеуге кіріскен тәрізді. Мен қараң-</w:t>
        <w:br/>
        <w:t>ғылықтан құтылу үшін жарық қылар балауыз шам іздеген жан</w:t>
        <w:br/>
        <w:t>емес, қайта әлдеқандай себеппен ойынға келген баладай сезін-</w:t>
        <w:br/>
        <w:t>генмін өзімді. Сол бір кӛтеріңкі көңіл күй, сол бір сәби мінез )</w:t>
        <w:br/>
        <w:t>кеудемді неліктен кернеп тұрғанына да түсінбегенмін. Бар ықы-</w:t>
        <w:br/>
        <w:t>ласым -- әлгіде ғана көз алдымда үлбіреп тұрып, қараңғы түн</w:t>
        <w:br/>
        <w:t>теңізіне шым батқан бейкүнә арудың тынысына бет аймалатып,</w:t>
        <w:br/>
        <w:t>тәніне саусақ тигізуге ғана ауған-ды. Шамның сөне қалғаны</w:t>
        <w:br/>
        <w:t>қандай жақсы болды десейші. Егер біздің пәтердегі жарық өш- ”</w:t>
        <w:br/>
        <w:t>песе, бұл үйге келмесіміз сөзсіз. Бұл үйге келмесек мына балғын</w:t>
        <w:br/>
        <w:t>қыздың нәзік сезіміне бөленіп, жүрек лүпілдетпесіміз де ақиқат. ”</w:t>
        <w:br/>
        <w:t>Онда бәріміз де қараңғылық көрпесін жамылып еден Сипаламас”</w:t>
        <w:br/>
        <w:t>та едік. Апырай, соншалық ынтық көңіл, риза пейілдің өн бой- ”</w:t>
        <w:br/>
        <w:t>ымды билеуі неліктен екен.. Міне, міне, мынау бетіме тиген</w:t>
        <w:br/>
        <w:t>мап-майда қыз шашы болар; міне, нәп-нәзік білегі де қолыма</w:t>
        <w:br/>
        <w:t>ілікті. Ол да қымсынып, менен аулақтамайтын сияқты; ол да менің ”</w:t>
        <w:br/>
        <w:t>осы бір бала мінез әрекетімнің бетін қаққысы келмейтін тәрізді.</w:t>
        <w:br/>
        <w:t>Жаным-ау, бұл неткен алапат күш, аккөз әрекет; жайшылықта</w:t>
        <w:br/>
        <w:t>қарындасым деп айтудан өзгеге қимайтын балғын жанның қандай”</w:t>
        <w:br/>
        <w:t>құдіретті дұғасы менің басымды айналдырған.</w:t>
        <w:br/>
        <w:t>Жүрегім лүп-лүп соғады. Бүкіл ағзамда бір әзәзіл сезім</w:t>
        <w:br/>
        <w:t>атойлап дүрлігіп жүр ме дерсің. Ал мендегі ақыл-ой өз бетінше</w:t>
        <w:br/>
        <w:t>харекетке енуден қалып, тек арамза пиғылдың шылауына ілесуге</w:t>
        <w:br/>
        <w:t>ғана жарайтындай.</w:t>
        <w:br/>
        <w:t>Неге екенін білмеймін, бейне денемнің бір жағы қатып қалған .</w:t>
        <w:br/>
        <w:t>кісіше қозғалтпастан, ал сол қолымның саусақтарын жазып бұ</w:t>
        <w:br/>
        <w:t>рынғы әрекеттің ықпалымен еппен ғана еденді сипалаймын. Ке-</w:t>
        <w:br/>
        <w:t>нет, қолыма тап-тастай бір тұтам нәрсе іліге кетті. Бірден сезе</w:t>
        <w:br/>
        <w:t>қойдым, іздеп жатқан жоғымызды тапқанымды. Бірақ жарияла-</w:t>
        <w:br/>
        <w:t>ғым келмеді. Тіл қатсам болды мына алақанымды жылытып,</w:t>
        <w:br/>
        <w:t>жүрегіме қызуын жеткізіп тұрған қыз тәні сусып шығып кетердей,</w:t>
        <w:br/>
        <w:t>сол орнымда қалша қаттым да қалдым:</w:t>
        <w:br/>
        <w:t>Балауыз шамды қанша уақыт іздегенімізді кім бінгін; “табан</w:t>
        <w:br/>
        <w:t>астынан шам жарқ сте қалғанда абайсызда бірнәрсені бүйдіріп</w:t>
        <w:br/>
        <w:t>алған балалардай, үшеуміз де апыл-ғұпыл асығыс жүйемізден”</w:t>
        <w:br/>
        <w:t>шөңкерілесе кеттік. Бір ғажабы бәріміз де жоғымызды үй орта-</w:t>
        <w:br/>
        <w:t>309</w:t>
      </w:r>
    </w:p>
    <w:p>
      <w:r>
        <w:t>2т-. Шайға келдіңіз,-- деп орындық ұсынды.-- Күн ыссы, шөл-.</w:t>
        <w:br/>
        <w:t>деген шығарсыз... ”</w:t>
        <w:br/>
        <w:t>-- Рақмет... Сізге балауыз | шамыңыз керек болар деп әкеліп .</w:t>
        <w:br/>
        <w:t>едім.</w:t>
        <w:br/>
        <w:t>-- Тағы да ма? Жап-жаңа ғана сіз әкелген . жоқсыз</w:t>
        <w:br/>
        <w:t>ба? -- Мұңлық таңданған пішінмен. Тұрлыбайға қарады.</w:t>
        <w:br/>
        <w:t>-- Мұның да әкелгісі келген. ғой.-. Тұрлыбай мысқылды.</w:t>
        <w:br/>
        <w:t>кескінмен кеседегі шайды ұрттай беріп, езу тартты.-- Құдай</w:t>
        <w:br/>
        <w:t>жарылқайын десе қиын емес деген рас-ау, кафиелын бе жаңасын</w:t>
        <w:br/>
        <w:t>тапқанын.</w:t>
        <w:br/>
        <w:t>Сол сәт өзімді сәлекет сезінгенім соншалықты, бейне бір топ</w:t>
        <w:br/>
        <w:t>адамның алдына жалаңаштап таңып тастаған жандай, ұят пен</w:t>
        <w:br/>
        <w:t>қорланудан дуылдап өртеніп бара жаттым. Дардай азамат менің</w:t>
        <w:br/>
        <w:t>жастығымның астында жатқан затты іздеп. тауып алып осында</w:t>
        <w:br/>
        <w:t>әкелер-ау деп, кім ойлаған; енді серігімнің аңқау құрбысын алдап</w:t>
        <w:br/>
        <w:t>соққан балаша масаттана кекетіп отырған отырысы мынау. Қо-</w:t>
        <w:br/>
        <w:t>лымдағы балауыз шам еденге сусып түсіп кетті. Бір сәт пәтерлес.,</w:t>
        <w:br/>
        <w:t>жігіттің қыз алдында өзін ұшқыр ойлы, сөзі уытты. кісі болып</w:t>
        <w:br/>
        <w:t>көрінгісі келген жымысқылығына зығырданым қайнаса, . біресе.</w:t>
        <w:br/>
        <w:t>қарымта. қайтарар қалжың айта алмай, тіл тістеп тұрғаныма</w:t>
        <w:br/>
        <w:t>ызаланам. Тіпті мен қысылып-қымтырылып жүргенде -- өзімнен</w:t>
        <w:br/>
        <w:t>үш-төрт жасы үлкен Тұрлыбайдың қит еткеңге. кесе көлденең</w:t>
        <w:br/>
        <w:t>килігіп, шакі ниетінің қиқарлығын . аңғартып. жатқанына іштей</w:t>
        <w:br/>
        <w:t>таңырқаймын да; оған ұрланып қана елеусіз әрекеттермен жылы.</w:t>
        <w:br/>
        <w:t>ұшырай қарайтын қыз көзқарасына сенбейтіндеймін. Мен сол</w:t>
        <w:br/>
        <w:t>шақта-ақ нағыз бақталасыммен бір бөлменің ауасын қатар жұтып</w:t>
        <w:br/>
        <w:t>тұрғанымды. сезінгенмін... .</w:t>
        <w:br/>
        <w:t>Шамасы, менің бет-пішінімде өзгеріс болса керек, соны аң- |</w:t>
        <w:br/>
        <w:t>ғарған. Мұңлық еденде жатқан балауыз шамды еңкейіп, лып</w:t>
        <w:br/>
        <w:t>еткізіп. іліп алды да, жоғары көтеріп терезе алдындағы! қррапха,</w:t>
        <w:br/>
        <w:t>салды. Сосын маған бұрылып: ; і</w:t>
        <w:br/>
        <w:t>-- Сіз неге отырмайсыз? -- деді. Қолымнан жетектеп, “стол-</w:t>
        <w:br/>
        <w:t>дың терезе жағындағы бос орындыққа жақындатты.-- Осында</w:t>
        <w:br/>
        <w:t>жайғасыңыз.</w:t>
        <w:br/>
        <w:t>Біз сол кеште ыссы шайдан анда-санда ұрттап. қойып, үнсіз |</w:t>
        <w:br/>
        <w:t>ұзақ отырдық. Көптен кейін ғана сыздыктап әңгіме басталып,</w:t>
        <w:br/>
        <w:t>әр жайды бір қозғадық. Бұрынғыдай емес мен де сөзге араласа</w:t>
        <w:br/>
        <w:t>бастадым. Құрылыс инженері екенімді, оқуды жақында ғана</w:t>
        <w:br/>
        <w:t>бітіргенімді білдірдім. Тұрлыбай да өзі істейтін күріш, заводының</w:t>
        <w:br/>
        <w:t>келешегі, өсу перспективалары, қарауында қанша техника, қанша.</w:t>
        <w:br/>
        <w:t>-жұмысшы. қолы барын аңғартты. Мұңлық студент екендігін, бұ-</w:t>
        <w:br/>
        <w:t>рын осы бөлмеде құрбысы: екеуі бірге тұрғандығын; оның оқуын</w:t>
        <w:br/>
        <w:t>тастап осыдан жарты ай бұрын тұрмысқа шығып кеткендігін, осы</w:t>
        <w:br/>
        <w:t>қора-жайдың егесі. иелікке қарт шешесі мен балаларын қалдырып, ”</w:t>
        <w:br/>
        <w:t>өздері сыртқа бақша салуға көшіп кеткендерін -- арагідік сұрақ</w:t>
        <w:br/>
        <w:t>317</w:t>
        <w:br/>
        <w:t>қарасы көрінгенде ғана алдынан қатарласа шығатынбыз. Сәлден</w:t>
        <w:br/>
        <w:t>соң. еріксізден еріксіз әңгімеге араласып, біріміздің әңгімемізге</w:t>
        <w:br/>
        <w:t>біріміз езу тартатынбыз. Ал тоң-теріс жай бола қалса, Мұңлық</w:t>
      </w:r>
    </w:p>
    <w:p>
      <w:r>
        <w:t>жадырай сөйлеп, жарқын мінезімен көңіл кірбіңін жуып-шайып</w:t>
        <w:br/>
        <w:t>кетуге тырысатын. Сонан күн батып қас қарая пәтерге беттей-.</w:t>
        <w:br/>
        <w:t>тінбіз. Әлдеқандай қайтқымыз келмей: еріне қимылдағанымызды</w:t>
        <w:br/>
        <w:t>байқап қалса-ақ бітті, Тұрлыбай екеуміздің қолымыздан ұстап</w:t>
        <w:br/>
        <w:t>алып, атан бойы тік жардың жиегін кенерелей ілгері сүйрелеп</w:t>
        <w:br/>
        <w:t>есімізді шығаратын. Сонда иірімді құрдымға құлап түсіп, жоқ</w:t>
        <w:br/>
        <w:t>болардай, үрейден тәбе құйқам шымырлап, себелсізден-себепсіз .</w:t>
        <w:br/>
        <w:t>күлетінмін, еріксізден-еріксіз батысқа қарай жүгіретінмін. Менің</w:t>
        <w:br/>
        <w:t>сол қорыққанымды қызық көретіндей Мұңлық жарға қарай қама-</w:t>
        <w:br/>
        <w:t>лап, итеріп жіберердей тап-тап беретін. Өзі болса бейне ұшып</w:t>
        <w:br/>
        <w:t>жүргендей, тік жардың құлама кенересімен жүгіріп бара жата-</w:t>
        <w:br/>
        <w:t>тынына қайран қалатынмын. Ал Тұрлыбай қауіп-қатерден аулақ</w:t>
        <w:br/>
        <w:t>жүргісі келетіндей, бізден таяқ тастам алға түсіп, оза жүгіретін</w:t>
        <w:br/>
        <w:t>де, сонан жайсын жерге жеткенде ғана тосып алатын-ды.</w:t>
        <w:br/>
        <w:t>Мен командировкаға кетердің алдында еді-ау, Мұңлықтың</w:t>
        <w:br/>
        <w:t>жайтабан су жаңа жасыл туфли киіп келгенін аңғарғаным. Бірақ</w:t>
        <w:br/>
        <w:t>онша мән бере қоймағанмын. Мән бергенде не демекпін. Жа-</w:t>
        <w:br/>
        <w:t>ғымпазданған кісіше, құтты болсын айтуды да ыңғайсыз &lt;ана-</w:t>
        <w:br/>
        <w:t>ға мын. Ол ыңғайсыздық мен үшін ғана екен, туфлиді Тұрлы-</w:t>
        <w:br/>
        <w:t>байдың көруі мұң екен, табан астында тілге тек етіп, жылы-жылы</w:t>
        <w:br/>
        <w:t>сөздерге арқау етті.</w:t>
        <w:br/>
        <w:t>-- Мына қара, қызықты. Мұңлықжан-ау, неге үндемей тұр-</w:t>
        <w:br/>
        <w:t>сың? -- Тұрлыбай екі қолын жайып, оның аяғын мегзеді.-- Біз</w:t>
        <w:br/>
        <w:t>неге құтты болсын айтпаймыз. Неге жумаймыз.</w:t>
        <w:br/>
        <w:t>-- Қойыңызшы, ағай, кішкентай нәрсе үшін «адамды ұялтпа-</w:t>
        <w:br/>
        <w:t>ңызшы.-- Мұңлық қысылып, төмен қарады.</w:t>
        <w:br/>
        <w:t>-- Қайдағы кішкентай, бұл кішкентай “емес үлкен қуаныш</w:t>
        <w:br/>
        <w:t>қой. Жүр, жүріңіз, жуамыз.</w:t>
        <w:br/>
        <w:t>Біраз өтініш, үгіттен соң Мұңлық үшеуміз барып, қаланың</w:t>
        <w:br/>
        <w:t>шет жағындағы кафелердің бірінен шампан ішкенбіз. Дегенмен</w:t>
        <w:br/>
        <w:t>көп аялдамай ымырт үйіріле пәтерімізге оралдық. Сол жүннен</w:t>
        <w:br/>
        <w:t>бастап, Жиделіжар мен пәтер арасындағы жалғыз аяқ жолдың</w:t>
        <w:br/>
        <w:t>май топырағына мердей басылған керггекөз Мұңлық туфлиінің</w:t>
        <w:br/>
        <w:t>- гізін қанша рет көрдім десейші.</w:t>
        <w:br/>
        <w:t>Мұңлықпен қоштасып, “бөлмеге енген соң да -шшампанның</w:t>
        <w:br/>
        <w:t>уытынан желпінген көңілі басылмаған Тұрлыбай маған ақыл</w:t>
        <w:br/>
        <w:t>айтуға кіріскен-ді.</w:t>
        <w:br/>
        <w:t>-- Жігітім, қолда билік тұрғанда қимылдап алу қажету-- деп</w:t>
        <w:br/>
        <w:t>Фастаған-ды ол өз ойын.-- Бұл заманда айлықпен ғана күн “көру</w:t>
        <w:br/>
        <w:t>мүмкін емес.</w:t>
        <w:br/>
        <w:t>-- Сонда не істеу керек.- Мен оның нені мегзеп тұрғанын</w:t>
        <w:br/>
        <w:t>Әдепкіде түсінбей қалғанмын. :</w:t>
        <w:br/>
        <w:t>923</w:t>
      </w:r>
    </w:p>
    <w:p>
      <w:r>
        <w:t>кеткен-ді. Бір түрлі қысылып-қымтырылып тұрған жандай маң- .</w:t>
        <w:br/>
        <w:t>дайымнан тер шыққанын аңғардым. Ыңғайсыздық пен мүсәпір-</w:t>
        <w:br/>
        <w:t>шілік халден тезірек арылғым келіп, Мұңлықпен қоштастым да</w:t>
        <w:br/>
        <w:t>сыртқа беттеген болатынмын. ,</w:t>
        <w:br/>
        <w:t>“Бөлме іші- қапырық па, әлде өзімді сөлекет сезініп терлеп</w:t>
        <w:br/>
        <w:t>шыққандықтан ба, дария жақтан ескен түнгі даланың: қоңыр</w:t>
        <w:br/>
        <w:t>самалы тәнімді аймалап жатты. Албар ішінде түртінектен жүріп</w:t>
        <w:br/>
        <w:t>дарбазаның бір кісілік: есігінен көшеге беттедім. Жүріп келе.</w:t>
        <w:br/>
        <w:t>жатып артыма жалтақ-жалтақ қараймын. Әлсін-әлсін тұрып тың-</w:t>
        <w:br/>
        <w:t>тыңдаймын. Мұңлықтың бөлмесінің есігі де ашылмайтын тәрізді,</w:t>
        <w:br/>
        <w:t>соңымнан ілескен аяқ дыбысы да естілмейді. «Мені шығарып</w:t>
        <w:br/>
        <w:t>салып қалып қойған ғой,- деп ойлаймын.-- Ол. мені кетіру үшін</w:t>
        <w:br/>
        <w:t>әдейі. босағаға сүйеніп тұрды». Кеудемде бұрқ-етіп қызғаныш оты</w:t>
        <w:br/>
        <w:t>тұтады. Бөлмеге енсем тұншығып өлердей жатар жерге қарай</w:t>
        <w:br/>
        <w:t>беттей алмай-ақ:қойдым. Біресе серігіме кіжініп: «Арам пиғылды |</w:t>
        <w:br/>
        <w:t>жан болмағай» -- деп ерін жыбырлатсам, ал еңді-бірде: «Бұрын- !</w:t>
        <w:br/>
        <w:t>соң танымайтын жігітпен сонша әңгімелескені қалай, бұл өзін-өзі</w:t>
        <w:br/>
        <w:t>сыйламағандық, қызға тән сыпайылықты қорлау ғой»,-- деп Мұң- .</w:t>
        <w:br/>
        <w:t>лыққа ренжимін кейде: «Айдаладағы біреу үшін сонша бүлінгенің</w:t>
        <w:br/>
        <w:t>не, онан- да әлің келгенше бөлмеге барып, бастан асып жатқан</w:t>
        <w:br/>
        <w:t>жұмысыңды тындыруға талпынбайсың ба»,-- деп аптыққан көңіл</w:t>
        <w:br/>
        <w:t>желігін “басуға да ниеттенемін. Бірақ .қанша . парасаттылықты</w:t>
        <w:br/>
        <w:t>қалағанмен мендегі ұстамдылық -- астан-кестені шыққан көңіл-</w:t>
        <w:br/>
        <w:t>күй алдында дәрменсіз екен. Қандай сиқырлы күштің -миыма</w:t>
        <w:br/>
        <w:t>шегелеп жібергенін тәңірім білсін, әйтеуір,. талдырмаш денелі,</w:t>
        <w:br/>
        <w:t>ақсары еңді, жанары ұшқын шашқан: қыз тұлғасы. жазық белде</w:t>
        <w:br/>
        <w:t>жеке-дара жапырақ жайған аққайыңдай көз алдымнан кетер емес.</w:t>
        <w:br/>
        <w:t>Азды-көпті жиырма бес жасқа келгенше біраз бойжеткендермен</w:t>
        <w:br/>
        <w:t>ұшыраса жүріп табан астында бір көрген жанға осыншалықты</w:t>
        <w:br/>
        <w:t>күйіп-жанармын-ау деген ой үш ұйықтасам түсіме -енсейші.</w:t>
        <w:br/>
        <w:t>«Жо-жоқ, мұның бәрі қызбалық, қызғаншақтық; көрсеқызарлық.</w:t>
        <w:br/>
        <w:t>Ғұмырымда жолығып, ең құрымаса емеурінін көрмеген жанды</w:t>
        <w:br/>
        <w:t>сырттай қорып күйгелектеуге- ешқандай да хақым жоқ». Осы бір</w:t>
        <w:br/>
        <w:t>сөздерді сан рет іштей қайталаған шығармын, сонда да еріксізден</w:t>
        <w:br/>
        <w:t>еріксіз біреу айдап жүргендей көше кеземін. Мұңлықтың үйіне</w:t>
        <w:br/>
        <w:t>қайта баруға да талай оқталған. шығармын; есігінің алдына да.</w:t>
        <w:br/>
        <w:t>қанша “рет соғып қайттым десейші. Тек жеме-жемге келген</w:t>
        <w:br/>
        <w:t>сәттерде кеудедегі жігіттік намыс табан астында бұрқ етіп, мінез |</w:t>
        <w:br/>
        <w:t>көрсетіп, желкелегендей етіп, шарбақтан талай “мәрте кері</w:t>
        <w:br/>
        <w:t>шығарды. ;</w:t>
        <w:br/>
        <w:t>Біз тұратын көшенің шығыс жақ бетіндегі терезелер қараң-</w:t>
        <w:br/>
        <w:t>ғылықты серпілтіп жарқ етіп нұр төкті. Мен пәтерге қарай</w:t>
        <w:br/>
        <w:t>“аяңдадым. Бөлменің шамын жағып, қалтама сала салған балауыз</w:t>
        <w:br/>
        <w:t>шамды жастығымның астына сұғып жібердім. де жереуетке ше-</w:t>
        <w:br/>
        <w:t>-шінбестен қисая салдым.</w:t>
        <w:br/>
        <w:t>313</w:t>
        <w:br/>
        <w:t>Өз ойымды өзім медеу тұтып, түске қарай көңіл-күйім кө-</w:t>
        <w:br/>
        <w:t>теріле бастады. Әп-сӘтте алдымда жатқан болашақ жұмыстар</w:t>
        <w:br/>
        <w:t>жобасын жасап аяқтағандай болдым. Сыртқа шығып құрылыс</w:t>
        <w:br/>
        <w:t>материалының қорын:-көзбен көріп, қаншаға жететінін анықтадым:</w:t>
        <w:br/>
        <w:t>Түскі үзіліс кезінде анекдот айтып: тұрғандарға қосылып, иіні</w:t>
        <w:br/>
        <w:t>келгенде мен де бір-екеуін ызғытып жібердім. Сонан соң. асха-</w:t>
        <w:br/>
        <w:t>надан ауқаттанып алып, қалған уақытымда сол төңіректегі мага-</w:t>
      </w:r>
    </w:p>
    <w:p>
      <w:r>
        <w:t>22 зиндерді аралауға кірістім; Күрделі нәрсені қалта көтермегенімен</w:t>
        <w:br/>
        <w:t>: майда-шүйде сатып аларлықтай қаржым бар: болған. соң ба, жоқ</w:t>
        <w:br/>
        <w:t>әлде уақыт өткізу үшін. бе, төрт-бес қазыналы үйлерді. сүзіп те</w:t>
        <w:br/>
        <w:t>үлгеріппін. Ең соңғы шаруашылық дүкеніне кірмей-ақ кері бұ-</w:t>
        <w:br/>
        <w:t>рылып ем, ойыма балауыз. шамның орала кеткені. Ішке енін</w:t>
        <w:br/>
        <w:t>біреуін алып шықтым. Мақсатым -- Мұңлыққа апарып беру. «Өз</w:t>
        <w:br/>
        <w:t>дүниесін өзіне қайтарғанша жаңасын. берейін; әрі үйіне барын</w:t>
        <w:br/>
        <w:t>әңгімелесуге таптырмайтын сылтаудың нақ өзі». .</w:t>
        <w:br/>
        <w:t>Мен қалай да Мұңлықпен жиі араласып, тезірек үйренісуге</w:t>
        <w:br/>
        <w:t>тиіспін. Қанша емешесі құрып тұрғанмен қыз жігітті іздесе жігіт</w:t>
        <w:br/>
        <w:t>көңілінде .жиіркенішке ұқсас бір нәрсе пайда болып бұрынғы</w:t>
        <w:br/>
        <w:t>сыйластықтың, ілтифаттың шырқы бұзылар еді. Бұл бәлки біздің</w:t>
        <w:br/>
        <w:t>бойымызда феодалдық қоғамнан қалған қажетсіз-ақ қасиет болар;</w:t>
        <w:br/>
        <w:t>бірақ соған қарамастан санамызда әлі күнге сайрап тұрған қағида,</w:t>
        <w:br/>
        <w:t>Сондықтан да өзім жиі барып әңгімелессем, оның ешқандай</w:t>
        <w:br/>
        <w:t>сәкеттігі жоқ. Бірақ көңіл мен өмірдің алшақтығы аспан мен</w:t>
        <w:br/>
        <w:t>жердей екенін есепке алмаппын, ол кездері...</w:t>
        <w:br/>
        <w:t>Жұмыс аяғы жақындаған сайын тыпырши түстім. Асыға</w:t>
        <w:br/>
        <w:t>қойсаң уақыттың тастабандап жылжымай қоятын әдеті емес пе;</w:t>
        <w:br/>
        <w:t>"Тіпті соңғы отыз минутты итшілеп әзер өткіздім. Сағат алтыны</w:t>
        <w:br/>
        <w:t>соғар-соқпастан пәтерге тарттым. Бірлі-жар жасы шамалас жі-</w:t>
        <w:br/>
        <w:t>гіттердің үйлерінен шай-су ішкізгісі келген емеуріндеріне де:</w:t>
        <w:br/>
        <w:t>«Өмір болса әлі талай есіктеріңді тоздырармын. Бүгінше қыста-</w:t>
        <w:br/>
        <w:t>маңдар. Тығыз шаруам бар еді, рақмет!» -- деп қош айтыстым;</w:t>
        <w:br/>
        <w:t>Жұмыс пен пәтер арасы -- асығып келе жатқандықтан ба,</w:t>
        <w:br/>
        <w:t>әлде, төте жолдан қиыс кеттім бе, бұрынғы жүргендерімнен де</w:t>
        <w:br/>
        <w:t>гөрі алыстап кеткен сияқтанды. Еңселі көп қабатты үйлерді артқа</w:t>
        <w:br/>
        <w:t>тастап, қала орталығынан ұзаған сайын, асфальт төселген көше-</w:t>
        <w:br/>
        <w:t>дер де сирексіп, ақшаңдақ ой-шұқырлар, бау-бақша суғару- үшін</w:t>
        <w:br/>
        <w:t>бейберекет тартылған арық-жантар аяққа оралғы болып көбейін</w:t>
        <w:br/>
        <w:t>кетті. Кейбір жаптан қашқан судың көше ортасына жасағаң</w:t>
        <w:br/>
        <w:t>көлшіктерінен де айналып әтуге тура келді. Әйтеуір, аблыққан</w:t>
        <w:br/>
        <w:t>көңіл-күй жетегінде алқына дем алып Аққайың көшесіне де</w:t>
        <w:br/>
        <w:t>жеттім-ау. Бұл маңның бір ғажабы қаланың миды жейтін ырыл-</w:t>
        <w:br/>
        <w:t>дырылынан қашықтығында. Жайсын дала бізге қарама-қарсы</w:t>
        <w:br/>
        <w:t>тұратын Мұңлық үйінің іргесінен басталады десе де болғандай.</w:t>
        <w:br/>
        <w:t>Солтүстік-батысы шағын ғана аққайыңды алқай. Біз тұрған ке-</w:t>
        <w:br/>
        <w:t>шенің аққайың аталуы да соған байланысты тәрізді. Сәл жүрсең</w:t>
        <w:br/>
        <w:t>315</w:t>
        <w:br/>
        <w:t>пен басқа қақпай-соқпай әңгіме арасында аңғартып тастады.</w:t>
        <w:br/>
        <w:t>Сонан түннің бір уақыттарында ғана Мұңлықпен қош айтысып</w:t>
        <w:br/>
        <w:t>тысқа беттедік. Сол түні қайту жайлы тұңғыш сөз қозғаған</w:t>
        <w:br/>
        <w:t>Тұрлыбай еді-ау. Ол, «Қой, Әли, жүр, демалайық»,-- деп қолым-</w:t>
        <w:br/>
        <w:t>ван тартқан-ды. -</w:t>
        <w:br/>
        <w:t>Далаға шыққан екеуміз Сырдария жақтан ескен салқын са-</w:t>
        <w:br/>
        <w:t>малды құныға жұтып, қараңғы көшемен қарсы беттегі пәтерге</w:t>
        <w:br/>
        <w:t>аяңдағанбыз. Біз ол түні бір-бірімізге тіс жарып, тіл қатқан</w:t>
        <w:br/>
        <w:t>жоқпыз. Тіпті кездескелі бері қысқа ғана жауап-сұрақтан тұратын</w:t>
        <w:br/>
        <w:t>төсек салуға, шам сөндіруге байланысты сөздің өзін айтуға</w:t>
        <w:br/>
        <w:t>ерінгендей, кереуетке тым-тырыс қисая-қисая кеткенбіз.</w:t>
        <w:br/>
        <w:t>Жастыққа басы тиер-тиместен Тұрлыбайдың қорылдағаны</w:t>
        <w:br/>
        <w:t>естілді. )</w:t>
      </w:r>
    </w:p>
    <w:p>
      <w:r>
        <w:t>«Ұйықтады,-- деп күбірледім.-- Ұйықтады».</w:t>
        <w:br/>
        <w:t>Оның осы бір оғаш мінезіне іштей таңдандым да. Сосың</w:t>
        <w:br/>
        <w:t>тереңірек түсінуге тырысып, мына қылығына әр қырынан ой</w:t>
        <w:br/>
        <w:t>жүгірте бастадым... Бұл менің жүйкеме тиюі үшін істеліп жатқан</w:t>
        <w:br/>
        <w:t>әрекет, әйтпесе ояу... Жо-жоқ жұмыстан шаршап келген кісінің</w:t>
        <w:br/>
        <w:t>сілелеп табан астында ұйықтап кетуі де мүмкін ғой.. Бәлки</w:t>
        <w:br/>
        <w:t>туғалы қалыптасқан дағдысы шығар, әйтпесе мына әрекеті өмір-</w:t>
        <w:br/>
        <w:t>дегі махаббат пен сүйіспеншіліктен өз сыбағасын алып үлгерген</w:t>
        <w:br/>
        <w:t>кісінің тоқмейілсуінен айнымас еді.. Қанша бас қатырғанмен</w:t>
        <w:br/>
        <w:t>оның жеке тірлігінен бейхабар маған оның бұл сыры жұмбақ</w:t>
        <w:br/>
        <w:t>күйінде қалды. і</w:t>
        <w:br/>
        <w:t>Өзімнен-өзім іштей арпалысып қай кезде көз ілгенім белгісіз,</w:t>
        <w:br/>
        <w:t>таңертен ұйқым қанбай төсектен зорға тұрдым.</w:t>
        <w:br/>
        <w:t>Күндіз жұмыста .көңілім әлденеге елегізіп, әлденені аңсап</w:t>
        <w:br/>
        <w:t>тұрды; сол мақсатты орындап, сол мұратқа жету үшін барша</w:t>
        <w:br/>
        <w:t>тірлік мүлліғаларын талақ етуге даяр тәріздімін. Тиісті шаруа-</w:t>
        <w:br/>
        <w:t>ларды тыңдырып, қызметтен қолым қалт еткен бойда-ақ іштей</w:t>
        <w:br/>
        <w:t>Мұңлықпен тілдесудің ретін қарастыра бастадым; кейде ол бып-</w:t>
        <w:br/>
        <w:t>баязы ұяң қалпында қарсы алдыма келіп шай ұсынып тұрғандай</w:t>
        <w:br/>
        <w:t>көрінсе, кейде Тұрлыбайға бар ықыласымен ұрлана қарап оты-</w:t>
        <w:br/>
        <w:t>рғандай сезінемін. Қанша асығып, қанша тықыршығанмен жұмыс</w:t>
        <w:br/>
        <w:t>басынан кетудің ретін таппадым; амалсыз мерзімді сағатта жұ-</w:t>
        <w:br/>
        <w:t>мыстан шығып, кешегі мезетте пәтерге оралдым. Есік алдында</w:t>
        <w:br/>
        <w:t>Тұрлыбай аяқкиімі жатыр екен. «Бүгін де Мұңлықтың үйінде</w:t>
        <w:br/>
        <w:t>екенсің ғой»,-- деп түйдім. Кеудемде қызғаныш оты түтіндеп,</w:t>
        <w:br/>
        <w:t>бықсып жатты. Бұл жолы бұрынғы әдетімше бір жерге бару үшін</w:t>
        <w:br/>
        <w:t>сылтау іздеп сабылмай-ақ, сыртқа шығып қарсы есік үйге қарай</w:t>
        <w:br/>
        <w:t>аяңдадым. Есігін де батылдау қақтым; Мұңлық ұсынған орын-</w:t>
        <w:br/>
        <w:t>дыққа да Тұрлыбаймен қатарласа кібіртіксіз жайғастым. Сәлден</w:t>
        <w:br/>
        <w:t>соң сырттан тықырлаған аяқ дыбысы естілді. Ішке басына хи-</w:t>
        <w:br/>
        <w:t>мешек киген орта бойлы, қарт кемпір енді. Мұңлық орнынан</w:t>
        <w:br/>
        <w:t>ұшып тұрып;</w:t>
        <w:br/>
        <w:t>ЕГІ:</w:t>
        <w:br/>
        <w:t>сынан іздегендей, бастарымыз түйісуге сәл қалған екен. Арамыз-</w:t>
        <w:br/>
        <w:t>дың жақындығы соншалық, қарсы алдымда отырған қыз демі</w:t>
        <w:br/>
        <w:t>бетімді жалындай шарпып тұрды. Мен оған еппен ғаңа бас</w:t>
        <w:br/>
        <w:t>көтеріп, назар салдым. Қысылғандықтан ба, әлде ыңғайсыз оты-</w:t>
        <w:br/>
        <w:t>рысынан ба жүзін шарпыған жұқалтаң қызыл сәуле құлағын</w:t>
        <w:br/>
        <w:t>өрттей алаулатып жіберіпті. Оның нәзік саусақтарының өзіме еріш</w:t>
        <w:br/>
        <w:t>келген жолдасымның күректей алақаныңа сұғыңа еніп тұрғанын</w:t>
        <w:br/>
        <w:t>көрдім де, таңданғандай өзімнің оң жағыма жалт қарадым.</w:t>
        <w:br/>
        <w:t>Қарадым да өн бойым от тиген үпелекше ду ете қалды. Әлгіде</w:t>
        <w:br/>
        <w:t>мені малдандырған қыз қолы емес, қасымдағы серігімнің түкті</w:t>
        <w:br/>
        <w:t>білегі екен. Бетшағар менің аңғалдығымды табалап, өзінше мыс-</w:t>
        <w:br/>
        <w:t>қылдап езу тартып үнсіз отыр. Оның білегінен уысымды еппен</w:t>
        <w:br/>
        <w:t>ғана ажыратып алдым. Енді байқасам қыз да өз тәнін қасындағы</w:t>
        <w:br/>
        <w:t>өзге жаннан алыстатып, қолын алдына жинап үлгеріпті. Үшеуіміз</w:t>
        <w:br/>
        <w:t>де бір-бірімізге аңтарыла қарап қалыппыз. Балауыз шам менің</w:t>
        <w:br/>
        <w:t>қолымда екенін кәріп отырғандарымен ол жайында тіл қатын,</w:t>
        <w:br/>
        <w:t>әңгіме қозғамады. Бейне біз балауызды емес, нақ бір бейкүнә</w:t>
        <w:br/>
        <w:t>балалықтың жетегінде арман кәкжиегіндегі басқа бір елесті нәр-</w:t>
        <w:br/>
        <w:t>сені ұстауға талпынып -- мақсатсыз, мағынасыз тұп-тұнық түн</w:t>
        <w:br/>
        <w:t>теңізінің айдынында ұзақ малтыған жандар тәріздіміз. Сосын</w:t>
        <w:br/>
        <w:t>әлдеқандай үшеумізге ортақ көкейлдеріміздегі жымысқы құпияның</w:t>
        <w:br/>
        <w:t>сыры ашылып қалғандай, себепсізден-себепсіз күліп жібердік.</w:t>
      </w:r>
    </w:p>
    <w:p>
      <w:r>
        <w:t>Біз танысуды орнымыздан тұрып, үстімізді ептеп жөндеп</w:t>
        <w:br/>
        <w:t>жатып бастадық.</w:t>
        <w:br/>
        <w:t>-- «Мыңның жүзін танығанша, бір кісінің атын біл» деген ғой</w:t>
        <w:br/>
        <w:t>қарындас, менің атым Тұрлыбай.-- Ол қыз қолын алақанында</w:t>
        <w:br/>
        <w:t>қысып тұрып: -- Саусақтарыңыз қандай нэзік,-- деді.</w:t>
        <w:br/>
        <w:t>Бұрын «жолы болғыш» жігіттердің аузынан сан рет естіп,құ-</w:t>
        <w:br/>
        <w:t>лақты сарсаң еткен жалған ілтипат -- Тұрлыбайдың соңғы сөзі</w:t>
        <w:br/>
        <w:t>маған түрпідей тигенімен, қыз жанына майдай жаққанын жарқ-</w:t>
        <w:br/>
        <w:t>жұрқ етіп ұшқын шашқан жанарынан аңғарып қалдым. Аңғардым</w:t>
        <w:br/>
        <w:t>да «Өмірдің бәлендей талқысына, тартысына түсіп көрмеген аңғал</w:t>
        <w:br/>
        <w:t>жан боларсың-ау»,-- деп түйдім.</w:t>
        <w:br/>
        <w:t>Шынымды айтсам ертеңгілік поезд үстіне жолыққан серігім-</w:t>
        <w:br/>
        <w:t>нің есімін тарс-тұрс құлақ қажаған доңғалақ үнінің арасынан шала</w:t>
        <w:br/>
        <w:t>естідім бе, әлде басқа бір бұралқы ойлар кимелеп ұмыттырып</w:t>
        <w:br/>
        <w:t>жіберді ме, әйтеуір, кешкіліктен бері есіме түсіре алмай қысылып</w:t>
        <w:br/>
        <w:t>жүр едім, өз аузынан қайта естіп «уһ» деп демімді бір алдым.</w:t>
        <w:br/>
        <w:t>Егер бұрыннан жүз таныс болсақ, ұмытшақтық пен ұқыпсыздық-</w:t>
        <w:br/>
        <w:t>тан аз уақытқа болса да жайсызданбас ем. Осы бір табан астында</w:t>
        <w:br/>
        <w:t>танысып, бірге от оттап су ұрттай бастаған. жанмен кірігіп, сіңісіп</w:t>
        <w:br/>
        <w:t>кеткенше ылпың-жылпыңы жоқ тік мінез қалпымда -- дос көңілін</w:t>
        <w:br/>
        <w:t>жүдетіп, әлі талай тура тартарымды: да сеземін. Екеуіміздің</w:t>
        <w:br/>
        <w:t>танысуымыз күндізгі он екі шамасында поезд ресторанында</w:t>
        <w:br/>
        <w:t>тамақ үстінде басталған. Облыс орталығында қызмет істейтін жас</w:t>
        <w:br/>
        <w:t>510</w:t>
        <w:br/>
        <w:t>“Кәзім ілініп кетсе керек, аяқ тықырынан ояндым. Ішке келіп</w:t>
        <w:br/>
        <w:t>Тұрлыбай шешініп жатыр екен. Ол менің өзіне қарағанымды</w:t>
        <w:br/>
        <w:t>байқап: 2050</w:t>
        <w:br/>
        <w:t>-- Кетіп қалғаның не? -- деді бэсең дауыспен.-- Сені қайтып</w:t>
        <w:br/>
        <w:t>келетін шығар десем соқпадың. Қараңғы бөлмеде қамалғанша</w:t>
        <w:br/>
        <w:t>отыра тұрайын деп аялдап ем, «шай ішіп кетіңіз, ағай»,- деп</w:t>
        <w:br/>
        <w:t>жібермегені... )</w:t>
        <w:br/>
        <w:t>-- Өзі не қылған қыз, оқи ма, жұмыс істей ме? -- Өкпелеген</w:t>
        <w:br/>
        <w:t>кісідей үнсіз қалғанша деп,-- шешініп тұрып, аузыма келген</w:t>
        <w:br/>
        <w:t>жұрақты қоя салдым.</w:t>
        <w:br/>
        <w:t>-- Менің қайбір ескі танысым дейсің. Жаңа там-тұмдап</w:t>
        <w:br/>
        <w:t>сұрап едім, медучилишценің студенткасымын деді.</w:t>
        <w:br/>
        <w:t>Мұнан әрі әңгіме созылмады. .Шамды сөндірдік те, жатып</w:t>
        <w:br/>
        <w:t>қалдық.</w:t>
        <w:br/>
        <w:t>Мен қызмет істейтін құрылыс бөлімшесі қаланың шығыс</w:t>
        <w:br/>
        <w:t>шетінде екен. Ертеңіне жылжымалы механикаландырылған ко-</w:t>
        <w:br/>
        <w:t>. лоннаның бас инженері мені ертіп алып барып, коллективпен</w:t>
        <w:br/>
        <w:t>таныстырды. Ол жиналған халыққа: салынып жатқан құрылыс</w:t>
        <w:br/>
        <w:t>қарқынының әзірге баяулығын, соңғы кезге дейін жоспардың</w:t>
        <w:br/>
        <w:t>орындалмай басшыларды жүйкелетіп келгенін, соның салдарынан</w:t>
        <w:br/>
        <w:t>бұрынғы прорабты басқа қызметке ауыстырғандарын, енді іске</w:t>
        <w:br/>
        <w:t>араласқалы тұрған жас маманға өздерінің үлкен сенім артып</w:t>
        <w:br/>
        <w:t>отырғандарын айта келіп, тәжірибелі құрылысшылардың жаңа</w:t>
        <w:br/>
        <w:t>басшыларын әманда қолдап, ретті жерде жәрдемдерін аямаула-</w:t>
        <w:br/>
        <w:t>рын өтінді. :</w:t>
      </w:r>
    </w:p>
    <w:p>
      <w:r>
        <w:t>Бас инженер кеткен бойда-ақ іс қағаздарымен таныстым.</w:t>
        <w:br/>
        <w:t>Артынша басты-басты деген жұмысшылармен әңгімелесуге кірі-</w:t>
        <w:br/>
        <w:t>стім. Жұрт көңілінде жүрген көп жай бар екен, бәрі де ақтарыла</w:t>
        <w:br/>
        <w:t>сөйлеп біраз нәрседен хабардар етті. Байқаймын, қайта ұйымда-</w:t>
        <w:br/>
        <w:t>стырып, тізгінді қолға алар шаруа аз емес сияқты. Тек жұмысты</w:t>
        <w:br/>
        <w:t>дұрыс бастап жұрт сеніміне ие болу керек.</w:t>
        <w:br/>
        <w:t>Өзімше отырып әр түрлі жобалар жасап басым қатса керек.</w:t>
        <w:br/>
        <w:t>Сыртқа шығып темекі шектім, қайтадан ішке ендім. Сонан соң-ақ</w:t>
        <w:br/>
        <w:t>әлгіде ғана өзім құрған жоспарды аяқтап тастауға сан рет</w:t>
        <w:br/>
        <w:t>оқталғанмен пәтерде бір нәрсесі ұмыт қалған кісідей, іске қолым</w:t>
        <w:br/>
        <w:t>батпай-ақ қойды. Батпағасын әзім отырған бөлменің ашық тере-</w:t>
        <w:br/>
        <w:t>зесінен сонау солтүстік батысқа қарай Сырдың бойын жағалай</w:t>
        <w:br/>
        <w:t>салынған қора-жайларға көз тіктім. Бірақ таңертең өзім шыққан</w:t>
        <w:br/>
        <w:t>(үйдің қай шамада екенін аңғара алмадым. Бірте-бірте аласарып,</w:t>
        <w:br/>
        <w:t>көшелерге еккен ағаштарға паналаған бір қабат жеке тамдар</w:t>
        <w:br/>
        <w:t>алыстан сұлбаланып қана көрінетіні болмаса, көзге айқын түсе</w:t>
        <w:br/>
        <w:t>қоймайды екен. Сонда да бір нәрсені көруге жан-дүнием ынтызар;</w:t>
        <w:br/>
        <w:t>сөнда да сол пәтер жаққа жетуге іштей талпынатын тәріздімін.</w:t>
        <w:br/>
        <w:t>Осы бір қалаға, келмей жатып, мұншалықты сиқырлы күштің</w:t>
        <w:br/>
        <w:t>арпалысына түсемін деп кім ойлаған. Шынында Мұңлыққа ықы-</w:t>
        <w:br/>
        <w:t>ласымның қатты құлағанын аңғара бастағандаймын.</w:t>
        <w:br/>
        <w:t>эм</w:t>
        <w:br/>
        <w:t>отырып, жаңа өзіммен бірге ала келген жергілікті газетке ;көз</w:t>
        <w:br/>
        <w:t>жүгіртіп, аз болса да облыс өмірінің тынысымен Танысқалы -бетін</w:t>
        <w:br/>
        <w:t>аша бергенім сол еді, электр шамы жалп: етіп -өшті де. қалды.</w:t>
        <w:br/>
        <w:t>Екеуміз де “қараңғы бөлмеде үнсіз ұзақ отырғанбыз.. Бірақ</w:t>
        <w:br/>
        <w:t>шамның қайта жанар сыңайы байқалмаған. Поезд вағонында</w:t>
        <w:br/>
        <w:t>мейлінше “жатып тыныққандықтан ұйқының әзір шаң бере қой-</w:t>
        <w:br/>
        <w:t>масын байқағанмын. Амалсыз төсегімнен көтеріліп, бөлме ішін</w:t>
        <w:br/>
        <w:t>кезе бастадым. Кенет тағатым таусылып: :</w:t>
        <w:br/>
        <w:t>-- Көршілерден басы артық шам табылмас па екен? -- дедім.</w:t>
        <w:br/>
        <w:t>-- Үй иесін мазаламай-ақ қояйын. Жарықсыз отырғандарына</w:t>
        <w:br/>
        <w:t>қарағанда ауыс-түйісі былай тұрсын, өздері лаждайтын да таппай</w:t>
        <w:br/>
        <w:t>отырса керек. Онан да мына көрші қыздан сұрап көрейік.</w:t>
        <w:br/>
        <w:t>Оның қай қызды айтқанында шаруам қанша, бірге барайық</w:t>
        <w:br/>
        <w:t>деген соң орнымнан тұрып соңынан ілескенмін. Сыртқа шыққан</w:t>
        <w:br/>
        <w:t>соң көшенің қарсы бетіндегі үйлердің сәуле тәккен терезелерін</w:t>
        <w:br/>
        <w:t>көріп жарықтарының өшпегенін аңғарғаным: ;</w:t>
        <w:br/>
        <w:t>Тұрлыбай бұрыннан сан рет келіп жүрген кісіше, қыз пәтерін</w:t>
        <w:br/>
        <w:t>бұлтақсыз тауып барып, есігін қақты. Тосыннан қонақ келер-ау</w:t>
        <w:br/>
        <w:t>деп күтпеген: болса керек, табан астында сабаудай-сабаудай екі</w:t>
        <w:br/>
        <w:t>жігіттің сау ете “қалғанына таңырқай қарап қалған еді. -Соны</w:t>
        <w:br/>
        <w:t>сезгендей шаруамызды айтқандыз. Қыз да сөзімізді емеурініміз-</w:t>
        <w:br/>
        <w:t>ден танып, шкабының суырмасынан сұқ қолдай балауыз шамды</w:t>
        <w:br/>
        <w:t>ұсына бергенде қолынан түсіріп алған; Бейне мына дүниені</w:t>
        <w:br/>
        <w:t>уысына ұстап тұрған құдіретті күштінің өзі де сұғанақ “көз</w:t>
        <w:br/>
        <w:t>жігіттерден, балғын жанның жүзін жасыруға тырысқандай, бұл</w:t>
        <w:br/>
        <w:t>бөлменің. де жарығын өшіре салған-ды. Асылы иіні келіп тұрған</w:t>
        <w:br/>
        <w:t>іске құдіреттің де істер шарасы шамалы болса: керек, сол сүй-</w:t>
        <w:br/>
        <w:t>ріктей қыз саусақтарын пәтерлес серігім ебін тауып, еппен ғана</w:t>
        <w:br/>
        <w:t>алақанына салып сілкілеп тұрған-ды.</w:t>
        <w:br/>
        <w:t>! -- Мұңлық.- Қыз сыпайы ғана тура жауап бергенмен, та-</w:t>
      </w:r>
    </w:p>
    <w:p>
      <w:r>
        <w:t>биғатындағы биязылықтан жүзі өрттей алаулап барып Өзенде.</w:t>
        <w:br/>
        <w:t>Тұрлыбайдан соң мен де қолымды ұсынып:</w:t>
        <w:br/>
        <w:t>-- Әли,- деп өз есімімді атадым. Артынша сол қолымдағы</w:t>
        <w:br/>
        <w:t>балауыз. шамды да енді көрсетуге батылым жетті.-- Мынауыңыз-</w:t>
        <w:br/>
        <w:t>ға рақмет. Ертең әкеліп береміз.</w:t>
        <w:br/>
        <w:t>-- Кішкентай нәрседе тұрған не бар дейсіз.</w:t>
        <w:br/>
        <w:t>Қызбен екеуміздің арамыздағы шағын әңгіме осымен біткен</w:t>
        <w:br/>
        <w:t>тәрізденген-ді. Тұрлыбай менімен бірге ілесе шығар кісінің кейпін</w:t>
        <w:br/>
        <w:t>танытып, есіктің жақтауына сүйеніш үнсіз бізге қарап тұрған. Мен</w:t>
        <w:br/>
        <w:t>де енді не істеу қажеттігін біле алмай қарап іштей абыржыдым.</w:t>
        <w:br/>
        <w:t>Мана осы үйге жетелеп келген негізгі шаруам болса да тынған,</w:t>
        <w:br/>
        <w:t>Танысуды”тілге: тиек етермін дейтін оның да шарп-шұрп .әңгі-</w:t>
        <w:br/>
        <w:t>мемен біткені белгілі. Бұрын-соң: қалжыңы жоқ, жаңа ғана. жүз</w:t>
        <w:br/>
        <w:t>көрісіп тұрған бойжеткенге бас салып әзіл-оспақ айтудың тағы</w:t>
        <w:br/>
        <w:t>реті келмейді. Маған бөлмеде мұнан әрі: аялдау ыңғайсыз көрініп</w:t>
        <w:br/>
        <w:t>“312</w:t>
        <w:br/>
        <w:t>ұйлыққан тәрізді. Шаруа болғанда жеке бастың қам-қарекетіне</w:t>
        <w:br/>
        <w:t>мазалансаң бір сәрі ғой, ал өз басыңа тырнақтай қатысы жоқ</w:t>
        <w:br/>
        <w:t>тіршілік үшін азаптанып, өмірінде ілтипатын көрмеген пендеге</w:t>
        <w:br/>
        <w:t>бола ар азабын тартып жүрсең, қалай еткен абзал? Егер үш-төрт</w:t>
        <w:br/>
        <w:t>ай бұрын осыған ұқсас сауал қойса, іштей мысқылдап күлер ме</w:t>
        <w:br/>
        <w:t>едім, кім білсін. Бірақ қазір өз ақылымның ләззатына бөленіп,</w:t>
        <w:br/>
        <w:t>біреуді мысқылдамақ түгілі, езу тартар шама жоқ. Менде бір</w:t>
        <w:br/>
        <w:t>әзәзіл әрекет, аруақты ойдың құрсауында жан тәсілімдеген бей-</w:t>
        <w:br/>
        <w:t>шара пендедеймін. Құдайым-ау енді қайда барып, қай қуысты</w:t>
        <w:br/>
        <w:t>сығалармын. Сабыры сарқылған үміт сүйретпесімен қараңғы түн-</w:t>
        <w:br/>
        <w:t>де қаңғалақтап қаншаға дейін жүрмекпін?...</w:t>
        <w:br/>
        <w:t>Міне, тағы да Жиделіжардан шығып, Мұңлықтың пәтеріне</w:t>
        <w:br/>
        <w:t>тіреліппін. Осынау июньнің басында осы қалаға ат басын түзеп</w:t>
        <w:br/>
        <w:t>қызметке аттанғанда, шешуі жұмбақ бұлыңғыр тағдырдың құр-</w:t>
        <w:br/>
        <w:t>дымына келе жатқанымды мен байғұс біліппін бе? Қызығы да,</w:t>
        <w:br/>
        <w:t>қылмысы да шатасқан шырмауықтай оқиғаға ұшыраймын деп</w:t>
        <w:br/>
        <w:t>те ойламағанмын, Сол бір қызғалдақты қыраттай әсем шақтың,</w:t>
        <w:br/>
        <w:t>бірте-бірте аптапты шілденің шаңқай түсіндей, тыныс тарылтқа-</w:t>
        <w:br/>
        <w:t>нына қалай қиналмассың. Бәрі мына менің алдымда мелшиіп</w:t>
        <w:br/>
        <w:t>жарықсыз, жансыз тұрған бөлмеден басталып еді-ау. Нақ осын-</w:t>
        <w:br/>
        <w:t>дай түн, нақ осындай алақат сәулелі көше-тін. Мына терезелерден</w:t>
        <w:br/>
        <w:t>қараңғылықты қиып түскен жарықтар болмаса, бұл маңды тас</w:t>
        <w:br/>
        <w:t>қараңғылық түнек басатындай көрініп еді-ау маған. Сонда үйдің</w:t>
        <w:br/>
        <w:t>шамы сөніп, тысқа шыққанда бұрынды-соң көрмеген бейтаныс</w:t>
        <w:br/>
        <w:t>жер болғандықтан ба, қараңғы қуыстарды тасалап, желмен дүрліге</w:t>
        <w:br/>
        <w:t>сыбырлаған ағаштарды паналап қасқыр аңдып, қарақшылар қан-</w:t>
        <w:br/>
        <w:t>жарын кезеніп тұрғандай бір үрей бойды билеген. Сосын ілгері</w:t>
        <w:br/>
        <w:t>кетіп база жатқан серігінің соңына ілескен де, осы күні ұшы-</w:t>
        <w:br/>
        <w:t>қиырына шыға алмай жүрген жағдаяттың ішіне биік жардан суға</w:t>
        <w:br/>
        <w:t>секірген баладай күмп сүңгіген де кеткен.</w:t>
        <w:br/>
        <w:t>«Іздеп жатырмыз. Тас қараңғы бәлмеде түртінектеп еденді</w:t>
        <w:br/>
        <w:t>сипалап жатырмыз. Бәріміз де үстіміздің бүлініп, қанша таза</w:t>
        <w:br/>
        <w:t>дегенмен алақанымыз бен тіземіздің еден тозаңына былғанаты-</w:t>
        <w:br/>
        <w:t>нын естен шығарған жандардай аяғы шықпаған жас балаша;</w:t>
        <w:br/>
        <w:t>біресе төрттағандап, біресе тізерлей еңбектеп, қараңғыда жорыт-</w:t>
        <w:br/>
        <w:t>қан қоңызша, көзге еміс-еміс қана жобалана байқалып, жорғалап</w:t>
        <w:br/>
        <w:t>жүрміз. Маңдайымыздың, иығымыздың үй жиһаздарына соғыл-</w:t>
        <w:br/>
        <w:t>ғанына да қарар емеспіз.. Шайқалып кеткен стол үстіндегі шыны</w:t>
      </w:r>
    </w:p>
    <w:p>
      <w:r>
        <w:t>ыдыс-аяқтың бір-бірімен шылдырлап соғылысып еденге құлап,</w:t>
        <w:br/>
        <w:t>бірлі-жарының сынғалы жатқанымен де тірі пенденің шаруасы</w:t>
        <w:br/>
        <w:t>болған жоқ. Таппай жатқанымыз әлгіде қыз қолынан түскен</w:t>
        <w:br/>
        <w:t>сүйемдей ғана балауыз шам.</w:t>
        <w:br/>
        <w:t>Сонда ілгері созыла жайылған алақан үстіне сырғып | кетер</w:t>
        <w:br/>
        <w:t>балауыз тпамды күтіп тұрғандай, бөлменің жарығы да жал етіп</w:t>
        <w:br/>
        <w:t>өше қалған-ды. Жүгіріп тереҙеге үңілгенмін, Бүкіл. көше тас</w:t>
        <w:br/>
        <w:t>308 ,</w:t>
        <w:br/>
        <w:t>орындауға жанталасып, сұлуларды тұңғиығына шақырған Сырдың</w:t>
        <w:br/>
        <w:t>құрдымына тағы да үңілемін.</w:t>
        <w:br/>
        <w:t>-- Жо-жоқ! -- деймін еріндерім әзер жуысып,-- Мұңлық со-</w:t>
        <w:br/>
        <w:t>ншалықты осал жан емес. !</w:t>
        <w:br/>
        <w:t>Бейне біреу қос қолдап жар жиегіне сүйреп бара жатқандай</w:t>
        <w:br/>
        <w:t>бар күшімді бойыма жинап, кейін шегіншектеген бойымда қайта</w:t>
        <w:br/>
        <w:t>жерге еңкейіп, түк көрмесем де із кескен боламын; тағы да</w:t>
        <w:br/>
        <w:t>байқаусызда жарға жақындан кері серпілемін.</w:t>
        <w:br/>
        <w:t>«Апыр-ау, Мұңлық пәтеріне ендігі оралуы да мүмкін ғой».</w:t>
        <w:br/>
        <w:t>Осы ойдың "санамда саңылау беруі-ақ.мұң екен, әлгіде өзім келген</w:t>
        <w:br/>
        <w:t>ізбенен кері қарай жүгіре жөнелдім, Бұл жолы бұрынғы жайба-</w:t>
        <w:br/>
        <w:t>рақат кездердегіше жолай ұшырасқан қыз бен жігіттердің сүйіс-</w:t>
        <w:br/>
        <w:t>кендеріне де сілекейім шұбырған жоқ. Бұта түбінен қарғып</w:t>
        <w:br/>
        <w:t>тұрып, киімдерін іздеп сасқалақтап жүргендерге де қараңғылықты</w:t>
        <w:br/>
        <w:t>пайдаланып бір-жар ауыз қалжың айта алмадым. Жын қуғандай</w:t>
        <w:br/>
        <w:t>жүгіріп, Мұңлықтың пәтеріне келдім. Келдім де өлі жанардай</w:t>
        <w:br/>
        <w:t>қап-қара нұрсыз терезені көріп, әлгіде көңілімде. жылтыраған үміт</w:t>
        <w:br/>
        <w:t>ұшқынын қайта өшірдім. Сонан соң-ақ Жиделіжар мен Мұңлық-</w:t>
        <w:br/>
        <w:t>тың пәтерінің аралығында «Екеуміздің кездесуіміз мүмкін» -- де-</w:t>
        <w:br/>
        <w:t>ген сағым арманды әкшелете қуып сенделіп жүре бердім, жүре</w:t>
        <w:br/>
        <w:t>бердім. Кейде сол аласапыран сезім арасында бір сәтке Мұңлық</w:t>
        <w:br/>
        <w:t>бейнесі көз алдыма елестей қалса: «Аға, алданған қыз арсыз жан</w:t>
        <w:br/>
        <w:t>емес пе, ал ары кірлеген кісінің өмірінде не мағына қалмақ»,-- деп</w:t>
        <w:br/>
        <w:t>булыға егіліп тұрғаны. Жаратқан-ай, әшейінде тіршілік жайлы</w:t>
        <w:br/>
        <w:t>пәлсапаларды судай сапырып жүріп, сонда неге үнсіз қалдым,</w:t>
        <w:br/>
        <w:t>айтар әңгіме жеткілікті емес пе еді, бір бейшара жанның</w:t>
        <w:br/>
        <w:t>тағдыры “тұйыққа тірелгенін білсем де, қалайша тіл тістеп тұра</w:t>
        <w:br/>
        <w:t>бердім екен.</w:t>
        <w:br/>
        <w:t>Йә, осы бір өзек өртер улы ойдың мені қаншаға дейін жегідей</w:t>
        <w:br/>
        <w:t>жерін кім білген. Егер мына қызығы мен қызуына басқа біреу</w:t>
        <w:br/>
        <w:t>жылынып, мен отына күйіп жүрген азғантай ғана ашы ғұмыр,</w:t>
        <w:br/>
        <w:t>“азапты жайдың ұшы-қиырына жетіп, ақ-қарасын ашып бейшара</w:t>
        <w:br/>
        <w:t>балаға қол ұшын бермесем мені ар үкімінің талай жылдар бойы</w:t>
        <w:br/>
        <w:t>азаптары хақ. Сонда менің осы бір қапашыл мінезім боркеміктігім</w:t>
        <w:br/>
        <w:t>үшін кінәлап, талай-талай өзімді-өзім жегідей жемеймін бе? Сол</w:t>
        <w:br/>
        <w:t>болашақта тап келер берекесіз күндердің қазабатты қасіретіне</w:t>
        <w:br/>
        <w:t>ұшырмас үшін, мына куэгер болып жүрген қаралы тағдырды</w:t>
        <w:br/>
        <w:t>жарасымен -қоса көкірекке “мәңгі жерлеу үшін әлі де жүгіре</w:t>
        <w:br/>
        <w:t>түсуге, қалайда Мұңлықты табуға тиісті жандаймын. Бұл қалада</w:t>
        <w:br/>
        <w:t>әлі де болатын жеті-сегіз сағат ішінде бәрін де тындыруға тиісті</w:t>
        <w:br/>
        <w:t>жандай сезінемін. Ал бұл шаһарда онан әрі қалып, тағы да</w:t>
        <w:br/>
        <w:t>тәлкекке түскен тағдырға мұнан әрі куә болуға күш-жігерім</w:t>
        <w:br/>
        <w:t>жетер еместей.</w:t>
        <w:br/>
        <w:t>Енді ойлап қарасам осы шаһарда өткен үш айдан бергі</w:t>
        <w:br/>
        <w:t>бітпеген шаруам иін тіресе топталып, тұтамдай аз мерзім аясына</w:t>
      </w:r>
    </w:p>
    <w:p>
      <w:r>
        <w:t>307</w:t>
        <w:br/>
        <w:t>-- Әже, келіңіз, төрлетіңіз,-- деп құрақ ұшты.</w:t>
        <w:br/>
        <w:t>Біз. Тұрлыбай екеуміз жамыраса сәлем бердік. Осы пәтер</w:t>
        <w:br/>
        <w:t>месінің анасы екенін біліп қипақтап қалдық. Бірақ салқын қабақ</w:t>
        <w:br/>
        <w:t>қарт ана қыз көрсеткен ілтифатқа онша иілместен босаға жақта</w:t>
        <w:br/>
        <w:t>тұрып: !</w:t>
        <w:br/>
        <w:t>-- Шырақтарым, сендер неге жиі келгіштеп жүрсіңдер? --</w:t>
        <w:br/>
        <w:t>деп Тұрлыбай екеумізге кезек-кезек сүзіле қарады.</w:t>
        <w:br/>
        <w:t>-- Жай, әжесі, ішіміз пысқан соң әңгімелесейік деп.</w:t>
        <w:br/>
        <w:t>едік.- Тұрлыбай салмақты жауап беріп, үлкен кісіні райынан</w:t>
        <w:br/>
        <w:t>қайыруға тырысатын тәрізді.- Мына сіздерге қарсы есік</w:t>
        <w:br/>
        <w:t>көршіміз. ) :</w:t>
        <w:br/>
        <w:t>-- Жай жүрсеңдер пәтерлеріне қайтыңдар. Асылы мұнда.</w:t>
        <w:br/>
        <w:t>соқпай-ақ қойыңдар. Баланы әурелеп қайтесіңдер, сабағына дай-</w:t>
        <w:br/>
        <w:t>ындалсын.-- Ол назарын бізден аударып Мұңлыққа қарады.-- Ба-</w:t>
        <w:br/>
        <w:t>лам, сен де кездескен жігіт әңгімесіне құлақ тоса берме. Өмірің</w:t>
        <w:br/>
        <w:t>болса, оқуыңды аман-есен тауыссаң, далада қалмассың. Ауылдағы</w:t>
        <w:br/>
        <w:t>әке-шешең қызым оқып жатыр “деп далиып жүр ғой. Үмітін</w:t>
        <w:br/>
        <w:t>ақтауға тырыс.</w:t>
        <w:br/>
        <w:t>) Мұңлықтың құлағына дейін өрттей қызарып кетті. Қарт ана</w:t>
        <w:br/>
        <w:t>аяғын жай басып сыртқа беттеді. Біз біразға дейін самсоз отырып</w:t>
        <w:br/>
        <w:t>қалдық.</w:t>
        <w:br/>
        <w:t>Тұрлыбай орнынан тұрып жатып:</w:t>
        <w:br/>
        <w:t>-- Үй иесі қатал екен,-- деді.</w:t>
        <w:br/>
        <w:t>-- Иә, қатал. Тіпті үйден аттатып шығармайды. Шықсаң</w:t>
        <w:br/>
        <w:t>баладай ренжіп қалады. Бірақ жақсы кісі.-- Сіздердің тағы</w:t>
        <w:br/>
        <w:t>келгендеріңізді көрсе, мұнан да ауыр сөз айтын тастауы мүмкін.</w:t>
        <w:br/>
        <w:t>-- Онда жетіскен екенбіз.-- Тұрлыбай күлді.-- Қой құрысын,</w:t>
        <w:br/>
        <w:t>қайта соғып жер-жебірімізге жетпей тұрғанда қарамызды баты-</w:t>
        <w:br/>
        <w:t>райық. і</w:t>
        <w:br/>
        <w:t>Неге екенін қайдам менің кеткім келмейтін тәрізді. Кетсем-ақ</w:t>
        <w:br/>
        <w:t>бұл бөлмеге қайта бас сұға алмастай сезінемін.-Ау, жылы ұшырап</w:t>
        <w:br/>
        <w:t>тіл қатысып көрмеген қызды қалай басқа күндері батылың жетіп</w:t>
        <w:br/>
        <w:t>серуенге шақырарсың. Тіпті, шақырдым-ақ де, сонда сыр-сипа-</w:t>
        <w:br/>
        <w:t>тыңнан беймағұлым бойжеткен соңыңа еріп жүре береді деп кім</w:t>
        <w:br/>
        <w:t>айтқан. Қыздың бәлки мені емес, Тұрлыбайды, не басқа жігітті</w:t>
        <w:br/>
        <w:t>көңілі қалауы да мүмкін ғой; ал ол жақсы көретін жігіт мұны</w:t>
        <w:br/>
        <w:t>ұнатпаса ше?.. Бұл сияқты ұшықиырына көз жетпейтін жайттерге</w:t>
        <w:br/>
        <w:t>бас қатырып не жыным: бар. Онан да Мұңлықтың өзімен бірге</w:t>
        <w:br/>
        <w:t>жүріп сырласып.мән-жайға қаныққаным абҙал емес пе. Сол үшін</w:t>
        <w:br/>
        <w:t>не істеу керек? Нақ қазір не айтқан жөн?.</w:t>
        <w:br/>
        <w:t>-- Киноға барайық. Ұзақ кеште сарылып кітап оқи бергеніне</w:t>
        <w:br/>
        <w:t>аздап көңіл көтеріңіз.-- Менің ұсынысым Тұрлыбайға онша: ұна-</w:t>
        <w:br/>
        <w:t>мағандай қабағы кіржің ете қалды. -</w:t>
        <w:br/>
        <w:t>-- Қандай кино екен? -- Мұңлық Тұрлыбайға қарады.</w:t>
        <w:br/>
        <w:t>319</w:t>
      </w:r>
    </w:p>
    <w:p>
      <w:r>
        <w:t>екеуміз бірден оған жалына бастадық; ептеп дыбыс шығарып біз</w:t>
        <w:br/>
        <w:t>де күлкі думанына еніп бара жаттық. Әлгідегі көңілді күйзелткен</w:t>
        <w:br/>
        <w:t>кірбің де сейіліп, ентіге дем алып; жүгіріп келе жатқанымызға</w:t>
        <w:br/>
        <w:t>да қарамастан бір-бірімізді қағытып қалжыңдауға да кірістік. Тіпті</w:t>
        <w:br/>
        <w:t>жадырағанымыз соншалық, кейде қисынсыз сөздердің өзіне кө-</w:t>
        <w:br/>
        <w:t>зімізден жас аққанша рақаттана күлеміз. Бейне көк Иесі тәңі-</w:t>
        <w:br/>
        <w:t>рі -- сылқ-сылқ аққан дария жағасындағы сұлу тоғайдың арасына</w:t>
        <w:br/>
        <w:t>бізді жетектеп әкеліп, күн батқанша кеудеміздегі күдік пен үмітті</w:t>
        <w:br/>
        <w:t>арбастырып, ал намазшам әлетінде қан қызыл шұғылаға бөленген</w:t>
        <w:br/>
        <w:t>дүниенің әсемдігіне еліктіре мас етіп, балаша ойнатып жіберген</w:t>
        <w:br/>
        <w:t>тәрізді. Егер біздің өкпеміз өшіп, аяғымыздан әл кетпесе, сонау</w:t>
        <w:br/>
        <w:t>батыстағы өрттей алаулаған бұлтты маңдайға алып қай кезге</w:t>
        <w:br/>
        <w:t>дейін жүгіре беретінімізді кім білген... і</w:t>
        <w:br/>
        <w:t>Үшеуміз де ентігіп сөйлеуге де мұрша таппай, үш жерде бір</w:t>
        <w:br/>
        <w:t>сәтке тұрып қалдық. Сосын солығымызды басып, ілгері қайта</w:t>
        <w:br/>
        <w:t>аяңдадық. !</w:t>
        <w:br/>
        <w:t>-- Жиделіжардан осы жерге дейін Асыл мен Базаркүлді</w:t>
        <w:br/>
        <w:t>жетектеп қанша рет жүгірдім десейші. Олар ылғи да үйге қай-</w:t>
        <w:br/>
        <w:t>тқысы келмейтіндей көрінетін маған. Екеуінің әңгімелері де та-</w:t>
        <w:br/>
        <w:t>усылмайтын, Кейде жалығып кететінмін. Ал мен үйге қайтайын</w:t>
        <w:br/>
        <w:t>десем «қорқасың» деп жібермейтін. Сонан төзімім әбден таусыл-</w:t>
        <w:br/>
        <w:t>ған кезде жаңағы сіздер құсатып, қолынан ұстап алатынмын</w:t>
        <w:br/>
        <w:t>да осы жерге дейін сүйрейтінмін. Жүгіруге ерінгендерін жарға</w:t>
        <w:br/>
        <w:t>қарай итерсем, қорыққаннан менен де озып кететін.-- Мұңлық</w:t>
        <w:br/>
        <w:t>өзінің істегендеріне өзі риза болып, “рақаттана күлді. Жардан</w:t>
        <w:br/>
        <w:t>қорыққанымызды еске алып біз де күлдік. Бірақ жанымызды</w:t>
        <w:br/>
        <w:t>жадыратқан кешкі серуенімізді ымырт үйіріле аяқтауға тура келді.</w:t>
        <w:br/>
        <w:t>Біздің әлі де жүре беретін сыңайымызды байқаған Мұңлық:</w:t>
        <w:br/>
        <w:t>-- Ал жақсы, мен үйге қайттым. Қараңғыда мұнан артық</w:t>
        <w:br/>
        <w:t>жүрсем әжей ренжиді,-- деп бізге қарады.</w:t>
        <w:br/>
        <w:t>-- Бірге бармаймыз ба көшеге дейін,-- деймін мен батыл-</w:t>
        <w:br/>
        <w:t>сыздау тіл қатып.</w:t>
        <w:br/>
        <w:t>-- Әжей көрсе ренжиді. Менің жеке кеткенім жақсы.</w:t>
        <w:br/>
        <w:t>Мұңлық бізбен қоштасып, қараңғы түн қойнауына сіңіп кө-</w:t>
        <w:br/>
        <w:t>рінбей кетті... ! ! з</w:t>
        <w:br/>
        <w:t>Сол бір үміт сәулесін қуып, арман отына жанды өртеген --</w:t>
        <w:br/>
        <w:t>қуанышы мен күдігі мол шақтар табаны күректей бес күнге</w:t>
        <w:br/>
        <w:t>созылып еді-ау. Дүниенің басқа алаңынан баз кешкендей, ылғи</w:t>
        <w:br/>
        <w:t>да қызметте отырып, жұмыстың аяқталар сәтін ғана дегбірсіздене</w:t>
        <w:br/>
        <w:t>күтетінмін. Сағат алтыны соғысымен жолай пәтерге де аялда-</w:t>
        <w:br/>
        <w:t>мастан, Жиделіжарға жеткенше құстай ұшушы едім-ау. Әманда</w:t>
        <w:br/>
        <w:t>Тұрлыбай да мерзімді шақтан қалмайтын. Кейде Мұңлық кешігіп,</w:t>
        <w:br/>
        <w:t>қос жігіт қызды тосып қалатындай сәт туса, бұрынды-соң бір-</w:t>
        <w:br/>
        <w:t>бірімізді кезіктірмеген бейтаныс кісілерше үнсіз теріс айналып,</w:t>
        <w:br/>
        <w:t>екеуміз екі жаққа жар жағалап кететінбіз. Сосын Мұңлықтың</w:t>
        <w:br/>
        <w:t>322</w:t>
        <w:br/>
        <w:t>Сырдарияға ұласып жатқан жиделі жазыққа маңдай “тірелетінін</w:t>
        <w:br/>
        <w:t>кеше көргенмін. Сонда маған осы маң: арман бағындай елестеп,”</w:t>
      </w:r>
    </w:p>
    <w:p>
      <w:r>
        <w:t>құпиялы құшағына шақырып тұрғандай көрінген. Әріректегі жи-</w:t>
        <w:br/>
        <w:t>делі тоғайдан сандуғаштардың мың құбылта сайрағандарын тың-</w:t>
        <w:br/>
        <w:t>дап ләззатты қиялға бір батқанмын; тилгі бұл маңның жұмысқа</w:t>
        <w:br/>
        <w:t>қашықтығын да; автобус маршруттарыный жоқтығын да ұмытып,</w:t>
        <w:br/>
        <w:t>адам қолы жетпеген тұнба табиғаттың нақ өзі демегенмен соған</w:t>
        <w:br/>
        <w:t>бір табан жақын жерге тап келгеніме іштей қуанғанмын. Сол:</w:t>
        <w:br/>
        <w:t>сәттер түбінде бұл жердің маған тыныштығынан гөрі тыпыршуы;,</w:t>
        <w:br/>
        <w:t>рақатынан гөрі азабы көп боларын білсемші. :</w:t>
        <w:br/>
        <w:t>Пәтердің есігін ашып тұрып, қолымдағы газеттер мен балауыз</w:t>
        <w:br/>
        <w:t>шамды «тол үстіне тастай салдым да салқын сумен шала-пұла</w:t>
        <w:br/>
        <w:t>шайынып, терімді бастым. Сосын бейне сапарға асыққан жола-”</w:t>
        <w:br/>
        <w:t>ушыдай апыл-құпыл киініп, ораулы балауыз шамды қолыма ұс-:</w:t>
        <w:br/>
        <w:t>тадым да: сыртқа шықтым. і :</w:t>
        <w:br/>
        <w:t>Кіші бесіннен еңкейіп, намаздігерге қарай жылысқан шілденің</w:t>
        <w:br/>
        <w:t>от құсқан аптапты күні Мұңлық үйінің тасасынан маған сығалай</w:t>
        <w:br/>
        <w:t>қарап тұрғандай көз қарып, жүз ұялтты. Онсыз да әлдеқандай</w:t>
        <w:br/>
        <w:t>ерекше барлау, өн бойымнан қылау іздеп тінте қарайтын жанарды”</w:t>
        <w:br/>
        <w:t>елестетіп, соның сұғынан алыстан-ақ сескенгендей, лүп-лүп соқ- ”</w:t>
        <w:br/>
        <w:t>қан жүрегім бұрынғысынан бетер өрекпіп кетті. Кеше кештен”</w:t>
        <w:br/>
        <w:t>бері Мұңдық Жайлы ойланып соған қарай жақындауды ниет”</w:t>
        <w:br/>
        <w:t>етсем-ақ әлденеден тегеурін көріп, әлдекімнен соққы жеген жан-</w:t>
        <w:br/>
        <w:t>дай жасқаншақтай беретініме таңданам. Бұрын қыздармен ыңғайы</w:t>
        <w:br/>
        <w:t>келсе сөз сайыстырып,: ретіне қарай алысып-жұлысып жүре</w:t>
        <w:br/>
        <w:t>беретініме ашық мінезділіктен пышақ кесті тыйылуыма ненің</w:t>
        <w:br/>
        <w:t>әсері тигенін де түсінбеймін. Сонда да өзімді-өзім қайрап, маңдай</w:t>
        <w:br/>
        <w:t>алдымдағы үйге аяғымды санап басып жылжып келемін. Міне,</w:t>
        <w:br/>
        <w:t>көк дарбаза, міне, екі тамның арасындағы шағын аула, міне,</w:t>
        <w:br/>
        <w:t>Мұңлық есігі... Сылтауратып осында келуге себін тигізген сол”</w:t>
        <w:br/>
        <w:t>қолымдағы бұйымды жас балаша артыма жасырып тұрып, оң</w:t>
        <w:br/>
        <w:t>қолыммен есікті қақтым. Ар жақтан аяқ дыбысы естілді. Жаймен</w:t>
        <w:br/>
        <w:t>ғана сықырлап есік ашылып, Мұңлықтың жүзі көрінді. Көрінді</w:t>
        <w:br/>
        <w:t>де сәлемдесуге де мұрса келтірместен:</w:t>
        <w:br/>
        <w:t>-- Кіріңіз, кіріңіз,- деп тез-тез қымсына тіл қатты.</w:t>
        <w:br/>
        <w:t>Қыз соңына ілесіп, ыдыс-аяқ, кітаптар жинағын құрқылтай-</w:t>
        <w:br/>
        <w:t>дың ұясындай ауызғы үйден өтіп, тәргі бөлменің табалдырығын</w:t>
        <w:br/>
        <w:t>аттадым. Маған үй жиһаздарынан. бұрын стол басында қаннен-</w:t>
        <w:br/>
        <w:t>қаперсіз шай ішіп отырған Тұрлыбай көзіме бірінші түсті. Ол</w:t>
        <w:br/>
        <w:t>ойға берілген жанша, мен жаққа назар да салмастан терезеге</w:t>
        <w:br/>
        <w:t>салмақтана қарап алып барып, біраздан соң мойын бұрды. 7</w:t>
        <w:br/>
        <w:t>-- Қашан келдің?</w:t>
        <w:br/>
        <w:t>-- Әлгінде.</w:t>
        <w:br/>
        <w:t>Қайта тіл қатқан жоқ. Мұңлық менің ыңғайсызданып тұрға-</w:t>
        <w:br/>
        <w:t>нымды аңғарса керек:</w:t>
        <w:br/>
        <w:t>316</w:t>
        <w:br/>
        <w:t>соң ол құп алса, бар әлемге жар салып, махаббат жырын өмір</w:t>
        <w:br/>
        <w:t>бойы толғаймын. Осылайша қабағымызды кірбің шалмай бақытты</w:t>
        <w:br/>
        <w:t>ғұмыр кешеміз...</w:t>
        <w:br/>
        <w:t>Осы бір әсем ой жетегінде пәтерге жеттім. Бөлмеде Тұрлыбай</w:t>
        <w:br/>
        <w:t>жоқ екен. Онсыз да алабұртқан жүрегім күдікті секемнен астан-</w:t>
        <w:br/>
        <w:t>кестеңі шықты. Жүгіріп тысқа шығып, еріктен тыс тегеурінді</w:t>
        <w:br/>
        <w:t>күштің жетегінде Мұңлықтың үйінің дарбазасынан ішке аттадым.</w:t>
      </w:r>
    </w:p>
    <w:p>
      <w:r>
        <w:t>Терезеге тас қараңғы. Есігінде құлып тұр. Қайтадан өз жайыма</w:t>
        <w:br/>
        <w:t>келдім. «Олар менсіз серуендеп жүр,-- деп күбірлеймін.-- Мүм-</w:t>
        <w:br/>
        <w:t>кін Мұңлық Тұрлыбайдың ыстық құшағына көміліп үнсіз тұр;</w:t>
        <w:br/>
        <w:t>мүмкін екеуі Жиделіжарды жағалап жас баладай асыр салып</w:t>
        <w:br/>
        <w:t>жүгіріп жүр. Олар мені естерінен шығарып үлгерді. Тіпті қаста-</w:t>
        <w:br/>
        <w:t>-рында болмағаныма қуанатын да шығар. Мен оларға кедергі</w:t>
        <w:br/>
        <w:t>жасағаннан басқа не жақсылық жасадым. Мен олардың бір-біріне</w:t>
        <w:br/>
        <w:t>іштей ұғысып үздігіп қарайтын көзқарастарын да елегім келмеді.</w:t>
        <w:br/>
        <w:t>Қалайда қыз ықыласын өзіме аударуға тыраштанумен күн кеш-</w:t>
        <w:br/>
        <w:t>тім... Туһ, осы мен қайдағы қисынсыз қиялды көлденең тартып</w:t>
        <w:br/>
        <w:t>өзімді неге жерлеймін; айта берсе, Мұңлықтың Тұрлыбайдан гөрі</w:t>
        <w:br/>
        <w:t>мені ұнатпасына қалай көзің жетеді. Қыз бала ішкі ықыласын,</w:t>
        <w:br/>
        <w:t>жақсы кәретінін жігітке қалай білдірмек. Онан түңілердей әзір</w:t>
        <w:br/>
        <w:t>теріс мінез таныған жоқ емеспін бе. Ең құрмаса ниет байқатып</w:t>
        <w:br/>
        <w:t>тілдесіп көріп, егер маңайына жуытпаса сонан соң барын жүрек</w:t>
        <w:br/>
        <w:t>жылауын азаламаймын ба».</w:t>
        <w:br/>
        <w:t>Қапалы жайлардан ұрт қашып, үміт саңылауынан тәгілер нұр</w:t>
        <w:br/>
        <w:t>атаулыны кеудеме жинап, жан ызғарын шуақтауға қанша тырыс-</w:t>
        <w:br/>
        <w:t>қанмен отырып байыз, ойланып береке таппай-ақ қойдым. Бейне</w:t>
        <w:br/>
        <w:t>алысқа кеткен әлдекімін күтіп жүрген кісідей қайта-қайта тысқа</w:t>
        <w:br/>
        <w:t>шығып, ішке кіріп табанымнан таусылдым.: Сосын өзімнің күдік-</w:t>
        <w:br/>
        <w:t>шіл мінезіме ызаландым, Ау, осы Мұңлық жұмысымен, Тұрлыбай</w:t>
        <w:br/>
        <w:t>да шаруасымен жүруі де мүмкін емес пе. Бәлки олар таң атқанню</w:t>
        <w:br/>
        <w:t>кешігер, сонда ұйқысыз-күлкісіз жол тосып отыруым қажет пе?</w:t>
        <w:br/>
        <w:t>Қой, оның реті келмес.. Мен шешініп шамды сөндірдім де,</w:t>
        <w:br/>
        <w:t>тәсекке сүңгідім.</w:t>
        <w:br/>
        <w:t>Түннің бір уақтарында әлдеқандай дыбыстан оянып кеттім</w:t>
        <w:br/>
        <w:t>де өң мен түстің арасындағы сезімде бас көтеруге ерініп тым-</w:t>
        <w:br/>
        <w:t>тырыс жаттым. Көше беттен әлдекімдер күбірлейтін тәрізді.</w:t>
        <w:br/>
        <w:t>Сөйлескендердің қыз бен жігіт екенін аңғардым. Сосын құпия</w:t>
        <w:br/>
        <w:t>әңгіме атаулыға ессіз құмар бала мінезбен әдеп пен сабырдан</w:t>
        <w:br/>
        <w:t>айрылып, орнымнан тұрдым -да, аяғымды еппен мысықша басып,</w:t>
        <w:br/>
        <w:t>терезенің ашық көзіне құлақ тостым. Құлақ тостым да олардың</w:t>
        <w:br/>
        <w:t>Мұңлық пен Тұрлыбай екенін дауыстарынан таныдым. Сол,</w:t>
        <w:br/>
        <w:t>сол-ақ, әлгідегі бірқалыпты күйден айрылып, жүрегім өрекпіп</w:t>
        <w:br/>
        <w:t>аузыма тығылып, басымның іші желді күнгі телеграф сымдарын-</w:t>
        <w:br/>
        <w:t>дай ызыңдады. Ал көшедегі кісі сұлбалы қос қаракөлеңке арасы</w:t>
        <w:br/>
        <w:t>кейде сәл қашықтаса, кейде қиуластырған тақтайдай жымдасып</w:t>
        <w:br/>
        <w:t>бір денеге айналды.</w:t>
        <w:br/>
        <w:t>326</w:t>
        <w:br/>
        <w:t>-- Кім білген.. Ертең болса жұмыс, барып: келуі де қи-</w:t>
        <w:br/>
        <w:t>ямет:-- Тұрлыбай қиналған кейіп танытты.</w:t>
        <w:br/>
        <w:t>-- Ендеше, таза ауада қыдырайық,-- деп мен тағы да әңгімеге</w:t>
        <w:br/>
        <w:t>“Киліктім;</w:t>
        <w:br/>
        <w:t>Біз серуендеуге келістік. Тұрлыбай екеуміз 3. Мұңлықты дария</w:t>
        <w:br/>
        <w:t>беттегі жиденің арасында күтіп алдық. Сосын апай төсін аспанға</w:t>
        <w:br/>
        <w:t>ашып, айдынына ақша бұлттарды аунатқан Сырдың жағасымен</w:t>
        <w:br/>
        <w:t>шығысқа қарай аяңдадық. Саумал ауа салқын леп күн ұзаққа</w:t>
        <w:br/>
        <w:t>ыстықтан шаршаған денемізді сергітіп, ширатып жіберген тәрізді.</w:t>
        <w:br/>
        <w:t>Біз тек сонау алдағы жиделі тоғай жақтан сайраған бұлбұл үніне</w:t>
        <w:br/>
        <w:t>"асыққан кісілерше үнсіз жүріп келеміз. Мына екі-екі, үш-үштен</w:t>
        <w:br/>
        <w:t>бас қосып жағажайдың аққайраң құмын- жалаң аяқ кешіп жүр-</w:t>
        <w:br/>
        <w:t>гендер “де; сонау қалыңға бірі еніп, енді біреулері бірін-бірі</w:t>
        <w:br/>
        <w:t>жетелеп шығып келе жатқан қыз бен жігіттер де, табиғаттың осы</w:t>
        <w:br/>
        <w:t>бір сабырлы қалпына еркелеп жүрген жандар тәрізді; Сонау қала</w:t>
      </w:r>
    </w:p>
    <w:p>
      <w:r>
        <w:t>"жақтан бермен қарай ағылған жастар қаншама десеңізші. Бейне</w:t>
        <w:br/>
        <w:t>бүкіл қызық атаулы-осы жақта сияқты. Келе сала күмп қоятын-</w:t>
        <w:br/>
        <w:t>дары да баршылық. Бірақ маған -- денені тоңазытып рақатқа</w:t>
        <w:br/>
        <w:t>батыратын салқын су да, табиғаттың сұлулығы да таңдандыра</w:t>
        <w:br/>
        <w:t>“алар еместей, қалай да Тұрлыбай екеуміздің ортамыздағы қызға</w:t>
        <w:br/>
        <w:t>“қапысын тауып оңаша тіл қатуды іштей ойластырам. Соның ретін</w:t>
        <w:br/>
        <w:t>келтіре алмай қиналам. 6“</w:t>
        <w:br/>
        <w:t>-- Осы жерге тоқтайық.-- Мұңлық бір жағы құмақ, ал екінші</w:t>
        <w:br/>
        <w:t>шеті қалың жидеге ұласып жатқан тік жарға келіп тоқтай қал-</w:t>
        <w:br/>
        <w:t>.ды.-- Біз мұны бір кездері Жиделіжар деп атап кеткен</w:t>
        <w:br/>
        <w:t>болатынбыз.</w:t>
        <w:br/>
        <w:t>-- Біздерің кім? -- Тұрлыбай екеусіз қатарласа сұрадық.</w:t>
        <w:br/>
        <w:t>-- Асықпаңыздар, мырзалар. Қазір бәрін айтам.-- Мұңлық</w:t>
        <w:br/>
        <w:t>қағілез денесімен ширақ қимылдан, тік жардың құлама жиегіне бір</w:t>
        <w:br/>
        <w:t>сүйемдей: жақындап барды да бізге бұрылды. Ақсары өңі батуға</w:t>
        <w:br/>
        <w:t>жақындаған күннің соңғы шұғыласына малынып балбұл жанып</w:t>
        <w:br/>
        <w:t>тұр. Үстіндегі денесіне жабысқан жасыл көйлегі талдырмаш тәнін</w:t>
        <w:br/>
        <w:t>"айқындап осы қалпында құзға шыққан жалғыз шынарды елестет-</w:t>
        <w:br/>
        <w:t>“ЖКендей еді. Ол мына терең жардан үрейлене қорқып тұрған бізді</w:t>
        <w:br/>
        <w:t>әдейі шошындыра түскісі келгендей тұңғиыққа мойын бұрмастан</w:t>
        <w:br/>
        <w:t>“еркін тұрып, ӛңгімесін “бастады.</w:t>
        <w:br/>
        <w:t>--! Біз деп Базаркүл мен Асылды айтамын. Базаркүл менімен</w:t>
        <w:br/>
        <w:t>"бірге пәтерге тұрған қыз. Асыл соның қазіргі жары. Базаркүл</w:t>
        <w:br/>
        <w:t>“Асылмен практикада жүріп танысты. Кейін бізді. бір-екі рет</w:t>
        <w:br/>
        <w:t>“киноға шақырып келіп еді, бағанағы әже қайта жоламастай етіп</w:t>
        <w:br/>
        <w:t>шығындырып жіберді.. «Қыз қажет десең кісі құсап әке-шешең,</w:t>
        <w:br/>
        <w:t>туған-туысқандарыңды ертіп кел. Әйтпесе жолаушы болма»,-</w:t>
        <w:br/>
        <w:t>деп бір-ақ кесті. «Базаркүлге әке-шешеңе хат жазғызам»,-- деп</w:t>
        <w:br/>
        <w:t>қорқытты. «Бұл не масқара, айдың -күні аманда көшеде кездескен</w:t>
        <w:br/>
        <w:t>жігітке құрақ ұшқан»;-- “деп ренжіді. Амалсыздан үшеуміз қолы-</w:t>
        <w:br/>
        <w:t>320</w:t>
        <w:br/>
        <w:t>ыз қалт еткенде сабақтан соң да осы Жиделіжарда кездесіп</w:t>
        <w:br/>
        <w:t>жүрдік, :Онда. әлі жаз. шықпаған дала салқындау болғасын ба,</w:t>
        <w:br/>
        <w:t>"үшеуміздің жұбымыз жазылмайтын. Мен тіпті еш нәрсемен</w:t>
        <w:br/>
        <w:t>шаруам жоқ. «Жүр қыдырайық»,-- десе-ақ жарағандары соңда-</w:t>
        <w:br/>
        <w:t>рынан. ілесе беріппін. Бірде Асыл мен Базаркүл әңгімелесіп</w:t>
        <w:br/>
        <w:t>тұрған соң олардан ұзаңқырап кеткенмін. Көптен соң қайтып келе</w:t>
        <w:br/>
        <w:t>жатсам, екеуі ана жиденің тасасында сүйісіп тұрғандарын көріп</w:t>
        <w:br/>
        <w:t>қалдым.-- Мұңлық баладай мәз болып күліп алды.</w:t>
        <w:br/>
        <w:t>2--..Асылдың әке-шешесі үйлеріңе келді ме? -- деп сұрадым</w:t>
        <w:br/>
        <w:t>мен.</w:t>
        <w:br/>
        <w:t>г-- Сен де қайдағыны айтады екенсің,- деп Тұрлыбай маған</w:t>
        <w:br/>
        <w:t>жақтырмай қарады.-- Осы заманда ата-анасымен ақылдасып кім</w:t>
        <w:br/>
        <w:t>Үйленуші еді. Бауырым, біздің елде әйел теңдігі баяғыда-ақ</w:t>
        <w:br/>
        <w:t>орнаған. Оңы бір кемпір қайта өзгерте алмайды.</w:t>
        <w:br/>
        <w:t>-- Үлкен кісінің сөзін аяқ асты ету де жақсы емес екенін</w:t>
        <w:br/>
        <w:t>ұмытпаңыз,- “деп мен де Тұрлыбайдың данышпанси сөйлегеніне</w:t>
        <w:br/>
        <w:t>шамданып қарсы дауға шықтым.-- Көпті басынан кешкен кісінің</w:t>
        <w:br/>
        <w:t>кеңесі -- егер ақ жүректен шықса, ешқашанда пайдасыз болған</w:t>
        <w:br/>
        <w:t>емес. !</w:t>
      </w:r>
    </w:p>
    <w:p>
      <w:r>
        <w:t>-- АҺ, сен де, соғады-ақ екенсің. Алжыған кемпірдің айтқа-</w:t>
        <w:br/>
        <w:t>нына көне берсең қалың мал төле, киіт кигіз дер.</w:t>
        <w:br/>
        <w:t>Тұрлыбаймен екеуміздің арамыздағы айтыстың ұзаққа созы-</w:t>
        <w:br/>
        <w:t>ларын сезіп, әңгіме арнасын басқаға бұрғысы келгендей, сөзіміз-</w:t>
        <w:br/>
        <w:t>дің арасына Мұңлық килікті.</w:t>
        <w:br/>
        <w:t>-- Жо-жоқ, біздің, әжей ондай кісі емес. Асылдың мамасы</w:t>
        <w:br/>
        <w:t>кигізбекші болған көйлекті де: «Сендер мені бір нәрсе дәметіп</w:t>
        <w:br/>
        <w:t>шақыртты екен деп ойламаңдар. Еш нәрсе қажет емес. Алла</w:t>
        <w:br/>
        <w:t>баламның тапқанын бұйыртса да ризамын. Маған мына балалар</w:t>
        <w:br/>
        <w:t>сүрінбей, жығылмай бақытын тауып кетсе, соңың қуанышы да</w:t>
        <w:br/>
        <w:t>жетеді. Қазір екінің бірі бүгін табысып, ертесіне шабысып жатқан</w:t>
        <w:br/>
        <w:t>уақытта екі жас ың-шыңсыз ынтымақтасып өмір сүрсе, анда-сан-</w:t>
        <w:br/>
        <w:t>“да «Әже» деп үйге соғып тұрса, нағыз сыйлық міне сол»,-- деп</w:t>
        <w:br/>
        <w:t>алмай қойған... Мен сіздерге қайдағы көңілсіз нәрселерді айтып”</w:t>
        <w:br/>
        <w:t>. жалықтырған болсам керек... Неге тұнжырай қалғансыздар...</w:t>
        <w:br/>
        <w:t>Кәні, мен сіздерді...</w:t>
        <w:br/>
        <w:t>Мұңлық екеуміздің қолымыздан екі қолымен ұстады да, басқа</w:t>
        <w:br/>
        <w:t>жер құрып қалғандай құлама жарды жиектей жағалап ауылға</w:t>
        <w:br/>
        <w:t>сүйрей жөңелді. Өзі біздің жарға жақындауға қорқып тартын-</w:t>
        <w:br/>
        <w:t>“шақтағанымызға ішек-сілесі жас “балаша күледі; бұрынғысынан</w:t>
        <w:br/>
        <w:t>да бетер ұзыннан-ұзақ тік жардың жиегіндегі топырағын тұңғи-:</w:t>
        <w:br/>
        <w:t>-ыққа суылдата құлатып ілгері ұмтылады. Кейде үрейіңді ұшыра-.</w:t>
        <w:br/>
        <w:t>тын жардан құлатып жібергелі жанталасқан жанша құшағын жая</w:t>
        <w:br/>
        <w:t>“Тұрлыбай екеумізді тұйыққа қамалап зәремізді зәр түбіне</w:t>
        <w:br/>
        <w:t>жібереді. . ) )</w:t>
        <w:br/>
        <w:t>Бұрынғыдай емес маңдайымыздың қырыс-тырысы жазылып,</w:t>
        <w:br/>
        <w:t>11 А. Мекебаев.</w:t>
        <w:br/>
        <w:t>с&gt;</w:t>
        <w:br/>
        <w:t>сүзіле қарап тұрып қалдым. Әлдене жүрегімді тастабандап тартып</w:t>
        <w:br/>
        <w:t>тұрғандай шымылдайды. Мен. мына түнгі даланың сұлулығын да,</w:t>
        <w:br/>
        <w:t>жұлдызы жамыраған аспанның әсемдігін де қас қағымда ұмытып</w:t>
        <w:br/>
        <w:t>үлгергендей, енді тамсана сұқтанбаймын да. Өзімді-өзім алдар-</w:t>
        <w:br/>
        <w:t>қатып, өзімді-өзім қаншама жұбатуға тырысқанмен көз алдыма</w:t>
        <w:br/>
        <w:t>қарсылықсыз жігіт құшағына еніп кеткен қыздың қара көлеңке</w:t>
        <w:br/>
        <w:t>сұлбасынан басқа еш нәрсе елестемей-ақ қойды. Төсекке жатқан</w:t>
        <w:br/>
        <w:t>соң да сол сурет, сол қозғалыстарды маңайымнан қуа алмай!</w:t>
        <w:br/>
        <w:t>әурелендім. Іштей -- өмір бойы армандаған нәрсемді енді тауып,</w:t>
        <w:br/>
        <w:t>оған қол созуды ниет еткен сәтімде басқа бір жан шалттық жасап,</w:t>
        <w:br/>
        <w:t>менен бұрын иемденіп кетердей, өз-өзіммен арбасам; ойға алған</w:t>
        <w:br/>
        <w:t>ісімді орындай алмай жүргеніме күйінем. Кейде өзімнің қыз.</w:t>
        <w:br/>
        <w:t>алдындағы қырсыздығыма ренжісем; кейде қарсылықсыз, қаперсіз</w:t>
        <w:br/>
        <w:t>дұрыс танысып та үлгермей жатып та жігіт икеміне көнген</w:t>
        <w:br/>
        <w:t>Мұңлыққа кейимін. Иә, қанша қиналғанмен әлгі әрекет бақтала-</w:t>
        <w:br/>
        <w:t>сымның қыз жүрегіне менен гөрі бір табан жақын екенін аңғар-</w:t>
        <w:br/>
        <w:t>тқандай еді; бірақ сезіктендім екен деп қалай кейін шегінерсің.</w:t>
        <w:br/>
        <w:t>Шешінген судан тайынбайды емес пе... Мен шытырман ой шыр-</w:t>
        <w:br/>
        <w:t>мауында шиыршық атып көз ілдім...</w:t>
        <w:br/>
        <w:t>Ертеңіне өзімді қаңша қайрағанмен қолым жұмысқа бармай-ақ</w:t>
        <w:br/>
        <w:t>қойды. Қағаз бетіне үңілсем-ақ бітті, көз алдыма Тұрлыбай</w:t>
        <w:br/>
        <w:t>бауырына қысын, аймалап тұрған Мұңлықтың қара көлеңке сұл-</w:t>
        <w:br/>
        <w:t>басы елестейді де, мен орнымнан еріксіз қайта тұрамын. Сосын</w:t>
        <w:br/>
        <w:t>әлдеқандай асыл қазынасына ұры түсетінін алыста жүріп :сезі-</w:t>
      </w:r>
    </w:p>
    <w:p>
      <w:r>
        <w:t>нетін, бірақ оны сақтап қалуға мүмкіндігі жоқ бейшара кісіше,</w:t>
        <w:br/>
        <w:t>іштей өртенемін. Төңірегімдегі адамдардан тағы да оқшауланып, .</w:t>
        <w:br/>
        <w:t>тағы да кеудемдегі алай-дүлей жан құрылысын өзгелерге аңғар-</w:t>
        <w:br/>
        <w:t>-тпауға тырысам.</w:t>
        <w:br/>
        <w:t>Сол күні жұмыстан соң тресте болатын жиналысқа қатыса-</w:t>
        <w:br/>
        <w:t>тынымды білгенде біразға дейін жай соққандай самсоз отырып</w:t>
        <w:br/>
        <w:t>қалдым.</w:t>
        <w:br/>
        <w:t>Дау-дабырасы мол бас қосу түн ортасына таман бір-ақ аяқ-</w:t>
        <w:br/>
        <w:t>талды. Сол мерзім ішінде қиялмен қаніша жерді шарлап, Мұң-</w:t>
        <w:br/>
        <w:t>лықпен қанша рет тілдестім десейші. Кейде екеуміз Жиделіжарды</w:t>
        <w:br/>
        <w:t>“жағалап жүгіріп жүрсек, кейде батар күннің алтынмен апталған</w:t>
        <w:br/>
        <w:t>ақша бұлттарына қарай адамдарды таңдандырып ұшып бара</w:t>
        <w:br/>
        <w:t>жатамыз; бірде табандарына суға батырмайтын тылсымды шөптің</w:t>
        <w:br/>
        <w:t>сөлін жаққан жандарша айдыны құйма күмістей жарқыраған ұзын</w:t>
        <w:br/>
        <w:t>жолақ дария бетімен қол ұстасып жарыса жөнелсек, бірде жиделі</w:t>
        <w:br/>
        <w:t>тоғай арасында бір-бірімізге үнсіз. қарап тұрамыз... Жо-жоқ, мен</w:t>
        <w:br/>
        <w:t>оны еш уақытта да әз еркінен тыс аймалауға асықпаймын, еш</w:t>
        <w:br/>
        <w:t>ыуақытта да сыртынан сынап қарап масаттана күлмеймін де. Мен</w:t>
        <w:br/>
        <w:t>оның алдында елі уақытта әдептен аспаймын. Мен оған жан- дү-</w:t>
        <w:br/>
        <w:t>ниемнің сырын “ақтара ашып, өзімнің арманшыл. болашағыма.</w:t>
        <w:br/>
        <w:t>серіктес “бблуын қалайтынымды жүрек әнімен жеткіземін. Сонан”</w:t>
        <w:br/>
        <w:t>25</w:t>
        <w:br/>
        <w:t>маман екен. Айтуына қарағанда инженерге ұқсайды. Екі-үш ай.</w:t>
        <w:br/>
        <w:t>беделінде қазынадан пәтер де алатынын байқатып өтті. Мұны-</w:t>
        <w:br/>
        <w:t>сының бәрі мен үшін оншалықты. таңқаларлық та жай еместін;</w:t>
        <w:br/>
        <w:t>бұрынғы пәтерінен шығып, қоныс аударатынын айтпағанда. Табан</w:t>
        <w:br/>
        <w:t>астында пәтер мәселесі жөнінен екеуміздің мүдделес екеніміз</w:t>
        <w:br/>
        <w:t>байқалды. Бірақ бір көрген кісіге тас кенедей жабысудан ыңғай-</w:t>
        <w:br/>
        <w:t>сызданып үндемей отырғанмын. Жасының үлкендігін есіне алды</w:t>
        <w:br/>
        <w:t>ма, әлде қаланы жетік білетінін ойлады ма, әңгімені алдымен</w:t>
        <w:br/>
        <w:t>Тұрлыбай бастады: «Қазіргі тұратын пәтерімнің есігі үй иесіне</w:t>
        <w:br/>
        <w:t>қарама-қарсы. Бала-шағасы да көп, шуылдап миымды ашытады.</w:t>
        <w:br/>
        <w:t>Өзгертпесем ыңғайы келер түрі жоқ. Тіпті жаңасын тауып та</w:t>
        <w:br/>
        <w:t>қойғанмын. Орталыққа сәл қашықтау, әйтпесе ғажап... Әзірге</w:t>
        <w:br/>
        <w:t>неміз сыймай бара жатыр, қаласаң серік боп бірге тұрайық. Әрі</w:t>
        <w:br/>
        <w:t>төлейтін пұлы да қалтамызға қаттырақ батпайды».</w:t>
        <w:br/>
        <w:t>Менің бұл ұсыныстан бас тартуымның иіні жоқ еді. Өйткені</w:t>
        <w:br/>
        <w:t>ғұмырымда бұл шаһардың жол-жөнекей бір-екі рет” вокзалында</w:t>
        <w:br/>
        <w:t>болғанымды есепке алмасам, көшелерін аралап “сәулетімен та-</w:t>
        <w:br/>
        <w:t>нысқан жан емеспін. Сондықтан да оның . айтқандарына Фбас</w:t>
        <w:br/>
        <w:t>шайқамай, қуана құптағанмын. Ал Тұрлыбайға ілесіп, қаланың</w:t>
        <w:br/>
        <w:t>қиян шеті Аққайың көшесіндегі шағын баспанаға түс ауа орңа-</w:t>
        <w:br/>
        <w:t>ласқанда мойнымнан бір. ауыр жүк түскендей уһ деп демімді бір</w:t>
        <w:br/>
        <w:t>алғанмын. .</w:t>
        <w:br/>
        <w:t>Сонан соң ол жұмысына кеткен де, мен болашақ қызмет</w:t>
        <w:br/>
        <w:t>орнымды белгілейтін мекемені іздеуге кіріскен балатынмын, Асы-</w:t>
        <w:br/>
        <w:t>лы, аядай шағын қаладағы әрбір қомақты мекеменің қай жерде</w:t>
        <w:br/>
        <w:t>екенін көп жұрт бес саусағындай білсе керек, құрылыс тресін</w:t>
        <w:br/>
        <w:t>бір-екі сілтеумен-ақ қиындықсыз танқанмын. «Жұмыс қолы же-</w:t>
        <w:br/>
        <w:t>тіспегенмен басшы қызметкерлерге онша зәру “емес шшы-</w:t>
        <w:br/>
        <w:t>ғар-ау»,- деп жүрексіне енген кеңсемнен жылжымалы механи-</w:t>
        <w:br/>
        <w:t>каландырылған колоннаға қарасты қаланың іргесіндегі құрылы-</w:t>
        <w:br/>
        <w:t>стың білдей прорабы болып шыға келдім. Әлде кішіпейілділік</w:t>
        <w:br/>
        <w:t>танытқысы келді, әлде шыны, әйтеуір, бастық лауазымының би-</w:t>
        <w:br/>
        <w:t>іктігіне де, алдына келіп отырған менің жастығыма да қарамастан</w:t>
      </w:r>
    </w:p>
    <w:p>
      <w:r>
        <w:t>іс білетін, аянбай еңбек ететің маманға сусап отырғанын ашық</w:t>
        <w:br/>
        <w:t>айтып, тіпті қызметке ертеңнен бастап кірісетінімді де ескертіп</w:t>
        <w:br/>
        <w:t>үлгерген-ді.</w:t>
        <w:br/>
        <w:t>Шынымды айтсам, әжептәуір марқайып қалдым. Кісі көңіл-</w:t>
        <w:br/>
        <w:t>денсе серуендеп көңіл сергіткісі келетін болса керек. Пәтерге</w:t>
        <w:br/>
        <w:t>қаланың біраз жерін аралап қас қарая келдім. Кереуеттен жаңа</w:t>
        <w:br/>
        <w:t>тұрған Тұрлыбай сірісі жапырылған башмағының өкшесін сұқ</w:t>
        <w:br/>
        <w:t>саусағымен жөндеп аяғына кигізіп жатып:</w:t>
        <w:br/>
        <w:t>-- Шәлдеп келдің бе, ана шайды іш! -- ден столды иегімен</w:t>
        <w:br/>
        <w:t>нұсқады.-- Әзірге дастарқаны жұпыны,оған ренжімессің.</w:t>
        <w:br/>
        <w:t>Сусағаным рас еді, бір-екі кесе ыссы суды өзімнің бұрынғы</w:t>
        <w:br/>
        <w:t>әдетімше асығыс көмейге тастап алдым да, төсегіме жантайып</w:t>
        <w:br/>
        <w:t>з11</w:t>
        <w:br/>
        <w:t>Кәне, сол достығымыздың, сыйластығымыздың беріктігі үшін</w:t>
        <w:br/>
        <w:t>алып жіберейік.</w:t>
        <w:br/>
        <w:t>“Екеуміз де сыңғырлатып стақан “соғыстырып, ішіп қойдық.</w:t>
        <w:br/>
        <w:t>-- Әли, ертең жұмысқа соғамын,-- деді Тұрлыбай арақ уытын</w:t>
        <w:br/>
        <w:t>сыпырып тастағысы келгендей қолының сыртымен аузын тыжы-</w:t>
        <w:br/>
        <w:t>рына сипан.-- Бірігіп істейтін шаруа бар. Бала, ағаңның тілін</w:t>
        <w:br/>
        <w:t>алсаң қор болмайсың.. Ал мен кеттім. Жаңағы жеңгең енді</w:t>
        <w:br/>
        <w:t>кешіксем шашын жұлады.</w:t>
        <w:br/>
        <w:t>Ол есікке қарай бара жатып, артына мойын бұрып, көзін бір</w:t>
        <w:br/>
        <w:t>қысты да сыртқа шығып кетті. Қызғаныш оты ішімді өртеген мен</w:t>
        <w:br/>
        <w:t>: жанымдағы төсекке қисайдым. і</w:t>
        <w:br/>
        <w:t>Ертеңіне түске таман жылжымалы кеңседе қағаздарымды</w:t>
        <w:br/>
        <w:t>реттестіріп отыр едім:</w:t>
        <w:br/>
        <w:t>-- Үзіліске шықпай, тапжылмастан отырған бастыққа сә-</w:t>
        <w:br/>
        <w:t>лем,- деп Тұрлыбай салдырлай сөйлеп ішке енді. Орнымнан</w:t>
        <w:br/>
        <w:t>тұрып орындық ұсындым. Ізеттілік көрсетіп хал-жайын біліп,</w:t>
        <w:br/>
        <w:t>шаруа сұрадым.</w:t>
        <w:br/>
        <w:t>-- Әли, екеуміздің қызметіміз бөлек болғанмен ана жақтан</w:t>
        <w:br/>
        <w:t>барып түйісетін жеріміз бір екенін өзің білесің ғой,-- деп әңгімені</w:t>
        <w:br/>
        <w:t>әріден бастады.-- Кеше айтып ем ғой, бір дөкеймен таныстыра-</w:t>
        <w:br/>
        <w:t>мын деп, соның реті келіп тұр. Інісі үйленеді екен. Соған сенің</w:t>
        <w:br/>
        <w:t>де атыңды зіздірдім. Көзіне түссең көңілінде де жүрмейсің бе.</w:t>
        <w:br/>
        <w:t>Сонан соң бірте-бірте мидай араласып кету қиын емес. Соған осы</w:t>
        <w:br/>
        <w:t>сенбіге сақадай сай тұрасың.</w:t>
        <w:br/>
        <w:t>-- Апырай, 2,-- деп, қиналдым мен.-- Жұмыстың қауырт ке-</w:t>
        <w:br/>
        <w:t>зінде тап келуін қарашы.</w:t>
        <w:br/>
        <w:t>-- Немене, сендер демалуды қойғаннан саумысыңдар?</w:t>
        <w:br/>
        <w:t>-- Артта қалған құрылыс қой. Ісіміз жүйеге түсіп, еңбек</w:t>
        <w:br/>
        <w:t>қарқыны қалыптасқанша аз уақытқа қинала тұруға жігіттермен</w:t>
        <w:br/>
        <w:t>келісіп ем. Осы тоқсанның жоспарын орындап шықсақ аржағынын</w:t>
        <w:br/>
        <w:t>ретінің келер түрі бар. .</w:t>
        <w:br/>
        <w:t>-- Бұл артта қалған құрылыс екенін білемін, Ал оны аз</w:t>
      </w:r>
    </w:p>
    <w:p>
      <w:r>
        <w:t>уақытта қатарға іліктірсең жаман болмағаның.</w:t>
        <w:br/>
        <w:t>-- Есебім бойынша сенбі, жексенбіні толық пайдалансақ ең-</w:t>
        <w:br/>
        <w:t>сені бір жазатын сияқтымыз.</w:t>
        <w:br/>
        <w:t>-- Ол жағын өзің ойлан. Ал «шақырғанға бармасаң шақыруға</w:t>
        <w:br/>
        <w:t>зар боларсың» дегенді білетін шығарсың.</w:t>
        <w:br/>
        <w:t>-- Түсініп тұрмын. Амал жоқ төбе көрсетуге тура келеді.</w:t>
        <w:br/>
        <w:t>-- Сонда қалай, құр қол барамыз ба?</w:t>
        <w:br/>
        <w:t>-- Неге құр қол.. Жұртпен бірікпейміз бе.</w:t>
        <w:br/>
        <w:t>-- Студентшілеп бір-бір қызылшұнақты ортаға тастайық де-</w:t>
        <w:br/>
        <w:t>мекшісің ғой.-- Ол мұртынан күліп -аз отырып, сөзін “қайта</w:t>
        <w:br/>
        <w:t>жалғастырды.-- Жо-жоқ, ол азаматтық атымызға ұят. Біз де</w:t>
        <w:br/>
        <w:t>бала-шағаның нәпахасын аузынан жырмайық, бастық та қомсын-</w:t>
        <w:br/>
        <w:t>басын, онан да былай жасайық.</w:t>
        <w:br/>
        <w:t>334</w:t>
        <w:br/>
        <w:t>екеніне күмәнданғаным жоқ. Бәлки күтпеген жайға табан астын-</w:t>
        <w:br/>
        <w:t>да куә болудан жалтардым, бәлки беймәлім себептермен қате-</w:t>
        <w:br/>
        <w:t>лессе, бүкіл ғұмыр бойы ар алдында жауап беретіндерін ойла-</w:t>
        <w:br/>
        <w:t>мағандықтарына ызаландым, әйтеуір, терезеден теріс айналдым.</w:t>
        <w:br/>
        <w:t>Сонан қорадан шығарда ғана кейінге мойын бұрғанмын, әлгіде</w:t>
        <w:br/>
        <w:t>әйнектен сығалап жылт-жылт еткен әлсіз жарық өшкен екен...</w:t>
        <w:br/>
        <w:t>Ертесіне ұлы сәскеде өкпемді қолыма алып пәтерге соқтым.</w:t>
        <w:br/>
        <w:t>Қара басып түн қатып, қалам безеп, азанымен тұрып ой тербетіп,</w:t>
        <w:br/>
        <w:t>өліп-әшіп әзер қағаз бетіне түсірмекші болған жұмыс жоспар-</w:t>
        <w:br/>
        <w:t>ларымды стол үстіне ұмыт қалдырып кетіппің. Соны алып асығыс</w:t>
        <w:br/>
        <w:t>сыртқа шыққан бойым еді, қарсы беттегі дарбазадан самбырлай</w:t>
        <w:br/>
        <w:t>күліп көшеге шыққан төрт-бес қызға назарым түсті. Пшінде</w:t>
        <w:br/>
        <w:t>Мұңлық та бар екен. Қысқа ғана сәлемдестік. Бір сӛтке өзге</w:t>
        <w:br/>
        <w:t>қыздар әңгімеден де, әзілден де су сепкендей сап тыйылып,</w:t>
        <w:br/>
        <w:t>көздерімен ішіп-жеп, маған қарап қалыпты. Мен олардан қол</w:t>
        <w:br/>
        <w:t>созым ұзасымен, қыздардың бірі батылдық жасап, кекесінді</w:t>
        <w:br/>
        <w:t>үнмен:</w:t>
        <w:br/>
        <w:t>-- Әлгі әжей айтқан күйеу жігітіміз осы ма? -- деп сұрады.</w:t>
        <w:br/>
        <w:t>-- Жоқ, бұл Тұрлыбаймен бірге тұратын Әли: ағай.-- Мұң-</w:t>
        <w:br/>
        <w:t>лықтың даусы жай шыққанмен үнінде бір мақтаныш сезімнің</w:t>
        <w:br/>
        <w:t>мақамы жатыр еді. Мен «Мұңлық Тұрлыбаймен жүретінің мақ-</w:t>
        <w:br/>
        <w:t>таныш тұтады,-- деп айладым.-- Оны шексіз сүйеді».</w:t>
        <w:br/>
        <w:t>-- Ренжіме, қарындас. Әли ағаңды қуып шығып, Тұрлыбай-</w:t>
        <w:br/>
        <w:t>мен әлі-ақ бірге тұрасың.-- Тағы бір қыз Мұңлықты қажай ба-</w:t>
        <w:br/>
        <w:t>стаған сияқты.-- Егер шыққысы келмесе бізге айт, бұл қаладан</w:t>
        <w:br/>
        <w:t>шығындырып жіберейік.</w:t>
        <w:br/>
        <w:t>Қыздардың бәрі рақаттана күлді. Ал мен бір түрлі әлдекімнен</w:t>
        <w:br/>
        <w:t>жапа шеккен жандай, көңілім жабырқау күйде олардан ұзай</w:t>
        <w:br/>
        <w:t>бердім, ұзай бердім. 0</w:t>
        <w:br/>
        <w:t>Әне-міне, дегенше тағы да араға жарты ай ат ізін салып</w:t>
        <w:br/>
        <w:t>үлгерді. Бұрынғыдай емес алаңсыз беріліп істегендікі ме, әлде</w:t>
        <w:br/>
        <w:t>коллектив бірлігі күшейді ме, әйтеуір, құрылыстағы жұмыс бір</w:t>
        <w:br/>
        <w:t>жүйеге түсіп ілгері жылжи бастап еді. Күнде қарбаласпен жүріп</w:t>
      </w:r>
    </w:p>
    <w:p>
      <w:r>
        <w:t>пәтер ауыстырудың қажеттігін де ұмытып. кеткендей едім, бәл-</w:t>
        <w:br/>
        <w:t>меге енсем болғаны жұмысшыларға наряд жауып, ертеңгі істе-</w:t>
        <w:br/>
        <w:t>летін шаруалардың жоспарын жасап бас қатырамың. Тұрлыбай</w:t>
        <w:br/>
        <w:t>да бұрынғыдай емес, тоқмейіл тартқан сияқты. Күн еңкейе ел-</w:t>
        <w:br/>
        <w:t>пектей ұшып Жиделіжарға жүгіруді де қойды. Мұңлықтың үйіне</w:t>
        <w:br/>
        <w:t>де жолауды сиретті. Кейде жұмыстан келісімен киініп қалаға</w:t>
        <w:br/>
        <w:t>қарай шығатын да, онаң қайтып оралмайтын, Соңғы үш-төрт</w:t>
        <w:br/>
        <w:t>тәулікте зым-зия жоқ болып кетіп, Мұңлықты зарықтырып әрең</w:t>
        <w:br/>
        <w:t>төбе көрсетті. Сол үш-төрт күн ішінде мүсәпір қыз сабақтан қолы</w:t>
        <w:br/>
        <w:t>босасымен біздің пәтердің табалдырығын жасқаншақтай басып</w:t>
        <w:br/>
        <w:t>қанша рет енді десейші. Сұрайтыны «Тұрлыбай келген жоқ па?»</w:t>
        <w:br/>
        <w:t>Сосын менің қысқа ғана бір ауыз жауабымнан соң әлде сағыныш,</w:t>
        <w:br/>
        <w:t>831</w:t>
        <w:br/>
        <w:t>--- Дұрыс айтасың -- сұрақ. Әңгіме кейінде.</w:t>
        <w:br/>
        <w:t>--. Онда жөн екен... Ағынан жарылсам, сүйемін.</w:t>
        <w:br/>
        <w:t>-- Бақытты болатыныңа сенесің бе?</w:t>
        <w:br/>
        <w:t>Мұңлық басын жоғары көтеріп алды.</w:t>
        <w:br/>
        <w:t>-- Әли аға, сондай да сұрақ қоя ма кісіге, кім бақытсыз</w:t>
        <w:br/>
        <w:t>-болғысы келеді. Әрине, біз уайымсыз, . қайғысыз . өмір сүруге</w:t>
        <w:br/>
        <w:t>тиіспіз.</w:t>
        <w:br/>
        <w:t>--.Мен де соған тілектеспін... Бірақ мен Тұрлыбай жайлы бір</w:t>
        <w:br/>
        <w:t>суық. сөз есіттім. Жолы сұйық жігіт: көрінеді. Соны ғана өзіңе</w:t>
        <w:br/>
        <w:t>ескертейін деп едім. Менікі сақтық. Қалғанын өзің білесің.</w:t>
        <w:br/>
        <w:t>-- Әли -аға, құдай үшін қайдағыны айтпаңызшы. Сізсіз “де</w:t>
        <w:br/>
        <w:t>“курстас. қыздарым миымды шірітіп бітті, Айтатындары «Сақ</w:t>
        <w:br/>
        <w:t>: болмасаң аллдап кетеді»,-- дейді. Өздерінің қолдары жетпеген соң .</w:t>
        <w:br/>
        <w:t>әдейі сөйлей береді, Сіз тіпті ол жайлы білмейсіз ғой, Ол өте.</w:t>
        <w:br/>
        <w:t>жақсы жан. Оның қолынан біреудің көңілін қалдыру келмейді:</w:t>
        <w:br/>
        <w:t>Әуелі ренжітсе де артынан ағынан жарылып асты-үстіне түседі.</w:t>
        <w:br/>
        <w:t>Ал сіз кісінің көңіліне келетін сөз айтып тұрсыз..</w:t>
        <w:br/>
        <w:t>Ол өкпесін енді бастай бергенде есік сықырлады. Мұңлық</w:t>
        <w:br/>
        <w:t>қызулана кіріскен сөзін кілт үзіп үнсіз.қалды: Ішке әжей енді де,</w:t>
        <w:br/>
        <w:t>маған жақтырмай ала көзімен ата бір қарады. Сосын терезе”</w:t>
        <w:br/>
        <w:t>алдындағы бос орындыққа сылқ етіп отыра кетіп:</w:t>
        <w:br/>
        <w:t>-- Әй, қызым! -- деп бастады сөзін.-- Мен білсем сенің ме-</w:t>
        <w:br/>
        <w:t>нең бір жасырғаның бар сияқты. Байқа балам, қашанда жасырын.</w:t>
        <w:br/>
        <w:t>істелген нәрсе игілікке бастамайды." Күнде кешкілік бір жаққа:</w:t>
        <w:br/>
        <w:t>барып жүрсің бе деп қорқам.. Айтқанымды болса да тыңдамай-</w:t>
        <w:br/>
        <w:t>сың. Қазіргі жастың қайсысын жөндеймін, -құрысыншы. үнде-</w:t>
        <w:br/>
        <w:t>мей-ақ қояйын деп біраз тырысып ем, жүрегім шыдамады..:</w:t>
        <w:br/>
        <w:t>Балам, мына құсаған жігіттердің түгі кетпейді, қыз байғұс</w:t>
        <w:br/>
        <w:t>болмасй...</w:t>
        <w:br/>
        <w:t>Шындықты айтқасын ба, әлде көзге шұқығандай етіп өзімді? |</w:t>
      </w:r>
    </w:p>
    <w:p>
      <w:r>
        <w:t>мысалға алғандықтан ба, үлкен кісінің әрбір сөзі жүрегіме ті-</w:t>
        <w:br/>
        <w:t>кендей қадалып, жан-дүниемді осып әтіп жатты. Сонан соң-әлде</w:t>
        <w:br/>
        <w:t>де айтылар әңгімеден қашып, рұқсат сұрап сыртқа беттедім.</w:t>
        <w:br/>
        <w:t>Көшеде өзімді-өзім жерлеумен жүрдім. Өтірік-расына- көз</w:t>
        <w:br/>
        <w:t>: жетпеген әлдекімнің екіұшты сөзіне бола қыздың көңіліне тиіп,</w:t>
        <w:br/>
        <w:t>қамқоршы бола қалғаныма ызаландым. Кәрімнен естіген әңгіменің ”</w:t>
        <w:br/>
        <w:t>ағат болуы да ықтимал емес пе. Сонда үлкен ұятқа қалмаймын</w:t>
        <w:br/>
        <w:t>ба, бірге жатқан. серігім де, көрші.қыз да маған жақтырмай</w:t>
        <w:br/>
        <w:t>қарайтын болады. Олар, іші тар; өзгенің бақытын көре алмайтын</w:t>
        <w:br/>
        <w:t>«жан екен деген қорытындыға келеді. Тізті өмір бойы сырттай</w:t>
        <w:br/>
        <w:t>мені жиіркенішпен еске алады-ау..Еш уақытта да: «Менікі қамқор:</w:t>
        <w:br/>
        <w:t>көңілден шыққан ізгі ниет еді. Сендерге кемдікүнгі қуаныш емес,</w:t>
        <w:br/>
        <w:t>ғұмыры ұзақ жақсылық тілегендіктен; жамандықтан сақтандыр-</w:t>
        <w:br/>
        <w:t>тғанмый»,-- деп айта да алмаймын. Мен осылайша. екі бірдей -</w:t>
        <w:br/>
        <w:t>жақсы достан қол үземін. Неге бас бағып, үн-түнсіз жүре -бер- 2</w:t>
        <w:br/>
        <w:t>7341</w:t>
        <w:br/>
        <w:t>қандардың сөзіне құлақ тосып қызықтамадым да, түнгі Сырдың</w:t>
        <w:br/>
        <w:t>сұлу табиғатына сұқтанғаным да жоқ. Бейне Жиделіжардан өзге</w:t>
        <w:br/>
        <w:t>жерде қызық та, жұбаныш та қалмағандай ілгері жылжи түстім.</w:t>
        <w:br/>
        <w:t>Қанша жер жүріп, Жиделіжарға апаратын майда “соқпақтардың</w:t>
        <w:br/>
        <w:t>нешеуіне із тастағаным белгісіз; әйтеуір, іздеген жандарымды |</w:t>
        <w:br/>
        <w:t>кездестіре алмай, салым суға кете бастады. Сосын сонау-арттағы</w:t>
        <w:br/>
        <w:t>шамдары самсаған алып қалаға қарай беттедім. Кенет кейінгі</w:t>
        <w:br/>
        <w:t>жақтан сыңғырлай күлген қыз даусы естілді. Мұңлықтың даусы</w:t>
        <w:br/>
        <w:t>екенін бірден таныдым, бейне маған қарай жүгіріп келе жатқан-</w:t>
        <w:br/>
        <w:t>дай тоқтай қалдым. Иә, анынында да Мұңлық пнен.Тұрлыбай қол</w:t>
        <w:br/>
        <w:t>ұстасып жарысып келеді екен, бірақ менің жаныма тоқтамай әте</w:t>
        <w:br/>
        <w:t>шықты да қараңғылыққа сіңіп, әп-сәтте көзден ғайып болды.</w:t>
        <w:br/>
        <w:t>Сол күннен бастап, олардан өзімді аулақ. ұстауға, көздеріне</w:t>
        <w:br/>
        <w:t>түспеуді алдыма Мақсат етіп қойдым. Қалайда жұмысқа ерте</w:t>
        <w:br/>
        <w:t>кетіп, кеш келуге тырыстым. Жанды жеген мұнды еңбек ләзза-</w:t>
        <w:br/>
        <w:t>тымен: тұншықтыруды ниет еттім. Бірлі-жар дастарқандарының</w:t>
        <w:br/>
        <w:t>дәмін татқызуды ниет еткен жігіттердің де меселін қайтарғаным</w:t>
        <w:br/>
        <w:t>жоқ. Бұрынғыдай емес қызметтес жолдас-жоралар. да күн санап</w:t>
        <w:br/>
        <w:t>молыға түсті. Жақын аудандардың біріне командировкаға -да</w:t>
        <w:br/>
        <w:t>ренішісіз барып келдім. Қалжың да айттым жұртқа, барынша</w:t>
        <w:br/>
        <w:t>қарқылдап күлдім де. Аз күнде коллективпен мидай араласып</w:t>
        <w:br/>
        <w:t>кеттім. Мен оларды, олар мені түсінетін дәрежеге жетті. Тіпті</w:t>
        <w:br/>
        <w:t>тоқсандық жоспарды орындап, жұмыс қарқынын арттыру үшін</w:t>
        <w:br/>
        <w:t>бір-екі жеті демалыссыз жұмыс істеуге де келістік. Әманда</w:t>
        <w:br/>
        <w:t>қай-қайсысы да мені көңілді жігіт деп ойлайтын. Бірақ олар</w:t>
        <w:br/>
        <w:t>жанымды жеген бір сағыныш, бір армаң барын білмейтін; Енді</w:t>
        <w:br/>
        <w:t>пәтер ауыстыруым қажеттігін сезінгенмен әлде жұмыс бастылы-</w:t>
        <w:br/>
        <w:t>ғымен, әлде өзімнің майда-шүйде іске ұқыпсыздығым, әлде Мұң-</w:t>
        <w:br/>
        <w:t>лықты алыстан да болса көріп жүруді мақсат тұттым, әйтеуір, сол</w:t>
        <w:br/>
        <w:t>шаруашылыққа мойным жар бермей-ақ қойған-ды.</w:t>
        <w:br/>
        <w:t>Әне-мінемен арада екі апта мерзім де- сырғып өте шықты.</w:t>
        <w:br/>
        <w:t>Сол күні пәтерге түн ортасы ауа бас сұқтым. Тұрлыбай</w:t>
      </w:r>
    </w:p>
    <w:p>
      <w:r>
        <w:t>шұлықпен башпайларының арасының шуашын сүртіп отыр екен.</w:t>
        <w:br/>
        <w:t>Мас екенін қолапайсыз қимылынан бірден аңғардым.</w:t>
        <w:br/>
        <w:t>-- Бала, келдің бе? -- деді тілі күрмеліп.-- Ағаң- шаруаны</w:t>
        <w:br/>
        <w:t>тындырды.. Енді Мұңлық менің уысымнан. шықпайды.. Бірақ</w:t>
        <w:br/>
        <w:t>кейін ол жылайды. Әй, жыласа жыласын.-- Ол төсегіне шалқалап</w:t>
        <w:br/>
        <w:t>құлап бара жатып, қолын бір сілтеді.-- Кім жыламай жүр. Көп</w:t>
        <w:br/>
        <w:t>болса солардың бірі де... без ой</w:t>
        <w:br/>
        <w:t>Түсініксіздеу жұмбақ сөздерден жаныма ызғар ескендей тұла</w:t>
        <w:br/>
        <w:t>бойым. түршігіп кетті. Ал Тұрлыбайдың сәлден- соң -қорылдаған</w:t>
        <w:br/>
        <w:t>үні темір аралап жатқандай, сай-сүйегімді сырқыратып бөлмені</w:t>
        <w:br/>
        <w:t>басыңа “көтерді. Сонда да оның әлгіде айтқандарын: миымда</w:t>
        <w:br/>
        <w:t>екшеп, сырына түсінуге тырысамын. Мұңлық бұрыннан-ақ: қар-</w:t>
        <w:br/>
        <w:t>мағына қиындықсыз өзі барып ілікпеп: пе еді; енді.неге «уысымнан</w:t>
        <w:br/>
        <w:t>329</w:t>
        <w:br/>
        <w:t>шықпайды» деп маған нығыздайды. Әлде арына қол салды ма?</w:t>
        <w:br/>
        <w:t>Жо-жоқ өл мүмкін емес.</w:t>
        <w:br/>
        <w:t>Күндер жылжып баяу өтіп жатты. Бұрын да сараң тіл</w:t>
        <w:br/>
        <w:t>қатысатын Тұрлыбай екеуміз әңгімелесуден мүлде пышақ кесті</w:t>
        <w:br/>
        <w:t>тыйылдық. Қостас болған аз ғұмырымыздың ішінде жүз шай-</w:t>
        <w:br/>
        <w:t>ысып, жаға жыртыспасақ та алыстан білдіртпей ғана бір-бірімізге</w:t>
        <w:br/>
        <w:t>өкінішті қылмыс, орны толмас күнә жасағандай, көбіне-көп кез-</w:t>
        <w:br/>
        <w:t>десуден тайсақтайтынымыз байқалатын.</w:t>
        <w:br/>
        <w:t>Ол сол кеште де бөлмеге бас сұққан бойда күн қызылының</w:t>
        <w:br/>
        <w:t>семуіне қарамастан үнсіз киініп далаға шығын кетті. Мен көңі-</w:t>
        <w:br/>
        <w:t>лімнің алаңжарлылығына қарамастан ертең істейтін жұмыста-</w:t>
        <w:br/>
        <w:t>рымның жоспарын қойын дәптеріме түсіруге кірістім. Кенет,</w:t>
        <w:br/>
        <w:t>жалп етіп шам сөнді де, бөлмені қараңғылық жайлады. Шет</w:t>
        <w:br/>
        <w:t>болғасын ба, әлде тартылған жарық жүйесінің ақауы бар ма,</w:t>
        <w:br/>
        <w:t>әйтеуір, осы төңіректің жарығы жып етіп жиі сөніп қала беретін</w:t>
        <w:br/>
        <w:t>әдеті. Бұя жақтың тұрғындары да мезгілсіз уақытта шамсыз</w:t>
        <w:br/>
        <w:t>қалғандарына анша қабақ шыта қоймайтынға ұқсайды. Келгеннен</w:t>
        <w:br/>
        <w:t>бері тірі пенденің ренжіп, бір үй иесінің қабақ шытып ашу</w:t>
        <w:br/>
        <w:t>шақырып жүргенін көрген емеспін. Осы беймезгіл қол байлайтын</w:t>
        <w:br/>
        <w:t>қараңғылыққа өзім де үйрене бастаған сияқтымын. Егер жазып</w:t>
        <w:br/>
        <w:t>жатқан қағазым болмаса, не сыртқа шығып серуендеп, не төсекке</w:t>
        <w:br/>
        <w:t>шалқамнан түсіп демалар ма ем кім білсін; бірақ мына алаңжарлы</w:t>
        <w:br/>
        <w:t>күйде қыдырып та, танығып та береке таппасымды сезіндім де,</w:t>
        <w:br/>
        <w:t>орнымнан тұрып, бөлме ішін теңселіп кезе бастадым. Ойыма</w:t>
        <w:br/>
        <w:t>әдепкі күнгі оқиға балауыз шам хикаясы оралды. Мұңлық пәте-</w:t>
        <w:br/>
        <w:t>ріндегі қызыл күрең шай, сыпайы әңгімелер көз алдыма- келді;</w:t>
        <w:br/>
        <w:t>балауса қыз бірде пәк мінезбен ақтарыла күліп тұрса, енді бірде</w:t>
        <w:br/>
        <w:t>қолымнан қыса ұстап, жанымды қуанышқа кенелтіп, Жиделіжар-</w:t>
        <w:br/>
        <w:t>дан біз тұратын көшеге қарай сүйрелеп жүгіріп келе жатқандай</w:t>
        <w:br/>
        <w:t>елестейді.</w:t>
        <w:br/>
        <w:t>Мен сол бір арман мен үмітке толы ақжарқын күндерді; гүл</w:t>
        <w:br/>
        <w:t>таңдаған көктемгі көбелектей үлбіреген Мұңлықты сағынып кет-</w:t>
        <w:br/>
        <w:t>тім. Сонан соң сыртқа шықтым да көшенің қарсы бетіндегі үйге</w:t>
        <w:br/>
        <w:t>қарай жылжыдым. Мұңлықтың мұндай кездерде бөлмесінде бола</w:t>
        <w:br/>
        <w:t>қоятынына күмәндансам да кідіргім келмеді. Қараңғы көшеде</w:t>
        <w:br/>
        <w:t>түртінектеп жүріп, Мұңлықтың үйінің дарбазасынан шарбақ ішіне</w:t>
        <w:br/>
        <w:t>ендім; ендім де сол жағымдағы әлсіздеу жарық жылтыраған</w:t>
        <w:br/>
        <w:t>терезеге қарадым. Пердесі жабылмапты. Ал стол үстінде сықси-</w:t>
        <w:br/>
        <w:t>ған балауыз шамның жалыны қарауытқан нәзік дененің қимылы-</w:t>
        <w:br/>
        <w:t>нан иманшыл пенденің үргедек мінезіндей, сәт-сәт сайын шалқып</w:t>
      </w:r>
    </w:p>
    <w:p>
      <w:r>
        <w:t>қалт-қалт етеді. Кенет, қараңғы бұрыштан қалбиа көтерілген</w:t>
        <w:br/>
        <w:t>қарасұлба қызды шыбықтай иіп баурына басқан бойы бөлменің қақ</w:t>
        <w:br/>
        <w:t>ортасында сәл тұрды да, жанындағы төсек үстіне құлап бара</w:t>
        <w:br/>
        <w:t>жатты. Тозаң қапқан терезенің болымсыз сәулесінен олардың</w:t>
        <w:br/>
        <w:t>жүздерін айқын болжай алмасам да, Мұңлық пен Тұрлыбай</w:t>
        <w:br/>
        <w:t>330</w:t>
        <w:br/>
        <w:t>-- Жаным,-- дейді жігіт булыға сыбырлап,-- тағы да кідіре”</w:t>
        <w:br/>
        <w:t>тұршы,</w:t>
        <w:br/>
        <w:t>2- Әжейден ұят қой. Мең таныс қыздың үйіне барып келемін</w:t>
        <w:br/>
        <w:t>“деп алдап кеткенмін. Кешіккенімді білсе ренжиді.-- Қыз да</w:t>
        <w:br/>
        <w:t>сыбырлайды.-- Онсыз да біз көп жүрдік. Сәлден соң таң атады.</w:t>
        <w:br/>
        <w:t>-- Сенің эжең-ақ зэремді алып бітті.-- Екеуі де булыға күлді.</w:t>
        <w:br/>
        <w:t>Екеуі терезе алдынан қашықтап, Мұңлықтың үйіне қарай</w:t>
        <w:br/>
        <w:t>беттеді. Дауыстары да бірте-бірте естілмей кетті. Мен қараңғыда</w:t>
        <w:br/>
        <w:t>қабырға сипалап төсегіме беттедім. Бейне арынды тау өзеніне</w:t>
        <w:br/>
        <w:t>абайсызда құлап кетіп, тал қарман ажал тырнағынан әзер құ-</w:t>
        <w:br/>
        <w:t>тылған адамдай, аяқ-қолым дірілдеп кереуетіме жеттім де, қыз-</w:t>
        <w:br/>
        <w:t>ғаныш отына өртенген жүрек жарасын ауырсынып жатып қал-</w:t>
        <w:br/>
        <w:t>дым. Мен ойлану қабілетінен айрылған адамша ешнәрсеге ақыл</w:t>
        <w:br/>
        <w:t>тоқтатып өзімді-өзім жұбата да, жігерлендіре де алмадым. Тек,</w:t>
        <w:br/>
        <w:t>бір уыс болып бүрісіп жатуға ғана шамам келетіндей.</w:t>
        <w:br/>
        <w:t>Сырттан Тұрлыбай еніп, шамды жақпастан шешінді де, ке-</w:t>
        <w:br/>
        <w:t>реуеттің темір торын сықырлатып барып тыныш тапты. Артынша</w:t>
        <w:br/>
        <w:t>оның қорылдаған үні бөлме ішінің тыныштығын бұзып, онсыз</w:t>
        <w:br/>
        <w:t>да жұқарып жатқан жүйкемді жей бастады.</w:t>
        <w:br/>
        <w:t>Жаратқан-ай, бойына қандай әдетті сіңіріп, қалай дағдыланған</w:t>
        <w:br/>
        <w:t>жан еді бұл. Осыншалықты қуаныштан, осыншалықты қыз ықы-</w:t>
        <w:br/>
        <w:t>дасының сыйлауынан. соң кісі толқымай, тебіренбей қалай ұйық-</w:t>
        <w:br/>
        <w:t>тайды екен? Неге ол мына жалпақ әлемге жар салып шаттан-</w:t>
        <w:br/>
        <w:t>байды; неге адамдардан сүйінші сұрап қуанышын жұртпен бөлі-</w:t>
        <w:br/>
        <w:t>спейді... Бәлки Тұрлыбайдың осы салқын мінез, сайдырлы қимылы</w:t>
        <w:br/>
        <w:t>дұрыс -болар. “Тәңірге де тәубешіл жан ұнамай ма? Бұл да</w:t>
        <w:br/>
        <w:t>қуанышы мен ренішін жұртқа білдірмейтін адамдардан болмасына</w:t>
        <w:br/>
        <w:t>кім кепілдік жасай алар? Менікі бос қызбалық, үмітсіз қызға-</w:t>
        <w:br/>
        <w:t>ныштан туған көре алмаушылық. Әйтпесе, ұйқысы қанық кісінің</w:t>
        <w:br/>
        <w:t>ісі нық, дені сау емес пе.</w:t>
        <w:br/>
        <w:t>Мені Мұңлыққа қарай жетелеген үміт жібінің біржола үзіл-</w:t>
        <w:br/>
        <w:t>генін түсіндім. Тек соны мойындай бастасам-ақ, ит тырнағандай</w:t>
        <w:br/>
        <w:t>іші-бауырым удай аши бастайды. Армандаған: жаныма қол</w:t>
        <w:br/>
        <w:t>жеткізе алмауыма шектен тыс ілтифатшылдығым, ізетшілдігім</w:t>
        <w:br/>
        <w:t>кедергі жасағандай, іштей талай-талай өзімді жерлеп те алдым.</w:t>
        <w:br/>
        <w:t>Бірақ Мұңлыққа қайта емексіп, әуреленудің қисыны келмейтін</w:t>
        <w:br/>
        <w:t>іс екенін де түсіндім. Сосын уысындағы бақыт тізгіні шарт үзілген</w:t>
        <w:br/>
        <w:t>шарасыз жанның соңғы тұяқ серпер әдетін жасап, оған ақ тілек</w:t>
        <w:br/>
        <w:t>тіледім. Мейлі, мейлі мен-ақ салусыз жігіт болайын, кемді күн</w:t>
        <w:br/>
        <w:t>өкініштен азап та шегейін, жалғыз-ақ көңілі кір шалмаған қа-</w:t>
        <w:br/>
        <w:t>зақтың қызы мең жігіті теңін тауып өмірден әз орнын тапса ол</w:t>
        <w:br/>
        <w:t>да жұбаныш емес пе. Мен еш уақытта Тұрлыбайды кінәлауға тиіс</w:t>
        <w:br/>
        <w:t>емеспін. Өйткені, әркімнің өз бақытына қол созуға ақысы бар. Ал</w:t>
        <w:br/>
        <w:t>оған біреудің ерте, біреудің кеш жетуі заңды құбылыс. Егер ол</w:t>
        <w:br/>
        <w:t>327</w:t>
      </w:r>
    </w:p>
    <w:p>
      <w:r>
        <w:t>-- Қалай жасаймыз? -- Мен таңданып Тұрлыбайдың бетіне</w:t>
        <w:br/>
        <w:t>қарадым. Ол қалтасынан төрт бұрышты қағазды алып, бүктеуін</w:t>
        <w:br/>
        <w:t>жазды да менің алдыма шиіріп тастай салды.</w:t>
        <w:br/>
        <w:t>-- Мына төрт куб тақтайды алдым деп қол қойсаң, қалғанын</w:t>
        <w:br/>
        <w:t>өзім реттеймін, Тіпті тойдан ауысқан елу-алпыс сом қалтаңа</w:t>
        <w:br/>
        <w:t>түседі.</w:t>
        <w:br/>
        <w:t>-- Сонда өңім түгілі түсімде де көрмеген нәрсені алдым деп</w:t>
        <w:br/>
        <w:t>қол қоюға тиіспін бе?</w:t>
        <w:br/>
        <w:t>-- Ау, тақтай құрылысқа түсірілсе ақшаны бізге. кім береді?</w:t>
        <w:br/>
        <w:t>-- Жо-жоқ, жарамайды. Келмей жатып былыққа белшеден</w:t>
        <w:br/>
        <w:t>батсам, қалған өмірім не болмақ. і</w:t>
        <w:br/>
        <w:t>-- Шырағым-ау, неден қорқасың? -- деп бағанадан байсалды</w:t>
        <w:br/>
        <w:t>отырған Тұрлыбай шытына сөйледі.- Мен өз мекемемнен сенің</w:t>
        <w:br/>
        <w:t>бөлімшеңе заңсыздығына қарамай түрлі жолдарын тауып тақтай-</w:t>
        <w:br/>
        <w:t>ды бергізіп отырғаным жоқ па? Жауапкершіліктің ауыры менің</w:t>
        <w:br/>
        <w:t>«мойнымда, ал сен болсаң басыңды ала қашасың.</w:t>
        <w:br/>
        <w:t>-- Тұрлыбай, бұл айтып тұрғаның мені қылмысқа итермелеу.</w:t>
        <w:br/>
        <w:t>ғой,</w:t>
        <w:br/>
        <w:t>-- Қандай қылмыс?</w:t>
        <w:br/>
        <w:t>-- Қоғам мүлкіне қол сұқсақ, онан артық қылмыс бар ма.</w:t>
        <w:br/>
        <w:t>Терт куб тақтай емес, заңсыз бір бұрау алуға хақымыз жоқ біздің.</w:t>
        <w:br/>
        <w:t>-- Тапқан екеңсің қылмысты. Жұрт істегенді біз де істесек</w:t>
        <w:br/>
        <w:t>сол да қылмыс болып һа, Бір бұрау дейсің, қажетті мүлкін</w:t>
        <w:br/>
        <w:t>қымқырып кетпейтін құрылысшыны көргенің бар ма? Сонда со-</w:t>
        <w:br/>
        <w:t>дардың бәрі түрмеге түсуге тиіс қой сеніңше. Онда мына</w:t>
        <w:br/>
        <w:t>құрылысты кім салады?., Заңнан қорықпай-ақ қолыңды қой.</w:t>
        <w:br/>
        <w:t>-- Жарайды айтқаныңды орындап қол қойдым дейін, сонда</w:t>
        <w:br/>
        <w:t>ертең ізін қалай жаппақпын. ;</w:t>
        <w:br/>
        <w:t>-- Міне, мұның тәжірибесіздік.-- Тұрлыбай бұрынғыдан гәрі:</w:t>
        <w:br/>
        <w:t>жүзін жылытып, маған жақындаңқырай. отырды. Сонан кейін</w:t>
        <w:br/>
        <w:t>қабырғаны тықылдатты.-- Мысалы мынаны сен салып: жатқан үй”</w:t>
        <w:br/>
        <w:t>дейік. Осыған: қанша. ағаш, неше. шеге жұмсалғанын кім біліп</w:t>
        <w:br/>
        <w:t>жатыр. Бетін батпақпен сыла да жібер, сонымен әңгіме бітті емес</w:t>
        <w:br/>
        <w:t>пе.</w:t>
        <w:br/>
        <w:t>-- Білмегенмен шамалайтын жұртта да көз бар шығар.</w:t>
        <w:br/>
        <w:t>-- Шамаласын-ақ, сонда не істейді деп. ойлайсың; Анықтау</w:t>
        <w:br/>
        <w:t>үшін біткең істі бүлдіріп, қабырғаны құлатады ғой ден қорқасың</w:t>
        <w:br/>
        <w:t>ба? Ешкім де құлатпайды. Тек нарядты жапқанда жұртты шо-</w:t>
        <w:br/>
        <w:t>шытпайтындай: етіп, шамаластырып .жазсаң сол да. жеткілікті.</w:t>
        <w:br/>
        <w:t>Сонан соң саған келетін: комиссияның да тамағы: тесік шығар.</w:t>
        <w:br/>
        <w:t>Айтқан уәждері маған өрынды: көрінді. «Шынында» қол қоя</w:t>
        <w:br/>
        <w:t>салсам қайтер еді,- деп -ойландым.-- Бастықтың; да көңілін</w:t>
        <w:br/>
        <w:t>аулаймын, әрі өзі әкеліп беретін елу-алпыс сом ақша қалтамды</w:t>
        <w:br/>
        <w:t>тесе. ме?.. Ал үй ың-шыңсыз қабылдансын-ақ делік, сонда ешкім”</w:t>
        <w:br/>
        <w:t>335</w:t>
      </w:r>
    </w:p>
    <w:p>
      <w:r>
        <w:t>.:жиһаздар толқынға шомылған сәуледей қалтылдап тұрды. Бой-</w:t>
        <w:br/>
        <w:t>ымды көзсіз долылық кернеп, жұдырығым тас түйілді. де орным-</w:t>
        <w:br/>
        <w:t>нан көтерілдім. Мұңлыққа назарым түспегенде не боларын-кім</w:t>
        <w:br/>
        <w:t>білген; бейшара қыздың тізесінің үстінде жатқан ұзын саусақтары</w:t>
        <w:br/>
        <w:t>ағын судағы сүйріктердей діріл қағатын тәрізді. Жүзі де- жуған</w:t>
        <w:br/>
        <w:t>шүберектей оңып кетіпті. Әп-сәтте маңдайында шыпшыған: тер</w:t>
        <w:br/>
        <w:t>моншақтары тізіле қалыпты. Ол маған пәс көңілмен жалына</w:t>
        <w:br/>
        <w:t>-қарайтынға ұқсайды. Амалсыз кері бұрылып есікке беттедім.</w:t>
        <w:br/>
        <w:t>Мен түнімен «Бейшара қызды неге соншама -қорлайды».-- деп</w:t>
        <w:br/>
        <w:t>ойлаумен болдым. Сосын бір сәт Тұрлыбайдың :дөрекі әрекетте-</w:t>
        <w:br/>
        <w:t>ріне зығырданым қайнаса, енді бірде Мұңлықтың соншалықты</w:t>
        <w:br/>
        <w:t>төменшектігіне, мүсәпірліғіне ызаландым; кейде «Оларға -менің</w:t>
        <w:br/>
        <w:t>-қатысым қанша»,-- күл болмаса бұл болсын, әркім өз тағдырына</w:t>
        <w:br/>
        <w:t>дұрыс жауап берсе, сол да:жарамай ма»,-- деп өзімді-өзім</w:t>
        <w:br/>
        <w:t>жұбатсам,: кейде осы қаланың шетіне айдап келген тағдырға</w:t>
        <w:br/>
        <w:t>лағынет айттым.</w:t>
        <w:br/>
        <w:t>Сол күннің ертесінен бастап басқа пәтер іздеуге бірыңғай</w:t>
        <w:br/>
        <w:t>кірістім. Біраз үйлердің есігін де қағып үлгердім. Салт басты,</w:t>
        <w:br/>
        <w:t>сабау қамшылы екенімді: білгесін қай-қайсысы да «Жатам десең</w:t>
        <w:br/>
        <w:t>есігіміз ашық, өзімізбен бірге боласың. Тиын-тебеніңнің де қажеті</w:t>
        <w:br/>
        <w:t>жоқ. Сен үшін ас істеп, қазан көтермейміз. Жалғыз-ақ элгі жеке</w:t>
        <w:br/>
        <w:t>бөлме дегенің бізден табылмайды. Жатарда азын-аулақ бала-шаға</w:t>
        <w:br/>
        <w:t>осының өзіне зорға сыяды»;-- деп қазақы дарқан пейілімен ағы-</w:t>
        <w:br/>
        <w:t>нан жарылады. Дегенмен кешкісін бір мезгіл үңілетін жазу-сы-</w:t>
        <w:br/>
        <w:t>зуыма байланысты оңаша баспананың сәтін түсіре алмай-ақ</w:t>
        <w:br/>
        <w:t>қойдым. Бірде өзіміздің құрылыстағы темір пісіруші Кәрім ойыма</w:t>
        <w:br/>
        <w:t>-орала кетті. Жасы қатар болғансын ба, әлде мінезі ашық жігіт пе,</w:t>
        <w:br/>
        <w:t>әйтеуір, көрген жерде зілсіз қалжыңдасып апақ-шапақ сөйлесе</w:t>
        <w:br/>
        <w:t>кететінбіз. Соған жата жабыстым:</w:t>
        <w:br/>
        <w:t>-- Кәрім, қоныс өзгертсем деп едім, оңашалау жеке бөлмелі</w:t>
        <w:br/>
        <w:t>пәтер қарастыра жүрші.</w:t>
        <w:br/>
        <w:t>Қазіргі тұрып жатқан жерің ше? -- Несіне, жылы орның-</w:t>
        <w:br/>
        <w:t>ды суытасың дегендей ол маған сығырая қарады.</w:t>
        <w:br/>
        <w:t>-- Қашықтау. Автобүс қатынамайды.</w:t>
        <w:br/>
        <w:t>-- Түк те етпейді үйленгенше. Кәрім өз қалжыңына рақат-</w:t>
        <w:br/>
        <w:t>танып күліп алды.- Мүмкін сенің. жаныңа батып жүрген пәте-</w:t>
        <w:br/>
        <w:t>ріңнің қашықтығы емес, жалғыздық болар...</w:t>
        <w:br/>
        <w:t>-- Жалғыз емеспін, екеуміз. Сонда да ол жерден менің</w:t>
        <w:br/>
        <w:t>кетуім керек. Түсінесің бе, кетуім керек.</w:t>
        <w:br/>
        <w:t>-- Қасыңдағы кім? Қыз емес пе, әйтеуір. Мүмкін, сен сонан</w:t>
        <w:br/>
        <w:t>қашып жүрген шығарсың.-- Кәрім тағы да күлді. Төрт құбыласы</w:t>
        <w:br/>
        <w:t>тең, көңілі бүтін кейбір адамдардың не шектен тыс қалжыңбас,</w:t>
        <w:br/>
        <w:t>не шектен тыс салмақты болатынын аңғаратынмын. Мына Кәрім</w:t>
        <w:br/>
        <w:t>соның біріншісіне жататынын байқап қалдым. Иә, «Басы ауыр-</w:t>
        <w:br/>
        <w:t>мағаның құдаймен шаруасы жоқ» деген емес пе, қатар отырған</w:t>
        <w:br/>
        <w:t>337</w:t>
        <w:br/>
        <w:t>әлде мұң басқан денесін әзер көтеріп, “үйіне қарай ілбіп бара</w:t>
        <w:br/>
        <w:t>жататын-ды. :</w:t>
      </w:r>
    </w:p>
    <w:p>
      <w:r>
        <w:t>Тұрлыбайдың үш-төрт күндік алыс сапардан оралып шешініп</w:t>
        <w:br/>
        <w:t>жатқаны сол еді. Сыртқы есік қағылды,</w:t>
        <w:br/>
        <w:t>-- Әли, кім екенін қарай салшы,-- деді маған ол шалбарын</w:t>
        <w:br/>
        <w:t>кереуеттің басына қыстырып жатып.-- Ауылға барсаң осы ақ</w:t>
        <w:br/>
        <w:t>шаңға батасың да қаласың.</w:t>
        <w:br/>
        <w:t>Даусынан өзімсінген жұмсақтық сезілетіндей. Мұңлық екенін</w:t>
        <w:br/>
        <w:t>ішім сезсе де орнымнан үнсіз самарқау көтеріліп, есікті аштым.”</w:t>
        <w:br/>
        <w:t>Асштым да мойнымды бұрын:</w:t>
        <w:br/>
        <w:t>-- Келіп тұр,-- дедім Тұрлыбайға.</w:t>
        <w:br/>
        <w:t>Қазір, қазір.-- Ол бейне киінуді ұмытып кеткен жанша,</w:t>
        <w:br/>
        <w:t>сәл ғана шығыңқы қарнын қолымен сипаған қалпы, іш киімшең</w:t>
        <w:br/>
        <w:t>нығыздана басып сыртқа беттеді. .</w:t>
        <w:br/>
        <w:t>-- Жай келдің бе? - деді Тұрлыбай қызға.-- Әлі ерте ғой.</w:t>
        <w:br/>
        <w:t>Қайда кетіп қалдың үн-түнсіз.-- Қыз еркелегісі келгендей</w:t>
        <w:br/>
        <w:t>ме, әлде жылап тұр ма, әйтеуір бір жақынсынған, өзімсінген</w:t>
        <w:br/>
        <w:t>дауыспен реніш білдіріп жатқандай,</w:t>
        <w:br/>
        <w:t>-- Жарайды, жарайды, бала болма, қазір бәрін айтам. Ана</w:t>
        <w:br/>
        <w:t>жаққа бара бер.- Бұл жолы жігіт даусы өктемдеу шықты да,</w:t>
        <w:br/>
        <w:t>екеуінің арасындағы әңгіме кілт үзілді.- Жиделіжарды айтам</w:t>
        <w:br/>
        <w:t>саған...</w:t>
        <w:br/>
        <w:t>Тұрлыбай бөлмеге еніп келе жатып:</w:t>
        <w:br/>
        <w:t>-- Қыздарға жоласаң осы бәлеге қаласың. Жүрген жерлері-</w:t>
        <w:br/>
        <w:t>нің бәрі жылау-сықтау. Жоламайын десең жастық дәурен әтігі</w:t>
        <w:br/>
        <w:t>бара жатыр,-- деді.</w:t>
        <w:br/>
        <w:t>Менің қағазға түсірмекші болган ойларым тасқа ұрған шөл-</w:t>
        <w:br/>
        <w:t>мектей быт-шыт болды.</w:t>
        <w:br/>
        <w:t>Тұрлыбай менің тесіле қарағанымнан жасқанғандай теріс</w:t>
        <w:br/>
        <w:t>айналып тұрып -шалбарын киді де, сумкасын ашып ішінен бір</w:t>
        <w:br/>
        <w:t>бетелке коньяк шығарып стол үстіне қойды.</w:t>
        <w:br/>
        <w:t>-- Әли, мынау саған әкелген базарлығым.</w:t>
        <w:br/>
        <w:t>-- Рақмет, мен жұмыс істеп отырмын.</w:t>
        <w:br/>
        <w:t>-- Жұмыс қайда қашар дейсің... Кел аздап көңіл көтерейік.</w:t>
        <w:br/>
        <w:t>Сонан соң да уақыт жетеді.</w:t>
        <w:br/>
        <w:t>-- Болмайды кешігіп қаласың...</w:t>
        <w:br/>
        <w:t>-- Қайда кешігем?</w:t>
        <w:br/>
        <w:t>-- Қызыңа.</w:t>
        <w:br/>
        <w:t>-- Әй, онан қысылма сен, ештеңеден қалмайды, түн бар, күн</w:t>
        <w:br/>
        <w:t>бар бәріне үлгереді...-- Ол кеңкілдей күліп, менің еркімнен тыс</w:t>
        <w:br/>
        <w:t>стол үстіндегі қағаздарды жинастыра бастады.-- Өліп-өшіп жұ-</w:t>
        <w:br/>
        <w:t>мыс істей бермей, кейде бейнеттің де зейнетін көру керек екенін</w:t>
        <w:br/>
        <w:t>ұмытпа.-- Ол бәтелкенің аузын ашып, екі қырлы стаканға “конь-</w:t>
        <w:br/>
        <w:t>яқты орталап құйып қойды да сумкасынан жас құрт алып, бір</w:t>
        <w:br/>
        <w:t>түйірін “қолыма ұстатты.-- Біраз уақыттан бері бірге жатырмыз,</w:t>
        <w:br/>
        <w:t>кәні,:достығымыз “ұлғая беруі: үшін алып жіберейік,</w:t>
      </w:r>
    </w:p>
    <w:p>
      <w:r>
        <w:t>332</w:t>
        <w:br/>
        <w:t>“еш нәрсе айтпай ма? Ертең ішіне кірген халық құрылысшыларды</w:t>
        <w:br/>
        <w:t>тілдемей ме?»</w:t>
        <w:br/>
        <w:t>-- Жо-жоқ, Тұрлыбай, болмайды. Азғантай қолдың кіріне</w:t>
        <w:br/>
        <w:t>бола құрылысшының атын былғап бүкіл еңбекті зая кетіріп</w:t>
        <w:br/>
        <w:t>халықтан алғыс орнына қарғыс есітсек онан артық -не жаза қерек.</w:t>
        <w:br/>
        <w:t>Бұл шаруаға мені қинама.</w:t>
        <w:br/>
        <w:t>-- Халық, халық, Асылы қит етсе алға халықты көлденең</w:t>
        <w:br/>
        <w:t>тартып сәйлегендерді ұнатпаймын. Халық ренжісе ренжір, айтса</w:t>
        <w:br/>
        <w:t>айтар, бірақ бізге онан келіп-кетер пайда да, зиян да жоқ.</w:t>
        <w:br/>
        <w:t>-- Тұрлыбай, мен кішкентайымнан құрылысшы болуды. ар-</w:t>
        <w:br/>
        <w:t>мандап әскен жанмын. Сол арманға қолымның жеткеніне де көп</w:t>
        <w:br/>
        <w:t>әтпепті. Қазір мен үшін құрылысшы атына айтылған жаман сөз</w:t>
        <w:br/>
        <w:t>атқан оқпен бірдей. Құрылысшы атына жұққан кір, менің атыма</w:t>
        <w:br/>
        <w:t>түскен дақ. Бүкіл ғұмырыма жетеді деп талғап, таңдап алған</w:t>
        <w:br/>
        <w:t>мамандықты өз дәрежесінде алып жүре алмасам, өкініші ойдан</w:t>
        <w:br/>
        <w:t>кетпес еді. ы</w:t>
        <w:br/>
        <w:t>220-- Солай де.-- Тұрлыбай қанын ішіне тарта сұрланып орны-</w:t>
        <w:br/>
        <w:t>нан тұрды.“- Жалғыз өзім бүкіл құрылысшының жоғын жоқтап,</w:t>
        <w:br/>
        <w:t>сойылын соғамын де. Көрермін сол тазалық, сол пәктігіңмен</w:t>
        <w:br/>
        <w:t>“қанша жерге жеткеніңді.</w:t>
        <w:br/>
        <w:t>Ол есікті серпе қатты жауып шығып кетті.</w:t>
        <w:br/>
        <w:t>Кешкілік жұмыстан шығу бойында пәтерге тарттым. Келсем</w:t>
        <w:br/>
        <w:t>Тұрлыбай кереуетте шалқасынан түсіп тынығып жатыр екен. Көзі</w:t>
        <w:br/>
        <w:t>“жұмулы болғанмен қорылдамағанына қарап ояу екенін білдім.</w:t>
        <w:br/>
        <w:t>Еңбегінің зая кеткеніне іші күйіп жатыр ма, қалайда сол қал-</w:t>
        <w:br/>
        <w:t>-пында бір салқындық, кежірлік барын түсіндім. Үнсіз жуынып-</w:t>
        <w:br/>
        <w:t>шайынып, қолыма жаңа әкелген газеттерді алып орындыққа жай-</w:t>
        <w:br/>
        <w:t>ғаса беріп едім, есік қағылды. Мен мойнымды бұрып артыма</w:t>
        <w:br/>
        <w:t>қараймын дегенше: .</w:t>
        <w:br/>
        <w:t>-- Кел, кіре бер! - деп саңқ еткен Тұрлыбайдың зілді үні</w:t>
        <w:br/>
        <w:t>естілді.</w:t>
        <w:br/>
        <w:t>Бөлмеге имене басып Мұңлық енді. Нақ бір бізді тұңғыш</w:t>
        <w:br/>
        <w:t>көріп тұрғандай ақсары өңі алаулап, құлағына дейін қызарып</w:t>
        <w:br/>
        <w:t>кетіпті. Бұрынғыдай емес, батылдығы да шамалы, жүзі де сынық</w:t>
        <w:br/>
        <w:t>сияқты. !</w:t>
        <w:br/>
        <w:t>Тұрлыбай жатқан жерінен бас көтеріп:</w:t>
        <w:br/>
        <w:t>-- Жай келдің бе? -- деп сұрады.</w:t>
        <w:br/>
        <w:t>-- Бүгін саңғы емтиханды тапсырғасын қыздар киноға билет</w:t>
        <w:br/>
        <w:t>-алып еді, соған сіздерді де шақыр деп маған тапсырған.</w:t>
        <w:br/>
        <w:t>Тұрлыбай қорқынышты хабар естігендей селк етіп басын</w:t>
        <w:br/>
        <w:t>көтерді де, қайтадан бұрынғы сабасына түсіп.</w:t>
        <w:br/>
        <w:t>-- Киноға дейсің бе? Жоқ, менің қолым тимейді. Мына Әли</w:t>
        <w:br/>
        <w:t>екеуің барыңдар,-- деді.</w:t>
        <w:br/>
        <w:t>Кеулемші ыза буып, басыма қан тепті. Пәтердегі жадау</w:t>
      </w:r>
    </w:p>
    <w:p>
      <w:r>
        <w:t>336</w:t>
        <w:br/>
        <w:t>Жаяулап жұтып шәлмекті орталап та тастадық. Ол өзінің</w:t>
        <w:br/>
        <w:t>институтқа түскенге дейін екі жыл қара жұмыс істегенін, сту-</w:t>
        <w:br/>
        <w:t>денттік дәуірді сабақ. басты болып қызықтай алмағанын қазір</w:t>
        <w:br/>
        <w:t>қалтаңда ақша болмаса, ойыңдағы мақсатқа жетудің қиындығын,</w:t>
        <w:br/>
        <w:t>қалтаң нығыз тұрса жақсыларға жағынып қызметтен де жоғары-</w:t>
        <w:br/>
        <w:t>дауға мүмкіндік туатынын, ал тиын-тебенге молынан қол жеткізу</w:t>
        <w:br/>
        <w:t>үшін кейде бірігіп әрекет жасағандарының дұрыс екеңдігін айтты.</w:t>
        <w:br/>
        <w:t>Бірде: ,</w:t>
        <w:br/>
        <w:t>--. Ағаңның ақылын тыңдасаң қор болмайсың, Балау-2 деп</w:t>
        <w:br/>
        <w:t>қамқорсып, жүзін жылыта сөйледі.</w:t>
        <w:br/>
        <w:t>Небәрі менен үш-төрт жастай: үлкендігі болғанмен, сөз иіні</w:t>
        <w:br/>
        <w:t>келе қалса, ол. өзін ылғи да аға тұтып әңгіме қозғауды қалайтын,</w:t>
        <w:br/>
        <w:t>Сосын тіршіліктің басты тетігі -- қызметте жоғарылау-жоғары-</w:t>
        <w:br/>
        <w:t>ламау -- тиын-тебенге байланысты деп түсіндіруге тырысатын,</w:t>
        <w:br/>
        <w:t>Ал қолға тиген билікті көлденең табыс табу үшін пайдалану керек</w:t>
        <w:br/>
        <w:t>деп кеңес бере сөйлейтін. Дүниедегі ізгі мақсаттар, іргелі істер</w:t>
        <w:br/>
        <w:t>үшін жан қинап, түн қатып ой толғайтын адамдардың барына</w:t>
        <w:br/>
        <w:t>сенбейтін. Оның маған табан астында төсек болып жайылып,</w:t>
        <w:br/>
        <w:t>жылы-жылы тіл қатуында ілтифаттан гөрі ішкі есептің басым-</w:t>
        <w:br/>
        <w:t>дығын аңғара бастадым. Сонан соң-ақ ол сөйлеген сайын өзінің</w:t>
        <w:br/>
        <w:t>дүмбілез ойларымен менің көз алдымда майдалана берді, май-</w:t>
        <w:br/>
        <w:t>далана берді. Сонау, әдепкі кездескенде әжептәуір кәрінген пә-</w:t>
        <w:br/>
        <w:t>терлесімнің рухани байлығының жұтаңдығын байқап оны аядым</w:t>
        <w:br/>
        <w:t>да, сырты жылтыраган мысты алтынға бағалаған Мұңлыққа да</w:t>
        <w:br/>
        <w:t>жаным ашиды. -Бәлки Тұрлыбай анау айтқан жаман да маман</w:t>
        <w:br/>
        <w:t>болмас; қызметіне мығым, пайдасына да түзу жан шығар; бірақ</w:t>
        <w:br/>
        <w:t>жан жүдеулігі, парасат тапшылығы әманда кісіні бишаралық. бір</w:t>
        <w:br/>
        <w:t>күйге душар етерін ол қайдан білсін. Халқының, елінің тағдырына</w:t>
        <w:br/>
        <w:t>қатысты мың сан жайлар білек сыбанып иелік жасар от жүректі</w:t>
        <w:br/>
        <w:t>мұрагер іздеп тұрғанда -- қарақан басының қамын күйіттеп, жеке</w:t>
        <w:br/>
        <w:t>“ өзінің жағдайын жасаудан артық жігітке мүсәпірлік жоқ шығар.</w:t>
        <w:br/>
        <w:t>Ау қой үстінде бозторғай жұмыртқалап жатқан заманда ит екеш</w:t>
        <w:br/>
        <w:t>ит те қарнын сыздатып тірлік етіп жүр емес пе!.. )</w:t>
        <w:br/>
        <w:t>Иә, мен қанша қиялдап, қанша пәлсапа соққанмен Тұрлыбай-</w:t>
        <w:br/>
        <w:t>ды да, Тұрлыбайларды да жөндей алмайтынымды түсінемін, .</w:t>
        <w:br/>
        <w:t>Оларды сол мешеулікпен өмірдің өзі-ақ аяусыз жазалаған... Өйт-</w:t>
        <w:br/>
        <w:t>кені жан-дүниенің жүдеулігі барша ғұмырының мәнсіздігін бай- ”</w:t>
        <w:br/>
        <w:t>қатпай ма? Ал жұмыр басты пенде үшін мәнсіз өмірден ауыр</w:t>
        <w:br/>
        <w:t>қасірет жоқ дер едім...</w:t>
        <w:br/>
        <w:t>Ол өмір жайлы, тіршілік жайлы көкірекке құйып, көңілге:</w:t>
        <w:br/>
        <w:t>түйгендерін дамылсыз ұғындыруға тырысатын тәрізді. Менің.</w:t>
        <w:br/>
        <w:t>өзіммен-әзімнің іштей арпалысып отырғанымды да аңғармайтын-</w:t>
        <w:br/>
        <w:t>дай. Қайта, тіл қатып, дау айтпағанымды түсіну деп пайымдан:</w:t>
        <w:br/>
        <w:t>-- Міне, енді жәнге келген сияқтымыз,- деді қолын иығыма.</w:t>
        <w:br/>
        <w:t>асып тұрып.-- Бір-бірімізді тыңдасақ түбінде жаман болмаймыз.:</w:t>
        <w:br/>
        <w:t>333</w:t>
        <w:br/>
        <w:t>талай-талай әңгіменің жігін жатқызып, ешкімнің алдында айыпты</w:t>
        <w:br/>
        <w:t>болмайтынын жанын сала дәлелдеп, сендіргені соншалық, қолын</w:t>
      </w:r>
    </w:p>
    <w:p>
      <w:r>
        <w:t>қойып та жібере жаздаған жоқ па, Білдей азамат әзінің басын</w:t>
        <w:br/>
        <w:t>шыр айналдырғанда үйінен ұзап шықпаған жас қызды алдау</w:t>
        <w:br/>
        <w:t>Тұрлыбайға не тұрмақ. Иә, күндер өтер, бұл оқиғаны мен де</w:t>
        <w:br/>
        <w:t>ұмытармын. Тұрлыбай да бейшара қыздан қашып құтылғысы</w:t>
        <w:br/>
        <w:t>келсе, құтылар. Иә, бәрі де орнына келер; тек мәңгі орнына”</w:t>
        <w:br/>
        <w:t>келмейтін бір-ақ нәрсе, ол жігіт құшағына бар пәктігімен, сені-</w:t>
        <w:br/>
        <w:t>мімен "өзі барып оралып, ләпсі садақасына шалынған қыз ары;</w:t>
        <w:br/>
        <w:t>мәңгі қорланатын болашақ ана сезімі ғана! Сонда кім не ұтады?</w:t>
        <w:br/>
        <w:t>Бейшараның жазығы сол бір топас та, тоқмейіл жігітті жан-тә-</w:t>
        <w:br/>
        <w:t>німен сүйгені ме? Сонда алдау, қорлау, мазақтау, жеку -- пәк</w:t>
        <w:br/>
        <w:t>қыздың риясыз махаббатының сыйлауы болғаны ма? Жазықсыз</w:t>
        <w:br/>
        <w:t>жапа шеккен жан бүкіл өмірге деген сенімін жоғалтпай ма,</w:t>
        <w:br/>
        <w:t>жұрттың бәрі жауыз, өтірікші деп қарайтын күйге түспей ме</w:t>
        <w:br/>
        <w:t>түбінде? Жоқ, қол қусырып қарап қалуға болмайды екен; мен</w:t>
        <w:br/>
        <w:t>қалайда ең болмаса, бір адамның арына араша түсуге тиіспін ғой.</w:t>
        <w:br/>
        <w:t>Мүмкін, Мұңлық алданбаған шығар, мүмкін бәрі жай әшиін</w:t>
        <w:br/>
        <w:t>қыдырып кәңіл көтеру ғана шығар...</w:t>
        <w:br/>
        <w:t>Осы ой жаныма қамшы салуы мұң екен, қасымдағы серікте-</w:t>
        <w:br/>
        <w:t>рімнің қарсылығына қарамастан, қош айтысып сыртқа шықтым да.</w:t>
        <w:br/>
        <w:t>Жиделіжарға бет түзедім.</w:t>
        <w:br/>
        <w:t>Аспанда ай. Дала сүттей жарық. Шамалыдан кейін-ақ арт</w:t>
        <w:br/>
        <w:t>жағымда қаланың оттары тақырға шашылған сөктей тегіліп жат-</w:t>
        <w:br/>
        <w:t>ты. Еңсені езген биік үйлерден ұзаған сайын, жермай сасыған ауа</w:t>
        <w:br/>
        <w:t>мен көшелердің кешкі қапырығынан сәл-пәл арылып, денемнің</w:t>
        <w:br/>
        <w:t>жіпсіген тері тобарси бастады. Жүрісім бұрынғыдан да ширап</w:t>
        <w:br/>
        <w:t>ұшып келемін. Міне, асфальтсыз көшелер... Міне, Аққайың кө-</w:t>
        <w:br/>
        <w:t>шесіндегі өзім тұратын пәтер.. Міне, ай нұрына шағылысып</w:t>
        <w:br/>
        <w:t>жарқырай ағып жатқан Сырдария... Міне, серуенге шыққан қыз</w:t>
        <w:br/>
        <w:t>бен жігіттер... Міне, Жиделіжар!.. Алыстан тани кеттім. Мұңлық</w:t>
        <w:br/>
        <w:t>пен Тұрлыбай екеуі екі жерде бейне табиғат әсемдігін қызықтаған</w:t>
        <w:br/>
        <w:t>жандарша Сырға телміре қарап, жар жағасында қалқиып тұр.</w:t>
        <w:br/>
        <w:t>Жандарына жақындап қалған мені бәлки таныды, бәлки таны-</w:t>
        <w:br/>
        <w:t>мады, әлде өкпелі, әйтеуір, елеп елп етер еместей; сонда да</w:t>
        <w:br/>
        <w:t>жақындап барып тоқтадым.</w:t>
        <w:br/>
        <w:t>-- Иә, не айтқалы келдің? -- деді Тұрлыбай мойын бұрма-</w:t>
        <w:br/>
        <w:t>стан тістене тіл қатып.-- Тағы қандай отың бар екеуміздің ара-</w:t>
        <w:br/>
        <w:t>мызға жағатын. Сөйле, қысылма; өтірігіңді де, өсегінді де аяма!</w:t>
        <w:br/>
        <w:t>Әңгіме басталса оп-оңай аяқталмасын іштей сезе қойдым. Өз</w:t>
        <w:br/>
        <w:t>түсінігім бойынша, көбіне-көп жат қылық жасаған кісі-- теріс</w:t>
        <w:br/>
        <w:t>ісінің бет пердесі ашылғанда дау-шардан тайсақтап, бас сауға-</w:t>
        <w:br/>
        <w:t>лаушы еді; осыған дейін Тұрлыбайдың жүздесер сәтіне қиял</w:t>
        <w:br/>
        <w:t>жүгіртсем-ақ кірерге жер тапай ұялған сәтін көз алдыма елес-</w:t>
        <w:br/>
        <w:t>тетінмін. Енді оның мына тап-тастай, сап-салмақты, ренішке толы</w:t>
        <w:br/>
        <w:t>346</w:t>
        <w:br/>
        <w:t>себепші болған пәтер мәселесі естен шығып та үлгерген тәрізді.</w:t>
        <w:br/>
        <w:t>Ол бір нәрсе айтуға оқталып қасымда қипақтап әрлі-берлі жүрді</w:t>
        <w:br/>
        <w:t>де, ақырында сыртқа шығып кетті. 2.</w:t>
        <w:br/>
        <w:t>Үзіліске шықтым. Бірақ тамаққа тәбетім тартпады. Жанымды</w:t>
        <w:br/>
        <w:t>жегідей жеген ашы ойлардан арыла алмай-ақ қойдым. Маған.</w:t>
        <w:br/>
        <w:t>көңілді күліп жүргендер де, әлдеқандай әңгіме айтып тұрғандар</w:t>
        <w:br/>
        <w:t>да; жұмыс істеп отырғандар да, біреуге-біреудің ақыл-кеңес беріп</w:t>
        <w:br/>
        <w:t>жатқандары да бәрі-бәрі жалған, уақыт өткізу үшін істелген ермек</w:t>
        <w:br/>
        <w:t>сияқтанып көрініп кетті. Бір сәт мына:жарық дүние өтірікке толы</w:t>
        <w:br/>
        <w:t>кеңістіктей елестеді. Тіпті адам жүрегіне ең жақын, рухани дем</w:t>
      </w:r>
    </w:p>
    <w:p>
      <w:r>
        <w:t>беретін. махаббаттың өзі кемді күнгі ләпсі үшін еркектер мен</w:t>
        <w:br/>
        <w:t>әйелдердің бір-біріне жүз жылтыратуы тәрізденді. Ал соңғы</w:t>
        <w:br/>
        <w:t>күндері бастан кешіріп жатқан тірлігімнің өзі алдамшы бір</w:t>
        <w:br/>
        <w:t>нәрселерге ұқсайтындай аң-таң аянышты бір күйге .ми қатыра-</w:t>
        <w:br/>
        <w:t>мын. Тұрлыбайдың жылмия езу тартатыны да, Мұңлықтың ба-</w:t>
        <w:br/>
        <w:t>лаша қуанатыны да; екеуінің бір кездері өліп-өшіп ынтызарлықпен</w:t>
        <w:br/>
        <w:t>аймаласқандары да, сонау күндері. Жиделіжардан үйге қарай</w:t>
        <w:br/>
        <w:t>балаша жүгіргеніміз де бәрі ермек үшін ғана жасалынған бала-</w:t>
        <w:br/>
        <w:t>ның "ойыны сияқтанды. Бір кездері қол жетпес періштедей ар-</w:t>
        <w:br/>
        <w:t>маным болған Мұңлық менің көз алдымда бірте-бірте қораш</w:t>
        <w:br/>
        <w:t>тартып, күйкіленіп бара жатты. Күйшінің саусақтарындай сезі-</w:t>
        <w:br/>
        <w:t>мімнің пернесінде ойнаған қылықтары да енді, талаңтсыз актердің</w:t>
        <w:br/>
        <w:t>сахнадағы қимылындай жасанды тарта бастады... Бәлки мен оған</w:t>
        <w:br/>
        <w:t>қиялымды тербетіп, қал созбаған болсам, мұншалықты ренжіп,</w:t>
        <w:br/>
        <w:t>мұншалықты жиіркенбес не едім; жақсы көрген жаныңнан түңі-</w:t>
        <w:br/>
        <w:t>лудің, кісі көңілін жаралайтын бір ауыр хал екенін білсемші. Егер</w:t>
        <w:br/>
        <w:t>әнебір шам сөнген түнгі қаракөлеңке бәлмеде көңілге күдік</w:t>
        <w:br/>
        <w:t>түсірер әрекет істемегенде мендегі аяушылық сезім мұнан гөрі</w:t>
        <w:br/>
        <w:t>аздау болар ма еді-ау. Әттең сол бір асығыстық, әттең сол бір</w:t>
        <w:br/>
        <w:t>ағаттық қыз үшін орны толмас өкінішке айналар ма екен деген</w:t>
        <w:br/>
        <w:t>қауіпке ұласқан сайын, Мұңлықтан бұрынғыдан бетер қашықтай</w:t>
        <w:br/>
        <w:t>түсетіндеймін. Қалайда өз басым Мұңлыққа жуықтамайтынымды</w:t>
        <w:br/>
        <w:t>білдім. Бәлки ол орынды сөздерімен жігіт ұялта алар қыздардың</w:t>
        <w:br/>
        <w:t>қатарына-ақ жатсын, бәлки-арын кірлетпей таза-ақ сақтап жүре</w:t>
        <w:br/>
        <w:t>қойсын, сонда да өзге жан сүйген еріндерге бір шаңырақ астында</w:t>
        <w:br/>
        <w:t>өмір сүріп жүріп ашу-ызасыз қалай қарарсың. Қанша жақсы</w:t>
        <w:br/>
        <w:t>көргенмен жат құшаққа оранған жанға жүрегіңнен қалай орын</w:t>
        <w:br/>
        <w:t>ұсынарсың; «ит тиген астай» жиіркеніп отырып бірге қалай тірлік</w:t>
        <w:br/>
        <w:t>етерсін.. Жо-жоқ мен Мұңлықтан көңіл суытуға тиіс жанмын,</w:t>
        <w:br/>
        <w:t>оған ендігі жасар жақсылығым қол ұшын беру ғана болмақ.</w:t>
        <w:br/>
        <w:t>Іштей қанша күйінгенмен Мұңлық тектес қыздардың бастан</w:t>
        <w:br/>
        <w:t>кешкен қаралы өмірлерінің сырына үңіліп, құпия себеп-салдарын</w:t>
        <w:br/>
        <w:t>ашуға талпынбасам менің азаматтығым қайсы, Қиналып көмек</w:t>
        <w:br/>
        <w:t>сұрап қиылған жәудір көздерге ақыл айтсам ол менің мінім емес,</w:t>
        <w:br/>
        <w:t>адамдық борыштарымның бірін өтеуім болмай ма. Осыған ұқсас</w:t>
        <w:br/>
        <w:t>339</w:t>
        <w:br/>
        <w:t>“менен бұрынырақ аяулысын тапса, қалайша кінэларсың, қалайша</w:t>
        <w:br/>
        <w:t>қараларсың. Олардың бірін-бірі сүйетініне де шек келтіруім мінсіз,</w:t>
        <w:br/>
        <w:t>Махаббат танысудың ұзақтығы мен аздығына емес, жүрек әміріне</w:t>
        <w:br/>
        <w:t>бағынатын жан талпынысы. Ал бірін-бірі көбірек түсінісу, ұғы-</w:t>
        <w:br/>
        <w:t>нысуына келетін болсақ, ол ғашықтықтан гөрі еті үйренуге,</w:t>
        <w:br/>
        <w:t>әдеттенуге байланысты жайт...</w:t>
        <w:br/>
        <w:t>Жалғыз-ақ, маған осы Тұрлыбай мен Мұңлықтың табысуы</w:t>
        <w:br/>
        <w:t>өте тез сияқты көрініп, қызғаныш жайлаған кеудемді күдікті бір</w:t>
        <w:br/>
        <w:t>түйткілдің мұңы басатынына қайранмын... Сонда да ақ тілеуіме</w:t>
        <w:br/>
        <w:t>көлеңке түсірер арам ниеттің бәрін көңілден қуын, таң атқанша</w:t>
        <w:br/>
        <w:t>өзіммен өзім арпалысып шықтым.</w:t>
        <w:br/>
        <w:t>Түнімен жан жұбатып, көңіл уатуым өзімді өзім алдарқатуым</w:t>
        <w:br/>
        <w:t>ғана екен. Кеудемде сыңсыған махаббат азасы аяқ басқан сайын</w:t>
        <w:br/>
        <w:t>мімді босатып, ұнжырғамды түсіріп жіберді. Жұмыста жайбара-</w:t>
        <w:br/>
        <w:t>қат отырып тиесілі тірлігімді орындауға құлшынғанмен -- ағзам-</w:t>
        <w:br/>
        <w:t>дағы аңғарымсыздықтан асыл мүлкін қолды еткенге ұқсас алаң-</w:t>
        <w:br/>
        <w:t>жарлылық қолымды іске батырмай-ақ қойды.</w:t>
        <w:br/>
        <w:t>Жұмыстан соң күндегіше алып ұшпа үміт жетегінде пәтерге</w:t>
        <w:br/>
        <w:t>қарай жүгіре жөнелмегенмен қызметтес жігіттердің тобына ілесіт,</w:t>
      </w:r>
    </w:p>
    <w:p>
      <w:r>
        <w:t>қала ішінде көп те жүре алмадым. Олармен бірге жолдағы</w:t>
        <w:br/>
        <w:t>сыраханадан шөл бастым да, бейне дүбірлі думан, ұлы тойдан</w:t>
        <w:br/>
        <w:t>қалып қоярдай рұқсат сұрап, ілгері: жылжыдым.</w:t>
        <w:br/>
        <w:t>-- Қаладан ұзаған сайын пәтерге ертелетіп не үшін келе жат-</w:t>
        <w:br/>
        <w:t>қаныма таңдандым. Нақ бір асыға күтіп отырған адамға жетуге</w:t>
        <w:br/>
        <w:t>жанталасқан жанша, неге ғана жігіттермен жүре тұрмай, олардан</w:t>
        <w:br/>
        <w:t>жырылдым екен. Неге ғана аз да болса бұралқы сөз, бөстекі</w:t>
        <w:br/>
        <w:t>әңгімеге көңіл жадыратпадым екен. Иэ, шынында мені тосып</w:t>
        <w:br/>
        <w:t>отырған тірі пенде жоқ бұл маңда; мен жайлы ешкім ойландайды</w:t>
        <w:br/>
        <w:t>да; Мұңлықтың да, Тұрлыбайдың да өз қуаныштары жетерлік.</w:t>
        <w:br/>
        <w:t>Мен нәтеріме келіп бос бөлмеде отырдым да тынысым та-</w:t>
        <w:br/>
        <w:t>рылғандай сыртқа қайта шықтым. Шықтым да кешенің қарсы</w:t>
        <w:br/>
        <w:t>бетіне назар салдым. Біз тұратын Аққайың көшесінен ұзап, күміс</w:t>
        <w:br/>
        <w:t>жапырақты жиде арасына сұғынатын жалғыз аяқ жалмен Мұңлық</w:t>
        <w:br/>
        <w:t>кетіп бара жатыр екен. Ең далада жападан-жалғыз қалғандай</w:t>
        <w:br/>
        <w:t>көңлім құлазым кетті. Сосын басым ауған жаққа қаңғалақтап жүре</w:t>
        <w:br/>
        <w:t>бердім. Тек көкірек қысып, қараңғы көрдей өкпе сығатын бәлмеге</w:t>
        <w:br/>
        <w:t>жоламауды мақсат еткен кісіше бір сәтке тыныстаған да, тоқтаған</w:t>
        <w:br/>
        <w:t>да емеспін. Күннің қалай батып, түннің қалай болғаны да еміс-</w:t>
        <w:br/>
        <w:t>еміс қана ойымда қалғандай. Қай көшені артқа тастап, қайда бет</w:t>
        <w:br/>
        <w:t>алғаным да белгісіз... Бірде- дария жағасында жүргенімді аңғар-</w:t>
        <w:br/>
        <w:t>дым. Сосын Жиделіжарға барып, Мұңлық пен "Тұрлыбайды көр-</w:t>
        <w:br/>
        <w:t>гім келді. Аңдып жүрген адамша оған соғудың ағаттығын, әдеп-</w:t>
        <w:br/>
        <w:t>сіздік екенін һнтей түсінгенмен өзімді-өзім ұстай алмай; Жи-</w:t>
        <w:br/>
        <w:t>деліжарға қарай ыққан салша ығыса бердім. Мен: тас қараңғы</w:t>
        <w:br/>
        <w:t>жұлдызды түнде. жан-жағымда күбірлесе әңгімелесіп қалып: жат-</w:t>
        <w:br/>
        <w:t>9328</w:t>
        <w:br/>
        <w:t>лыққа төзу керек деп пайымдайтын. жігіт -- мен шыжымдар .</w:t>
        <w:br/>
        <w:t>жайды келемежге айналдырып, күлкі етіп өте шыға ма? Әйелін</w:t>
        <w:br/>
        <w:t>жіршіксіз бақытым, кінәратсыз теңім деп түсінетін, сүйіспеншілік</w:t>
        <w:br/>
        <w:t>тарихында ұшырасып қалатын «қайғылы» жайдан бейхабар аза-</w:t>
        <w:br/>
        <w:t>мат бөтен кісінің махаббат азасына тап келсе қандай күйге түсуі</w:t>
        <w:br/>
        <w:t>мүмкін?.. Тіпті деймін-ау, айта қойған күннің өзінде әңгімені</w:t>
        <w:br/>
        <w:t>“неден бастамақпын, кімді кінәламақпын, тайталаста қыз ықыласын</w:t>
        <w:br/>
        <w:t>өзіне аударған Тұрлыбайды ма; жоқ болмаса тіршілігін, өмір.</w:t>
        <w:br/>
        <w:t>тынысын түсінбей жатып жігітке құшақ жайған- Мұңлықты ма;</w:t>
        <w:br/>
        <w:t>немесе қызға қол жеткізе алмай қалған өзімді ме?. Апыр-ау,</w:t>
        <w:br/>
        <w:t>қайсысы туралы сөз қозғап, қайсысын қараласам да өз намысым-</w:t>
        <w:br/>
        <w:t>ды қоса кірлетеді екен-ау. Өйткені менікі қол ұшын сұрау да емес,</w:t>
        <w:br/>
        <w:t>езгеден. көмек күту де емес, шағыну ғана ғой. Қалайша бұрын</w:t>
        <w:br/>
        <w:t>ойланбағанмын. Тәңір алғыр неге сонша қиналып, неге сонша бас</w:t>
        <w:br/>
        <w:t>қатырамын. Сыр ақтарып, өзімді. кемсітетін жайды -ортаға сал-</w:t>
        <w:br/>
        <w:t>ғанда онан күтерім -- жанашырлық жылы лебіз бе? Оны қай</w:t>
        <w:br/>
        <w:t>сырқатқа ем етіп, қай жарама тартпақшымын. Қайта өзімді-өзім</w:t>
        <w:br/>
        <w:t>достар арасында әшкере етпеймін бе. Жо-жоқ, ешкім мені жа-</w:t>
        <w:br/>
        <w:t>рылқап, ешкім мені жебемей-ақ қойсын, не көрсем де жеке өз”</w:t>
        <w:br/>
        <w:t>басым көрейін. Сәтіне қарай кейін бір тіл қатудың реті келер...</w:t>
        <w:br/>
        <w:t>Сыраға кекірелеп масаң тартқанмен екі ұдай күйден арыла</w:t>
        <w:br/>
        <w:t>алмай-ақ қойдым. Қалайда желпініп өзімді көңілді сезінуге: ты-</w:t>
        <w:br/>
        <w:t>рыссам да, Мұңлық тағдыры жаныма маза берер еместей.</w:t>
        <w:br/>
        <w:t>«Апыр-ау, Тұрлыбай гізгі ниетті жан болса, соңғы кездері. Мұң-</w:t>
        <w:br/>
        <w:t>лықтан іргесін аулақ салуға тырысуының сыры неде?:-- деп ойла-</w:t>
        <w:br/>
        <w:t>намын.-- Неліктен болмашы нәрсе үшін кетпекші болып; сәл</w:t>
        <w:br/>
        <w:t>нәрсені сылтау етіп безіп шыға келді? Неліктен осы кезге дейін</w:t>
        <w:br/>
        <w:t>әйел-баласының барын жасырып жүр? Қалайша қыз шақырған</w:t>
        <w:br/>
        <w:t>кинодан шарбаяқтай қашты? Маған осы әрекеттерінің бәрінде бір</w:t>
        <w:br/>
        <w:t>бүкпе жатқандай көрінді Кино көруден бас тартса, көп көзіне,</w:t>
      </w:r>
    </w:p>
    <w:p>
      <w:r>
        <w:t>түскісі келмегені емес пе екен? Әйтпесе, мәдениет орындарына</w:t>
        <w:br/>
        <w:t>баруға өзі мұрындық болу орнына киноны есіткенде үрейі неге</w:t>
        <w:br/>
        <w:t>ұшады? Өйткені аядай қалада бірін-бірі танымайтын азамат</w:t>
        <w:br/>
        <w:t>некен-саяқ. Ал театр, клубқа бас сұғу, көшеде қызбен жүру өз</w:t>
        <w:br/>
        <w:t>қылмысына талайды куәгер ету деген сөз. Тұрлыбай өз қылмысын</w:t>
        <w:br/>
        <w:t>өзі әшкерелейтін соншалықты ақымақ емес, не істесе де жасырын</w:t>
        <w:br/>
        <w:t>істейтін жырынды. Оны тақтай жайындағы әңгімеден де жақсы</w:t>
        <w:br/>
        <w:t>аңғармадың ба... Талдап, тарамдап. Тұрлыбайдың іс-әрекеттеріне</w:t>
        <w:br/>
        <w:t>ой. жүгірте бастаған сайын оның бір: ұрты толған арамдық</w:t>
        <w:br/>
        <w:t>сияқтанды. Сонда ол не үшін, қандай себеппен түн жамылып өзге</w:t>
        <w:br/>
        <w:t>жанның қазығын ұрламақшы? Қызбалық па; әлде ләпсіқұмарлық</w:t>
        <w:br/>
        <w:t>па, немесе мақтан сүйгіштік “пе? Әлде өзімшілдіктен өрбіген</w:t>
        <w:br/>
        <w:t>жиіркенішті әрекет пе? Кесіп айту қиын.” Дегенмен “қылмыс</w:t>
        <w:br/>
        <w:t>жасаудан: қолы қалт етпейтін “алаяқ "екені анадағы төрт куб</w:t>
        <w:br/>
        <w:t>тақтайға қол қойғызғысы келген сөзінен-ақ аңғарылмай ма? Сонда</w:t>
        <w:br/>
        <w:t>5.</w:t>
        <w:br/>
        <w:t>медім. Шыншыл атанбақшы болып, бір нәрсеге ұрынбай өмір</w:t>
        <w:br/>
        <w:t>сүруді қашан үйренер екенмін. Қиянат атаулыға көз жұмып, бас</w:t>
        <w:br/>
        <w:t>пайдасынан басқаға бұрылмайтын қазақтарды жөнге салатын</w:t>
        <w:br/>
        <w:t>жалғыз мен емес қой. Не шаруам бар еді, екеуінің арасына</w:t>
        <w:br/>
        <w:t>килігіп. Мен қызғаншақпын, қызғаншақ болғанда да қолынан</w:t>
        <w:br/>
        <w:t>келері .жоқ дәрменсізбін. Иә, менің бойымды пәтуасыз менменң-</w:t>
        <w:br/>
        <w:t>діктің уы жайлаған...</w:t>
        <w:br/>
        <w:t>Түн ортасы ауса керек. Көңілі күпті жалғыз кісі өз шерін</w:t>
        <w:br/>
        <w:t>серуендесе тарқатардай, аяғымның ауырғанына да қарамастан,</w:t>
        <w:br/>
        <w:t>айлы кешті қызықтаған кісіше, бас ауған жаққа лаға бергенімді</w:t>
        <w:br/>
        <w:t>Жиделіжарға жақындағанда ғана аңғарып, селт етіп тұрып қал-</w:t>
        <w:br/>
        <w:t>дым. Сосын өзімді-өзім сергітіп айдың шаңытқан бозамық сәуле-</w:t>
        <w:br/>
        <w:t>сіне малтыққан жиделі тоғайды қызықтап, Сырдарияның сылқ-</w:t>
        <w:br/>
        <w:t>сылқ аққан иірімінің үніне құлақ тостым. Масқара-ай, Тұрлыбай</w:t>
        <w:br/>
        <w:t>(мен Мұңлықты аңдып жүргендей тағы да неге келдім десейші?</w:t>
        <w:br/>
        <w:t>Сөзсіз олар әлі пәтерге қайтқан жоқ. Мына шоқ бұтаның ар</w:t>
        <w:br/>
        <w:t>жағында күбір-күбір тіл қататындар солардың нақ өзі. Өзге</w:t>
        <w:br/>
        <w:t>біреулердің әңгімесін ұрланып келіп тыңдау мүсәпіршілік екенін</w:t>
        <w:br/>
        <w:t>біле тұра қалайша өзімді-өзім ұстай алмаймын.</w:t>
        <w:br/>
        <w:t>-- Тұраш; мен саған бір нәрсе айтқалы тұрмын,-- дейді қыз</w:t>
        <w:br/>
        <w:t>ерке үн кекесінді махаммен. (Бұл сөйлеп тұрған -- Мұңлық.</w:t>
        <w:br/>
        <w:t>Мазақтап тұрғаны -- мен).-- Ренжімесең ғана бастаймын.</w:t>
        <w:br/>
        <w:t>) -- Мұңлық, мазаны алмашы, шаршап жатырмын,-- дейді жі-</w:t>
        <w:br/>
        <w:t>гіт.- Сен-ақ бір нәрсені шығарады да жүреді екенсің.</w:t>
        <w:br/>
        <w:t>-- Жо-жоқ, тыңдайсың.-- Қыз жігітті жұлқылай бастаған</w:t>
        <w:br/>
        <w:t>тәрізді.</w:t>
        <w:br/>
        <w:t>-- Жарайды, жарайды. Не айтайын деп едің?</w:t>
        <w:br/>
        <w:t>-- Сен мені шын сүйесің бе?</w:t>
        <w:br/>
        <w:t>Үнсіздік. Сабыр-тағаты таусылған Мұңлық жұлмалай бастады</w:t>
        <w:br/>
        <w:t>ма екен?.. !</w:t>
        <w:br/>
        <w:t>-- Айт деймін, айт; сүйесің бе, жоқ па?</w:t>
        <w:br/>
        <w:t>-- Қой деймін, Мұңлық, бала болма,-- Шамасы қытықтаса</w:t>
        <w:br/>
        <w:t>керек, Тұрлыбай кеңкілдеп күлді.-- Жарайды, жарайды сүйемін.</w:t>
        <w:br/>
        <w:t>Болды енді.</w:t>
      </w:r>
    </w:p>
    <w:p>
      <w:r>
        <w:t>-- Сүйсің бақытты болатыныңа сенесің бе?</w:t>
        <w:br/>
        <w:t>-- Сен не айтып отырсың осы.-- Тұрлыбайдың даусы сал-</w:t>
        <w:br/>
        <w:t>мақты естілді,- Қайдағы бір нәрселерді шатып, кісінің басын</w:t>
        <w:br/>
        <w:t>қатыратының не?</w:t>
        <w:br/>
        <w:t>Әлгіде ғана еркелеген Мұңдық бір сәтке су сепкендей басы-</w:t>
        <w:br/>
        <w:t>лып барып, қайта тіл қатты.</w:t>
        <w:br/>
        <w:t>--- Ашуланбай-ақ қой, бұл өзіңмен бірге жатқан Әлидің сөзі.</w:t>
        <w:br/>
        <w:t>-- Кімнің? -- Тұрлыбай өз құлағына өзі сенбегендей даусын</w:t>
        <w:br/>
        <w:t>қаттырақ көтерді.-- Кімнің дейсің?!</w:t>
        <w:br/>
        <w:t>-- Әлидің.</w:t>
        <w:br/>
        <w:t>-- Қызғаншақ! -- Тұрлыбай тұтығып, қылғынып қал-</w:t>
        <w:br/>
        <w:t>ды,-- Оның сондай жігіт екенін сезгенмін.</w:t>
        <w:br/>
        <w:t>322</w:t>
        <w:br/>
        <w:t>-- Алло, күріш заводы мед. Онда жақсы болды. Сіздерде</w:t>
        <w:br/>
        <w:t>Итқұлов: Тұрлыбай істей ме?..</w:t>
        <w:br/>
        <w:t>--“Итқұлов істейді дейсіз бе? Әйел, бала-шағасы ік ғой,</w:t>
        <w:br/>
        <w:t>оның?</w:t>
        <w:br/>
        <w:t>-- Бар,-- деген ер кісінің салмақты даусы естілді...-- Бірақ</w:t>
        <w:br/>
        <w:t>аулында. Көшіп келе қойған жоқ. Әзірге жас маманымызға:үй</w:t>
        <w:br/>
        <w:t>тауып бере алмай, ұяттылау болып жүрміз. Дегенмен жақында</w:t>
        <w:br/>
        <w:t>алып қалатын түрі бар... Неге сұрадыңыз, жайшылық. па?</w:t>
        <w:br/>
        <w:t>-- Жай, жайшылық. Ал- мазалағаныма кешірім өтінемін... Сау</w:t>
        <w:br/>
        <w:t>болыңыз.</w:t>
        <w:br/>
        <w:t>Қолымнан түсіп кеткен қап-қара телефон тұтқасына қарап,</w:t>
        <w:br/>
        <w:t>дел-сал күйде ұзақ отырдым. Нақ сол сәт өз құлағыма өзім</w:t>
        <w:br/>
        <w:t>сенуден де біреуді айыптап, біреуді ақтаудан да, тіпті ойланудан</w:t>
        <w:br/>
        <w:t>да қорқатын жан тәрізді. едім-ау. Тек араға бие сауым уақыт</w:t>
        <w:br/>
        <w:t>салып барып, инкі бір мұңның ырғағына құлақ түргендей, жа-</w:t>
        <w:br/>
        <w:t>бырқау күйде түскі үзіліске шыққан болатынмын.</w:t>
        <w:br/>
        <w:t>Сол- күні әрі-сәрі ой үстінде ұзақ жүрдім. Өзім әлдеқашан</w:t>
        <w:br/>
        <w:t>көкірекке жерлеген махаббатқа енді араша түсуім қажет пе, жоқ</w:t>
        <w:br/>
        <w:t>па, онсыз да қамқор көңіл қызбалығым үшін алғыс орнына</w:t>
        <w:br/>
        <w:t>Мұңлықтан қарғысқа ұқсас қатал сөз естідім емес пе, ала алмай,</w:t>
        <w:br/>
        <w:t>жүрген өшім бардай екеуінің арасына қайта килігуімнің не. жөні</w:t>
        <w:br/>
        <w:t>бар? Мүмкін, олардың қатынасында айтуға келмейтін, жүрекпен</w:t>
        <w:br/>
        <w:t>ғана ұғысатын сыр болмасына кім кепіл? Бәлки Тұрлыбай әйеліне</w:t>
        <w:br/>
        <w:t>белгісіз себептермен қосылып, енді құтыла алмай жүрген жан</w:t>
        <w:br/>
        <w:t>шығар; бәлки сүйгенін ғайыптан тауып қолға түсіргенде, қиыр-.</w:t>
        <w:br/>
        <w:t>шиыр тағдырын Мұңлығына түсіндірудің ретін таппай, қиналып</w:t>
        <w:br/>
        <w:t>жүрген болар. Жігіт сондай қыл үстінде тұрғанда құпиясын</w:t>
        <w:br/>
        <w:t>ашып, абыройын айрандай төгуім азаматтыққа жата ма? Ол</w:t>
        <w:br/>
        <w:t>әрекетімді түбінде Мұңлық та жақсылық деп түсінбес:</w:t>
        <w:br/>
        <w:t>Жұмыстан соң төрт-бес жігіт шөл басуға сыраханаға тарттық.</w:t>
        <w:br/>
        <w:t>Сусындауға келген ығы-жығы халықтың арасыменен. үлкен бөл-</w:t>
        <w:br/>
        <w:t>менің шеткерірек бір столына айнала отырып алдық та, қағазға</w:t>
        <w:br/>
        <w:t>орап әкелген кепкен балықтың тұзды етін таңдайға басып тұрып,</w:t>
      </w:r>
    </w:p>
    <w:p>
      <w:r>
        <w:t>саптаяқтың біразын төңкердік, әжептәуір әңгіме айттық. Сол</w:t>
        <w:br/>
        <w:t>алажабыр қалыпта күнді батырып, қас қарайттық. Жаратқан-ай,</w:t>
        <w:br/>
        <w:t>қайтсем екен? Әлде: біреуге шер тарқатып, ақылдасқан мақұл ма?</w:t>
        <w:br/>
        <w:t>Кеудем қызыл шоққа толы самаурын оттығынша ланылдап тұрған</w:t>
        <w:br/>
        <w:t>тәрізді. Қалайда көкіректі өртеген сырды элдекімге ақтармасам,</w:t>
        <w:br/>
        <w:t>. соның отына өзім өртеніп кетердеймін. Әттең кімге. айтарсың? .</w:t>
        <w:br/>
        <w:t>Осы. азын-аулақ төп ішіндегі басқаларға.қарағанда біртабан. жа-</w:t>
        <w:br/>
        <w:t>қындау. Кәрімге -ме? Айтқанда уайымсыз, қайғысыз жан менің</w:t>
        <w:br/>
        <w:t>- жүрек сыздатқан мұңыма ортақтаса қояр ма екен? Әлде өмір</w:t>
        <w:br/>
        <w:t>адамдарға: -- бақытты күндерін зайыбымен, бала-шағасымен қы-</w:t>
        <w:br/>
        <w:t>&lt;зықтау үшін ғана -- ақша, киім-кешек тапшылық жасаса кемді</w:t>
        <w:br/>
        <w:t>күнгі ауыртпалыққа төзу керек деп пайымдайтын күнгі ауыртпа-</w:t>
        <w:br/>
        <w:t>:344</w:t>
        <w:br/>
        <w:t>құрбысының жан-дүниесінің алай-дүлей екенін қайдан білсін.</w:t>
        <w:br/>
        <w:t>-- Қорықпай-ақ қой, көрсе қызарлығым жоқ. Ал адал адам-</w:t>
        <w:br/>
        <w:t>ның жалған сөзден қорқып, жаңсақ пікірден тайсалмайтынын</w:t>
        <w:br/>
        <w:t>білесің ғой. Оның үстіне қасымдағы жігіт, білдей инженер.-- Мен</w:t>
        <w:br/>
        <w:t>қалжыңға қалжыңмен жауап берсем, әңгімені ұзартып аларымды</w:t>
        <w:br/>
        <w:t>сезіп, салмақты, нық сөйлеуге тырыстым.</w:t>
        <w:br/>
        <w:t>-- Әзілге шын жауап бердің ғой,-- Кәрім орнынан тұрып,</w:t>
        <w:br/>
        <w:t>менің қасыма келді.-- Жарайды, бүгін жүйкең жұқарып отыр</w:t>
        <w:br/>
        <w:t>екен; енді қалжыңдамай-ақ қойдым... Қасындағы кім деген жігіт?</w:t>
        <w:br/>
        <w:t>-- Тұрлыбай.</w:t>
        <w:br/>
        <w:t>-- А-а, Тұрлыбай, Тұрлыбай Итқұлов па?</w:t>
        <w:br/>
        <w:t>-- Нақ өзі.</w:t>
        <w:br/>
        <w:t>-- Білем, білем; ол неғып жеке жүр. Семьясын көшіріп</w:t>
        <w:br/>
        <w:t>келмегені ме? і</w:t>
        <w:br/>
        <w:t>-- Қайдағы семья?..</w:t>
        <w:br/>
        <w:t>-- Әйелі, бала-шағасын айтамын.</w:t>
        <w:br/>
        <w:t>Мен өз құлағыма өзім сенбегендей, оған таңырқай қарап</w:t>
        <w:br/>
        <w:t>қалыппын. Сонда оның Мұңлықты -- он екіден бір гүлі ашылма-</w:t>
        <w:br/>
        <w:t>ған қызды алдап жүргені ме? Апырау, оның от басы ошағы бар</w:t>
        <w:br/>
        <w:t>ма; туыс-тума, ағайын-жекжаты қайда тұряды, ол жайында білуді</w:t>
        <w:br/>
        <w:t>ниет етпегеніме қайран қалдым. Бірақ арам ниетті жан сұрағанға</w:t>
        <w:br/>
        <w:t>жен жауап бере қояр ма? Жалтарып бүкіл шындықты құйқыл-</w:t>
        <w:br/>
        <w:t>жыта жалған лебізбен бүркей салмай ма. Ондайлардың өмір сүру</w:t>
        <w:br/>
        <w:t>тәсілінің өзі жиіркенішті әдет, жексұрын әрекеттен нәрленбей ме.</w:t>
        <w:br/>
        <w:t>Олар өзгені алдау арқылы өзін өзі жер соқтырып, өзгені ренжіту</w:t>
        <w:br/>
        <w:t>арқылы өзін-өзі қайғыға батыратындығын сезбейді. Бірақ сонша-</w:t>
        <w:br/>
        <w:t>лықты ардан безіп хайуанға тән құмарлықтың жетегінде Тұрлы-</w:t>
        <w:br/>
        <w:t>байдың жүре беруі мүмкін емес. Мүмкін Кәрім жаңылысып</w:t>
        <w:br/>
        <w:t>айтып тұрған шығар, тіпті басқа бір Тұрлыбаймен шатастыруы</w:t>
        <w:br/>
        <w:t>да ықтимал ғой... Мен оған қайта сұрақ қойдым.</w:t>
        <w:br/>
        <w:t>-- Кәрім, қалжыңсыз ағынан жарылшы, сен осы рас айтып</w:t>
        <w:br/>
        <w:t>тұрсың ба?</w:t>
        <w:br/>
        <w:t>-- Немене, Тұрлыбайдың үйлі-баранды екеніне кұмәның бар</w:t>
      </w:r>
    </w:p>
    <w:p>
      <w:r>
        <w:t>ма.-- Ол тағы да әзілдей -түскісі келгендей көңілді бір кескін</w:t>
        <w:br/>
        <w:t>танытты да артынша менің жүзіме қарап, әдепкі махамын кілт</w:t>
        <w:br/>
        <w:t>өзгерте қойды.-- Шынымды айтсам, күнәға батар жайым жоқ;</w:t>
        <w:br/>
        <w:t>өз “басым өмірімде араласып көрген жан емеспін. Дегенмен</w:t>
        <w:br/>
        <w:t>семьясы бар болуы керек. Жаңылмасам, анада солай деп естідім</w:t>
        <w:br/>
        <w:t>ғой деймін. Бір қызығы, бұл шағын қаладағы кісілер бір-бірінің</w:t>
        <w:br/>
        <w:t>жағдайына сырттай болса да, қанық жүреді.. Неге сұрадың,</w:t>
        <w:br/>
        <w:t>жайшылық па?</w:t>
        <w:br/>
        <w:t>-- Жай, әшиін.</w:t>
        <w:br/>
        <w:t>Мен бұл әңгімені мұнан әрі созғым келмей, үнсіз отырып</w:t>
        <w:br/>
        <w:t>қалдым. Қайта тіс жармасам да іштей қатты толқып отырғанымды</w:t>
        <w:br/>
        <w:t>сезді ме, Кәрім де мазалаған жоқ. Екеуміздің арамыздағы сөзге</w:t>
        <w:br/>
        <w:t>2838</w:t>
        <w:br/>
        <w:t>-- Сені ол «жолы сұйық жігіт» деді.</w:t>
        <w:br/>
        <w:t>-- АҺ, сұмырай, қалайша мені тілінің үстіне салып, сыртым-</w:t>
        <w:br/>
        <w:t>нан өсектейді.-- Ол орнынан тұрғандай шөп сылдырлап, сынған</w:t>
        <w:br/>
        <w:t>бұтаның сыртылы естілді.-- Босада қолы саған жетпеген соң, енді</w:t>
        <w:br/>
        <w:t>арамызға от салмақшы ғой. Біледі ол сенің әлсіз жеріңді. Әлі-ақ</w:t>
        <w:br/>
        <w:t>сөзіне де сендіреді. Тұрлыбай табан астынан мінез танытып,</w:t>
        <w:br/>
        <w:t>Мұңлыққа тиісті.-- Шырағым, егер маған күдік келтірсең ұста-</w:t>
        <w:br/>
        <w:t>маймын, Әлиіңе ме, басқаңа ма бара бер.</w:t>
        <w:br/>
        <w:t>-- Мен саған есіткенімді ғана айттым.-- Мұңлық. жауабын</w:t>
        <w:br/>
        <w:t>жасқаншақтап пәс дауыспен әзер айтты.</w:t>
        <w:br/>
        <w:t>- Құлақтың есітері көп. Соның бәрін жіпке тізе берсең таң</w:t>
        <w:br/>
        <w:t>атып, күн батпас... Ертең тағы біреу, арғы күні тағы біреулер</w:t>
        <w:br/>
        <w:t>бірдеңе дейді.. Жо-жоқ болмайды, басымды бәлеге қалдыра</w:t>
        <w:br/>
        <w:t>алмаймын. Екеуміздің арамыздағы әңгіме бітті. ЕЕ сен кетпесең</w:t>
        <w:br/>
        <w:t>өзім кетемін.</w:t>
        <w:br/>
        <w:t>Қарауытқан сұлба жардың ашық жиегіне шығып бері беттеді.</w:t>
        <w:br/>
        <w:t>-- Мен сені ешқайда да жібермеймін, жібермеймін! -- Арты-</w:t>
        <w:br/>
        <w:t>нан жүгіре шыққан қыз сұлбасы -- жандәрмен жігіттің қолына</w:t>
        <w:br/>
        <w:t>жармасып, өксіп жылап. жіберді.-- Кетпейсің, кетпейсің сен...</w:t>
        <w:br/>
        <w:t>Жібермеймін мен сені... Қателестім, бір жолға кешір...</w:t>
        <w:br/>
        <w:t>Онан әрі азапты сөздерді тыңдауға дәтім шыдамай, тұрған</w:t>
        <w:br/>
        <w:t>орнымнан шегіншектеп, он шақты адым ұзадым да жүгіре жөе-</w:t>
        <w:br/>
        <w:t>нелдім. Қаланың батысынан, сонау шығысындағы Кәрімнің үйіне</w:t>
        <w:br/>
        <w:t>жеткенше қанша уақыт өткенін де аңғармадым. Бейне біреу ілгері</w:t>
        <w:br/>
        <w:t>сүйреп келе жатқандай, шаршағанымды да ұмытын, аяғымды</w:t>
        <w:br/>
        <w:t>аннан-саннан бір басамын. Құлағымнан ызыңдаған әлгідегі Мұң-</w:t>
        <w:br/>
        <w:t>лық үні үзілер еместей; аЯ мен болсам, сонан құтыларға шара</w:t>
        <w:br/>
        <w:t>таппай безіп келе жатқан жандаймын. Неткен мүсәпір" жан едім,</w:t>
        <w:br/>
        <w:t>деп ойладым.-- Біреудің айта салған екі ұшты сөзіне еріп, бі-</w:t>
        <w:br/>
        <w:t>рін-бірі сүйетін адамдарға күдік келтіріп, әзәзілше араларына</w:t>
        <w:br/>
        <w:t>от салдым, Мұңлықты жылаттым.</w:t>
        <w:br/>
        <w:t>Шынында, өз істегендеріме өзім байыппен қарай бастап едім,</w:t>
        <w:br/>
        <w:t>ұяттан шыпшын маңдайыма тер шықты. Ау, өзімнен әлдеқашан</w:t>
        <w:br/>
        <w:t>алшақтап, бір-бірінен ажыраса алмайтын жандарға қайта оралып</w:t>
        <w:br/>
        <w:t>келгіштеп не жыным бар 6ді. Асылы мен қызғаншақ шығармын.</w:t>
        <w:br/>
        <w:t>Жоқ мен қалайда- бейшара күйде қалуға тиіс емеспін; не Кәрім</w:t>
        <w:br/>
        <w:t>айтқан сөздің ұштығына шығып, рас болса Мұңлық алдында адал</w:t>
      </w:r>
    </w:p>
    <w:p>
      <w:r>
        <w:t>ниет жан екенімді дәлелдеуім керек, не екеуінен де кешірім</w:t>
        <w:br/>
        <w:t>сұрауға тиіспін.</w:t>
        <w:br/>
        <w:t>Кәрімнің үйіне жетіп, төсекте жатып та, таң атқанша шырқ</w:t>
        <w:br/>
        <w:t>айналып осы ойлардың төңірегінен ұзай алмадым. Ертеңіне жұ-</w:t>
        <w:br/>
        <w:t>мыста да Тұрлыбай жайлы өсектің рас-өтірігіне қайтсем көз</w:t>
        <w:br/>
        <w:t>жеткізем деумен бас қатырып көп жүрдім. Сосын телефон труб-</w:t>
        <w:br/>
        <w:t>хасына жармасып, күріш заводының кадрлар бөлімінің номерін</w:t>
        <w:br/>
        <w:t>“тере бастадым.</w:t>
        <w:br/>
        <w:t>843</w:t>
        <w:br/>
        <w:t>қанша мақалалар оқып, қаншама ойларды соның төңірегінде топ-</w:t>
        <w:br/>
        <w:t>тадым десейші. Сонда ел деген ұғымға сыйып тұрған азаматтық</w:t>
        <w:br/>
        <w:t>парызға қатысты өз борышымды тереңірек. сезіну үшін талай-</w:t>
        <w:br/>
        <w:t>талай көз майымды тауыспап па едім. Әттең, өз басым нақ</w:t>
        <w:br/>
        <w:t>мынадай күйге тап келермін-ау деп ойласамшы.</w:t>
        <w:br/>
        <w:t>Жо-жоқ, мен бәрібір үнсіз қалмай, қол ұшын беремін де..</w:t>
        <w:br/>
        <w:t>Аллдымен істер іс-- есіткен жайды баяндап, жас “жанның</w:t>
        <w:br/>
        <w:t>аужайын аңғаруым керек. Ең болмаса, солайша бір кездері</w:t>
        <w:br/>
        <w:t>құрмет тұтқан жанның алдында:азаматтық парызымды өтемеймін</w:t>
        <w:br/>
        <w:t>бе. Өйткені, оны кінәласам да қаралай алмаймын. Ау, махаббат</w:t>
        <w:br/>
        <w:t>соқпақтары талай мықтының басын айналдырып, зеректерді ши-</w:t>
        <w:br/>
        <w:t>ырында..адастырған қатерлі жол емес (пе. Он екіде бір гүлі</w:t>
        <w:br/>
        <w:t>ашылмаған балауса үшін күтпеген кездейсоқтықтардың ұшырасып</w:t>
        <w:br/>
        <w:t>жатуы әбден ыіқтимал нәрсе. Соған қарамастан: -- сүйіспеншілік,</w:t>
        <w:br/>
        <w:t>болашақ семья жайлы: бірлі-жар санасы жетік ата-ана болмаса,</w:t>
        <w:br/>
        <w:t>баласына түсінік берер адамдардың аздығын керіп те жүрген</w:t>
        <w:br/>
        <w:t>жоқсың ба? Тіпті он жыл бойы білім бұлағынан сусындауды</w:t>
        <w:br/>
        <w:t>мансұқ етуге үйрететін ұстаздардың өзі бұл мәселені айналып</w:t>
        <w:br/>
        <w:t>әтпей ме. Ал табиғат болса, өз дегенін істеп жатады. Кәмелетке</w:t>
        <w:br/>
        <w:t>тәлған қыз күйеу, жігіт жар іздеуге кіріседі. Тәжірибесі тапшы</w:t>
        <w:br/>
        <w:t>талай жас осы сапарда -- ішкі әсемдігі құпия қымбат заттарды</w:t>
        <w:br/>
        <w:t>елеусіз қалдырын, сырты жылтыраған құнсыз мүлікті шыр айна-</w:t>
        <w:br/>
        <w:t>лып қызықтамайды деп қалай айтарсың. Жасаған-ай, осы бір</w:t>
        <w:br/>
        <w:t>аласұрған арпалысты. сәтті: ләпсіқұмар алаяқтардың қаншасы</w:t>
        <w:br/>
        <w:t>олжалап, арман қуған қыздарды адастырып кетті екен? Тек соның. .</w:t>
        <w:br/>
        <w:t>бір құрбандығы Мұңлық болмағай да, жетер жеріне жетпей</w:t>
        <w:br/>
        <w:t>айдалаға адаспағай да!</w:t>
        <w:br/>
        <w:t>Жұмыста байыз тауып отыра алмай, тысқа шықтым да, сол</w:t>
        <w:br/>
        <w:t>бетіммен Мұңлықтың үйінің есігін келіп қақтым. Бөлмеде жалғыз</w:t>
        <w:br/>
        <w:t>кітап оқып отыр екен. . Ол мені таңдана қарсы алды. Әңгімені</w:t>
        <w:br/>
        <w:t>неден бастарымды білмей, біраз қиналдым. Әлде әрбір ашқан</w:t>
        <w:br/>
        <w:t>адымын бағатын үй иесі қариядан қысылды, әлде менің мезгілсіз</w:t>
        <w:br/>
        <w:t>келіп тым-тырыс отырғанымнан ыңғайсызданды, қалайда Мұң-</w:t>
        <w:br/>
        <w:t>лықтың алдындағы кітапқа шұқшия отырғанмен жүзінен қымсыну</w:t>
        <w:br/>
        <w:t>байқалатынын аңғардым. Сосын меншде жұмысымды тезірек</w:t>
        <w:br/>
        <w:t>бітіруге тырысып:</w:t>
        <w:br/>
        <w:t>-- Мұңлық, мен саған бір нәрсе айтқалы. келдім,- деп ты-</w:t>
        <w:br/>
        <w:t>ныштықты бұздым.-- Ренжімесең ғана бастаймын.</w:t>
        <w:br/>
        <w:t>-- Жай сөз бе? -- Ол маған басын көтеріп таңдана қарады.</w:t>
        <w:br/>
        <w:t>Сосын әлденеге асыққандай, жылдамдатып.-- Айтыңыз, айта бе-</w:t>
        <w:br/>
        <w:t>ріңіз, ренжімеймін,-- деді де қайта үңілді.</w:t>
        <w:br/>
        <w:t>-- Тұрлыбайды шын сүйесің бе?</w:t>
      </w:r>
    </w:p>
    <w:p>
      <w:r>
        <w:t>-- Айтайын дегенің сол ,ма? -- Мұңлық қысыла қызарып,</w:t>
        <w:br/>
        <w:t>күліп жіберді. Үнінен -ыңғайсыздағаннан гөрі ұнатпағаны аңға-</w:t>
        <w:br/>
        <w:t>рылды.-- Бұл әңгіме емес, сұрақ қой. .</w:t>
        <w:br/>
        <w:t>340</w:t>
        <w:br/>
        <w:t>-- Жап-жақын мына жердегі аудандағы той,-- деп ол негімен</w:t>
        <w:br/>
        <w:t>батысты нұсқады. Менің досымның үйлену тойы. Бишара кәптен</w:t>
        <w:br/>
        <w:t>бері қу тізесін құшақтап қақсып жүр еді, табан астында құдайы</w:t>
        <w:br/>
        <w:t>беріп қалыпты. .</w:t>
        <w:br/>
        <w:t>Таныс емес ортаға баруды оғаш көріп:</w:t>
        <w:br/>
        <w:t>- Алыс шығар,-- деп қашқалақтата бастап ем, Кәрім:</w:t>
        <w:br/>
        <w:t>-- Қашық емес. Менің машинаммен бір сағаттың олжақ-бұл-</w:t>
        <w:br/>
        <w:t>жағында зыр ете түсеміз,-- деп елпектете түсті.-- Алдымыз сен-</w:t>
        <w:br/>
        <w:t>бі. Ертең түс қайта ораламыз. Жексенбі күні. тынығамыз. Үйде</w:t>
        <w:br/>
        <w:t>жатып не бітіресің, жүр айда, кеттік.</w:t>
        <w:br/>
        <w:t>«Шынында да, қайта бұл қаланың қызғаныш күйігін тартқы-</w:t>
        <w:br/>
        <w:t>зып, күдік отына қақтайтыны болмаса; мен алаңдап, мен қимастай</w:t>
        <w:br/>
        <w:t>ілтифаттың сарқылғаны қашан. Бұрынғы қолым қалт: еткенде</w:t>
        <w:br/>
        <w:t>оқитын кітаптардың бетін ашпағалы да аз уақыт өтпепті. Асылы</w:t>
        <w:br/>
        <w:t>«көтермесе көңілді кір басады» деген рас шығар; тойдың да бір</w:t>
        <w:br/>
        <w:t>қызығын көрейін, бейтаныс жігіт келді деп ешкім тонымды шешіп</w:t>
        <w:br/>
        <w:t>алып қалмас»,-- деп түйдім де Кәрімге келісім бердім.</w:t>
        <w:br/>
        <w:t>Жұмыстан шығысымен Кәрімнің үйіне барып, тамақтанып</w:t>
        <w:br/>
        <w:t>алдық та, «Москвичпен» қаланың батысына қарай маңдай түзедік.</w:t>
        <w:br/>
        <w:t>Комбинаттың қасына жақындағанда қолқа атқан сасық міске</w:t>
        <w:br/>
        <w:t>тұншыға бастадық. Жылдамдатып машина есіктерінің әйнегін</w:t>
        <w:br/>
        <w:t>жапқанмен ыңғайсыздықтан ол маңнан ұзап барып арылдық. Оң</w:t>
        <w:br/>
        <w:t>жағымыз темір жол, біз сол жақтағы: асфальтпен зымырап .</w:t>
        <w:br/>
        <w:t>келеміз. Бейне осы екпінімізбен сонау алда жатқан көктеңіз</w:t>
        <w:br/>
        <w:t>қамыстың айдынына сүңгіп кететін тәріздіміз. Ал мына оңнан да,</w:t>
        <w:br/>
        <w:t>солдан да оқтын-оқтын кездесіп, қараңдап қауын-бақшаларын</w:t>
        <w:br/>
        <w:t>баптап жүрген адамдар, көк жасыл дала -- мұхиттың бетінде</w:t>
        <w:br/>
        <w:t>қалқыған борықтар ма дерсің. Тек әнебір түстік беттен жал-жал</w:t>
        <w:br/>
        <w:t>толқындарға ұқсап жоталанып жатқан Сырдария жағасындағы</w:t>
        <w:br/>
        <w:t>жиделі тоғайлар болмаса, бұл төңіректің жазығына көз жетпес</w:t>
        <w:br/>
        <w:t>еді.</w:t>
        <w:br/>
        <w:t>Артымызда талай-талай доңғалақты тракторлар, жүк маши-</w:t>
        <w:br/>
        <w:t>налары ысырылып қалып жатты. Жеңіл машиналардың біразын</w:t>
        <w:br/>
        <w:t>да басып оздық. Оң жақтан жүйрік поездың көк” вагондары</w:t>
        <w:br/>
        <w:t>көрінді.</w:t>
        <w:br/>
        <w:t>-- Жарысамыз ба? -- деді рульде отырған Кәрім- маған қү-</w:t>
        <w:br/>
        <w:t>лімдей қарап:</w:t>
        <w:br/>
        <w:t>-- Шоферлығың мықты ма еді өзіңнің?</w:t>
        <w:br/>
        <w:t>-- Сөз болғаныңа. Анада саған еңбек жолымды: машина</w:t>
        <w:br/>
        <w:t>жүргізуден бастадым деп айтқаным қайда. Ұмытып қалғансың :ба?</w:t>
        <w:br/>
        <w:t>Шынында да айтқан балатын. Есімнен: шығып: кетіпті. Ол</w:t>
        <w:br/>
        <w:t>кездері әңгімеге құлақ қояр шама жоқ, іштей өзіммен-өзімнің</w:t>
        <w:br/>
        <w:t>арпалысқан бір. кезім еді-ау. Әрине, мұндай жағдайға салғыртты-</w:t>
        <w:br/>
        <w:t>ғым үшін үлкен кісі алдында қысылуға тура келер еді, бірақ әзілі</w:t>
        <w:br/>
        <w:t>жарасқан қатар жігітке:</w:t>
      </w:r>
    </w:p>
    <w:p>
      <w:r>
        <w:t>351</w:t>
        <w:br/>
        <w:t>қимылдағанға сене салатын әйел деп ойлайсыз ба мені Көз</w:t>
        <w:br/>
        <w:t>жеткен соң көңіл суынды емес пе.. Мылжынңдап отырғанда таң</w:t>
        <w:br/>
        <w:t>саз бере бастапты ғой.. Қой, жұрт көзіне түспей тұрғанда</w:t>
        <w:br/>
        <w:t>женімізді табайық.</w:t>
        <w:br/>
        <w:t>Орнымыздан кетерілін, қағенекекілшінің кері жүрдік. “Қыстақ</w:t>
        <w:br/>
        <w:t>тың шеткі көшелеріне де ендік. )</w:t>
        <w:br/>
        <w:t>-- Мен мұнан әрі жүрмеймін.-- Келіншек тоқтады.- Ал сіз</w:t>
        <w:br/>
        <w:t>баратын той болып жатқан үй ана шамы сөнбеген екі қабат там.</w:t>
        <w:br/>
        <w:t>Адаспайсыз ғой.</w:t>
        <w:br/>
        <w:t>-- Мен сізді әлі үйіңізге жеткізгенім жоқ, уәдені орындауға</w:t>
        <w:br/>
        <w:t>тиіспін. :</w:t>
        <w:br/>
        <w:t>-- Рақмет, осы шығарып салғаныңызға да рақмет.-- Келін-</w:t>
        <w:br/>
        <w:t>шек қолтығымнан ұстап, еркелей күліп бетіме бетін. тигіз-</w:t>
        <w:br/>
        <w:t>ді.-- Айып болмаса есіміңіз кім?</w:t>
        <w:br/>
        <w:t>-- Әли. Өзіңіздің ше?</w:t>
        <w:br/>
        <w:t>Оның қажеті жоқ сізге. Білмей-ақ қойғаныңыз мақұл. Ал</w:t>
        <w:br/>
        <w:t>сау болыңыз.-- Көзді- ашып-жұмғанша келіншектің қара көлеңке</w:t>
        <w:br/>
        <w:t>сұлбасы бірте-бірте ұзап бара жатты.</w:t>
        <w:br/>
        <w:t>Сол бір думанды түннен соң да талай таң атырып, қүн</w:t>
        <w:br/>
        <w:t>батырғанмен өз-өзімнен жиіркенген бір сезімнен арыла алмай-ақ</w:t>
        <w:br/>
        <w:t>қойдым. Көңілден өшпес, көрген түстей дария жағасындағы ләпсі</w:t>
        <w:br/>
        <w:t>құрбандығына шалынған шақтарым абайсызда есіме түссе бітті</w:t>
        <w:br/>
        <w:t>алдымен өктем ойлы келіншектің қоңыр үні құлағыма шалынады</w:t>
        <w:br/>
        <w:t>да, әр кеш сайын жұлдызды аспан астында қылмыс тауқыметін</w:t>
        <w:br/>
        <w:t>тарта бастаймын. Қарғыс атқан сол қыстаққа қай сайтан айдап</w:t>
        <w:br/>
        <w:t>барды екен десейші? Жайшылықта тырыспас нарсеге тырысып,</w:t>
        <w:br/>
        <w:t>бүріспес жерде бүрісе кететін кежірлік те әдірем қалыпты ғой.</w:t>
        <w:br/>
        <w:t>Асылы, шығасыға иесі басшы дейтін рас болар. Әйтпесе үйіне</w:t>
        <w:br/>
        <w:t>кетіп бара жатқан келіншектің иегінің астында сандалып, далаға</w:t>
        <w:br/>
        <w:t>лағып келеге түскен бураша құшағына күмп қоймас едім-ау</w:t>
        <w:br/>
        <w:t>Ақыры жаным жаратпайтын істі істеп, бір шаңырақтың пәктігін</w:t>
        <w:br/>
        <w:t>арамдадым да, әз арыма өшпестей дақ түсірдім. Ол жайлы</w:t>
        <w:br/>
        <w:t>Кәрімге де жұмған аузымды ашқан емеспін. «Сен үзілістен соң</w:t>
        <w:br/>
        <w:t>қайда барып келдің?» -- деп қыңқылдағанмен есітпеген кісітне,</w:t>
        <w:br/>
        <w:t>үндемей құтылып кетіп жүрдім. Тіс жарсам бітті өзімді-өзім</w:t>
        <w:br/>
        <w:t>әшкерелейтіндей иманым ұша қорқамын, Сосын «апырау, осы</w:t>
        <w:br/>
        <w:t>мына жүрген адамдардың інінде ар қылмысын жасап, үндемей</w:t>
        <w:br/>
        <w:t>әділет жазасынан құтылып кетіп жүргендері қанша екен?» -- деп</w:t>
        <w:br/>
        <w:t>ойлаймын. Ойлаймын да өзімді-өзім кінәлаймын. «Енді біреудің</w:t>
        <w:br/>
        <w:t>жоғын жоқтап, жыртысын жыртпақ түгілі, қарақан басымды</w:t>
        <w:br/>
        <w:t>қайттап алсам да жарағаны»,-- деп күйінемін,</w:t>
        <w:br/>
        <w:t>Сонан былай Мұңлық пен Тұрлыбай арасына төрелік айтуға</w:t>
        <w:br/>
        <w:t>да құқым жоқ тәрізденеді де тұрады. Тіпті осы сенімге өзімді-өзім</w:t>
        <w:br/>
        <w:t>талай мәрте иландырдым да. Бар арманым анталаған жексұрын</w:t>
        <w:br/>
        <w:t>ойлардан арылып қарапайым халықша бір қалыпты өмір сұру ғана;</w:t>
        <w:br/>
        <w:t>358</w:t>
      </w:r>
    </w:p>
    <w:p>
      <w:r>
        <w:t>«Жарылған бас бөрік ішінде» емес пе. Соншама Мұңлық үшін</w:t>
        <w:br/>
        <w:t>шыр-пырым шығардай қайбір екі туып бір қалғаным, Енді қалайда</w:t>
        <w:br/>
        <w:t>бұл оқиғадан езімді аулақ ұстауым қажет.</w:t>
        <w:br/>
        <w:t>Ертеңіне бұрынғы тұрған жерден қалаға таман екі көше</w:t>
        <w:br/>
        <w:t>ілгерілеу пәтерге орналасып, киім-кешегім мен қағаздарымды</w:t>
        <w:br/>
        <w:t>тасып та үлгердім.</w:t>
        <w:br/>
        <w:t>Арада бір апта уақыт әтті. Талай әңгімелер айтылып, талай</w:t>
        <w:br/>
        <w:t>өсектер тыңдалды. Тұрлыбай жайлы да тың хабарлар естідім.</w:t>
        <w:br/>
        <w:t>Семьялы екеніне де әбден бұлтақсыз көзім жеткендей еді. Күндер</w:t>
        <w:br/>
        <w:t>өткен сайын Мұңлық тартар жан азабын ойлап, жүрек сыздайтын</w:t>
        <w:br/>
        <w:t>күйге түстім. Әрбірден соң Мұңлық тағдырына толғанудан басым</w:t>
        <w:br/>
        <w:t>қата бастағанын сезінетіндеймін. Сосын: жұрттың қателескен-қа-</w:t>
        <w:br/>
        <w:t>телеспегенінде не шаруам бар,- деп - өзімді азапты ойлардан</w:t>
        <w:br/>
        <w:t>арашалауды ннет еттім.-- Қиыс кетіп қылмыс жасаса, соған</w:t>
        <w:br/>
        <w:t>бармақ шайнап қайғы уына өртенсе, өз обалдары өздеріне. Іс-</w:t>
        <w:br/>
        <w:t>тейтін істерін көз жұмбайлыққа салмай ақылмен істесін. Өмірдің</w:t>
        <w:br/>
        <w:t>ойыншық емес екенін, бір бүлінген нәрсенің өткен күндерше,</w:t>
        <w:br/>
        <w:t>орнына еш уақытта қайта келмесін ертерек ұғынсын. Өйткені</w:t>
        <w:br/>
        <w:t>әрбір жастың қателесуі балалық желіктің кінәсынан емес, түпкі</w:t>
        <w:br/>
        <w:t>қорытындысында болашақ күндердің қуанышын ұрлағанға ұқсас</w:t>
        <w:br/>
        <w:t>тағдыр тәлкегі болып шығарын ерте бастан неге ұқпасқа.</w:t>
        <w:br/>
        <w:t>Сыртқа шықтым. Ысқырып көңілді әндердің бірінің ырғағын</w:t>
        <w:br/>
        <w:t>“құйқылжыта жөнелдім. Алдымнан қарсы ұшырасқан Кәрім менің</w:t>
        <w:br/>
        <w:t>көңілді кескініме таңданғандай:</w:t>
        <w:br/>
        <w:t>-- Әй, сенің осы көктемгі күндей көңіл-күйін-ай,-- деп күл-</w:t>
        <w:br/>
        <w:t>ді.- Жап-жаңа қаһарымен қара өлтірердей тұнжырап жүрген</w:t>
        <w:br/>
        <w:t>соң, сөзімді де айта алмап едім, енді неғып әндете қалдын?</w:t>
        <w:br/>
        <w:t>-- Немене маған қалыңдық тауып қойдың ба? -- Мен де оны</w:t>
        <w:br/>
        <w:t>қажауға кірістім. )</w:t>
        <w:br/>
        <w:t>-- «Бойдақта ес болмайды» деген рас-ау, рас. Мені қыздар-</w:t>
        <w:br/>
        <w:t>дың бақташысы деп пе ең, қораға қамап қойып ең қоңдысын</w:t>
        <w:br/>
        <w:t>ұстата салатын. Әйел керек болса кешкілік паркке, не Сырда-</w:t>
        <w:br/>
        <w:t>рияның жгғасына бар, сол жерден не сұлуын көресің. Иә, тойдан</w:t>
        <w:br/>
        <w:t>қалма. Пәлен жерде жұрт бас қосады екен десе ұялмай лып ете</w:t>
        <w:br/>
        <w:t>түс. Сонда тамағың да, арағың да тегін, өзің қыздармен билеп,</w:t>
        <w:br/>
        <w:t>қолаңса сасып кетпесең маған кел.</w:t>
        <w:br/>
        <w:t>-- Сен маған ақыл үйретіп тұра бересің бе, әлде әңгімеңді</w:t>
        <w:br/>
        <w:t>айтасың ба? .</w:t>
        <w:br/>
        <w:t>-- Міне, міне, енді айтамын. "«Берейін деп тұрған құдайды</w:t>
        <w:br/>
        <w:t>састырма» деп менің бір жолдасым айтпақшы, састырмай тоқтай</w:t>
        <w:br/>
        <w:t>тұр. Бәрі сенің қамың. Бүгін кешке тойға барамыз. Қыздар деген</w:t>
        <w:br/>
        <w:t>былай болады.-- Ол күректей жалпақ оң қолын алқымына апар-</w:t>
        <w:br/>
        <w:t>ды.-- Анаусың ба, мынаусын ба қалағаныңды ұстайсың. Жұрттың</w:t>
        <w:br/>
        <w:t>айтқанына сеңсек, бәрі де бай іздеп жүрген бикештер көрінеді,</w:t>
        <w:br/>
        <w:t>-- Тоқтай тұршы самбырламай,- деп жалындым оған.--</w:t>
        <w:br/>
        <w:t>Қайдағы той?</w:t>
        <w:br/>
        <w:t>350</w:t>
        <w:br/>
        <w:t>сұп-суық сөздерін есіткенде абдырай да бастаған тәріздімін.</w:t>
        <w:br/>
        <w:t>Тұрлыбайдың мына мығым махамында өсекке, өтірікке деген</w:t>
      </w:r>
    </w:p>
    <w:p>
      <w:r>
        <w:t>күнәсіз нәк пенденің ызаға толы ашу-кегінің сарыны жатқандай</w:t>
        <w:br/>
        <w:t>қаһарлы естілді. Өйткені айыпсыз жан қашанда ашық та айбарлы</w:t>
        <w:br/>
        <w:t>келмей ме; ол жала атаулыға қайтып соққы беремін десе де</w:t>
        <w:br/>
        <w:t>жарасады; оның жақтаушысы да мол, жанашары да көп; себебі</w:t>
        <w:br/>
        <w:t>әділет осының жағында ғой!.. Бірақ -«шешінген судан тайынбай-</w:t>
        <w:br/>
        <w:t>ды» дегендей неде болса өзімді мазалаған күдік зауалының</w:t>
        <w:br/>
        <w:t>ұшы-қиырына: шығуға бел байладым. Мейлі, тіпті осы арбасуда</w:t>
        <w:br/>
        <w:t>мен-ақ тізе бүгейін, мен-ақ кінәланайын, тек қазақтың бір қызы-</w:t>
        <w:br/>
        <w:t>ның адаспай, бұлтақсыз өз бақытын табуына септігім тисе, менің</w:t>
        <w:br/>
        <w:t>жеңісім сол болмақ!</w:t>
        <w:br/>
        <w:t>Тұрлыбайдың арға тиер сөздерінен бір мезет кеудемде бұрқ</w:t>
        <w:br/>
        <w:t>етіп тұтанған ашу жалынын сабыр сабасында тұншықтырдым.</w:t>
        <w:br/>
        <w:t>Мен қалайда ниет еткен жайларымды алдымдағы екеуге байып-</w:t>
        <w:br/>
        <w:t>пен жеткізуім қажет екендігін ұғындым. Оңсыз мансұқ” еткен</w:t>
        <w:br/>
        <w:t>негізгі мақсатым жүзеге аспай, әлдеқандай бала-шағаның бере-</w:t>
        <w:br/>
        <w:t>кесіз ұрысына айналып жұмбақ күйінде қаларын да пайымдадым,</w:t>
        <w:br/>
        <w:t>Мен әдеттегі бастан сөз асырмауға дағдыланған қызба мінезді-</w:t>
        <w:br/>
        <w:t>ліктен де бір жолға сақтануым қажеттігін аңғардым. Рас, тіл</w:t>
        <w:br/>
        <w:t>еттен өтіп сүйекке жетіп, жаға жыртысырдай сәт туса, бір кездері</w:t>
        <w:br/>
        <w:t>қыруар уақытымды сарп етіп үйренген спорттық өнерді</w:t>
        <w:br/>
        <w:t>үйреніңі етермін де; бірақ ақыл емес, ашу үстемдік еткен әңгімеде</w:t>
        <w:br/>
        <w:t>не қадір-қасиет қалмақ. Жоқ, қалайда ұстамды болуға тиіспін.</w:t>
        <w:br/>
        <w:t>-- Мен сені айыптағалы келгенім жоқ, Тұрлыбай.-- Баппен</w:t>
        <w:br/>
        <w:t>нық жауап беруге тырыстым.--- Түсініскелі келдім.</w:t>
        <w:br/>
        <w:t>-- Түсініскелі..-- Тұрлыбай мырс етіп, мұртынан күл-</w:t>
        <w:br/>
        <w:t>ді.- Суық жүрісті кісімен түсініскің келген: екен ғой. Бір рет</w:t>
        <w:br/>
        <w:t>Мұңлықты оңашада жеке түсіндірмеп пе едің, тағы да айтарың</w:t>
        <w:br/>
        <w:t>бар ма?</w:t>
        <w:br/>
        <w:t>-- Бар.</w:t>
        <w:br/>
        <w:t>-- Онда несіне жаңа түскен келіншектей кәлгірсіп тұрсың,</w:t>
        <w:br/>
        <w:t>бетмоншағың үзілмес, айта бер.</w:t>
        <w:br/>
        <w:t>-- Сен Мұңлықты алдап жүрсің.-- Кекесінді сөздерден ба-</w:t>
        <w:br/>
        <w:t>“сыма қан тепкендей көз алдымдағы айдың мұңлы нұрыңа малы-</w:t>
        <w:br/>
        <w:t>нып мүлгіп тұрған жиделі тоғай шайқалып кет. Сонда да ақыл</w:t>
        <w:br/>
        <w:t>шарасынан аспауға, шарт сынбауға тырыстым.-- Сенің әйелің,</w:t>
        <w:br/>
        <w:t>бала-шағаң бар. 5</w:t>
        <w:br/>
        <w:t>-- Солай де... Иісшілмін дг..-- Тұрлыбай күтпеген хабардан</w:t>
        <w:br/>
        <w:t>бір сәтке абдырап қалғандай, тұтыға тіл қатып, сөз соңына қарай</w:t>
        <w:br/>
        <w:t>бірте-бірте үнін әдепкі нық ырғаққа түсіріп алды.-- Қанша тімі-</w:t>
        <w:br/>
        <w:t>скілесең де түк шықпайды.</w:t>
        <w:br/>
        <w:t>-- Мейлің, не десең де ерік өзіңде. Бірақ түбінде шындықтан</w:t>
        <w:br/>
        <w:t>қашып құтыла алмайтыныңды ұмытпа,</w:t>
        <w:br/>
        <w:t>-- Не айтып тұрсыңдар сендер.. Жо-жоқ, мүмкін емес. Ол</w:t>
        <w:br/>
        <w:t>347</w:t>
        <w:br/>
        <w:t>Той уақытылы басталып, жиналған жүз қаралы жан екі</w:t>
        <w:br/>
        <w:t>жастың ортаға келу жоралғысына жар-жарды шырқады. Тама-</w:t>
        <w:br/>
        <w:t>далыққа Кәрімнің қолы жетіпті. Жұртты төрден тәмен қарай</w:t>
        <w:br/>
        <w:t>рет-ретімен орындықтарға орналастырып, жасы мен: жолына қа-</w:t>
        <w:br/>
        <w:t>"рай сөз “беретін кісілердің тізімін жасап, мойын бұруға шамасы</w:t>
      </w:r>
    </w:p>
    <w:p>
      <w:r>
        <w:t>келмей қалды. Сосын шампандар атылып ізгі тілектер “айтылды,</w:t>
        <w:br/>
        <w:t>тостар көтерілді.</w:t>
        <w:br/>
        <w:t>Менің Кәрімнен басқа танысым жоқ екен; қатар отырғандар-</w:t>
        <w:br/>
        <w:t>мен ортақ тіл табысып әңгімелесудің ретін де Таппадым. Кенет</w:t>
        <w:br/>
        <w:t>“көз алдыма .Мұңлықтың бейнесі елестеді. Ол -- кетпекші болған</w:t>
        <w:br/>
        <w:t>“Тұрлыбайға жалынышты үнмен жабыса ұстап жылап тұрған</w:t>
        <w:br/>
        <w:t>"тәрізді. Мен көзімді тарс жұмдым-дағы дастарқан үстін қармалай</w:t>
        <w:br/>
        <w:t>бастадым. Әлгіде ғана сақтықпен сыздықтатып ішіп отырған</w:t>
        <w:br/>
        <w:t>арақты қырлы стақанның біріне ортадан асыра құйып, тартып</w:t>
        <w:br/>
        <w:t>“жібердім. )</w:t>
        <w:br/>
        <w:t>Алғашқы дастарқан жиналам дегенше-ақ, жастар жағының</w:t>
        <w:br/>
        <w:t>“біразы бірінің сөзін бірі тыңдамайтын дәрежеге жетіп қалғандай</w:t>
        <w:br/>
        <w:t>седі. Мына бір жап-жас қыз бен жігіт. үлкендер отырғанын да:</w:t>
        <w:br/>
        <w:t>ұмытқандай, жабыса сөйлесіп, жырқ-жырқ күледі. Ал мына бой-</w:t>
        <w:br/>
        <w:t>жеткеннің қабағы неге қатулы екен? Сонау столдың төріне таман</w:t>
        <w:br/>
        <w:t>-жайғасқан екі қыз: «Ай, ай, жаным, ай, жаным асыл жарым:</w:t>
        <w:br/>
        <w:t>Қажет емес өзіңнен басқа жанның» деп зарлап қояр емес. Менің</w:t>
        <w:br/>
        <w:t>сол жағымдағы жас көршім аржағындағы масаң жігітке жонын</w:t>
        <w:br/>
        <w:t>“беріп кеудесімен мен жаққа бұрылыпты. Әдепкіде жуан санынан</w:t>
        <w:br/>
        <w:t>келетін юбкасын төмен тартқылап әуреленген. Енді капрон шұ-</w:t>
        <w:br/>
        <w:t>лықты ғана қамсау еткен тәнін денеме еркін тигізіп, түк білме-</w:t>
        <w:br/>
        <w:t>тендей үн-түнсіз отыр... Ал мына қарама-қарсы отырған бикеш...</w:t>
        <w:br/>
        <w:t>Жоқ, келіншек маған неге қайта-қайта көзінің астымен ұрлана</w:t>
        <w:br/>
        <w:t>қарайды. Онша сұлу болмаса да, мұңлы жүзінде бір жылылықтың</w:t>
        <w:br/>
        <w:t>қышаны байқалатын тәрізді. Бұл неге күйеусіз келді екен, әлде</w:t>
        <w:br/>
        <w:t>араларына жарқыншақ түскен қос арманның сыңары ма? Әлде оң</w:t>
        <w:br/>
        <w:t>босағасында отырып-ақ әлдекімнен опық жеген бейшараның бірі</w:t>
        <w:br/>
        <w:t>ме? Тіпті түк Те емес, күйеуі командировкада, немесе тығыз</w:t>
        <w:br/>
        <w:t>шаруамен жұмыста жүруі де мүмкін ғой... Ал кӛрі қыз болса ше?</w:t>
        <w:br/>
        <w:t>Әне-міне, дегенше үш-төрт сағат уақыт зулап өте шықты.</w:t>
        <w:br/>
        <w:t>Үзіліс жарияланып, жұрт аяқ-қолын созғалы орындарынан са-</w:t>
        <w:br/>
        <w:t>тыр-сұтыр тұра бастады. Осы бір сәтті күтіп тұрғандай, екініші</w:t>
        <w:br/>
        <w:t>бөлмеде би де басталып кетті; Билей қоюға бәлендей зауқым</w:t>
        <w:br/>
        <w:t>соқпағанмен, кимелеп мен де сонда бардым. Қасымнан: асығыс</w:t>
        <w:br/>
        <w:t>өтіп бара жатып Кәрім:</w:t>
        <w:br/>
        <w:t>-- Бала, біреуін қағып түс,-- деп бүйірімнен түртті.</w:t>
        <w:br/>
        <w:t>2 Қасыма әлгінде дастарқан басында көзінің астымен маған.</w:t>
        <w:br/>
        <w:t>ұрлана қарайтын келіншек келіп тұрды. -Иә, оның . келіншек</w:t>
        <w:br/>
        <w:t>екеніне көзім енді жетті. Арықтау бойшаң қара. Жастау демесең,</w:t>
        <w:br/>
        <w:t>32 А.Мекебаев ) 353</w:t>
        <w:br/>
        <w:t>жұбату да оңайға соқпас. Бұл бұл ма, қазір суға қарғимын деп</w:t>
        <w:br/>
        <w:t>қиғылық салса, қызыққа сонда батасың». Бірақ ол күліп жатыр</w:t>
        <w:br/>
        <w:t>екен. Жүрегім орнына түсіп, демімді бір-ақ алдым.</w:t>
        <w:br/>
        <w:t>-- Сіз қауіптене бастадыңыз ғой деймін.-- Келіншек күлкісін</w:t>
        <w:br/>
        <w:t>тыйып, басын кәтерді.-- Менің басымның жас, бақытымның алда</w:t>
        <w:br/>
        <w:t>екенін айтып, өзіңізге жолатқыңыз келмей алысқа сілтейсіз, ә. Ай,</w:t>
        <w:br/>
        <w:t>еркектер-ай, сендерге сеніп өмір сүріп жүрген “бізді- айтсайшы.</w:t>
        <w:br/>
        <w:t>Осы өтірікші, тек қазақтың ғана жігіттері ме, әлде басқа ұлттарда</w:t>
        <w:br/>
        <w:t>да бар ма екен?</w:t>
        <w:br/>
        <w:t>Оның мысқылды жүзін көз алдыма елестеттім... Сосын қыл-</w:t>
        <w:br/>
        <w:t>мысымның үстінен түскендей, шып-шып маңдайымнан мұздай</w:t>
        <w:br/>
        <w:t>тер шықты! Өзімді-өзім қалай. арашаларымды білмей:</w:t>
      </w:r>
    </w:p>
    <w:p>
      <w:r>
        <w:t>-- Ондай ойдан аулақпын, ондай ойдан аулақпын,-- дей</w:t>
        <w:br/>
        <w:t>бердім. н</w:t>
        <w:br/>
        <w:t>-- Бәсе... ең болмаса әйелді түсінетін бір еркек шығуы тиіс</w:t>
        <w:br/>
        <w:t>қой. Үйленеміз ғой екеуміз, ә? Үйленеміз бе?.. Неге үндемейсің?</w:t>
        <w:br/>
        <w:t>-- Менің сүйген қызым бар!</w:t>
        <w:br/>
        <w:t>-- А-а, сүйгенім бар де. Бейшара қыз екі көзі төрт болып</w:t>
        <w:br/>
        <w:t>сенің жолыңды тосып жүр-ау, хи-хи-хи.. Сен болсаң бақытсыз</w:t>
        <w:br/>
        <w:t>әйелмен ашық аспан астында, көк шөп үстінде рақатқа батып</w:t>
        <w:br/>
        <w:t>жатырсың. Енді ол бойжеткенмен мәңгі қоштасуың да мүмкін,</w:t>
        <w:br/>
        <w:t>Өйткені сіз менің арыма лақ түсірдіңіз.</w:t>
        <w:br/>
        <w:t>-- Құдай үшін, қалжыңыңызды доғарыңыз. Осында әкелген</w:t>
        <w:br/>
        <w:t>мен емес, өзіңіз емес пе! -- Әлде әйелге деген ызадан ба, әлде</w:t>
        <w:br/>
        <w:t>бейшаралық мына күйден арылар шара таппай қиналғандықтан ба,</w:t>
        <w:br/>
        <w:t>әйтеуір, алқымыма тас тығылғандай түйілігіп жанарыма жас</w:t>
        <w:br/>
        <w:t>үйірілді.</w:t>
        <w:br/>
        <w:t>-- Мен екен ғой, сізді қылмысқа итермелеген. Сізді зорлап</w:t>
        <w:br/>
        <w:t>сүйген де, көк шөптің үстіне аунатқан да мен болармын. Иә, иә,</w:t>
        <w:br/>
        <w:t>шынында мен.-- Келіншек булығып жылай бастады...-- Қорық-</w:t>
        <w:br/>
        <w:t>пай-ақ қой, бәріне кінәлі меңмін.-- Ол мені жас балаша еркелетіп</w:t>
        <w:br/>
        <w:t>бауырына қысып шашымнан сипады.-- Әдейі істедім. Ерегісіп</w:t>
        <w:br/>
        <w:t>істедім, Ішім өртеніп бара жатқан соң, ең болмаса бір кеш</w:t>
        <w:br/>
        <w:t>өзімді-өзім алдарқатып өмір сүру үшін әдейі күнәға баттым...</w:t>
        <w:br/>
        <w:t>Өкінбеймін мен, өкінбеймін. Мен онан ең құрымаса бір кештік</w:t>
        <w:br/>
        <w:t>кегімді қайырдым; қорықпай-ақ қой, мен саған жабысатын жан</w:t>
        <w:br/>
        <w:t>емеспін, күйеуі, екі бірдей перзенті бар әйелмін.</w:t>
        <w:br/>
        <w:t>Әп-сәтте көңілді торлаған күдікті уайымнан арылғанмен</w:t>
        <w:br/>
        <w:t>әйелін іздеген әлдекім мына жұлдызы жанған аспан астында түн</w:t>
        <w:br/>
        <w:t>теңізін кешіп сабылып жүргендей, денемді жеңіл үрей билей</w:t>
        <w:br/>
        <w:t>бастады. Бір түрлі қарауытқан әрбір бұта, әрбір ағаш сұлбаларына</w:t>
        <w:br/>
        <w:t>күдіктене қарай бастадым. Кейде олар жорытып бара жатқан аңға</w:t>
        <w:br/>
        <w:t>ұқсаса, кейде мені қаралағалы қаптап келе жатқан адамдардай,</w:t>
        <w:br/>
        <w:t>қыбырлайтын тәрізді. Ал келіншек қаннен-қаперсіз өз ойын са-</w:t>
        <w:br/>
        <w:t>бақтаумен, өзін-өзі ақтаумен жатыр.</w:t>
        <w:br/>
        <w:t>356</w:t>
        <w:br/>
        <w:t>өтірік, ол өтірік.-- Мұңлық өз-өзімен сөйлесіп тұрғандай, жыл-</w:t>
        <w:br/>
        <w:t>дам-жылдам күбірлей тіл қатып, тік жарға қарай бір-екі аттап</w:t>
        <w:br/>
        <w:t>барды да бетін басып өксіп жылап жіберді. Сәлден соң жалт</w:t>
        <w:br/>
        <w:t>бұрылып, Тұрлыбайдың жаныңа келіп тоқтады.-- Айтшы сен,</w:t>
        <w:br/>
        <w:t>өтірік қой, ә? Неге үндемейсің? -- Ол- тіл-жағы байланған кісіше</w:t>
        <w:br/>
        <w:t>мелшиіп тұрған Тұрлыбайды жұлмалай бастады.-- Өтірік те,</w:t>
        <w:br/>
        <w:t>Тұраш! Өтірік те! Өтірік те!! -- Сонан соң “маған қарай тап</w:t>
        <w:br/>
        <w:t>берді.-- Сен өтірікшісің, өсекшісің! Білдің бе, өтірікшісіңіШ</w:t>
        <w:br/>
        <w:t>Тұрлыбайдың әйелі барын есіткен Мұңлықтың қабырғасы</w:t>
        <w:br/>
        <w:t>қақырай сәгілгенін көріп мен арашаға түсіп сақтап қалар пәктік</w:t>
        <w:br/>
        <w:t>қаймағының әлдеқашан шайқалғанын түсіндім. Түсіндім де де-</w:t>
        <w:br/>
        <w:t>немді көзсіз долылық кернеп бара жатқанын аңғардым. Дегенмен,</w:t>
        <w:br/>
        <w:t>бұл жолы өзімді-өзім тежеуді де мақсат етпедім. Мұңлықтың</w:t>
        <w:br/>
        <w:t>жалбарынған бейшара қалпы жиіркенішті көрінгені соншалық,</w:t>
        <w:br/>
        <w:t>жалт бұрылып жүре берейін деп тұрдым да, қайта кідірдім. Мен</w:t>
        <w:br/>
        <w:t>кетсем алдымдағы өр кәкірек топас жанның мерейі үстем бола-</w:t>
        <w:br/>
        <w:t>:рын ойлап, басталған әңгіменің аяқталар сәтіне дейін аялдауға</w:t>
      </w:r>
    </w:p>
    <w:p>
      <w:r>
        <w:t>бел будым.</w:t>
        <w:br/>
        <w:t>-- Жә, тоқтай тұршы даланы азан-қазан қылмай.-- Тұрлыбай</w:t>
        <w:br/>
        <w:t>білегімен Мұңлықтың кеудесінен кейін серпе итерді. Мұңлық</w:t>
        <w:br/>
        <w:t>жігіттің әмірлі үніне жаси көніп, жас балаша солқылдап жылап</w:t>
        <w:br/>
        <w:t>тұрды.-- Ит үріп, керуен көшсе де байбаламдай бересің бе.-- Ол</w:t>
        <w:br/>
        <w:t>маған бір аттап жақындады.-- Ал жігіт, кімнен естідің бұл өсекті,</w:t>
        <w:br/>
        <w:t>алдымен соны айтшы?</w:t>
        <w:br/>
        <w:t>-- Кімнен. Кімнен болушы еді, елден естідім.</w:t>
        <w:br/>
        <w:t>-- Қатырған екенсің онда! Менің жауларым қанішер дейді,</w:t>
        <w:br/>
        <w:t>-соған да сенесің бе?</w:t>
        <w:br/>
        <w:t>-- Әй, Тұрлыбай, әңгімені бұлтақтатып қайтесің, онан да</w:t>
        <w:br/>
        <w:t>азамат болсаң ағыңнан жарыл. Мүмкін, сен әйеліңді сүймесең</w:t>
        <w:br/>
        <w:t>де кездейсоқ себептермен үйленген шығарсың, мүмкін ата-ананың</w:t>
        <w:br/>
        <w:t>ықпалымен бас қосқан боларсың, енді ұнатқан жан-жарыңды</w:t>
        <w:br/>
        <w:t>тапқанда оған сыр ашудың ретін келтіре алмай қиналып жүрсең,</w:t>
        <w:br/>
        <w:t>ол басқа әңгіме. Ал бойдақпын деп ақталуың ұят.</w:t>
        <w:br/>
        <w:t>-- «Жұрт өсегі рас, өтірігіме көн», дейсің, ә. Байқа, бала.</w:t>
        <w:br/>
        <w:t>Менің сенен гөрі көргенімнің де, тергенімнің де кәбірек екенін</w:t>
        <w:br/>
        <w:t>ұмытпа, Сен не бәрі қаңғып жаңада ғана келген жансың, мен</w:t>
        <w:br/>
        <w:t>білдей инженер, жергілікті азаматпын. Сүрініп кетіп қайта тұ-</w:t>
        <w:br/>
        <w:t>ралмастай маңдайыңды тасқа соғып алма... Егер азаматты қасиет</w:t>
        <w:br/>
        <w:t>тұтсаң алдымен бізден кешірім сұра.-- Ол сұқ саусағын шошай-</w:t>
        <w:br/>
        <w:t>тып жерді нұсқады:-- Басыңды и Мұңлық екеуміздің аяғымызға.</w:t>
        <w:br/>
        <w:t>-- Азғын! -- дедім тістене кіжініп.- Сенің әйел, бала-шағаң-</w:t>
        <w:br/>
        <w:t>ның барлығын қызмет орның растаса да кешірім сұраймын: ба.</w:t>
        <w:br/>
        <w:t>-- АҺ, жексұрын, үстімнен материал дайындап жүр екенсің</w:t>
        <w:br/>
        <w:t>ғой. Бірақ бәрібір ақырында өзің масқара боларыңды ұмытпа,</w:t>
        <w:br/>
        <w:t>Дүниедегі Тұрлыбай-атаулы жалғыз мен емес екенімді есіңнен</w:t>
        <w:br/>
        <w:t>348</w:t>
        <w:br/>
        <w:t>шығарма. Бізбен. бірге. Жиенқұлов, Серікқұлов Тұрлыбайлардың</w:t>
        <w:br/>
        <w:t>да істейінін. біліп қой. Тіпті қажет десең мен сені.қазір осы</w:t>
        <w:br/>
        <w:t>жерде-ақ масқаралаймын.-- Ол шалбарының аартқы қалтасынан</w:t>
        <w:br/>
        <w:t>бірнәрсені суырып алды.-- Нанбасаң-мә, оқы, тексер мына па-</w:t>
        <w:br/>
        <w:t>спортты! --- Тұрлыбай қолы қараң етті де, бетіме- қатты-қағаз сарт</w:t>
        <w:br/>
        <w:t>ете қалды.</w:t>
        <w:br/>
        <w:t>7. Онсыз да қанасынан асып төгілгелі шертіп тұрған шыдам</w:t>
        <w:br/>
        <w:t>шарасының бетке тиген бір жапырақ дүниенің соққысынан шарт</w:t>
        <w:br/>
        <w:t>сынғанын аңғармай қалдым. Әп-сәттің .арасында: құлағыма сарт</w:t>
        <w:br/>
        <w:t>еткен дыбыс естілді де, көз алдымда ауырсына: бетін басқан</w:t>
        <w:br/>
        <w:t>Тұрлыбай тұрды. Ал жігіт жағына тиген оң қолымның саусақтары”</w:t>
        <w:br/>
        <w:t>ауыр соққының куәсіндей дызылдайды. Сосын еріктен тыс күштің</w:t>
        <w:br/>
        <w:t>итермесімен оған қайта ұмтылғаным сол еді құстай ұшып араға</w:t>
        <w:br/>
        <w:t>Мұңлық түсті. Е</w:t>
        <w:br/>
        <w:t>-- Тиме оған, ағажан, тиме! -- Ол әдепкі екпінмен менің:</w:t>
        <w:br/>
        <w:t>қасарыса ілгері қозғалған денемді қапсыра құшақтап кері итеріп</w:t>
        <w:br/>
        <w:t>жалына сөйледі.-- Ағажан, тиме оған, тиме.</w:t>
        <w:br/>
        <w:t>Қыз өтінішін аяққа баса алмай, іштен тынып тұрып қалған-</w:t>
        <w:br/>
        <w:t>мын, Кенет, жанар отым жарқ ете қалды да, құлап бара жатқа-</w:t>
        <w:br/>
        <w:t>нымды сезіндім. Сосын тағы да желкеме соққы тиді, тағы да</w:t>
      </w:r>
    </w:p>
    <w:p>
      <w:r>
        <w:t>шырылдап араға түскен қыз даусын есіткендей болдым; артынша</w:t>
        <w:br/>
        <w:t>сана түйсінер дыбыстан да, жарықтан да біржола адаланып,</w:t>
        <w:br/>
        <w:t>саңлаусыз тасқараңғылық мұхитына ішым баттым...</w:t>
        <w:br/>
        <w:t>Арада қанша уақыт өткені белгісіз, денемді әзер қозғалтып</w:t>
        <w:br/>
        <w:t>жоғары қарадым. Аспандағы ай толқынды көл бетіндегі сәуледей</w:t>
        <w:br/>
        <w:t>теңселді. Сүйретіліп Жиделіжардан ұзап барып дариянын жай-</w:t>
        <w:br/>
        <w:t>сын жағасынан су ішіп, үстімнің қанын- жудым. Сосын Аққайың</w:t>
        <w:br/>
        <w:t>көшесіне бет түзедім.</w:t>
        <w:br/>
        <w:t>Қарсы алдымнан ұшырасса екі шайнап бір-ақ жұтардай ем,</w:t>
        <w:br/>
        <w:t>бірақ пәтерде Тұрлыбай. жоқ болып шықты. Торға қамалған .</w:t>
        <w:br/>
        <w:t>жолбарыстай бөлме ішінде көп сенделдім. Ақырында іІпешініп</w:t>
        <w:br/>
        <w:t>жатуға бе? алдым. Денемнің көгергеніне қарағанда Тұрлыбай</w:t>
        <w:br/>
        <w:t>армансыз тепкі астына алса керек. Әйтеуір, абырой бергенде</w:t>
        <w:br/>
        <w:t>бетімде бәлендей жарақат жоқ екен. іштей соған да шүкіршілік</w:t>
        <w:br/>
        <w:t>еттім.</w:t>
        <w:br/>
        <w:t>Мен Тұрлыбаймен енді кездессем жайбарақат әңгімемен ажы-</w:t>
        <w:br/>
        <w:t>раса қоймасымды білдім. Шындасам Тұрлыбай шамалас бір кісіге</w:t>
        <w:br/>
        <w:t>есе жібермесім де өзіме аян. Тіпті ол менен таяқ-ақ жесін дейін,</w:t>
        <w:br/>
        <w:t>бірақ. Мұңлық екеуінің арасындағы: байланысқа залалым тисе,.</w:t>
        <w:br/>
        <w:t>не мұратқа жетпекпін. Ол. маған түнде «Дүниедегі Тұрлыбай</w:t>
        <w:br/>
        <w:t>атаулы |мен ғана емес. екенімді есіңнен шығарма»,-- деді-ау. Ол</w:t>
        <w:br/>
        <w:t>сөзі рас болса, менің жаңылысып жігіт көңіліне жара салғаным.</w:t>
        <w:br/>
        <w:t>Егер әлдеқандай ішкі себеппен уақытша құтылып кетудің әреке-</w:t>
        <w:br/>
        <w:t>тімен айта салса, бұрын-соң. мен кездестірмеген. алаяққа - тап</w:t>
        <w:br/>
        <w:t>келгенім. Мейлі, әйтеуір, ши шыққан күні кінәні маған .артпасын,</w:t>
        <w:br/>
        <w:t>309:</w:t>
        <w:br/>
        <w:t>--.Кісі сенің қай сөзіңді жаттап үлгереді,-- деп. қалжыңдай:</w:t>
        <w:br/>
        <w:t>күлдім.-- Айтқандарыңның бәрі данышпандық пікірлер. Бірлі-жар</w:t>
        <w:br/>
        <w:t>қарадүрсіндері ұмытылса, соған кейнсің бе; о онан да рас болса:</w:t>
        <w:br/>
        <w:t>шоферлық өнеріңді кәрсетсейші. ғ</w:t>
        <w:br/>
        <w:t>-- Жарайды, жарайды.-- Кәрім қарқылдап күліп ал-</w:t>
        <w:br/>
        <w:t>ды.-- Мақтауды жетістірдің.-- Ол бейне поезбен машина емес,</w:t>
        <w:br/>
        <w:t>өзі жарысар кісіше, еңкейіп рульге жабыса түсті де акселаторды</w:t>
        <w:br/>
        <w:t>барынша басып.-- Ал кеттік! -- деді. ыж</w:t>
        <w:br/>
        <w:t>Спидометр тілі жылжып жүзге жетті. Біз соңғы он алтыншы</w:t>
        <w:br/>
        <w:t>вагоннан ілгерілеп жетінші вагонмен тұстастық. Вагонның жар-</w:t>
        <w:br/>
        <w:t>(тылай ашық терезесінен қызл көйлекті бір қыз бізге қол бұлғады.</w:t>
        <w:br/>
        <w:t>Кәрім рульге жабысқан қалпы:</w:t>
        <w:br/>
        <w:t>-- Әй, жаның бар ма, ана ындыны құрыған бейшараға қарсы</w:t>
        <w:br/>
        <w:t>жауап қайтарсайшы,-- деді. Әттең қолым бос емес, әйтпесе ым-</w:t>
        <w:br/>
        <w:t>дап-ақ біраз жерге барысатын.</w:t>
        <w:br/>
        <w:t>Машина қыз тұрған вагон турасынан қағаз астынан магнитке</w:t>
        <w:br/>
        <w:t>тартылған инедей озбай да, қалмай да зырғып келеді: Мен</w:t>
        <w:br/>
        <w:t>ұйқысынан жаңа оянғандай жалма-жан Кәрімнің бұйрығын орын-</w:t>
        <w:br/>
        <w:t>дауға кірістім. Құшағымды. аштым аңқитып,-- қыз басын шайқа-</w:t>
        <w:br/>
        <w:t>ды. Қолыммен бізге -- машинаға кел деп шақырдым.-- Қыз асы-</w:t>
        <w:br/>
        <w:t>ғыспын дегендей алысты мегзеді. Енді біз саған қонаққа барсақ</w:t>
        <w:br/>
        <w:t>қарсы аласың ба дегенді қимылмен түсіндірмекші едім, адыр-бұ-</w:t>
        <w:br/>
        <w:t>дыр жаман жолға тіреліп машина жүрісін амалсыз баяулатты да,</w:t>
        <w:br/>
        <w:t>поезд суырылып ұзай түсті. Ал әлгі бейтаныс қыз кәз ұшынан</w:t>
        <w:br/>
        <w:t>көрінбей кеткенше қол бұлғап бара жатты.</w:t>
      </w:r>
    </w:p>
    <w:p>
      <w:r>
        <w:t>.Мен кенет студенттердің жазғы демалысының басталар мер-</w:t>
        <w:br/>
        <w:t>зімінің әлдеқашан болғаның еске түсірдім. Сосын қанаты сынған</w:t>
        <w:br/>
        <w:t>- құстай белгісіз үмітке қарайлап, аулына кете алмай жүрген</w:t>
        <w:br/>
        <w:t>Мұңлықты: ойладым. Байғұс ата-ана екі көзі төрт болып перзен-</w:t>
        <w:br/>
        <w:t>тінің жолын тасып жүр-ау... Тәңір атқыр аянышты тағдыр жайлы</w:t>
        <w:br/>
        <w:t>тағы да ойладым ба, жо-жоқ, мен ол туралы сандырақтарды</w:t>
        <w:br/>
        <w:t>“басымның ішіне еңгізбеймін.</w:t>
        <w:br/>
        <w:t>Бетімді басып, өзімді-өзім бір қалыпқа түсіру үшін саусақта-</w:t>
        <w:br/>
        <w:t>рымның арасынан ілгері қарадым. Үлкен жолдың терістігін езулей</w:t>
        <w:br/>
        <w:t>салған күріш алқабын көзім шалды. Алыстан кетпендерін -иық-</w:t>
        <w:br/>
        <w:t>тарына асқан, атыз шапқан бірлі-жар адамдар; қаңқиған дала</w:t>
        <w:br/>
        <w:t>қостары көзге түсті.</w:t>
        <w:br/>
        <w:t>-- Әли, саған бар ғой қыз- мынау деп көзеп жібере; бірдеңе</w:t>
        <w:br/>
        <w:t>шығарады екенсің,-- Кәрім бұдырлы жолменен арпалысып: келе</w:t>
        <w:br/>
        <w:t>жатқанына қарамай қалжыңға кірісті.-- Жаңағы қызбен қалай</w:t>
        <w:br/>
        <w:t>- ымдасқаныңды сау адам түгілі, мылқаудың өзі көре қалса, жа-</w:t>
        <w:br/>
        <w:t>ғасын ұстар еді. Кім ойлаған сені ымға шебер бола қояр деп.</w:t>
        <w:br/>
        <w:t>Екеуміз көңіл көтеріп күліп алдық. Ептеп ән де салдық.</w:t>
        <w:br/>
        <w:t>Жолай жармаға суға түсін, салқындап той басталар сағатқа лайық</w:t>
        <w:br/>
        <w:t>күн бата аудан орталығының қиыр-шиыр көшелеріне ендік.</w:t>
        <w:br/>
        <w:t>352</w:t>
        <w:br/>
        <w:t>-- Шаңырақ басы бүлінсе, маған не жоқ; Менікі: «Сен қыл-</w:t>
        <w:br/>
        <w:t>ғанға мен қылдым, сенен артық не қылдымның» кері.</w:t>
        <w:br/>
        <w:t>-- Сіз ана емессіз бе, ал әйелдерге қарағанда еркектерге</w:t>
        <w:br/>
        <w:t>аздап еркіндік екенін ұмытпаңыз.</w:t>
        <w:br/>
        <w:t>--.Шырағым, еркектерге кешірімшіл болмай- -ақ қой. Біз ана</w:t>
        <w:br/>
        <w:t>болсақ, олар әке. Олар сол аналарды бүлдірмей ауа қармап</w:t>
        <w:br/>
        <w:t>жүрген. жоқ-шығар. Ананы қорғағың келсе, алдымен өздеріңді</w:t>
        <w:br/>
        <w:t>тыйыңдар... Анада бір жігіт әзі айналдырған қыз-келіншегінің</w:t>
        <w:br/>
        <w:t>санын. атап мақтанды. Шынында да айтқаны рас болса, ауыз</w:t>
        <w:br/>
        <w:t>жолтырарлықтай-ақ екен. Мүмкін, ол сүйкімді-ақ жігіт болар,</w:t>
        <w:br/>
        <w:t>мүмкін, әйелдердің осал жерін дәл басын сөйлеуді үйренген-ақ</w:t>
        <w:br/>
        <w:t>шығар, Өйткені әйелдер де ет пен. сүйектен жаралған пенделер</w:t>
        <w:br/>
        <w:t>“емес пе. Ана обалын олар неге ойламайды. Ал еркектер есепсіз</w:t>
        <w:br/>
        <w:t>қыз-қырқын, келіншектерді мұрнынан тізіп, қолынан өткерген</w:t>
        <w:br/>
        <w:t>екен, онда бізден неге адалдықты талап етеді. Жарты ғасыр бойы</w:t>
        <w:br/>
        <w:t>әрін жоймай, кездескен еркектің көбісін өзіне сұқтандыратын</w:t>
        <w:br/>
        <w:t>әйелдерді ғұмыр бойы бір еркекпен таңылып қал деп зорлау ұн!-</w:t>
        <w:br/>
        <w:t>қарылық.</w:t>
        <w:br/>
        <w:t>-- Сонда сіз бұл жалғандағы махаббатта адалдық жоқ, адам-</w:t>
        <w:br/>
        <w:t>дар бірін-бірі алдап өмір сүреді демекшісіз бе?</w:t>
        <w:br/>
        <w:t>-- Кім білген, бірақ өз басым солай ойлаймын. Мысалы сіз</w:t>
        <w:br/>
        <w:t>нешедесіз?</w:t>
        <w:br/>
        <w:t>--- Жиырма бесте.</w:t>
        <w:br/>
        <w:t>2. -- Онда айта қойыңызшы, осы уақытқа дейін қанша қыз-қыр-</w:t>
        <w:br/>
        <w:t>ққынмен көңіл қостыңыз.</w:t>
        <w:br/>
        <w:t>Мен үнсіз есімде қалғандарын көз алдыма елестетіп саусақ-</w:t>
      </w:r>
    </w:p>
    <w:p>
      <w:r>
        <w:t>тарымды бүге бастадым.</w:t>
        <w:br/>
        <w:t>2 -- Немене ұмытын қалғансыз ба? -- Келіншек қалға тіл</w:t>
        <w:br/>
        <w:t>қатты.</w:t>
        <w:br/>
        <w:t>-- Білмеймін. .</w:t>
        <w:br/>
        <w:t>222-м Міне, көрдіңіз бе, жігіт. Сіздің өзіңіз бұл салада аз жұмыс</w:t>
        <w:br/>
        <w:t>тындырмағансыз.-- Келіншек күлді.-- Өміріңіз болса, әлі талай-</w:t>
        <w:br/>
        <w:t>ының түбіне жетесіз: Сонда өзің қатарлы қыздан қалайша ұялмай</w:t>
        <w:br/>
        <w:t>адалдықты талап етесіз. Олар да өздеріңіз сияқты жан екенін</w:t>
        <w:br/>
        <w:t>ұмытасыздар, Олардың да біреулерге, біреулердің оларға сан рет</w:t>
        <w:br/>
        <w:t>ықыласы ауып, өмір деген үлкен сапар үстінде сан рет толқып,</w:t>
        <w:br/>
        <w:t>сан рет өзге жанға құшақ жаюға тура келетінін неге естен</w:t>
        <w:br/>
        <w:t>шығарасыздар. Сіздер таяқтың бір басын ғана ойлайсыздар, ал</w:t>
        <w:br/>
        <w:t>екінші басы болатынын ескергілеріңіз келмейді... Бүкіл еркекте</w:t>
        <w:br/>
        <w:t>шаруаң қанша, егер қасыңдағы жарың көзіңе шөп салмай, тыныш</w:t>
        <w:br/>
        <w:t>жүрсе... к</w:t>
        <w:br/>
        <w:t>2.7 --. Өмірде жаңсақ нәрселер -аз болмайды. Сіздің қателесіп</w:t>
        <w:br/>
        <w:t>жүруіңіз де мүмкін ғой. Есіткендеріңіз әркімдердің өсегі емес-</w:t>
        <w:br/>
        <w:t>тігіне дәлеліңіз бар ма? 5</w:t>
        <w:br/>
        <w:t>Көңіл жұбатқаныңызға рақмет. Жел тұрып, шөп “басы</w:t>
        <w:br/>
        <w:t>357.</w:t>
        <w:br/>
        <w:t>сілін: тыңдап үнсіз жаттым. Менің шашымды саусақтарымен</w:t>
        <w:br/>
        <w:t>тарап жатқан ол тіс жарған жоқ. Нақ бір Қызылқұмның аптапты</w:t>
        <w:br/>
        <w:t>шөлінен мына сабатқа жаңа жеткен адамдардай жапырыла жан-</w:t>
        <w:br/>
        <w:t>шылған жас шөптің исі аралас дария, беттен ескен саумал ауаны</w:t>
        <w:br/>
        <w:t>құныға жұтып тыныстайтындаймыз. Осының бәрі маған өң мен</w:t>
        <w:br/>
        <w:t>түстің арасындағы елес пе, әлде балалардың жауапсыз ойыны ма,</w:t>
        <w:br/>
        <w:t>әйтеуір; сондай бір нәрселерге ұқсап кетті. Бұл жерде не үшін</w:t>
        <w:br/>
        <w:t>жатырмыз? Есімін де сұрамаған кісіге қалайша шығарып сал деп</w:t>
        <w:br/>
        <w:t>өтініш жасады? Дырдулы тойды тастап дария жаққа неге келдік?</w:t>
        <w:br/>
        <w:t>Әлде мына ессіз әрекетімізге масаңдығымыз кінәлы ме? Мейлі,</w:t>
        <w:br/>
        <w:t>мен қиналар түк те жоқ. Өзге жұрт ләпсісі үшін етегін жел</w:t>
        <w:br/>
        <w:t>апшаған жасқа да сан соқтырып жатқанда, өзі оңашаға шақырған</w:t>
        <w:br/>
        <w:t>әйел үшін қайғыра алмаспын. Мұның бәрі шындық емес, елес.</w:t>
        <w:br/>
        <w:t>Ертең облыс орталығына кетеміз. Сонда қайта кездеспеуіміз</w:t>
        <w:br/>
        <w:t>де мүмкін, Жұмыс істеп жүріп -- рабайда бір ғана көзінің ас-</w:t>
        <w:br/>
        <w:t>тымен ұрлана қарайтын қара келіншекті еске алатын боламын.</w:t>
        <w:br/>
        <w:t>Иә, ертеңнен бастап шындық екеуміздің санамызда ғана өмір</w:t>
        <w:br/>
        <w:t>сүретін елеске айналады. Өйткені өмірдің өзі елестетер тізбегі</w:t>
        <w:br/>
        <w:t>емес пе; мәселен осыдан бес минут бұрын жасаған. қимылымның</w:t>
        <w:br/>
        <w:t>өзі менің ойым арқылы санада ғана қайта жаңғырмай ма? Ал</w:t>
        <w:br/>
        <w:t>адамдар сол елесті жеңу үшін ғана, мәңгі өлмейтін ұлы істерін</w:t>
        <w:br/>
        <w:t>жасайды. Ал сол елестердің жақсылықтан төрі жаманшылығы</w:t>
        <w:br/>
        <w:t>басым жағдайда тірі жүрген пенделердің түбінде алдынан көл-</w:t>
        <w:br/>
        <w:t>денең шығып, кей жағдайларда бір қалыпты тіршілік етулеріне</w:t>
        <w:br/>
        <w:t>кедергі жасап, қайғы-қасіретке батырады.</w:t>
        <w:br/>
        <w:t>-- Біз екеуміздің бүгінгі- кунәмызға мына аспандағы жұл-</w:t>
        <w:br/>
        <w:t>дыздардың бәрі куә.-- Келіншек тұншыққан үнмен сыбырлап,</w:t>
        <w:br/>
        <w:t>ауыр күрсінді де өксіп жылап жіберді.-- Сіз мені бұзылған әйел</w:t>
        <w:br/>
        <w:t>екен деп ойлауыңыз да мүмкін. Қалай айтсаңыз да дәлеліңіз</w:t>
        <w:br/>
        <w:t>жеткілікті.</w:t>
        <w:br/>
        <w:t>Мен басымды көтеріп, Жоғарыға назар салдым. Қарабарқыт</w:t>
        <w:br/>
        <w:t>аспанда шашылып жатқан сансыз жұлдыздар бейне адамдардың</w:t>
        <w:br/>
        <w:t>ұшқын шашқан жанарларынша, тек біздерге ғана тесіле қарап</w:t>
        <w:br/>
        <w:t>тұрғандай, тұла бойым түршігіп кетті. Табиғаттың осы бір сәтіне</w:t>
      </w:r>
    </w:p>
    <w:p>
      <w:r>
        <w:t>тұңғыш кәңіл аударуым еді. Сосын ойламаған жерде батқан</w:t>
        <w:br/>
        <w:t>күнәға мына келіншектің қанша куә тартып жатқанына іштей бір</w:t>
        <w:br/>
        <w:t>сәт таңырқап, бір сәт қорқа бастадым. «Айдың батқаны қандай</w:t>
        <w:br/>
        <w:t>абырой, әйтпесе оны да куэ етпекші ғой; мүмкін, мына Сырда-</w:t>
        <w:br/>
        <w:t>рияны куәға тартарсың. Білемін, менің басымды айналдырмақшы.</w:t>
        <w:br/>
        <w:t>Жо-жоқ, қымбаттым, ол арманың орындала қоймас». Мен іштей</w:t>
        <w:br/>
        <w:t>нық байламға келдім де, жылап жатқан келіншекті аймалап:</w:t>
        <w:br/>
        <w:t>-- Жыламаңыз,-- деп жұбаттым.-- Басыңыз жас қой, әлі-ақ</w:t>
        <w:br/>
        <w:t>өз теңіңізді де табасыз. Бірлі-жар күнә бүкіл әмір үшін түк емес.</w:t>
        <w:br/>
        <w:t>Келіншектің иығы бұрынғыдан да бетер селкілдей бастады.</w:t>
        <w:br/>
        <w:t>«Бэлеге әбден батқан шығармын,-- деп ойладым.-- Мұндайларды</w:t>
        <w:br/>
        <w:t>355</w:t>
        <w:br/>
        <w:t>алдамшы үмітті ақиқатқа балап мезгілсіз, межесіз таңданғанынан</w:t>
        <w:br/>
        <w:t>екенін қалайша есімнен: шығарғанмын. Есі дұрыс адамның мүлт</w:t>
        <w:br/>
        <w:t>кетуінің өзі қалған тірлігіне жетерлік сабақ. Ау, ең әрісі маска</w:t>
        <w:br/>
        <w:t>да «массың» десең «мас емеспін» деп өзіңмен таласа кетпей ме.</w:t>
        <w:br/>
        <w:t>Асылы, адам баласының. өмірге деген құлшынысының. өлмей</w:t>
        <w:br/>
        <w:t>үзілмес алтын тініңің өзі сонымен сабақтас шығар. Ал енді. сау</w:t>
        <w:br/>
        <w:t>кісі тағдыр тәлкегіне тіріде ұшырауды тілер ме. Бірақ мына</w:t>
        <w:br/>
        <w:t>тіртілік теңізі -- бірлі-жар пенделерін еріктерінен тыс серпінмен</w:t>
        <w:br/>
        <w:t>ақбас толқындарының жалында жаңқадай қақпақыл қылары: аян.</w:t>
        <w:br/>
        <w:t>Сел додаға төзгендер ғана уақыт талап етер ұсыныстарды: сақтап</w:t>
        <w:br/>
        <w:t>қалады: да, түбінде қоғамдағы семья ұясының мәуелі дарағына</w:t>
        <w:br/>
        <w:t>айналады, егер шыдамаса тұңғиық түбіне шым батып, шіріш&gt; жоқ</w:t>
        <w:br/>
        <w:t>болмақ.</w:t>
        <w:br/>
        <w:t>-- Мұңлық, сен- әлі аулыңа қайтқан жоқсың ба? -- деймін</w:t>
        <w:br/>
        <w:t>өзіммен өзім сөйлесіп тұрған кісіше -күбірлеп.-- Бұл кезге дейін</w:t>
        <w:br/>
        <w:t>не істеп жүрсің?</w:t>
        <w:br/>
        <w:t>-- Бір ай қалада құрылыс отрядында жұмыста болдым,</w:t>
        <w:br/>
        <w:t>-- Қазір. ше?</w:t>
        <w:br/>
        <w:t>-- Боспын.</w:t>
        <w:br/>
        <w:t>-- Жазғы демалысың бітіп қалды ғой енді, аулыңа барып</w:t>
        <w:br/>
        <w:t>демалмайсың ба? Үйде. ата-анаң да сағынып жүрген шығар...</w:t>
        <w:br/>
        <w:t>-- Құдай үшін айтпаңызшы! -- Ол менің соңғы сөзімді ес-</w:t>
        <w:br/>
        <w:t>тігенде қаны шыққан жарасының аузын абайсызда бұта тырна-</w:t>
        <w:br/>
        <w:t>ғандай тістеніп тұрып қалды. Сосын қайтадан жалынышты: үнмен</w:t>
        <w:br/>
        <w:t>сыбырлап қана қасіретін айта бастады.-- Сағынса сағына берсін.</w:t>
        <w:br/>
        <w:t>Сағынатындарын мен білмейді ғой дейсіз бе. Бірақ қалай бар</w:t>
        <w:br/>
        <w:t>дейсіз үйге. Көкем мен апамның жүзін ұялмай қайтып көре-</w:t>
        <w:br/>
        <w:t>мін...-- Оның кірпігінен үзілген жас тамшылары жүзін жуыт бара</w:t>
        <w:br/>
        <w:t>жатты. Сәлден соң ширығып: -- Әли аға, сіз анадағы: Жиделі-</w:t>
        <w:br/>
        <w:t>жардағы сөздерді көзіңіз әбден жеткеннен кейін айттыңыз</w:t>
        <w:br/>
        <w:t>ба? -- деп сұрады.</w:t>
        <w:br/>
        <w:t>Аяп кеттім. Әрине, шындықты айтпау жақсылық емес. Бірақ</w:t>
        <w:br/>
        <w:t>мен көз жеткізген де бәлендей нәрсе жоқ емес пе? Сонда нені</w:t>
        <w:br/>
        <w:t>тілге тиек еткенім мақұл? Дұрысы ағынан жарылу нғығар.</w:t>
        <w:br/>
        <w:t>-- Менікі жұрттан естіген әңгіме, Жел тұрмаса шөп басы</w:t>
        <w:br/>
        <w:t>қимылдамас деген ниетпен сені ертерек сақтандыру: ғана “еді.</w:t>
      </w:r>
    </w:p>
    <w:p>
      <w:r>
        <w:t>-- Жұрт не демейді. Кейде ермек үшін естігендерін де ортаға”</w:t>
        <w:br/>
        <w:t>салуы мүмкін ғой. Тұрлыбай соншалықты опасыз. жан емес. Әли</w:t>
        <w:br/>
        <w:t>аға, сіз оның мінезін білмейсіз. Ол кейде бала сияқты сәл нәрсеге</w:t>
        <w:br/>
        <w:t>ренжіп, сәл нәрсеге: қуанады... Иә, ол қайтып келеді Жиделіжарға.</w:t>
        <w:br/>
        <w:t>Сонан кейін екеуміз біздің ауылға барамыз...</w:t>
        <w:br/>
        <w:t>-- Тұрлыбай қайда кетіп еді?</w:t>
        <w:br/>
        <w:t>-- Қазір, қазір бәрін айтамын. Тек тысқа шығайықшы: Бөл-</w:t>
        <w:br/>
        <w:t>меңіз қапырық екен, тынысым тарылып барады.</w:t>
        <w:br/>
        <w:t>Екеуміз сыртқа беттедік. Мұңлықтың соңына ілесіп сонау</w:t>
        <w:br/>
        <w:t>368</w:t>
        <w:br/>
        <w:t>онан айа молшылықтың бірнәрсесі кеміп, дымы-кетпейтін сияқты.</w:t>
        <w:br/>
        <w:t>Бір сэт-сыпайыгеритілік пев адамгершілік қағидаларын таптап,</w:t>
        <w:br/>
        <w:t>көз тұндырған ләпсі жетегіне ердім де Мұңлықтың жанына</w:t>
        <w:br/>
        <w:t>барын, иығынан қапсыра құшақтап бауырыма -тарттым. Іштей</w:t>
        <w:br/>
        <w:t>әлденеден сескеніп, бірнәрседен күдіктенгеніме де қарайтын емес-</w:t>
        <w:br/>
        <w:t>теймін. Жүрегімнің жиі соғын, себепсізден-себепсіз аблыға дем</w:t>
        <w:br/>
        <w:t>ала бастағаныммен де шаруам шамалы.</w:t>
        <w:br/>
        <w:t>Ер кісінің қолы тигесін бе, әлде күтпеген тосын жайдан”</w:t>
        <w:br/>
        <w:t>шошынды ма, әйтеуір, Мұңлықтың тұла бойы да тоңған жандай</w:t>
        <w:br/>
        <w:t>дірілдеп кетті. Артынша сергіп жеңіл қимылдап орнынан тұрды.</w:t>
        <w:br/>
        <w:t>Теріс айналып терезе алдына барып, естілер-естілмес үнмен:</w:t>
        <w:br/>
        <w:t>-- Әли аға, Тұрлыбайды көрген жоқсыз ба? -- деп сұрады</w:t>
        <w:br/>
        <w:t>да оң қолын көтеріп бетін сүртті.- Сізден соны сұрайын деп</w:t>
        <w:br/>
        <w:t>келіп ем.</w:t>
        <w:br/>
        <w:t>Жауап беру орнына: «Жылап тұр,- деп ойладым.- Жылап</w:t>
        <w:br/>
        <w:t>тұр». Сол-ақ екен, әлгіде ғана бойды кернеп, денені шарпыған</w:t>
        <w:br/>
        <w:t>аблықпа сезім су сепкендей басылды да, көңілімді аянышты бір</w:t>
        <w:br/>
        <w:t>мұңды әннің ыргағы жайлай бастағандай жанарым кіреуке</w:t>
        <w:br/>
        <w:t>тартты.</w:t>
        <w:br/>
        <w:t>-- Тұрлыбайды дейсің бе? Анадағыдан соң ұшырастырған</w:t>
        <w:br/>
        <w:t>емеспін.- Әлденеге айыпты жандай сасқалақтай бастадым ба-ау,</w:t>
        <w:br/>
        <w:t>болмаса табан астында қойылған сұраққа жүйелі жауап бере</w:t>
        <w:br/>
        <w:t>алмай қиналдым ба-ау, қалайда өзімнен-өзім қолайсыздана-</w:t>
        <w:br/>
        <w:t>мын.-- Тіпті анадағы Жиделіжардағы ренішті еске альп жүрген</w:t>
        <w:br/>
        <w:t>мен жоқ, “бірақ реті келген емес...</w:t>
        <w:br/>
        <w:t>-- Сізді сонда маған өкпелеген шығар деп ем.-- Соңғы сөзім</w:t>
        <w:br/>
        <w:t>сәл-пәл жылы шыққасын ба, Мұңлық көзін сүртіп маған бұрылды</w:t>
        <w:br/>
        <w:t>да.- Әдепкіде табан астында не болып жатқанын түсінбей сасып</w:t>
        <w:br/>
        <w:t>қалдым.</w:t>
        <w:br/>
        <w:t>-- Туһ, соны әлі ұмытпай жүрсің бе. Әрине, сасып қаласың.</w:t>
        <w:br/>
        <w:t>Өйткені сен жігіттер құсап күнде төбелесіп жүрген жоқсың ғой.</w:t>
        <w:br/>
        <w:t>Ал мына біз күнде демегенмен айына екі-үш рет тұмсық қанат-</w:t>
        <w:br/>
        <w:t>пасақ қолымыздың қышуы қанбайды.</w:t>
        <w:br/>
        <w:t>Бөсіңкірей сөйлеп көңілдендірмек ниетім жүзеге аспады.</w:t>
        <w:br/>
        <w:t>Мұңлық сол мұңлы қалпында алыстан ескен сағыныш сазын</w:t>
        <w:br/>
        <w:t>ынтыға тындап тұрғандай қалша қатып қалыпты. Жаратқан-ау,</w:t>
        <w:br/>
        <w:t>аз мерзім ішінде қалай өзгерген десейші; бұрыңғы елпілдеген</w:t>
        <w:br/>
        <w:t>елгезектігі де, бойындағы балалық тәкаппарлығы да; биік мәрте-</w:t>
      </w:r>
    </w:p>
    <w:p>
      <w:r>
        <w:t>беге қол жеткізген жандардың жүзінде ойнайтын мақтаныш</w:t>
        <w:br/>
        <w:t>шұғыласы да қазір құмға сіңген жаңбыр тамшыларындай зым-зия</w:t>
        <w:br/>
        <w:t>болыпты. Соны бағана Мұңлық есіктен енген “бойда-ақ неге</w:t>
        <w:br/>
        <w:t>аңғармадым екен. “Әзәзіл ойдың жетегіне ере сақтап, ұятқа қала</w:t>
        <w:br/>
        <w:t>Жаздаппын-ау. Әйтпесе қандай кісі әзіне жамандық тілегенін</w:t>
        <w:br/>
        <w:t>көріп едің. Мұңлықтың арына күйе жағылса ол адалдықты құр-</w:t>
        <w:br/>
        <w:t>бандыққа шалып; ләпсісін қанағаттандырғысы келгендігінен емес,</w:t>
        <w:br/>
        <w:t>362</w:t>
        <w:br/>
        <w:t>батыстағы дария жақты бетке алып көшемен ілбіп келеміз. Ашық</w:t>
        <w:br/>
        <w:t>(аспанның. иініне шығып алған күн жұлынтұтамды қыздыра ба-</w:t>
        <w:br/>
        <w:t>стады. Мұндай мезгілде мен үшін. салқын бөлмеде кітап оқып</w:t>
        <w:br/>
        <w:t>жатқанға еш нәрсе жетпейтін-ақ сияқты. Бірақ амал қанша?</w:t>
        <w:br/>
        <w:t>Өмірдің аты өмір емес пе. Кейде еркіңнен тыс күштің айдауымен</w:t>
        <w:br/>
        <w:t>жайды қинап жаяулауға тура келсе, оған да тәнтісің.</w:t>
        <w:br/>
        <w:t>Үнсіз қалпымызда Аққайың көшесіне де жеттік. Енді :сәл</w:t>
        <w:br/>
        <w:t>тақым созсақ жиделі жазыққа табан тигізіп, онан ассақ дария</w:t>
        <w:br/>
        <w:t>жағасына бір-ақ шығамыз. Сосын жағажайда күнге қақталған</w:t>
        <w:br/>
        <w:t>қыздардың тәніне сұқтанасың ба, әлде жауырыны суға батпайтын</w:t>
        <w:br/>
        <w:t>жүзгіштердің өнерін қызықтайсың ба, немесе сар ала күләбіні,</w:t>
        <w:br/>
        <w:t>қара ала қарбызды жайратып бала-шағасымен жеп отырған адам-</w:t>
        <w:br/>
        <w:t>дарға көз тоқтатқың Келе ме, ерік өзіңде. Арақ пен шарап уытына</w:t>
        <w:br/>
        <w:t>ес алдырып, ән салып жүргендері қаншама десейші? Сонау</w:t>
        <w:br/>
        <w:t>күндері Мұңлық пен Тұрлыбайдан жырылып жеке қала бастаған</w:t>
        <w:br/>
        <w:t>кездерде Жиделіжарға жолай алмай осы төңіректе жалғыз сен-</w:t>
        <w:br/>
        <w:t>деліп жүріп, қыз бен жігіттердің сүйісіп тұрғандарына қызығушы</w:t>
        <w:br/>
        <w:t>едім-ау. Өзім де соларға ұқсап, бақыт құшағына қашан көмілер</w:t>
        <w:br/>
        <w:t>екенмін ден армандайтынмын. Кейде өзімді-өзім көңілдендіру</w:t>
        <w:br/>
        <w:t>үшін ғашықтарға ретін тауып зілсіз қалжыңдайтын сәттерім “де</w:t>
        <w:br/>
        <w:t>ұшырасатын. Сонан түннің бір уақтарында анау тұрған дарбаза</w:t>
        <w:br/>
        <w:t>-алдына жетіп аялдаушы едім-ау. Әманда қарсы беттегі Мұңлық</w:t>
        <w:br/>
        <w:t>.пәтерінің терезесіне қарап алып барып ішке бас сұғатынмын,</w:t>
        <w:br/>
        <w:t>Уыстан шығып “басқа. біреудің етегіне ілескенін білсем де кейде</w:t>
        <w:br/>
        <w:t>Мұңлыққа өз сезімімді соңғы рет сездіруге. талай мәрте ниет</w:t>
        <w:br/>
        <w:t>еткенмен абайсызда ұшыраса кететін қабағы қатыңқы қарт анадан</w:t>
        <w:br/>
        <w:t>қаймығып жолай алмайтынмын. Апырай, сол әжейдің Мұңлықты</w:t>
        <w:br/>
        <w:t>шыр-пыры шығып туған қызындай қорғаштаған еңбегі зая кет-</w:t>
        <w:br/>
        <w:t>ті-ау. Ақылға емес, албырт сенімнің жалына жармасқан сорлы қыз</w:t>
        <w:br/>
        <w:t>қасіретті былғанышқа белуардан батты да тынды.</w:t>
        <w:br/>
        <w:t>-- Әлі анау пәтердесің бе? -- деп сұрадым оң жағыма назар</w:t>
        <w:br/>
        <w:t>аударып.-- Басқа жаққа көшкен жоқсың ба?</w:t>
        <w:br/>
        <w:t>-- Иә, сондамын.--- Мұңлық ауыр күрсінді.</w:t>
        <w:br/>
        <w:t>-- Әжейдің денсаулығы қалай?</w:t>
        <w:br/>
        <w:t>-- Жаман болмауы керек. Қазір ол кісімен сирек сөйлесемін.</w:t>
        <w:br/>
        <w:t>Бұрынғыдай емес, бөлмеме. кімнің келіп, кімнің кеткенімен де</w:t>
        <w:br/>
        <w:t>шаруасы шамалы.-- Ол осыны көңірсітіп неге айттым деген</w:t>
        <w:br/>
        <w:t>кісідей сөзінің аяғын .күмілжи жұтып, аз аялдады да әңгіме</w:t>
        <w:br/>
        <w:t>бағытын табан астында басқаға аударды.-- Әли аға, сіздің чемо-</w:t>
        <w:br/>
        <w:t>даныңызды алып пәтеріңізден шыққаныңызды көргенмін. Қош-</w:t>
        <w:br/>
        <w:t>тасуға барайын деп едім, ұялдым. Ыңғайсыз болды ғой, Тұрлы-</w:t>
        <w:br/>
        <w:t>бай екеуіңіздің ренжіскендеріңіз. Бірақ сіз ұзаған соң соңыңыздан</w:t>
        <w:br/>
        <w:t>ілескенмін. Сіз жаңа біз шыққан қораға барып кіргенше алыстан</w:t>
        <w:br/>
        <w:t>бақылап тұрдым... Сол күннен соң Тұрлыбай Жиделіжарға екі-ақ</w:t>
        <w:br/>
        <w:t>ірет соқты.</w:t>
      </w:r>
    </w:p>
    <w:p>
      <w:r>
        <w:t>364</w:t>
        <w:br/>
        <w:t>киімі де үстіне онша қонбайтын қарапайым ауыл әйелінің нақ өзі.</w:t>
        <w:br/>
        <w:t>Қарап тұра беруді ыңғайсыз көріп оны биге шақырдым. Қайда</w:t>
        <w:br/>
        <w:t>тұратынын, ән салғандардың қайсысының ұнағанын, қайсысының</w:t>
        <w:br/>
        <w:t>ұнамағанын сұрап тілдескен болдым. Сосын дырдулы топқа ет</w:t>
        <w:br/>
        <w:t>үйреніп, бірнеше бойжеткендерді ортаға қарай жетектеп те үл-</w:t>
        <w:br/>
        <w:t>гердім. Кәрім оңаша шақырып алып: «Сен менімен ісі болмай</w:t>
        <w:br/>
        <w:t>кетті деп ренжіме; қанша қашсам да қоймады, сәлден соң бұл</w:t>
        <w:br/>
        <w:t>қызметті басқа біреуге тапсырып, қасыңа барам. Әзірге бір со-</w:t>
        <w:br/>
        <w:t>ғыстырайық»,-- деп өтінген соң-меселін қайтармай, оны да тын-</w:t>
        <w:br/>
        <w:t>дырдым. Сосын жалғыз тұрған келіншекті музыка ырғағына</w:t>
        <w:br/>
        <w:t>ілестіргенмін. Тамада сызылған вальс ырғағы аяқтала бере тағына</w:t>
        <w:br/>
        <w:t>қайта мініп, тағамға шақырды. Рақмет айтып орныма енді бет-</w:t>
        <w:br/>
        <w:t>темекші едім, келіншек құлағыма жанаса сыбырлап:</w:t>
        <w:br/>
        <w:t>-- Бірнәрсе өтінсем орындар ма едіңіз? -- деді.</w:t>
        <w:br/>
        <w:t>-- Қолдан келетін шаруа ма? -- Оның “жүзіне мойнымды</w:t>
        <w:br/>
        <w:t>бұрып таңдана қарадым.-- Айтыңыз, орындауға тырысып көрейін.</w:t>
        <w:br/>
        <w:t>- Әрине келеді.-- Ол бұрынғыдай емес, жасқаншақтап қал-</w:t>
        <w:br/>
        <w:t>ған тәрізді.-- Тек сіз ерінбесеңіз болғаны.</w:t>
        <w:br/>
        <w:t>-- Жарайды ерінбей-ақ қойдық.-- Әдепкі таңырқауымды жу-</w:t>
        <w:br/>
        <w:t>ып-шаймақшы ниетнен күлдім.-- Айта беріңіз.</w:t>
        <w:br/>
        <w:t>-- Бұл келіскеніңіз ғой?</w:t>
        <w:br/>
        <w:t>-- Иә, солай, келістім. Әйтеуір, Барсакелмеске жұмсай</w:t>
        <w:br/>
        <w:t>қоймассыз. !</w:t>
        <w:br/>
        <w:t>-- Онда мені шығарып салыңыз.</w:t>
        <w:br/>
        <w:t>Тіл қатпастан келіншектің соңына ердім. Неге ерте қайтқысы</w:t>
        <w:br/>
        <w:t>келгенінің себебін де, тұратын. жерінің алыс-жақынын да сұра-</w:t>
        <w:br/>
        <w:t>мадым. Бұл жерде бұрынды-соң болып көрмегенімді де, мына</w:t>
        <w:br/>
        <w:t>масаң күйімде жолда адасып кетуімнің мүмкін екенін де білдір-</w:t>
        <w:br/>
        <w:t>медім. Қалайда істің ақырына дейін шыдауға бел будым.</w:t>
        <w:br/>
        <w:t>Екеуміз ай сәулесіне малтыққан тар көшелермен қол ұстасын</w:t>
        <w:br/>
        <w:t>біраз жүрдік. Әлгіде үйден шығар сәтте қараңғылықта қарманып</w:t>
        <w:br/>
        <w:t>"жүріп, қолыма іліктірген келіншектің саусақтарынан алақанымды</w:t>
        <w:br/>
        <w:t>жазсам-ақ бітті адасып кетердей, қыса ұстап келемін. Келіншек</w:t>
        <w:br/>
        <w:t>те менің осы бір еркелігіме қарсылықсыз көніп, тар жолдарда</w:t>
        <w:br/>
        <w:t>бірде иығы, бірде кеудесімен жанаса жақындап ілгері тартады.</w:t>
        <w:br/>
        <w:t>Оның денемді шарпыған ыстық демін сезген сайын жан түкпірінің</w:t>
        <w:br/>
        <w:t>қараңғы “бұрышында бұғып жатқан көзсіз құмарлықтың ордалы</w:t>
        <w:br/>
        <w:t>жыланы ортасына тас түскендей әре бас. көтеріп, қайта әзер-әзер</w:t>
        <w:br/>
        <w:t>сабыр табатын сияқты. Тіпті қыстақ көшелерінен қара үзіп, батар</w:t>
        <w:br/>
        <w:t>айдың қызғылт сәулесімен ағараң тартып ағып жатқан дария</w:t>
        <w:br/>
        <w:t>жағасында тұрғанымызға да, аяқ астындағы ақшаңдақ жол емес</w:t>
        <w:br/>
        <w:t>кек майса шөп екеніне де таңданғаным жоқ; келіншектің белің</w:t>
        <w:br/>
        <w:t>майыстыра бауырыма тартып алдым да, сәл ғана қарсылық</w:t>
        <w:br/>
        <w:t>жасағанына қарамастан аймалай бастадым...</w:t>
        <w:br/>
        <w:t>Басымды келіншектің кеудесіне қойын, оның жүрегінің дүр-</w:t>
        <w:br/>
        <w:t>354</w:t>
      </w:r>
    </w:p>
    <w:p>
      <w:r>
        <w:t>-- Немене, жүз шайысып қалдыңдар ма?</w:t>
        <w:br/>
        <w:t>-- Жо-жоқ, мен сіздің Тұрлыбайға айтқан сөздеріңізден соң</w:t>
        <w:br/>
        <w:t>қайта ойландым! Ойлаңғанмен амал қанша болар іс болып қойған )</w:t>
        <w:br/>
        <w:t>соң. Жай қаңқу сөз шығар деп өзімді-өзім жұбаттым. Тіпті еш</w:t>
        <w:br/>
        <w:t>нәрсені. көңілге алмай-ақ қояйын десем "де бір жамандықтың</w:t>
        <w:br/>
        <w:t>тықырын сезгендей жүрегім аблығып, аузыма тығылатын. Сонда</w:t>
        <w:br/>
        <w:t>ла қолымнан.бар келгені үндемеуге, мазаламауға тырыстым. Ол</w:t>
        <w:br/>
        <w:t>:-да бұрынғыдай емес, тіс жарып сыр айтуды доғарған-ды. Жал-</w:t>
        <w:br/>
        <w:t>ғыз-ақ, соңғы кездескен түні командировкаға “баратынын айтты.</w:t>
        <w:br/>
        <w:t>Арада жиырма күн өтті, келмеді. Амалсыз пәтер иесіне жолық-</w:t>
        <w:br/>
        <w:t>тым. Ол: «Шырағым, Тұрлыбайдың бізден кеткеніне бір апта</w:t>
        <w:br/>
        <w:t>болды»,-- деді. Мен сенерімді де, сенбесімді де білмей аңырып</w:t>
        <w:br/>
        <w:t>тұрып қалыппын. Сонан бері оны іздеп сабылмаған күнім жоқ.</w:t>
        <w:br/>
        <w:t>"Жұмыс жағына да бірнеше соқтым, бірақ атын атап сұрауға</w:t>
        <w:br/>
        <w:t>адамдардан ұялдым.-- Мұңлық жүзінде жаймен сырғанап бара</w:t>
        <w:br/>
        <w:t>жатқан бір тамшы шықты алақанымен сипап тастады да үнсіз</w:t>
        <w:br/>
        <w:t>қалды. :</w:t>
        <w:br/>
        <w:t>Бұрынғыдай емес, дарияға жақындаған сайын жүргіншілер</w:t>
        <w:br/>
        <w:t>жиі ұшырай бастады. Байқаймын, озып бара жатқандар да, қарсы</w:t>
        <w:br/>
        <w:t>жолыққандар да бізге таңырқай-қарап өтетін тәрізді. Жасаған-ай,</w:t>
        <w:br/>
        <w:t>осыншама еңсе езген уайымды арқалап көп көзіне түсу, серуенге</w:t>
        <w:br/>
        <w:t>шығу неткен ессіздік еді. Мына күйде қала кезгенше, бөлмеде .</w:t>
        <w:br/>
        <w:t>отырып та талай сыр айтылмай ма. Әттең, оны кімге түсіндіресің,</w:t>
        <w:br/>
        <w:t>кімге ұғындырарсың.</w:t>
        <w:br/>
        <w:t>-- Ренжіме, Мұңлық,-- деп оны жұбатқан боламын.-- Тұр-</w:t>
        <w:br/>
        <w:t>лыбайдың әлі командировкада жүруі мүмкін ғой. Арасында қалаға</w:t>
        <w:br/>
        <w:t>соғып, пәтер ауыстырған шығар, бірақ сені іздеп таппаған болар.</w:t>
        <w:br/>
        <w:t>Шын сүйіскен адамдарға мазасызданудың қажеті жоқ. Сенің оны</w:t>
        <w:br/>
        <w:t>Аздеп әуреге түсуің де қажет емес. Ал жағдайын өте білгің келіп</w:t>
        <w:br/>
        <w:t>бара жатса звандай сал. Керек етсең қазір-ақ айтайын.-- Мен</w:t>
        <w:br/>
        <w:t>шалбарымның қалтасындағы шағын қойын дәптерді қолыма алып</w:t>
        <w:br/>
        <w:t>беттерін парақтауға кірістім.-- Е-ее, міне, міне, жұмыс орнының</w:t>
        <w:br/>
        <w:t>телефон номері; кәні, өз қолыммен жазып берейін...</w:t>
        <w:br/>
        <w:t>Әлде табан астында сасқалақтап айта салған басуым ем</w:t>
        <w:br/>
        <w:t>болды, әлде аяқ астынан Тұрлыбайдың жағдайын білуіне мұм-</w:t>
        <w:br/>
        <w:t>“кіндік туғанына көңіл тоғайтты, әйтеуір, Мұңлықтың -қабағы</w:t>
        <w:br/>
        <w:t>бұрынғысынан сәл-пәл ашылып, жүзіне жылылық нұры жүгірді.</w:t>
        <w:br/>
        <w:t>Сосын өзімен бірге оқитын бір қыздың күлдіргі мінезін, ауылдағы</w:t>
        <w:br/>
        <w:t>кенже інісінің қиқарлығын әңгімеледі. Оған екеуміз де рақаттана</w:t>
        <w:br/>
        <w:t>күліп алдық. Артынша мен де біршама хикаяларды тоғытып</w:t>
        <w:br/>
        <w:t>жібердім. Түске қарай жағажайдағы магазиндердің бірінен қауын</w:t>
        <w:br/>
        <w:t>: алып жеп шөл басып, жүрек жалғадық, Түс қайта Жиделіжардан</w:t>
        <w:br/>
        <w:t>бір-ақ шықтық.</w:t>
        <w:br/>
        <w:t>Шынымды айтсам Мұңлыққа ілесіп келдім. Сонау күндерде</w:t>
        <w:br/>
        <w:t>өзіне қарай магниттей тартатын осы бір жерге енді біреу айдап</w:t>
        <w:br/>
        <w:t>“865</w:t>
        <w:br/>
        <w:t>келер қайран шамалы. Сондықтан да мен адам арының қас жауы</w:t>
        <w:br/>
        <w:t>оларды барынша жек көру, барынша аямауға тиіспін. Ха-ха! Еңді</w:t>
        <w:br/>
        <w:t>Мұңлық менің бір кездері сүйген қызым да, адалдығын қорғап</w:t>
        <w:br/>
        <w:t>қалғалы шырылдап ара түсер кісім де емес, қас жауым!. Мен</w:t>
        <w:br/>
        <w:t>өз байламыма өзім малданып, сабама “түсе бастағанмын. Бірде</w:t>
      </w:r>
    </w:p>
    <w:p>
      <w:r>
        <w:t>көшемен кетіп бара жатқан Мұңлықты сыртынан көріп, әлемта-</w:t>
        <w:br/>
        <w:t>пырық күйге түскенмен артынша тезірек ұмытуға тырысып, іштей</w:t>
        <w:br/>
        <w:t>оны жерлей бастағанмын. «Оқуының әлдеқашан аяқталғанына</w:t>
        <w:br/>
        <w:t>қарамай, көше кезіп жігіт соңынан сүмеңдеп жүрген ұрғашыдан</w:t>
        <w:br/>
        <w:t>не үміт, не қайыр»,-- деп кіжінгенмін. Қанша дегенмен кісі өз</w:t>
        <w:br/>
        <w:t>көзқарасына өзі шындап кіріссе өзгеріс енгізе алатын болса</w:t>
        <w:br/>
        <w:t>керек; менің жан-дүниемдегі ыстық сезім, қамқор көңілділіктің</w:t>
        <w:br/>
        <w:t>- бірте-бірте салқын тарта бастағанын аңғара бастадым.</w:t>
        <w:br/>
        <w:t>Жанымды жегідей жеген жайлардан құтылу үшін, барынша</w:t>
        <w:br/>
        <w:t>жұмыс істеп, құрылысқа қажетті ішкі-сыртқы резервтердің көз-</w:t>
        <w:br/>
        <w:t>дерін іздестіруге кірістім. Қолым қалт етсе ойға алған кітаптарды</w:t>
        <w:br/>
        <w:t>ақтарып коз майымды тауыстым. Кісі тозаққа да үйренеді емес</w:t>
        <w:br/>
        <w:t>пе; күн өткен сайын көңілдегі қара келіншек бейнесі көмескі</w:t>
        <w:br/>
        <w:t>тартып, жүрек сыздатқан Мұңлық тағдыры да бірте-бірте ұмы-</w:t>
        <w:br/>
        <w:t>тыла бастағандай-тын. Сонау Тұрлыбайдан таяқ жеген түннен</w:t>
        <w:br/>
        <w:t>бері Жиделіжарға ат ізін салудан пышақкесті тыйылғанмын. Енді</w:t>
        <w:br/>
        <w:t>ол маңда маған қатысты еш нәрсе қалмағандай көрінген.</w:t>
        <w:br/>
        <w:t>Күн жексенбі-тін. Ұлы сәске шамасында ұйқымды қандырып,</w:t>
        <w:br/>
        <w:t>төсектен тұрдым да, кереует басындағы сүлгіні мойныма бос</w:t>
        <w:br/>
        <w:t>салып, тысқа шықтым. Сосын аула ішіндегі ағашқа бекітілген</w:t>
        <w:br/>
        <w:t>қолжуғышқа беттедім. Беттеп келе жатып, бойға сіңген дағдымен</w:t>
        <w:br/>
        <w:t>қораға ұсталған темір тордан сыртқа қарадым. Бұрынғыдай емес</w:t>
        <w:br/>
        <w:t>соңғы пәтерім қала орталығына жақын. Тіпті жүргіншілері са-</w:t>
        <w:br/>
        <w:t>ябырсымайтын үлкен көшеге кесе-көлденең орналасқан екі-үш</w:t>
        <w:br/>
        <w:t>үйлердің бірі. Әсіресе ауланың темір тор ұсталған бетіне жақын-</w:t>
        <w:br/>
        <w:t>дап, қабақ көтерсең көзің ерсілі-қарсылы жосылған автомашина-</w:t>
        <w:br/>
        <w:t>лар мен көлеңке қуалан қыбырлаған адамдарға түседі. Сондықтан</w:t>
        <w:br/>
        <w:t>ба. бөлмеден шықсам-ақ, көшеге назар салатынмын. Жуынып</w:t>
        <w:br/>
        <w:t>тұрын та, қан таратып аяқ-қол созып жүріп те, жүргіншілерді</w:t>
        <w:br/>
        <w:t>бақылау әдетке айналған-ды. Қазша бейжай самарқау ілбіп келе</w:t>
        <w:br/>
        <w:t>жатқан бикештердің те талайын көргенмін. Сонда іштей қанша</w:t>
        <w:br/>
        <w:t>рет сағынышты тілекпен көз сүздім екен. Өйткені күндердің</w:t>
        <w:br/>
        <w:t>күнінде осындай қыздардың бірі менің құшағыма оралмай ма? Тек</w:t>
        <w:br/>
        <w:t>сонда әлдекімнен опық жеп, көзін алған көбелектей қаңғалақтап</w:t>
        <w:br/>
        <w:t>жүрген мүсәпірге жолығып, қайғы уын жұтпасам жарағаны...</w:t>
        <w:br/>
        <w:t>Жуынғыштың -астына сұғына еніп, салқын сумен шайына</w:t>
        <w:br/>
        <w:t>бастадым. Шайынып жатып, темір тордан көшеге тағы да көз</w:t>
        <w:br/>
        <w:t>жүгірттім. Жүгірттім де әлгі алыстан көрінген қыз сұлбасының:</w:t>
        <w:br/>
        <w:t>Мұңлық екенін шырамыттым. Табан астында жаңа біраздағы бір”</w:t>
        <w:br/>
        <w:t>қалыптылығымнан айрыла бастадым. Жүрегім өрекпіп, тынысым</w:t>
        <w:br/>
        <w:t>360</w:t>
        <w:br/>
        <w:t>тарылама-ау, әлде әлі құрыған жанша буын-буыным босайтын-</w:t>
        <w:br/>
        <w:t>дайма-ау, әйтеуір жүйкелеп тұрмын. «Сонша мен толқитындай</w:t>
        <w:br/>
        <w:t>не көрінді? -- деп өзіме-өзім кейідім.-- Оған қандай қатысым бар;</w:t>
        <w:br/>
        <w:t>Қайта менің алдымда Тұрлыбайға болысып, таяқ жегізгені үшін</w:t>
        <w:br/>
        <w:t>“ол кінәлі... Айта берсең Мұңлық бұл үйге емес, басқа жаққа бет</w:t>
        <w:br/>
        <w:t>алып, жолы осы жерден ғана өтетін шығар...»</w:t>
        <w:br/>
        <w:t>Мен оған таңырқай қарауға тырыстым. «Жазғы демалысын</w:t>
        <w:br/>
        <w:t>рәсуа қылып, жазғанның бұл жүрісі не екен,-- деп бұрынғы</w:t>
        <w:br/>
        <w:t>ойларымды қайталадым.-- Әлде аулына барып келді ме екен?.</w:t>
        <w:br/>
        <w:t>Апырай, менің осы мінезім-ай, айдаладағы біреудің тағдырына екі</w:t>
        <w:br/>
        <w:t>туып бір қалғандай елжіреп, бас қатырып не жыным бар. Бәлки,</w:t>
        <w:br/>
        <w:t>ол осылай жүріп, өз дегеніне жеткен болар; бәлки бір шаруасы-</w:t>
        <w:br/>
        <w:t>мен жүрген шығар. Ал егер аңғарымсыздығымен бақытын уысы-,</w:t>
        <w:br/>
        <w:t>нан шығарып алып, қаңғалақтап қалса, обалы жоқ; ондайларды</w:t>
      </w:r>
    </w:p>
    <w:p>
      <w:r>
        <w:t>табалап. қана айыз қандырмасаң, мүсіркеп береке таппайсың».</w:t>
        <w:br/>
        <w:t>Сүртініп, үстіме қысқа жең көйлегімді кигенім сол еді, есік</w:t>
        <w:br/>
        <w:t>қағылды.</w:t>
        <w:br/>
        <w:t>-- Кіріңіз,- деп дауыстадым.-- кіріңіз, РЕ</w:t>
        <w:br/>
        <w:t>Ішке имене басып Мұңлық енді. Оның келерін әлгінде 3 ғана.</w:t>
        <w:br/>
        <w:t>іштей жобалағанмен өзін көргенде сәл аңырып тұрып қалдым.</w:t>
        <w:br/>
        <w:t>Кібіртіктеп босаға жанына кідірген оған қонақжайлық.танытып,</w:t>
        <w:br/>
        <w:t>төрге шығуын өтіндім. Соны күтіп тұрғандай Мұңлық та жолын-</w:t>
        <w:br/>
        <w:t>дағы әлденеге соқтығып бір нәрсені құлатып алатын кісіше, өте</w:t>
        <w:br/>
        <w:t>баяу, сақтықпен жылжып стол жанындағы орындыққа келіп жай-.</w:t>
        <w:br/>
        <w:t>ғасты. Назары пәс. Бұрын көрмеген адам сонау жаз басында ерке</w:t>
        <w:br/>
        <w:t>мінез балғын. қыз еді десе сенбестей. Бейне ұзақ жолмен арып-</w:t>
        <w:br/>
        <w:t>ашып қаншама сапар шексе де белгілі межесіне жете алмай</w:t>
        <w:br/>
        <w:t>титықтап қазір ғана тізе бүккен жанша ебіл-жебіл. Бір кездері.</w:t>
        <w:br/>
        <w:t>жалт-жұлт ұшқын шашып тұратын аумақты жанарының” ағы:</w:t>
        <w:br/>
        <w:t>да көз жасының датынан сарғыш тартқан тәрізді. Әдеміше ақ</w:t>
        <w:br/>
        <w:t>сары өңі де қозға піскен күйелеш күлшедей қоңырқай тартып,</w:t>
        <w:br/>
        <w:t>кеңсірігінің үстіне кесе-көлденең секпілден ноқта түсіпті. Әдетте.</w:t>
        <w:br/>
        <w:t>иығына алтын зердей төгіліп, күн нұрына шағылысатын қара.</w:t>
        <w:br/>
        <w:t>қоңыр шаш та жаңбырсыз жазда аптап қақтаған құртқашаштай</w:t>
        <w:br/>
        <w:t>әрсіз тартқан. Тіпті сыпайы киінуден безінгендей, аяғына да.</w:t>
        <w:br/>
        <w:t>жайтабан жасыл туфлиін сұға салыпты. Үстіндегі көйлекті қа-.</w:t>
        <w:br/>
        <w:t>шанңан бері өтектемеді екең? Қызыл теңбіл көйлек! Жиделіжарға</w:t>
        <w:br/>
        <w:t>жиі киіп баратын киімдерінің бірі еді-ау. Анда-санда стол .ба-.</w:t>
        <w:br/>
        <w:t>сында ұшырасып орындыққа отыра қалса, қысқа да тар етегін</w:t>
        <w:br/>
        <w:t>аппақ саны қақырата жыртып жіберердей көрініп, кісінің шайта-.</w:t>
        <w:br/>
        <w:t>нын шаптан түртетін. Міне, тағы да сол әзәзіл күштің азғыруына</w:t>
        <w:br/>
        <w:t>еріп, бір-біріне түйіскен сандарға сұқтана қараймын. Бұрынғыдай.</w:t>
        <w:br/>
        <w:t>армандап емес, нақ бір қол жетпес асыл қазынаның есігі аңқиып.</w:t>
        <w:br/>
        <w:t>ашық қалғандай түйсінетін тәріздімін. Енді нені қалап, қандай:</w:t>
        <w:br/>
        <w:t>қымбаттысын да қолқалауым жігіттік мінезіме жарасатындай;;</w:t>
        <w:br/>
        <w:t>36%:</w:t>
        <w:br/>
        <w:t>әкелгендей селсоқ қараймын. Сол шақтары көркіне көз тойдыра</w:t>
        <w:br/>
        <w:t>алмай бір көруге армандайтын -ару да жанымда. Апырау, қазір</w:t>
        <w:br/>
        <w:t>неге оған тамсанбаймын, телмірмеймін. Мына табан -астындағы</w:t>
        <w:br/>
        <w:t>найза бойлы тік жар да, иірімі ұршықтай үйірілген дария да “бір</w:t>
        <w:br/>
        <w:t>хәтке қорқынышты елестей көрініп кетті.</w:t>
        <w:br/>
        <w:t>Мұңлық қала беттен бері -қарай-біреу келе жатса да көз салып,</w:t>
        <w:br/>
        <w:t>тоғай іші сылдыраса да құлақ түреді. Кейде салы суға кетіп</w:t>
        <w:br/>
        <w:t>мұңаяды, кейде жар жағалап менен ұзап барып қайта оралады,</w:t>
        <w:br/>
        <w:t>Апшыны қуырған -күннің ыстығынан да, жүйкені жеген ойдан</w:t>
        <w:br/>
        <w:t>да қажи бастадым. Қыруар уақытты зая етіп салпақтап жүргеніме</w:t>
        <w:br/>
        <w:t>күйінем. «Не бітіріп жүрмін -осы»,-- деп -өзіме-өзім ренжимін.</w:t>
        <w:br/>
        <w:t>-- Мұңлық, қайтамыз -ба? -- деймін батылсыздау үнмен жы-</w:t>
        <w:br/>
        <w:t>лаңғандай.-- Демалмаймыз-ба?</w:t>
        <w:br/>
        <w:t>-- Туһ менің ессіздігім-ай...--Ол менің осы сөзді айтарымды</w:t>
        <w:br/>
        <w:t>бұрыннан-ақ сезіп тұрғандай жалт -қарады.--- Тіпті сіздің жағ-</w:t>
        <w:br/>
        <w:t>дайыңызды ескермеппін ғой. Әли аға, сіз кете беріңіз. Ертең</w:t>
        <w:br/>
        <w:t>жұмыс бар, шаршайсыз. )</w:t>
        <w:br/>
        <w:t>-- Өзің ше?</w:t>
      </w:r>
    </w:p>
    <w:p>
      <w:r>
        <w:t>-- Мен бе? Менің.қолым бос жан емеспін бе, әзір осы жерде</w:t>
        <w:br/>
        <w:t>бола тұрамын. Ұйқыға да, бәріне де үлгеремін. Ал жақсы, кәне-</w:t>
        <w:br/>
        <w:t>жИ.- Ол қолын ұсынды.</w:t>
        <w:br/>
        <w:t>-- Сау болыңыз.</w:t>
        <w:br/>
        <w:t>Мен қоштасып ұзай бергенмін.</w:t>
        <w:br/>
        <w:t>-- Әли аға!-- деп дауыстады Мұңлық.-- Ертең жұмыстан</w:t>
        <w:br/>
        <w:t>соң осында соғыңызшы, өтінемін осында келіңізші, келесіз бе?</w:t>
        <w:br/>
        <w:t>Жо-жоқ, тоқтай тұрыңыз... үйге соғыңыз. Қысылмаңыз, сізге</w:t>
        <w:br/>
        <w:t>ешкім де үндемейді. |</w:t>
        <w:br/>
        <w:t>-- Жарайды.-- Мен өз жүрегімнің үкімін тыңдағандай кідіріп</w:t>
        <w:br/>
        <w:t>барып жауап бердім. Қалайда оны қайта көргенше тағат таппа-</w:t>
        <w:br/>
        <w:t>сымды Жижеліжардан ұзаған сайын ұғынатындаймын. Қазір</w:t>
        <w:br/>
        <w:t>оның келмейтін Тұрлыбайды күтіп тұрғанын білсем де бұрын-</w:t>
        <w:br/>
        <w:t>ғыдай қызғаныштың наласымен емес, аянышпен мүсіркеп бара</w:t>
        <w:br/>
        <w:t>жатырмын. О, тәңірі, осы бір қаршадай жанның қанша күннен</w:t>
        <w:br/>
        <w:t>бері екі көзі тәрт болып сол тоқмейіл топастау жігіттің жолын</w:t>
        <w:br/>
        <w:t>тосқаны, сағыныш. пен күдік отына өртенгені бір өзіне ғана аян</w:t>
        <w:br/>
        <w:t>шығар-ау...</w:t>
        <w:br/>
        <w:t>Мен бүкіл жан қинайтын тағдыр мен азапты ойлардан тезірек</w:t>
        <w:br/>
        <w:t>арылу үшін, қалайда бұл қаладан жету керек деген тоқтамға</w:t>
        <w:br/>
        <w:t>келдім. «Кету керек, кету керек,-- деп күбірледім.-- Онсыз да</w:t>
        <w:br/>
        <w:t>мына өтпес-пышақтай жан қинайтын жанашырлық сезімнен арыла</w:t>
        <w:br/>
        <w:t>алмаймын». Ау, қалай ғана арыларсың, аяғыңды аттап “бассаң</w:t>
        <w:br/>
        <w:t>қарсы алдыңнан өткен күндердің өзек өртер оқиғасын еске салып,</w:t>
        <w:br/>
        <w:t>ағашы желмен суылдап Аққайың көшесі кезіксе, -ыстықтасаң</w:t>
        <w:br/>
        <w:t>айдыны жарқыраған Сырдария жағасына шақырса, серуендеуге</w:t>
        <w:br/>
        <w:t>зауқың соқса, құңиясын ішіне бүккен Жиделіжар қалыңына қы-</w:t>
        <w:br/>
        <w:t>366</w:t>
        <w:br/>
        <w:t>бірақ басымның ішіндегі эксковатордың болат арқанынша шира-</w:t>
        <w:br/>
        <w:t>тылып миымды жеген ақиқат үкімінен жан сақтар саңлау қал-</w:t>
        <w:br/>
        <w:t>маған тәрізденеді.</w:t>
        <w:br/>
        <w:t>Азапты арпалысқан уақыт өтіп жатты: Осы мерзім ішінде,</w:t>
        <w:br/>
        <w:t>қылмысты қалып, күпірлі пиғылдан өзімді сақтап қалар тал қар</w:t>
        <w:br/>
        <w:t>мап, қанша рет қиял сабылтқаным. бір тәңірге ғана аян. Талай</w:t>
        <w:br/>
        <w:t>талай. боркеміктігім үшін кірпік те шылап, талай-талай бір ше-</w:t>
        <w:br/>
        <w:t>шімге тас бекінгенмін. Жоқ, жоқ, мұның бәрі түк те емес, мұның</w:t>
        <w:br/>
        <w:t>бәрі -- мына ұшы-қиырына тірі пенде үде шықпас емір үшін</w:t>
        <w:br/>
        <w:t>шыбынның қанат қаққаны, масаның ызыңдағаны ғана деп жұбан-</w:t>
        <w:br/>
        <w:t>ғанмын. Ал менің күйзелуім көргені мен түйгені аз тәжірибесіз</w:t>
        <w:br/>
        <w:t>жастың балаңдығы, боркеміктігі. Рас, ширек ғасырлық ғұмыр</w:t>
        <w:br/>
        <w:t>маңдайы жарқырап, бағы жанған тарландарға мына тылысымы</w:t>
        <w:br/>
        <w:t>мол дүние бір құпиясын ашып данышпан атағын әперіп, даңқ</w:t>
        <w:br/>
        <w:t>тұғырына қондырған кезі де болған шығар; дегенмен, олар да</w:t>
        <w:br/>
        <w:t>бүкіл әлемнің сыры маған таңсық емес деп айта алмас. Әсіресе</w:t>
        <w:br/>
        <w:t>махаббат па, әлде бүкіл ағзаны кернеп ақылдан адастыратын</w:t>
        <w:br/>
        <w:t>ләпсінің кім кімнің де миын шыр көбелек айналдыратын қасиеті</w:t>
        <w:br/>
        <w:t>ме, қалайда бізге әлі беймәлім -- апиынға ұқсас киесі болса</w:t>
        <w:br/>
        <w:t>керек. Әйтпесе сан мыңдаған ғасырлық тәжірибесі бар адамзат-.</w:t>
        <w:br/>
        <w:t>тың сүйіспеншілікке келгенде кейбіреулерінің сара жолдан бұрыс</w:t>
        <w:br/>
        <w:t>тартып, тұйыққа тірелетіндері қалай? Дүниедегі ғашықтық пен</w:t>
        <w:br/>
        <w:t>зұлымдық хикаяларын шертетін қалың-қалың кітаптардың адаса-</w:t>
        <w:br/>
        <w:t>тындар мен адасқандарға неліктен септігі тимейді? Туһ, қайда-</w:t>
        <w:br/>
        <w:t>ғыны бас қатырып мен де қызық екенмін. Бүкіл адамзат шешпеген</w:t>
      </w:r>
    </w:p>
    <w:p>
      <w:r>
        <w:t>мәселені мен үлгертпекпін бе? Неге сонша күйзеліп, неге сонша</w:t>
        <w:br/>
        <w:t>күйінем. Бір келіншек өзі жетектеп оңашаға шығарып құшағыма</w:t>
        <w:br/>
        <w:t>құлаған екен, оның күйеуін ойлап мен несіне аза тұтам. Кінәлі</w:t>
        <w:br/>
        <w:t>келіншектің өзі! Өзі!! Егер қиттай обалы болса жазығын өзі</w:t>
        <w:br/>
        <w:t>тартсын. Оның от басы-ошағында шаруам қанша! Егер келіншек</w:t>
        <w:br/>
        <w:t>шығарып сал деп қиылмағанда тойдан ешбір оқиғасыз сау-сала-</w:t>
        <w:br/>
        <w:t>мат оралмас па ем... Иә, ондай әйелдер адалдықтың жауыздары,</w:t>
        <w:br/>
        <w:t>қаскөйлері. Оларды енапат адамзат қоғамынан жинап алып, басын</w:t>
        <w:br/>
        <w:t>қосқанда тамшыдай ғана топ құрайтынына қарамастан өз арла-</w:t>
        <w:br/>
        <w:t>рын өздері аяқтарының астына салып таптап жүрген тәркі ұғым-</w:t>
        <w:br/>
        <w:t>дағылар. Өз уақытының ақ ниетті перзенттері -- кісілік қасиетін</w:t>
        <w:br/>
        <w:t>жоғалтқан замандастарына қынжылып, адалдыққа, адамгершілікке</w:t>
        <w:br/>
        <w:t>қанша рет шақырды екен; оқыған кісі жүрегін қанжылатар сәтсіз</w:t>
        <w:br/>
        <w:t>сүйіспеншіліктер жайлы хикаяларды да олар әз пәктіктерін өз-</w:t>
        <w:br/>
        <w:t>дері қорлаған құрбыларына жат мінезден түңілдіріп, жылдамырақ</w:t>
        <w:br/>
        <w:t>гіршіліктің кіршіксіз шуағына кібіртіксіз шомылуларына жәрдем-</w:t>
        <w:br/>
        <w:t>дескелі жазған болар-ау. Бірақ қай кезде де адасушылар да,</w:t>
        <w:br/>
        <w:t>адастырушылар да ұшырасатынға ұқсайды. Жұрт біткеннің бәрі</w:t>
        <w:br/>
        <w:t>махаббат табалдырығынан сүрінбей өтіп кете беретін болса өмір</w:t>
        <w:br/>
        <w:t>қызықсыз көрінер ме еді, қайтер еді? Қайткен күнде де қолдан</w:t>
        <w:br/>
        <w:t>369</w:t>
        <w:br/>
        <w:t>ғанышы да, “мен үшін Мұңлыққа деген аяныш, дәрмені мен</w:t>
        <w:br/>
        <w:t>жәрдемі шамалы қамқор көңіл-сымақ. Бұл қылмысқа куәгер қос</w:t>
        <w:br/>
        <w:t>жанның көкірегіне мәңгі. жерленер қайғылы сыры болмақ. .Сонда</w:t>
        <w:br/>
        <w:t>деймін-ау қаншама Тұрлыбай адамдардың арына қатысты әлсіз</w:t>
        <w:br/>
        <w:t>жерін алыстан танып, өзінің былғанышты әрекетіне көндірді екен;</w:t>
        <w:br/>
        <w:t>қаншама Мұңлық тілін тістеп, іштен тынып заң алдында үнсіз</w:t>
        <w:br/>
        <w:t>жүр? -Жо-жоқ, Мұңлықтардың бәрі ынжық емес болар. Тіпті</w:t>
        <w:br/>
        <w:t>Мұңлық дәрменсіздік жасағанмен мен қимылсыз қалмаймын;</w:t>
        <w:br/>
        <w:t>Қалайда Тұрлыбайды тауып алып, соңғы рет тілдесуге тиіспін;</w:t>
        <w:br/>
        <w:t>айта берсе бұл қаладан кетер алдында есептесуге де хақым бар.</w:t>
        <w:br/>
        <w:t>Шалбарымның артқы қалтасына салған қойын кітапшамды</w:t>
        <w:br/>
        <w:t>ашын, Тұрлыбайдың “жұмыс орнының телефон номерін тере</w:t>
        <w:br/>
        <w:t>бастадым.</w:t>
        <w:br/>
        <w:t>-- Алло, Тұрлыбай Итқұлов бар ма?</w:t>
        <w:br/>
        <w:t>-- Шығып кетті.</w:t>
        <w:br/>
        <w:t>-- Қашан келетінін білмейсіз бе?</w:t>
        <w:br/>
        <w:t>-- Оны айта алмаймын. Бүгін кеңсеге соға қоймас. Кварти-</w:t>
        <w:br/>
        <w:t>расының қағаздарын түгендей алмай шапқылап жүр.</w:t>
        <w:br/>
        <w:t>-- Апырай, енді қайттім.</w:t>
        <w:br/>
        <w:t>-- Өте қажет болмаса уақытша тұрған үйіне соқсаңыз ұшы-</w:t>
        <w:br/>
        <w:t>расып қалуыңыз мүмкін.</w:t>
        <w:br/>
        <w:t>-- Адресін білмеуші едім, айып етпесеңіз, айтып жібермейсіз</w:t>
        <w:br/>
        <w:t>бе? а :</w:t>
        <w:br/>
        <w:t>-- Қазір сәл кідіре тұрыңыз.--- Телефон тұтқасын стол үстіне</w:t>
        <w:br/>
        <w:t>қойғанын топшыладым. Шамалыдан соң таныс дауыс. қайта ес-</w:t>
        <w:br/>
        <w:t>тілді: -- Төңкеріс көшесі, 45 үй.</w:t>
        <w:br/>
        <w:t>-- Рақмет.</w:t>
      </w:r>
    </w:p>
    <w:p>
      <w:r>
        <w:t>Бухгалтериямен есептестім де, жігіттермен қоштасқалы жұ-</w:t>
        <w:br/>
        <w:t>мыс орныма бардым. Үйренісе бастаған коллективіңнен ажыра-</w:t>
        <w:br/>
        <w:t>судың қиындығын да сонда аңғардым. Сонан Түс жақындаған</w:t>
        <w:br/>
        <w:t>шамада қаланың солтүстік-шығысына қарай аяңдадым. Кәрімнің</w:t>
        <w:br/>
        <w:t>жолымды кес-кестеп «Сен үшін үйге ет ас деп телефон соқтым;</w:t>
        <w:br/>
        <w:t>ешқайда бармайсың»,-- деп жата жабысқанына да бой бермей</w:t>
        <w:br/>
        <w:t>сыртқа шыққанмын, Менің. алған бетімнен қайтпасыма көзі жет-</w:t>
        <w:br/>
        <w:t>кен ол жігіттерден рұқсат сұрап келіп, түстен кейін мені үйінен</w:t>
        <w:br/>
        <w:t>күтетінін айтты.</w:t>
        <w:br/>
        <w:t>Төңкеріс көшесі жұмыс орнынан бәлендей қашық та емес</w:t>
        <w:br/>
        <w:t>екен, бірақ қырық бесінші үйге жақындағанда көшенің бір беті</w:t>
        <w:br/>
        <w:t>қала ағаштарын суландыратын арыққа ұласты да біраз сандалып</w:t>
        <w:br/>
        <w:t>әзер тапқызды. Кім білген қалай қарсы аларын? Қатты келсе істер</w:t>
        <w:br/>
        <w:t>іс белгілі, егер кешірім сұрап аяққа жығылса қайтпекпін? Сонда</w:t>
        <w:br/>
        <w:t>оның мүләйімсігеніне алдарқанып пәтім басылып қалмай ма?</w:t>
        <w:br/>
        <w:t>Тіпті Тұрлыбайдың да қателесіп жүруі мүмкін ғой. Сөйлей</w:t>
        <w:br/>
        <w:t>бастаса оның да ақталар жері аз емес шығар. Меніңше шындық</w:t>
        <w:br/>
        <w:t>пен өтірік арасы тұнығы мен лайы шарпысып жатқан “көгілдір</w:t>
        <w:br/>
        <w:t>371.</w:t>
        <w:br/>
        <w:t>шара -- сенің кеудеңде сан ойлардың тоғысып, найзағайша жар-</w:t>
        <w:br/>
        <w:t>қылдап өртеніп жатқанын қайдан сезсін; Сондықтан қалайда көңіл</w:t>
        <w:br/>
        <w:t>жұбатар бір нәрселер табуға тиіспін; қалайда жоқтан-бардан</w:t>
        <w:br/>
        <w:t>құрап сөзге айңалдыруым қажет. Тек -нені тілге тиек етермін?</w:t>
        <w:br/>
        <w:t>Бірақ қиналғанымнан өзгеше уытты уәж, үйлесімді сөз таба</w:t>
        <w:br/>
        <w:t>алмай, бар -болғаны шалбарымның қалтасын қарманып -едім, қо-</w:t>
        <w:br/>
        <w:t>лыма темекі қорабы ілікті. Қорапты қалтамнан суырып алып, жел</w:t>
        <w:br/>
        <w:t>шайқаған:баялыштай қалтылдаған саусақтырымды қораптың ішіне</w:t>
        <w:br/>
        <w:t>сүңгіттім. Кенет сигаретке Мұңлықтың да жармасын жатқанын</w:t>
        <w:br/>
        <w:t>байқадым. Бұрын бірлі-жар қыздардың шылым шегетінін көре</w:t>
        <w:br/>
        <w:t>қалсам қазақ қыздарының қанына сіңбейтін атадан балаға үрдіс</w:t>
        <w:br/>
        <w:t>болмаған “әдет деп өзімді-өзім сендіріп тастағандықтан ба-- та-</w:t>
        <w:br/>
        <w:t>ңырқап &gt; жағамды -ұстайтынмын. Ал Мұңлықтай жас өспірімнің:</w:t>
        <w:br/>
        <w:t>темекіге ұмтылғанын көріп тіксінсем де, қолын жқаққаным жоқ.</w:t>
        <w:br/>
        <w:t>Қайта ерніне сигарет талын ебедейсіздеу тістеп, мен шаққалы</w:t>
        <w:br/>
        <w:t>дайындалып жатқан зпырпыға қарай еміне төнген оған от</w:t>
        <w:br/>
        <w:t>ұсындым.</w:t>
        <w:br/>
        <w:t>Біз темекіні біраз сорғылап мауық басқандай болған кезде</w:t>
        <w:br/>
        <w:t>ғана қалаға қарай беттедік. Жолшыбай Мұңлық менен тағы да</w:t>
        <w:br/>
        <w:t>шылым сұрап шекті. Қақалып, хнашалғанына да қарамастан ашы</w:t>
        <w:br/>
        <w:t>түтінде өші бар -кісіме қомағайлана ішіне жұтады. Аққайың</w:t>
        <w:br/>
        <w:t>көшесіне жақындаған сайын ілгері басқан аяғы ейін кететін</w:t>
        <w:br/>
        <w:t>сияқты. )</w:t>
        <w:br/>
        <w:t>-- Жазығым жақсы кәріп,-- деді Мұңлық қайта көңіл боса-</w:t>
        <w:br/>
        <w:t>тып,- айтқанына сенгенім екен ғой. Өмірімде жәбірдің ең</w:t>
        <w:br/>
        <w:t>ауырын “өзім ұнатқан адамнан кәрермін-ау деп ойласамшы. Бұл</w:t>
        <w:br/>
        <w:t>тіпті жәбір де емес, қорлау той... Ағажан-ай, менің онда қайтпас</w:t>
        <w:br/>
        <w:t>кегім кетті. Ол менің маңдайыма әшпес таңба басты. Ол таңбаны</w:t>
        <w:br/>
        <w:t>көргендердің менен іргесін аулақ саларын білемін. Сонда жыла-</w:t>
        <w:br/>
        <w:t>ғаннан -басқа қолымнан егі нәрсе келмейді-ау менің. :</w:t>
        <w:br/>
        <w:t>-- Жоқ, ол жазасыз кетпейді,- деп тістене күбірлей-</w:t>
        <w:br/>
        <w:t>мін.-- Мен оны бүкіл ел алдында .масқаралаймын, (Эл қызмет.</w:t>
        <w:br/>
        <w:t>орнында да тиісті жазасын алатын болады. Мен қазір редакцияға</w:t>
        <w:br/>
        <w:t>барып мән-жайды түсіндіремін, журналистерге -айтып газетке</w:t>
        <w:br/>
        <w:t>жаздырамын. .</w:t>
      </w:r>
    </w:p>
    <w:p>
      <w:r>
        <w:t>-- Айта көрмеңіз, ағажан, айта көрмеңіз.-- Мұңлық ішашын-</w:t>
        <w:br/>
        <w:t>ғандай қолымнан ұстай алды.-- Басқа азабым аздай, Ерді халық</w:t>
        <w:br/>
        <w:t>алдында мені қоса масқаралайын деп пе едіңіз.</w:t>
        <w:br/>
        <w:t>-- Сонда қалай қылмысты жан жазасын тартпастан ашунандіі</w:t>
        <w:br/>
        <w:t>жүре беруі тиіс пе?</w:t>
        <w:br/>
        <w:t>Мұңлық жасқа булығып сәл үнсіз тұрып барын:</w:t>
        <w:br/>
        <w:t>-- Білмеймін,-- деді.-- Бірақ сіздің кегіңіз қайтқанмен, менің</w:t>
        <w:br/>
        <w:t>кегім қайтпайды. Мен бүкіл елге масқара боламын. .Сонда, сөнда.</w:t>
        <w:br/>
        <w:t>менің оңбағандығымды естіген көкем пен апам жұрт бетіне-қарай</w:t>
        <w:br/>
        <w:t>алмай жер болады ғой. Сіңілілерім смен інілерімнің. де маңдай:</w:t>
        <w:br/>
        <w:t>375:</w:t>
        <w:br/>
        <w:t>лық. екенін үстіндегі қызыл теңбіл көйлегінен таныдым. Бейне</w:t>
        <w:br/>
        <w:t>көктемдегі аққайфаң: құм үстіндегі Өсетін: жалғыз тал: қызғалдақ</w:t>
        <w:br/>
        <w:t>тәрізді тік жардан темен қарай майыса: еңкейіп қыбырсыз тұр.</w:t>
        <w:br/>
        <w:t>Оны осы бір қалыптан қозғаудан жасқанғандай табиғат та демін</w:t>
        <w:br/>
        <w:t>ішіне тартып. тына: қалған: тәрізді. Жел үн! етсе суылдап түрлі</w:t>
        <w:br/>
        <w:t>әуезге басатын жиделі тоғай: сыбдырсыз.. Осы мылқау тыныш-</w:t>
        <w:br/>
        <w:t>“ тықты айдынына аспан: аунаған дарияның бетін қанатымен: сипай</w:t>
        <w:br/>
        <w:t>ұшын, су ұрттап, шыбын: қаққан: қарлығаштардың анда-санда</w:t>
        <w:br/>
        <w:t>шықылықтағандарын мен алыстан: самбырлай сөйлеген: бірлі-жар</w:t>
        <w:br/>
        <w:t>адамдар: үні ғана бұзады. .</w:t>
        <w:br/>
        <w:t>Асығыс жүргендіктен: бе; әлде түнімен сабылып өзімді-өзім</w:t>
        <w:br/>
        <w:t>қинаған бейнет әсері ме, жүрегімнің өрекпіг қатты соққанымен</w:t>
        <w:br/>
        <w:t>екпемнің көрікшпе шуылдайтынын өз құлағыммен алғалг рет есіт-</w:t>
        <w:br/>
        <w:t>тім. Сонда: да аяғым-аяғыма жұқпай ентіге дем алған бойымда</w:t>
        <w:br/>
        <w:t>Мұңлықтың: жанына жетіп. тоқтадым. і</w:t>
        <w:br/>
        <w:t>Ол бұрынғы елгезектігімен жалт қарат тіл де қатпады; асығыс</w:t>
        <w:br/>
        <w:t>әлденелерді сұрап мазаламады. да, бейне жар жағасында ұмыт</w:t>
        <w:br/>
        <w:t>қалған тас мүсіндей орнынан қозғалмады.</w:t>
        <w:br/>
        <w:t>-- Мұңлық-- дедім сыбырлап қана, өзімнің келгенімді білді-</w:t>
        <w:br/>
        <w:t>рін.- Мұңлық.</w:t>
        <w:br/>
        <w:t>Өл жай ғана кеудесіне құлаған басын көтеріп, мені танымай</w:t>
        <w:br/>
        <w:t>қалған кісіше көз жасы қарып қанталаған жанарымен қадала</w:t>
        <w:br/>
        <w:t>қарап тұрды. Сосын иығыма бетін басқан қалпы:</w:t>
        <w:br/>
        <w:t>-- Рақмет, аға,-- деді-- Рақмет. Енді маған сізден басқа</w:t>
        <w:br/>
        <w:t>жаны ашитын да, келетін де кісінің жоқ екенін білемін. Құдай-</w:t>
        <w:br/>
        <w:t>ым-ай, жаңа сіз осында соқпағанда не істер едім, әлгіде менің</w:t>
        <w:br/>
        <w:t>қандай күйде тұрғанымды білмейсіз ғой.</w:t>
        <w:br/>
        <w:t>-- Қайдағыны айтпа, Мұңлық,-- деймін тістеніп.-- Болған іс-</w:t>
        <w:br/>
        <w:t>ке болаттай берік бол. Әлі-ақ бәрі ұмытылады. Уақыт жазбайтын</w:t>
        <w:br/>
        <w:t>жара жоқ.</w:t>
        <w:br/>
        <w:t>-- Қанша жұбатқанмен әкініш: ортаяр ма... Аға, алданған қыз</w:t>
        <w:br/>
        <w:t>арсыз жан емес пе, ардан айрылған кісінің өмірінде не мағана</w:t>
        <w:br/>
        <w:t>қалмақ... Ары таза кісінің аруағы биік екен ғой, мен соны ұқтым.</w:t>
        <w:br/>
        <w:t>Балалықпен байқамай қасіреттің қара сорына батқанымды кеш</w:t>
        <w:br/>
        <w:t>аңғардым емес пе! Енді жер басып жүргенде не береке</w:t>
        <w:br/>
        <w:t>таппақпын...</w:t>
      </w:r>
    </w:p>
    <w:p>
      <w:r>
        <w:t>Жап-жас жанның табан астында тағдыр жайлы толғанып</w:t>
        <w:br/>
        <w:t>бүкіл. өмірден. түңіле сөйлегенінен қорыққан адамдай үнсіз қал-</w:t>
        <w:br/>
        <w:t>дым. Жалпы: қыз: арына байланысты тақырыпқа Мұңлыққа:кезік-</w:t>
        <w:br/>
        <w:t>келі-қанша бас қатырғаным бір аллаға аян шығар, Мүмкіндік туып</w:t>
        <w:br/>
        <w:t>әттең сонау күндері осындай сұрақтар туындаса ағыл-тегіл. ағы-</w:t>
        <w:br/>
        <w:t>тылар да ем-ау, ал қазір айтқанмен Мұңлық үшін қаншалықты</w:t>
        <w:br/>
        <w:t>септігі: болмақ. Ендігі: әңгіме: «Жау: кеткен соң қылышыңды: тасқа</w:t>
        <w:br/>
        <w:t>шаптың» керіне саймай: ма? Рас, бұлайша іштен тынып мелшиіп</w:t>
        <w:br/>
        <w:t>тұра. беруге: де болмайды; онсыз: да: рухани: күйреп тұрған бей-</w:t>
        <w:br/>
        <w:t>37%</w:t>
        <w:br/>
        <w:t>“ Қоштасып кері бұрылдым.: Мең-зең шаршаған кісіше, аяғым-</w:t>
        <w:br/>
        <w:t>ды әзер. басамын. Әдеттегі мінезіммен әлгіде қара келіншектің</w:t>
        <w:br/>
        <w:t>қылымсығанына да бас қатырғаным жоқ, Қалайда Кәрімнің үйіне</w:t>
        <w:br/>
        <w:t>тезірек жетіп тынығып, кешке Мұңлықпен қоштассам, сонан соң</w:t>
        <w:br/>
        <w:t>Тұрлыбайға кезігіе ақырғы рет тілдессем. деп қана: тілеймін.</w:t>
        <w:br/>
        <w:t>Кейде аз-өзімневн Тұрлыбайға кіжінем: «Бұл дүниенікі о дүниеге</w:t>
        <w:br/>
        <w:t>кетпейді» деген рас емес пе, сен біреуді: қаншалықты жәбірлесең;</w:t>
        <w:br/>
        <w:t>жүрт та: сені соншалықты: қарлайдый</w:t>
        <w:br/>
        <w:t>Кәрімнің үйі еттің нанын салуды: менің келуіме қаратып: отыр</w:t>
        <w:br/>
        <w:t>екен, ішке бас сұққан бойда шай келіз, сусын. басқан шамада</w:t>
        <w:br/>
        <w:t>алдымызға табақ та тартылды. Кәрім: «кетер күнің: ғөй»;-- деп</w:t>
        <w:br/>
        <w:t>қанша өтінгенмен: арақ-шараптаж ауыз тиюмен ғана шектелдім.</w:t>
        <w:br/>
        <w:t>Өйткені қоштасар шақта Мұңлықпен адамша сөйлесін аттануды</w:t>
        <w:br/>
        <w:t>мақұл санадым. Арақ ішіз алсам байқамай жанына тиер: әлденені</w:t>
        <w:br/>
        <w:t>көңірсітіп, онсвіз да: қаны: шыққан: жан: жарасын абайсызда ауыр-</w:t>
        <w:br/>
        <w:t>тып алармын дет қауіптенем.</w:t>
        <w:br/>
        <w:t>Тамақтан соң жарты сағаттай мызғып алуға келісіп, жастыққа</w:t>
        <w:br/>
        <w:t>қисайдық. Терезесіне жапқыш тұтып. қараңғыланған салқын бөл-</w:t>
        <w:br/>
        <w:t>меде ұзақ ұйықтап қалыппыз. Бізді шайға оятқанда сыртта ала-</w:t>
        <w:br/>
        <w:t>құйын-аңшаңқыт ұрып тұр екен. Бейне қала үйлері бұрқыраған</w:t>
        <w:br/>
        <w:t>май топырақтың ығында қалған машина тәрізді, көзге әзер-әзер</w:t>
        <w:br/>
        <w:t>шалынады. Көшеге еккен ағаштар ағын су астындағы балдыр-</w:t>
        <w:br/>
        <w:t>лардай еміс-еміс байқалып жұлқына шулайды. Телеграф сымдары</w:t>
        <w:br/>
        <w:t>азалы үнмен ышқына ызыңдайды. Жақын маңнан көрінген бір-</w:t>
        <w:br/>
        <w:t>лі-жар жүргіншілер қолдарымен беттерін көлегейлеп жанталаса</w:t>
        <w:br/>
        <w:t>жүгіріп өтеді. Сыртқа шыққан Кәрім екеуіміз дауылдан қашып</w:t>
        <w:br/>
        <w:t>ішке ендік те, жаюлы дастарқан. басына қайта отырдық. Бұл</w:t>
        <w:br/>
        <w:t>қаладағы өзімнің жеке басыма қатысты шаруаларымды баяғы-</w:t>
        <w:br/>
        <w:t>да-ақ бітірсемде жаным тырнағымның ұшында тұрғандай сезінем,</w:t>
        <w:br/>
        <w:t>Бірақ бала құсап, қалай тұра қашарсың.</w:t>
        <w:br/>
        <w:t>Шайды асығыстау ішіп, рұқсат сұрадым. Кетерде Кәрім бірге</w:t>
        <w:br/>
        <w:t>жүргісі келгенін аңғартқанмен, жеке басыма қатысты: жұмыста-</w:t>
        <w:br/>
        <w:t>рым бар екенін айтқан соң ғана поезға шығар қарсаңда пәтерге</w:t>
        <w:br/>
        <w:t>соқпақшы балып қалып қойды. «Мезгілсіз. шақта әуреленіп қай-</w:t>
        <w:br/>
        <w:t>тесің»,-- деп қарсылық білдіріп едім, өзіме өкпе айта бастаған: соң</w:t>
        <w:br/>
        <w:t>үндемей құтылдым.</w:t>
        <w:br/>
        <w:t>Сыртқа іныққанда қара дауыл сап тыныпты. Осыншама: алапат</w:t>
        <w:br/>
        <w:t>жел, жөңкілген бұлттан соң да жауын жаумайды деп кім ойлаған.</w:t>
        <w:br/>
        <w:t>Ал шынында көлдеткен нәсер былай тұрсын; сіркіреп те: әтпепті,</w:t>
        <w:br/>
        <w:t>Аспанды төрлаған қазбауыр бұлттың іргесі түріліп, намаздігерден</w:t>
        <w:br/>
        <w:t>еӛл еңкейген: күн. қанталаған жанардай қала үйлерінің арасынан</w:t>
        <w:br/>
        <w:t>сығалай бастады. Мен Аққайың көшесіне жеткенше асықтым:..</w:t>
        <w:br/>
        <w:t>Сонан соң шағын бөлме... Бес-алты ауыз сөз жазылған қағаз...</w:t>
        <w:br/>
        <w:t>Мірдің оғындай жүрекке қадалған қарт ананың ренішті сөздері...</w:t>
      </w:r>
    </w:p>
    <w:p>
      <w:r>
        <w:t>Дедек қақтырған күдік пен үміт.. Алғаш жолдамамен келі</w:t>
        <w:br/>
        <w:t>379</w:t>
        <w:br/>
        <w:t>“тартпас еді. Ал сендер соғысып ел тонап, қан төгіп даңқтарынды</w:t>
        <w:br/>
        <w:t>шығарудан басқа еш нәрсені білмейтін тас жүрексіңдері..</w:t>
        <w:br/>
        <w:t>Кенет соңғы сөзімді айтқызар-айтқызбастан қарулы қол. жел-</w:t>
        <w:br/>
        <w:t>кемнен ұстап алып алты қат аспаннан төмен қарай зулап ұша</w:t>
        <w:br/>
        <w:t>“жөнелген екен деймін. Байқаймын әзірейлі періште тәрізді. «Біт-</w:t>
        <w:br/>
        <w:t>ті,-- деп ойлаймын.-- Біттім. Қайдағы біреу үшін құдаймен, пай-</w:t>
        <w:br/>
        <w:t>ығамбармен айтысудың не екенін көр енді. Қазір сені торғайша</w:t>
        <w:br/>
        <w:t>&lt;тасқа ұрып күл-паршаңды шығарады». Міне, биік шыңдардың</w:t>
        <w:br/>
        <w:t>бірінің жалаңаш жарына соғуға сәл-ақ қалдым; міне, дүрс еткен</w:t>
        <w:br/>
        <w:t>дыбыс құлағыма шалынды. Пайғамбарларға тіл тигізудің ақыры</w:t>
        <w:br/>
        <w:t>“немен тынарын бір жобамен, сезіммен ғана түйсініп жарық</w:t>
        <w:br/>
        <w:t>дүниемен қош айтысатын сияқтымын...</w:t>
        <w:br/>
        <w:t>Жо-жоқ өлмеппін. Көзімді сығырайтып ашып едім, терезеден</w:t>
        <w:br/>
        <w:t>“түскен сәулені көрдім. Қол-аяғымды сипап өттім. Бәрі де сау,</w:t>
        <w:br/>
        <w:t>сынған мүше байқалмайды. Сосын түнімен көргенімнің түс еке-</w:t>
        <w:br/>
        <w:t>ініне көзім жетті. Талай-талай жұрттан естіп, құлаққа сіңген</w:t>
        <w:br/>
        <w:t>әңгімелерімнің ұзын арқауы араққа уланған санада Мұңлыққа</w:t>
        <w:br/>
        <w:t>себін тигізбек ниетпен қайта жаңғырыққанын ұғындым. )</w:t>
        <w:br/>
        <w:t>“Үрейлі түстің әсерінен айыққанша мең-зең: күйде біраз оты-</w:t>
        <w:br/>
        <w:t>рып қалсам керек. Алыстан сыңсып жылаған әйел даусына ұқсас</w:t>
        <w:br/>
        <w:t>азалы үнді естіп селк ете қалдым. Көз алдыма Мұңлық бейнесі</w:t>
        <w:br/>
        <w:t>елестеді. «Ол жылап жүр ғой, жылап жүр». Енді сәл отырсам</w:t>
        <w:br/>
        <w:t>еңсені басқан мың батпан салмақ астында тұншығардай орнымнан</w:t>
        <w:br/>
        <w:t>сатып тұрдым. Атып тұрдым да, басымның ауырғанына да- қара-</w:t>
        <w:br/>
        <w:t>мастан демімді ішіме тартып тың тыңдадым. Жүрегімді тілгілеп,</w:t>
        <w:br/>
        <w:t>жүйкені жеген үн масаның ызыңы екен; бәтшағар алыстан үздіге</w:t>
        <w:br/>
        <w:t>жылаған әйел даусынан аусайшы. Адамнан әл кетсе шыбын-шір-</w:t>
        <w:br/>
        <w:t>кей екеш шыбын-шіркей де басынады екен ғой. Түнімен -ашық</w:t>
        <w:br/>
        <w:t>(қалған терезе көзінен әжептәуір жиналып қалса керек. Таң</w:t>
        <w:br/>
        <w:t>атқанша қаншасының қанталапай қанымды сорғанын кім білген,</w:t>
        <w:br/>
        <w:t>әйтеуір, тұла бойым бармақ басындай қызылға толы. Иә, түнде</w:t>
        <w:br/>
        <w:t>“бөлмеге маса түгілі, жолбарыс енсе де оянар шама болды ма</w:t>
        <w:br/>
        <w:t>менде...</w:t>
        <w:br/>
        <w:t>Сыңсыған маса үнін естіген сайын өз-өзінен жүйкем жұқа-</w:t>
        <w:br/>
        <w:t>рып, өзімнен-өзім жыным келді. Кеудем бейне аптап қуырған</w:t>
        <w:br/>
        <w:t>сортаңдай қыж-қыж қайнайды. «Қалайда қарғыс атқан бұл қала-</w:t>
        <w:br/>
        <w:t>дан тезірек кетуім қажет,-- деп ойлаймын.-- Жылдамырақ поезд</w:t>
        <w:br/>
        <w:t>келер уақыт болса екен. Поезд, поезд.. Міне, менің ауылдағы</w:t>
        <w:br/>
        <w:t>қарттарға қарай бет түзейтін шағыма да бір тәуліктен аз мерзім:</w:t>
        <w:br/>
        <w:t>қалыпты. Қой босқа қол қусырып тұрғанша Мұңлыққа соғайын;</w:t>
        <w:br/>
        <w:t>Бүгін таң алдында поезға шығатынымды айтып алдынан өтейін.</w:t>
        <w:br/>
        <w:t>Үнсіз кетсем, қоштасуға да жарамағаны ма деп нала болар».</w:t>
        <w:br/>
        <w:t>2 Сыртқа шығып, Аққайың көшесіндегі Мұңлық үйіне соқтым.</w:t>
        <w:br/>
        <w:t>Жоқ екен. Онан Жиделіжарға бет түзедім.</w:t>
        <w:br/>
        <w:t>Алыстан-ақ құлама жардың жиегіндегі жалғыз бейненің Мұн-</w:t>
        <w:br/>
        <w:t>4. ) 373</w:t>
        <w:br/>
        <w:t>теңіз бен акысы қатты өзеннің тоғысатын құярлығы тәрізді; қай</w:t>
      </w:r>
    </w:p>
    <w:p>
      <w:r>
        <w:t>жерден аражігі ашылса, сол жерден бастап құпиясы да, қызығы</w:t>
        <w:br/>
        <w:t>да шендесін басқа бір мағанаға елеңдетері белгілі. Егер мен</w:t>
        <w:br/>
        <w:t>Тұрлыбайдың Мұңжыққа деген көзқарасын қалтарыссыз айқын ден</w:t>
        <w:br/>
        <w:t>түйсем, онда ол жайлы ойлануды түбегейлі төқтатып, қазір не</w:t>
        <w:br/>
        <w:t>істеуге тиіс екендігім жайлы ғана топшылауға кірісер едім.</w:t>
        <w:br/>
        <w:t>Дегенмен сөз күңнігінің аяғына өзің ішідер салуға тырысқанмен</w:t>
        <w:br/>
        <w:t>оның түпкі мақсаты адамгершіліктен аулақ жатқанын жүрегім</w:t>
        <w:br/>
        <w:t>түйсінсе-ақ болды басыма қан гтеуіп, көзім қарауытады... -</w:t>
        <w:br/>
        <w:t>Қырық бесінші үйдің дарбазасын қақтым. Сәлден соң есік</w:t>
        <w:br/>
        <w:t>ашылып, іштен орамал тартқан эйел шықты. Тани кеттім, сонау</w:t>
        <w:br/>
        <w:t>түнгі кездесіп меңімен қыдыратын қара келіншек... Көз алдыма</w:t>
        <w:br/>
        <w:t>біресе жұлдызды аспан, біресе түн көрпесін жамылған дария</w:t>
        <w:br/>
        <w:t>жағасы елестейді. ыы</w:t>
        <w:br/>
        <w:t>Күтпеген кездесуден абдырап қалсам керек. Келіншек те</w:t>
        <w:br/>
        <w:t>маған таңырқай қарайды. Іштен ілесе ашыққан үйелмелі-сүйелмелі</w:t>
        <w:br/>
        <w:t>екі бала етегіне оралын жүргізер емес.</w:t>
        <w:br/>
        <w:t>Біраздан кейін ес жинағандай:</w:t>
        <w:br/>
        <w:t>-- Саламатсыз ба? -- дедім. Ол да:</w:t>
        <w:br/>
        <w:t>-- Саламатсыз ба? -- деді баяу ғана.-- Үйге кіріңіз.</w:t>
        <w:br/>
        <w:t>---Рақмет.. Тұрлыбай үйі осы ма?</w:t>
        <w:br/>
        <w:t>-- “Осы, жайшылық па?</w:t>
        <w:br/>
        <w:t>-- Азғантай шаруамен жүр едім.</w:t>
        <w:br/>
        <w:t>-- Қайдам, кеінке келмесе... Біздің өзіміз қалаға кеше ғана</w:t>
        <w:br/>
        <w:t>жеттік...-- Жай шаруамен жұр деп топшылаған әйел жүзі бұ-</w:t>
        <w:br/>
        <w:t>рынғысынан жадырап, маған тесіле қарап тұрды да: -- Сіз мені</w:t>
        <w:br/>
        <w:t>танымай қалғаннан саусыз ба? -- деп жымиды.</w:t>
        <w:br/>
        <w:t>-- Неге таңымаймың. “Танып тұрмын, бірақ Тұрлыбайдың</w:t>
        <w:br/>
        <w:t>әйелі екеніңізді білуім осы жаңа ғана.</w:t>
        <w:br/>
        <w:t>-- А-аа, қорқып тұрмын деңіз.-- Келіншек қарлығыңқы үнмен</w:t>
        <w:br/>
        <w:t>сылқ-сылқ күлді.-- Сіздің сақ екеніңізді анада дарияның жаға-</w:t>
        <w:br/>
        <w:t>сында-ақ аңғарғанмын:</w:t>
        <w:br/>
        <w:t>Келіншек Тұрлыбай екеуіміздің пәтерде тұрғанымыздан бей-</w:t>
        <w:br/>
        <w:t>хабар :ма екен? Әйтпесе әйелге тән ыждағаттылықпен сыздық-</w:t>
        <w:br/>
        <w:t>татып сұрақтар қоя бастаса керек еді ғой. Әлде сұмдығын артына</w:t>
        <w:br/>
        <w:t>сақтап тұр ма?. Мен әңгімеден ши шығып кетпей тұрғанда</w:t>
        <w:br/>
        <w:t>құтылғым келіп:</w:t>
        <w:br/>
        <w:t>-- Бұл жолы да қателестіңіз,-- дедім.-- Мен ешкімнен де қо-</w:t>
        <w:br/>
        <w:t>рықпаймын.</w:t>
        <w:br/>
        <w:t>-- Ендеше, неге ішке кірмейсіз?.. Кіріңіз, ол күрд үйге соға</w:t>
        <w:br/>
        <w:t>алмаймын деп кеткен...</w:t>
        <w:br/>
        <w:t>от-- Тығыз шаруам бар еді; қазір соған жетуім қажет. Тағы</w:t>
        <w:br/>
        <w:t>бірде келермін, сау болыңыз.</w:t>
        <w:br/>
        <w:t>-- Жарайды.-- Келіншек қолын ұсынды.-- Көңіліңіз қалама-</w:t>
        <w:br/>
        <w:t>са зорлаймыз ба...</w:t>
        <w:br/>
        <w:t>378</w:t>
      </w:r>
    </w:p>
    <w:p>
      <w:r>
        <w:t>-- “Сен. немене, “мені шаруасыз сандалып жүрген жан деп</w:t>
        <w:br/>
        <w:t>пе едің.</w:t>
        <w:br/>
        <w:t>--.Кім білген. ін, )</w:t>
        <w:br/>
        <w:t>-- Әрине, сен түк те білмейсің. Саған жазықсыз жанның</w:t>
        <w:br/>
        <w:t>жылағаны да ештеңе емес, шындықты бүркемелет өзгелерді</w:t>
        <w:br/>
        <w:t>адастыру үшін төбелес шығару да дәнеңеге тұрмайды!</w:t>
        <w:br/>
        <w:t>ң(--- Ә-әә.. мені оңашада ықтырып алмақшы. екенсің ғой, қо-.</w:t>
        <w:br/>
        <w:t>рықтым тақсыр, қорықтым.-- Ол қарқылдап күлді. Сосын даусын</w:t>
        <w:br/>
        <w:t>құбылтып мені әжуалай бастады:-- Ая мендей бейбақты. Аяғыңа</w:t>
        <w:br/>
        <w:t>жығылайын, күнәмді кешіре гөр, әміршім. 3</w:t>
        <w:br/>
        <w:t>-- Асықпа, Тұрлыбай,-- ашуым қанша келгенмен төзудің қа-</w:t>
        <w:br/>
        <w:t>жет екенін түсініп, сөздерді әдейі байсалды тыңдауға тырыса-</w:t>
        <w:br/>
        <w:t>мын. Ақылды ашуға жеңдірсем-ақ біткені, айтылар сөздің.әкесінің</w:t>
        <w:br/>
        <w:t>өлерін сеземін. Сосын тістеніп: - Асықпасаң кешірім де сұрай-</w:t>
        <w:br/>
        <w:t>“сың әлі,- дедім.</w:t>
        <w:br/>
        <w:t>-- Кімнен, сенен бе? Ха-ха-ха-ха! Ха-ха-ха!</w:t>
        <w:br/>
        <w:t>Қанша тырысқанмен тілсіз жаудың ашу тасқыны кеудемдегі</w:t>
        <w:br/>
        <w:t>шыдам атаулының қолдан қалаған бөгетін тас-талқан етіп, кеме-</w:t>
        <w:br/>
        <w:t>рінен асып бара жатқанын аңғармай:</w:t>
        <w:br/>
        <w:t>-- Бол жылдам, жығыл Аяғыма! -- деп айқайладым.-- Бүкіл</w:t>
        <w:br/>
        <w:t>2 қылмыстарың үшін аяғыма жығылып кешірім сұра, оңбаған!</w:t>
        <w:br/>
        <w:t>Ол менің айқайымнан селт еткен де жоқ.</w:t>
        <w:br/>
        <w:t>-- Қолынан түк келмейтін қызғаншақ.-- Қаймығу орнына</w:t>
        <w:br/>
        <w:t>тістене кіжініп, жанарымен өңменіме ата қарады.-- Сенің аяғың-</w:t>
        <w:br/>
        <w:t>ды құшуым қажет екен ғой. Мә, саған кешірім сұраған! !</w:t>
        <w:br/>
        <w:t>Тұрлыбайдың оң қолымен соққалы оңтайланып "тұрғанын әл-</w:t>
        <w:br/>
        <w:t>гіде-ақ аңғарып қалғанмын. Сондықтан ба сермелген жұдырықты</w:t>
        <w:br/>
        <w:t>дарытпай бұғып үлгердім. Бұғып үлгердім де шапшаң қимылдап,</w:t>
        <w:br/>
        <w:t>сол қолыммен ішінен ұрдым. Сол сол-ақ екен әлгіде мардымсып</w:t>
        <w:br/>
        <w:t>тұрған сүйекті жігіт жүрегінің басын- қос қолдай ұстап, бүктелген</w:t>
        <w:br/>
        <w:t>киіздей бүгіліп бара жатты. Сол арада оң қолымен шықшыттан</w:t>
        <w:br/>
        <w:t>гекінші соққы да жасадым.</w:t>
        <w:br/>
        <w:t>Ол асфальт үстіне кескен томардай құлап түсті. Бір түрлі</w:t>
        <w:br/>
        <w:t>көзіме қан толғандай, Тұрлыбайды иығынан қосқолдай ұстап тік</w:t>
        <w:br/>
        <w:t>көтеріп алдым да, көше жиегіндегі қарағаштың құшақ жетпес</w:t>
        <w:br/>
        <w:t>діңіне арқасын сүйеп қойып жағасынан алдым.</w:t>
        <w:br/>
        <w:t>-- Айт, оңбаған, айт! Он екіде бір гүлі ашылмаған қыздың</w:t>
        <w:br/>
        <w:t>арын неге аяққа бастың! -- деп айқайладым.-- Не үшін- жылаттың</w:t>
        <w:br/>
        <w:t>Мұңлықты!</w:t>
        <w:br/>
        <w:t>-- Од... Мені... Өзі ұнатты...</w:t>
        <w:br/>
        <w:t>Тұрлыбайдың жағасына жабысқан саусақтарым жазылып ба-</w:t>
        <w:br/>
        <w:t>ра жатты. «Бәріне Мұңлықтың өзі кінәлі,-- деп күбірледім.- Бә-</w:t>
        <w:br/>
        <w:t>ріне өзі:кінәлі». Кенет неге екені белгісіз жылағым келді. Сосын</w:t>
        <w:br/>
        <w:t>қайтадан ызаға булығып: «Алдайды жексұрын,-- деп тістене сы-</w:t>
      </w:r>
    </w:p>
    <w:p>
      <w:r>
        <w:t>381</w:t>
        <w:br/>
        <w:t>зықтырса. Мен үшін Мұңлықты көрмей: жүру. -- қайғы, ал онымен</w:t>
        <w:br/>
        <w:t>ұшырасу -- ең ауыр қасірет, Иә, иә, қасірет! Тек осынша ауырт</w:t>
        <w:br/>
        <w:t>палықтан босану үшін-ақ алда-жалда бұл қаладан қарамды ба-</w:t>
        <w:br/>
        <w:t>тыруға тиіспін; Тұрлыбай былғанған топырақтан өзімді аулақ</w:t>
        <w:br/>
        <w:t>ұстату үшін де: бұл шаһармен мен тезірек қош айтысқаным жөн.</w:t>
        <w:br/>
        <w:t>Осы: ниетпен, осы: тілекпен жүріп, қызметтен босатуын өтініп</w:t>
        <w:br/>
        <w:t>бастығыма: арыз. жаздым. Оның бірде. ақыл. ғып; енді: бірде сырғып</w:t>
        <w:br/>
        <w:t>айтқан ұзақ. сонар" әңгімесіне: де илікпей мелшиіп: отырып алдым;</w:t>
        <w:br/>
        <w:t>Бастығым. табан: астынан. тап болған мінезіме. таңырқай: ойланып</w:t>
        <w:br/>
        <w:t>тесіле қарап. алды: да, еңкейіп арыздың; шекесіне қөл қойып</w:t>
        <w:br/>
        <w:t>жатып: ж -</w:t>
        <w:br/>
        <w:t>-- Ысыла келе жақсы: құрылысшы. шығады: ғой деп: үміттеніп</w:t>
        <w:br/>
        <w:t>жүр едім, кеткің келсе амал қанша, жолың. болсын;-- деңі.-- Бі-</w:t>
        <w:br/>
        <w:t>рақ ескертетін. бір жай, егер бізге қайта оралуды ойға алсан</w:t>
        <w:br/>
        <w:t>қысылмай келе бер. Қашанда құшағымыз ашық.</w:t>
        <w:br/>
        <w:t>Қол: қойылған қағазды қалтама төрт бүктеп. салып алдым</w:t>
        <w:br/>
        <w:t>да вокзалдан: бір-ақ. шықтым. Көп. кешікпей кассадан билет алып |</w:t>
        <w:br/>
        <w:t>та. тындым. Қайтып: келе. жатып үйренісіп қалған кҡоллективімді</w:t>
        <w:br/>
        <w:t>ойлап, көңілім. құлазып кетті. Тіпті: табан астында өз тағдырыма</w:t>
        <w:br/>
        <w:t>шұғыл бетбұрыс жасағанымды да енді-енді түсіне бастадым. Иә:</w:t>
        <w:br/>
        <w:t>олар көбіне жарқылдай. күліп, жаныға тырбанып жұмыс істеп</w:t>
        <w:br/>
        <w:t>жүретін достарының көкірегінде жеке басына ғана. байланысты --</w:t>
        <w:br/>
        <w:t>аңсаған. арман; азынаған өкініш» барын қайдан білсін. Асылы</w:t>
        <w:br/>
        <w:t>кісінің сырт бейнесі алыстан көз қызықтырып, өзіне еріксіз көңіл</w:t>
        <w:br/>
        <w:t>құлатқанмен, ішіне еңген пенденің миын айналдыратын қалтарысы</w:t>
        <w:br/>
        <w:t>мен бұлтарысы мол сыңсыған жасыл орманға ұқсайтын болса</w:t>
        <w:br/>
        <w:t>керек.</w:t>
        <w:br/>
        <w:t>Ертесіне жұмысқа барғанмен бұрынғыдай жұртпен аса тіл-</w:t>
        <w:br/>
        <w:t>дескенім жоқ. Сенделіп бөлме ішін. кеземін, сенделіп сыртта</w:t>
        <w:br/>
        <w:t>жүремін. Сондағы ойланатыным Мұңлық жайлы. Анау күнгі</w:t>
        <w:br/>
        <w:t>Жиделіжардағы жеген таяқтан соң өзімді Мұңлықтан алтақтатып</w:t>
        <w:br/>
        <w:t>қызғаныш пен күдік сергелдеңінен көңіл саябырсытқан күнім: күн</w:t>
        <w:br/>
        <w:t>екен; кешегі кездесуден кейін тағы да іштей. өз-өзіммен. арпа</w:t>
        <w:br/>
        <w:t>лысқа түстім. Бұрынғы қара қотырға айналған жан жарасының</w:t>
        <w:br/>
        <w:t>аузын біреу аю тырнақпен осып өткендей. шып-шып қаны: шыға</w:t>
        <w:br/>
        <w:t>бастады. Асылы, төмен етекті пендеден мұңлық еш нәрсе жоқ.</w:t>
        <w:br/>
        <w:t>шығар.. Әйтпесе қай ұрғашы бақытсыздықты қалап, еркектердің</w:t>
        <w:br/>
        <w:t>қорлығын: көргісі -келеді дейсің. Сонау баста. Мұңлықтың: да бар</w:t>
        <w:br/>
        <w:t>арманы бір ғана жар тауып, сонан бала сүю шығар-ау. Тұрлы-</w:t>
        <w:br/>
        <w:t>байға кездесіп еді; іздеген жаным табылды. деп: ұқты: Сосын. бар</w:t>
        <w:br/>
        <w:t>ықыласымен құшағына құлады да, бар- еркін. қолына: тапсырдық</w:t>
        <w:br/>
        <w:t>Енді, міне, сонысы үшін қаншама торығу, қайғыға ұшырады;</w:t>
        <w:br/>
        <w:t>Азапқа түсіп келер-келмесі: белгісіз біреудің. жолын тосып. сар-</w:t>
        <w:br/>
        <w:t>ғаюда. Егер сөнда: Тұрлыбай. Мұңлық. маңдайына адал жігіт</w:t>
        <w:br/>
        <w:t>болып. ұшырасса, өмір бойы: махаббат: азабын: шекпеуі: де. мүмкін</w:t>
        <w:br/>
        <w:t>ғой. Ал жалған сүйіспеншілік батпағына. тұншықпаған-кез келген</w:t>
        <w:br/>
        <w:t>кісі шын мәніндегі бақытты жан. Бірақ бақытты адамдар оны-көп</w:t>
        <w:br/>
        <w:t>жағдайда елемеуі де мүмкін. Өйткені олар үшін әмірдің өзі</w:t>
        <w:br/>
        <w:t>ойлағандай болуы заңды құбылыс тәрізді.</w:t>
        <w:br/>
        <w:t>Аптыға кірсем де, әдепкіде қара көлеңке бөлмеге: көз үйрете</w:t>
      </w:r>
    </w:p>
    <w:p>
      <w:r>
        <w:t>алмай босаға жаққа аялдағанмын. Терезе жанындағы. столға қос</w:t>
        <w:br/>
        <w:t>қолдай таянып тұрған Мұңлыққа көзім түсті. Уын-дуыны шыққан</w:t>
        <w:br/>
        <w:t>шашы жүзін жауып кетіпті. Маңдай алдындағы шөлмек түбіне</w:t>
        <w:br/>
        <w:t>терт елідей арақ перделі терезеден түскен болымсыз сәулемен сәл</w:t>
        <w:br/>
        <w:t>ғана белдеуленіп көрінеді. Ал оның жанында «ашы суға» толы</w:t>
        <w:br/>
        <w:t>жүз грамдық стақан. Мұңлықтың қолы тағы созылып бара жатыр;</w:t>
        <w:br/>
        <w:t>міне, жоғары көтеріп басына төңкере салды. Бұл неткен сұмдық!</w:t>
        <w:br/>
        <w:t>Өз көзіме өзім сенбегендей: -. й</w:t>
        <w:br/>
        <w:t>-- Мұңлық, тоқтат,-- деймін.-- Жай ғана.-- Саған не</w:t>
        <w:br/>
        <w:t>болған? .</w:t>
        <w:br/>
        <w:t>-- А-аа, келдіңіз бе? -- Ол маңдайына құлаған шашты кейін</w:t>
        <w:br/>
        <w:t>серпіп, мен жаққа назар салды...-- Сіз білесіз бе, Әли аға... мен</w:t>
        <w:br/>
        <w:t>алданыппын. Йә, мен шынымен алданыппын... Ол жүзінде сыр-</w:t>
        <w:br/>
        <w:t>ғанап бара жатқан жасты алақанымен сүрте салды.-- Аға, сіз</w:t>
        <w:br/>
        <w:t>маған ешқашан көңіл жұбатар сөз айтпай-ақ қойыңыз... Мен</w:t>
        <w:br/>
        <w:t>армансыз жылайыншы, бүгін... Ол барып тұрған екі жүзді жан</w:t>
        <w:br/>
        <w:t>екен; мен білмеппін. Ол сіз айтқандай нағыз оңбаған екені. “</w:t>
        <w:br/>
        <w:t>Тәңірім-ау, Мұңлық кеше ғана өліп-өшіп сүйген жігітін қа-</w:t>
        <w:br/>
        <w:t>ралап тұр ма? Осыдан бір ай бұрын Тұрлыбайдың сенімсіз екенін</w:t>
        <w:br/>
        <w:t>айтқанымда шыр-пыры шығып, ара түспеп пе еді. Енді өзіне</w:t>
        <w:br/>
        <w:t>қайрылмасына көзі жеткен күні жамандауы қалай? Сонда, сонда</w:t>
        <w:br/>
        <w:t>деймін-ау адамның жүрегіне ең жақын, жанына медеу тұтар</w:t>
        <w:br/>
        <w:t>махаббатта да есеп болғаны ма?..</w:t>
        <w:br/>
        <w:t>Мен өз ойыммен өзім арпалысып тұрмын. Мұңлық күйініш-</w:t>
        <w:br/>
        <w:t>“пен әлденелерді айтады келіп, айтады. Ол -- Тұрлыбайдың жұ-</w:t>
        <w:br/>
        <w:t>мыс орнына барғанын. Рұқсат қағазсыз ішке кіре алмай, үлкен</w:t>
        <w:br/>
        <w:t>қақпаның жанындағы автомат телефонмен мен берген номер</w:t>
        <w:br/>
        <w:t>бойынша қоңыраулағанын, телефон тұтқасын көтерген біреудің:</w:t>
        <w:br/>
        <w:t>«Тұрлыбай Итқұлон па сұрап тұрғаныңыз? Сіз кімсіз? Қарын-</w:t>
        <w:br/>
        <w:t>дасымын деңіз. Өте жақсы. Ол жігітіміз қуанышты. Жақында үш</w:t>
        <w:br/>
        <w:t>бөлмелі үй алатын болып, ел жақта тұратын әйел, бала-шағасын</w:t>
        <w:br/>
        <w:t>кеше көшіріп әкелген, бүгін соған жүгіріп жұр»,-- дегенін, соны</w:t>
        <w:br/>
        <w:t>естігенде көзінің алды тұманданып, бет алды әрлі-берлі жүгір-</w:t>
        <w:br/>
        <w:t>генін сөз етеді.</w:t>
        <w:br/>
        <w:t>-- Жүгіріп келе жатқанмын. Жүз адым жерден сәл астам</w:t>
        <w:br/>
        <w:t>жердегі машина кабинасының тұтқасына қол созған кісіге кәзім</w:t>
        <w:br/>
        <w:t>түсті. Түсті де өз көзіме өзім-сенбегендей сәл саябырсып қалдым.</w:t>
        <w:br/>
        <w:t>Ол да маған жалт қарады. Кенет үрейі ұша қорыққандай кабина</w:t>
        <w:br/>
        <w:t>ішіне сүңгіп кетті де, есік сарт жабылды. Әп-сәтте машина да</w:t>
        <w:br/>
        <w:t>орнынан жылжыды.-- Мұңлық теріс айналып бір сәт үнсіз қалды.</w:t>
        <w:br/>
        <w:t>368</w:t>
        <w:br/>
        <w:t>ларына өшпес таңба басылады. Жаратқан-ай, мен неткен-сонша-</w:t>
        <w:br/>
        <w:t>лықты жексұрың едім.</w:t>
        <w:br/>
        <w:t>Кәз алдыма нала жүзді егде тартқан ата-ана, кеудесінде кек:</w:t>
        <w:br/>
        <w:t>қайнаған үйелмелі-сүйелмелі бейтаныс бүлдіршіндердің бірнешеуі:</w:t>
        <w:br/>
        <w:t>елестеп өтті. Сосын: %</w:t>
        <w:br/>
        <w:t>-- Жарайды,-- дедім тістеніп тұрып.-- Жарайды. Сенің-ақ.</w:t>
        <w:br/>
        <w:t>айтқаның болсын, жаздырмай-ақ қойдым газетке. Жүрген жері.</w:t>
        <w:br/>
        <w:t>былғаныш, басқан жері қара күйе сол қылмыскер оңбаған-ақ</w:t>
        <w:br/>
        <w:t>жазасыз алшаң басып жүре берсін...</w:t>
        <w:br/>
        <w:t>Айтар ойымды аяқтай алмай, тамағыма тас тығылған кісіше</w:t>
      </w:r>
    </w:p>
    <w:p>
      <w:r>
        <w:t>булығып тұрып қалдым. Сосын бетім ауған жаққа безе жөнелгім</w:t>
        <w:br/>
        <w:t>келді. Мұңлықтың соншалықты мүсәпірлігі кеудемде бас көтерген</w:t>
        <w:br/>
        <w:t>айбат пен айбынның баршасын таптап, жаншып жатты. Бірақ</w:t>
        <w:br/>
        <w:t>өзімді-өзімнің басуыма тура келді. Өйткені мына күйінде тастап</w:t>
        <w:br/>
        <w:t>кетсем ыңғайсыз бір нәрсеге ұшырап: қалар деп қорықтым. Сонда</w:t>
        <w:br/>
        <w:t>да Мұңлықтың әлгіде «кегім кетті» деген екі ауыз сөзін іштей</w:t>
        <w:br/>
        <w:t>қайталай берем, қайталай берем. Тіпті Мұңлықты пәтеріне апарып</w:t>
        <w:br/>
        <w:t>салған соң да, өз жұмыс орныма келгеннен кейінде «кегім кетті»</w:t>
        <w:br/>
        <w:t>деген қыз үні миымды жеп, құлағымды шыңылдатып тұрды. Енді</w:t>
        <w:br/>
        <w:t>ойлап қарасам мен де Тұрлыбайдан аз жапа шекпепшін. Ол</w:t>
        <w:br/>
        <w:t>жолдас болып бірге түнеп жүріп, менің жаныма жара салыпты.</w:t>
        <w:br/>
        <w:t>Айта берсе; менің бір шаңырақтың тазалығын ластап -- қара</w:t>
        <w:br/>
        <w:t>келіншекпен кездесуіме де сол кінәлі. Ол мені алғаш табалды-</w:t>
        <w:br/>
        <w:t>рығынан аттап еңбек қуанышына бөленген ыстық орынмен енді-</w:t>
        <w:br/>
        <w:t>енді ұғыса бастаған дос пейілді жандарға қоштасуға итермелеп</w:t>
        <w:br/>
        <w:t>отыр. Ақырында, міне, жас жанның өкінішті әксігін тыңдап, қайғы</w:t>
        <w:br/>
        <w:t>отына өртеніп жүрген жүрісім мынау. Тұрлыбайдың қашып-пы-</w:t>
        <w:br/>
        <w:t>сып бәле-жаладан сау-саламат жүрісі анау. Жасаған-ай, осы</w:t>
        <w:br/>
        <w:t>қалаға алғаш келген кезде Тұрлыбайдан басқа жігітпен қостас</w:t>
        <w:br/>
        <w:t>болғанымда Мұңлық екеуміздің арамыздағы тағдырдың басқаша</w:t>
        <w:br/>
        <w:t>қалыптасуы да мүмкін еді-ау. Онда қара келіншекпен де басқаша</w:t>
        <w:br/>
        <w:t>сөйлесер емес пе ем. «Жақсыдан шарапат, жаманнан кесепат»</w:t>
        <w:br/>
        <w:t>деп осындайда айтқан екен ғой. Дүниедегі жақсы адамдар игілікті</w:t>
        <w:br/>
        <w:t>істерімен, шынайы тілектерімен қаншама қатар-құрбы, -дос-жа-</w:t>
        <w:br/>
        <w:t>рандарын қолтықтарынан демеп, түзу жолмен аттандырып жатыр</w:t>
        <w:br/>
        <w:t>десейші. Ал мен кездейсоқ жұпыны жанды адаммен ұшырастым</w:t>
        <w:br/>
        <w:t>да уайым уытына тұншықтым емес пе. Қашанда қара ниетті</w:t>
        <w:br/>
        <w:t>кісінің төңірегі қоқыс, ғұмыры қарғыспен өтетін шығар-ау. Сонда,</w:t>
        <w:br/>
        <w:t>сонда, тек қарғыс қана ма? Жұрт жәбіршілдің жапа шеккенін</w:t>
        <w:br/>
        <w:t>көрмей өзегі өртеніп, іштен тынып жүре беретіні ме? Япыр-ау,</w:t>
        <w:br/>
        <w:t>сонда ебін тапқан екі асап қылмыс жасай беруге тиіс пе? Рас, бұл</w:t>
        <w:br/>
        <w:t>жайдан заң орындары бейхабар. Ал білетін Мұңлық екеуіміз</w:t>
        <w:br/>
        <w:t>аузымызға құм толтырып алғандай үнсізбіз. Себебі екеуіміздің</w:t>
        <w:br/>
        <w:t>әрқайсысымыздың алдымызда қия шыңнан бетер тоқсауылымыз</w:t>
        <w:br/>
        <w:t>бар. Ол. Мұңлық. үшін -- байсыз әйел екендігін жария ету. қор-</w:t>
        <w:br/>
        <w:t>876</w:t>
        <w:br/>
        <w:t>Әлде Мұңлыққа деген аяныштан, әлде өзіме деген. ызадан,</w:t>
        <w:br/>
        <w:t>әйтеуір; көз көрмес, құлақ естімес бір жаққа безіп кеткім. келді.</w:t>
        <w:br/>
        <w:t>Бөлме іші тұманданып, тамағыма тас тірелгендей: жұтынған</w:t>
        <w:br/>
        <w:t>қалпымда жан-жағымды қармандым. Сосын; сосын, қаңғалақтап</w:t>
        <w:br/>
        <w:t>жүріп. босағаға: сүйендім; тысқа: шыққалы: тырмысып табалдырық-</w:t>
        <w:br/>
        <w:t>ты аттадым. Міне, кеңістік, міне. таза. ауа; міне, аулаға орнатқан</w:t>
        <w:br/>
        <w:t>электор шамының. астында: маған. тұқшия қарап тұрған- қарт" ана;</w:t>
        <w:br/>
        <w:t>Әлемтапырақ жан-күйімді: жасыру ниетімен ернімді: жыбырлатып</w:t>
        <w:br/>
        <w:t>сәлемдесу жоралғысын жасаймын. Бірақ. ол жүзінен жылышырай</w:t>
        <w:br/>
        <w:t>танытар еместей. Бейне жалғыз. оғы болса: маған. бағыштар</w:t>
        <w:br/>
        <w:t>жанша, сұсты айбатпен тесірейе қарайды. Сол көзқарастан</w:t>
        <w:br/>
        <w:t>сескенгендей төрт-бес аттап дарбазадан шықтым: да көше: бойлап</w:t>
        <w:br/>
        <w:t>жүгіре жөнелдім. Сонан: соң; Мұңлықтың: қасіретті кескінін: тезірек</w:t>
        <w:br/>
        <w:t>санамнан өшіру: үшін» қала орталығына орналасқан ең үлкен</w:t>
        <w:br/>
        <w:t>ресторанға бардым да ақ арақты қара суша іштім келіп, сімірдім</w:t>
        <w:br/>
        <w:t>келіп. Стол басында мең-зең күйде отырыш: «Мұңлық мен сені</w:t>
        <w:br/>
        <w:t>жарылқайтын ертелгілердегі құдай да, пайғамбар "да емеспін. Бар</w:t>
        <w:br/>
        <w:t>болғаны өзің сияқты пендемін»,-- деп күбірлеймін жынданған</w:t>
        <w:br/>
        <w:t>кісіше,</w:t>
        <w:br/>
        <w:t>Рестораннан түннің бір уақытарында ғана сондағы қызмет-</w:t>
        <w:br/>
        <w:t>керлердің өтінішімен шықтым да, көше бойлап пәтеріме қарай</w:t>
        <w:br/>
        <w:t>аяңдадым. Жолшыбай ойша Мұңлықпен қанша. рет жүздесіп,</w:t>
      </w:r>
    </w:p>
    <w:p>
      <w:r>
        <w:t>неше мәрте сөйлестім десейші. Тіпті пәтерге жетіп төсегіме құлап</w:t>
        <w:br/>
        <w:t>бара жатып та Мұңлық үшін тағдырмен айтысып; тәңірге жал-</w:t>
        <w:br/>
        <w:t>барынатын тәріздімін. Міне, мынау шынында алты қат аспанның</w:t>
        <w:br/>
        <w:t>төріне орналасқан жаббар ие жасаған алланың жайы. Қандай</w:t>
        <w:br/>
        <w:t>салтанатты, қандай айбарлы ғимарат. Апырай, бұл жердің топы-</w:t>
        <w:br/>
        <w:t>рағы да алтын екен-ау деймін. Қой, неде болса тәңірімен тілде-</w:t>
        <w:br/>
        <w:t>сейін, Мұңлықтың. жайын. айтып түсіндірейін бір жәрдемі тиер</w:t>
        <w:br/>
        <w:t>деймін. Сол үшін неше есікке кіріп, қаншама баспалдақпен өкпем</w:t>
        <w:br/>
        <w:t>өшіп. жоғары. өрмелегенім белгісіз. Қанша тосқауыл нешеме</w:t>
        <w:br/>
        <w:t>тексеруден өткенім де бұлдыр; қанша мәрте құрдымға құлап, онан</w:t>
        <w:br/>
        <w:t>неше малтығып әзер-әзер жансауғалағаным да белгісіз; әйтеуір,</w:t>
        <w:br/>
        <w:t>бір қарасам көк иесі тәңірінің салтанатты қабылдау бөлмесінде</w:t>
        <w:br/>
        <w:t>тұр екенмін деймін, Алдындағы күзетші періштелерге жалбары-</w:t>
        <w:br/>
        <w:t>нып ішке ендім: Нике енсем де көк иесі тәңіріні көре алмадым.</w:t>
        <w:br/>
        <w:t>Бірақ қарсы алдыма. айбарлы да құдіретті күш тұрғанын сезіне-</w:t>
        <w:br/>
        <w:t>тіндеймін. Сосын-ақ жан сыздатқан сауалымды қоя бастадым.</w:t>
        <w:br/>
        <w:t>Мен: Уа, құдіреті күшті ием! Сонша: мына бейшараны неге</w:t>
        <w:br/>
        <w:t>жылатасыз? Ол осыдан. үш ай бұрын бейкүнә. бала еді ғой.</w:t>
        <w:br/>
        <w:t>Құдай: Бейшаралар көп, қайсысын айтып тұрсың, құлым?</w:t>
        <w:br/>
        <w:t>Мен: Мұңлықты айтамын, жаратушым..</w:t>
        <w:br/>
        <w:t>Құдай: Мұңлық, Мұңлық.-- Ол: қолын соғып. еді, әмірлі. де,</w:t>
        <w:br/>
        <w:t>әуезді. бір үн естілді. Артынша қанатты періштелер қаптай ұшып</w:t>
        <w:br/>
        <w:t>370:</w:t>
        <w:br/>
        <w:t>Қайтадан бір-екі ілгері “аттап барып кереует басында тұрған</w:t>
        <w:br/>
        <w:t>сүлгіні алды да бетіне басты. Столға қайта оралды.-- Оның менен</w:t>
        <w:br/>
        <w:t>қашып бара жатқанын түсіндім. Түсінсем де «Тұрлыбай, тоқта,</w:t>
        <w:br/>
        <w:t>Тұрлыбай!» -- деп машина артынан жүгірдім келіп, жүгірдім. Сол</w:t>
        <w:br/>
        <w:t>маңдағы-адамдардан да қысылмадым, өкпемнің өшіп тынысымның</w:t>
        <w:br/>
        <w:t>тарыла бастағанына да қарағаным жоқ. Ал мен машинаны қуып</w:t>
        <w:br/>
        <w:t>жететін: кісіше, құлап түскенше тоқтамаппын.. Көптен соң ес</w:t>
        <w:br/>
        <w:t>: жисам бір жас жігіт басымды сүйеп отыр екен, қалаға жеткізіп</w:t>
        <w:br/>
        <w:t>тастаған да сол... Сіз білесіз бе, Әли аға, ол менімен қоштасуға</w:t>
        <w:br/>
        <w:t>да жарамады, ең болмаса қоштаспады да!</w:t>
        <w:br/>
        <w:t>«Озбырлық пен қорлыққа аш өзегің өртеніп, күйініп тұрсың-ау,</w:t>
        <w:br/>
        <w:t>Мұңлық. Егер бір сәтке бойыма аңыздардағы жасаған алланың</w:t>
        <w:br/>
        <w:t>қуаты дарып, пайғамбарлардың билігі тисе осы ісі үшін Тұрлы-</w:t>
        <w:br/>
        <w:t>байды аяғыңа жығып, кешірім сұратар едім ол сұмырайға; қа-</w:t>
        <w:br/>
        <w:t>тыгездігін мойындатып, қалған тірлігінде махаббат кәріне ұшы-</w:t>
        <w:br/>
        <w:t>ратар едім».</w:t>
        <w:br/>
        <w:t>Мұңлық мүлде сөзден саябырлар емес. Бірді айтып бірге</w:t>
        <w:br/>
        <w:t>кетеді. Тіл қатпаса кеудесін сыққан қасірет тынысын тарылтардай</w:t>
        <w:br/>
        <w:t>сәл кідіріп қайта ақтарылады.</w:t>
        <w:br/>
        <w:t>Ол менен сигарет алып шекті. Құшырлана екі-үш сорып</w:t>
        <w:br/>
        <w:t>қақалып-шашалып еденге лақтырды. Сосын: -- ішейікші, аға,-</w:t>
        <w:br/>
        <w:t>деп жалынды. Тағы бір стақанға арақ құйды.-- Ішейікші, ішім</w:t>
        <w:br/>
        <w:t>өртеніп бара жатыр.</w:t>
        <w:br/>
        <w:t>Неге екенін қайдам оған басу айту орнына арақты аузыма</w:t>
        <w:br/>
        <w:t>ақтара салдым. Мұңлық та ішті. Бейне қара су ұрттағандай</w:t>
        <w:br/>
        <w:t>шіміркенген де жоқ. Сосын қос алақанымен бетін жауып тұрып</w:t>
        <w:br/>
        <w:t>қайта сөйледі:</w:t>
      </w:r>
    </w:p>
    <w:p>
      <w:r>
        <w:t>-- Менің жазығым сүйгенім бе? Жасаған-ай, өзіне бір жан-</w:t>
        <w:br/>
        <w:t>тәнімен берілген кісіні соншама қорлағаны қалай? Қолынан басқа</w:t>
        <w:br/>
        <w:t>жақсылық келмесе, алдамай-ақ ағынан жарылып, шындықты</w:t>
        <w:br/>
        <w:t>айтып жараламай ма. Онда менің қасіретім қазіргіден жеңілдеу</w:t>
        <w:br/>
        <w:t>болар еді ғой. Мен оны шексіз сүйіп едім ғой, сол үшін-ақ</w:t>
        <w:br/>
        <w:t>құрметтеп, сол . үшін-ақ аямағаны ма?.. Құдайым-ай, әйелдердің</w:t>
        <w:br/>
        <w:t>етегін иіскеуден басқаны мақсат тұтпаған жан азамат боп жа-</w:t>
        <w:br/>
        <w:t>рытар ма?..</w:t>
        <w:br/>
        <w:t>Біз тағы іштік.</w:t>
        <w:br/>
        <w:t>52 ---Әли -аға, шыныңызды: айтыңызшы, -сіз -мені-сүйдіңіз “бе?</w:t>
        <w:br/>
        <w:t>Мен әдепкіде күтпеген сауалға не деп жауап берерімді-білмей</w:t>
        <w:br/>
        <w:t>сасып қалдым да артынша үрейлене шегіншектеп басымды</w:t>
        <w:br/>
        <w:t>шайқадым.</w:t>
        <w:br/>
        <w:t>-- Жоқ; жоқ! Өтірік! -- деп айқайлады Мұңлық.-- Сіз мені</w:t>
        <w:br/>
        <w:t>сүйгенсіз. Бірақ мен өз бақытымды таңдай алмадым... Енді мен</w:t>
        <w:br/>
        <w:t>сізге қажет емеспін. Мен тніреген жұмыртқамын... "Кісі біреу</w:t>
        <w:br/>
        <w:t>киген киімнен де жиіркенеді, ал мен, ал мен... Түсінем, бәріне де,</w:t>
        <w:br/>
        <w:t>Фүсінемін! -- Ол кереует үстіне етпетінен түсіп өксігін баса алмай</w:t>
        <w:br/>
        <w:t>жатты. й</w:t>
        <w:br/>
        <w:t>969</w:t>
        <w:br/>
        <w:t>үнсіз отырғаным үшін кешір. Дүниеде жеке-жеке адамдардың тек</w:t>
        <w:br/>
        <w:t>өздеріне ғана аян құпия сырлары болатынына енді ғана кезім</w:t>
        <w:br/>
        <w:t>жеткендей. Сол әлсіздікті талай-талай «пысықтар» пайдаланып</w:t>
        <w:br/>
        <w:t>жүрген де шығар. Бірақ аны өзгелер түгілі, ең жақын досым,</w:t>
        <w:br/>
        <w:t>Кәрім, саған да:-- Махаббат алдында тізе бүккен өз. намысым</w:t>
        <w:br/>
        <w:t>мен алданып жүрін. жоғалтқан Мұңлық ары үшін айта алмаймын»,</w:t>
        <w:br/>
        <w:t>Вокзалдан бір-ақ шықтық. Сосын «Москвичті» қаңтарып қой-</w:t>
        <w:br/>
        <w:t>ып, бір. жартыны денсаулық үшін іштік.</w:t>
        <w:br/>
        <w:t>Машинадан сыртқа шығып, перронды тегіс аралап. үлгер-</w:t>
        <w:br/>
        <w:t>мей-ақ, поезд да келді. Сол аз. уақыт ішінде әдепті аттап қанша</w:t>
        <w:br/>
        <w:t>қыздарға үңіле қарадым десейші, Нақ бір Мұңлық, менен қашып</w:t>
        <w:br/>
        <w:t>жүргендей, қара көлеңкелі қалтарыста тұрғандардың да жанына</w:t>
        <w:br/>
        <w:t>барып қайттым. Кейде аласапыран сезім жетегінде жүріп ең</w:t>
        <w:br/>
        <w:t>болмаса Мұңлыққа кететінімді айтпағаңыма. өкінсем, кейде жас</w:t>
        <w:br/>
        <w:t>жанның бақытын. тілеп қаншама жүгіргенмен түк бітірмей кетіп</w:t>
        <w:br/>
        <w:t>бара жатқаныма. ренжимін,</w:t>
        <w:br/>
        <w:t>Азғантай дүниелерімді купеге. жайғастырып есік алдына шық-</w:t>
        <w:br/>
        <w:t>тым. Кәрім менен бір нәрсе сұрағысы келгендей екі-үш рет</w:t>
        <w:br/>
        <w:t>оқталғанмен, батылы жетіп еш нәрсе дей қоймады. Состав. ор-</w:t>
        <w:br/>
        <w:t>нынан жылжығанда біз құшақтасып ажырастық.</w:t>
        <w:br/>
        <w:t>Поездің жүрісі үдей түсті. Кәрім де вагон тұсынан қара үзді.</w:t>
        <w:br/>
        <w:t>Ашық есіктен проводникпен қатарласып сыртқа әлі қарап тұрмын.</w:t>
        <w:br/>
        <w:t>Асыл бір. нәрсем ескерімсіздіктен, қалып бара жатқандай жүрегім</w:t>
        <w:br/>
        <w:t>сыздайды. Бәлки, мыңа вокзалдан асығыс шығып, вағондарға</w:t>
        <w:br/>
        <w:t>сүзілген қызыл теңбіл көйлекті Мұңлық па екен; әйтпесе мына</w:t>
        <w:br/>
        <w:t>көше жақтан перронға жүгіре шығып составтың соңынан қуған</w:t>
        <w:br/>
        <w:t>Мұңлық па? Менің жазған қағазымды оқып вокзалға құстай</w:t>
        <w:br/>
        <w:t>жеткен болар. Жан-дүнием «Мұңлық!» -- деп жарияға жар са-</w:t>
        <w:br/>
        <w:t>ауды қалағанмен әлде жыға танымағандықтан, әлде «бәрі де</w:t>
        <w:br/>
        <w:t>кеш» -- деп ойлағандықтан, әйтеуір тіс жармастан кері бұ-</w:t>
        <w:br/>
        <w:t>рылдым.</w:t>
      </w:r>
    </w:p>
    <w:p>
      <w:r>
        <w:t>Мен купеге кіріп, абыр-сабыр төсек жайғауға кіріскен кісі-</w:t>
        <w:br/>
        <w:t>лермен сәлемдестім де, жүктерімді жоғары қойғалы төмен ең-</w:t>
        <w:br/>
        <w:t>кейдім. Еңкейіп бара жатып көзім есікке бекітілген үлкен айнаға</w:t>
        <w:br/>
        <w:t>түсті. Сосын. жүкті тастай салып, өзін-өзі танымай қалған кісине,</w:t>
        <w:br/>
        <w:t>өзімнің жүдеп-жадаған кескініме сүзіле үңіліп едім, самайымдағы</w:t>
        <w:br/>
        <w:t>бір тал ақ шашқа көзім түсті.</w:t>
        <w:br/>
        <w:t>АҢЫЗАҚ</w:t>
        <w:br/>
        <w:t>І</w:t>
        <w:br/>
        <w:t>-- Өмірбекжан, тұр, үйді ұста!</w:t>
        <w:br/>
        <w:t>Ол. ұйқысынан шошын оянды. Тасқараңғы түнекті тітіретіп,</w:t>
        <w:br/>
        <w:t>38</w:t>
        <w:br/>
        <w:t>айашы ұзын, ақылы қысқа, оларды еркектерден кем жаратқан»</w:t>
        <w:br/>
        <w:t>дегендері рас болды ғой. Әйтпесе, ләпсінің жетегіне еріп, аз күнгі</w:t>
        <w:br/>
        <w:t>қызығы үшін ғұмырлық бақытын құрбандыққа шалар ма еді.</w:t>
        <w:br/>
        <w:t>Құдай: Ол бекер. Пайғамбарлар бұл жерде жаңылысады.</w:t>
        <w:br/>
        <w:t>Өйткені мен оларға ұрпақ, ұрпақты жалғастырудың сырын ашып</w:t>
        <w:br/>
        <w:t>айтпаған едім. Мен мұны саған ғана жариялап отырмын.</w:t>
        <w:br/>
        <w:t>Мен: Жаббар йем, бұл айтқандарыңыздың көбісі жай жұбату</w:t>
        <w:br/>
        <w:t>ғой. Қолыңыздан келсе Мұңлықты да, мені де өкініш отына</w:t>
        <w:br/>
        <w:t>өртемей бір амалын жасамаймыз ба? Өкінішті де жасаған өзіңіз</w:t>
        <w:br/>
        <w:t>емес пе, қайғыдан қан жұтып өлеміз ғой біз. Ең болмаса көз</w:t>
        <w:br/>
        <w:t>алдымда бейшара жан қаңғырып қалмасын, осыған жәрдемдесіңіз.</w:t>
        <w:br/>
        <w:t>Көрдіңіз бе мен шын жылап тұрмын жалбарынып,</w:t>
        <w:br/>
        <w:t>Құдай: Сенемін, құлым. Сенің өкініш деп тұрғаның әдепкі</w:t>
        <w:br/>
        <w:t>қызғаныштан әршіп барып, басылған аяушылық сезім. Ол ұрға-</w:t>
        <w:br/>
        <w:t>шыны сен де ұнатқансың. Сондықтан да әліге дейін жүгіріп</w:t>
        <w:br/>
        <w:t>жүрсің. Дегенмен, бұл қиыр-шиыр ұзақ жұмыс болғандықтан</w:t>
        <w:br/>
        <w:t>қолдан келер қайран жоқ. Вгер жігіттің ықыласын күнәкер бой-</w:t>
        <w:br/>
        <w:t>жеткенге түсірсем, оның бұрынғы әйел, бала-шағасы қаңғып</w:t>
        <w:br/>
        <w:t>қалмай ма? Сосын олар да маған жалбарынып жылайтыны хақ.</w:t>
        <w:br/>
        <w:t>Егер әйелге басқа бір бойдақ жігітті тап келтірсем, балалар жетім</w:t>
        <w:br/>
        <w:t>өседі. Ау, бұған ұқсас тағдыр жер бетінде бірнеше мыңдап</w:t>
        <w:br/>
        <w:t>саналады, мен соның қайсысына жәрдемдеспекшімін. Жо-жоқ,</w:t>
        <w:br/>
        <w:t>құлым, ол үшін өтініш жасама. Өз еріктері өздерінде жүре берсін,</w:t>
        <w:br/>
        <w:t>Ал құлым, ендігі қалған жайды пайғамбарлардан сұра. Олар</w:t>
        <w:br/>
        <w:t>сыртқа шықсаң есік. алдында жиналып тұр.</w:t>
        <w:br/>
        <w:t>Сол сол-ақ екен, сырғып басқа залға шығып қалғанымды</w:t>
        <w:br/>
        <w:t>бір-ақ аңғардым. Айналам толы қаптаған пайғамбарлар екен</w:t>
        <w:br/>
        <w:t>деймін. Сосын шеттеу тұрғанына сауал қойдым.</w:t>
        <w:br/>
        <w:t>-- Не шаруамен жүрген пендесің? -- деді пайғамбар.-- Сұ-</w:t>
        <w:br/>
        <w:t>рағыңа түсінбедім.</w:t>
        <w:br/>
        <w:t>-- Әлгі Мұңлық жайына көмектес дейін деп едім сізге. Ол</w:t>
        <w:br/>
        <w:t>бейшара қыздың" алданып көшеде жүріп әйел болғанынан хабар-</w:t>
        <w:br/>
        <w:t>дар шығарсыз. )</w:t>
        <w:br/>
        <w:t>Пайғамбар мұртынан күліп сәл ойланып барып жауап берді.</w:t>
        <w:br/>
        <w:t>-- Шырағым, біз кезінде бұл мәселеге арнап талай заң</w:t>
        <w:br/>
        <w:t>шығарын, қаулы-қарар қабылдағанбыз. Сен болмашы бір нәрсеге</w:t>
      </w:r>
    </w:p>
    <w:p>
      <w:r>
        <w:t>қол жеткізгің келсе, шағымыңды тірілерге айт.. Ал енді қошта-</w:t>
        <w:br/>
        <w:t>сайық, біз мәжіліске енуге тиіспіз.</w:t>
        <w:br/>
        <w:t>Сол сәт «алла» деген айшықты жазуы бар есік айқара ашы-</w:t>
        <w:br/>
        <w:t>лып, пайғамбарлар ішке қарай ағыла бастады.</w:t>
        <w:br/>
        <w:t>-- Тоқтай тұрыңдар, тоқтаңдар! -- деп айқайлаймын. Бірақ</w:t>
        <w:br/>
        <w:t>бірі де мені көзге іліп, мойындарын бұрар емес.-- Сендердің неге</w:t>
        <w:br/>
        <w:t>үмбеттеріңе жандарың ашымайды. Ол барар жер, басар тау іздеп</w:t>
        <w:br/>
        <w:t>жылап жүр емес пе, сендер еркек пен әйелдер арасындағы</w:t>
        <w:br/>
        <w:t>қатынасты сара жолға салып бергендеріңде үмбеттерің ар азабын</w:t>
        <w:br/>
        <w:t>372</w:t>
        <w:br/>
        <w:t>тұлабойы қайта түршікті. Жаратқан-ай, мұндайда сұмдық болады</w:t>
        <w:br/>
        <w:t>екен-ау! Қайтсем себім тиер деп, әлгіде саусақ арасына қысқан</w:t>
        <w:br/>
        <w:t>жұмыр.ағашы осы шаңырақ астындағы төрт-бес жанның төбесіне</w:t>
        <w:br/>
        <w:t>тігілген баспанасының керегесі емес, бейне тоғайдағы тентек жел</w:t>
        <w:br/>
        <w:t>шайқаған жас шыбықтың діңінше солқылдайтын сияқты, салмақ</w:t>
        <w:br/>
        <w:t>көтермес .қураған қамысша сырт-сырт шытынап сынып” жатқан:</w:t>
        <w:br/>
        <w:t>тәрізді.</w:t>
        <w:br/>
        <w:t>-- Қайтеді-ей, мынау, қайтеді, ә? -- Өмірбек тістене. күбір-</w:t>
        <w:br/>
        <w:t>іледі. Ол енді еңсе көтеріп, алақан жазса-ақ болғаны, мына</w:t>
        <w:br/>
        <w:t>дауыл -- үйді құйын үйірген қаңбақша ұшырып кететіндей бар</w:t>
        <w:br/>
        <w:t>салмағын салып, тістене қосқолдаған қалпы тізерлей кетті. Осы.</w:t>
        <w:br/>
        <w:t>бір ойсыз қасарысқан әрекеті бір сәт мүсәпіршілік хәл тәрізден-</w:t>
        <w:br/>
        <w:t>генмен көпке дейін көзін тарс жұмған бойы орнынан қозғалмады.</w:t>
        <w:br/>
        <w:t>Тіпті қуыс-қуманы бетіне өршелене соққан дауыл екпінінің дің-</w:t>
        <w:br/>
        <w:t>келеткеніне де, түсініксіз дүлейдің қармауына тосыннан ілігіп,</w:t>
        <w:br/>
        <w:t>қармыжды қайрат көрсете алмай жүйкелегеніне де қарамастан</w:t>
        <w:br/>
        <w:t>қолын керегеден ажыратқысы келмеді. Әшиінде шағын үйдің”</w:t>
        <w:br/>
        <w:t>сәнін келтіріп, желбіреп тұратын Сымбат екеуіне құрылған шы:</w:t>
        <w:br/>
        <w:t>мылдық та енді қасарыса мойнына оралып, беті-аузын тұмшалап, .</w:t>
        <w:br/>
        <w:t>қасақана тынысын тарылта түсетіндей. Ал, төбесіндегі қасиетті</w:t>
        <w:br/>
        <w:t>шаңырағы тіс қайраған ақпандағы бурадай иманын ұшырып:сы-</w:t>
        <w:br/>
        <w:t>қырлайды, сынып төбесіне қарай құлап келе жатқандай суылдай-</w:t>
        <w:br/>
        <w:t>ды. Үйге жапқан туырлық пен түңлік жынданған кісіше жұлқы-</w:t>
        <w:br/>
        <w:t>нып, далп-дұлп уықтарды сабалайды; даладағы дауыл аңыздардан</w:t>
        <w:br/>
        <w:t>естіген. тозақ отынша күркірейді, ышқына ызыңдайды.</w:t>
        <w:br/>
        <w:t>-- Ууу-уууу --у!</w:t>
        <w:br/>
        <w:t>-- Ыззз-ззз ..з!</w:t>
        <w:br/>
        <w:t>Әлде шаршап келіп ұйқысын қандыра алмағасын әлі ес жия</w:t>
        <w:br/>
        <w:t>алмай отыр, әлде бұрынды-соң табиғаттың мұншалықты тас-тал-.;</w:t>
        <w:br/>
        <w:t>қаны шыққан. тентектігін көрмегендік, әйтеуір, бейшаралық .бір</w:t>
        <w:br/>
        <w:t>күйге түсіп босқа тістеніп отырғанын Өмірбек енді-енді аңғара</w:t>
        <w:br/>
        <w:t>бастады. Мүмкін өзі шошып оянды, мүмкін қарбалас жүргендер-</w:t>
        <w:br/>
        <w:t>дің бірі жас баланың денесін оңдырмай басып кетті, кенет,</w:t>
        <w:br/>
        <w:t>әжелеп жылаған алты жасар қарындасы Ақботаның даусы естіле</w:t>
        <w:br/>
        <w:t>бастады. Сол сол-ақ екен, Өмірбектің бойын ағалық қамқорлықтың</w:t>
        <w:br/>
        <w:t>қуаты керней бастады. Қалай да ол кішкентай бөпесін мына</w:t>
        <w:br/>
        <w:t>құрдым түн мен үрейлі үннің арасынан жұлып алып бауырына</w:t>
        <w:br/>
        <w:t>басқысы келді.</w:t>
        <w:br/>
        <w:t>-- Ақбота! -- Ол саусақтарын керегеден жазды .да жан-жа-.</w:t>
        <w:br/>
        <w:t>ғындағы төсектер үстін сипалап баланы іздей бастады.-- Апа-ау,</w:t>
        <w:br/>
        <w:t>Ақботаны алсаңызшы, жүрегі ұшып кетер.</w:t>
      </w:r>
    </w:p>
    <w:p>
      <w:r>
        <w:t>Өмірбек өз өтінішіне не жауап алғанын түсінген жоқ. Тү:</w:t>
        <w:br/>
        <w:t>сінгені -- астаң-кестеңі шығын, желкем күнгі теңіз бетінше са-</w:t>
        <w:br/>
        <w:t>пырылысып жатқан үй ішінің. аласапыран екені ғана. Кішкентай</w:t>
        <w:br/>
        <w:t>баланың әлігіде құлақ түбінен естілген даусы да енді адасқан</w:t>
        <w:br/>
        <w:t>13 А. Мекебаев 385</w:t>
        <w:br/>
        <w:t>қалыңдығы: жарты жез :кітаптың бетін (ашып жайып таста-</w:t>
        <w:br/>
        <w:t>ды;- Ә-әә, мынау ма? ХЗны жылатып жүрген мен емес, өздерің.</w:t>
        <w:br/>
        <w:t>Мен: Қалайша? Аңқау, көргені мен түйгені.аз қызды алаяқ</w:t>
        <w:br/>
        <w:t>жігітке ұшырастырып, сан соқтырған соңда кім (болғаны? “Мұң-</w:t>
        <w:br/>
        <w:t>шықтың тағдырын о баста екі елі маңдайына жазғаныңызды</w:t>
        <w:br/>
        <w:t>ұмытқаныңыз ба?</w:t>
        <w:br/>
        <w:t>Жұдай: Маңдайға жазылады деген жай сөз. Ондай ұсақ-</w:t>
        <w:br/>
        <w:t>түйекпен айналысуға уақытым жоқ. Мен өзімнің ненделерімнің</w:t>
        <w:br/>
        <w:t>бойына мықтылық жен әлсіздікті, қаталдық пен ақ жүректілікті,”</w:t>
        <w:br/>
        <w:t>адуындылық пен қарапайымдылықты тағы басқа осындай қасиет-</w:t>
        <w:br/>
        <w:t>тердің жиынтығын құрсақта жатқанда-ақ сіңіргенмін; Ал оның.</w:t>
        <w:br/>
        <w:t>қайсысына көбірек ден қойса сол қасиеті-басым болары хақ. Бірақ</w:t>
        <w:br/>
        <w:t>басқа қасиеттерді де біржола құртып жібере алмайды. Сондықтан</w:t>
        <w:br/>
        <w:t>да олар қаталдық жасап отырып жылайды, қылмыс істеп жүріп,</w:t>
        <w:br/>
        <w:t>өздерін-өздері ақтауға тырысады.</w:t>
        <w:br/>
        <w:t>Мен: Сонда «балауса жанның өз махаббатын өзі "таптағаны</w:t>
        <w:br/>
        <w:t>ма?”</w:t>
        <w:br/>
        <w:t>22 Құдай: Енді қалай деп ойлайсың. Өйткені -ол адамдардың</w:t>
        <w:br/>
        <w:t>өздері жасап салған махаббат деген құмарлықтың уына көбірек</w:t>
        <w:br/>
        <w:t>ес алдырып, еркектер талап-ететін арынан айрылған. Ал мен үшін 5а</w:t>
        <w:br/>
        <w:t>бәрінен бұрын өзінен кейін дүниені жұтатпай жалғастырып тұ-</w:t>
        <w:br/>
        <w:t>ратын, ұрпақ қалдыратын қуатты .күш қымбат. "Себебі қайта-қайта</w:t>
        <w:br/>
        <w:t>батпақтан жан-жануарлар, шөп-шалам жасай беруге қолым тти-</w:t>
        <w:br/>
        <w:t>мейді. Сондықтан да о (баста өздеріне өздерін жасатып алуды.</w:t>
        <w:br/>
        <w:t>мақұл санағанмын. Бірақ бұл “ойды жүзеге асыру оңай шаруа</w:t>
        <w:br/>
        <w:t>болмады. Әсіресе саналылары- қиындықтан қорықты. Тек қарны</w:t>
        <w:br/>
        <w:t>ашса қоректеніп, шаршаса тынығып жүре берді. Еркегі ұрғашы-</w:t>
        <w:br/>
        <w:t>“сына, ұрғашысы еркегіне қарауды қойды. Амалын таппай жөп</w:t>
        <w:br/>
        <w:t>қиналдым. Ақыры істің сәті түсті. Қыбырлаған тіршілік иесінің</w:t>
        <w:br/>
        <w:t>бойына ләпсінің бал шырынын құйып көзсіз құмарлық уытын</w:t>
        <w:br/>
        <w:t>дарыттым да, жан-жануарлар ұрпағын өз тәнінен жаралатын</w:t>
        <w:br/>
        <w:t>еттім: Ол үшін алдымен күйлетуді дұрыс деп таптым “да іске</w:t>
        <w:br/>
        <w:t>кірістім. Сол сол-ақ екен, рақатты көрдім. Бір жынысты екінші:</w:t>
        <w:br/>
        <w:t>жыныстының соңынан .сүмеңдеп қалмайтынды шығарды. Қызға-</w:t>
        <w:br/>
        <w:t>ныш деген бәле де өз-өзінен сопаң етіп осы жерден -шыға келді..</w:t>
        <w:br/>
        <w:t>Ал шөп-шаламды тозаңдандыру үшін шыбын-шіркей, құрт-құмы-</w:t>
        <w:br/>
        <w:t>рысқаларды жасап біраз әурелендім. Дегенмен бейнет түбі зейнет</w:t>
        <w:br/>
        <w:t>деген ғой, кейін рақатқа баттым.</w:t>
        <w:br/>
        <w:t>Мен: Бәрін бүлдірген қыздың өзі екен ғой.</w:t>
        <w:br/>
        <w:t>Құдай: Әлбетте; әйтпесе сыры “белгісіз жігітке жанасып</w:t>
        <w:br/>
        <w:t>көзсіз құмарлыққа берілмес еді; онда әлгі өздерің жасап адам-</w:t>
        <w:br/>
        <w:t>гершіліктің, тазалықтың бір межесіне айналдырған абыройдан</w:t>
        <w:br/>
        <w:t>айрылмайтын. Ал жнан айрылмағанда қазіргідей жапа чпегін</w:t>
        <w:br/>
        <w:t>жыламайтын да.</w:t>
        <w:br/>
        <w:t>Мен: Е-ес, кейбір дуалы ауыз пайғамбарлардың «Әйелдің</w:t>
        <w:br/>
        <w:t>871</w:t>
      </w:r>
    </w:p>
    <w:p>
      <w:r>
        <w:t>“анасының қатты шыққан даусымен тайталаса құлағына бір алапат</w:t>
        <w:br/>
        <w:t>сарын келіп ұрды. Бейне сыртта алып жыртқыш құс тіршілік</w:t>
        <w:br/>
        <w:t>біткенді айбалта тырнағының арасына салып, бір-ақ мытығалы</w:t>
        <w:br/>
        <w:t>-қанатын сабалап, қуып келе жатыр ма дерсің. Әйтпесе аузы алты</w:t>
        <w:br/>
        <w:t>кез эбжылан ысқырына ысылдап мүсәлір жәндіктің көкжелкесіне</w:t>
        <w:br/>
        <w:t>төніп қалғандай ма-ау, әлде бейшара бір мақұлық жанын қоярға</w:t>
        <w:br/>
        <w:t>жер таппай зарлана зымырап беталды құла түзге безіп бара</w:t>
        <w:br/>
        <w:t>ма-ау... Ой, сұмдық-ай, ғұмырында мұншалықты өксігі басылма-</w:t>
        <w:br/>
        <w:t>ған бәлелі үнді тұңғыш рет құлағы шалуы шығар. Сол дүлей</w:t>
        <w:br/>
        <w:t>дыбыстан жүрегі өрекпіп аузына тығылатындай, сол үрейлі үннен</w:t>
        <w:br/>
        <w:t>есі адасып, дегбірі қашатындай, Әдеттегі қысылтаяң шақтарда</w:t>
        <w:br/>
        <w:t>бойына қайрат бітіретін түсініктен де, түйсіктен де ада қалғандай;</w:t>
        <w:br/>
        <w:t>мең-зең қалып, мәңгірік күйде қыбыр ете алар түрі жоқ. Тіпті</w:t>
        <w:br/>
        <w:t>тұманды ой, тірнексіз ұғымнан айықпаған санасы қалай тіл</w:t>
        <w:br/>
        <w:t>қатырып, қай тұсқа ұмтылтарын айқындамаған бойы, кеудесін</w:t>
        <w:br/>
        <w:t>көтеріп тұрған оң қолын жастыққа шегелеп тастапты. Енді қи-</w:t>
        <w:br/>
        <w:t>гмылдаса-ақ болғаны, ылғал құмнан жұмбаздай салған балалардың</w:t>
        <w:br/>
        <w:t>"ойыншық мүсінінше үгітіліп түсердей сезінеді.</w:t>
        <w:br/>
        <w:t>Ол осы күйде әлі де отыра берер ме еді, егер жан түкпірінен</w:t>
        <w:br/>
        <w:t>естілген тіршіліктің әмірлі үкімі төбе шашын тік тұрғызып, бүкіл</w:t>
        <w:br/>
        <w:t>-денесін тітіретіп өтпегенде. Сонан соң миында тіршіліктің әлде-</w:t>
        <w:br/>
        <w:t>«қандай абыр-сабыр қарбаластығы қылаң бере бастады. Өзі әлі</w:t>
        <w:br/>
        <w:t>іңе орнынан тапжылмағанымен әлігідегі түсініксіз үрей толы</w:t>
        <w:br/>
        <w:t>“көңілінде енді дегбірсіз бір әрекеттің атойы мен самсаған сұрақ-</w:t>
        <w:br/>
        <w:t>тар үні жаңғырығып тұрды. Ол солардың бірін ғана қайталағысы</w:t>
        <w:br/>
        <w:t>келін, аузын ашын еді:</w:t>
        <w:br/>
        <w:t>-- Бұл не, апа?! -- деп саңқ ете қалды.</w:t>
        <w:br/>
        <w:t>2 -- Несін сұрайсың, балам, дауыл көтеріліп келедИ Онан да</w:t>
        <w:br/>
        <w:t>үйді ұста жылдам, ұшырып кетпей тұрғанда!.. Сымбатжан, тез-</w:t>
        <w:br/>
        <w:t>детіп желбауды қазыққа байла! -- Келініне қарбалас тапсырма</w:t>
        <w:br/>
        <w:t>берген енесі түн теңізін “кешіп, жанталасып жүргенге ұқсайды.</w:t>
        <w:br/>
        <w:t>“Қай кезде тұрып, ұйқысынан қашан оянғаны да белгісіз. Тіпті,</w:t>
        <w:br/>
        <w:t>“бағана түн ортасы ауа мал жайып келіп ішкен шайдан кейін көз</w:t>
        <w:br/>
        <w:t>шырынын алмаған кісіше үні ширақ.</w:t>
        <w:br/>
        <w:t>-- Қазір, әже! - Сымбат та енесінің тапсырмасын орындау</w:t>
        <w:br/>
        <w:t>үшін аядай жолымүй ішінде шиыршық атып, әлденеге жармасып</w:t>
        <w:br/>
        <w:t>жатқан тәрізді. Тек, нені ұстай, нені істеп жүргені беймәлім.</w:t>
        <w:br/>
        <w:t>Өмірбек енді ғана дауыл соғып тұрғанын түйсінді. Ақылын</w:t>
        <w:br/>
        <w:t>адастырған үрей тұманын сейілтіп, бойын тіктеуге тырысты.</w:t>
        <w:br/>
        <w:t>Азынай сарнаған алапат дыбыстың да сыры түсінікті бола ба-</w:t>
        <w:br/>
        <w:t>стады. Мына соғып тұрған екпінді лептің жайшылықта желпіп</w:t>
        <w:br/>
        <w:t>өтер жеңіл-желпі жел емес екендігін де енді сезіп, іргеге жар-</w:t>
        <w:br/>
        <w:t>масты. Жармасты да, саусақ арасына жұмыр ағашты іліктірді.</w:t>
        <w:br/>
        <w:t>Сонан соң өз-өзінен қайран қалды. Бір сәт бүкіл дүние табиғат-</w:t>
        <w:br/>
        <w:t>«тың. тегеурініне төтеп бере алмастай қораш тарта бастап еді</w:t>
        <w:br/>
        <w:t>5384</w:t>
        <w:br/>
        <w:t>-құрылысқа орналасқан күннен бастап бастан кешкен күндерді</w:t>
        <w:br/>
        <w:t>еріксіз еске алу.. Жиделіжар мен Мұңлық пәтерінің “арасын</w:t>
        <w:br/>
        <w:t>кезу.. Жасаған-ай үміт пен үрей жетегінде қанша жерді шар-</w:t>
        <w:br/>
        <w:t>ладым екен?.. «Мұңлықтың Тұрлыбай үйіне жақындаудан қаймы-</w:t>
      </w:r>
    </w:p>
    <w:p>
      <w:r>
        <w:t>ғып, кетейін десе іші әртеніп, сол маңда сандалып жүрмесіне кім</w:t>
        <w:br/>
        <w:t>кепіл»,-- деген оймен Төңкеріс көшесіндегі қырық. бесінші үйдің</w:t>
        <w:br/>
        <w:t>маңын да екі-үш рет сығалап қайтқан шығармын. Міне, түн</w:t>
        <w:br/>
        <w:t>әртасы да ауыпты. О баста осы бір оқиға қараңғылықтан басталып</w:t>
        <w:br/>
        <w:t>еді, сол Жиделіжардың жалғыз куәгері өзім де элі қараңғылық</w:t>
        <w:br/>
        <w:t>тұтқынынан арыла алмай жүрген жан сияқтымын...</w:t>
        <w:br/>
        <w:t>Жиделіжар, Аққайың көшесін тағы бір рет сүзіп шықтым да,</w:t>
        <w:br/>
        <w:t>.Мұңлықты кездестіре алмаған соң "Төңкеріс көшесіне қайта</w:t>
        <w:br/>
        <w:t>соқтым. Электр шамы жанған маңай күндізгідей жарық. Әне, анау</w:t>
        <w:br/>
        <w:t>(қуыста қырық бесінші үй. Мен көшені қапталдай өскен зәулім</w:t>
        <w:br/>
        <w:t>ққарағаштар мен арық арасындағы қума көшемен ілгері жүрдім.</w:t>
        <w:br/>
        <w:t>Анда-санда алыстан бұрылып кетіп жатқан жалғыз-жарым жо-</w:t>
        <w:br/>
        <w:t>-лаушыларды есепке алмаса, адам аяғы әлдеқашан басылған деуге</w:t>
        <w:br/>
        <w:t>де болғандай.</w:t>
        <w:br/>
        <w:t>Сенделіп түк бітірмеген соң енді дағдырып тұрғанмын. Уақыт</w:t>
        <w:br/>
        <w:t>болса алды-артына қарамай (өтіп жатыр. Жол қамына кірісіп,</w:t>
        <w:br/>
        <w:t>жиналатын мерзім жақындағандай. Аққайың көшесіне қайта айна-</w:t>
        <w:br/>
        <w:t>лып соға алмасымды да түсінемін. Өзегім өртеніп, ішім удай</w:t>
        <w:br/>
        <w:t>ашиды. О баста үміт жарығына ылықтырып жолға шығарған осы</w:t>
        <w:br/>
        <w:t>бір тағдырдың енді ұшы-қиырына жете алмай аяқ талдырып, бас</w:t>
        <w:br/>
        <w:t>“қатырып жүргеніме ызаландым. Өмірде әрбір нәрсенің бас-аяғы</w:t>
        <w:br/>
        <w:t>болары әммеге аян. Мына мен шабуылдап жүрген жайдың да</w:t>
        <w:br/>
        <w:t>аяқталары белгілі. Тек өзіме біткен тағатсыздық пен уақыт</w:t>
        <w:br/>
        <w:t>тапшылығы ғана мені қамшылай түскендей; қалайда ұзақ әңгіме,</w:t>
        <w:br/>
        <w:t>реңсіз оқиғаның соңғы нүктесін тезірек қойсам екен деп тілеймін.</w:t>
        <w:br/>
        <w:t>Жақын маңдағы бұрылыстардың бірінен шығып, көше орта-</w:t>
        <w:br/>
        <w:t>сымен тық-тық басып бері беттеген әлдекімге назарым түсті.</w:t>
        <w:br/>
        <w:t>“Үстінде нейлон ақ көйлек. Қимыл-қозғалысынан Тұрлыбай екенін</w:t>
        <w:br/>
        <w:t>-танып- қалт тұра қалдым. Сонау кештен бері сабылып іздеген</w:t>
        <w:br/>
        <w:t>кісісін таппағаннан кейін бәсең тартқан кеудемдегі өшпенділік</w:t>
        <w:br/>
        <w:t>-оты да қайта өршігендей басыма қан тепті. Жүргінші де жақын-</w:t>
        <w:br/>
        <w:t>“даған сайын езін кімнің күтіп тұрғанын білетін сияқты.-- Әуелі</w:t>
        <w:br/>
        <w:t>көшенің оңына, қайтадан солына шығып бұлтақтады да, артынша</w:t>
        <w:br/>
        <w:t>“жігіттік намысы қолтығына су бүріккендей, еңсесін көтеріңкіреп,</w:t>
        <w:br/>
        <w:t>асфальт жолдың ортасымен маған қарай тура салды. Міне, ол</w:t>
        <w:br/>
        <w:t>мені -елеместен жылдамырақ басып өтіп бара жатыр.</w:t>
        <w:br/>
        <w:t>-- Тоқта! - даусым қаттырақ шыққандықтан ба, Тұрлыбай</w:t>
        <w:br/>
        <w:t>шошына үрейленіп, жалт қарады. Сосын қабағын суытып, маған</w:t>
        <w:br/>
        <w:t>;.қарай бір адым жақындады да:</w:t>
        <w:br/>
        <w:t>22 --:Ал тоқтадық, сонда не демекшісің.-- Ол мені кекеткендей</w:t>
        <w:br/>
        <w:t>-жымысқылана езу тартты.-- Шырағым, айтарыңды тез айт, уақы-</w:t>
        <w:br/>
        <w:t>жым: жоқ.</w:t>
        <w:br/>
        <w:t>980</w:t>
        <w:br/>
        <w:t>бырлаймын өз-өзімнен.-- Егер вдал көңілді азамат болға, адасқан</w:t>
        <w:br/>
        <w:t>қызды өзін сүйгені үшін-ақ аяп жөн сілтемей ме; сол үшін-ақ өмір</w:t>
        <w:br/>
        <w:t>бойы құрметтемей ме. Өз қарындасындай қадыр тұтпай ма».</w:t>
        <w:br/>
        <w:t>Мен оған қайтадан тіл қаттым.</w:t>
        <w:br/>
        <w:t>-- Мұңлыққа жала жауып, өз қылмысыңды женңілдеткің ке-</w:t>
        <w:br/>
        <w:t>леді, ә. Әйтпесе үйленгеніңді неге.жасырдың? Неге шындықты</w:t>
        <w:br/>
        <w:t>бүркемелеу үшін паспортыңды көрсетіп ақталғың келді?..</w:t>
        <w:br/>
        <w:t>-- Жарайды айтайын.-- Ғұрлыбай ауыр күрсінді,- Маған</w:t>
      </w:r>
    </w:p>
    <w:p>
      <w:r>
        <w:t>квартира бермекші еді. Тырнақ астынан кір іздеген үйсіздер</w:t>
        <w:br/>
        <w:t>қамыс басы қимылдаса тағы да сандалтатын шығар деп қорықтым.</w:t>
        <w:br/>
        <w:t>-- Қандай жиіркенипті жансың, сендейлерге сенім артқан</w:t>
        <w:br/>
        <w:t>қыздарымыз неткен бақытсыз. -</w:t>
        <w:br/>
        <w:t>Мен теріс айналдым. Әлде өкініштен, элде ызадан аяқ ас--</w:t>
        <w:br/>
        <w:t>тымдағы жер шайқатылып тұрғандай тәңселе басып жүріп келе-</w:t>
        <w:br/>
        <w:t>мін. Ал Тұрлыбай шегедей нық үнмен:</w:t>
        <w:br/>
        <w:t>-- Бәрібір бүкіл қыздың қорғаны бола алмайсың, Әли. Оларды</w:t>
        <w:br/>
        <w:t>сен аяғаңмен, жүрт аямайды. Бәрібір олардың әлі талайы</w:t>
        <w:br/>
        <w:t>жылайды... 5</w:t>
        <w:br/>
        <w:t>Мірдің оғындай суық сөздер өңменімнен өтіп жатқандай, екі</w:t>
        <w:br/>
        <w:t>құлағымды басып қаша жөнелдім. Алқымды тіреген өксік ағыл-</w:t>
        <w:br/>
        <w:t>тегіл бетімді жуып бара жатты. Өйткені ол махаббаттың қас</w:t>
        <w:br/>
        <w:t>жауы еді, ал мен соған қайта бас көтертпестей етіп, жер жастата</w:t>
        <w:br/>
        <w:t>алмағаныма күйінемін. Онан бір кездері жеген таяғымның есесін</w:t>
        <w:br/>
        <w:t>қайырғанмын, Мұңлыққа тартқызған азабын сезіндіре алмағаныма</w:t>
        <w:br/>
        <w:t>да, өз семьясын аздырған рухани бейшара екендігін түсіндірме-</w:t>
        <w:br/>
        <w:t>геніме де іштей азаланамын. 2</w:t>
        <w:br/>
        <w:t>Пәтерге келсем Кәрім машинасымен есік алдында күтіп тұр</w:t>
        <w:br/>
        <w:t>екен. а</w:t>
        <w:br/>
        <w:t>-- Қайда жүрсің, батыр-ау. Мен күткелі қашан сені,- деп</w:t>
        <w:br/>
        <w:t>сөйлеп қарсы ұшырасты.</w:t>
        <w:br/>
        <w:t>Тәтті ұйқыға берілген іштегілерді оятып алмау үшін, аяғы-</w:t>
        <w:br/>
        <w:t>мыздың ұшымен жүріп, азын-аулақ жүгімізді «Москвичке»салып</w:t>
        <w:br/>
        <w:t>болдық та, іштен ін киімшең ұйқылы-ояу ербие шыққан үй</w:t>
        <w:br/>
        <w:t>иесімен қоштасып жолға шықтық. Көпненің ой-шұңқыр екеніне</w:t>
        <w:br/>
        <w:t>қарамастан Кәрімнен Аққайың кәшесімен жүруін өтіндім.</w:t>
        <w:br/>
        <w:t>Міне, Мұңлықтың пәтері, міне, сол қап-қара пүліштей жансыз</w:t>
        <w:br/>
        <w:t>терезелер. Машинаны тоқтатып есігін кәріп қайттым. Аузына</w:t>
        <w:br/>
        <w:t>үлкен қара құлып салыныпты. Сумкамнан қалам-қағаз алып,</w:t>
        <w:br/>
        <w:t>ноезға шығып бара жатқанымды жаздым да, есік тұтқасына</w:t>
        <w:br/>
        <w:t>қыстырып кеттім.</w:t>
        <w:br/>
        <w:t>-- Ә, енді білдім, болашақ келін осында де. Менен неге</w:t>
        <w:br/>
        <w:t>жасырасың,-- деп Кәрім сыр тартып еді, мен сөйлемегесін бе,</w:t>
        <w:br/>
        <w:t>әлде көңіл-күйімді жүзімнен таныды ма, қайта мазаламады.</w:t>
        <w:br/>
        <w:t>«Кешір, досым,- деймін іштей,-- кешір. Осы бір жүрекке</w:t>
        <w:br/>
        <w:t>жерленген “махаббат: хикаясының аянышты тағдырын айта алмай</w:t>
        <w:br/>
        <w:t>382</w:t>
        <w:br/>
        <w:t>кісінің алты қырдың астынан айқайлаған аянышты талмау үніндей</w:t>
        <w:br/>
        <w:t>талып жетеді. Анасы -- Құртқашаш та, жас жұбайы -- Сымбат</w:t>
        <w:br/>
        <w:t>та біресе іште жүргендей сезілсе, енді бірде тыста сөйлейтінге</w:t>
        <w:br/>
        <w:t>ұқсайды. Далада әлдене шулап та жатқандай, әлдекім айқайлай-</w:t>
        <w:br/>
        <w:t>тындай да... қ</w:t>
        <w:br/>
        <w:t>-- Өмір-бе-ек! Қо-йй-дан ай-рыл-дық, тез же-ет!..</w:t>
        <w:br/>
        <w:t>Өз құлағына өзі сенбегендей қайта тыңдап еді; жеті қырдың</w:t>
        <w:br/>
        <w:t>астынан өзіне таныс жанашыр жан шақырып тұншыға тіл қатады</w:t>
        <w:br/>
        <w:t>екен, екеуіне ортақ істің тағдырының қыл үстінде тұрғанын</w:t>
        <w:br/>
        <w:t>ескертіп, тез қол ұшын беруін талап етеді екен.</w:t>
      </w:r>
    </w:p>
    <w:p>
      <w:r>
        <w:t>Осы бір мойнына жауапкершілік артқан әлсіз дауыстан соң-ақ</w:t>
        <w:br/>
        <w:t>Өмірбектің ойына бір отар қой сап ете қалды. Енді есі де тез</w:t>
        <w:br/>
        <w:t>жинала бастады. Әлігіге дейін өн бойын жайлаған аяныш сезім</w:t>
        <w:br/>
        <w:t>мен үрейден де, басын айналдырған түсініксіз әрі-сәрі күйден</w:t>
        <w:br/>
        <w:t>де тез арылды. «Масқара-ай, қойды қалай ұмытқанмын!» -- деп</w:t>
        <w:br/>
        <w:t>күбірледі ол.-- Қойдан айрылған шығармын!» Ол далаға шыққалы</w:t>
        <w:br/>
        <w:t>орнынан атып тұрып жанталасып есікке ұмтылды. Қатты екпің-</w:t>
        <w:br/>
        <w:t>мен қаңғалақтап келіп маңдайшаға басын соғып, сүйеніш тапқалы</w:t>
        <w:br/>
        <w:t>керегенің сағанағына жармасып еді, саусақтары ілулі тұрған</w:t>
        <w:br/>
        <w:t>мылтыққа ілікті. Ойланбастан мойнына асына салды. Сосын жел</w:t>
        <w:br/>
        <w:t>итеріп босағаға майыстыра жапсырып тастаған ши есікті күшпен</w:t>
        <w:br/>
        <w:t>әзер итеріп, сыртқа мойнын шығара берген, біреу көк желкесінен</w:t>
        <w:br/>
        <w:t>бар күшін сала нұқып қалғандай, ілгері бір-екі тәлтіректей адым-</w:t>
        <w:br/>
        <w:t>дап барып, жерге ұшын түсті, Үстіндегі бір қабат жеңіл жейдесі</w:t>
        <w:br/>
        <w:t>басына сыпырыла түріліп, желке тұсын сабалай бастады. Ал</w:t>
        <w:br/>
        <w:t>жалаңаштанған арқасын шеге топырақ қиыршықтары инедей ша-</w:t>
        <w:br/>
        <w:t>бақтап жатқаны аздай, дүлей мінез бір ессіз жан құм-құм ала-</w:t>
        <w:br/>
        <w:t>қанымен аузы-мұрнын тұншықтыра басып тұрғандай булыға қа-</w:t>
        <w:br/>
        <w:t>қалып, ышқына ауа жұтып еді, қолқасын удай ашы шаң қапты;</w:t>
        <w:br/>
        <w:t>онсыз да тастүнекте түртінектеп меже тұтар бұдырлы бірнәрсе</w:t>
        <w:br/>
        <w:t>тімсінектенген жанарының отын жарқ еткізіп, көзіне құм ұрды.</w:t>
        <w:br/>
        <w:t>Тамсанып еді, аузына топырақ аралас көң дәмі білінді. Құлағына</w:t>
        <w:br/>
        <w:t>маңыраған қойдың, жылаған баланың, арс-арс үрген иттің даусы</w:t>
        <w:br/>
        <w:t>еміс-еміс шалынып тұрды. Ал азынай ысқырынған бүкіл дүниені</w:t>
        <w:br/>
        <w:t>қимасынан. айрылып, егіле күңіреніп қобыз шалып тұр ма дерсің.</w:t>
        <w:br/>
        <w:t>Өмірбек құм құйылған жанарың қос жұдырығымен уқалап,</w:t>
        <w:br/>
        <w:t>жан-жағына барлау жасағысы келіп сығырая қараған еді, көк</w:t>
        <w:br/>
        <w:t>төсінде самсаған жұлдыздарды да, қоңырайып көрінетін төбелерді</w:t>
        <w:br/>
        <w:t>де аңғара алмады. Аңғарғаны -- аспаң мен жер. ұстаса айқасып,</w:t>
        <w:br/>
        <w:t>екі ортадағы кеңістікті жұмыртқаның қабығынша, қабыстыра сы-</w:t>
        <w:br/>
        <w:t>ғып тастағаны, дала кеңістігін қараңғылықтың жұтып қойғаны,</w:t>
        <w:br/>
        <w:t>сосын тағы да жанарын қайта қауып түйліктіре. ауыртқан қиыршық</w:t>
        <w:br/>
        <w:t>құм ғана. Енді оған дауыл әупірімі құрдымға жұтылып бара</w:t>
        <w:br/>
        <w:t>жатқан бір. қора қойдың маңырағанындай аянышты естіле</w:t>
        <w:br/>
        <w:t>бастады. і )</w:t>
        <w:br/>
        <w:t>386</w:t>
        <w:br/>
        <w:t>-- Жалғыз деп, жас деп Өмірбекті көлкештеуіміз жетеді</w:t>
        <w:br/>
        <w:t>біздің, «Жас» деп жайлы қыстауға қондырдыңдар-- көндік,</w:t>
        <w:br/>
        <w:t>«жас» деп қаракөл өткізетін пунктке жақын жердегі жылы орынға</w:t>
        <w:br/>
        <w:t>жайғастырдыңдар -- ренжісек те ішімізде сақтадық. Ағайын, оны</w:t>
        <w:br/>
        <w:t>енді талтақтатар жайымыз жоқ. Қанша әлпештесендер де түбінде</w:t>
        <w:br/>
        <w:t>шығар биігі қайшылық емес пе? Олай берші барсын Қызылға,</w:t>
        <w:br/>
        <w:t>көрсін қиындықты.</w:t>
        <w:br/>
        <w:t>Кеудеге ұрғандай Сағырбайдың суық сөзінен соң әлігідегі</w:t>
        <w:br/>
        <w:t>алып-ұшпа көңілі су сепкендей басылып еді-ау. Қиындыққа жұм-</w:t>
        <w:br/>
        <w:t>сады деп реңжіген жоқ, өші кеткендей өршелене шаптығып, қас</w:t>
        <w:br/>
        <w:t>дұшпандардай қаймықтыруға тырысқанына өкпелеген. Сонда</w:t>
        <w:br/>
        <w:t>Жалайыр: 22</w:t>
        <w:br/>
        <w:t>-- Әй, Сағырбай, қабырғасы қатпаған жас балаға сонша өкше</w:t>
        <w:br/>
        <w:t>қадай сөйлегенің ұят емес пе? -- деп жақтырмай отырғанын ашық</w:t>
        <w:br/>
        <w:t>байқатқан.-- Өзіңнің де інің бар, біреу соны қырына алса қайтер</w:t>
        <w:br/>
        <w:t>едің? Үлкендік көрсетіп: «Әлі тәжірибесі аз, бір-екі жыл жайсын</w:t>
        <w:br/>
        <w:t>жерде мал бақсын» деудің орнына қиындыққа айдағаның қай</w:t>
        <w:br/>
        <w:t>алжасқаның. Мен айтсам, Өмірбек биыл Қызылға бармай-ақ</w:t>
        <w:br/>
        <w:t>қойсын,</w:t>
      </w:r>
    </w:p>
    <w:p>
      <w:r>
        <w:t>-- Бастыққа жағымпазданбай жайыңа отыр, Жалайыр.-- Са-</w:t>
        <w:br/>
        <w:t>ғырбай Жалайырды оқты көзімен ата қарады.-- Ал, Өмірбекке</w:t>
        <w:br/>
        <w:t>емешең үзіліп бара жатса, қасыңа ерітіп ал, қойын бағып бер,</w:t>
        <w:br/>
        <w:t>сонда қой деп айтсам тфу бетіңе де. Бірақ Өмірбек Қызылға</w:t>
        <w:br/>
        <w:t>қайтсе де барады, бармаймын десе барғызамыз,- деп ферма</w:t>
        <w:br/>
        <w:t>зоотехнигі Тұрғанбай жаққа нығыздана қарады.</w:t>
        <w:br/>
        <w:t>-- Сен немене, мені бір бастыққа жағынып қызметтен жо-</w:t>
        <w:br/>
        <w:t>ғарылайын деп жүр ғой деп ойлайсың ба? -- Жалайыр күтпеген</w:t>
        <w:br/>
        <w:t>жерден қатты басталған әңгіме бетін жұмсартқысы келгендей,</w:t>
        <w:br/>
        <w:t>жүз жылытып, күле сөйледі. Үй иесінің қабағының жазылғанын</w:t>
        <w:br/>
        <w:t>аңғарып, бағанадан бері әліптің артын бағып үнсіз тұқшиып</w:t>
        <w:br/>
        <w:t>отырған өзгелер де серпіліп, орындарынан бір-бір қозғалып қой-</w:t>
        <w:br/>
        <w:t>ысқан. Сол көңіл-күйден қанаттанғандай Жалайыр да сөзін әрі</w:t>
        <w:br/>
        <w:t>қарай жалғастырған-ды.-- Айтсам, әңгіменің жөнін айттым. Өмір-</w:t>
        <w:br/>
        <w:t>бек қасыма ерем десе, мен қуанбасам ренжімесін. Жас болған-</w:t>
        <w:br/>
        <w:t>мен қой бағуға келгенде ешкімнен көмек сұрай қоймас. Оған</w:t>
        <w:br/>
        <w:t>биылғы көрсеткішінің өзі де дәлел.</w:t>
        <w:br/>
        <w:t>Жалайырдың соңғы сөзінің Сағырбайдың шымбайына батып</w:t>
        <w:br/>
        <w:t>кеткенін жұрттың бәрі аңғарып, әлігіде ғана көтерген еңселерін</w:t>
        <w:br/>
        <w:t>төмен қарай қайта тұқшитқан. Сағырбай «Жалайыр менің алған</w:t>
        <w:br/>
        <w:t>төлімнің аздығын әдейі бетіме салық етіп отыр» деп ұғып, ашуға</w:t>
        <w:br/>
        <w:t>булығып:</w:t>
        <w:br/>
        <w:t>-- Мақтаған: жігітіңнің әуселесін келер жылы көрерміз,-- де-</w:t>
        <w:br/>
        <w:t>ген-ді тұтығып.-- Дайын асқа тік қасық екеніне көзің сонда</w:t>
        <w:br/>
        <w:t>жетер,</w:t>
        <w:br/>
        <w:t>390</w:t>
        <w:br/>
        <w:t>һұқыған ғажайып дүние, аңдар мен құстарға толы ұшы-қиыры жоқ</w:t>
        <w:br/>
        <w:t>көшпелі құмдар көз алдына елестеп, ынтыға түскен болатын,</w:t>
        <w:br/>
        <w:t>Тіпті, кәріқұлақ қариялардан естіген аңызға бергісіз әңгімелер</w:t>
        <w:br/>
        <w:t>қаншама десейші? Соларды көзбен көріп, малын бағып жүріп</w:t>
        <w:br/>
        <w:t>алуан түрлі құпияларына қанықса, өміріндегі арманға ұқсас үлкен</w:t>
        <w:br/>
        <w:t>бір шаруаны тындырмай ма?</w:t>
        <w:br/>
        <w:t>Сонда жиналған жұрттың Қызылға көшетіндеріне қуану ор-</w:t>
        <w:br/>
        <w:t>мына әлденеге келіспей, өзара айтысқандарына әдепкіде қайран</w:t>
        <w:br/>
        <w:t>қалған-ды. Бар дау-дамай ферма бастығының: «Қырыққұдыққа</w:t>
        <w:br/>
        <w:t>кімдерді көшіреміз?» -- деген сауалынан басталып еді-ау. Қы-</w:t>
        <w:br/>
        <w:t>рыққұдық фермаға бекітілген алыс жайылымдардың бірі болса ”</w:t>
        <w:br/>
        <w:t>керек. Әйтеуір «мені жібер» деп құлшынып шыққан ешқайсысы</w:t>
        <w:br/>
        <w:t>жоқ. ;</w:t>
        <w:br/>
        <w:t>Бұл кез жабағы жүн қырқымының басталып кеткен шағы еді.”</w:t>
        <w:br/>
        <w:t>Шопандар фермабастық шақырып жатыр деген соң Жалайырдың</w:t>
        <w:br/>
        <w:t>үйіне бас қосқан-ды. Сол күні бейне кіші-гірім той өткізгелі</w:t>
        <w:br/>
        <w:t>жатқандай Жалайырдың үйі абыр-сабыр болатын. Сыртта қазан</w:t>
        <w:br/>
        <w:t>асылып, шай қайнап жатты. Мал тәлдетудің қарбаластығынан</w:t>
        <w:br/>
        <w:t>мойын босатқан жұрт: «УҺ» деп демін алғандықтан ба, көңілдері</w:t>
        <w:br/>
        <w:t>де мажырасын, әзіл-қалжыңы аралас бір бей-жай күйде седі,</w:t>
        <w:br/>
        <w:t>фермабастық Ботабай күтпеген жерден көші-қон жайлы сөз</w:t>
        <w:br/>
        <w:t>қозғап, жұрттың көңілін қайта алаңжарлылыққа ұрындырды.</w:t>
        <w:br/>
        <w:t>-- Жігіттер, шақырған себебім, жабағы жүн қырқылып болған</w:t>
        <w:br/>
        <w:t>соң жаңа жайылымға қоныс аударуымыз керек. Соған іштей осы</w:t>
        <w:br/>
        <w:t>бастан дайындалған жөн. Алдымен Қырыққұдыққа жіберетін екі</w:t>
        <w:br/>
        <w:t>отардың қойшыларын кәп болып белгілеп алсақ деймін. Өздеріңе</w:t>
        <w:br/>
        <w:t>белгілі; Қызылқұмның ыстығымен кісі ойнайтын нәрсе емес. Рас,</w:t>
      </w:r>
    </w:p>
    <w:p>
      <w:r>
        <w:t>қазір артезиан құдықтары жетерлік, дегенмен соның езінде де</w:t>
        <w:br/>
        <w:t>жерді көзі танитын кісі керек. Онсыз табан астынан опық жеп</w:t>
        <w:br/>
        <w:t>қалуымыз мүмкін,-- деп, фермабастық Ботабай жан-жағына көз</w:t>
        <w:br/>
        <w:t>тастады.</w:t>
        <w:br/>
        <w:t>Әңгіме басталғаннан-ақ өз-өзінен қабағы қырыстанып, шыты-</w:t>
        <w:br/>
        <w:t>нап отырған шопан Сағырбай шарт сынды.</w:t>
        <w:br/>
        <w:t>-- Немене, «көзі танитын, көзі танымайтын» деп қойшылар-</w:t>
        <w:br/>
        <w:t>ды екіге бөліп отырғаның. Сонда көзі танитынның арқасына бар</w:t>
        <w:br/>
        <w:t>ауыртпалықты арта берсін дегенді қайдан таптың? Сен әділ</w:t>
        <w:br/>
        <w:t>болғың келсе мойныңа жауапкершілік жүктелгендерді «жас, кәрі»</w:t>
        <w:br/>
        <w:t>деп бөлмей бәрін бірдей көр. Ешкім. де жас едім деп кәрілерге</w:t>
        <w:br/>
        <w:t>Фапқан табысынан бөліп бермейді.</w:t>
        <w:br/>
        <w:t>-- Сағырбай шырағым-ай, бүйректен сирақ шығарасың да</w:t>
        <w:br/>
        <w:t>отырасың-ау.. Сендерді алалап жатқан кім бар осы. Қайыссың</w:t>
        <w:br/>
        <w:t>менің екі туып бір қалғанымсың. Әйтеуір мемлекет шаруасы</w:t>
        <w:br/>
        <w:t>болған соң жұмыстың бітер жағына күш салатынымыз рас.-- Бо- ”</w:t>
        <w:br/>
        <w:t>табай ренжи сөйледі.- Ал жас дегенде орталарыңдағы жалғыз</w:t>
        <w:br/>
        <w:t>Өмірбектен басқа кім бар? ;</w:t>
        <w:br/>
        <w:t>389</w:t>
        <w:br/>
        <w:t>“емес-еді.-Ол алтындай жарқырап күнге шағылысқан жез үзеңгіге</w:t>
        <w:br/>
        <w:t>“тағылған таралғыны үзіп жіберердей барынша шіреніп тұрып:</w:t>
        <w:br/>
        <w:t>-- Барасың Қызылға! -- деген-ді.-- Жас емес, нәресте болып</w:t>
        <w:br/>
        <w:t>кетсең де барасың! Барғызамыз “біз сені. Тұрғанбай тірі жүрсе</w:t>
        <w:br/>
        <w:t>барғызамыз біз сені!</w:t>
        <w:br/>
        <w:t>Ол дұшпанын жер етіп кегін қайтарған жанша, жалт бұрылып</w:t>
        <w:br/>
        <w:t>қайта шаба жөнелген. Сәлден соң өзінен қиястау жермен мойнын</w:t>
        <w:br/>
        <w:t>-бұрып қарамастан кетіп бара жатқан Тұрғанбайды көзі шалған.</w:t>
        <w:br/>
        <w:t>Сонда Сағырбайдың қарасы үзіліп, ат тұяғының сарыны</w:t>
        <w:br/>
        <w:t>құлақтан кеткенше әлдекім құлағына: «Барасың Қызылға! Бар-</w:t>
        <w:br/>
        <w:t>ғызамыз біз сені»,- деп сыбырлап тұрғандай мазасызданған.</w:t>
        <w:br/>
        <w:t>«Апырау, осы Сағырбайға не жаздым,-- деп ойланған со-</w:t>
        <w:br/>
        <w:t>нда.-- Жиналыста алабөтен шүйліккені аздай, артынан қуып</w:t>
        <w:br/>
        <w:t>келіп үстемдік байқатуы қалай? Әлде қосымды жегіп менімен</w:t>
        <w:br/>
        <w:t>бірге бөтелкелес болмадың, уысымнан шықтың деп түйіліп жүр-</w:t>
        <w:br/>
        <w:t>гені ме? Жаңа Тұрғанбайдың атын неге атады екен, ол биыл</w:t>
        <w:br/>
        <w:t>қыста совхоздың малына қолқа салғанда «болмайды» деп меселін</w:t>
        <w:br/>
        <w:t>қайтарып еді, әлде Тұрғанбай соны көңіліне дық алып Сағыр-</w:t>
        <w:br/>
        <w:t>байды айдап салып жүр ме екен?» Қалай деп толғанғанмен көз</w:t>
        <w:br/>
        <w:t>жетпес күдіктердің ұшы-қиырына шыққан жоқ. Ал .Сағырбайдың</w:t>
        <w:br/>
        <w:t>сол күнгі сөзі құлағынан көпке дейің кетпей қойып еді-ау. Кейде</w:t>
        <w:br/>
        <w:t>сол сәт: «Кәні, айтшы осы, алдымды “кескендей саған не жаман-</w:t>
        <w:br/>
        <w:t>шылық істедім? Қай жерде алдыңа шығыпыналғайыңнан тар-</w:t>
        <w:br/>
        <w:t>тым?» - - деп алқымынан ала түспегеніне осы күнге дейін бар-</w:t>
        <w:br/>
        <w:t>мағын шайнайды. Күйетіні алты аласы, бес бересісі жоқ кісінің</w:t>
        <w:br/>
        <w:t>жанына тигізе айтқан былапыт сөздері емес, үлкен сапарға</w:t>
        <w:br/>
        <w:t>аттанғалы тұрғанда алдын кескендей төтеннен келіп киліккені</w:t>
        <w:br/>
        <w:t>седі.</w:t>
        <w:br/>
        <w:t>Уақыт ұзаған сайын қай нәрсенің де көмескі тартатыны</w:t>
        <w:br/>
        <w:t>тәрізді Сағырбай екеуінің арасындағы жайсыз әңгіме де ескіріп,</w:t>
        <w:br/>
        <w:t>ұмтылып бара жатқандай еді, бүгін мына аласапыранның қайта</w:t>
        <w:br/>
        <w:t>-жаңғыртуын қарашы? Тфа, тфа, бәлекет! Қысылтаяң, сын сәтте</w:t>
        <w:br/>
        <w:t>қайдағыны көңілге алып, жоқтан өңгеге күдік келтіргені не</w:t>
        <w:br/>
        <w:t>“болғаны...</w:t>
      </w:r>
    </w:p>
    <w:p>
      <w:r>
        <w:t>Қырыққұдықтан шыққалы қанша жер жүрді, қанша белді</w:t>
        <w:br/>
        <w:t>басып өтті, белгісіз. Ал өзінің білетіні -- дәрмені құрып, қара</w:t>
        <w:br/>
        <w:t>табанының қақ жарыла сырқырайтыны. Бәрі де шаршағандықтың,</w:t>
        <w:br/>
        <w:t>ШТыңымсыздықтың әрекеті екенін іштей түсінеді, бірақ,жан саясын</w:t>
        <w:br/>
        <w:t>күйіттеп, ең болмаса жарты сағатқа жұмсақ құм үстіне қисая</w:t>
        <w:br/>
        <w:t>кетуге медеу тұтары жоқ көңілі байыздатар, байырқалатар емес.</w:t>
        <w:br/>
        <w:t>-- Аһ, аяғым! -- Жанарының ішінде найзағай ойнағандай</w:t>
        <w:br/>
        <w:t>әлдене жарқ-жұрқ ете қалды. Сосын кескен теректей сұлап түсті.</w:t>
        <w:br/>
        <w:t>Ол аяғын томар қағып, үлкен башпайының тырнағын қатты тиген</w:t>
        <w:br/>
        <w:t>белгісіз заттың аударып кеткенін сезінді. Жанын қоярға жер</w:t>
        <w:br/>
        <w:t>ттапқызар емес. Жарақат зардабының әлегі ме, әлде төбенің</w:t>
        <w:br/>
        <w:t>396</w:t>
        <w:br/>
        <w:t>аңғарды. «Алдарқанып..» ол ішкі ойынан шошынғандай, жалма-</w:t>
        <w:br/>
        <w:t>жан орнынан ұшып тұрып, тың тыңдады. Қанша құлақ түргенмен</w:t>
        <w:br/>
        <w:t>өршелене уілдей ұлыған алапат сарыннан бөгде: сыбыс ести алмай</w:t>
        <w:br/>
        <w:t>Діңкеледі. “Бәлки, суыра соққан құм-топырақ баттаса құйылып</w:t>
        <w:br/>
        <w:t>құлағының “кішкентай тесігін тас бітеп тастады, бәлки, тылсым</w:t>
        <w:br/>
        <w:t>күштің тегеурініне төтеп бере алмай бағыт-бағдарсыз жөңкіліп</w:t>
        <w:br/>
        <w:t>келе жатқан тілсіз жануарлар -- қолынан келер қайраны жоқ</w:t>
        <w:br/>
        <w:t>месінің .жан күйіттеп жатқан жерінен шырқап ұзап кетті, әйтеуір</w:t>
        <w:br/>
        <w:t>өздерінің заржақ үндерімен кәңіліне таупиық, жүрегіне жылу</w:t>
        <w:br/>
        <w:t>болған қойлардың маңыраған даусын мына тұңғиық алапат әлгі</w:t>
        <w:br/>
        <w:t>біразда қылғыта жұта салып, енді қанды аузын қайта жаланып</w:t>
        <w:br/>
        <w:t>тұрғандай, жүрек ұшырар сұспен аспан мен жерді қабыстыра</w:t>
        <w:br/>
        <w:t>сілкілеп ышқына сысқырынады: «Осы төңіректе ербиіп тұрып,</w:t>
        <w:br/>
        <w:t>ерлік көрсетпекші батырсымақ “екенсің .ғой, кәні-.көрейік -әуселең-</w:t>
        <w:br/>
        <w:t>ді» “дегендей екпіндеп келіп тәніне килігеді, бораған топырағымен</w:t>
        <w:br/>
        <w:t>соққылайды. Мейлі ғой, табиғаттың бұл ашуына Өмірбектің жеке</w:t>
        <w:br/>
        <w:t>басы жер басып жүргенде қыңбайды да, Тек қойдан айрылып</w:t>
        <w:br/>
        <w:t>қалдым ба деген сезікті ойдан сескенеді. Сосын тың тыңдап</w:t>
        <w:br/>
        <w:t>қалшия қатып тұрған орнынан “шалт қозғалып көзге түртсе көр-</w:t>
        <w:br/>
        <w:t>тісіз қараңғы “аласапыран дүниені қақ :жара ыққа қарай ұша</w:t>
        <w:br/>
        <w:t>Жөнелді. "Міне, міне, бір нәрсе бетін “шып етіп таспадай тіліп</w:t>
        <w:br/>
        <w:t>түсті ---шамасы тікенекті қоянсүйек болар, тағы да әлдене бал-</w:t>
        <w:br/>
        <w:t>тырын осты -- байқауынша сүйегі қатты күйреуік, енді табанына</w:t>
        <w:br/>
        <w:t>шәгір қадалды -- сезінуінше қураған сексеуілдің -тұқылданған тү-</w:t>
        <w:br/>
        <w:t>біріне ұрынса керек. “Ал жайсын жерлерде шеге топырақты суша</w:t>
        <w:br/>
        <w:t>кешіп, өкпесін қауып “удай ашытқан шаңға да қарамастан, көзін</w:t>
        <w:br/>
        <w:t>түйліктіріп:-әлдеқашан-ақ ашқызбай тастаған-құм қиыршықтарына</w:t>
        <w:br/>
        <w:t>да мән “бермеуге тырысып жүгіріп келеді, жүгіріп келеді. Байқа-</w:t>
        <w:br/>
        <w:t>уынша-осы жолы тәбенің өріне шығып бара жатса керек, ал енді</w:t>
        <w:br/>
        <w:t>еңіске қарай :-құлдилады. Жалғыз-ақ қанша әрекеттенгенмен әлгіде</w:t>
        <w:br/>
        <w:t>өзі -ортасында жүріп мардымсыған отарына әзір жетер түрі</w:t>
        <w:br/>
        <w:t>байқалмайды. Енді қайтты, жаратқан-ау! Сұмдық-ай, қойы ұзап</w:t>
        <w:br/>
        <w:t>кеткенше"тән жарасын желеу етіп құлаған жерде жата бергені ме,</w:t>
        <w:br/>
        <w:t>шынымен-ақ бір селі ажырауға тиіс емес абырой мен атағын</w:t>
        <w:br/>
        <w:t>ұзатып алғаны ма?.. Соншалықты өкінерліктей көп жатпаған</w:t>
        <w:br/>
        <w:t>сияқты “емес пе еді... Әлде қара басып қой жеткен бағыттан</w:t>
        <w:br/>
        <w:t>алжастысма екен? Онда масқара болғаны, қарғыс атқаны ауылға</w:t>
        <w:br/>
        <w:t>бір “отар малдан айрылып құр қол оралғаны. Сонда екі үйдегі</w:t>
        <w:br/>
        <w:t>балалы-шағалы “оннан -астам жан есік алдында ербиіп тығып</w:t>
        <w:br/>
        <w:t>қарсы алғанда жүздеріне тура қарай алмай ұяттан өртенеді ғой...</w:t>
        <w:br/>
        <w:t>Тек осы осалдығы “үшін ғана қаншама жауапкершілікті “басына</w:t>
        <w:br/>
        <w:t>жүктейді “десейші?... Кеңседегі басшылардың реніші... Жиналы-</w:t>
        <w:br/>
        <w:t>стағы көп сталқысы... “Сосын, сосын -сот залы.. Жүрегінің бір</w:t>
        <w:br/>
        <w:t>жағын-қылпыған алмас пьпшпақ шырпып түскендей тұлабойы дір</w:t>
        <w:br/>
        <w:t>ете қалды. Ол-еңді бұрынғысынан “да жылдамырақ жүгіре түсті.</w:t>
      </w:r>
    </w:p>
    <w:p>
      <w:r>
        <w:t>394</w:t>
        <w:br/>
        <w:t>Бұл --- биылғы алынған төлдің өнімі Өмірбектің еңбегі емес,</w:t>
        <w:br/>
        <w:t>отарды бабымен күйекке түсірген, қазір пенсиядағы Құдайберген</w:t>
        <w:br/>
        <w:t>қарттың маңдай тері деген емеуріні еді. Неге екені белгісіз сонда</w:t>
        <w:br/>
        <w:t>Өмірбек тоңған кісіше қалтырап отырғанын байқап еді-ау, соны</w:t>
        <w:br/>
        <w:t>ғаңғарғандай тыныштықты. Тұрғанбай бұзған-ды.</w:t>
        <w:br/>
        <w:t>--.Өмірбектің жас екені жас, тәжірибесі де аз. Бұл жағынан</w:t>
        <w:br/>
        <w:t>Бәкең мен Жалайырдың араша түсуін теріс дей алмай-</w:t>
        <w:br/>
        <w:t>ҚМмын.- Тұрғанбай қаншама сабырлы сөйлеуге тырысқанмен жал-</w:t>
        <w:br/>
        <w:t>шақ қарасұр өңінен бір салқындықтың, суықтықтың белгісі байқа-</w:t>
        <w:br/>
        <w:t>дып тұрды.-- Бірақ Сағырбайды да буынсыз жерге пышақ ұрып</w:t>
        <w:br/>
        <w:t>отыр деп кінәлау обал. Сәкең: «Жас жігітке сенімсіздік көрсетіп</w:t>
        <w:br/>
        <w:t>жасытып тастамаймыз ба?» -- дегенді айтады. Меніңше бұл пі-</w:t>
        <w:br/>
        <w:t>жірдің де жаны бар сияқты. Әлігіде Жалайыр айтқандай егер</w:t>
        <w:br/>
        <w:t>қанатының астына алып қамқорлық жасаса, жігіттің аяғына тұсау</w:t>
        <w:br/>
        <w:t>салмау қажет. Ау, ешкім де іштен оқып тумайды емес пе,”</w:t>
        <w:br/>
        <w:t>Қызылқұмның жағдайымен танысып, үйреніссін. Оған Өмірбектің</w:t>
        <w:br/>
        <w:t>өзі де қарсы бола қоймас. )</w:t>
        <w:br/>
        <w:t>Тұрғанбай сөзін тамамдады. Әңгіме-қауғадан қажығандай</w:t>
        <w:br/>
        <w:t>жейіп танытқан Ботабай бағанадан бері салбырап кеткен басын</w:t>
        <w:br/>
        <w:t>көтеріп: ;</w:t>
        <w:br/>
        <w:t>-- Қызылға. көшуге қалай қарайсың, Әмірбек? -- деп енді</w:t>
        <w:br/>
        <w:t>салмақты өзіне салған болатын.</w:t>
        <w:br/>
        <w:t>-- Жарайды, барсам барайын,-- деп келісім беріп еді-ау со-.</w:t>
        <w:br/>
        <w:t>яда. Артынша Жалайырмен бірге көшуге бәтуаласып та үлгер-</w:t>
        <w:br/>
        <w:t>ген-ді.Әлігідегі Сағырбайдың сөзіне іштей түйліккенін еске ал-</w:t>
        <w:br/>
        <w:t>маса, басқа еш нәрседен секем алып, дәнеңеден сескенбестен</w:t>
        <w:br/>
        <w:t>жүртпен бірге шэйланып, тамақ жеп, түс қайта атқа қонған-ды.</w:t>
        <w:br/>
        <w:t>Қайта Қызылқұмға барса өзін қиындық құрсауында шыңдап,</w:t>
        <w:br/>
        <w:t>штынығып, ел алдында абыройы тасып қайтатындай сезінген-ді.</w:t>
        <w:br/>
        <w:t>Бірақ ол шақтар Қызылдың қиялында құм дауылға душар болып;</w:t>
        <w:br/>
        <w:t>кой соңында қаңбақша домалап, белгісіз бағыт, түсініксіз бағдарға</w:t>
        <w:br/>
        <w:t>сапар шегермін-ау деп үні ұйықтаса түсіне енсейіні, Енді міне,</w:t>
        <w:br/>
        <w:t>тентек табиғаттың қармағына ілініп қаңғалақтап келе жатқаны...</w:t>
        <w:br/>
        <w:t>Өмірбек әлігіңе үйінен көйлек-дамбалшаң, иығына өзге түк</w:t>
        <w:br/>
        <w:t>сұқпай шыққанын енді есіне ала бастады. Күндіз кіші бесін</w:t>
        <w:br/>
        <w:t>әлетінде әдеттегі қалпымен, бұлақ басындағы отарынан қозылар-</w:t>
        <w:br/>
        <w:t>ды айырып, қораға қамаған да, саулықтарды әріске айдаған-ды;</w:t>
        <w:br/>
        <w:t>сонан түннің бір шақтарында ғана қотанына әкеліп иірген-ді.</w:t>
        <w:br/>
        <w:t>Өзімен қарайлас оралған Жалайыр екеуі тынық түннің саф</w:t>
        <w:br/>
        <w:t>ауасын жұтып, самсаған жұлдыздар астында үйге дейін жайба-</w:t>
        <w:br/>
        <w:t>рақат әңгімелесіп барып еді-ау. Қызылқұмға келгендеріне үтк«төрт</w:t>
        <w:br/>
        <w:t>күн өткенімен көші-қонның бейнетінен әлі қалыптарына түсе</w:t>
        <w:br/>
        <w:t>Алмай жүргендерін әңгіме етіскен-ді; Ал, үйге енгесін шарп-шұрп</w:t>
        <w:br/>
        <w:t>шай ішіп, шешініп, төсекке қисайған. Онда осыншалықты сұрапыл</w:t>
        <w:br/>
        <w:t>дүлей тарпа бас салар ден кім ойлаған. Енді байқаса киінуге</w:t>
        <w:br/>
        <w:t>39Г</w:t>
        <w:br/>
        <w:t>-леңісіңе қарай жатқандікі ме, әйтеуір- есін жия -бастағанда -дене-</w:t>
        <w:br/>
        <w:t>сіндегі бүкіл қан басына қарай лап қойғандай, шекесі солқылдады.</w:t>
      </w:r>
    </w:p>
    <w:p>
      <w:r>
        <w:t>Сонда да қанқақсатқан жарақат пен қыж-қыж қайнаған өкпесінің</w:t>
        <w:br/>
        <w:t>солығын басқалы екі-үш минуттей қыбырсыз сұлқ жатты; баш-</w:t>
        <w:br/>
        <w:t>пайының. да ауырғаны уақыт өткен сайын аз-аздап басыла. ба-</w:t>
        <w:br/>
        <w:t>стады. Қайтадан көкірегін дауылға деген ыза-кек кернеді, қай-</w:t>
        <w:br/>
        <w:t>тадан аласұрған қаһарлы үннің арасынан өзіне таныс қойдың</w:t>
        <w:br/>
        <w:t>қмаңырағанын іздеп құлақ түруге тырысты. Басының ішінде “мың</w:t>
        <w:br/>
        <w:t>түрлі сарын ұлып, жүз түрлі дыбыс зарланатын тәрізді. «Бәрі</w:t>
        <w:br/>
        <w:t>алдамшы, . бәрі -алдамшы,-- деп күбірледі ол,-- әйтпесе, дауыл</w:t>
        <w:br/>
        <w:t>“кейде қой болып маңырауы мүмкін емес қой...-- Сосын ол өзін-өзі ”</w:t>
        <w:br/>
        <w:t>кекетіп ызалана күлді.-- Хе-- хе-- хе, енді желдің уіліне “ал-</w:t>
        <w:br/>
        <w:t>дансаң жетіскен екенсің».</w:t>
        <w:br/>
        <w:t>Жо-жоқ, мына құлағына жеткен әлсіз үн адаспа сыбыс, әзәзіл</w:t>
        <w:br/>
        <w:t>қиялдың арбауы емес, құлқыны құрып іздеп жатқан дыбысқа</w:t>
        <w:br/>
        <w:t>ұқсамаса не қылсын...</w:t>
        <w:br/>
        <w:t>Ол демін ішіне тартып тозақ отындай гүрілдеген алапат</w:t>
        <w:br/>
        <w:t>: арасынан жүрегіне жылу құяр үйреншікті үнді қайта естуге</w:t>
        <w:br/>
        <w:t>тырысып, иығындағы мылтықты алып қос қолдай сүйеніп жерден</w:t>
        <w:br/>
        <w:t>басын көтерді. Тәуба, тәуба!.. Алданбаған болса керек. Кейінгі</w:t>
        <w:br/>
        <w:t>жақтан қой маңырайтынға ұқсайды. Мынау қыңсылай үрген Сыр-</w:t>
        <w:br/>
        <w:t>ттан. «Бейшара Сырттан малмен бірге екен ғой,сес көрсетіп үріп</w:t>
        <w:br/>
        <w:t>те жүрген сол». Отарсыз өмір сүре алмастай, мал маңынан</w:t>
        <w:br/>
        <w:t>ажырамайтын итінің мына сұрапылда да бірге екеніне қуанды.</w:t>
        <w:br/>
        <w:t>Жайшылықтағы Сырттанның қойды шашау шығармай, жырылып</w:t>
        <w:br/>
        <w:t>-қалғандарын арсылдай үріп, тобына қосатын қасиетін еске алып:</w:t>
        <w:br/>
        <w:t>«Бұ жолы да солай болғай да»,-- деп тіледі іштей.</w:t>
        <w:br/>
        <w:t>Өмірбек отырған орнынан көтеріліп, мылтығын асынды да,</w:t>
        <w:br/>
        <w:t>тағы да тың тыңдады. Шынында жаңылыспапты. Ішін тарта</w:t>
        <w:br/>
        <w:t>ысқырына соққан дауыл сарынының арасынан арсылдай үрген</w:t>
        <w:br/>
        <w:t>ит пен шуласа маңыраған қойлар -- барар жер, басар тау тап-</w:t>
        <w:br/>
        <w:t>пағандай жосылып жүргенге ұқсайды. Бәсе, бәсе отары сонша</w:t>
        <w:br/>
        <w:t>шығандап кетердей уақыт өтпегендей еді-ау, өзі екен ғай жан-</w:t>
        <w:br/>
        <w:t>таласып жүріп, бір жағына ауытқи шығып озып кеткен. Құрысын,</w:t>
        <w:br/>
        <w:t>құрысын... Өткенге өкініп, бармақ шайнар жайы жоқ. Қалайда</w:t>
        <w:br/>
        <w:t>маңырағаны естіліп тұрғанда отарының ортасына енуі қажот.</w:t>
        <w:br/>
        <w:t>Япырай, ығына қарай озып кеткені қандай абырой болған, өрінде</w:t>
        <w:br/>
        <w:t>қалса ғой, сәті түсіп тас төбесінен шықпаса, мың “жылда да</w:t>
        <w:br/>
        <w:t>таппайды. Қанша дегенмен ырысы бар екен, қолына іліктірген</w:t>
        <w:br/>
        <w:t>тізгіні болмағанмен әйтеуір үнінің сарынын есітіп тұр ғой, әзірге</w:t>
        <w:br/>
        <w:t>соған да шүкір, қалғанын тағы да көре жатар.</w:t>
        <w:br/>
        <w:t>Оның бойына қуаныш, шапағаты құйылып, ширығып кетті.</w:t>
        <w:br/>
        <w:t>Сосын ілгері қарай тырмыса қадымдап төбенің өріне қарай жүрді.</w:t>
        <w:br/>
        <w:t>Жүгері. жүрді-ау, бірақ соншалықты дауылдың тегеурінді қарсы-</w:t>
        <w:br/>
        <w:t>лығына тап болармын деп ойласайшы. Бағанадан бері ыққа қарай</w:t>
        <w:br/>
        <w:t>997.</w:t>
        <w:br/>
        <w:t>бәлендей “қаһарлана қоймас, басқалар да кінәлай “алмас, бірак</w:t>
        <w:br/>
        <w:t>ұятын айтсаңшы. Алақанына түкіріп шопан: боламын деп елді</w:t>
        <w:br/>
        <w:t>дүрліктіріп, кәрі ата-анасын итарқасы қиянға ертіп; келгенде,</w:t>
        <w:br/>
        <w:t>табар олжасы ұят пен өкініш болса, онан ауыр күйік болар ма?</w:t>
        <w:br/>
        <w:t>«Жоқ-жоқ, ондайдың беті әрмен, жұрт алдына шығып, “билік</w:t>
        <w:br/>
        <w:t>айтпағаныммен қатарымнан кем қалмауым керек». Ол үшін не</w:t>
        <w:br/>
        <w:t>істесе жарар еді? Батыл қимылды -- көріп, жатқаны, болжап</w:t>
        <w:br/>
        <w:t>жатқаны болмағасын қалай жасар. Қазіргі тірлігі- қос жанардан</w:t>
        <w:br/>
        <w:t>айрылған жанның айдалада адасып жүрген аянышты .хәліндей,</w:t>
      </w:r>
    </w:p>
    <w:p>
      <w:r>
        <w:t>мүгедектік бір күй емес пе? Мұндай дәрменсіздікті бастан кеш-</w:t>
        <w:br/>
        <w:t>пегендер біле де бермес, айтса түсінбес те-ау. Бірақ тірі пенде</w:t>
        <w:br/>
        <w:t>болған соң жаси берудің реті тағы келмейді. Қол ұхнын беруін</w:t>
        <w:br/>
        <w:t>әтінер кісіні мұндайда іздеу арманмен бірдей. Ал «Қолымнан</w:t>
        <w:br/>
        <w:t>кедер қайран жоқ, босқа несіне сандалам»,-- ден бір бұтаның</w:t>
        <w:br/>
        <w:t>түбіңе қисая кету жауапкершілікті сезінбеу. Сонда не істемект?...</w:t>
        <w:br/>
        <w:t>Ығып бара жатқан мал ағымын болжап, соңынан ілесе беруге тиіс</w:t>
        <w:br/>
        <w:t>пе?... Иә, онан басқа ылажы жоқ. Әзірше соған ғана қанағат</w:t>
        <w:br/>
        <w:t>тұтуы қажет, қалғанын кейін көре жатар. Тіпті өзің ұйқылы ояу</w:t>
        <w:br/>
        <w:t>қалқып келе жатқан жандай әрекетсіз сезінсін; тіпті, құм құйылған</w:t>
        <w:br/>
        <w:t>жанары ашқызбай мына дауылды қара құрдым түн ішінде аяғын</w:t>
        <w:br/>
        <w:t>соқыр кісіше болжалдап қана баса берсін, жалаңаш башайын</w:t>
        <w:br/>
        <w:t>да қойдың тұяғы жанышсын, бәрібір малдың ілгері жылжыған</w:t>
        <w:br/>
        <w:t>ақпарынан көңіл түйсігін адастырмауы қажет. Сонда түбінде</w:t>
        <w:br/>
        <w:t>мәнді бір әрекет істеуіне мүмкіндік туары сөзсіз; сонда ғана</w:t>
        <w:br/>
        <w:t>табиғат тентектігін жеңіп шығудың алғашқы қадамы жасалары</w:t>
        <w:br/>
        <w:t>айқын, онсыз қиындық алдында тізе бүгері айдан анық. Ертең туар</w:t>
        <w:br/>
        <w:t>сол абыройсыз күннің алдында мөлиіп тұрмауы үшін-ақ, мына</w:t>
        <w:br/>
        <w:t>қайнаған қазандай бұрқ-сарқ еткен түнгі құм арасында отардың</w:t>
        <w:br/>
        <w:t>сарынынан құлақ жазып қалмай жүре береді, жүгіре береді... Ал</w:t>
        <w:br/>
        <w:t>осы бір өзінің көзсіз батылдығын Өмірбек кейін де талай есіне</w:t>
        <w:br/>
        <w:t>алатын болады...</w:t>
        <w:br/>
        <w:t>-- Ууу-ууу «гу!</w:t>
        <w:br/>
        <w:t>-- Ызз-зз33..з! Қыз-ззз-ззыл-ға бар-сын, бар-сын</w:t>
        <w:br/>
        <w:t>Қыз-зз-ззыл-ға! Бар-сын, барсын, барсын!. Барғызамыз,</w:t>
        <w:br/>
        <w:t>барғызамыз.</w:t>
        <w:br/>
        <w:t>Әлде долы дауыл әупірімі, әлде миына шегеленіп қалған сол</w:t>
        <w:br/>
        <w:t>күні жиналысқа қатысқандардың сөзі, әйтеуір бір әмірлі үн құлақ</w:t>
        <w:br/>
        <w:t>түбінен зеки дауыстап, көзге көрінбейтін тегеурінді саусақтары-</w:t>
        <w:br/>
        <w:t>мен желкелеп, ілгері итеріп мөнтеңдетіп келе жатқан тәрізді.</w:t>
        <w:br/>
        <w:t>Апыр-ау, сонда жиналғандар табан астында екі тарып болып</w:t>
        <w:br/>
        <w:t>бөлініп, айтысып жатқанда ең құрымаса, болашақта мойынға</w:t>
        <w:br/>
        <w:t>түсер салмақ жайлы көңліне қиттай мәлал алсайшы. Қайта,</w:t>
        <w:br/>
        <w:t>Қызылқұмға кімдерді көшіру туралы сөз еткенде жүрегі алып-</w:t>
        <w:br/>
        <w:t>ұшып: «Мен барайын! Мені жіберіңіздерші!» -- деп: дауыстап</w:t>
        <w:br/>
        <w:t>жібере жаздаған. Қызылқұм ауызға ілінгеннен-ақ кітаптардан</w:t>
        <w:br/>
        <w:t>388</w:t>
        <w:br/>
        <w:t>Өмірбектің жерге бүктетіле құлағаннан бергі қас-қағым ты-</w:t>
        <w:br/>
        <w:t>нысы, қас қағым ес жинауы санасына тіршіліктің дамылсыз</w:t>
        <w:br/>
        <w:t>қозғалыс екенін дауыл үнмен ұғындырып үлгергендей, құлаған</w:t>
        <w:br/>
        <w:t>жерінен атып тұрды. Атып тұрды да, мына сарнаған алапат үннен</w:t>
        <w:br/>
        <w:t>-қашып құтылғысы келген жандай, табаны сайға тиместен қойды</w:t>
        <w:br/>
        <w:t>түнеткен қотанды ойша бағдарлап, ұша жөнелді. Міне, сансыз</w:t>
        <w:br/>
        <w:t>мақұлықтардың тосын жайдан тосырқай елегзіп, сапырылыса</w:t>
        <w:br/>
        <w:t>дүрлігіп у-шу маңырағандары анық естіле бастады; міне, көрші</w:t>
        <w:br/>
        <w:t>шопан Жалайырдың мал қайырған жан даусы да жақын маңнан</w:t>
        <w:br/>
        <w:t>шығатындай. Осы қым-қиғаш әрекет, қарбалас жағдайдан әл</w:t>
        <w:br/>
        <w:t>жинап, әсер алғандай Өмірбек ширақ қимылдай бастады. Іштей</w:t>
        <w:br/>
        <w:t>қандай іс болсын әдеттегі дағдысынша жайпап тастардай, қанат-</w:t>
        <w:br/>
        <w:t>тана желпінді. Әлігідегі оянғаннан бергі өң мен түс арасында</w:t>
        <w:br/>
        <w:t>бастан кешкен он шақты минутқа енді бір сәт ой жүгіртіп қараса,</w:t>
        <w:br/>
        <w:t>өзінше ұзақ ғұмыр кешіп осы жерге арып-ашып жеткен кісідей,</w:t>
        <w:br/>
        <w:t>бұлдыр бір елестерді түйсінетін тәрізді. Тек жанына тұтар медеуі</w:t>
        <w:br/>
        <w:t>қотанда жатқан отарының ығып кетпей, үйдің шығыс жағындағы</w:t>
        <w:br/>
        <w:t>қума сайда әзірге сапырылысып жүргені ғава, Осылардан кейін</w:t>
        <w:br/>
        <w:t>табиғаттың қатал күшінің табан астында осы төңірекке тарпа</w:t>
      </w:r>
    </w:p>
    <w:p>
      <w:r>
        <w:t>бассалғанына ұзақ уақыт өтпегенін түсінді. «Тек абырой беріп,</w:t>
        <w:br/>
        <w:t>ақыры жақсылықпен аяқталғай» деп ішкі тілекпен жан толқыта</w:t>
        <w:br/>
        <w:t>жүріп еріндерін жыбырлатты. Сосын жайшылық кездің өзінде</w:t>
        <w:br/>
        <w:t>ақылшы тұтатың қоныстас пшопан ақкәңіл аға Жалайырмен тіл-</w:t>
        <w:br/>
        <w:t>десіп, ендігі істер тірлігінің жөнін сұрап алуды мақұл деп тапты.</w:t>
        <w:br/>
        <w:t>-- Жәке, қайдасыз?! Мал аман ба? -- Әмірбек аузынан сөз</w:t>
        <w:br/>
        <w:t>шығар-шықпастан дауыл екпіні жұлып алып барар жеріне жет-</w:t>
        <w:br/>
        <w:t>кізбей жұтып қойғандай көріп тағы айқайлады, тағы да қақалын-</w:t>
        <w:br/>
        <w:t>шашалып тамақ жырта дауыстады.</w:t>
        <w:br/>
        <w:t>-- Жәке, мен не істейін?! Ағажан-ау,- бірнәрсе айтсаңызшы?!</w:t>
        <w:br/>
        <w:t>-- Өмірбек, келдің бе?! Қойың ығып бара жатыр!... Ие берер</w:t>
        <w:br/>
        <w:t>емес)... Қайырам деп әуре болма!... Соңы-нан қа-л-май &lt;-ре бер...</w:t>
        <w:br/>
        <w:t>Өмірбек Жалайыр даусын еміс-еміс естіді де, енді қай тұсқа</w:t>
        <w:br/>
        <w:t>қарай жүрерін білмей, сәл дағдарып тұрды. Жанынан арсылдап .</w:t>
        <w:br/>
        <w:t>үрген ит даусы естілді. Әманда отардың ық жағында жататын</w:t>
        <w:br/>
        <w:t>Сырттанның ілесіп келе жатқанын біліп, біртүрлі итіне іші жы-</w:t>
        <w:br/>
        <w:t>лыды. Міне тастай тұяқ жалаң аяғын езіп те өтті. Бірақ Өмірбек</w:t>
        <w:br/>
        <w:t>өзінің көнтерілігіне салып ауырсынғысы келмеді. Ал кішкентай</w:t>
        <w:br/>
        <w:t>жануарлардың жамыраса маңыраған дауыстары құлақ түбінен</w:t>
        <w:br/>
        <w:t>булыға естіліп, жүрегін жылытып тұрды. Ол малының шамасын</w:t>
        <w:br/>
        <w:t>аңғармағанымен, бөліне қоймағанын түсінді. Тіпті, мына екі жағы</w:t>
        <w:br/>
        <w:t>биік құм қоба сайдың табанымен ығып бара жатқан қойды басқа</w:t>
        <w:br/>
        <w:t>жаққа шашау шығар-ау деп ойлаудың өзі сөлекет сияқты көрінер</w:t>
        <w:br/>
        <w:t>еді. Жалғыз-ақ, енді босаңсытып, алдындағы малдан айрылып</w:t>
        <w:br/>
        <w:t>қалмаса жарағаны. Қашан да мұндай табиғат алапатының шы-</w:t>
        <w:br/>
        <w:t>ғынсыз өтпесін біліп те, көріп те жүр. Мұйдайда басшылар да</w:t>
        <w:br/>
        <w:t>387</w:t>
        <w:br/>
        <w:t>Кенет бір- сәт өзін-өзі тыңайып кеткен кісідей: сезінді, тінті іштей:</w:t>
        <w:br/>
        <w:t>белгісіз: бір: күшке жауығып алғандай ызалана тістеніп: еді; азу</w:t>
        <w:br/>
        <w:t>тістерінің арасы қышырлапн, тіліне құм үйірілді. Әдеттегісінше</w:t>
        <w:br/>
        <w:t>жиіркене. түршігіп: тыжырынғанмен түкіріп тастамады, қайта: өші</w:t>
        <w:br/>
        <w:t>кеткендей қайтара шайнап жанын сыздатқан ауыртпалықты. сол</w:t>
        <w:br/>
        <w:t>арқылы бәсеңдетуге құлшынғандай қышырлата шайнады. келіп,</w:t>
        <w:br/>
        <w:t>шайнады-ай, Ол. осы әрекетінен ләззат алғандай денесін ширақ</w:t>
        <w:br/>
        <w:t>сезінгенмен мұрнына иісі бұрқырай келіп, танауын қапқаң шаң-</w:t>
        <w:br/>
        <w:t>тозаң мен. дауыл екпінінен қалыпты: тыныстай-алмай тұншығып</w:t>
        <w:br/>
        <w:t>келе жатты; Кеудесіндегі қос өкпесін біреу; бейне пышақпен тіліп,</w:t>
        <w:br/>
        <w:t>тұз: құйып қойғандай, удай ашиды. Сонда да бөкен желісінен</w:t>
        <w:br/>
        <w:t>танар емес: Кейде өз-өзінен мал ізде келе жатқан кісі сияқты</w:t>
        <w:br/>
        <w:t>емес, қайта мына көзге түртсе көргісіз қараңғы түннен, әлемді</w:t>
        <w:br/>
        <w:t>үйіткен сұрапыл дауылдан құтылуға армандаған: көзсіз әжет</w:t>
        <w:br/>
        <w:t>жанша безіп. келеді; тіпті, безіп те емес-ау, қалықтағ ұшып</w:t>
        <w:br/>
        <w:t>жүргендей, жалғыз-ақ, топан су жайлаған бұрынғы жасыл бақтан</w:t>
        <w:br/>
        <w:t>енді. қонақтарға бұта таппай, қанат талдырған балапан: құстай.</w:t>
        <w:br/>
        <w:t>шарасыз.</w:t>
        <w:br/>
        <w:t>-- Уууу-уу.ғуу! )</w:t>
        <w:br/>
        <w:t>-- Ызз-эзз-зз..з! Қ-ызз-ззз-ззыл-ға ба-расың! Ба-расың! Ба-</w:t>
        <w:br/>
        <w:t>ра-сың Қыз-ззыл-ға!...</w:t>
        <w:br/>
        <w:t>Жо-жоқ, мынау жай ғана дауыл сарыны-емес, мынаны осыдан</w:t>
        <w:br/>
        <w:t>жиырма шақты күн бұрын Сағырбайдың ат үстіне шіреніт тұрып</w:t>
        <w:br/>
        <w:t>айтқан өктем үні десе болар; ал мына біреусі тасырлата шанқан</w:t>
        <w:br/>
        <w:t>жылқы тұяғының дүбірінен аумайды екен... Сол күні өмірінде бір</w:t>
      </w:r>
    </w:p>
    <w:p>
      <w:r>
        <w:t>қатты ренжігені шығар. Соншалықты ауыр сөзді бір кісіден</w:t>
        <w:br/>
        <w:t>есітермін деп кім ойлаған. Жалайырдың үйіндегі жиында қилы-</w:t>
        <w:br/>
        <w:t>қилы әңгімені бастан кешіп, көңілі алай-дүлей құйындай ұйтқы-</w:t>
        <w:br/>
        <w:t>ғанмен сыртқа шығып, Суықбеттегі үйіне қарай тізгін. тартқан.</w:t>
        <w:br/>
        <w:t>бойда бәрін ұмырып кеткендей, жаны жадырап сала берген-ді.</w:t>
        <w:br/>
        <w:t>Алуан гүлі төгілген далада кеудесін кернеген қуатты бір сезім</w:t>
        <w:br/>
        <w:t>еріксізден-еріксіз ыңылдатып ән де салғызған, қиял құсын қа-</w:t>
        <w:br/>
        <w:t>лықтатып шартарапқа самғатқан-ды. Осы бір әдемі әсердің қан-”</w:t>
        <w:br/>
        <w:t>шаға созыларын кім білген, егер арт жақтан дүсірлете шапқан</w:t>
        <w:br/>
        <w:t>ат тұяғының дыбысы бірте-бірте үдеп, өзіне қарай жақындай тү-</w:t>
        <w:br/>
        <w:t>спегенде.</w:t>
        <w:br/>
        <w:t>Алыстан-ақ құйындата ұшып келе жатқан қараның Сағырбай</w:t>
        <w:br/>
        <w:t>екенін. шырамытып, тілдеспей-ақ қояйыншы деп: астындағы: кәлі-</w:t>
        <w:br/>
        <w:t>гін. тебінген-ді. ТГебінгенмен алысқа ұзай алмады. Сағырбай: жа-</w:t>
        <w:br/>
        <w:t>нынан: жұлдыздай ағып өте. шықты да, алдын орағыта: ойқастан,</w:t>
        <w:br/>
        <w:t>қарсы: қарап тоқтай қалған. Еті қызған күрең айғыр тізгінді сүзе</w:t>
        <w:br/>
        <w:t>тартып; ауыздығын қарш-қарш: шайнайды, Өзін-өзі қантпама- жи-</w:t>
        <w:br/>
        <w:t>нақ ұстадым дегенмен Сағырбайдың: жұмылып кеткен: жінсік. көзі</w:t>
        <w:br/>
        <w:t>оның өлесі: мас екенін айғақтап тұрды. Бірақ, жүзінен қарсыласын</w:t>
        <w:br/>
        <w:t>ойсырата жеңген: мерейі: үстем кісінің тоқмейілсуін аңғару қиын</w:t>
        <w:br/>
        <w:t>398</w:t>
        <w:br/>
        <w:t>батып, жоқты-барды сылтауратып. жер сипап. қалмасына, кім</w:t>
        <w:br/>
        <w:t>кепіл. Нақ қазір де қолынан келер қайраны болмаса да арманда.</w:t>
        <w:br/>
        <w:t>қалдым дей алмайды. Түкті көріп, ешнәрсені болжай аллмағаны-</w:t>
        <w:br/>
        <w:t>мен барқадар әлінше малдың сарынына ілесіп қалмай келеді емес</w:t>
        <w:br/>
        <w:t>пе. «Қалайда өзімнің тірлігімді аңғартайын, мал болғанмен бұлар</w:t>
        <w:br/>
        <w:t>да жанында иесі барын білсін» деп Өмірбек сес байқатып: й</w:t>
        <w:br/>
        <w:t>-- Қош-оәй, қош! Айт, айтақ! -- деп айқайлады. Сосын қанша</w:t>
        <w:br/>
        <w:t>ойға түскенін, қанша өрге шыққанын санамақшы болады. Әдепкі</w:t>
        <w:br/>
        <w:t>қой ыққан қума сайдан шығып кеткенін түсіне бастады. Бірақ оған</w:t>
        <w:br/>
        <w:t>қарсы жасар айласы да, шарасы да жоқ екенін жігерін жасытпа.”</w:t>
        <w:br/>
        <w:t>үшін еске түсірмеуге тырысты. Сонан соң-ақ әрекетсіздіктен,</w:t>
        <w:br/>
        <w:t>дәрменсіздіктен ұйқылы ояу бір күйге енді.</w:t>
        <w:br/>
        <w:t>-- Ууу-уһ, топалаң келгір-ай, езін кетті-ау! -- Ол сүйретіле</w:t>
        <w:br/>
        <w:t>созылып құлап түсті де, бораған құмның өтіне арқасын беріп, оң</w:t>
        <w:br/>
        <w:t>аяғының үстерін қос қолдай ұстап сәл жатты. Әлгіде өз даусын</w:t>
        <w:br/>
        <w:t>өзі онша есітпегенмен қарғампаз кісіше аузынан ырымға жаман</w:t>
        <w:br/>
        <w:t>лебіздің шығып кеткеніне шошып кетті. Осыдан бір жыл бұрын</w:t>
        <w:br/>
        <w:t>жаңағы сөзді қатар құрбыларының бірінің аузынан есітсе жағасын</w:t>
        <w:br/>
        <w:t>ұстар еді. Бірақ ол дәуірден; ол кездегі өмірге деген көзқарастан</w:t>
        <w:br/>
        <w:t>өзгергелі қашан; қазір шопандықтың күнұзаққы мелшиген үнсіз-</w:t>
        <w:br/>
        <w:t>дігіне де, кейде жынды кісідей жападан жалғыз жүріп, тіл</w:t>
        <w:br/>
        <w:t>ққататын оғаш әрекеттеріне де еті бірте-бірте үйреніп бара жат-</w:t>
        <w:br/>
        <w:t>қанын іштей мойындап та қояды. Бұрынғыдай емес, мына жапан</w:t>
        <w:br/>
        <w:t>даланың жалғыз жолаушысынша, тілдесерге қара таппай ішқұса</w:t>
        <w:br/>
        <w:t>ететін тымырсықтығына мойын ұсынғалы да талай ай жылжып</w:t>
        <w:br/>
        <w:t>өтіп кетіпті; тіпті сонау мектеп қабырғасындағы ән,әдебиет, ғы-</w:t>
        <w:br/>
        <w:t>лым жайлы сарапқа салып ми қайнатып, бас айналдыратын асқақ</w:t>
        <w:br/>
        <w:t>армандар да бұл күндері бұрынғысынан бәсеңдеп, арналы күйге</w:t>
        <w:br/>
        <w:t>түскен тәрізді. Бұл күндері ойланар тіршілігі де, алға қояр</w:t>
        <w:br/>
        <w:t>мақсаты да, сөйлер сөзі де айқындалып, қалыптасып қалғандай;</w:t>
        <w:br/>
        <w:t>Көбіне-көп көзі ілініп, түс көре қалса да алдымен қылаң беріп,</w:t>
        <w:br/>
        <w:t>құпиялы сырына қызықтыратындар -- жазық дала, бетегелі бұй-</w:t>
        <w:br/>
        <w:t>рат құм, жайылып жатқан қой, астына мінетін мәстек торы;</w:t>
        <w:br/>
        <w:t>анда-санда жүздесетін бастықтар, бірлі-жар жарыстас шопандар;</w:t>
        <w:br/>
        <w:t>сосын үй-ішіндегі екі-үш жан. Оларға айтар әңгіме де белгілі;</w:t>
      </w:r>
    </w:p>
    <w:p>
      <w:r>
        <w:t>Жаңағы малға бағышталып аузынан шыққан қарғыс көкесі мен</w:t>
        <w:br/>
        <w:t>апасынан, қала берді көршіліс шопандардан соңғы кездері естіп</w:t>
        <w:br/>
        <w:t>санасына шегелене бастаған көп сездің бірі; түбінде оның Ә</w:t>
        <w:br/>
        <w:t>дегеннен-ақ аузына ілігер, көп қолданар мәтелдерінің біріне</w:t>
        <w:br/>
        <w:t>айналмасына кім кепіл.</w:t>
        <w:br/>
        <w:t>Өмірбек мына сала-салаға бөлініп, өз арнасын жасап алған</w:t>
        <w:br/>
        <w:t>тіршілік ағысында өзіне ет жақын, жиі қолданар сөз саптаулары</w:t>
        <w:br/>
        <w:t>да барын түсіне бастағандай; бұрын сөлекет көріңетін сөздерді</w:t>
        <w:br/>
        <w:t>осы күндері жиі қолданатыны да сондықтан болса керек...</w:t>
        <w:br/>
        <w:t>Өмірбек аяғының ауырғанына алдарқанып, аялдап қалғанын</w:t>
        <w:br/>
        <w:t>392%</w:t>
        <w:br/>
        <w:t>шақты күннен соң-ақ бір сарынды өмір көңіліне. -сағыныштың</w:t>
        <w:br/>
        <w:t>мұңлы:ырғағын ұялата бастаған-ды. Мектеп қабырғасында өткен</w:t>
        <w:br/>
        <w:t>думанды шақтарға да, сонау жырақта қалған совхоз ортасындағы</w:t>
        <w:br/>
        <w:t>(болып жататын қызықты дырдуға да ойша елігіп арманшыл</w:t>
        <w:br/>
        <w:t>көңілмен тамсанатынды шығарған. Әсіресе, Сымбаттың ауылдан</w:t>
        <w:br/>
        <w:t>аттанар алдындағы: «Малға бір араласқан соң көпке дейін елге</w:t>
        <w:br/>
        <w:t>соғуға қолың тимейді ғой» деген сөзі мен сынық жүзі көз алдынан</w:t>
        <w:br/>
        <w:t>бір елі алыстамай көлбеңдеп тұрып алатын. «Еһ, шіркін, қазір</w:t>
        <w:br/>
        <w:t>(Сымбатты мотоциклге мінгізіп алып, гүл теруге барар ма еді» деп</w:t>
        <w:br/>
        <w:t>те қиялдайтын еді-ау сонда. Кейде мына бүгінгісі ертеңін, ертеңі</w:t>
        <w:br/>
        <w:t>алдыңғы күндерін қайталап таусылмайтын қыбыр-қыбыр, жыбыр-</w:t>
        <w:br/>
        <w:t>жыбыр бір сарын тіршілікке лағынет айтып, ауылына тайып</w:t>
        <w:br/>
        <w:t>та кеткісі келетін-ді. Сондайда көкірегінде бас көтерген әзәзіл</w:t>
        <w:br/>
        <w:t>тірлігіне қарсы тақ-тақтап өзінің кішкентайынан қалыптасқан на-</w:t>
        <w:br/>
        <w:t>мысқойлығы бұғалық салып матап тастайтын. Сонан соң іштен</w:t>
        <w:br/>
        <w:t>тынып үнсіз жүре беретін, қолға алған жұмысын мінсіз атқаруға</w:t>
        <w:br/>
        <w:t>(бар күшін жұмсайтын. Сол ұқыйтылығына дән риза Әбілғазы</w:t>
        <w:br/>
        <w:t>ақсақал көрші шопандар қонаққа шақыра қалса өзін жанына</w:t>
        <w:br/>
        <w:t>-отырғызып, майдалап қана мақтап қоятын, оңашада арқасынан</w:t>
        <w:br/>
        <w:t>қағып, ақылын үйрететін. «Жұрт жамандаса жасыма, мақтаса</w:t>
        <w:br/>
        <w:t>масайрама сөйтсең адам боласың» деп отыратын. Бірде ферма-</w:t>
        <w:br/>
        <w:t>бастық келіп:</w:t>
        <w:br/>
        <w:t>«Әбеке, көмекші бала қалай екен, өзінен шопан шығар. түрі</w:t>
        <w:br/>
        <w:t>бар ма? Әлде желкесін қасып бұл да тайып тұрам дей ме? -- деп</w:t>
        <w:br/>
        <w:t>сұрағаны бар еді-ау. Сұрағанымен тұрмай кекетіп күлген-ді.</w:t>
        <w:br/>
        <w:t>Сонда Әбілғазы ақсақал жақтырмай:</w:t>
        <w:br/>
        <w:t>«Байсал жаман бала өсіруші ме еді, бұл ұлын да кенжесі</w:t>
        <w:br/>
        <w:t>болғанмен келімін келтіріп тәрбиелепті. Тіл аузым тасқа, осы</w:t>
        <w:br/>
        <w:t>қалпынан танбаса түбінде тәуір азамат шығады -- деп алды да,</w:t>
        <w:br/>
        <w:t>өзінің келіссіздеу шыққан сөзінен қыбыжықтап қалған фермаба-</w:t>
        <w:br/>
        <w:t>стықты ыңғайсыздықтан құтқарғысы келгендей жұмсара тіл қат-</w:t>
        <w:br/>
        <w:t>ты.-- Қағылездігі менің Серігімнен айнымайды екен. Ол да жұ-</w:t>
        <w:br/>
        <w:t>мыс десе білегін сыбанып түсе қалады. Кәникөлге келсе, ала-</w:t>
        <w:br/>
        <w:t>жаздай аттан түспейді. Менің де алдына түсіп өбектеген жерім</w:t>
        <w:br/>
        <w:t>жоқ; қайта ысылсын, үйренсін деймін. Бірде жаман киім киініп</w:t>
        <w:br/>
        <w:t>жой бағып жүрген үстінен мына Тышқанбай шығып: «Әй, сені</w:t>
        <w:br/>
        <w:t>болашақ білдей қызметкер деп дабарайып жүрсек, қой баққаның</w:t>
        <w:br/>
        <w:t>қалай?» депті, сонда Серік «Ақсақал, еңбектің ұяты болмайды, мен</w:t>
        <w:br/>
        <w:t>“үйде отырып қарт әкем мал бақса оның несі кісілік» деп қойып</w:t>
        <w:br/>
        <w:t>қалыпты, Маған кездескен сайын Тышқанбай соны айтып «Әй,</w:t>
        <w:br/>
        <w:t>&lt;Ұялғаным-ай деп қоймайды, хе-хе-хе...- Әбілғазы ақсақал бала-</w:t>
        <w:br/>
        <w:t>сының жауабына рақаттана күліп алған, сонда.-- Барі мына</w:t>
        <w:br/>
        <w:t>Баламнан шығып- кетіп жатыр-ау... Әрине қатесі болады, іштен</w:t>
        <w:br/>
        <w:t>:тоқып туған кім бар дейсің, мүлт басқан жерін мін санап, бетке</w:t>
      </w:r>
    </w:p>
    <w:p>
      <w:r>
        <w:t>ұрмай үйретсеңдер неге жаман болсын».</w:t>
        <w:br/>
        <w:t>405</w:t>
        <w:br/>
        <w:t>де мұрса бермей жылы төсек, жатар орыннан қуып шығыпты...</w:t>
        <w:br/>
        <w:t>Бірақ киім үшін бәлендей қайғырмайды. «Үсіп өлермін-ау» -- деп</w:t>
        <w:br/>
        <w:t>қорқатын алапат қыстың .ақпаңы емес, ми қайнатар” шілденің</w:t>
        <w:br/>
        <w:t>шілгері. Тіпті түннің өзінде денесін дауыл екпіні емес, “от шарпып</w:t>
        <w:br/>
        <w:t>келе жатқандай сезінеді. Ол табанына шөгір кіргенін де ауыр-</w:t>
        <w:br/>
        <w:t>сынбайды, жартылай жалаңаш санын бұталардың қураған найза</w:t>
        <w:br/>
        <w:t>бұтақтары тырнай жырып қалып жатқандарына да елең етпейді.</w:t>
        <w:br/>
        <w:t>Үйде қалған қарт анасын да, жас жұбайын да ойламауға тыры-</w:t>
        <w:br/>
        <w:t>сады. Осыдан екі күн бұрын ауылға бара жатып көкесінің айтқан</w:t>
        <w:br/>
        <w:t>ақылдарын да еске алғысы келмейді. Жалғыз-ақ, бағана шығар</w:t>
        <w:br/>
        <w:t>алдында құлағы Ақботаның тұншыға жылаған даусына ұқсас бір</w:t>
        <w:br/>
        <w:t>нәрсе алыстан ызыңдағандай болған; енді сәт-сәт сайын сол үн</w:t>
        <w:br/>
        <w:t>қайта естілгендей жүрегі шаныша сыздап қоя береді. Ондайда</w:t>
        <w:br/>
        <w:t>өзін-өзі жұбатып: «Жәй қорыққасын жылаған ғой, Ақбота қазір</w:t>
        <w:br/>
        <w:t>әжесінің құшағында отырған да шығар»,-- деп күбірлейді. Сосын</w:t>
        <w:br/>
        <w:t>мына алдындағы ыққа қарай жөңкілген мал жайына көңіл ауда-</w:t>
        <w:br/>
        <w:t>руға тырысады. .</w:t>
        <w:br/>
        <w:t>Қазір өзіне бұл жануарлардың қаншасы ілесіп, дүлей дауыл-</w:t>
        <w:br/>
        <w:t>дың айдауыменен құрдым түннің құшағына тереңдеп бара жат-</w:t>
        <w:br/>
        <w:t>ҡаны да беймәлім, қай бағытқа қарай бет алғаны да белгісіз. Осы</w:t>
        <w:br/>
        <w:t>бір соңғы күдік кеудесіне жайлап ене бастап еді, әлдене жүрегін</w:t>
        <w:br/>
        <w:t>шымшып өткендей, шым ете түсті. Бейне өлім “мен өмірде</w:t>
        <w:br/>
        <w:t>пара-пар бедел жинап, адамзатқа әлдеқашан-ақ өз үкімін өткізе</w:t>
        <w:br/>
        <w:t>бастаған жауапкершілік тауқыметінің тегеурінді саусақтары ал-</w:t>
        <w:br/>
        <w:t>қымынан ала түскендей тынысы тарыла бастады. Ал, дауыл</w:t>
        <w:br/>
        <w:t>суырған Қызылқұмның шеге топырағы -- көйлек қамсауынан</w:t>
        <w:br/>
        <w:t>ашық қалған денесін -- балқыған болат ағынынан шашыраған</w:t>
        <w:br/>
        <w:t>ұшқындарша соққылайды келіп, соққылайды; үйіріле ұйтқып қой-</w:t>
        <w:br/>
        <w:t>нына, мойнына құйылады; жүрегін өрекпіте соқтырып, тынысын</w:t>
        <w:br/>
        <w:t>тарылтады. Егер бұрын біреу қиыршық құм денеге мұншалықты</w:t>
        <w:br/>
        <w:t>қатты тиеді деп айтса сенбес те еді, енді өз тәніне батқан соң ғана</w:t>
        <w:br/>
        <w:t>таңданып таңдай қағып, дәрменсіз бас шайқап мойындауға мәж-</w:t>
        <w:br/>
        <w:t>бүр. Мына төңірегінде жосыла маңырап бара жатқан жануарлар</w:t>
        <w:br/>
        <w:t>да осы бір соққыға шыдамай жан сауғалап жайлы ұя-қотанынан</w:t>
        <w:br/>
        <w:t>безіне ме екен, әйтпесе, ұйтқыған шаң-тозаңнан тыныстары</w:t>
        <w:br/>
        <w:t>тарылған соң ықты ма, қалайда бір сұмдықтың боларын сезін-</w:t>
        <w:br/>
        <w:t>гендей азан-қазан маңырауларының түрі жаман. Олар да өзі</w:t>
        <w:br/>
        <w:t>сияқты аяқ астындағы көшпелі құмды малтыға кешіп, төбелердің</w:t>
        <w:br/>
        <w:t>қума-сайларыменен, бел-белестерімен жел аударған қаңбақтай</w:t>
        <w:br/>
        <w:t>домалана бүлкілдеп бара жатқан болар-ау. Іштей оларды аяға-</w:t>
        <w:br/>
        <w:t>нымен не қайран келер қолынан. Әзірше бар жұбанышы отары-</w:t>
        <w:br/>
        <w:t>ның соңынан ілескені емес пе? Соған да шүкіршілік етеді. Егер</w:t>
        <w:br/>
        <w:t>балалық жасап ұйқысынан оянбай жатып алса, ал мына сұрапыл</w:t>
        <w:br/>
        <w:t>қаһарына шыдамаған мал быт-шыт ыдырап, әр төбенің астында</w:t>
        <w:br/>
        <w:t>бес-алтаудан бөлініп кетсе, не істер еді? Шығынға белшеден</w:t>
        <w:br/>
        <w:t>392</w:t>
        <w:br/>
        <w:t>жайлы да пікір тудырып қазіргі мәртебеге. жетіп отырған-атақты</w:t>
        <w:br/>
        <w:t>кісілердің атын атап еді, неге екені белгісіз көпке дейін ондай</w:t>
        <w:br/>
        <w:t>мамандықты аузына алған шәкірт болмады. Бәрі де білім қуын</w:t>
        <w:br/>
        <w:t>үлкен шаһарларға сапар шегер сыңай танытып жатты. Шағын</w:t>
        <w:br/>
        <w:t>бөлме ішінде қалықтаған қиял құстары төрт қабырғаны қиратып</w:t>
      </w:r>
    </w:p>
    <w:p>
      <w:r>
        <w:t>тас-талқан етердей. айдыны асын, әлеуетті бір беделді меленгендей</w:t>
        <w:br/>
        <w:t>мінбеге шыққан жастардың жанарларында ұшқындар жарқылда-</w:t>
        <w:br/>
        <w:t>ды. Класс ішінде үлкендер мен балалар кеңесі емес, асқақтаған</w:t>
        <w:br/>
        <w:t>армандар сұлулығы салтанат құрды. Партада отырған “шәкір-</w:t>
        <w:br/>
        <w:t>ттер.-- өздерінің жанына жинаған асем қиялдарымен "зорайып,</w:t>
        <w:br/>
        <w:t>айқынданып бара жатты. Бәлки жастардың осы бір асқақтай</w:t>
        <w:br/>
        <w:t>сөйлеп, арман, мақсаттарын ортаға салғандары жүкесіне тиді,</w:t>
        <w:br/>
        <w:t>бәлки кештің тезірек аяқталуы әлдекімдердің қиялын тыңдау емес</w:t>
        <w:br/>
        <w:t>екендігін сездіргісі келді, әйтеуір физика пәнінен беретін ағай</w:t>
        <w:br/>
        <w:t>қаламымен столды -тақылдатып алды да: 4</w:t>
        <w:br/>
        <w:t>-- Бәрің ғалым болғыларың келеді, ә? Сонда қойды кім</w:t>
        <w:br/>
        <w:t>бағады деп ойламайсыңдар ғой? Сендерге ет керек емес</w:t>
        <w:br/>
        <w:t>қой?! -- деп оқушыларға шүйліге тіл қатты да, «бәлемдердің ша-</w:t>
        <w:br/>
        <w:t>руаларын тындырдым» дегендей директорға қарап зорлана езу</w:t>
        <w:br/>
        <w:t>тартты. Мәртебелі төрде отырғандар да жымия қарасып, столды</w:t>
        <w:br/>
        <w:t>шұқылаған түге.</w:t>
        <w:br/>
        <w:t>Бір сәт бөлме іші су сепкендей тым-тырыс бола қалды. Сөз</w:t>
        <w:br/>
        <w:t>сұрап жоғары көтерілген қолдар да парта астына сүңгін-сүңгіп-</w:t>
        <w:br/>
        <w:t>кетті. Тек, жылтылдаған жанарлар ғана бірін-бірі аңдып. жарқ-</w:t>
        <w:br/>
        <w:t>жұрқ ұшқын шашты. )</w:t>
        <w:br/>
        <w:t>22--- Неге үнсіз. қалдыңдар? Кәне, тағы кім сөйлейді? -- Мектеп</w:t>
        <w:br/>
        <w:t>директоры: тыныштықты бұзып, сұрақты кескінмен оқушыларды</w:t>
        <w:br/>
        <w:t>сүзіп шықты, тіпті жалынышпен қарайтын сияқтанын та кеткен.</w:t>
        <w:br/>
        <w:t>-- Ағай, мен, мен сөйлеймін...- Оқушылар. кластың арт жа-</w:t>
        <w:br/>
        <w:t>ғындағы партадан сөзіне сөзі сүрінген дауысты естіп, кейін қарай</w:t>
        <w:br/>
        <w:t>дүрліге қарасты. Соңғы партадан ұрлығының үстінен ұсталғандай</w:t>
        <w:br/>
        <w:t>өң-түссіз ербие тұрып келе жатқан Тәлеутай екен. Оқушыларға</w:t>
        <w:br/>
        <w:t>эманда нашар оқитын Төлеутайдың өз ықыласымен алғаш рет</w:t>
        <w:br/>
        <w:t>партадан тұрғаны сөлекет көрінді, әлде соншама ұсқынынан</w:t>
        <w:br/>
        <w:t>айрылып, дегберінен адасқанына қарамастан көзге түскісі келген</w:t>
        <w:br/>
        <w:t>бейшара қалыпын аңғарып қалды, әйтеуір бөлме іші күлкіден</w:t>
        <w:br/>
        <w:t>жарылып кетердей ду ете қалды. Ал Төлеутай бұрынғысыңан</w:t>
        <w:br/>
        <w:t>да қораштана бүрісіп, мұрның тартқыштай берді. Отырған шә-</w:t>
        <w:br/>
        <w:t>кірттер қаншаға дейін дүрлігерін кім білген, егер директор «ты-</w:t>
        <w:br/>
        <w:t>нышталыңдар» деп қатулана тіл қатпағанда.</w:t>
        <w:br/>
        <w:t>Бөлме ішін қалыпқа келтіріп алысымен, директор Тәлеутайға</w:t>
        <w:br/>
        <w:t>қарап: )</w:t>
        <w:br/>
        <w:t>-- Кәне, Құлмағанбетов, не айтасың? -- деп сұрады.</w:t>
        <w:br/>
        <w:t>-- Шопан болам...</w:t>
        <w:br/>
        <w:t>-- Маладес, Құлмағанбетон.-- Төлеутайдың сөзінен кейін</w:t>
        <w:br/>
        <w:t>402:</w:t>
        <w:br/>
        <w:t>Сол. әңгімеден соңғы азаптай көрінген Аралықтағы: айға жуық</w:t>
        <w:br/>
        <w:t>уақыт әзер өткен. Аңтарыла. қарайтыны ауыл жақ. Іштей қол</w:t>
        <w:br/>
        <w:t>босатар күнге жетсем деп тықыршып жүргенде совхоз. орталығы</w:t>
        <w:br/>
        <w:t>жақтан ақ шаң көрінген. Сонан сөнау қой өргізіп қабаққа шыққан</w:t>
        <w:br/>
        <w:t>жерінен ауылға: қарай шапқан. Келсе ферма бастық. Ол мал</w:t>
        <w:br/>
        <w:t>жағдайын көріп, шопандармен сөйлесіп, түсте бірге тамақтанған.</w:t>
        <w:br/>
        <w:t>Сонан соң жолға шықты. Қайтарында өзін жанына отырғызып</w:t>
        <w:br/>
        <w:t>алды. «Директордың тапсырмасы» деп түсіндірді. Құлаққағыс</w:t>
        <w:br/>
        <w:t>әңгімесіне қарағанда айтатын тығыз шаруасы барға: ұқсайды.</w:t>
        <w:br/>
        <w:t>Үлкен бастықтың шақыртқанына біраз бас қатырғанымен бүлдір-</w:t>
      </w:r>
    </w:p>
    <w:p>
      <w:r>
        <w:t>ген ештеңесі болмағандықтан. бәлендей қобалжи қойған жоқ.</w:t>
        <w:br/>
        <w:t>Қайта ауылға бір табан болса да жақындайтынына қуанып еді-ау.</w:t>
        <w:br/>
        <w:t>«Реті келсе бір-екі күнге сұранып, үйге соғып қайтармын» деп</w:t>
        <w:br/>
        <w:t>те үміттенген, біртүрлі. Сымбатпен әңгімелескісі келгендей: ын-</w:t>
        <w:br/>
        <w:t>тыққан-ды. Бірақ совхоз. орталығына жеткеннен кейін директор-</w:t>
        <w:br/>
        <w:t>дан ұлықсат сұрап маңдайы шыпшып терлеген де жоқ, сабылып</w:t>
        <w:br/>
        <w:t>көлік те іздемеді. Директор жас шопанның ата-анасымен кеңе-</w:t>
        <w:br/>
        <w:t>сетін тығыз шаруасы барлығын айтып, жарты сағат ішінде жолға</w:t>
        <w:br/>
        <w:t>шығуға дайын тұруын ескерткен-ді: Сондағы. жүрегі жарылардай</w:t>
        <w:br/>
        <w:t>қуанғаның айтсайшы. Сол күткен жарты: сағаты өзіне жарты</w:t>
        <w:br/>
        <w:t>жылдай көрініп еді-ау...</w:t>
        <w:br/>
        <w:t>Жеңіл машина «Ақжар» совхозының “орталығындағы өз үйіне</w:t>
        <w:br/>
        <w:t>келіп тоқтағанда қас қарайып кеткен шақ-тын. Шофер бала</w:t>
        <w:br/>
        <w:t>кабина ішінің жарығын қосып, оң жақтағы қасарысып қалған</w:t>
        <w:br/>
        <w:t>есікті сыртқа шығып ашқаннан кейін барып, орындықтан жерге</w:t>
        <w:br/>
        <w:t>қарай төңкеріле түскен етжеңді директорды өзі ілгері бастан</w:t>
        <w:br/>
        <w:t>сәулетті салынған биік тамның қасындағы аулаға тігілген киіз</w:t>
        <w:br/>
        <w:t>үйге қарай ілестірген-ді. Әдепкіде абайламай ырылдаған Сыр-</w:t>
        <w:br/>
        <w:t>ттанға Зеки дауыстап үнін өшірген де, ши есікті серпи ашып</w:t>
        <w:br/>
        <w:t>бастығына жол берген. ! :</w:t>
        <w:br/>
        <w:t>Жолаушылар ішке енгенде адамдардың кешкі шайды жаңа</w:t>
        <w:br/>
        <w:t>алдарына алған сыңайлары байқалған; Олар кірер-кірместен ди-</w:t>
        <w:br/>
        <w:t>ректордың әндете.созған сәлемін есітіп, табалдырық жаққа жалт-</w:t>
        <w:br/>
        <w:t>жалт қарасты. Сосын төрге. көрпеше салынып, қонақ жайғасқан.</w:t>
        <w:br/>
        <w:t>Бұл кезде өзі анасының. ыстық құшағына еніп те үлгірген бола-</w:t>
        <w:br/>
        <w:t>тын, Тамақтарын тастай салып жан-жағынан қаумалай құшақтап,</w:t>
        <w:br/>
        <w:t>күпінің: битінше жабылған ағасының балаларына қарауға да мұр-</w:t>
        <w:br/>
        <w:t>сасы: жоқ-тын.</w:t>
        <w:br/>
        <w:t>Тек әкесінің:</w:t>
        <w:br/>
        <w:t>-- Жә, жетер енді, түге! -- деген салқын қабақ, бұйрықты</w:t>
        <w:br/>
        <w:t>үнінен соң ғана сәл уақ үй ішінде су сепкендей тыныштық орнап,</w:t>
        <w:br/>
        <w:t>балалар сыпырылып сыртқа шыға бастаған-ды. Әкесінің ескер-</w:t>
        <w:br/>
        <w:t>туінен кейін өзі де ес жиғандай сабасына түсіп, салмақтана</w:t>
        <w:br/>
        <w:t>қалған. Жан-жағына, көз жүгіртуге де енді мұрса тапқандай</w:t>
        <w:br/>
        <w:t>әдеттегі қалпымен айналасын барлай бастаған,</w:t>
        <w:br/>
        <w:t>406</w:t>
        <w:br/>
        <w:t>қойған күннің өзінде Жалайырдың қарасын көріп отыруды өзіне</w:t>
        <w:br/>
        <w:t>парыз санайтын. Абайсызда. жырылып жырақ кете қалса-ақ,</w:t>
        <w:br/>
        <w:t>құмдар құрдымы жайын жұтқан майшабақша қылғыта салардай:</w:t>
        <w:br/>
        <w:t>дегбірсізденіп, малының етек-жеңін жинап ауыл жаққа қайыра-</w:t>
        <w:br/>
        <w:t>тың. Көшіп келген күні Жалайыр да сақтандырып: «Сенің Қы-:</w:t>
        <w:br/>
        <w:t>зылды бірініні көруің ғой? Онда бұл құмдардың: қитұрқылы</w:t>
        <w:br/>
        <w:t>құпиясын білмеймін де. Дұрыс... Айтайын дегенім жер ыңғайын</w:t>
        <w:br/>
        <w:t>танып білгенше ауылдан қашықтаушы болма. Жайылым қуып,.</w:t>
        <w:br/>
        <w:t>балалық жасап ұзасаң адасып кетесің. Мына құм ба, мына құм</w:t>
        <w:br/>
        <w:t>талайдың басын жұтқан. Бағытынан бір алжасқан жан қайдан</w:t>
        <w:br/>
        <w:t>келін, қайдан тұрғанын білмейді. Беті ауғандардың жасы түгілі,</w:t>
        <w:br/>
        <w:t>жолға кәніккен кәрілерінің өзі әзер ажыратады. Ал сен жер:</w:t>
        <w:br/>
        <w:t>ыңғайын білгенше қанша бар әлі. Абай бол, бала! Әзірге осы</w:t>
        <w:br/>
        <w:t>төңіректің оты жаман емес, бұл маңайды қой тұяғы тоздырғанша</w:t>
        <w:br/>
        <w:t>біраз жерге көз үйретіп үлгіресің. Содан соң еркің білсін»,-- деп</w:t>
        <w:br/>
        <w:t>шегелеп еді. Сол жаны бар ақылды жадында сақтаған, аяқ басса.</w:t>
        <w:br/>
        <w:t>жасқаншақтап, жайлап отырған жерден онша ұзамайтын-ды..</w:t>
        <w:br/>
        <w:t>Табиғат тентектігін жасап, әйле-пәйлеге қаратпай жатқан жерінен</w:t>
        <w:br/>
        <w:t>айдап шығар-ау деп күдіктеңген емес-ті.</w:t>
      </w:r>
    </w:p>
    <w:p>
      <w:r>
        <w:t>Енді міне, өзі қорқа қарайтын шетсіз-шексіз құмды еріксіз-</w:t>
        <w:br/>
        <w:t>ден-еріксіз малти кешіп, бағыт-бағдарсыз қараңғылық құрсауында</w:t>
        <w:br/>
        <w:t>беті ауған жаққа қарай лағып бара жатқаны. Қай асудан асып, қай</w:t>
        <w:br/>
        <w:t>белеске жеткенін кім білген? Оған өкінгенмен қолдан келер</w:t>
        <w:br/>
        <w:t>қайраны жоқ. Бірақ тірі жан тіршілігін істеп тырбанғаны абзал.</w:t>
        <w:br/>
        <w:t>сияқты. Апыр-ау ауыл қай тұста қалды екең? Үйінен қанша жер</w:t>
        <w:br/>
        <w:t>ұзады? Әлі неше шақырым жер дауылдың айдауымен тақым</w:t>
        <w:br/>
        <w:t>созбақ? Бәрі белгісіз, бәрі жұмбақ... Кісі түсініксіздік әлеміне .</w:t>
        <w:br/>
        <w:t>енгесін-ақ ерік-күштен айрылады емес пе. Ол табиғаттың тәлке-.</w:t>
        <w:br/>
        <w:t>гіне әбден мойын ұсынып біткен жандай, шарасыздық жетегінде</w:t>
        <w:br/>
        <w:t>қой. соңына ілесіп, сылып-сылып жүріп келеді, жүріп келеді.-</w:t>
        <w:br/>
        <w:t>Қой соңында жүрудің Әмірбектің күнделікті әдетіне айнал-.</w:t>
        <w:br/>
        <w:t>ғанына да бір жылға жуықтапты. Сонан бері де біраз оқиғаны</w:t>
        <w:br/>
        <w:t>бастан кешіп үлгерген тәрізді. Бірақ еріктен тыс, өктем күштің</w:t>
        <w:br/>
        <w:t>“айдауында жөн жосықсыз ылаққан "кезі -- өткен күздегі әбігер-.</w:t>
        <w:br/>
        <w:t>шілігін еске алмағанда -- болған емес. Қашан да -- өзінің ұйқы-</w:t>
        <w:br/>
        <w:t>дан оянар шағы да, қойды өргізер мезгілі де, желдің шығуына</w:t>
        <w:br/>
        <w:t>қарай малын қай тұсқа беттері де, суға құлатары да, қотанға иірер</w:t>
        <w:br/>
        <w:t>кезі де ап-айқын-тын. Сол айқындықты мына тосыннан киліккен</w:t>
        <w:br/>
        <w:t>дүлей күш тас-талқан етті емес пе? Ақырында бағыт-бағдарсыз</w:t>
        <w:br/>
        <w:t>тас қараңғы тылсым дүние ішінде көзін де аша алмастан, дұры-</w:t>
        <w:br/>
        <w:t>стап тыныс та ала алмай, түсініксіз бір күйде малтығып келе</w:t>
        <w:br/>
        <w:t>жатқаны. «Осы мен қай тұсқа қарай ылағып келеді екем? Батысқа</w:t>
        <w:br/>
        <w:t>ма, шығысқа ма; әлде оңтүстікке, әлде солтүстікке, Ол ми</w:t>
        <w:br/>
        <w:t>қатпарларына қатталып үлгірген ұйқыдан оянғаннан бергі оқиғаны</w:t>
        <w:br/>
        <w:t>қайтадан жазып, көңіл елегінен өткізе бастады. Үй ішінде отырып</w:t>
        <w:br/>
        <w:t>400.</w:t>
        <w:br/>
        <w:t>мөнтеңдей берген екен ғой, табиғат мұншалықты адуындылық</w:t>
        <w:br/>
        <w:t>жасайды десе сенбес еді; ал нақ қазір жөн білмес бір сотқар</w:t>
        <w:br/>
        <w:t>көйлегінің етегінен қос қолдай ұстап тастабандап жатып алған</w:t>
        <w:br/>
        <w:t>тәрізді; өзі болса әлгі әлекті өрге қарай өлімін салып, малаша</w:t>
        <w:br/>
        <w:t>сүйрейтіндей. Бетіне өршеленген дауыл екпіні емес, суырған құм</w:t>
        <w:br/>
        <w:t>соғады, жұм болғанда кәдіміі қиыршық құм Қаһарынан қалас</w:t>
        <w:br/>
        <w:t>жалғыз-жарым жанұшырған пендесінің әлі тырбанып тіршілік</w:t>
        <w:br/>
        <w:t>етіп жүрген жанкештілігін жақтырмай, ілгері аттатпауға ант</w:t>
        <w:br/>
        <w:t>еткендей денеге сезілмес саусақтарыменен өңменінен итеріп шпал-</w:t>
        <w:br/>
        <w:t>қасынан жығады, топырағыменен көмеді, бұталарыменен аяғынан</w:t>
        <w:br/>
        <w:t>шалып, "тобығынан қағады. Мейлі, мейлі бәріне де шыдауға</w:t>
        <w:br/>
        <w:t>тиіспін,-- деп тістенді ол.-- Жалғыз-ақ, отарымның шетіне бір</w:t>
        <w:br/>
        <w:t>іліксем болғаны». Ол сан тұрып, сан жығылды. Жараланған</w:t>
        <w:br/>
        <w:t>башпайын бұта қағып қаңқақсата ауыртса да шыдауға тырысты.</w:t>
        <w:br/>
        <w:t>Бар ынта-ықыласы “маңыраған қой даусы мен үрген иттің біресе</w:t>
        <w:br/>
        <w:t>оң қапталына, біресе сол қапталына ауысқанын дауыстарынан</w:t>
        <w:br/>
        <w:t>ғана аңғарып, соқыр жанша көзін тарс жұмған қалпы, құлағын</w:t>
        <w:br/>
        <w:t>түріп ішкі жобамен дыбыс қуалады. Жүрегіне үміт -сәулесін</w:t>
        <w:br/>
        <w:t>түсірген осы бір үннен “тағы да ажырасып қалардай іштей ды-</w:t>
        <w:br/>
        <w:t>зықтяды, өлермендікпен өңменін созып ілгері-кейінді жүгірді.</w:t>
        <w:br/>
        <w:t>Қалай да көңілін жайлап алған мал үнінен құлақ жазып қалмауға</w:t>
        <w:br/>
        <w:t>жан ссалды. Қойлардың маңырағаны жақыннан естілген сайын</w:t>
        <w:br/>
        <w:t>жан дүниесіндегі қарбаластық тіпті үдей түсті. Қашанға дейін</w:t>
        <w:br/>
        <w:t>жүгіре берер екен, жақындап қалған жоқ па осы? Мұрнына шуаш</w:t>
        <w:br/>
        <w:t>місі келетін тәрізді емес пе? Иә, іздеген малы осы жақын маңда,</w:t>
        <w:br/>
        <w:t>тіпті таяқ тастам жерде жүрсе керек. Енді бір-екі тақым созса</w:t>
        <w:br/>
        <w:t>қуанышқа кенелмесіне кім кепіл. Ол жанталаса ілгері сәл жүріп</w:t>
        <w:br/>
        <w:t>еді, бүктеулі жатқан киізге соқтыққандай төрттағандай еңбектеп</w:t>
        <w:br/>
        <w:t>барып қайта еңсе жазды Қапелімде сүрінгеніне ренжігенмен</w:t>
        <w:br/>
        <w:t>балтыры қойдың денесіне тигендей болғансын ба, жуаси қалды.</w:t>
      </w:r>
    </w:p>
    <w:p>
      <w:r>
        <w:t>Сосын Әмірбек қараңғыда инесін жерге түсіріп: алған жандай екі</w:t>
        <w:br/>
        <w:t>бүктетіле қанат жазып жан-жағын қармалай бастады. Қолын</w:t>
        <w:br/>
        <w:t>созған-сайын саусақтары қойдың жонына тиді. Олар міне жаралы</w:t>
        <w:br/>
        <w:t>аяғын баса-жаншын жанынан өтіп те жатыр. «Әлгіде орнымнан</w:t>
        <w:br/>
        <w:t>тұрмағанымда үстімнен тапай басып өте шығар түрі бар</w:t>
        <w:br/>
        <w:t>екен-ау,-.деп ойлады.-- Тән жарасынан кісі өлмес, жан жара-</w:t>
        <w:br/>
        <w:t>сының азабынан сақтасын». Ол қуанғанынан көзіне жас алды.</w:t>
        <w:br/>
        <w:t>-- Таптым-ау, әйтеуір, таптым,-- деп өз даусын өзі есітпесе де,</w:t>
        <w:br/>
        <w:t>есеңгіреген жандай, міңгірлеп ернін жыбырлатты. Сосын бір отар</w:t>
        <w:br/>
        <w:t>қойдың біресе ана қапталына, біресе мына қапталына жобилай</w:t>
        <w:br/>
        <w:t>жүгіріп, өзінше ішкі болжаммен бақылау жасаған болды. Осы</w:t>
        <w:br/>
        <w:t>мағынасыз арпалыспен қанша уақыт өткізгенін кім білген, бірақ</w:t>
        <w:br/>
        <w:t>білері аблыққан жүрегі де орнына түсіп, әлігідегі өжет қимылдан</w:t>
        <w:br/>
        <w:t>бірте-бірте арыла бастағаны, Енді өл денесінің қалжырағынын да,</w:t>
        <w:br/>
        <w:t>балтырының жансыздана талғанын да ауырсына қабылдан, ч</w:t>
        <w:br/>
        <w:t>398</w:t>
        <w:br/>
        <w:t>дама алып; ауылға бір-ақ оралған-ды. Өз байламын үйіне шаруасы</w:t>
        <w:br/>
        <w:t>ақа-тақа біткенде барып ең соңынан білдіріп еді-ау.</w:t>
        <w:br/>
        <w:t>Ата-анасы:</w:t>
        <w:br/>
        <w:t>-- Өзің білесің, шырағым, бізге қайда жүрсең де аман жүрсек</w:t>
        <w:br/>
        <w:t>болғаны,-- дегеннен басқа дәнеңе айтпаған. “Ал ағасы ғана ұза»</w:t>
        <w:br/>
        <w:t>үнсіздіктен соң:</w:t>
        <w:br/>
        <w:t>--“Сонда қалай, қойды жалғыз өзің бағасың ба? -- деп сұ</w:t>
        <w:br/>
        <w:t>рақты кескінмен жақтырмай қарап алып: -- мынауың ойланбаған</w:t>
        <w:br/>
        <w:t>іс қой, бұл жерге балалық жүрмейді, сенің мойныңа алып оты</w:t>
        <w:br/>
        <w:t>рғаның жауапкершілік екенін. өзің түсінесің. бе? -- деп тері</w:t>
        <w:br/>
        <w:t>айналып кеткен-ді.</w:t>
        <w:br/>
        <w:t>Өз мақсатының төңірегінде алғаш рет сонда бас қатырған.</w:t>
        <w:br/>
        <w:t>Байқаса қат-қабат қиындықтар барға ұқсайды. Шынында қойды</w:t>
        <w:br/>
        <w:t>қалай бақпақшы? Күңұзаққа мал бағып шаршап-шалдығып кел-</w:t>
        <w:br/>
        <w:t>генде кім алдынан шәй-су қайнатып қояды? Кір-қоңын кім жуа-</w:t>
        <w:br/>
        <w:t>ды? Жарайды күндіз қой бақсын, түнде қайда панамалақ? Жәр</w:t>
        <w:br/>
        <w:t>демдесуді былай қойғанда ағасы «сен қой бағады екенсің» деп,</w:t>
        <w:br/>
        <w:t>өз шаруасын қалай тастап соңынан ілеспек?</w:t>
        <w:br/>
        <w:t>Ал ата-анасы болса тіршілік тауқыметінен титықтап тозған,</w:t>
        <w:br/>
        <w:t>бір бастарына ыңқыл-сыңқылы жетерлік жандар емес пе, оларды</w:t>
        <w:br/>
        <w:t>қалай қинамақ?.. Апыр-ау, сонда неге сеніп тәуекелге бел</w:t>
        <w:br/>
        <w:t>байлаған?...</w:t>
        <w:br/>
        <w:t>Көзсіз батылдық жасағанын сонда бір-ақ біліп еді-ау. Бірақ</w:t>
        <w:br/>
        <w:t>өз шешімінен де бас тарта алмады. «Шешінген судан тайынбас»</w:t>
        <w:br/>
        <w:t>дегендей, не де болса, базар барып, бақ сынауға бел байлаған-ды.</w:t>
        <w:br/>
        <w:t>Осы шешім «Жайсын» совхоз директорының кабинетінің есігін</w:t>
        <w:br/>
        <w:t>сығалатқан. Ондағы әңгіме ұзаққа созылмаған-ды. Директор:</w:t>
        <w:br/>
        <w:t>«әзірге атақты шопан Әбілғазы Қажыбаевтың отарына көмекке</w:t>
        <w:br/>
        <w:t>бара тұр, күзге қарай тоқты бөліп береміз» деп ферма меңгеру-</w:t>
        <w:br/>
        <w:t>шісіне ілестірін шығарып салған. Осылай Аралықтағы қой фер-</w:t>
        <w:br/>
        <w:t>масына ат басын бұрып еді-ау, осылайша шопандық өмірінің</w:t>
        <w:br/>
        <w:t>ақ сапары басталған-ды.</w:t>
        <w:br/>
        <w:t>Әбілғазы ақсақал әкелік мейіріммен жылы қарсы алған-ды.</w:t>
        <w:br/>
        <w:t>Совхоз орталығынан не бары елу-алпыб шақырымдай ғана-шалғай</w:t>
        <w:br/>
        <w:t>отырған Аралықтағы шопандардың көбісінің етке өткізетін бойдақ</w:t>
      </w:r>
    </w:p>
    <w:p>
      <w:r>
        <w:t>мал бағатындарын Аралыққа келгеннен соң екі-үш күн өткесін</w:t>
        <w:br/>
        <w:t>барып білді. Тіршілігі бәлендей алды-жыттысыз жазғы жайлауда</w:t>
        <w:br/>
        <w:t>бірқалып күйбеңмен жүріп жатты. Күндізгі міндеті қой қайыруға</w:t>
        <w:br/>
        <w:t>жәрдемдесу де, түнгі қызметі мал күзетуге кемектесу еді. Кейде</w:t>
        <w:br/>
        <w:t>Әбілғазы ақсақал түсте үйінен шайланып келгенше малды бай-</w:t>
        <w:br/>
        <w:t>ырқалата тұратын кездері де ұшырасатын. Осындай қақпай-соқпай</w:t>
        <w:br/>
        <w:t>жұмыстарды жанын сала істегендіктен бе, әлде бүлініп-жарылып</w:t>
        <w:br/>
        <w:t>жатқан қарбаластық болмағасын ба, қалай да бетіне қатты келген</w:t>
        <w:br/>
        <w:t>кісі де кездескен емес. Әдепкі аптада тамағы тоқ, жауапкершілік</w:t>
        <w:br/>
        <w:t>аз жеңіл жұмыс жанына майдай жаққандай көрінген. Бірақ он</w:t>
        <w:br/>
        <w:t>2404</w:t>
        <w:br/>
        <w:t>ретіле жылжып келе жатты. Бұрынғыға қарағанда өкпесінің</w:t>
        <w:br/>
        <w:t>солығы басылғанмен, әл-дәрменінің құрып, буын-буынының қал-</w:t>
        <w:br/>
        <w:t>тырай бастағанын сезді. «Егер. қазір. есімнен адасып құлап кетсем</w:t>
        <w:br/>
        <w:t>не болар еді.- Өз ойынан өзі шошынып, тұлабойы түршігіп</w:t>
        <w:br/>
        <w:t>кетті. Көңіліне сыздықтап уайым еніп, жан дүниесін мұң ба-</w:t>
        <w:br/>
        <w:t>сты.-- Онда мына суырған топырақ әп-сәтте денемді жасырып,</w:t>
        <w:br/>
        <w:t>жер бетінен көлеңкелі кескінімді мәңгі өшіреді-ау». Бұл жарық</w:t>
        <w:br/>
        <w:t>дүниемен қоштасу деген сөз. Мүрдесі де өзі құлаған жерден</w:t>
        <w:br/>
        <w:t>қозғалмасы қалып қоюы әбден мүмкін. Дауыл басылып, таң атқан</w:t>
        <w:br/>
        <w:t>соң адамдар да іздер, бірақ мына ұшы-қиыры жоқ сансыз төбе-</w:t>
        <w:br/>
        <w:t>лердің қайсысының бауырынан таппақ, қайсысының топырағын</w:t>
        <w:br/>
        <w:t>аудармақ?.. Туһ, қайдағы жаман ойдың шырғалаңына ми шар-</w:t>
        <w:br/>
        <w:t>шатып жүрек айнытқаным қалай?! Жоқ, мен қалайда сүрінбеуге</w:t>
        <w:br/>
        <w:t>тиіспін, қалайда аман-есен ауылға оралып үй ішін қуантуым</w:t>
        <w:br/>
        <w:t>қажет... Үй демекші үйі қандай күйде екен қазір? Мына дауыл</w:t>
        <w:br/>
        <w:t>әупіріміне әлі шыдап тұр ма екен, әлде... Бағана табалдырықтан</w:t>
        <w:br/>
        <w:t>аттаған бойы омақаса құлап жатқанда жолымүй желге ұшып</w:t>
        <w:br/>
        <w:t>кеткендей сезініп еді, ылайым жалған болғай да.. Ақбота неге</w:t>
        <w:br/>
        <w:t>соншама шошынып жылады екен? Қазір бұрынғы әдетінше есен-</w:t>
        <w:br/>
        <w:t>сау әжесінің құшағында бүрісіп отыр ма екен, әлде?..» Ол өзін</w:t>
        <w:br/>
        <w:t>іштей қанша жақауратқанмен баланың жылаған үніне ұқсас са-</w:t>
        <w:br/>
        <w:t>рыннан құтыла алмады. Сол бір ызыңнан жүрегі сыздап, белгісіз</w:t>
        <w:br/>
        <w:t>күшке тіс қайрап ызаланды. Бағанағы отарын іздеп шарқ ұрған</w:t>
        <w:br/>
        <w:t>өжеттік жалыны да кем-кемнен сөне бастады. Ендігі көңіліне</w:t>
        <w:br/>
        <w:t>шым-шымдап еніп жатқандары дүниенің басқа бір алаңы, басқа</w:t>
        <w:br/>
        <w:t>бір қалтарысы. Солармен іштей арпалысып жанын жегенмен,</w:t>
        <w:br/>
        <w:t>тәнінің аз-аздап тынығып қалғанын сезді. Шаң қауып, анда-санда</w:t>
        <w:br/>
        <w:t>шашала жөтеліп алатыны болмаса, өкпесінің. удай ашығаны да</w:t>
        <w:br/>
        <w:t>кем-кемдеп бәсеңсіді. Қара санының қақ жарыла сыздай талғаны.</w:t>
        <w:br/>
        <w:t>да бірте-бірте ұмытылып, қимылы да сәл-пәл ширай түсті. Аяқ-</w:t>
        <w:br/>
        <w:t>қолы еркіне көніп жерге сіңіш бара жатқан еңсесі көтеріле</w:t>
        <w:br/>
        <w:t>бастады. Сосын-ақ санасына қараңғы бөлмеге қаңсыған есік сы-</w:t>
        <w:br/>
        <w:t>заттарынан түскен сансыз жарықтардай шым-шытырық ойлар</w:t>
        <w:br/>
        <w:t>самсап еніп. жатты. Бір сәт өзінің қазіргі хәліне көз. жүгіртіп</w:t>
        <w:br/>
        <w:t>байқап еді, бүкіл қара аспан басына келіп орнай қалғандай күй-</w:t>
        <w:br/>
        <w:t>зеліске түсті. Басқаны былай қойғанда осы Қызылдың, қиянына</w:t>
        <w:br/>
        <w:t>көшіп келгендеріне төрт-ақ күн болды емес пе! Әлде ара. қонып,</w:t>
        <w:br/>
        <w:t>мал айдап. атсоқты болып шаршап жеткендікі, әлде алғаш көрген</w:t>
        <w:br/>
        <w:t>Қызылдың құпиялы табиғатына әзір. көз үйретіп, көңіл тоқтата</w:t>
        <w:br/>
        <w:t>алмай жүрді, қалайда сонан бері бір-бірінен аумайтын шөккен</w:t>
        <w:br/>
        <w:t>түйенің өркештеріндей тізбектелген төбелердің төртеуінің белгісін</w:t>
        <w:br/>
        <w:t>ажыратып: есінде сақтап үлгермепті. Осы маңға кереге қанатын</w:t>
        <w:br/>
        <w:t>жайғалы -- кейде бүкіл дүние кіл ғана үйілген қып-қызыл шаа-</w:t>
        <w:br/>
        <w:t>ғылдан тұратындай көңілі құлазитынды. шығарған. Сондықтан</w:t>
        <w:br/>
        <w:t>да малың ұй маңынан оңша. ұзатнауға тырысатын-ды. Ал ұзай</w:t>
        <w:br/>
        <w:t>399</w:t>
      </w:r>
    </w:p>
    <w:p>
      <w:r>
        <w:t>керегені ұстағанда “дауыл оң жақтан төсек тұсынан соққанын”</w:t>
        <w:br/>
        <w:t>аңғарды. “Сыртқа шыққасын қой жатқан қотанға -қарай жүгірді;”</w:t>
        <w:br/>
        <w:t>ал қотан үйдің. шығыс жағындағы төбенің етегінде-тін; соған</w:t>
        <w:br/>
        <w:t>жеткенше дауыл көк желке тұсынан ұрып тұрды. Иә, иә сөйтті..</w:t>
        <w:br/>
        <w:t>Демек дауыл батыстан соғын тұр, отары шығысқа қарай ықтап</w:t>
        <w:br/>
        <w:t>келді. Әлдеқалай сәті түсіп қойы қайыруға келсе, осы-келе-жатқан:</w:t>
        <w:br/>
        <w:t>бетінен кілт бұрылып, кері жүруі тиіс... Сосын қайда -барады?</w:t>
        <w:br/>
        <w:t>Алған бағдары сәтті болып ауылдың тас төбесінен. түсірсе жақстаҙ</w:t>
        <w:br/>
        <w:t>егер қиыс кетсе ше? Онда мына шеті мен шегі бірнеше жүздеген”</w:t>
        <w:br/>
        <w:t>тіпті мыңдаған шақырымға созылатын Қызылқұмның ұшы-қи-</w:t>
        <w:br/>
        <w:t>ырына шыға алар ма? Жүрер жолында ауыл, не ауызсу кездессе”</w:t>
        <w:br/>
        <w:t>құба-құп, ал кездеспей от құсқан құмдардың құрсауында қалса”</w:t>
        <w:br/>
        <w:t>ше? Тіпті осылай жайбарақат келе жатқанда ит-құс тап берсе</w:t>
        <w:br/>
        <w:t>қайтпекші? Астында көлігі жоқ жаяудың алдындағы малды жай-</w:t>
        <w:br/>
        <w:t>ратып кетпей ме? Рас, сес көрсетіп мылтық атар, бір-екі кезіккен”</w:t>
        <w:br/>
        <w:t>қорқаудан құтылар, ал егер бірнеше дүркін шабуылдап оғы та-</w:t>
        <w:br/>
        <w:t>усылса нені медеу етеді? Жалғыз итті азулы арландар түте-түте”</w:t>
        <w:br/>
        <w:t>етпей ме? Өмірбек өз ойынан өзі іш тартып қалды. Көкжелке</w:t>
        <w:br/>
        <w:t>тұсынан дамылсыз соғып жалынша денесін шарпып келе жатқан</w:t>
        <w:br/>
        <w:t>дауыл екпініне қарамастан бір сәт тоңған жандай тұлабойы</w:t>
        <w:br/>
        <w:t>мұздап денесі түршікті. Ыққан қой да әдейі жаман ырым шақы-</w:t>
        <w:br/>
        <w:t>рып зарланатындай ызасы келді. Мүмкін мына астан-кестен</w:t>
        <w:br/>
        <w:t>сапырылыста Сырттанға да сездірмей кезіккен бұта түбінде”</w:t>
        <w:br/>
        <w:t>жырылып қалып та жатқандары бар шығар-ау». Соны ойлап еді:</w:t>
        <w:br/>
        <w:t>қайтадан жүрегі қанжылап қоя берді. «Жаратқан-ай, қарғыс атқан</w:t>
        <w:br/>
        <w:t>қой бағуға қайдан ғана киліктім екен, өз бетімше өмір сүрудің</w:t>
        <w:br/>
        <w:t>әліппесін үйренбей жатып, осыншалықты жауапкершілікті неге”</w:t>
        <w:br/>
        <w:t>мойныма жүктедім, ертең дымсыздан-дымсыз қол көтеріп шыға:</w:t>
        <w:br/>
        <w:t>келсем ел не айтар, әзім жұртқа қандай сылтауды уәж етерміні»"</w:t>
        <w:br/>
        <w:t>Ол ұйытқып соққан құмнан қорғанып тас айқасқан кірпіктерінің</w:t>
        <w:br/>
        <w:t>арасынан сығымдала шыққан жасты білегімен сүртіп тастады...</w:t>
        <w:br/>
        <w:t>«Сол күнге дейін шопандыққа сұранып қол көтеру Өмірбектің”</w:t>
        <w:br/>
        <w:t>үш ұйықтаса түсіне енбеген нәрсесі болатын. Нақ сол күні"</w:t>
        <w:br/>
        <w:t>оныншы класс балаларына арналып мамандық таңдау кеші өт-:</w:t>
        <w:br/>
        <w:t>кізілді де, ар алдындағы жауапкершілікті мойнына іліп шық-</w:t>
        <w:br/>
        <w:t>қан-ды. Жиынға аудандық партия, комсомол комитетінің өкілдері</w:t>
        <w:br/>
        <w:t>мен Қызылда жаңа ашылып жатқан совхоз директорлары келіп,</w:t>
        <w:br/>
        <w:t>мектептегі беделді ұстаздармен бірге үлкендеу класс төріне жай-</w:t>
        <w:br/>
        <w:t>ғасқан-ды. Оқушылық өмірмен қоштасқалы тұрған әрбір шәкірттің</w:t>
        <w:br/>
        <w:t>көкейкесті сауалын қозғайтын сол кеш қызу басталған да, оқу-</w:t>
        <w:br/>
        <w:t>шылар кезек-кезек шығып көкірегін кернеген мүддіғаларын ор-</w:t>
        <w:br/>
        <w:t>таға сала бастаған-ды. Айтуларына қарағанда көбісінің қалайтын-”</w:t>
        <w:br/>
        <w:t>дары: журналистік, мұғалімдік, экономистік, дәрігерлік, ұшқыш-</w:t>
        <w:br/>
        <w:t>тық, механизаторлық тағысын тағы басқалары екен. Кешті ашып</w:t>
        <w:br/>
        <w:t>кіріспе сөз сөйлеген- мектеп директоры егіншілік, малшылық,</w:t>
        <w:br/>
        <w:t>401”</w:t>
        <w:br/>
        <w:t>директордың мәртебесі өсіп, жаны марқайып қалғандай жүзіне</w:t>
        <w:br/>
        <w:t>жылу жүгірді: Әшиінде алакөзімен атып жақтырмай. қарайтын</w:t>
        <w:br/>
        <w:t>Төлеутайға ілтипат таныта сөйлеп, алдына түсіп жорытып ке-</w:t>
        <w:br/>
        <w:t>тердей.--.Құлмағанбетов, тұрма ол жерде, айтарыңды мінбеге</w:t>
        <w:br/>
        <w:t>шығын айт! -- деп қос қолын созып жол көрсетті.</w:t>
        <w:br/>
        <w:t>Қайда барғанмен Төлеутай ортаға салар пікір шамалы екен,</w:t>
        <w:br/>
        <w:t>Мінбеге шыққасын да әлігіде партада тұрып дыбырлаған екі ауыз</w:t>
        <w:br/>
        <w:t>сөзін қайталады. Сонысына-ақ риза жандай директор "Өлеутай-</w:t>
      </w:r>
    </w:p>
    <w:p>
      <w:r>
        <w:t>дың миығынан қағып, орнына шығарып салды. Бір сәт ҡласс</w:t>
        <w:br/>
        <w:t>ішіндегі күбір-күбір әңгіме толқыны дауылды күнгі теңіз толқы-</w:t>
        <w:br/>
        <w:t>нындай арындап барып басылды. Сосын аудандық партия хоми-”</w:t>
        <w:br/>
        <w:t>тетінің нұсқаушысы комсомол комитетінің хатшысы мінбеге кө-</w:t>
        <w:br/>
        <w:t>терілді. Шешендер Төлеутайдың тілегінің нағыз игі бастама</w:t>
        <w:br/>
        <w:t>екенін айта келіп; атағы республикаға, қала берді одаққа әйгілі</w:t>
        <w:br/>
        <w:t>шошан кісілердің тізімдерін шұбыртты. Шопандықты қалайтын-</w:t>
        <w:br/>
        <w:t>дарға аудандық комсомол комитетінің жолдамасын беріп, қам-</w:t>
        <w:br/>
        <w:t>қорлыққа алатындарын да ескертті. Тіпті аудандық, облыстық,</w:t>
        <w:br/>
        <w:t>кейде республикалық газеттерге мақтап жазып, суреттері басы-</w:t>
        <w:br/>
        <w:t>датындарын “байқатты. Жаңадан ашылған совхоз жиректорлары</w:t>
        <w:br/>
        <w:t>да жарыса сөйлесіп, бабаларынан қалған ақ таяқты ұстауға</w:t>
        <w:br/>
        <w:t>шақыратындарын, сөйтіп жаңа құрылып жатқан шаруашылықтың</w:t>
        <w:br/>
        <w:t>ірге тасын қалаушы азаматтардың бірі болуларына тілектес екен-</w:t>
        <w:br/>
        <w:t>дерін жария етті. Әрине бұл игі бастамада қиындық ұтшыраспай</w:t>
        <w:br/>
        <w:t>тұрмайтынын, дегенмен, болашақ өмірлерінің бақытты екендікте-</w:t>
        <w:br/>
        <w:t>рін ескертіп аяқтады. Неге екені белгісіз -- басшылар да, оқу-</w:t>
        <w:br/>
        <w:t>шылар да, басқалар да комплексті жас шөпандар бригадасы</w:t>
        <w:br/>
        <w:t>жайлы пікір қозғамаған-ды. Бәлки, олар әлі шешіліп, бір жүйеге</w:t>
        <w:br/>
        <w:t>түспеген істің қиыншылығынан жүрексінді; бәлки, Қызылқұмның</w:t>
        <w:br/>
        <w:t>жер ерекшілігі комплексті мал бағуға тиімсіз деп есептеді, қа-</w:t>
        <w:br/>
        <w:t>лайда тіс жармаған еді. Сонда да бұрынғыдай емес шонандықты</w:t>
        <w:br/>
        <w:t>қалайтындар көбейіп, мінбеге кезек-кезек көтерілісіп жатты.</w:t>
        <w:br/>
        <w:t>Өмірбек те бір-екі ауыз сөз сөйлеп, кластас достарымен бірге</w:t>
        <w:br/>
        <w:t>өз фамилиясын тіздірді. Тіпті, айтар жайының ар жақ-бер жа-</w:t>
        <w:br/>
        <w:t>жына да мән бермеген, аубынан шыққан сөйдемдері де жаттап</w:t>
        <w:br/>
        <w:t>алған тәрізді әрі қысқа әрі"түсінікті еді. Бірақ мұның аарқасынан</w:t>
        <w:br/>
        <w:t>Төлеутай сияқты қаққан да ешкім болмады, ризашылық жпейіл:</w:t>
        <w:br/>
        <w:t>танытқандары да байқалған жоқ. Сондықтан да, ешнәрсеге бас</w:t>
        <w:br/>
        <w:t>қатырмаған, тінгі сол кездегі класта дүркіреп өтіп жатқан жағдай</w:t>
        <w:br/>
        <w:t>өған біргүрлі уақыт өткізу Үшін ғана дабырласқан қысыр сөз</w:t>
        <w:br/>
        <w:t>дырдудай болып елестеп "те кеткен. Тек Сымбаттың ұзақ тесіле:</w:t>
        <w:br/>
        <w:t>қарап қалғанынан секем салғандай, серпіліп аз уақыт ішкі жан-</w:t>
        <w:br/>
        <w:t>дүниесі алай-түлей (бола бастан еді, артынша достарының кәңіл</w:t>
        <w:br/>
        <w:t>күйлеріне ілесіп, (басқа жайды ұмытып та үлгерді. Дегенмен</w:t>
        <w:br/>
        <w:t>сабақтарын тәмамдағасын уәдеге тұрмауды өзіне ар санап бір топ</w:t>
        <w:br/>
        <w:t>кластастарымен аудандық комсомол комитетіне барды да, жол-</w:t>
        <w:br/>
        <w:t>403</w:t>
        <w:br/>
        <w:t>Анау Үбісұлтанның келінінің төркіндері де бері жақындаймыз дөп</w:t>
        <w:br/>
        <w:t>жүрсе керек. Сондай, сондайлар көп-ақ. Міне саған жұмысшы</w:t>
        <w:br/>
        <w:t>керек болса, міне саған жаңадан совхоз ашу үшін ел қажет етсең.</w:t>
        <w:br/>
        <w:t>Ал сендер: ауыздарыңды қу шөппен сүртіп, жұдырықтай балаға</w:t>
        <w:br/>
        <w:t>тап-тап бергеннен басқаны білмейсіңдер. ;</w:t>
        <w:br/>
        <w:t>-- Айтып отырғаныңыз жән сияқты-ау, бірақ бұл өкімет</w:t>
        <w:br/>
        <w:t>басшыларының шешетін мәселелері ғой. Оған біздін шамамыз</w:t>
        <w:br/>
        <w:t>жете бермейді.</w:t>
        <w:br/>
        <w:t>-- Бар қиындықты жоғары жаққа сілтеп құтылып кеткілерің</w:t>
        <w:br/>
        <w:t>келеді, ә?.. Әйтпесе өздерің де өкімет басшыларының бірі емес-</w:t>
        <w:br/>
        <w:t>сіңдер ме. .Жоғарыдағы басшылардың ойына келмеген майда-</w:t>
        <w:br/>
        <w:t>шүйде мәселелерді өздерің-ақ қолға алып, олармен ақылдасып,</w:t>
        <w:br/>
        <w:t>кеңесіп жүрсеңдер қуанбаса, қой демес... Онан да өзіміз жасық-</w:t>
        <w:br/>
        <w:t>пыз, жалтақпыз десеңдерші.</w:t>
        <w:br/>
        <w:t>-- Оныңыз рас, оныңыз рас...--- Директор шалдың жынына</w:t>
        <w:br/>
        <w:t>тиіп қырсықтырып алудан жасқанды ма, әйтпесе шынымен өз</w:t>
        <w:br/>
        <w:t>қатесін түсінді ме, әйтеуір ылажсыз жандай кеңк-кеңк күліп</w:t>
        <w:br/>
        <w:t>алды.- Менің айтайын дегенім, Қызылқұмда қой совхозы ашы:</w:t>
      </w:r>
    </w:p>
    <w:p>
      <w:r>
        <w:t>лады екен деп басқа жұрт адамдарын жібере қояр ма екен дегенім</w:t>
        <w:br/>
        <w:t>ғой,</w:t>
        <w:br/>
        <w:t>-- Мырзаханжан, өзің білесің, қой бағу үшін темірдей төзім</w:t>
        <w:br/>
        <w:t>қажет, кейде күндіз-түні аттан- түспеуге тура келеді. Маң далада</w:t>
        <w:br/>
        <w:t>бір күн емес, бір ай емес, бүкіл ғасыр бойы салпақтап жүру кімнің</w:t>
        <w:br/>
        <w:t>болса да төзімін жұқартар шаруа. Ал біздің халқымыз мал бағуды</w:t>
        <w:br/>
        <w:t>ата кәсіп етіп, осы сыннаң мүдірмей өткендер. Егер сол халықтың</w:t>
        <w:br/>
        <w:t>өкілі Отанға қажетті етті молайтамыз, тиісті жұмыстарын істей-</w:t>
        <w:br/>
        <w:t>міз, техниканы да меңгереміз деп аттанып жатса оған кім қарсы</w:t>
        <w:br/>
        <w:t>тұрады.</w:t>
        <w:br/>
        <w:t>-- Ешкім қарсы тұрмас-ау, бірақ солардың үйренген жерле-</w:t>
        <w:br/>
        <w:t>рінен өздері келе қояр ма екен, бармаймыз десе қалай сүйрейміз;</w:t>
        <w:br/>
        <w:t>-- Сүйремей-ақ келеді өздері. Тек сендер дұрыстап ықыла-</w:t>
        <w:br/>
        <w:t>старыңмен шақырып, жағдайларыңды айтсаңдар; азаматтық жа-</w:t>
        <w:br/>
        <w:t>сап, ақ жүрекпен қарсы алсаңдар неге келмесін. Ау, тыңды көтеру</w:t>
        <w:br/>
        <w:t>үшін адамдар еліміздің түкпір-түкпірінен аттанбады ма?! Ал қой</w:t>
        <w:br/>
        <w:t>шаруашылығын екінші тың деп жүрген өздерің емес пе, оған неге</w:t>
        <w:br/>
        <w:t>қол ұшын бермеске!...</w:t>
        <w:br/>
        <w:t>Директордың жүзінен қиналыс байқаған, ол бейне бос айтысқа</w:t>
        <w:br/>
        <w:t>ҙақыт өлтіріп отырғанына реніш байқатқан. Тек өз шаруасын</w:t>
        <w:br/>
        <w:t>тезірек бітіріп жолынан қалмау үшін әңгімесін жуаси</w:t>
        <w:br/>
        <w:t>жалғастырған-ды: а . :</w:t>
        <w:br/>
        <w:t>-- Қанша дегенмен үлкен кісісіз ғой, айтқандарыңыз орынды;</w:t>
        <w:br/>
        <w:t>“аға! -- Ол енді көкесінің бір кездері колхоз бастық болғанын</w:t>
        <w:br/>
        <w:t>кәлденең тарта сөйлеген.-- Жаңағы жоғарыдағы басшылардың</w:t>
        <w:br/>
        <w:t>құлағына жеткізу керек дегеніңіз де мақұл ой. Солардың құлағына</w:t>
        <w:br/>
        <w:t>жетсе іс жүйесін табар еді. Мұны облыстық, иә, респубиякалық</w:t>
        <w:br/>
        <w:t>үлкен бір жиналыста сөзсіз айту қажет.</w:t>
        <w:br/>
        <w:t>49%</w:t>
        <w:br/>
        <w:t>шықтым; малыңды ал, әйтпесе, тастаймын да жүре беремін» деп</w:t>
        <w:br/>
        <w:t>қиғылықты салғанын көрсеңіз. «Ағажан, ең болмаса енді бір қыс</w:t>
        <w:br/>
        <w:t>баға тұрыңыз» д:п аяғына жығылғандай жалынып-ақ ем, көндіре</w:t>
        <w:br/>
        <w:t>алмадым. Сосын. амалсыздан жас болғанмен азамат деп кенже-</w:t>
        <w:br/>
        <w:t>ңізге қолқа салып келіп отырған түрім осы... ;</w:t>
        <w:br/>
        <w:t>--. Оны несіне сұрайсың. Қой бақтырсаң да, қора соқтырсаң</w:t>
        <w:br/>
        <w:t>да қолдарыңа өзі сұранып барған жоқ па. Бұйрықтарынды жаз</w:t>
        <w:br/>
        <w:t>да қалаған жақтарыңа жібере бер.</w:t>
        <w:br/>
        <w:t>-- Ағажан-ау, бұйрық жазылу қолдан келгенмен үйсіз-күйсіз</w:t>
        <w:br/>
        <w:t>балаға қалай жауапкершілік жүктей алмақпын. Малдан келгенде</w:t>
        <w:br/>
        <w:t>алдынан ас әзірлеп қоятын адамы болмаса не бітірмек.</w:t>
        <w:br/>
        <w:t>Көкесі таңданған пішінмен Мырзаханға тесіле қарап:</w:t>
        <w:br/>
        <w:t>-- Қарағым, шыныңды айтшы осы,-- деп сэл кідіріп қайтадан</w:t>
        <w:br/>
        <w:t>сөйлей жөнелген.-- Осы айтып отырған қиындығыңды о баста;</w:t>
        <w:br/>
        <w:t>мектеп балаларын қой бағуға шақырғанда білмедіңдер ме, әлде</w:t>
        <w:br/>
        <w:t>білсеңдер де қағаз толтыру үшін жиналыстарыңды өткізе сал-</w:t>
        <w:br/>
        <w:t>дыңдар ма?</w:t>
        <w:br/>
        <w:t>-- Неге білмейік білеміз.- Директор да ойланып қалған,</w:t>
        <w:br/>
        <w:t>бірақ жүзінен байсалды жауап бергісі “келетіндігі байқалған,</w:t>
        <w:br/>
        <w:t>Ендігі сөзін де салмақтай бастап үлкен мәселенің ұштығын</w:t>
      </w:r>
    </w:p>
    <w:p>
      <w:r>
        <w:t>шығара баяндаған.-- Мен сізге түсіндіру үшін: мынаны-ақ</w:t>
        <w:br/>
        <w:t>айтайыншы. Жоспар бойынша Қызылқұм өңірінде ӛлі де талай</w:t>
        <w:br/>
        <w:t>шаруашылықтар бой көтеруі керек, шүкір, бөлінер: қаражат та</w:t>
        <w:br/>
        <w:t>жеткілікті. Әттең, адам тапшы, жұмыс қолы жетіспейді! Өзіңіз</w:t>
        <w:br/>
        <w:t>білетін де шығарсыз, қой деген жарықтықты бағу кез келген</w:t>
        <w:br/>
        <w:t>кісінің, кез келген халықтың дағдыланған ісі емес. Өйткені, мал</w:t>
        <w:br/>
        <w:t>бағуды атадан балаға мұра етіп сан ғасырлар бойы бай тәжірибе</w:t>
        <w:br/>
        <w:t>“жинақтау, кез келген ұлтта жоқ десем артық айтты дей қоймас-</w:t>
        <w:br/>
        <w:t>сыз. Қойды бағуды білетін түрікмендер мен қырғыздардың өз</w:t>
        <w:br/>
        <w:t>малы өздеріне жеткілікті, сонда амалсыздан балаларға жүгірме-</w:t>
        <w:br/>
        <w:t>генде кімге жүгіреміз.</w:t>
        <w:br/>
        <w:t>-- Амалсыздан дейсің, ә? -- Көкесі жақтырмай тыжырына</w:t>
        <w:br/>
        <w:t>қалған.-- Сендердікі соқыр көргенінен жазбайдының кері-ау.</w:t>
        <w:br/>
        <w:t>Әйтпесе, басқаны былай қойғанда анау, қастарыңдағы «Жаңақала»</w:t>
        <w:br/>
        <w:t>совхозының істеп отырғанын неге істемейсіңдер. Бастығы осыдан</w:t>
        <w:br/>
        <w:t>үш жыл бұрын Астраханьдағы туыстарына кісі жіберіп, үш үйді</w:t>
        <w:br/>
        <w:t>көшіріп әкеліп, келген бойда әгейсітпей бәріне де жеке-жеке жәй</w:t>
        <w:br/>
        <w:t>берді, қолдарынан келетін жұмыстарына орналастырды. Жолда-</w:t>
        <w:br/>
        <w:t>рына шығындаған көші-қон пұлдарын төледі. Қазір соның рақа-</w:t>
        <w:br/>
        <w:t>тын көріп отыр. Сендер сияқты аузынан емшек сүті кетпеген</w:t>
        <w:br/>
        <w:t>балаларға алақан да жаймайды. Әнеукүні қызық үшін шалдар</w:t>
        <w:br/>
        <w:t>отырып санап қарасақ әдепкі келген үш үй саны бұл күндері</w:t>
        <w:br/>
        <w:t>отыздан асып кетіпті. Бірі инженер, бірі шопыр, бірі қойшы, тағы</w:t>
        <w:br/>
        <w:t>бірі мұғалім. Орден алғандары да бар, жеңіл машина мініп</w:t>
        <w:br/>
        <w:t>жүргендері де жетерлік. Әлі келем дейтіндері де молға ұқсайды,</w:t>
        <w:br/>
        <w:t>408</w:t>
        <w:br/>
        <w:t>Тек, сол қуанышты. күнге тезірек. жетсек: болды; аянбаймыз.</w:t>
        <w:br/>
        <w:t>Сосын директор өзіне қарап сөйлеген.-- Өмірбек, көкеңнің айтын</w:t>
        <w:br/>
        <w:t>отырғанын естідің бе? Егер сүйген қызыңа тезірек құрық салма-</w:t>
        <w:br/>
        <w:t>саң құда түсіп бір шүйкебасты аламын да беремін деп отыр.</w:t>
        <w:br/>
        <w:t>Сондықтан тезірек қимылда. Ұяла бермей батылдау бол.</w:t>
        <w:br/>
        <w:t>-- Ұялтпаңдаршы. баламды, әлі жас емес пе?! -- Анасы. ер-</w:t>
        <w:br/>
        <w:t>келете басынан сипаған. !</w:t>
        <w:br/>
        <w:t>) -- Қайдағы жас. Сабаудай жігітті жас дейді ғой маған.-- Кө-</w:t>
        <w:br/>
        <w:t>кесі анасының сөзің жақтырмай қырыстана тыжырынып, мойнын</w:t>
        <w:br/>
        <w:t>ірге жаққа бұра сөйлеген.-- Бұларды жас десең жас бола береді.</w:t>
        <w:br/>
        <w:t>-- Дұрыс айтасыз, аға! -- Директор. көкесінің сөзін іліп әкет-</w:t>
        <w:br/>
        <w:t>кен.-- Жеңеше-ау, осындай дырдай: жігіт жас болушы. ма еді.</w:t>
        <w:br/>
        <w:t>Қайта бала бұзылмас үшін ертерек аяқтандырған жән, Кейбір</w:t>
        <w:br/>
        <w:t>отызға келгенше әкесі мен шешесінің мойнынан түспей жүрген-</w:t>
        <w:br/>
        <w:t>перді көріп жүрміз. Бос салақтап ойын-тойдың шырқын бұзғаннан</w:t>
        <w:br/>
        <w:t>басқа тірліктері шамалы... Ал, аға, мен аудандағы жиналысқа бара</w:t>
        <w:br/>
        <w:t>жатыр едім. Ертеңге дейін дайындалып, айтар. ойымды жинақ-</w:t>
        <w:br/>
        <w:t>тамасам ұятқа қаламын. Қанша дегенмен жауапкершіліктің атң</w:t>
        <w:br/>
        <w:t>жауапкершілік. Арғы күні қайта оралармын. Соған дейін қабыр-</w:t>
        <w:br/>
        <w:t>ғаларыңызбен кеңесіп қоярсыздар... Қорықпаңыздар, біз. де аза-</w:t>
        <w:br/>
        <w:t>матпыз ғой, қиналып бара. жатсаңыздар амал қанша, малды</w:t>
        <w:br/>
        <w:t>қайтарып алармыз. Ал бала игеріп кетсе онда құба-құп. Келген-</w:t>
        <w:br/>
        <w:t>дегі басты шаруам: сол еді... )</w:t>
        <w:br/>
        <w:t>-- Шырағым, біздің. баламыздан аяйтын неміз. бар. Қол</w:t>
        <w:br/>
        <w:t>ұшын беруге жарайды. деп ойласаңдар біз. дайын. Менің қина-</w:t>
        <w:br/>
        <w:t>ларым: -- Бала қабырғасы қатпаған неме еді; бірден қиындыққа</w:t>
        <w:br/>
        <w:t>төтеп: бере. алмай тауы шағылып қалмас па екен-- деген қауіп.</w:t>
        <w:br/>
        <w:t>Басқасына тәуекел де. /</w:t>
      </w:r>
    </w:p>
    <w:p>
      <w:r>
        <w:t>Осы әңгімеден соң директор кешікпей аттанып: кеткен, Аңасы</w:t>
        <w:br/>
        <w:t>көкесінің ағынан жарылып келісім бергеніне бұрқан-тарқан ашу»</w:t>
        <w:br/>
        <w:t>ланған. Өзі тезірек киініп сыртқа шыққан. Шыққан да әз: көзіне</w:t>
        <w:br/>
        <w:t>ыстық көрінетін үйге жеткенше. асыққан-ды:.. Сол: түні бірге</w:t>
        <w:br/>
        <w:t>оқыған достарына. көрінуді де маңсұқ етпеген, сәлем беруге. тиіс</w:t>
        <w:br/>
        <w:t>туыстарына да соқпаған, ұстаздарына да ұшырасып ақыл-кеңее</w:t>
        <w:br/>
        <w:t>сұрауды кейінге қалдырған.. Тек Сымбат екеуі Қоғалыкөлге</w:t>
        <w:br/>
        <w:t>барып: ұзақ серуендеген болатын. Екеуі бір-бірінен сәд қашықтау</w:t>
        <w:br/>
        <w:t>қатарласа жүріп көкейдегі армандарын ақтара берген; ақтара</w:t>
        <w:br/>
        <w:t>берген. Сонда Сымбаттың өзін: сағынғанын аузынан: алғаш рет</w:t>
        <w:br/>
        <w:t>есітіп, жүрегі аттай тулаған, сонда балалық құштарлықпен Сым»</w:t>
        <w:br/>
        <w:t>батты қалай құшақтап алғанын: аңғармай қалған еді-ау. Бұрыш</w:t>
        <w:br/>
        <w:t>мектеп қабырғасында. қанша жақсы. көріп достасып жүргенмен;</w:t>
        <w:br/>
        <w:t>кейде осы Қоғалыкөәлдің жағасында бірнеше сағаттар бойы: «е-</w:t>
        <w:br/>
        <w:t>руендегенмен -- өзін үріккен киіктей! аулақ ұстайтын қыздың енді</w:t>
        <w:br/>
        <w:t>майысқан құрақтай иіліп келіп басын: кеудесіне. сүйекеніне. -- са-</w:t>
        <w:br/>
        <w:t>ндағы аққу үніне, жаңғырыққан жұлдызды тынық түн ғана куэ</w:t>
        <w:br/>
        <w:t>4</w:t>
        <w:br/>
        <w:t>ұшқанымды білсең ғой, шіркіні... Әйтпесе, сонау ит арқасы қи-</w:t>
        <w:br/>
        <w:t>-яннан отарды тастап, саған келер ме едім.</w:t>
        <w:br/>
        <w:t>-- Сонда қойларды далаға тастап кеткенің бе? -- Сымбат</w:t>
        <w:br/>
        <w:t>үрейлі кескінмен жүзіне таңырқай қарайтын.</w:t>
        <w:br/>
        <w:t>-- Енді қалай, сеніңше қораға қамап кету қажет пе,-- деп</w:t>
        <w:br/>
        <w:t>жаймен ғана езу тарта жымиушы еді әдейі.</w:t>
        <w:br/>
        <w:t>-- Айттым ғой сенен шопан шықпайды деп.-- Сымбат онан</w:t>
        <w:br/>
        <w:t>сайын күдіктене түсетін.</w:t>
        <w:br/>
        <w:t>-- Сымбат, менің келетінімді қайдан білдің?</w:t>
        <w:br/>
        <w:t>-- Мотоциклдің даусын алыстаң естігеннен сен келе жатыр</w:t>
        <w:br/>
        <w:t>деп ойладым...</w:t>
        <w:br/>
        <w:t>Әңгіме қанша айтылса да таусылмайтын. Айта беретін, айта</w:t>
        <w:br/>
        <w:t>беретін, Осы күндері сонау шақтарда не тауып айтатындарына</w:t>
        <w:br/>
        <w:t>таңқалып, есіне алған шақтарда мырс етіп күліп те қояды...</w:t>
        <w:br/>
        <w:t>Сол кездері көкесі тек мотоциклдің даусы дыр етті-ақ болғаны</w:t>
        <w:br/>
        <w:t>атына мініп отарға беттеуші еді. Ол ер үстінде .тұғырына қонған</w:t>
        <w:br/>
        <w:t>қаршығадай қомданып, өзінің сүйікті жерінің төсін ат тұяғымен</w:t>
        <w:br/>
        <w:t>дүбірлетіп, алыстап бара жатқанын көз қиығымен ұзатып сала-</w:t>
        <w:br/>
        <w:t>тын. Ол кеш оралған өзіне ұрысудың орнына жүзінен әлденендей</w:t>
        <w:br/>
        <w:t>құпия сыр іздеп сын көзбен сығырая қарайтын.</w:t>
        <w:br/>
        <w:t>Отарды тастап соқталдай жігіттің кетіп қалғаны несі”</w:t>
        <w:br/>
        <w:t>екен,-- деген бірлі-жар жұрт сөзіне де:</w:t>
        <w:br/>
        <w:t>-- Тәйт әр, күңкілдемей тыныш жүріңдер! өздерің жас бол-</w:t>
        <w:br/>
        <w:t>мап па едіңдер!? Малды қалдырса мына әкесіне сеңеді. Мен жоқ</w:t>
        <w:br/>
        <w:t>болсам, өзі де далаға тастамас. Ай, оғы сендердің сыпсыңдаған</w:t>
        <w:br/>
        <w:t>сәздерің қашан қалар екен,-деп ренжи зекіп тастайтын</w:t>
        <w:br/>
        <w:t>ондайларға.</w:t>
        <w:br/>
        <w:t>Көп ұзамай көкесі мен апасының Сымбаттың үйге келін</w:t>
        <w:br/>
        <w:t>болып түскенін көргенде баладай шексіз шаттанғандарын айтсаң!</w:t>
        <w:br/>
        <w:t>Совхоз директоры да ата-анасынан кем қуанбаған шығар. Ой</w:t>
      </w:r>
    </w:p>
    <w:p>
      <w:r>
        <w:t>уәдесінде тұрып, аудан бойынша дүркіретіп комсомол тойын”</w:t>
        <w:br/>
        <w:t>еткізді. Директор думанды дастархан басындағы сөзінде:</w:t>
        <w:br/>
        <w:t>-- Жолдастар, міне бүгін біздің жаңа ірге тасын қалап</w:t>
        <w:br/>
        <w:t>жатқан шаруашылығымызда тағы бір шаңырақ көтерілді, тобымыз</w:t>
        <w:br/>
        <w:t>ұлғайды. Мал бағу оңай емес, бірақ Өмірбек сияқты тындырымды</w:t>
        <w:br/>
        <w:t>жігіттеріміздің қатары көбейе берсе, қандай қиындық ұшырасқа-</w:t>
        <w:br/>
        <w:t>нымен жеңеріміз сөзсіз. «Қойшының таяғынан, келіннің аяғынан»</w:t>
        <w:br/>
        <w:t>демекші Сымбат келіннің басқан қадамы құтты болсын! Бірлік бар</w:t>
        <w:br/>
        <w:t>жерде -- тірлік бар, шырағым, Өмірбек екеуің ынтымақтасып</w:t>
        <w:br/>
        <w:t>жұмыс істесеңдер, сендер алмас асу жоқ. Сендер мәртебеге жетті</w:t>
        <w:br/>
        <w:t>жатсандар, мына қарттардың да мерейі үстем. “Ал енді, сол</w:t>
        <w:br/>
        <w:t>болашақта табысты болуларың үшін көтерейік бұл тосты!-- |</w:t>
        <w:br/>
        <w:t>деген-ді...</w:t>
        <w:br/>
        <w:t>415</w:t>
        <w:br/>
        <w:t>-- Мейлің, шырағым, кімнің құлағына жеткізсең оның құла-</w:t>
        <w:br/>
        <w:t>ғына жеткіз, әйтеуір, қой санын көбейткің желсе -- менікі жөн</w:t>
        <w:br/>
        <w:t>сөз. Директор жуасыған соң көкесі де жәнделе сөйлеген. Соны</w:t>
        <w:br/>
        <w:t>аңдып отырған директор да енді-әз жағдайының жайына жығыла</w:t>
        <w:br/>
        <w:t>бастады. !</w:t>
        <w:br/>
        <w:t>-- Бай-еке, бұл айтылғандардың бәрі болашақтың ісі ғой,</w:t>
        <w:br/>
        <w:t>ал мені қинап отырған қазіргі жай. Ең болмаса екі-үш ай мына</w:t>
        <w:br/>
        <w:t>балаңызға серік болып, мына жақын жердегі Бозға көшіп қон-</w:t>
        <w:br/>
        <w:t>саңыздар екен деп қолқалағалы келдім. Малды сол маңға жет-</w:t>
        <w:br/>
        <w:t>кіздіріп “берер едім, .</w:t>
        <w:br/>
        <w:t>--“Айта көрме, айналайын, ондайды. Бізді қалқайып отыр</w:t>
        <w:br/>
        <w:t>демесең қауқары жоқ жандармыз.-- Анасы сөз ыңғайынан шошып</w:t>
        <w:br/>
        <w:t>Фасын ала “қашқан, бірақ көкесі сабырлы үн, самарқау тішінмен:</w:t>
        <w:br/>
        <w:t>-- Сабыр ет, кемпір,-- деп тоқтау салып, сосын директорға</w:t>
        <w:br/>
        <w:t>мойын бұрған-ды.-- Е-се, пенсиядағы кемпір-шалға ауыз сала-</w:t>
        <w:br/>
        <w:t>ын де... Біз аянбаспыз-ау, дегенмен табан астында сырқаттанып,</w:t>
        <w:br/>
        <w:t>әлде жаман айтпай жақсы жоқ, олай-бұлай болсақ сонда не күн-</w:t>
        <w:br/>
        <w:t>жөресіңдер, -сонда :-қайтпексіңдер.</w:t>
        <w:br/>
        <w:t>-- Қайдағыны .айтатыныңыз не, аға... Тпә-тпә, бәлекет! Он-</w:t>
        <w:br/>
        <w:t>жайдың “беті әрмен. Жақсы:сөз жарым сырыс демекші ойнасаңыз</w:t>
        <w:br/>
        <w:t>да ондайды айтпаңыз. Қайда әлі-і-Н... “сіздер шөбере сүюге</w:t>
        <w:br/>
        <w:t>тиіссіздер.---Мына соңғы "сөздің ғайыптан тайып аузына түсе</w:t>
        <w:br/>
        <w:t>қалғанына қуанып кеткен директор бетіне күлкі ізі жүгіріп ке-</w:t>
        <w:br/>
        <w:t>теріле сөйледі.-- Оның бер жағында мына кенжелеріңіз Өмірбекті</w:t>
        <w:br/>
        <w:t>аяқтандырып, келіндеріңізге шай құйғызып ішпейсіздер ме.</w:t>
        <w:br/>
        <w:t>-- Айтқаның келсін, шырағым.-- Әлігі әңгімеден шошына</w:t>
        <w:br/>
        <w:t>тырысып отырған анасының қабағы да жазылып жүзіне жылу</w:t>
        <w:br/>
        <w:t>: жүгіріп “еді.-- Құдай сондай атты күнге жеткізсін.</w:t>
        <w:br/>
        <w:t>Ал директор көкесі мен апасының кәңілденген пішіндерін</w:t>
        <w:br/>
        <w:t>көріп, игі тілектерін онан сайын ағытқан-ды:</w:t>
        <w:br/>
        <w:t>-- Тшті осы Өмірбегіңізден әрген немере -емес-ау, шөбере-</w:t>
        <w:br/>
        <w:t>жеріңізді де сүйетін күн қашық емес әлі, сонда маған айтқан</w:t>
        <w:br/>
        <w:t>тілегің абыл екен дейсіздер.</w:t>
        <w:br/>
        <w:t>-- Немере сүйгізеді деп отырсың-ау, Мырзаханжан, осы</w:t>
        <w:br/>
        <w:t>жаман неме қызбен сөйлесіп жарытпай-ма деп қорқамын, отырған</w:t>
        <w:br/>
        <w:t>түрін қарап жақ жүні үрпиіп.-- “Өзі үтшін ыңғайсыздау әңгіменің</w:t>
      </w:r>
    </w:p>
    <w:p>
      <w:r>
        <w:t>табан астында шығып кеткеніне берекесі қашып отырған Өмірбек</w:t>
        <w:br/>
        <w:t>көкесінің тесіле қарап, қатқылдау тіл қатқанмен жүзінен төгілген</w:t>
        <w:br/>
        <w:t>эжелік мейірім нұрын аңғарған еді сонда.-- Қалынан Түк кел-</w:t>
        <w:br/>
        <w:t>мейтінін:білдім бар ғой, ауылдың бір қызына құда түсемін, онан</w:t>
        <w:br/>
        <w:t>жейін қайда барғанын көрейін.</w:t>
        <w:br/>
        <w:t>-- Міне, табылған ақыл. Сүйтіңіз, аға, сүйтіңіз.-- Көкесінің</w:t>
        <w:br/>
        <w:t>әңгімесі директордың қышыған жерін қасығандай, рақаттанып</w:t>
        <w:br/>
        <w:t>қалды.-- Дүркіретіп аудан бойынша комсомод тойын өткізейік.</w:t>
        <w:br/>
        <w:t>839</w:t>
        <w:br/>
        <w:t>тынысы кеңейе түскелі бұрынғыдан бетер мең-зең бір мәңгірік</w:t>
        <w:br/>
        <w:t>күйде келе жатқандай. Үйден шыққалы ту сыртынан желкелей</w:t>
        <w:br/>
        <w:t>итерген табиғаттың тегеурінді күші де қаһарынан қайтып, қажи</w:t>
        <w:br/>
        <w:t>бастағандай ма қалай, қалай?...</w:t>
        <w:br/>
        <w:t>Өмірбек сыртқы құбылыстан ішкі жан-дүниесінде пайда бол-</w:t>
        <w:br/>
        <w:t>ған сезімге сенбей, құм құйылған жанарын тырнап ашқандай етіп,</w:t>
        <w:br/>
        <w:t>түйліге ауырғанына да қарамай алдыңғы жаққа. сығырайып еді,</w:t>
        <w:br/>
        <w:t>бұрынғы қарақұрым дүние сэл-сәл бозаң тартып, алдында қы-.</w:t>
        <w:br/>
        <w:t>бырлай жылжыған қойлардың қаракөлеңкесі де сұлбаланып қал-</w:t>
        <w:br/>
        <w:t>ғанын аңғарды. Бәлки таң атып келеді, бәлки дауыл басылуға</w:t>
        <w:br/>
        <w:t>жақын, қалайда табиғаттың мына жылы райынан бойына ләйла-</w:t>
        <w:br/>
        <w:t>тылқадыр сәулесінің нұры құйылғандай сергіп сала берді. Ал-</w:t>
        <w:br/>
        <w:t>дында жыбырлай жылжыған жануарлар да додаға түскен аспан</w:t>
        <w:br/>
        <w:t>мен жер долылығының саябырси бастағанын сезгендей, маңыра-</w:t>
        <w:br/>
        <w:t>уларын да азайтып, жүрістері де марғаулана қалыпты. Тіпті,</w:t>
        <w:br/>
        <w:t>бірте-бірте мардымдары құрығандай, ілгері жылжуларын да тоқ-:</w:t>
        <w:br/>
        <w:t>татқан тәрізді. «Апыр-ау, шынымен-ақ, мына дауылдың тыйылып</w:t>
        <w:br/>
        <w:t>та қалғаны ма!?..» Иә, шыңында дала мінезі йақ осылай табан”</w:t>
        <w:br/>
        <w:t>астынан өзгере қояр деп ойламап еді, бақса әлігіде ғана жұлынған</w:t>
        <w:br/>
        <w:t>тентек табиғат бейне тосыннан үйіріліп соғар құйындай, шорт</w:t>
        <w:br/>
        <w:t>тыйылып та үлгеріпті; төсектен тұрғалы миын айналдырып, жүй-</w:t>
        <w:br/>
        <w:t>кесін тоздырған алапат үн де, ордалы жыланша ысқырына суы-</w:t>
        <w:br/>
        <w:t>рып берекені қашырған ыспа құм да, жер жастанып қайта бас”</w:t>
        <w:br/>
        <w:t>көтермес қалыпқа еніпті; ал дала әп-сәтте өмірбақи қиямпырлық</w:t>
        <w:br/>
        <w:t>жасамас бей-жай күйге түскендей момақан тартқан. Жаратқан-ай,</w:t>
        <w:br/>
        <w:t>мына бейнеде бұл маңда бұрын-соң көңіл күйзелтіп, күдік ту-</w:t>
        <w:br/>
        <w:t>ғызар қасарысқан қара дауыл болды десе жан сенбес; қайта айтқан</w:t>
        <w:br/>
        <w:t>кісің өзіңді айыптап, өсекіші, суайт қатарына таңса, жөнді уәж</w:t>
        <w:br/>
        <w:t>айта алмассың. Қызылқұмның мына қалпында -- кісі сұрқия бір,</w:t>
        <w:br/>
        <w:t>күйге ұшырай қалып, «Кеше сұмдық болды ғой, соның кесірінен</w:t>
        <w:br/>
        <w:t>малдан айрылдым» деп сылтау айтудың өзі өлімнен кем көрінбес;</w:t>
        <w:br/>
        <w:t>осынау сұлулық құшағында жүріп, жауапкершілік тауқыметін</w:t>
        <w:br/>
        <w:t>тартып азап шегу емес, қайта мына үп еткен желсіз таңғы ауада</w:t>
        <w:br/>
        <w:t>үпелектей қалқып,ұшып жүрсе жараспас па кісіге...</w:t>
        <w:br/>
        <w:t>Жауапкершілік!... Мұның да түр-түрі көп шығар-ақ қой, бірақ</w:t>
        <w:br/>
        <w:t>та жауапкершілік жоқ жерде өмірлік мәні бар нәрселердің май-</w:t>
        <w:br/>
        <w:t>далана беретінін сезінгелі қашан; мына сабылып жүргені де</w:t>
        <w:br/>
        <w:t>соның айғағы шығар. Егер дауылдың ләмінен сескеніп жылы</w:t>
        <w:br/>
        <w:t>төсекте жата берсе, енепат малдың қай шұңқыр, қай сайда</w:t>
        <w:br/>
        <w:t>қаларын кім білмек? Бәлки іздесе табар, бәлки таппас та; тапса</w:t>
        <w:br/>
        <w:t>құба-құп, таппаса “бірнеше жыл бойы осыншама малға сіңірген</w:t>
        <w:br/>
        <w:t>есіл еңбек рәсуаға ұшырамай ма? Бір отар қой түгелі, отанымен</w:t>
        <w:br/>
        <w:t>ел сыятын құм-белестердің қай қырқасынан мал іздемек, ұшты-</w:t>
        <w:br/>
        <w:t>ғына шықпақ. Жо-жоқ, шаршағанмен Өмірбек шаруа тындырып</w:t>
        <w:br/>
        <w:t>келеді, мал тобының қанша екенін ауылдан шыққалы көз жүгіртіп</w:t>
        <w:br/>
        <w:t>421</w:t>
      </w:r>
    </w:p>
    <w:p>
      <w:r>
        <w:t>“болған.Сол жолғы ауылда өткізілген үш күні осы күндері" үш</w:t>
        <w:br/>
        <w:t>-айлық өмірдей елестейді. Шынын айтса сұлу сезімге толы шақ-</w:t>
        <w:br/>
        <w:t>-тары да аз емес-ті, ал қобалжулы, күдікті сәттері қаншама</w:t>
        <w:br/>
        <w:t>“ұшырасты десейші. «Тесегінен жыламай оянбайтын уыз жас</w:t>
        <w:br/>
        <w:t>балаға қой баққызам дегені апжасқаны» деп совхоз басшыларын</w:t>
        <w:br/>
        <w:t>қайыптаушылар да: «Шырағым-ау, шопан болуды ауыл ортасында</w:t>
        <w:br/>
        <w:t>мотоцикл айдау деп түсінесің бе? Неғып ойланбай қалдың екен,</w:t>
        <w:br/>
        <w:t>-Ә? Сен түгілі, өмір бойы ерден түспей, қамшы сабынан алақаны</w:t>
        <w:br/>
        <w:t>-көнтақа болған Кісілердің өзі қиындықтан жауыр келіктей қайқаң</w:t>
        <w:br/>
        <w:t>ққағып қашып шығудың жолын таба алмай сенделіп жүрген жоқ</w:t>
        <w:br/>
        <w:t>“па, түге» десіп жаны аши жазғырушылар да: «Баласын тозаққа</w:t>
        <w:br/>
        <w:t>-айдап жатқанда Байсалдың үндемей отырғаны несі, ертең малды</w:t>
        <w:br/>
        <w:t>қырып алып, жауапқа тартылып жатса, ел-жұртқа не бетін айта-</w:t>
        <w:br/>
        <w:t>ды» деп әкесін айыптаушылар да ұшырасқан-ды. «Жас болғанмен</w:t>
        <w:br/>
        <w:t>“азамат емеспісің, қорқатын түк те жоқ. Қайда барсаң да екі қолға</w:t>
        <w:br/>
        <w:t>(бір жұмыс. Қиындықсыз емес, ал қызығы да тапшы деп ешкім</w:t>
        <w:br/>
        <w:t>аайта алмас, шопандықтан. Қадамың құтты болсын!» деушілер</w:t>
        <w:br/>
        <w:t>Де табылып, жылы сөздерімен жан дүниесін жебеп жатты.</w:t>
        <w:br/>
        <w:t>Жалғыз-ақ Сымбат қана «Өзің білесің, жауапкершілікті мойынға</w:t>
        <w:br/>
        <w:t>жүктейтін сенсің, сондықтан өзің ойлан. Мен не айтушы едім»»</w:t>
        <w:br/>
        <w:t>деп бар салмақ пен ауыртпалықты өз мойнына арта сөйлеген-ді.</w:t>
        <w:br/>
        <w:t>Міне, осылайша сонда өткен үш күн түрліше бас қатырар алуан</w:t>
        <w:br/>
        <w:t>пікірлерге толы-тынды; бір байқағаны осы өз басындағы толға-</w:t>
        <w:br/>
        <w:t>жыстың мектеп қабырғасынан шыққан құрбы-құрдастарын да-ма-</w:t>
        <w:br/>
        <w:t>залайтындығы еді. Бәрінің де енді басталар еңбек сапарының</w:t>
        <w:br/>
        <w:t>қамымен алаң екендіктерін сезген. Кездесе қалған кластастары-</w:t>
        <w:br/>
        <w:t>ның бірі жоғары оқу орнына баратынын мақтана айтса, екіншілері</w:t>
        <w:br/>
        <w:t>ортайып қана, мамандық курстарына түскісі келетінін білдіріп,</w:t>
        <w:br/>
        <w:t>ал үшіншілері әзірше не істерін білмей жүргендерін пәс көңілмен</w:t>
        <w:br/>
        <w:t>баяндайтын-ды. Ал өзімен бірге шопандыққа жолдама алған он</w:t>
        <w:br/>
        <w:t>екі кластастарының жеті-сегізінің отарда көмекші болып жүр-</w:t>
        <w:br/>
        <w:t>гендеріне қарағанда өз жағдайын біртабан ілгері басқандық, жұрт</w:t>
        <w:br/>
        <w:t>сеніміне ие болғандық деп іштей өзін-өзі марқайтатын. Сосын</w:t>
        <w:br/>
        <w:t>шешінген судан тайынбас» деп алты жүз саулықтың жауапкер-</w:t>
        <w:br/>
        <w:t>шілігін мойнына іліп, сонау Бозға көкесі мен апасын ілестіріп,</w:t>
        <w:br/>
        <w:t>ағасының өткен жылы алып берген екі аяқты мотоциклін маши-</w:t>
        <w:br/>
        <w:t>наға тиеді. Ағасының «Қарттарды. жібермеймін, ауырып қалады»</w:t>
        <w:br/>
        <w:t>Деген қиғылығына да, көкесінің «беделін» көлденең тартып көшіп</w:t>
        <w:br/>
        <w:t>барған. Барса осы күні сүйретіп жүрген жолымүйін фермабастық</w:t>
        <w:br/>
        <w:t>совхоз директорының тапсырмасымен сол жерге жеткізіп те</w:t>
        <w:br/>
        <w:t>қойған екен. Анасы баласының төбесіне көзеріер алғашқы ша-</w:t>
        <w:br/>
        <w:t>ңырақтың қораш жасалғанына ренжіп:</w:t>
        <w:br/>
        <w:t>(:--- Жасаған-ай, о заман да бұ заман қарағайдан кереге құрап,</w:t>
        <w:br/>
        <w:t>уық жасағанды тұңғыш көруім,-- деп таңдана басын шайқаған,-</w:t>
        <w:br/>
        <w:t>осыны соққан ұстаға тоғайдағы қаратал мен қайыңның сырығы</w:t>
        <w:br/>
        <w:t>412</w:t>
        <w:br/>
        <w:t>ген. Батыста батуға айналған ай ғана жыртық бұлттар арасынан</w:t>
        <w:br/>
        <w:t>үміт отындай бір жанып, бір сөніп тұрды. Ал жерде баданадай</w:t>
        <w:br/>
        <w:t>бұршақтар шашылып жатты. Сол сұрықсыз дүние арасынан</w:t>
        <w:br/>
        <w:t>жүрегіне жылу құйып, алыстан Асар көрініп еді-ау. Сондағы</w:t>
        <w:br/>
        <w:t>қуанышыңа шек жоқ-тын. Тіпті бір сәт тоңғанын да, шаршағанын</w:t>
        <w:br/>
        <w:t>да көңіл көгінен сілкіп тастаған. Тек, қарауытқан Асарға жет-</w:t>
        <w:br/>
        <w:t>кенше асығып, ілгері қарай тепектей берген, тепектей берген.</w:t>
        <w:br/>
        <w:t>Асарға қол созым жер жақындасымен алдымен бір саулықтың</w:t>
      </w:r>
    </w:p>
    <w:p>
      <w:r>
        <w:t>ықтасынға қарай жүгіруі мұң екен, барлығы шұбыра жосылып,</w:t>
        <w:br/>
        <w:t>шуласа жөнелген. Маңыраған қойлар Асардың базарын қайта</w:t>
        <w:br/>
        <w:t>қыздырғандай, биік дуалдарды жаңғырықтыра басына кетеріп,</w:t>
        <w:br/>
        <w:t>шай қайнатым уақыт азан-қазан еткен. Сонан кейін суық пен</w:t>
        <w:br/>
        <w:t>жауыннан қалжыраған жануарлар иіріле ықтап тым-тырыс жата</w:t>
        <w:br/>
        <w:t>қалған-ды. Жалғыз-ақ Сырттан ғана отарды айнала жорытып,</w:t>
        <w:br/>
        <w:t>анда-санда саңқылдай үріп, айбатты тіршілік. белгісін аңдатқан.</w:t>
        <w:br/>
        <w:t>Сол бір көңілге медеу үнге жан марқайтқандай атын ықтасынға</w:t>
        <w:br/>
        <w:t>қойып, өзі шеттеу жердегі дәңес үстіне шыққан да малдасын</w:t>
        <w:br/>
        <w:t>құрған бойы қамшысына басын сүйеп тыныстап еді, бірақ қуатты</w:t>
        <w:br/>
        <w:t>үнмен сарнаған дауыл сарынынан алапат тегеурінді сезінгендей</w:t>
        <w:br/>
        <w:t>денесі ширығыт сала берді. Биік дуалдардың желге киліге ызың-</w:t>
        <w:br/>
        <w:t>дағандары, бейне бір замандардағы бабаларының жауға қарсы</w:t>
        <w:br/>
        <w:t>ұмтылған әлеуетті атойындай көп құпиялы сырға жетектегендей</w:t>
        <w:br/>
        <w:t>бүкіл жан-дүниесі балқып жүре берген... Сосын өзінің мына</w:t>
        <w:br/>
        <w:t>бейшара хәліне ызаланды, әлде табиғат тегеурінінің алдындағы</w:t>
        <w:br/>
        <w:t>мүшкілдігіне күйінді, әйтеуір біреуден жапа шеккен жетім бала-</w:t>
        <w:br/>
        <w:t>дай тұңғыш рет өз-өзінен солқылдап жылаған келіл, жыла-</w:t>
        <w:br/>
        <w:t>ған-ды...</w:t>
        <w:br/>
        <w:t>ІІ</w:t>
        <w:br/>
        <w:t>Кісі қиналған, қысылған сәттерінде өткеніне неге ой жүгіртіп,</w:t>
        <w:br/>
        <w:t>артта қалған өмір беттеріне көз талдыруға құмар екен; әлде</w:t>
        <w:br/>
        <w:t>өзін-өзі қайрап, өзін-әзі демеу үшін де бастан кешкен азын-аулақ</w:t>
        <w:br/>
        <w:t>ғұмырының қиын кездерде қайрат көрсеткен қайсар кезеңдеріне</w:t>
        <w:br/>
        <w:t>өз пейілін риза етіп, сонан қуат алуға тырыса ма; әйтпесе</w:t>
        <w:br/>
        <w:t>жан-дүниесіне бірте-бірте кеулеп үрей кесапатын енгізуге ты-</w:t>
        <w:br/>
        <w:t>рысқан ағзадағы әзәзіл күшпен арпалыс па; немесе жоқты-барды</w:t>
        <w:br/>
        <w:t>ермек қылып, осы бір бастан кешер жалғыздықтың мөлшерлі</w:t>
        <w:br/>
        <w:t>шақтарын елеусіз өткізіп жіберудің далбаса әрекеті ме; әлде</w:t>
        <w:br/>
        <w:t>көкірегінде тас қайнатқан қиял отының лапылдап қалар қызулы</w:t>
        <w:br/>
        <w:t>шағы осы кезі болғандықтан, еріктен тыс тегеурінді күштің</w:t>
        <w:br/>
        <w:t>әрекетімен тіршілік тырбаныстарының елестерін санасында қайта</w:t>
        <w:br/>
        <w:t>тірілтіп: «Болашақ күндеріңе сабақ ет!» деп әдейі жаңғырта ма?!</w:t>
        <w:br/>
        <w:t>Қалайда, Өмірбек осы тырбаңысына, толғанысына таңданып та</w:t>
        <w:br/>
        <w:t>қояды. Тіпті, әлгіден бері өзін-өзі сәл-пәл жеңіл сезіне бастап,</w:t>
        <w:br/>
        <w:t>420</w:t>
        <w:br/>
        <w:t>"Шаңырақтан төмен қарай салбыраған электр шамының нұры</w:t>
        <w:br/>
        <w:t>үй ішін сүт-сәулеге бөлепті. Тәр алдында:төбедей болып директор</w:t>
        <w:br/>
        <w:t>отыр. “Сол жақтағы төрт қабат көрнеше үстінде экесі, онан</w:t>
        <w:br/>
        <w:t>төменірек анасы жайғасқан. Ағасы оң жақта, ал ағасынан сынық</w:t>
        <w:br/>
        <w:t>сүйем есікке таман бір тізерлей отырған жеңгесі шай құйып</w:t>
        <w:br/>
        <w:t>сызылады. Бәрі де үнсіз. Бейне самаурынның әндеткен әуенін</w:t>
        <w:br/>
        <w:t>тыңдап құлақ түргендей. Кеселеріне баппен ерін тигізін салмақ-</w:t>
        <w:br/>
        <w:t>тана қалған. Осы бір аз тыныштық ішін шыстырды “ма, жоқ</w:t>
        <w:br/>
        <w:t>болмаса алда тұрған тығыз шаруалары “жанын “мазалап жай</w:t>
        <w:br/>
        <w:t>тапқызбады .ма, әйтеуір директор шалбарының қалтасынан бет</w:t>
        <w:br/>
        <w:t>орамалын алып, тершіген ақсары жүзін “бір сипан өтті де, тәм-</w:t>
        <w:br/>
        <w:t>піштеу мұрнын сыпайы ғана бір тартып:</w:t>
        <w:br/>
        <w:t>-- Байеке, балаңыз айдан астам Әбілғазы ақсақалдың ота-</w:t>
        <w:br/>
        <w:t>рында жәрдемде болып, мақтау алып келіп отыр;- деп “бастады</w:t>
        <w:br/>
        <w:t>әңгімесін, сонан соң “жаңадан құйылып салдына жеткен жесені</w:t>
        <w:br/>
        <w:t>саусағының басына қондырды да, еріндерін соза ұрттап алып,</w:t>
        <w:br/>
        <w:t>сөзін жалғастырған -- Әбілғазы қарт: «Байсал ақсақал-еңбек сүй-</w:t>
        <w:br/>
        <w:t>гіш жақсы жігіт тәрбиелепті» деп жер-көкке тигізбей мақтап жүр.</w:t>
        <w:br/>
        <w:t>Кездескен кісінің бәріне айтары сол көрінеді, “Әбекеңді білесіз</w:t>
        <w:br/>
        <w:t>ғой, артық сөз.айтпайтын кісі, шамасы балаға риза болса керек...</w:t>
      </w:r>
    </w:p>
    <w:p>
      <w:r>
        <w:t>Көкесі аузына апара жатқан қолындағы кесесін .дастарханға</w:t>
        <w:br/>
        <w:t>қойып директорға “тесірейе -қарап “қалған-ды. “Бір .сәт қысыңқы</w:t>
        <w:br/>
        <w:t>жанары мен ат жақты жүзінен таңырқау байқалған. “Сонан соң</w:t>
        <w:br/>
        <w:t>барып, кең маңдайын жиыра әжімге толтырып:</w:t>
        <w:br/>
        <w:t>-- “Сенің әкең Иманберді біреуге қолқа -саларда г-алыстан</w:t>
        <w:br/>
        <w:t>орағытып, кісіге көпшік қоя сәйлеуші еді, жұрт. «Ұсамаса зтума-</w:t>
        <w:br/>
        <w:t>ғыр Мырзахан да әкесінен аумаған майда тілді майысқақ “жіліт,</w:t>
        <w:br/>
        <w:t>қадалған жерінен қан алмай қоймайды» десіп жүр, сол.:рас</w:t>
        <w:br/>
        <w:t>болмағай,--деп -салған-ды.-- Мен білсем, сен “бірнӛрсе ідегелі</w:t>
        <w:br/>
        <w:t>отырсың. Айран сұрап келіп шелегіңді жасырма, -кәні гайта &lt;бер;</w:t>
        <w:br/>
        <w:t>Кәкесі артық сөйлеп отырғандай сонда өзі :де “ұялып “төмен</w:t>
        <w:br/>
        <w:t>қарап еді-ау. Мынадай қырыс -сөзден кейін директор -қарымта</w:t>
        <w:br/>
        <w:t>жауап қайыра алмастай көрінген де, бірақ олай болмай шықты.</w:t>
        <w:br/>
        <w:t>Ұрлығының үстінен түскен кісіше лып -етіп бетіне қызғылт сәуле</w:t>
        <w:br/>
        <w:t>жүгіріп әткенмен бастың нық сырғақ, нысаналы мойындаумен</w:t>
        <w:br/>
        <w:t>әңгімесін жалғастырып кеткен:</w:t>
        <w:br/>
        <w:t>-- “Ойпырмай, аға, қайдан біліп “қойдыңыз? ---Ол кеңк-кеңк</w:t>
        <w:br/>
        <w:t>күліп алды.-- Енді көлкештеудің “реті қалмады... “Аға, шынымды</w:t>
        <w:br/>
        <w:t>айтсам, алдыңызға қысылып келіп отырмын.</w:t>
        <w:br/>
        <w:t>-- Бір дүйім елдің басшысы сен қысылардай не:болыш қалды?</w:t>
        <w:br/>
        <w:t>-- Ей, аға-ай, бастық болғанмен “біздің :де жанымыз "тырнақ</w:t>
        <w:br/>
        <w:t>қтшында! Жаңа құрылған шаруашылық болғасын ба, жем-кетігіміз</w:t>
        <w:br/>
        <w:t>таусылмайды. Бірін :бітірсең екіншісі сопаң етін шшыға келеді.</w:t>
        <w:br/>
        <w:t>Оның “үстіне әзірге мамандар да, адамдар да тапшы болып</w:t>
        <w:br/>
        <w:t>жүйкелетін жүр. Кепие зәлігі Құдайберген қартымыз: «Пенсияға</w:t>
        <w:br/>
        <w:t>807</w:t>
        <w:br/>
        <w:t>Электр қайшысымен. тықырлап қырыққан тақыр жүнге тиген</w:t>
        <w:br/>
        <w:t>мұздай тамшылардан денесі мұздаған қойлар ұйлығып ықтай</w:t>
        <w:br/>
        <w:t>бастағанын сезген бойда қалайда Асарға қарай беттетуге тырыса</w:t>
        <w:br/>
        <w:t>түсті. Бағана жарық кезінде желдің бағдарын біліп алған, жүрісі</w:t>
        <w:br/>
        <w:t>баяу болса да алған бетінен таймауды ниет етті. Сыртқа шық-</w:t>
        <w:br/>
        <w:t>қандағы жалғыз серігі Сырттан отардың бір жағында ағараңдап</w:t>
        <w:br/>
        <w:t>жорытып жүр. Анда-санда арсылдап үріп қояды. Ал басын жерге</w:t>
        <w:br/>
        <w:t>тұқыртқан саулықтар айдаған жаққа тура басар емес, бүрісіп ыға</w:t>
        <w:br/>
        <w:t>түседі. Көктен құлаған мұздай ауыр тамшылар тиген жерін ойып</w:t>
        <w:br/>
        <w:t>түсердей зілді.</w:t>
        <w:br/>
        <w:t>Сонда паналар ештеңе таппай қиналып еді-ау. Әй, қазақтың</w:t>
        <w:br/>
        <w:t>құс қанаты талатын кең жазығы-ай! Мажырасын күндерде сы-</w:t>
        <w:br/>
        <w:t>лаңдаған сағымдарыңмен сұлу көрінсең де, ыссы мен суықта,</w:t>
        <w:br/>
        <w:t>дауыл мен жауынды кездерінде алған межеге жеткізбейсің-ау,</w:t>
        <w:br/>
        <w:t>кісіні... :</w:t>
        <w:br/>
        <w:t>«Жаңа әне бір жерде бұта қарандаған сияқты еді». Қойларын</w:t>
        <w:br/>
        <w:t>солай қарай қайырды. Астындағы атының қан сорпасы шыққанына</w:t>
        <w:br/>
        <w:t>қарамастан “қамшы астына алып төпелеп жүр. Жайшылықта</w:t>
        <w:br/>
        <w:t>иесінің қабағынан танитын Сырттан бұл жолы да қойларды қуалай</w:t>
        <w:br/>
        <w:t>қайырды. Кейде ызалана арс-арс етіп те алады.</w:t>
        <w:br/>
        <w:t>Панаға да жеткен. Келсе селдіреген екі-үш түп қарабарақ.</w:t>
        <w:br/>
        <w:t>Алыстан әжептәуір болып қауқиып көрінген екен. Әйтеуір, мыстай</w:t>
        <w:br/>
        <w:t>тақырдан тәуір. Қойларын сонда иіріп, өзі отардың арт жағында</w:t>
        <w:br/>
        <w:t>ат үстінде қалқиып тұрды. Көңліне ме, бұрынғыға қарағанда</w:t>
      </w:r>
    </w:p>
    <w:p>
      <w:r>
        <w:t>жауын да аздап саябырсығандай көрінген. Сол сол-ақ екен,</w:t>
        <w:br/>
        <w:t>қалжырағанын байқай бастады. Дауыл басталғаннан бергі ет</w:t>
        <w:br/>
        <w:t>қызуымен сезілмеген суық, енді денесін тоңазытып қалтырата ба-</w:t>
        <w:br/>
        <w:t>стаған-ды. )</w:t>
        <w:br/>
        <w:t>Түннің бір уақыты... Бұлт қоюланып, артынша нөсер төпелей</w:t>
        <w:br/>
        <w:t>жөнелді. Жаңа ғана ұйлығып тыныш тұрған саулықтар ұлардай</w:t>
        <w:br/>
        <w:t>шулап қоя берді. Нөсердің төпелеуіне шыдамаған жануарлар бір</w:t>
        <w:br/>
        <w:t>орында тұрақтай алмай, отардың арты сетіней бастаған. Астын-</w:t>
        <w:br/>
        <w:t>дағы көлігіне қамшы басып, қаншама қайырмақ болған еңбегі зая</w:t>
        <w:br/>
        <w:t>кетті. Қойлар жыртық аудан қашқан балықша жан-жағынан зулап</w:t>
        <w:br/>
        <w:t>өтіп жатты.</w:t>
        <w:br/>
        <w:t>-- Сырттан, айт, айтақ!</w:t>
        <w:br/>
        <w:t>Жайшылықта иттен дүрліге қайрылатын саулықтар Сырттан-</w:t>
        <w:br/>
        <w:t>ды со жолы шыбын құрлы елемеген-ді. Амалсыздан ықтасындағы</w:t>
        <w:br/>
        <w:t>малын алдағыларға қосқан. Үстіндегі жаңбырлығынан әткен ыл-</w:t>
        <w:br/>
        <w:t>ғал денесін темірдей қарыды. Құлағына қойлардың сылпылдата</w:t>
        <w:br/>
        <w:t>жосылған тұяқтарының дыбысы мен сатырлаған жауын, уілдеген</w:t>
        <w:br/>
        <w:t>үрейлі үні естілген. Осылайша түн қараңғылығы құшағында да-</w:t>
        <w:br/>
        <w:t>уылды күнгі теңіздің бетінде ыққан салдай кең даланың төсінде</w:t>
        <w:br/>
        <w:t>жай қозғалып ұзақ жүйкелеген. Жаңбыр басылар-ау деген үміті</w:t>
        <w:br/>
        <w:t>де үзіле бастаған болатын. Бұрынғысы аздай кенеттен тосын</w:t>
        <w:br/>
        <w:t>418</w:t>
        <w:br/>
        <w:t>мөлшерлей алмағанмен ары ақаусыз... Сол жанкештілігінің ар-</w:t>
        <w:br/>
        <w:t>қасында қазір отарды болжайтын халге де жетті... Енді бір-бірлеп</w:t>
        <w:br/>
        <w:t>санамаған күннің өзінде де шамасын байқауына болады. Ол</w:t>
        <w:br/>
        <w:t>алдындағы қойдың санын шамалағалы жас парлап түк көрсетпей</w:t>
        <w:br/>
        <w:t>келе жатқан көзін білегімен сыпыра сүртіп еді, жанарына ине</w:t>
        <w:br/>
        <w:t>қадалғандай, ауырсынып жерге отыра кетті. Сосын алақанымен</w:t>
        <w:br/>
        <w:t>бетін басқан күйі орнынан қайта көтерілді. Кірпіктерінің арасынан</w:t>
        <w:br/>
        <w:t>парлаған жас бетін айғыздап, алақанын жуды. Түйілген көзін</w:t>
        <w:br/>
        <w:t>ауырсыныр, тістеніп еді, тісінің арасы қышырлады. Маңдайына</w:t>
        <w:br/>
        <w:t>құлаған шашының арасынан суылдап төмен қарай топырақ са-</w:t>
        <w:br/>
        <w:t>улады. Ол өзінің дауыл соққалы бері көбіне көзін тарс жұмып,</w:t>
        <w:br/>
        <w:t>соқыр жанша түртінектеп қой жүрісінің ақпарына ілесіп келгенін</w:t>
        <w:br/>
        <w:t>тағы да есіне алып, өзін үгітіліп тұрған тас мүсіндей сезініп кетті.</w:t>
        <w:br/>
        <w:t>Ол бойында қалған күш-қайратты сарқа жинап, қалайда ты-</w:t>
        <w:br/>
        <w:t>ныштыққа малынған дүние сұлулығына кәз тояттатқалы, малын</w:t>
        <w:br/>
        <w:t>кәріп көңіл тоғайтқалы тән азабына қарамастан бет алдына тіке</w:t>
        <w:br/>
        <w:t>қарады. Қараса кәдімгідей дала ағарып қалыпты. Ал аспандағы</w:t>
        <w:br/>
        <w:t>қазбауырлана тұтасқан бұлт шеті жоқ, шегі жоқ бел-белес құм</w:t>
        <w:br/>
        <w:t>жалдардың көкжиегінен әрі асып кетіпті. Шамасы, алғашқысы</w:t>
        <w:br/>
        <w:t>болар, бетіне бір тамшы тигенін аңғарып қалды. «Әй, жауын</w:t>
        <w:br/>
        <w:t>жауып жарытпассың-ау деп ойлады. Өйткені қазанның қаспағына</w:t>
        <w:br/>
        <w:t>ұқсас жұқа бұлттардың Өмірбек талайын көріп жүр, қанша</w:t>
        <w:br/>
        <w:t>түнеріп жұртты емексіткенмен ақырында кезерген далаға түк</w:t>
        <w:br/>
        <w:t>тамызбай тарап кетеді. Бұл да сол іспеттес екен; бірақ нақ қазір</w:t>
        <w:br/>
        <w:t>жауынның өзіне келіп-кетері шамалы болғасын қайта ол жайлы</w:t>
        <w:br/>
        <w:t>бас қатырмады. Онсыз да жер жыртқан трактордың кабинасынан</w:t>
        <w:br/>
        <w:t>шыққан механизатордай дауылдың алапат үнінен әліге дейін зеңіп</w:t>
        <w:br/>
        <w:t>тұрған басын тынықтырып, тыныштық ләззатына батқалы далаға</w:t>
        <w:br/>
        <w:t>құлақ түріп еді, қойлардың тыныс ала пысқырынып, қақала-ша-</w:t>
        <w:br/>
        <w:t>шала жөтелгендерін есітіп, өзін алаңдатқан тіршілік шылауына</w:t>
        <w:br/>
        <w:t>қайта жармасты.</w:t>
        <w:br/>
        <w:t>Екі жал қума төбенің түйісетін алқымына таман шашырап</w:t>
      </w:r>
    </w:p>
    <w:p>
      <w:r>
        <w:t>жатқан қой тобына Өмірбектің көңлі сәл қанағаттанғандай болды.</w:t>
        <w:br/>
        <w:t>Көз мөлінеріне қарап, «Көп өзгеріс жоқ» деп түйін, іштей шү-</w:t>
        <w:br/>
        <w:t>кіршілік етті, Ал «Азын-аулақ кемісі болса, Жалайырдың отарына</w:t>
        <w:br/>
        <w:t>қосылуы да мүмкін ғой» деп өзін-өзі алдарқатты. Бірақ түгендеп</w:t>
        <w:br/>
        <w:t>саңап шығуға мажалының жетпейтінін түсінді. Сосын қойды өрге</w:t>
        <w:br/>
        <w:t>таман айдап салғысы келді, бейне оған мына алдында сұлап</w:t>
        <w:br/>
        <w:t>жатқан биік жал төбелердің арғы бауырында өзіне қол ұшын</w:t>
        <w:br/>
        <w:t>берер жан бардай сезініп жанталасқанмен дауыл сүргінінен ти-</w:t>
        <w:br/>
        <w:t>тықтаған жануарларды орнынан мардымды қозғалта алмады. Со-</w:t>
        <w:br/>
        <w:t>нан соң Өмірбек өкпесін қолына алып, өрге қарай сусыған</w:t>
        <w:br/>
        <w:t>топырақты суша кешіп малтыға жүгірді. Биік жалдың басына</w:t>
        <w:br/>
        <w:t>да шықты. Шықты да тәбеге ұрғандай ентігіп тұрып қалды.</w:t>
        <w:br/>
        <w:t>Көзіне таңдайлана үйілген ақ шағыл төбелерден басқа еш нәрсе</w:t>
        <w:br/>
        <w:t>422</w:t>
        <w:br/>
        <w:t>күшпен құйындай ұйтқи соққан екпінді жел баданадай бұршақ-</w:t>
        <w:br/>
        <w:t>тарды төгіп-төгіп жібергенде сәл уақыт шарасыз мүсәпірдей</w:t>
        <w:br/>
        <w:t>ұнжырғасы түсіп те кетіп еді-ау. Көктен сабалаған көк мұзға</w:t>
        <w:br/>
        <w:t>әлсіреп келе жатқан мал да төтеп бере алмай, жан-жаққа сы-</w:t>
        <w:br/>
        <w:t>напша шашырағын. «Енді бітті,-- деп ойлап еді-ау сонда.- Бі-</w:t>
        <w:br/>
        <w:t>реудің қыстан аман алып, шыққан малын күзде қырған деген осы.</w:t>
        <w:br/>
        <w:t>Мұнан артық абыройсыздық болмас...»</w:t>
        <w:br/>
        <w:t>Суықтан қалтырап тісі тісіне тимей кетті. Жылы күздің</w:t>
        <w:br/>
        <w:t>басында осыншалықты аламат болар деп кім ойлаған. Дауыл,</w:t>
        <w:br/>
        <w:t>жауын, бұршақ, панасыз кең жазық, қақаған суық... Күз емес,</w:t>
        <w:br/>
        <w:t>қыста мұндай сұрапыл ұшырасады десе біреу сеніп, біреу</w:t>
        <w:br/>
        <w:t>сенбес!....</w:t>
        <w:br/>
        <w:t>Жер демнің арасында ағарып қалды. Бөлінген қойлардың бірін</w:t>
        <w:br/>
        <w:t>екіншісіне қосса, үшіншісі ұзап барады, үшіншісінің бетін бұрса,</w:t>
        <w:br/>
        <w:t>төртіншісінің қараңғы түн қойнынан маңыраған даусын есітеді.</w:t>
        <w:br/>
        <w:t>Кейде батшағарларды қырық бөлінген екен деп қалатын. Сонда</w:t>
        <w:br/>
        <w:t>да саулықтардың жәрдем сұрағандай түн пернесін тітіреткен үнін</w:t>
        <w:br/>
        <w:t>естігенде оларды аяйтын-ды. Жүнін жаңа қырыққан күні мына</w:t>
        <w:br/>
        <w:t>күннің қырыстана қалғанына іштей зығырданы қайнаған. Сол сәт</w:t>
        <w:br/>
        <w:t>бұрынғы жайшылықтағы өзімен-өзі егескен ішкі өжеттіктен гөрі,</w:t>
        <w:br/>
        <w:t>көкірегін кернеген панасыз мақұлықтарға деген мейірім мен</w:t>
        <w:br/>
        <w:t>аяныш сезімі басым еді. : )</w:t>
        <w:br/>
        <w:t>Қолы домбығып, тырнағы шыдатпады. Астындағы аты да</w:t>
        <w:br/>
        <w:t>болдырған. Көз ашқалы күнделікті митыңнан құтылмай ер қашты</w:t>
        <w:br/>
        <w:t>болған жануар «барым осы-ақ» дегендей, тайғанақтай ентігіп-</w:t>
        <w:br/>
        <w:t>тұрып қалды. Ол аттан қарғын түсіп, Сырттанды иірген отарға</w:t>
        <w:br/>
        <w:t>қалдырды да, өзі бөлінген қойларға қарай жүгіре жөнелді.</w:t>
        <w:br/>
        <w:t>Жауған бұршақ жаңбыр суына араласып, мидай езіліп жатты.</w:t>
        <w:br/>
        <w:t>Бетін су шайған бұдырсыз тақырлар сабын жаққан тақтайдай</w:t>
        <w:br/>
        <w:t>жылпылдап аяқ тоқтатар емес. Қойға жеткенше он құлап, он</w:t>
        <w:br/>
        <w:t>тұрған шығар. Өлімін салып бір қараға жетіп еді, елу шақты</w:t>
        <w:br/>
        <w:t>саулық әлденеден қалып бара жатқандай асығыс асып барады</w:t>
        <w:br/>
        <w:t>екен:</w:t>
        <w:br/>
        <w:t>-- Туһ, өлерін -білмейтін не қылған мақұлық,-- деп кіжінген.</w:t>
        <w:br/>
        <w:t>Онысы бір жағынан қойларына жаны ашып кейіген болса, екін-</w:t>
        <w:br/>
        <w:t>шіден өзінің қамқорлық жасап жүрген малдарының тілін түсін-</w:t>
        <w:br/>
        <w:t>бейтініне жәбірлегені еді.-- Қайт, былай!-- Алдындағы лағып</w:t>
        <w:br/>
        <w:t>бара жатқан жануарларға бейне тіл түсінетін мақұлықтардай</w:t>
        <w:br/>
        <w:t>сонда ызалана дауыстап жүгіріп еді-ау. .</w:t>
      </w:r>
    </w:p>
    <w:p>
      <w:r>
        <w:t>Мұзға айналған сулық қимылдаса-ақ шылғи теріден жасалған</w:t>
        <w:br/>
        <w:t>шанатштай қаудырлап қойларды үркіте түседі. Сосын сулығын</w:t>
        <w:br/>
        <w:t>шешіп лақтырып тастаған... )</w:t>
        <w:br/>
        <w:t>Түннің бір шағында отардың басын әзер құраған. Бұл кезде</w:t>
        <w:br/>
        <w:t>жауын да саябырсыған-ды. Уілдеген жел ғана өз әнін тоқтатпаған</w:t>
        <w:br/>
        <w:t>болатын. Шығысқа қарай бұлттар керуені жөңкілуін бәсеңсітпе-</w:t>
        <w:br/>
        <w:t>419</w:t>
        <w:br/>
        <w:t>тың. “Қойларға да жайлы жайылым таба алмай, беталды құла</w:t>
        <w:br/>
        <w:t>түзге әргізіп, басы дал болған шақтары қазірге дейін көз алдында;</w:t>
        <w:br/>
        <w:t>Ерге де жайласып отыра алмай аударылып-төңкерілумен кешке</w:t>
        <w:br/>
        <w:t>ерні кезеріп, үйге құр сүлдесі ғана жететін. Ондайда осы беймаза</w:t>
        <w:br/>
        <w:t>мамандықты тастап кетуге де аңсары ауатын. Кей сэттері ұзақты</w:t>
        <w:br/>
        <w:t>күнгі үнсіздіктен, жалғыздықтан көңілі қоңылтақсып жазықтан</w:t>
        <w:br/>
        <w:t>сырласатын әлде бірдеңелер іздеп әуреленетін. Әсіресе, ойына</w:t>
        <w:br/>
        <w:t>Сымбат оралғанда аспан аласарып, тынысы тарылғандай кәкіре-</w:t>
        <w:br/>
        <w:t>тін сағыныш самалы кернеп, сонау көкжиекке көз тігетін. Еке-</w:t>
        <w:br/>
        <w:t>уінің әңгімелері есіне түсіп, өзімен өзі күбірлесе сөйлесіп кететін</w:t>
        <w:br/>
        <w:t>сәттері де аз ұшыраспайтын. Сонан, кенет, құйын қуған қаңбақтай |</w:t>
        <w:br/>
        <w:t>астындағы атына қамшы басып, ауылға қарай құйғыта жөнелетін.</w:t>
        <w:br/>
        <w:t>Ондайда артында қалған отарға да көз қиығын салмайтын,</w:t>
        <w:br/>
        <w:t>эйланбайтын. Үйге келе мотоцикліне от алдырып, совхоз орта-</w:t>
        <w:br/>
        <w:t>лығына қарай жұлдызша ағатың. Гуілдеген ауаның екпіні құла-</w:t>
        <w:br/>
        <w:t>ғына сан қилы үндер ырғағын сыбырлайтын. Алдынан қарсы.</w:t>
        <w:br/>
        <w:t>соққан желден бе, бойын кернеген сағыныштан ба, бетін меруерт</w:t>
        <w:br/>
        <w:t>тамшылар айғыздайтын. Бірақ олар омырауына үзіліп түсемін</w:t>
        <w:br/>
        <w:t>дегенше арынды екпіннің алақаны лап қойып, жерге түсірмей,</w:t>
        <w:br/>
        <w:t>қағып алып қала беретін.</w:t>
        <w:br/>
        <w:t>Ауыл сонау қиядан қылт етіп көрінгеннен-ақ жүрегі тайдай</w:t>
        <w:br/>
        <w:t>тулаушы еді-ау, сонда ол ауылға емес, ауыл әзіне қарсы, бейне</w:t>
        <w:br/>
        <w:t>қаракөз Сымбат болып құшақ жая құстай ұшып келе жататын</w:t>
        <w:br/>
        <w:t>сияқтанатын. Аздан кейін албыртқан көңілмен көктен құлаған</w:t>
        <w:br/>
        <w:t>қырандай, Қоғалыкөлдің жағасына бір-ақ ағып түсетін. Түсетін</w:t>
        <w:br/>
        <w:t>де алшаңдай басып, ауыл орталығына қарай да аяңдамайтын,</w:t>
        <w:br/>
        <w:t>мектептегі ұстаздарына да, орталықтағы кеңсеге де көңіл бөл-</w:t>
        <w:br/>
        <w:t>мейтін; мотоциклден түсе салып Қоғалыкәлдің қалың қамысты</w:t>
        <w:br/>
        <w:t>жағасына құшақ жая жүгіретін. Көлдің мөлдіреген айдынына да,</w:t>
        <w:br/>
        <w:t>аққулардың сазды сұңқылына да, қаздардың қаңқылдаған қоңыр</w:t>
        <w:br/>
        <w:t>әуеніне де назар аудармай “тек қана сарыла күткен Сымбатын</w:t>
        <w:br/>
        <w:t>көргеніпе асығып: :</w:t>
        <w:br/>
        <w:t>--- “Сымбат! -- деп дауыстайтын.</w:t>
        <w:br/>
        <w:t>-- Өмірбек, келдің бе? -- Қыз даусы да күйші саусағы тиген</w:t>
        <w:br/>
        <w:t>домбыраның ішегіндей дірілдеп, жүзіне лып еткен қызғылт сәуле</w:t>
        <w:br/>
        <w:t>ұялай қалатын. Сосын екеуі құшақтасып, тілге келместен үнсіз</w:t>
        <w:br/>
        <w:t>ұзақ тұратын. Көптен кейін ғана Сымбатпен бірге найза бойлы</w:t>
        <w:br/>
        <w:t>нар қамыстың арасын жарын салынған жалғызаяқ соқпақпен қол</w:t>
        <w:br/>
        <w:t>ұстасып жүріп, әңгімелесетін.</w:t>
        <w:br/>
        <w:t>-- Сағындың ба мені? -- Сымбатқа қояр алғашқы сұрағы</w:t>
        <w:br/>
        <w:t>эмәнда сол болушы еді-ау.</w:t>
        <w:br/>
        <w:t>-- Сағындым,- дейтін Сымбат бейне біреу есітіп қоярдай</w:t>
        <w:br/>
        <w:t>жәймен ғана сыбырлан.-- Ал сен ше?</w:t>
        <w:br/>
        <w:t>-- Өзіңді көргенше тағатым таусылын, осылай қарай құстай</w:t>
      </w:r>
    </w:p>
    <w:p>
      <w:r>
        <w:t>4я</w:t>
        <w:br/>
        <w:t>қара батыруға зарыққан жандай малды қуалап жанталасты. Ішкі</w:t>
        <w:br/>
        <w:t>жан дүниесінің «Ауыл батыс жақта!» деген әлеуетті үніне құлақ</w:t>
        <w:br/>
        <w:t>түріп, сол дауыстың айтқанына көніп, айдауында жүріп келе</w:t>
        <w:br/>
        <w:t>жатқанына шүкіршілік етті. Мына ашық аспанға арқан бойы</w:t>
        <w:br/>
        <w:t>әрмелеп шығып алған шегір көз күннің көкжелке тұсына шық-</w:t>
        <w:br/>
        <w:t>қанына риза пейілмен, әлгідегі күдік бұлтынан да арыла бастады.</w:t>
        <w:br/>
        <w:t>Бағанағыдай емес, енді қасына сөлеңдей жорытып жетіп, жала-</w:t>
        <w:br/>
        <w:t>ңаш балтырына басын сүйкеген Сырттанды да бұрынғы жайба-</w:t>
        <w:br/>
        <w:t>рақат кездердегі мейрімділігіне басып, арқасынан бір сипап ер-</w:t>
        <w:br/>
        <w:t>келетіп алды. Өмірбек өзін-өзі қаншама нық сезінгенмен көкей-</w:t>
        <w:br/>
        <w:t>кескен бар мақсаты, бар арманы қалайда тезірек үйге жету,</w:t>
        <w:br/>
        <w:t>жылдамырақ отарын ілгері жылжыту; от басын отанымен қауышу</w:t>
        <w:br/>
        <w:t>екенін анық түсінді. Сол жаның мазалаған мақсаты әйле-пәйлеге</w:t>
        <w:br/>
        <w:t>қаратпай бір белді артқа тастатып та үлгеріпті; қазір тағы да ойға</w:t>
        <w:br/>
        <w:t>түседі, сосын қайта қырқаға өрлейді; сонан соң екі құм жал артта</w:t>
        <w:br/>
        <w:t>қалады, сосын тағы да, тағы да... Иә, бұл төңіректің адамы мен</w:t>
        <w:br/>
        <w:t>малы зәулім биік таулар болмағанмен, ой мен қырдан кенде емес,</w:t>
        <w:br/>
        <w:t>қашан көрсең сорға салған қайықтай малтығып жүргені, олардың</w:t>
        <w:br/>
        <w:t>шет жағасын өзі де бастан кешіріп үлгеріпті. Осы тірлікке көз</w:t>
        <w:br/>
        <w:t>үйретіп, көңіл көндіктірген кісі ғана шопан атанатын болса керек;</w:t>
        <w:br/>
        <w:t>ал мына сұп-сұр даланы сүймедің бе -- онда күн қараң, сүрер</w:t>
        <w:br/>
        <w:t>ғұмыр сұрықсыз. Тек, мынау әрсіздеу бұйрат құмдар мен анда-</w:t>
        <w:br/>
        <w:t>санда ұшырасатын жазықтардың өзінен ләззат алып, алдына биік</w:t>
        <w:br/>
        <w:t>мақсат, ұлы меже қойғандарға ғана байлық пен бақ жарасатын</w:t>
        <w:br/>
        <w:t>тәрізді. Бұл Өмірбектің өз тұжырымы, осы тұжырымға өзін</w:t>
        <w:br/>
        <w:t>бағындырып жұмысқа құлшына кіріскелі де бір жетіге жуық</w:t>
        <w:br/>
        <w:t>уақытты қаусырып тастапты. Сол мақсатына жетті ме, әлде</w:t>
        <w:br/>
        <w:t>жетпеді ме оны кесіп айту қиын, бірақ тырысып жүргені өзіне</w:t>
        <w:br/>
        <w:t>аян.</w:t>
        <w:br/>
        <w:t>Өмірбек үш-төрт белден асқан соң ғана арқа басын кеңге</w:t>
        <w:br/>
        <w:t>салып жан-жағына көз жүгірте бастады. Бұл кезде алдындағы</w:t>
        <w:br/>
        <w:t>жайыла жылжыған отары да бір ауанға түскен-ді. Кейіндеп қалар</w:t>
        <w:br/>
        <w:t>жалғыз-жарым ұшырасса, Сырттанды қосса жетіп жатқаны; иесі-</w:t>
        <w:br/>
        <w:t>нің қабағын бағып үйреніп қалған ит арсылдай үріп, дүркірете</w:t>
        <w:br/>
        <w:t>қуып, шашау шыққанды топқа қосады.</w:t>
        <w:br/>
        <w:t>Ол түтеп келе жатқан ашық аспанға қарап тұрып, таң атар</w:t>
        <w:br/>
        <w:t>сәттегі көк төсінде сірескен қазбауыр бұлтты «жылан жалаған</w:t>
        <w:br/>
        <w:t>ба» деп ойлады. Табиғаттың мың құбылған мына шалттығына бір</w:t>
        <w:br/>
        <w:t>сәт іштей барлау жасап еді, тұлабойы түршікті. Соның табан</w:t>
        <w:br/>
        <w:t>астында құлазыған көңілін күдікті .жайлардан арылтқалы қияға</w:t>
        <w:br/>
        <w:t>көз салған болды. Көз салса -сонау көкжиекте таңғы сағымға</w:t>
        <w:br/>
        <w:t>оранған алыс төбе, аумақты бұталар теңіз түбінің балдырындай</w:t>
        <w:br/>
        <w:t>сұлбаланып, құпиялы сырына қиял шақырғандай жандана қыбыр-</w:t>
        <w:br/>
        <w:t>лап тұр екен; ал әнебір .әлде бейіт, әлде қыстау әйтеуір ұлы</w:t>
        <w:br/>
        <w:t>айқаста тұңғиық түбіне шөккен кемедей көлбеп жатқан аумақты</w:t>
        <w:br/>
        <w:t>424</w:t>
        <w:br/>
        <w:t>нәрсе өзіне еріксіз көз аялдатады. Бәлки сол маңда ел бар</w:t>
        <w:br/>
        <w:t>болар?... Әттең оған соғу үшін алған бетінен айнып оң жанбасқа</w:t>
        <w:br/>
        <w:t>ойысу қажет екенін қарашы. Жо-жоқ, Өмірбек жалған сезімге</w:t>
        <w:br/>
        <w:t>алдануға тиіс емес; қыруар малды мына аптапта айдап қиял қуа</w:t>
        <w:br/>
        <w:t>алмайды. Ал ауыл қалған тұс батыс, демек түстік тұстан көрінген</w:t>
        <w:br/>
        <w:t>елеске бұрылып не жыны бар? Қалайда осы бағытынан тайма-</w:t>
      </w:r>
    </w:p>
    <w:p>
      <w:r>
        <w:t>ғаны абзал, сағымға кісі сеніп бола ма?</w:t>
        <w:br/>
        <w:t>Алдындағы топ жыңғыл арасынан сып қойып, таңы жарқырап</w:t>
        <w:br/>
        <w:t>ор қоян қашты, міне жусан арасында жоны бүлкілдей жылтылдап</w:t>
        <w:br/>
        <w:t>балпақ тышқан зытып барады. Ал мына төбесінде ашық аспанды</w:t>
        <w:br/>
        <w:t>қанатымен тілгілеп самғап жүрген қос қыранда арман бар ма екен; “</w:t>
        <w:br/>
        <w:t>тіпті олар Қырыққұдықтағы өзінің үйін де алақандағыдай көріп</w:t>
        <w:br/>
        <w:t>тұрған шығар-ау, әттең тіл бітіп жөн сілтеп жіберсе ғой, онда</w:t>
        <w:br/>
        <w:t>ақ түйенің қарны жарылмас па еді. Иә, оның бәрі әзірге бос қиял,</w:t>
        <w:br/>
        <w:t>қол жетпес тәтті арман ғана. Қарсы беттегі бұта сылт ете қалып</w:t>
        <w:br/>
        <w:t>еді, Өмірбек селк ете қалды. Кейде мөлшерлі әрекеттің ырғағына</w:t>
        <w:br/>
        <w:t>ес алдырып, өзімен-өзі болып кететінін сезінгелі қашан. Қазірде</w:t>
        <w:br/>
        <w:t>сол әдетіне бой алдырып қойлардың тұяқ дыбысы мен пысқы-</w:t>
        <w:br/>
        <w:t>рынғаны, шөп шымқып оттағанынан бөгде үн құлаққа шалынбай-</w:t>
        <w:br/>
        <w:t>тын құбатөбел тыныштыққа сіңісіп алғанға ұқсайды. Жолға шық-</w:t>
        <w:br/>
        <w:t>қалы қыбыр-қыбыр, жыбыр-жыбыр харекеті әдеттегі күнделікті</w:t>
        <w:br/>
        <w:t>тіршілігіне ұқсас.</w:t>
        <w:br/>
        <w:t>Әлігі сәттегі шошынғаннан соң-ақ бағдардан айырылып, маң</w:t>
        <w:br/>
        <w:t>даланы жөн-жосықсыз бетке алып соқыр сенімнің жетегінде келе</w:t>
        <w:br/>
        <w:t>жатқанын еске алғандықтан ба, әйтеуір бір жайсыз хабарды жат</w:t>
        <w:br/>
        <w:t>үнмен жәй түскендей етіп, мына тыныштықтың өзі табан астынан</w:t>
        <w:br/>
        <w:t>естірткендей, жан-жағына құлақ түріп келеді. Әлде сол секемді</w:t>
        <w:br/>
        <w:t>ойдан, әлде бағанағы аз ғана көз шырымын алғандықтан, әйтеуір</w:t>
        <w:br/>
        <w:t>өзін-өзі табан астында сергек сезінді. Қазіргі жанына батар жай,</w:t>
        <w:br/>
        <w:t>аздап қарны ашқаны мен жаяулығы ғана. Торысы астында болса ”</w:t>
        <w:br/>
        <w:t>нақ мұншалықты қиналмасын да біледі. Бірақ амал қанша, табиғат</w:t>
        <w:br/>
        <w:t>алапаты -- бекітулі атты іздеп табу былай тұрсын, қой түнектен</w:t>
        <w:br/>
        <w:t>қотанға тұяғын әзер іліктірді емес пе. Қарбалас шақта қимыл-</w:t>
        <w:br/>
        <w:t>дамаған кісінің қай арманы түгенделуші еді; басты мақсатының</w:t>
        <w:br/>
        <w:t>шылауына жармасып сонан айрылып қалмай, бір межеге жете</w:t>
        <w:br/>
        <w:t>алса, сол да жетістік емес пе? Әзірге осы істеген әрекетіне де</w:t>
        <w:br/>
        <w:t>шүкіршілік еткені мақұл.</w:t>
        <w:br/>
        <w:t>Ол сонау сағымды көкжиектен көтеріліп, көкке өрлеген ақ</w:t>
        <w:br/>
        <w:t>жолақ сызықты көріп, көкірегіндегі мына даланың аптабындай</w:t>
        <w:br/>
        <w:t>түтеген қапырық ойларды бір сәтке жан ызғарымен тұншықтыра</w:t>
        <w:br/>
        <w:t>салқындатып тұрып қалды. Сәлден соң ызыңдаған дыбысқа құлақ</w:t>
        <w:br/>
        <w:t>тігіп: «Самолет,-- деп топшылады ол.-- Самолет. Кәдімгі жола-</w:t>
        <w:br/>
        <w:t>ушылар самолеті». Неге екені белгісіз жайбарақат кездерде са-</w:t>
        <w:br/>
        <w:t>молетті көзі шалса-ақ болғаны қиялмен қиян шарлап кететін</w:t>
        <w:br/>
        <w:t>әдетінше, алып лайнердің салонынан бір-ақ шықты. Міне, жұмсақ</w:t>
        <w:br/>
        <w:t>425</w:t>
        <w:br/>
        <w:t>іліккен жоқ. Көңілі біртүрлі құлазып, жүресінен жұмсақ құмға</w:t>
        <w:br/>
        <w:t>отыра кетті. Сәлден сөн құлап бара жатқанын сезініп, іштей</w:t>
        <w:br/>
        <w:t>“отарына жақындап тынығуды ниет етіп еді, бірақ зіл басқандай</w:t>
        <w:br/>
        <w:t>ауырлаған денесі еңсесін қайта көтертпестен еріктен тыс күштің</w:t>
        <w:br/>
        <w:t>иірімінде дөңгелентіп, қара құрдым ұйқы тұңғиығына шым баты-</w:t>
        <w:br/>
        <w:t>рып бара жатты.</w:t>
        <w:br/>
        <w:t>ІҮ</w:t>
        <w:br/>
        <w:t>Құмға қисайған бойда-ақ сілесі тастай қатқан екен, абалай</w:t>
        <w:br/>
        <w:t>үрғен Сырттанның даусынан шошып оянып, жатқан жерінен</w:t>
        <w:br/>
        <w:t>апыл-ғұпыл ұшын тұрды. Көзін қосқолдай уқалап, алдымен отар</w:t>
        <w:br/>
        <w:t>жаққа тағатсыздана көз жүгіртіп еді, қойдың бір шеті үркіп, өзі</w:t>
        <w:br/>
        <w:t>тұрған төбенің етегіне ұйлығып та үлгерген екен. Жалғыз-ақ</w:t>
        <w:br/>
        <w:t>сонау бір тұста шоқ жыңғылды наҙарға алған Сырттан шабалаң-</w:t>
        <w:br/>
        <w:t>дай үріп, қылғынып жүр. Әлденеге өштесіп алғандай бұтаға қарай</w:t>
      </w:r>
    </w:p>
    <w:p>
      <w:r>
        <w:t>тап-тап береді. Өмірбектің жүрегі әрекпи тулап, аузына тығылды.</w:t>
        <w:br/>
        <w:t>Бұл маңнан ұры-қары ұшыраса қояр-ау деп қауіптенбегенмен,</w:t>
        <w:br/>
        <w:t>ит-құстың табан астынан тап беретінін талай-талай естіп құлағы</w:t>
        <w:br/>
        <w:t>сарсаң болған. Егер сондай бір қияс іске тап келе қалса, осы</w:t>
        <w:br/>
        <w:t>жаяу-жалпы қалпында бәлендей қайрат көрсетермін-ау деп дә-</w:t>
        <w:br/>
        <w:t>меленбейді де бәлки әлінің келгенініне айқасар, айқайлар да,</w:t>
        <w:br/>
        <w:t>Сырттанды да қосып, мылтығын кезеніп қарсы ұмтылар; сол</w:t>
        <w:br/>
        <w:t>әрекеті кәдеге асса жарағаны ғой. Егер үйден қарбаласта қолына</w:t>
        <w:br/>
        <w:t>ілінген екі-үш оқты қорғану үшін тарсылдатып атып, тауысып</w:t>
        <w:br/>
        <w:t>алса, дала жыртқышы қайта шаппайды деп сене алар ма? Тіпті</w:t>
        <w:br/>
        <w:t>жалғыз-жарым ұшырасса да бір сәрі, ал үш-төртеуі жан-жақтан</w:t>
        <w:br/>
        <w:t>тиіссе қанша қайратты дегенмен жұқалтап иттің түте-түтесін</w:t>
        <w:br/>
        <w:t>шығармай ма; сосын өзіне біріңғай қараған күн қараң қалмай ма,</w:t>
        <w:br/>
        <w:t>жаяулап отардың мына басына жүгірсе ана басына, ана басына</w:t>
        <w:br/>
        <w:t>жетем дегенше мына шетін тамақтап, жусатып салмай ма, тіпті</w:t>
        <w:br/>
        <w:t>- өзіне тап берсе не қайрат қылмақ? Қайдағы пәлені ойлап, жаман</w:t>
        <w:br/>
        <w:t>ырым шақырғаны несі, онан да тірі кісі тіршілігін жасап отарын.</w:t>
        <w:br/>
        <w:t>жылжытқаны мақұл болар. Жүрген аяққа жөргем ілінеді дегендей,</w:t>
        <w:br/>
        <w:t>сәті түсіп өз үйінің төбесінен түсуі де мүмкін ғой; әйтпесе</w:t>
        <w:br/>
        <w:t>жөн-жоба білетін біреулерге кезігіп жол сұран алар; тіпті «Қы-</w:t>
        <w:br/>
        <w:t>зылға жақында көшіп келіп ек, осылай да осылай» десе мейірімі</w:t>
        <w:br/>
        <w:t>түсіп өздері жайлап отырған Қырыққұдыққа апарып салуы да</w:t>
        <w:br/>
        <w:t>ықтимал ғой...</w:t>
        <w:br/>
        <w:t>Ол орнынан тұрып отарға қарай жүгірді.</w:t>
        <w:br/>
        <w:t>Малдың шашыраған арғы етегін жиыстырып алдындағысына</w:t>
        <w:br/>
        <w:t>қосты да, батысқа қарай беттетті. Отарының әлігіде неге үрікке-</w:t>
        <w:br/>
        <w:t>ніне де онша бас қатырған жоқ. Өйткені, Сырттанның бұта</w:t>
        <w:br/>
        <w:t>айналып үргеніне қарап әлдеқандай айбатсыз аңға қыр көрсетіп</w:t>
        <w:br/>
        <w:t>жүрген шығар деп жорамалдады. Сонда да осы маңнан тезірек</w:t>
        <w:br/>
        <w:t>423</w:t>
        <w:br/>
        <w:t>тыстан соққан суық жел күзді күнгі қырбық жусанның бұтақсыз</w:t>
        <w:br/>
        <w:t>қылтығын елпек қақтырады. Осының бәріне барлай қарап келе</w:t>
        <w:br/>
        <w:t>жатқан өзі қойны-қонышын кеулеп; көңілін құлазытып жіберген</w:t>
        <w:br/>
        <w:t>ызғарлы лепке жақтырмай қараған еді-ау. Әлігіде ғана қырқымнан</w:t>
        <w:br/>
        <w:t>шыққан саулықтарының бүріскен түрін көріп аяп кеткен.</w:t>
        <w:br/>
        <w:t>«Япырай, жауын-шашынға ұрынбай ауылға аман жетсем жа-</w:t>
        <w:br/>
        <w:t>рар еді» “Сол сәт осыдан басқа тілекке көңлі алаң емес-ті. Ауыл</w:t>
        <w:br/>
        <w:t>деп отырғаны -- жайлап отырған жері Алыптың бұлағы. Үйдегі</w:t>
        <w:br/>
        <w:t>ата-анасы мен жұбайының екі көздері төрт болып отырғандарын</w:t>
        <w:br/>
        <w:t>іштей түсінетін. Елеңдеп жолға қарамағанда қайтсін, саусақ бүгіп</w:t>
        <w:br/>
        <w:t>санаса бес күнге ұласыпты. Сонау қырықым алатын Жартоғай-</w:t>
        <w:br/>
        <w:t>дағы штабтан жұмысын бітірісімен жолға шыққан беті әлгіде</w:t>
        <w:br/>
        <w:t>ғана.</w:t>
        <w:br/>
        <w:t>Алыптың бұлағы мен Жартоғайдың арасы қырық шақырымдай</w:t>
        <w:br/>
        <w:t>жер. Сонда да сол күні-аспан ашық болған .соң тәуекелге бел</w:t>
        <w:br/>
        <w:t>байлаған-ды. Хауіп білдіріп бірлі-жар кісілер:</w:t>
        <w:br/>
        <w:t>-- Түнделетіп не бар. Ертең-ақ шықсайшы,-- дегенде:</w:t>
        <w:br/>
        <w:t>-- Бір түн де болса малымды босқа иіргенше, салқында” жая</w:t>
        <w:br/>
        <w:t>тойдырып ертерек ауылға жеткенім жақсы,-- деп пысықсып бол-</w:t>
        <w:br/>
        <w:t>маған. Бәлки үйін сағынды, бәлки босқа иіріліп бүйірі ортайған</w:t>
        <w:br/>
        <w:t>малды аяды, қалай да сол күні жолға шығуға ерекше асыққан-ды.</w:t>
        <w:br/>
        <w:t>Штабтан ұзап барып жан-жағына қараған, әлігіде жақсы сияқ-</w:t>
        <w:br/>
        <w:t>танған күн райы “кенеттен нілдей бұзылыпты. Тәңірегіне көз</w:t>
      </w:r>
    </w:p>
    <w:p>
      <w:r>
        <w:t>жүгіртіп еді, тұғырсыз мидай жазықта қой тоқтатып, пана тұтар</w:t>
        <w:br/>
        <w:t>жер де жоқ екен, алдағы ұшырасатын Асарға жетіп бірдеңе</w:t>
        <w:br/>
        <w:t>етпесе. Бағана Жартоғайдан шығарда бір аялдар межесі сол-тын.</w:t>
        <w:br/>
        <w:t>Өзінше сонда жетіп аяқ Суытармын деп түйген-ді. Енді” ойлап</w:t>
        <w:br/>
        <w:t>қараса, оған дейін де біраз тақым созу керек тәрізді, әрі жейге</w:t>
        <w:br/>
        <w:t>бірқырын жүретіні тағы бар.</w:t>
        <w:br/>
        <w:t>Көтерілген желдің арты бірте-бірте дауылға айналып, азынан</w:t>
        <w:br/>
        <w:t>кетті. Шығыстан жаңа туған айды, аспанды қаптаған қара бұлт</w:t>
        <w:br/>
        <w:t>мірімі демде-ақ жұтып қойды. Ал алдындағы жеті жүз саулық</w:t>
        <w:br/>
        <w:t>қараңғылық. теңізінде малтып жыбырлайды. Ол малдан жазатай-</w:t>
        <w:br/>
        <w:t>ым көз жазып қалмас үшін, торы атын тепектетіп қойларды</w:t>
        <w:br/>
        <w:t>топтастырды. Бетіне жаңбырдың алғашқы тамшысы тигенде --</w:t>
        <w:br/>
        <w:t>қорғасындай ауыр бұлттарға жақтырмай қарап:</w:t>
        <w:br/>
        <w:t>-т- Мықты жауын болғалы тұр-ау, осы,-- деп күрсінген. Жұ-</w:t>
        <w:br/>
        <w:t>дырығы тас түйіліп, сескенген жүрегі қармаққа түскен балықтай</w:t>
        <w:br/>
        <w:t>бұлқып-бұлқып кеткен. Бірақ қанша дегенмен сол кездің өзінде-ақ</w:t>
        <w:br/>
        <w:t>жалғыздыққа көндігіп, жауапкершілікке әбден мойын ұсына ба-</w:t>
        <w:br/>
        <w:t>стаған шағы ғой, қипақтар сәттері ұшырасқанмен ұра қашып</w:t>
        <w:br/>
        <w:t>құтылар жерінің жоғын әбден түсінгендіктен іштей өзін-өзі</w:t>
        <w:br/>
        <w:t>қайрайтын.</w:t>
        <w:br/>
        <w:t>Жаңбыр төпелеп құйып кетті...</w:t>
        <w:br/>
        <w:t>-- Үрр-хайт, қош-әй!! )</w:t>
        <w:br/>
        <w:t>МА, Мекебаен 7417</w:t>
        <w:br/>
        <w:t>П</w:t>
        <w:br/>
        <w:t>"Ол сүрініп кетті. Бірақ бұл жолы бір сәтке болса да жерде</w:t>
        <w:br/>
        <w:t>сұлай жатып тыныстауды өзіне мансұқ-етпеді. Қайта бойдағы бар</w:t>
        <w:br/>
        <w:t>күшін жиып, төрттағандай “еңбектей барып, бойын тіктеп алды.</w:t>
        <w:br/>
        <w:t>Көзіне түскен құмды да отыра қалып” уқалап тазартпады. Ол сәл.</w:t>
        <w:br/>
        <w:t>аялдаса, сәл кешіксе малдың ағымынан айрылып қалардай. жан-</w:t>
        <w:br/>
        <w:t>таласты. Денесінің дел-салы шығып шаршап келе жатқанын да</w:t>
        <w:br/>
        <w:t>елеген жоқ, Көкейдегі бар мақсаты мына құм дауылдың құрды-</w:t>
        <w:br/>
        <w:t>мында қиқымдай үйіріліп ыққа қарай жосылып келе жатқан</w:t>
        <w:br/>
        <w:t>қойлардың маңыраған үнінен құлақ жазып қалмау ғана. Әзірге</w:t>
        <w:br/>
        <w:t>кеудесіне құяр қуат та, көңіліне енер қуаныш та тек сол жануар-</w:t>
        <w:br/>
        <w:t>лардың дауысымен қоса ілесе естіліп, жанын марқайтатындай.</w:t>
        <w:br/>
        <w:t>Қанша ойланса да алдымен қойлардың маңырағанын естіп: өзін</w:t>
        <w:br/>
        <w:t>нық сезінеді. Онсыз ескексіз қалған қайық үстіндегі кісідей</w:t>
        <w:br/>
        <w:t>көңлін күдік кернеп, беті ауған жаққа лақпас па еді.. Ал ойлану,</w:t>
        <w:br/>
        <w:t>армандау болса, шопан атанып атқа қонғаннан бергі жалғыз</w:t>
        <w:br/>
        <w:t>уанышы, жалғыз серігі десе де жарарлық. Ойланып жүріп отарын</w:t>
        <w:br/>
        <w:t>өріске шығарады, ойланып жүріп қойларын түгендей береді,</w:t>
        <w:br/>
        <w:t>ойланып жүріп малының қоңына зер салады, ойланып жүріп</w:t>
        <w:br/>
        <w:t>болашағына барлау жасайды да, ойланып жүріп өзінше кей</w:t>
        <w:br/>
        <w:t>мәселелердің шешімін тапқандай болады. Әйтеуір ойсыз жүрер</w:t>
        <w:br/>
        <w:t>күні жоқ. Өйткені ғұмырының төрттен үш бөлігі, әлде онан көп</w:t>
        <w:br/>
        <w:t>уақыты үнсіздікпен өтетіндіктен бе, қалайда ойлануды дағдыға</w:t>
        <w:br/>
        <w:t>айналдырып алған тәрізді. Тіпті, кейде бір мезгілдік тамақ үстінде</w:t>
        <w:br/>
        <w:t>ойланатыны да бар. Бір ғажабы ойлану мұның негізгі харекетіне</w:t>
        <w:br/>
        <w:t>зиянын тигізіп көрген емес, қайта іштей булыққан қуат тасқыны</w:t>
        <w:br/>
        <w:t>қиналғанда, күйзелгенде “жетер жеріне дейін жетектеп барған</w:t>
        <w:br/>
        <w:t>жездері де бар. Әттең мына дауылға келгенде тасқа шапқан</w:t>
        <w:br/>
        <w:t>наркескендей ойлары мұқала берері: неліктен екен?.. Сондықтан</w:t>
        <w:br/>
        <w:t>ба, табиғат қамауынан құтылар саңылау іздеу орнына қайдағы-</w:t>
        <w:br/>
        <w:t>жайдағыға қиял қыдыртып, өзін-өзі алдарқатып келе жатқаны.</w:t>
      </w:r>
    </w:p>
    <w:p>
      <w:r>
        <w:t>Шопандық аз ғұмырының ішінде нақ мынадай от құсып, құм</w:t>
        <w:br/>
        <w:t>суырған сұрапылды көрмек түгілі, естімеген де шығар... Айтпақ-</w:t>
        <w:br/>
        <w:t>шы өткен күзде бір қысылғаны бар еді-ау, рас онда құм да</w:t>
        <w:br/>
        <w:t>борамаған, мұншалықты көзге түртсе көрінбес алапат та бол-</w:t>
        <w:br/>
        <w:t>майтын, онда нақ осы келе жатқандай жалаңаяқ-жалаңбас жаяу</w:t>
        <w:br/>
        <w:t>да емес-ті, ол күні шырт ұйқыдан шошып оянған, сол бір алапат</w:t>
        <w:br/>
        <w:t>айбақылығын күн батар сәттен-ақ ұштықтата бастап еді-ау... Иә,</w:t>
        <w:br/>
        <w:t>бар пәле намаздыгер-намазшамнан басталған-ды. Ай, сондағы</w:t>
        <w:br/>
        <w:t>“жаурағаны ойына түссе, ішілденің өзінде тұлабойы түршігері</w:t>
        <w:br/>
        <w:t>бар... )</w:t>
        <w:br/>
        <w:t>2 Күн батар алдында ай құлақтанып, біраз тұрған-ды. Батыс</w:t>
        <w:br/>
        <w:t>жақ бейне қанталаған жанардай, өрттей алаулап түтігіп алған.</w:t>
        <w:br/>
        <w:t>Сол алаулаған алқызыл сәуле Есентөбенің кең шиырын құшағына</w:t>
        <w:br/>
        <w:t>орап, мыстай жалтыр тақырларды аймалап жатты. Терістік ба-.</w:t>
        <w:br/>
        <w:t>416</w:t>
        <w:br/>
        <w:t>жетпеді ме екен. Сүйегінде салмақ жоқ желкөз үйді- үш: еткен жел</w:t>
        <w:br/>
        <w:t>қаңбақтай кәңгелек аттырмай ма..</w:t>
        <w:br/>
        <w:t>Иә-ә, қызық қой өткен күндер. “Сонда сырт көзге дырдай жігіт</w:t>
        <w:br/>
        <w:t>болып көрінгенмен жан дүниесі уылжыған іске икемсіз шикі:өкпе</w:t>
        <w:br/>
        <w:t>екенін отарды санап қолға алысымен-ақ аңғара бастаған-ды. Бірақ</w:t>
        <w:br/>
        <w:t>кеудесін кернеген тосын күй ырғағы жүрегін байыз тапқызбай,</w:t>
        <w:br/>
        <w:t>албырт -қиялын .шыркебелек айналдыратын. Ермек етері көз</w:t>
        <w:br/>
        <w:t>көріп, қолмен ұстағандары емес, сонау қияндағы құпиялы: арман- |</w:t>
        <w:br/>
        <w:t>дарға көз сүзіп, қиял құстарын күн сайын дүркірете ұшырып</w:t>
        <w:br/>
        <w:t>жататын. Кейде қырға шығып, қиырларға көз салса-ақ жусанды</w:t>
        <w:br/>
        <w:t>“алқаптың мөлдір көгіне сиқырлы күшпен ілініп қалған торғайдың</w:t>
        <w:br/>
        <w:t>қанат қағысын кірпік қақпастан бақылап, әсем үнін қыбырсыз ұзақ</w:t>
        <w:br/>
        <w:t>чақыттар бойы тыңдап, қалша қатып қалатын. Сонда көкірегін</w:t>
        <w:br/>
        <w:t>ән “кернеп, құлағына мына естіп жүрген сыбдыр-сыбыстардан</w:t>
        <w:br/>
        <w:t>өзгеше тосын дыбыс естілгендей аңтарылатын. Кенет, әлігі үн</w:t>
        <w:br/>
        <w:t>кеудесін кернеп шыдатпай, жапан далаға жар салғыза айқайлатып</w:t>
        <w:br/>
        <w:t>жібергізе сақтайтын. Ондайда жалт бұрылып, сонау. кейіндегі</w:t>
        <w:br/>
        <w:t>ауылға қарай құйындай ұйытқушы еді-ау. Сонан Қоғалыкөлге</w:t>
        <w:br/>
        <w:t>жеткенше байыз таппайтын. Онда қара көзі мөлдіреп күтіп</w:t>
        <w:br/>
        <w:t>атырған Сымбаттың “төсіне басын қойып, кеудесіне сыймай тас-</w:t>
        <w:br/>
        <w:t>қындаған әлігі дүлей сарынды саябырсытатын, солықтататын.</w:t>
        <w:br/>
        <w:t>Кім білсін, бәлкім сол кездерде кеудесінде шайқатылған сезім</w:t>
        <w:br/>
        <w:t>теңізінің асау толқындары аспанға атылып жаңа бір талант иесі</w:t>
        <w:br/>
        <w:t>дүниеге келер ме еді, егер өнер институтына түскенде... Бірақ</w:t>
        <w:br/>
        <w:t>әмір өзіне басқа сый тартқанын күн өткен сайын ұғына бастаған</w:t>
        <w:br/>
        <w:t>болатын. Оның құлағына дамыл бермейтін ән ырғақтары бірте-</w:t>
        <w:br/>
        <w:t>бірте алыстай берген, алыстай берген. Тіпті осы. кездері нәзік</w:t>
        <w:br/>
        <w:t>зуен ырғақтары енді еңбектің дүлей дауылына айналып алған</w:t>
        <w:br/>
        <w:t>тәрізді, өз сарынынан басқаны тұншықтырып өз "күйін ғана</w:t>
        <w:br/>
        <w:t>тыңдатады... Мүмкін, ғалым ба, әлде жазушы ма, не бір мекемені</w:t>
        <w:br/>
        <w:t>басқаратын бастық болар ма еді, егер мойын бұрар мұрса тауып,</w:t>
        <w:br/>
        <w:t>ізіне түскенде.. Бірақ енді байқаса олар жайлы ойланып та</w:t>
        <w:br/>
        <w:t>көрмепті; ал өзі қол арытқан өмір асуы еріксіз өзінше ойланды-</w:t>
        <w:br/>
        <w:t>рып, өзінше толғандыра бастағанын көп кешікпей-ақ түсінген.</w:t>
        <w:br/>
        <w:t>Сырт көзге күнделікті қаракет, күнделікті ми ашу тіршілік бір</w:t>
        <w:br/>
        <w:t>сарынды сияқтанғанмен шындап тереңіне үңілсе жұмыр басты</w:t>
        <w:br/>
        <w:t>пендеге жетерлік толғаныстарының, тебіреністерінің барлығын</w:t>
        <w:br/>
        <w:t>алғаш рет мойнына жауапкершілік жүктелген күні-ақ сезінген.</w:t>
        <w:br/>
        <w:t>Соларды ұғынғандықтан ба, әдепкі еңбек жорығы оңай соқпаға»</w:t>
        <w:br/>
        <w:t>нын осы кездері ғана түсініп жүр. Сараң табиғат та жас екенсің</w:t>
      </w:r>
    </w:p>
    <w:p>
      <w:r>
        <w:t>деп алақанын жаймай, қазымырлығын жасап қасарыса түскендей</w:t>
        <w:br/>
        <w:t>еді. Думанды жастардың ортасында қызықты сәттерді саумалдай</w:t>
        <w:br/>
        <w:t>сімірген жеке басына алғашқы қиындық жалғыздық болып еді-ау,</w:t>
        <w:br/>
        <w:t>Ұзақты күн ат үстінде тепектеп уақытын өткізгендіктен тақымы</w:t>
        <w:br/>
        <w:t>талып, аптапты күндердің ми қайнатар ыстығынан көзі қарауыта-</w:t>
        <w:br/>
        <w:t>413</w:t>
        <w:br/>
        <w:t>креслода шалқайып жатқан адамдар... Міне, талшыбықтай бұрал-</w:t>
        <w:br/>
        <w:t>ған қыздар подностарын көтеріп жолаушыларға салқын шәрбат,</w:t>
        <w:br/>
        <w:t>буы бұрқыраған ыссы тағам үлестіріп жүр. Тамақ болғанда</w:t>
        <w:br/>
        <w:t>кәдімгі қойдың етінен жасаған котлет екен дейді. Соны қарбыта</w:t>
        <w:br/>
        <w:t>кеп асайды, салқын сусыннан қылқылдатып жұтады... Өзгелер</w:t>
        <w:br/>
        <w:t>де өзінен қалысар еместей, сөлі сыртына тепкен қой етінен</w:t>
        <w:br/>
        <w:t>жасаған котлетті сылп-сылп соғып жатыр.</w:t>
        <w:br/>
        <w:t>Енді байқаса осы бір тәтті арманды талғажау етіп, тағы бір</w:t>
        <w:br/>
        <w:t>белден асып түсіпті. Иә, аспан айналып жерге түскен мынадай</w:t>
        <w:br/>
        <w:t>аптапты шақта бұл да олжа. Әлі алда қанша асу, қанша сай</w:t>
        <w:br/>
        <w:t>жатқанын кім білген?...</w:t>
        <w:br/>
        <w:t>Мейлі ғой, бәріне де тәнті. Аздаған бейнетпен құтылса, не</w:t>
        <w:br/>
        <w:t>өкініші бар; тек соңына сөз ілестірмесе, жұрт табасына қалмаса</w:t>
        <w:br/>
        <w:t>жарағаны! Сонау есептесер сәтте сертінен шығып, уәделі биіктен</w:t>
        <w:br/>
        <w:t>көріне алса ісінің оңғарылғаны... Жаспын дегенмен бұл күндері</w:t>
        <w:br/>
        <w:t>алды-артына көз салса, талай-талай қиындықтармен бетпе-бет</w:t>
        <w:br/>
        <w:t>келіп те үлгеріпті; бәлендей жұрт таңдантар тосқауылдарға ұшы-</w:t>
        <w:br/>
        <w:t>рамағанмен біраз нәрсе жүйкесіне тиген де тәрізді екен: ондайда</w:t>
        <w:br/>
        <w:t>«Өмір ғой, онсыз бола ма» деп өзін-өзі жұбатқан болады... Өткен</w:t>
        <w:br/>
        <w:t>қақаған қыста ғой, секемді ойдан қамыстың қауылдырығындай</w:t>
        <w:br/>
        <w:t>қалтырағаны. Мал қыстатқан жердің оты онша жаман емес-тін;</w:t>
        <w:br/>
        <w:t>совхоз басшыларының жас деп жасаған бір жақсылығы болса</w:t>
        <w:br/>
        <w:t>керек, «Ақжар» күріш совхозының құнарлы аңыздарының біріне</w:t>
        <w:br/>
        <w:t>қыстатты. Шопандық әмірі азды-көпті бейнетіне қарамай бәрі</w:t>
        <w:br/>
        <w:t>ойдағыдай жүріп жатқан, шуақты күзді өткізіп қысқа да жеткен;</w:t>
        <w:br/>
        <w:t>кенет, күн райы табан астынан оғаш мінез танытып, қаңтар</w:t>
        <w:br/>
        <w:t>айында бір жеті жапалақтап қар жауды. Әдеттегі сылыңғыр қыс</w:t>
        <w:br/>
        <w:t>табан астында оған мінез көрсете қояр деп кім ойлаған? Жайы-</w:t>
        <w:br/>
        <w:t>лымдардағы сүйекті бұталардан басқа мал тісіне басар шөптің</w:t>
        <w:br/>
        <w:t>бәрі ақ ұлпаға көміліп төбесі көрінбей қалды. Қанша дегенмен</w:t>
        <w:br/>
        <w:t>қораға төгілген шөпке малды бірыңғай қаратса, ауыз қомпитып,</w:t>
        <w:br/>
        <w:t>көңіл марқайтып жүрген қорының он шақты күнге әзер жетерін</w:t>
        <w:br/>
        <w:t>әдепкі екі-үш күнгі қарбытып салған шөптен соң-ақ байқап қалған.</w:t>
        <w:br/>
        <w:t>Бұл келген табиғат зауалынан қолдағы барды себелеп шығарып</w:t>
        <w:br/>
        <w:t>салсын, ал қалған қыс аяғына дейінгі талай ұшырасатын қысыл-</w:t>
        <w:br/>
        <w:t>шаң шақтарды қайтпек. Соны ойлап ат омырауымен жарып,</w:t>
        <w:br/>
        <w:t>қыстау маңындағы жынысы қалың жайылымға жол салды; қиқы-</w:t>
        <w:br/>
        <w:t>мы мол бұталар түбін күрекпен ашып, жерін қарайтты. Сонда</w:t>
        <w:br/>
        <w:t>жеті жүзден астам малдың аузын отқа тигізу үшін қар күреген</w:t>
        <w:br/>
        <w:t>Сымбат екеуінің арқалары кеппейтін. Шамасы жауын үздіксіз</w:t>
        <w:br/>
        <w:t>жауып тұрғандікі шығар, дала сол шақтары май тоңғысыз жы-</w:t>
        <w:br/>
        <w:t>ды-тын. Саумал иісті саф ауа қанша жұтсаң кісі тойғысыз биязы</w:t>
        <w:br/>
        <w:t>еді... Сол табиғат тазалылығына құныққандай, шаршағандарына</w:t>
        <w:br/>
        <w:t>қарамастан, қорадағы істелетін бір қос жұмысты қарттарға қал-</w:t>
        <w:br/>
        <w:t>дырып, күн шыға Сымбат екеуі жайылымды қардан аршуға</w:t>
        <w:br/>
        <w:t>426</w:t>
      </w:r>
    </w:p>
    <w:p>
      <w:r>
        <w:t>жандар жылы ұшырай амандасып жатқанмен өзі қылмысты адам-</w:t>
        <w:br/>
        <w:t>дай қипақтаумен болған; комутатор қызды қайта-қайта мазалап</w:t>
        <w:br/>
        <w:t>совхоз директорымен жылдамырақ байланыстыруын өтінген. Ал</w:t>
        <w:br/>
        <w:t>комутатор қыз өзін телефонға шақырғанда жұртпен сәлемдесуді</w:t>
        <w:br/>
        <w:t>де ұмытып қалған кісіше, телефон трубкасына аузын тақап:</w:t>
        <w:br/>
        <w:t>-- Иманбердиев пе, мен Байсаловнын! -- деген барлыққан</w:t>
        <w:br/>
        <w:t>дауыспен.-- Ана қойларың қырылып жатыр, жем-шөп жоқ! Бүкіл</w:t>
        <w:br/>
        <w:t>мал аш...</w:t>
        <w:br/>
        <w:t>-- Аллоу, алоу, Өмірбекпісің... Қарттар, келдін аман ба?...</w:t>
        <w:br/>
        <w:t>-- Аман...</w:t>
        <w:br/>
        <w:t>-- А-аа... жақсы, жақсы!... Малыңнан шығын бар ма?</w:t>
        <w:br/>
        <w:t>-- Бесеуі.. :,</w:t>
        <w:br/>
        <w:t>-- Бесеу дейсің бе?... Рас айтып тұрсың ба?... Сенбегенде ше,</w:t>
        <w:br/>
        <w:t>сенемін ғой... Өлгені бесеу болса, оған ренжімей-ақ қой... Кеше</w:t>
        <w:br/>
        <w:t>автолавка айдайтын біреу аудандағы басшыларға: «Байсаловтың</w:t>
        <w:br/>
        <w:t>отары қырылып жатыр» деп барыпты... Сонан қалай хабарласа-</w:t>
        <w:br/>
        <w:t>рымды білмей, жаным тырнағымның ұшында тұр еді, айналайын</w:t>
        <w:br/>
        <w:t>өзіңнің телефон соққаның жақсы болды... Ал енді, Өмірбекжан</w:t>
        <w:br/>
        <w:t>мықты бол; біздің бұл жақтағы жағдайымыз мәз емес, қиналып</w:t>
        <w:br/>
        <w:t>жатырмыз...</w:t>
        <w:br/>
        <w:t>-- Мықты болғанда жем-шөпсіз не істе дейсіз?..</w:t>
        <w:br/>
        <w:t>-- Айтпақшы, Өмірбекжан, сенің отарыңа екі шана прес,</w:t>
        <w:br/>
        <w:t>азын-аулақ жем жәнелттім. Амандық болса бүгін кешке дейін</w:t>
        <w:br/>
        <w:t>жетеді. Шана сүйреткен трактордың біреуі бульдозер, егер суық</w:t>
        <w:br/>
        <w:t>созыла түскендей болса, сонымен жердің жердің қарын аршып</w:t>
        <w:br/>
        <w:t>ылаждарсыңдар!..</w:t>
        <w:br/>
        <w:t>-- Мақұл...</w:t>
        <w:br/>
        <w:t>-- Ал жақсы, үйіңе тегіс сәлем айт!..</w:t>
        <w:br/>
        <w:t>Әлде бөлме іші жылы, элде қалың киім өкпесін сықты, немесе</w:t>
        <w:br/>
        <w:t>тағдырына байланысты әңгіменің өзі күткендей күрделі жайға бас</w:t>
        <w:br/>
        <w:t>тіреп, ми қатырмай, қайта қамқор пейілмен оңай шешілгені -таң-</w:t>
        <w:br/>
        <w:t>дандырды, әйтеуір түсініксіз бір жан толқынысынан терлеп кет-</w:t>
        <w:br/>
        <w:t>кенін аңғарған. Телефон трубкасынан басын көтерісімен денесі</w:t>
        <w:br/>
        <w:t>Де сәл сергіп, көңілі марқайып қалған-ды. Ол алғаш рет өзі жайлы</w:t>
        <w:br/>
        <w:t>от басынан сырт жерде де біреулердің қамқорын соғып жүретін-</w:t>
        <w:br/>
        <w:t>дігін сезген-ді; сонау жапан далада көйіне-көп жалғыз жүрген-</w:t>
        <w:br/>
        <w:t>мен -- осы бір игілікті істе жеке емес екендігін ұғынған-ды.</w:t>
        <w:br/>
        <w:t>Сосын-ақ қайтар жолы қысқарған, тоңғаны да ұмытылып, үйіне</w:t>
        <w:br/>
        <w:t>көңілді оралған. Шәп тиелген шаналар да түс ауа қора жанына</w:t>
        <w:br/>
        <w:t>жеткен-ді. Араға бір-екі күн салып аяздың зәрі де сынған;</w:t>
        <w:br/>
        <w:t>алғашқы қыстан да осылайша көп шығынсыз абыройлы шыққан.</w:t>
        <w:br/>
        <w:t>Әртүрлі сарында гуілдеген жұрт өсегі де жепік дәндей. желге</w:t>
        <w:br/>
        <w:t>ұшқан. Онан кейін де тобықтан қаққан қиындықтарға қабырға</w:t>
        <w:br/>
        <w:t>қайыстырып, сирақ майыстырғанмен, әйтеуір бел алдырып, тізе</w:t>
        <w:br/>
        <w:t>бүккен жері: жоқ. Соның бәрі еңбекке деген ықыласынан, жан-</w:t>
        <w:br/>
        <w:t>430</w:t>
        <w:br/>
        <w:t>лық аяқ-қолы дірілдеген; дегенмен де ләм-лимсіз қалған. Тәле-</w:t>
        <w:br/>
        <w:t>утайдың лавкасын ашқызып сауда да жасамаған, «бой жылытуға»</w:t>
      </w:r>
    </w:p>
    <w:p>
      <w:r>
        <w:t>шақырып, машинаның кабинасына жетектегеніне де ермеген; неге</w:t>
        <w:br/>
        <w:t>екені беймәлім, кеудесінде белгісіз біреуге деген кек түйіні пайда</w:t>
        <w:br/>
        <w:t>болғандай, сол күні кешке дейін қабағы ашылмап еді-ау.</w:t>
        <w:br/>
        <w:t>Ертеңіне серейген үш: саулықты қорадан тағы сүйретіп шы-</w:t>
        <w:br/>
        <w:t>ғарды. Шығарып жатып, «Бұл қырылғанның басы,-- деп өз-әзіне</w:t>
        <w:br/>
        <w:t>кіжіне ренжіген.-- Сорақысы әлі алда». Сонда не істегені абзал,</w:t>
        <w:br/>
        <w:t>қам-қаракетсіз “осы күйінде жүре берсе .шаруасының тынғаны,</w:t>
        <w:br/>
        <w:t>ал егер малды қорадан сыртқа шығарса мына сіреу қар, шақпа</w:t>
        <w:br/>
        <w:t>аязда мұнан да зор шығынға ұшырауы кәдік; әрі аязбен шыныдай</w:t>
        <w:br/>
        <w:t>тұтаса қатқан белдіктен асатын қарды бульдозермен сылып, қой</w:t>
        <w:br/>
        <w:t>жайылатын жерді қарайтпаса, бірлі-жар кісінің қолынан келер</w:t>
        <w:br/>
        <w:t>тірлік емес. Егер бүгін қорадағы аш малды күденің соңғы жұ-</w:t>
        <w:br/>
        <w:t>қанасына жауып жійерсе, ертеңгі күні мұнан да қараң қалмай ма?</w:t>
        <w:br/>
        <w:t>Амалсыздан әкесінің алдына жүгініп ақыл-кеңес сұрап еді, «Со-</w:t>
        <w:br/>
        <w:t>нхоз басшыларына хабарла» дегенді айтты. Өзі де іштей сол</w:t>
        <w:br/>
        <w:t>кесімді мақұл санады. Мақұл санады да, атына асығыс ер салды.</w:t>
        <w:br/>
        <w:t>Ниеті сонау он шақты шақырым жердегі «Ақжар» совхозының</w:t>
        <w:br/>
        <w:t>орталығына жетіп, телефон арқылы өз совхозының директорымен</w:t>
        <w:br/>
        <w:t>ауызба-ауыз тілдесу, бар жағдайды баяндап алдынан өту...</w:t>
        <w:br/>
        <w:t>Совхоз орталығына дейін жүрген бие сауым мерзім, жылдай</w:t>
        <w:br/>
        <w:t>көрінген. Қақ маңдай тұстан соққан қақаған ызғырық кеңсірігін қақ</w:t>
        <w:br/>
        <w:t>айырып, қолқасын қарып жатты. Әшейінде буын бұрқыратып</w:t>
        <w:br/>
        <w:t>тұратын үстіне киген сеңсең тон, сырмалы шалбар, саптама етік</w:t>
        <w:br/>
        <w:t>бит қабығы құрам қамсаулығы жоқтай; аязға тәнін шақтырып,</w:t>
        <w:br/>
        <w:t>сайсүйегін сырқыратты. Дегенмен алған бетінен. қайта алмаған;</w:t>
        <w:br/>
        <w:t>«Жан азабын күнде тартқанша, бір-ақ қиналайын» деп бекінген.</w:t>
        <w:br/>
        <w:t>Сол оймен, сол ниетпен межелі жеріне жетіп, совхоз орталы-</w:t>
        <w:br/>
        <w:t>ғындағы байланыс бөлімшесінің жанындағы ызыңдай зарланған</w:t>
        <w:br/>
        <w:t>телеграфтың ағаш бағанасына атын байлаған да, ішке беттеген;</w:t>
        <w:br/>
        <w:t>қарсы алдынан Жақсыбай ұшыраса кетті. Нағашылы-жиендігі бар</w:t>
        <w:br/>
        <w:t>алпысты алқымдаған осы бір ақкөңіл аңқылдақ кісімен қашан</w:t>
        <w:br/>
        <w:t>кездессе. де, жасының кішілігіне қарамастан ап-сап әзілдесе</w:t>
        <w:br/>
        <w:t>кететін әдеті-тін, бірақ со жолы сәлемдесуге аузы әрең жуысқан.</w:t>
        <w:br/>
        <w:t>Жақсыбай жиенінің жаурап келгенін сезіп тұрса да, жылыстап</w:t>
        <w:br/>
        <w:t>бөлмеге еніп бара жатқан жерінен аялдатып:</w:t>
        <w:br/>
        <w:t>-- Әй, Өмірбек, сені жұрт «Қарақойдың өлі денесін қалап</w:t>
        <w:br/>
        <w:t>қора жасап қойыпты» десіп жүр ғой, сол рас па? -- деп келе-</w:t>
        <w:br/>
        <w:t>междей күлген-ді. )</w:t>
        <w:br/>
        <w:t>Әңгімеге айналса әжептәуір сыртта тұрып қаларын байқап:</w:t>
        <w:br/>
        <w:t>-- Естісең рас болғаны да, жел тұрмаса шөп басы қимыл-</w:t>
        <w:br/>
        <w:t>дамас,-- деп жылыстап кеткен. Қалжың айтты дегенмен: жан</w:t>
        <w:br/>
        <w:t>жарасын тырнап өткендіктен бе, почтаның ішіне енгесін де</w:t>
        <w:br/>
        <w:t>біразға дейін біртүрлі ыңғайсыздықтан арыла алмаған. Жүзтаныс</w:t>
        <w:br/>
        <w:t>429</w:t>
        <w:br/>
        <w:t>дүниесінің адалдығынан болса керек. Өйткені, ары таза жанның</w:t>
        <w:br/>
        <w:t>мерейі үстем, кәңілі мұңсыз екенін есітіп те, көріп жүр. Мейлі</w:t>
        <w:br/>
        <w:t>күншілдерің көп бола берсін; мейлі олардың сен жеткен мәрте-</w:t>
        <w:br/>
        <w:t>беге іші күйіп, топырақ шаша берсін; тіпті, сені мұқатып та үлгере</w:t>
        <w:br/>
        <w:t>қойсын; бәрібір олардың шығар биігі сенікінен аласа; оны бақ-</w:t>
        <w:br/>
        <w:t>таластардың өзі де іштей түсінеді, бірақ әлсіздіктерін мойындауға</w:t>
        <w:br/>
        <w:t>намыстанады. Ау, әдемі істі де ақылы бар, жан дүниесі әсемдікке</w:t>
        <w:br/>
        <w:t>толы адамдар ғана. қолға алмай ма? Ал оның көтерілген биігін</w:t>
        <w:br/>
        <w:t>көре алмау, қарсыласынан қабілетінің қарыс сүйем төмендігінің</w:t>
        <w:br/>
        <w:t>айғағы емес пе! Ал төменшік пенделер қыран мінез кісілердің</w:t>
      </w:r>
    </w:p>
    <w:p>
      <w:r>
        <w:t>бәріне өш, өзінен ақылы асқандардың баршасының ата жауы. Көп</w:t>
        <w:br/>
        <w:t>. аса ондайлардың өзінен мықтылармен бетпе-бет келуге батылы</w:t>
        <w:br/>
        <w:t>жетпейді: Жетпеген соң тасада тұрып тас атады; қатын өсек,</w:t>
        <w:br/>
        <w:t>қаңқу сөзге басы жерге жеткенше басын иіп, соны қару етеді.</w:t>
        <w:br/>
        <w:t>Бірақ халық үшін тер төгіп, ой тербеп жүргендер алдында қаскөй</w:t>
        <w:br/>
        <w:t>күншілдердің өзі -- мүсәпір!.. Осының бәріне Тәлеутайдың елге</w:t>
        <w:br/>
        <w:t>жайған қаңқу сөзінен соң ой жүгіртіп еді-ау. Өмірінде бет</w:t>
        <w:br/>
        <w:t>жыртысып кәрмеген кластасы сыртынан қаншама жайсыз хабар</w:t>
        <w:br/>
        <w:t>таратып үлгерген десейші. Алты аласы, бес бересі жоқ жанның</w:t>
        <w:br/>
        <w:t>жаман сөзге қалай қиғанына әдепкіде бұрқан-тарқан ашуланып,</w:t>
        <w:br/>
        <w:t>іштей «елден жырақ, көп көзінен таса әлінше еңбек етіп жүрген</w:t>
        <w:br/>
        <w:t>жанда бұл жұрттың қандай шаруасы бар екен,- деп шамданған</w:t>
        <w:br/>
        <w:t>да.-- Жастығына қарамай білек сыбанып, қой баққанын құпта-</w:t>
        <w:br/>
        <w:t>удың орнына сүрінер күнін күтіп жүргендей, төрт-бес малды:</w:t>
        <w:br/>
        <w:t>шетінеткен күні түймедейін түйедей еткені қалай? Өз басы</w:t>
        <w:br/>
        <w:t>біреуге жақсылық жасап, жарылқап тастамағанмен жамандығы</w:t>
        <w:br/>
        <w:t>жоқ емес пе еді. Әлде жұрттан есітіп жүргендей сырттай қыз-</w:t>
        <w:br/>
        <w:t>ғаныш білдіретін -бақталастарының бақастығы ма? Сонда олардың</w:t>
        <w:br/>
        <w:t>өздерінен өзгенің баршасының жұрт алдына шығып, жақсы атан-</w:t>
        <w:br/>
        <w:t>ғанын қаламайтыны-ау. Мейлі, мейлі іштеріне пышақ айналмай-</w:t>
        <w:br/>
        <w:t>тын арамзалар адал еңбегіне күйіне берсін, тек өзінің ары таза</w:t>
        <w:br/>
        <w:t>болса, ақадал еңбек етіп тер төксе мәресіне жеткені». Ойланып</w:t>
        <w:br/>
        <w:t>қараса, сондағы кемді-күнгі түйлігуі ақымақшылық екен. Кейін</w:t>
        <w:br/>
        <w:t>«ит үрді,: керуен көшті» деп қоя салатын болды. Онысынан</w:t>
        <w:br/>
        <w:t>ұтпаса, ұтылмаған да сияқты. Дегенмен, бұл тоқмейіл көңіл -</w:t>
        <w:br/>
        <w:t>жеңілмеген жанның кешірімі, қол сермеуі екенін іші сезеді. Егер</w:t>
        <w:br/>
        <w:t>сол қатал суықпен айқаста өкше қисайтқанда бұрын-соңды ізін</w:t>
        <w:br/>
        <w:t>бағып жүрген талайлардың табан астынан бой көрсетіп, шалғай-</w:t>
        <w:br/>
        <w:t>дан ала түспесіне кім кепіл?..</w:t>
        <w:br/>
        <w:t>12</w:t>
        <w:br/>
        <w:t>Ұлы сәске. Топырақ қызып, алдан соққан аңызақ денені</w:t>
        <w:br/>
        <w:t>жалындай шарпи бастағалы да біраз болған-ды. Бағанадан бері</w:t>
        <w:br/>
        <w:t>өз ойына өзі алдарқанып, жол қысқартып келген болса керек; енді</w:t>
        <w:br/>
        <w:t>431</w:t>
        <w:br/>
        <w:t>кірібетін. Екеуі көбіне бір-біріне тіл де қатыспастан, бір бұта</w:t>
        <w:br/>
        <w:t>түбін оя жалаңаштайтын да, екіншісіне ауысатын. Өзі күрек</w:t>
        <w:br/>
        <w:t>сермеуінен соң қарайған жерге асыға ұмтылып, ауыз салған</w:t>
        <w:br/>
        <w:t>қойларға қызыға қарайтын; олардың жіпсілең шірік қиқымдарды</w:t>
        <w:br/>
        <w:t>қарбыта асап күрт-күрт күйсегендерін, қары жұқарған бұта түп-</w:t>
        <w:br/>
        <w:t>терін тұяқтарымен дамылсыз теуіп жатқандарын құлағы үздіксіз</w:t>
        <w:br/>
        <w:t>естіп тұратын. Тек сонан намаздыгер әлетінде бүйірі бұлтиған</w:t>
        <w:br/>
        <w:t>саулықтарды қораға қарай қайыратын. Көкшулан жүні күміс</w:t>
        <w:br/>
        <w:t>қармен зерленген жануарлар да қыңыр әрекетсіз, иек астындағы</w:t>
        <w:br/>
        <w:t>ауылға қарай, торы атпен көбік қарды омыраулай жосып бара</w:t>
        <w:br/>
        <w:t>жатқан Сымбаттың ізінен омбылай шұбыратын... Бірақ бейнеті</w:t>
        <w:br/>
        <w:t>мол болғанмен, көңілге жайлы бұл күндер де ұзаққа созылмады.</w:t>
        <w:br/>
        <w:t>Кешке қарай тыйылған қардың арты қақаған аязға ұласты. Аспан</w:t>
        <w:br/>
        <w:t>жалаңаштанып, солтүстік шығыстан жаланған ызғырық жел түр-</w:t>
        <w:br/>
        <w:t>ды. Қорадан мал түгілі, үйден адам шығып тіршілік жасаудың өзі</w:t>
        <w:br/>
        <w:t>мұңға айналды. Жеті жүзден астам саулық алаңсыз қолға қарап</w:t>
        <w:br/>
        <w:t>қалды да, амалсыз шөпті жүрек жалғау етіп шашуға кірісті. Үйге</w:t>
        <w:br/>
        <w:t>кіріп-шығып жүріп-ақ бетін үсікке шалдырып, аяқ-қолын домбық-</w:t>
        <w:br/>
        <w:t>тырды. Осылайша қарбалас алты күнді де өткізген. Қора жа-</w:t>
        <w:br/>
        <w:t>нындағы күде шөңкиіп қораштана бастаған. Телміріп, «қол ұшын</w:t>
        <w:br/>
        <w:t>берер кісі келер ме екен» деп ауыл сыртындағы жолға қарайтын,</w:t>
        <w:br/>
        <w:t>бірақ ауданнан, не совхоз орталығынан ат ізін салған жан</w:t>
        <w:br/>
        <w:t>болмады. Бэлки қолдан шашқан шөп -- еркін аяғымен жайылып</w:t>
      </w:r>
    </w:p>
    <w:p>
      <w:r>
        <w:t>үйренген жануарлардың жұмырына жұқ болмады, бәлки қақаған</w:t>
        <w:br/>
        <w:t>суықтың қысымына шыдамады, әйтеуір, жетінші күні мал басы</w:t>
        <w:br/>
        <w:t>шетіней бастады. Алғаш рет отарынан екі қой өлгенде жүрегі тас</w:t>
        <w:br/>
        <w:t>төбесіне шыққан. Бірер күнде бәрі қырылып қалардай иманы</w:t>
        <w:br/>
        <w:t>ұшқан. Бір күні өзімен бірге мектеп тауысқан Төлеутай Құлма-</w:t>
        <w:br/>
        <w:t>ғанбетов келді. Сонда кешірілмес күнә жасаған кісіше алғаш рет</w:t>
        <w:br/>
        <w:t>қысылып еді-ау, нақ бір кластас досы қылмысының үстінен</w:t>
        <w:br/>
        <w:t>шыққандай кеудесін намыс оты өртеген. Сонда да қол алысып</w:t>
        <w:br/>
        <w:t>амандасқан, күннің суығына қарамай буы бұрқырап тұрған досына.</w:t>
        <w:br/>
        <w:t>көз тастаған. Досының астында су жаңа автолавка. Үстінде келте</w:t>
        <w:br/>
        <w:t>қара тон, басында ондатра құлақшын. Аудан орталығынан шы-</w:t>
        <w:br/>
        <w:t>ғыпты. «Үлкен бастықтар автоклубтарын, автолавкаларын, кәр-</w:t>
        <w:br/>
        <w:t>кемөнерпаздар мүшелерін шалғайдағы шопандарға қызмет көр-</w:t>
        <w:br/>
        <w:t>сетуге қуып жатса керек. Төлеутай да сол көптің бірі ретінде</w:t>
        <w:br/>
        <w:t>шыққанға ұқсайды. «Өмірбек Бержікейді қыстап отыр» деген соң</w:t>
        <w:br/>
        <w:t>бері қарай жүре беріпті. Ол қора алдындағы қи үстінде айқас-</w:t>
        <w:br/>
        <w:t>тырып тастаған екі малдың өлігін көріп, әуелі тіксінгендей кейіп</w:t>
        <w:br/>
        <w:t>танытты да, артынша:</w:t>
        <w:br/>
        <w:t>-- Е-ее, бастадым де...-- деп миығынан күлді.-- Жалпы сен-</w:t>
        <w:br/>
        <w:t>дердің совхоздарыңның малы қара шыбындай қырылып жатқан</w:t>
        <w:br/>
        <w:t>көрінеді. Қырылмай қайтсін, қыстың түрі жаман; мен ес білгелі</w:t>
        <w:br/>
        <w:t>мұндай қасқа боранды көрген емеспін. Тіпті мына жақта кісі</w:t>
        <w:br/>
        <w:t>427</w:t>
        <w:br/>
        <w:t>от шашқан қарулы жігіттер бір сәт қауіпті де, қатерді де ұмыт-</w:t>
        <w:br/>
        <w:t>қандай көк серкеге жан-жақтан қол салып, ауыздарына қамшы-</w:t>
        <w:br/>
        <w:t>дарын тістеген байлары табан тіресе ырғасып жатты. Сонда теңіз</w:t>
        <w:br/>
        <w:t>толқынында қақпақыл болған жаңқадай, бас сауғалар ылаж таппай</w:t>
        <w:br/>
        <w:t>топ аттың екпінімен еріксіз ығыса берген.</w:t>
        <w:br/>
        <w:t>.-- Тарт, тарт! :</w:t>
        <w:br/>
        <w:t>-- Оңға тарт; шығар атты!</w:t>
        <w:br/>
        <w:t>--- Солға тарт, ойбай; ұста тізгінді!</w:t>
        <w:br/>
        <w:t>--- Жіберме, жіберме, тақымға бас!”</w:t>
        <w:br/>
        <w:t>-- Ердің қасына іл көкпарды!”</w:t>
        <w:br/>
        <w:t>-- Көлденең шықпа, оңбаған, аттың алдынан! Біреудің ажа-</w:t>
        <w:br/>
        <w:t>лына жеткің келіп жүр ме сенің?!</w:t>
        <w:br/>
        <w:t>-- Ал. кетті, алып кетті, қуыңдар құтқармаңдар!</w:t>
        <w:br/>
        <w:t>Шаң-шұң дауыстан басы айналып көзі тұнған-ды. ӛнер</w:t>
        <w:br/>
        <w:t>өзінің жаман торысымен қаңғалақтап, ауыл сыртына қарай ір-</w:t>
        <w:br/>
        <w:t>кес-тіркес шұбай шапқан көкпаршылардың інаңының- астында</w:t>
        <w:br/>
        <w:t>қалғаның бір-ақ түсінген. Ұзап бара жатқан көкпаршылардың</w:t>
        <w:br/>
        <w:t>соңынан қарап тұрып, олардың астарындағы: жайшылықта қойға</w:t>
        <w:br/>
        <w:t>мінетін мәстектері емес, нағыз бапталған сәйгүліктер “екенін іші</w:t>
        <w:br/>
        <w:t>«сезіп қалған. Сонда да сәл кешіксе, бүкіл қызықтан мақұрым</w:t>
        <w:br/>
        <w:t>қалардай, қырқадан асқан қою шаңның ізіне қарай торының басын</w:t>
        <w:br/>
        <w:t>бұрған,</w:t>
        <w:br/>
        <w:t>Далақтап біраз шапқан торымен. Терең сайды құлдилап ке-</w:t>
        <w:br/>
        <w:t>секөлденең қырқаның басына шыға келгенде барып, Махамбеди-</w:t>
        <w:br/>
        <w:t>ярдың үйінің айналасын. кинодан көрген сарбаздарша: анталай</w:t>
        <w:br/>
        <w:t>“қоршап тұрған көп аттылыны көрді. Көк серке теңкийт есік</w:t>
      </w:r>
    </w:p>
    <w:p>
      <w:r>
        <w:t>алдында жатыр екен. Қамшы салмаса көсіле қоймайтын: көлігін</w:t>
        <w:br/>
        <w:t>онша қыстамай тепектете желіп, жандарына жеткенде ғана тізгін</w:t>
        <w:br/>
        <w:t>тартқан. Жұрт салымға жасар ырымды әкеліп бергенше, үй иесін</w:t>
        <w:br/>
        <w:t>әзіл-оспақпен қажап, күлкіге қарық болып тұр екен, бөгде сөзге</w:t>
        <w:br/>
        <w:t>өзі де езу тарта бастағаны сол еді:</w:t>
        <w:br/>
        <w:t>-- Пәлі, мына қараңдар, көкпарының нағыз жампозы келді</w:t>
        <w:br/>
        <w:t>Енді сендер үйлеріңе қайта беріңдер сорламай тұрғандарыңда! -</w:t>
        <w:br/>
        <w:t>деп кекете шыққан дауысты естіп, оң жағына мойын бұрған.</w:t>
        <w:br/>
        <w:t>Қараса Сағырбай екен, өзін қамшының сабымен көзге шұқыған-</w:t>
        <w:br/>
        <w:t>дай етіп көрсетіп, мәз бол тұр.-- Астында торы арғымақ басында</w:t>
        <w:br/>
        <w:t>алтын дулыға! а</w:t>
        <w:br/>
        <w:t>Бірсыпыра жұрт қарқылдаса күліп алды.</w:t>
        <w:br/>
        <w:t>2- Әй, Өмірбек, мына торыны қанша ай жараттың?!</w:t>
        <w:br/>
        <w:t>Кеудесін ыза кернеп, Сағырбайдың қыңыр сөзіне:</w:t>
        <w:br/>
        <w:t>-- Бұл менің жыл бойы жаратқан арғымағым, ал не қыла-</w:t>
        <w:br/>
        <w:t>сың! -- деп қырыстана жауап берген.-- Он екі ай арақпен</w:t>
        <w:br/>
        <w:t>баптадым...</w:t>
        <w:br/>
        <w:t>Жанына тиетін мұндай жауаптан кейін Сағырбай әңгімеден</w:t>
        <w:br/>
        <w:t>тосылып қалар. деп есептеген, бірақ саябырсып, жанарында өзіне</w:t>
        <w:br/>
        <w:t>44</w:t>
        <w:br/>
        <w:t>бір уақ өткен өмірінің алым-берім харекетіне бас қатыруды</w:t>
        <w:br/>
        <w:t>доғарып, қазіргі хәліне көз жүгіртіп еді, біртүрлі сусап келе</w:t>
        <w:br/>
        <w:t>жатқанын байқады. Бұл маңнан бір қара қылаң бермес пе екен</w:t>
        <w:br/>
        <w:t>деген үмітпен маңдайын алақанымен көлегейлеп, мойнын ілгері</w:t>
        <w:br/>
        <w:t>созып біраз әуреленгенмен, қырсыққа қарай бет алдындағы дү-</w:t>
        <w:br/>
        <w:t>ниені тұман басып қалғандай, аяқ астынан әріні болжай алмай-ақ</w:t>
        <w:br/>
        <w:t>қойды. Сосын қабағынан құлаған тер шықтарын сұқ саусағымен</w:t>
        <w:br/>
        <w:t>сыпырып тастады да, үстіндегі шаңға баттасқан көйлегінің ете-</w:t>
        <w:br/>
        <w:t>гімен жанарын сүрткіштеп, көкжиекке қайта назар салды. Бірақ</w:t>
        <w:br/>
        <w:t>жанға медеу тұтар тірі жан, тіршілік бейнесін ұшырастыра алмай,</w:t>
        <w:br/>
        <w:t>көңілі құлазып қалды. Сасқандікі ме, сонан соң желке тұсына</w:t>
        <w:br/>
        <w:t>жалт бұрылды; өзі жүріп өткен арт жақта шөккен нардай шө-</w:t>
        <w:br/>
        <w:t>келеп жал-жал құмдар, қадау-қадау сүйекті бұталар, құлығылық-</w:t>
        <w:br/>
        <w:t>тың ұясындай шұқырайған қойлардың іздері қалып бара жатыр</w:t>
        <w:br/>
        <w:t>екен. Күдікті ойдан Өмірбектің жүрегі шымылдап ауырып кетті.</w:t>
        <w:br/>
        <w:t>«Шіркін, ең болмаса бір -рет қанып ішер су көзі ұшырасса</w:t>
        <w:br/>
        <w:t>ғой». Өзінің ішкі ойы көкірегін шіреген басқа бір күйдің тұнығын</w:t>
        <w:br/>
        <w:t>шайқап өткендей сезінді. Алдындағы берекетсіздеу бытырай жыл-</w:t>
        <w:br/>
        <w:t>жыған отарына қарап, «жүрістері бұрынғыдан әжептәуір баяулап</w:t>
        <w:br/>
        <w:t>қалыпты-ау» деп күбірледі. Бейшараларды түнімен түре қуып</w:t>
        <w:br/>
        <w:t>сабылтқан табиғаттың тылсымды сүргіні сілелеткені. аздай, мына</w:t>
        <w:br/>
        <w:t>шақырайған шақпа күннің ыстығымен алдан соққан от құсқан</w:t>
        <w:br/>
        <w:t>аңызақтың пәтін қайырар аспанға ең құрымаса тоқымдай бұлттың</w:t>
        <w:br/>
        <w:t>айналмағанына қынжылды. Қыры кеткен істің, қырсыққа баста-</w:t>
        <w:br/>
        <w:t>масын кім білген? Сәті түсіп ауа райы табан астында өзгермесе,</w:t>
        <w:br/>
        <w:t>мына қыруар залдың көлеңке қуалап быт-шыт болары айдан анық.</w:t>
        <w:br/>
        <w:t>Сонда не қайран қылмақ? Жо-жоқ, Өмірбек қалайда суы бар</w:t>
        <w:br/>
        <w:t>жерге жетуге тиіс. Мына бұлдырықтар қай тұсты маңдайға алып</w:t>
        <w:br/>
        <w:t>ұшып барады? Әне алдағы ана жал құмның тасасына сіңіп те</w:t>
        <w:br/>
        <w:t>үлгерді. Шөлге жайылған құстың күн қыза суға құлайтынын</w:t>
        <w:br/>
        <w:t>Өмірбек жақсы біледі. Демек осы төңіректе көл, немесе бұлақ</w:t>
        <w:br/>
        <w:t>бар; қалайда соған жетуі тиіс. Онсыз малға да, өзіне де қауіп.</w:t>
      </w:r>
    </w:p>
    <w:p>
      <w:r>
        <w:t>Биыл өзін сын үстіндемін деп сезініп, алақанына түкіріп жүргенде</w:t>
        <w:br/>
        <w:t>сүрінсе, онан артық өкініш болмас. Апырай сонда, сол жиналыс</w:t>
        <w:br/>
        <w:t>үстінде: кәнігі шопандар алдында шешенсіп сөз сөйлеп, ауыз</w:t>
        <w:br/>
        <w:t>керіп көтеріңкі міндеттеме алғаны қай шайтанның түрткені? Әлде</w:t>
        <w:br/>
        <w:t>жұрттың қаңқу сөзі жанына тиген соң тәуекелге бел буғаны ма?</w:t>
        <w:br/>
        <w:t>Сол жиынға дейін не есітпеді десейші? Жас та болса іштен</w:t>
        <w:br/>
        <w:t>тынып бәріне төзген, бәріне шыдаған; тек сондағы бас қосу</w:t>
        <w:br/>
        <w:t>үстінде от тиген мылтық дәрісіндей, қалай бұрқ ете түскенін өзі</w:t>
        <w:br/>
        <w:t>де аңғармай қалған. Ой, жасаған-ай, айдалада жеке қонып, көбіне</w:t>
        <w:br/>
        <w:t>мылқау табиғаттың өзімен ғана сырласатын қойшының да бақ-</w:t>
        <w:br/>
        <w:t>таластары бар десе, бұрын сенбес еді; енді тәжірибесіз балаң-</w:t>
        <w:br/>
        <w:t>дығына қарамастан өз құлағымен есітіп, басынан кешіріп те жүр.</w:t>
        <w:br/>
        <w:t>Асылы, өмір бар жердің бәрінде де талас-тартыс ұшырасады екен</w:t>
        <w:br/>
        <w:t>432</w:t>
        <w:br/>
        <w:t>-- Ешкімді де далада қалдырмаймыз». Бәрің де жайғасасың-</w:t>
        <w:br/>
        <w:t>дар; Тек, мынау елтірі дайындайтын. пунктке жақындау" болған</w:t>
        <w:br/>
        <w:t>соң. айтып тұрмын. !</w:t>
        <w:br/>
        <w:t>Сағырбай мен Ботабай арасындағы. айтыс. біразға созылған.</w:t>
        <w:br/>
        <w:t>Ақырында әңгіме насырға шабатын- шамада. Ботабай. «Мен біл-</w:t>
        <w:br/>
        <w:t>меймін, бұл директордың тапсырмасы» деп әрең құтылған. Сонда.</w:t>
        <w:br/>
        <w:t>өзі тіс жарып, тіл. қатпағанмен. көкейінде: бір тастүйін қалып еді...</w:t>
        <w:br/>
        <w:t>“Вас; Сағырбайдың жейбір айтқандарының жани бар да: сияқтан-</w:t>
        <w:br/>
        <w:t>ған, совхозға. өзінің өзгелердей еңбек сіңіріп үлгермегенін. де</w:t>
        <w:br/>
        <w:t>мойындайды; дегенмен.де араларына жаңа қосылып жатқанда қол.</w:t>
        <w:br/>
        <w:t>ұшын: беру орнына: кесірленіп, түйлігіп: көзге шұқығанына. рен-</w:t>
        <w:br/>
        <w:t>жіген.. Ағалар: ілтифатына: ілігу: үшін інілер олардың кейбір: теріс</w:t>
        <w:br/>
        <w:t>қылықтарына: да ілесе беруі керек пе?” Егер. Сағырбаймен жолай</w:t>
        <w:br/>
        <w:t>бетелкелес болып, мағынасыз тірлігінің қосын: жеккенде. оның</w:t>
        <w:br/>
        <w:t>қоныс: үшін: таласпауы да мүмкін. ғой... Бірақ бұл ішкі кірбің: қой</w:t>
        <w:br/>
        <w:t>қоздату қарбаластығына сыбанып кірісісімен-ақ. ұмытылып</w:t>
        <w:br/>
        <w:t>кеткен-ді...</w:t>
        <w:br/>
        <w:t>Көш сүргінінен қол босатып, қой- қаздайтын Суықбетке малын</w:t>
        <w:br/>
        <w:t>үшінші рет түнетіп,, бірқалыпты тіршілікке енген сияқты еді, кенет.</w:t>
        <w:br/>
        <w:t>- өрге қарай бытырай жайылған саулықтардың бірінің биік жыңғыл</w:t>
        <w:br/>
        <w:t>тасасында жырылып қалып бара жатқанын аңғарды. Жалғыз-жа-</w:t>
        <w:br/>
        <w:t>рым ұрт қашатындарға Сырттанды қосып топқа қосатын әдетімен:</w:t>
        <w:br/>
        <w:t>-- Сырттан, бас! Айт-айтақ! - деп қамшының сабымен-итіне</w:t>
        <w:br/>
        <w:t>жыңғыл жақты мегзеген де, өзі тәбенің өріне қарай. тырмысқан</w:t>
        <w:br/>
        <w:t>малдың алдын қалың түзгенді еңіске қарай қайтарғалы торымен</w:t>
        <w:br/>
        <w:t>шоқыта жөнелген. Қанша дегенмен қыстың сызынан айықпаған</w:t>
        <w:br/>
        <w:t>көктемнің желкемді тоңында күн көтерілгенше отарын паналы,</w:t>
        <w:br/>
        <w:t>ашы отқа жая тұруды мақұл санаған. Қатал қыстан қақтығысып</w:t>
        <w:br/>
        <w:t>шыққан жануарлардың қарындары жер сызып, баяу қимылдап</w:t>
        <w:br/>
        <w:t>ілгері қыбырлап бара: жатқандарын сыртынан бақылаған сайын</w:t>
        <w:br/>
        <w:t>көңілін аяушылық сезім- билейтін-ді. Қолынан келгенше көкесінен</w:t>
        <w:br/>
        <w:t>жстиь, білген. малшылық, ілімнің тәжірибелік мәнділерін өй еле-</w:t>
        <w:br/>
        <w:t>гінен қайта. өткізіп солардың ең тиімдісін пайдалануға тырыса-</w:t>
        <w:br/>
        <w:t>тын-ды. Сондықтан да күн қызғанша ызғарлы жел өтінен қорға-</w:t>
        <w:br/>
        <w:t>латар қалыңға. байырқалата. тұруды: мақұл көрген. Өңі жұқарнп ”</w:t>
        <w:br/>
        <w:t>бойын суық алған малға ықтасынның септігі тиерін еске алған-ды.</w:t>
        <w:br/>
        <w:t>Китің. жүріспен: жүріп, отарды ойға қарай ойыстырды да.</w:t>
        <w:br/>
        <w:t>Әйістыра. жүріп итінің әдетінен. жаңылғандай ійоқ жыңғылды.</w:t>
      </w:r>
    </w:p>
    <w:p>
      <w:r>
        <w:t>айналып қыңсылай үргеніне таңданды. Енді ат тізгінін солай</w:t>
        <w:br/>
        <w:t>қарай қаққан-ды Тон. жыңғылға-жетті де: төбеге ұрғандай тұрып</w:t>
        <w:br/>
        <w:t>қалған. Ал қара қой. бұйра жүнді көкшіл екі. қошақанның шнара-</w:t>
        <w:br/>
        <w:t>насын мекірене: жалап жатты. Бұрын да. қойдың-қоздағанын талай.</w:t>
        <w:br/>
        <w:t>көріп жүргенмен со: жолы. неге. екені белгісіз ауылға қарай тұра”</w:t>
        <w:br/>
        <w:t>шауып еді-ау. Ат тізгінің үйге жетіп. бір-ақ. тартқанғды;. Көлігінек</w:t>
        <w:br/>
        <w:t>“түсер-түспесі.. есік: алдында үрейлі. күдікпен таңырқай. қарап тұр-</w:t>
        <w:br/>
        <w:t>ғандарға:</w:t>
        <w:br/>
        <w:t>зе</w:t>
        <w:br/>
        <w:t>шығыны да бар көрінеді,- деп шығыс жақты иегімен мегзей</w:t>
        <w:br/>
        <w:t>салды,- Сақ болмаса кісінің басын жұтатын аяздың нақ өзі бұл.</w:t>
        <w:br/>
        <w:t>Мектепте класқа жасырын енгендей үн-түнсіз келіп, үн-түнсіз</w:t>
        <w:br/>
        <w:t>кететін Төлеутайдың табан астында таң қалдырып, інаруашылық</w:t>
        <w:br/>
        <w:t>жайлы әңгіме қозғағанына іштей қайран қалды. Шірене сөйлеге-</w:t>
        <w:br/>
        <w:t>ніне қарап, енді кеудесіндегі қымсыну, қысылу сезімінің орнын</w:t>
        <w:br/>
        <w:t>ыза жайлай бастағандай. «Әйтеуір бір нәрсенің буы бар» деп</w:t>
        <w:br/>
        <w:t>түйген-ді. Мүмкін автолавканың буы -- Өйткені жұрт «қолы (са-</w:t>
        <w:br/>
        <w:t>удаға тигендердің мұрындарынан есек-құрт түседі» деп тектен тек</w:t>
        <w:br/>
        <w:t>айтпаса керек; мүмкін қолтығынан сүйер қамқоршысы мықты,</w:t>
        <w:br/>
        <w:t>қалайда жағдайының жаман еместігін аңғарған. Бәрінен бұрың</w:t>
        <w:br/>
        <w:t>астына қақырайтып автолавқка мініп қара тон, ондатра құлақшын-</w:t>
        <w:br/>
        <w:t>мен аспаннан тікесінен тік түсе қалғандай, шіреніп аяғын әзер</w:t>
        <w:br/>
        <w:t>басады; салмақты сауалдар қойып, сүзіле қарайды; кейде жаны</w:t>
        <w:br/>
        <w:t>ашығансып жүйкесіне тиер сөздер сөйлейді.</w:t>
        <w:br/>
        <w:t>-- Сені қойшы болар-ау деген ой үш ұйықтасам түсіме</w:t>
        <w:br/>
        <w:t>енсеші.- Төлеутай өзіне аяушылық білдіріп келе жатқандай,</w:t>
        <w:br/>
        <w:t>іші-бауырына ене ақырын тіл қатты.-- «Өмірбек институтқа түседі</w:t>
        <w:br/>
        <w:t>ғой» деп жорамалдайтын. 2</w:t>
        <w:br/>
        <w:t>-- «Шопан болайық» деп бастама көтерген өзің емес пе? Енді</w:t>
        <w:br/>
        <w:t>несіне таңырқайсың.-- Өмірбек кеудесін шіреп сыртқа тепкен</w:t>
        <w:br/>
        <w:t>ашуды тәк-тәкпен саябырсытып, ақыл арнасына әзер сал-</w:t>
        <w:br/>
        <w:t>ды.- Онан да мына жүрісіңнің сырын айтшы кәні, өзің қой</w:t>
        <w:br/>
        <w:t>бағуды біржолата қойғаннан саумысың?</w:t>
        <w:br/>
        <w:t>-- Қаш-шан, баяғыда-ақ совхоздың тоқтысын әзіне тапсыр-</w:t>
        <w:br/>
        <w:t>дық қой. Онан бері шоферлықты оқып та үлгердім. Қой бағу деген</w:t>
        <w:br/>
        <w:t>бәледен ауырдым-сауырдым деп әзер құтылдым.</w:t>
        <w:br/>
        <w:t>-- Көп алдында берген уэдең қайда қалды?</w:t>
        <w:br/>
        <w:t>--. Уәдені жалғыз мен берген бе екенмін. Тіпті жолдама</w:t>
        <w:br/>
        <w:t>алғандардың әзі оннан аспайтын ба еді, солардың ішінен шопан</w:t>
        <w:br/>
        <w:t>болған жалғыз сен ғана; қалғандарының оқудағысы оқуда, оқы-</w:t>
        <w:br/>
        <w:t>майтындары жеңіл-желпі жұмыста, бостары жылы үйлерінде</w:t>
        <w:br/>
        <w:t>шалқасынан түсіп кітап оқып жатыр.</w:t>
        <w:br/>
        <w:t>-- Жалғыз мен екен ғой тозаққа түскен...- Өзіне нала жан-</w:t>
        <w:br/>
        <w:t>дай күрсінген, келе салып ақыл үйреткен кластасына қаржымды</w:t>
        <w:br/>
        <w:t>бірнәрсе айтпақшы еді, бірақ табан астында тілге тиек етер түк</w:t>
        <w:br/>
        <w:t>таппай тұтығып қалды. Сол сәтін әлде қажыған кісінің кейпіне,</w:t>
        <w:br/>
        <w:t>әлде көңіл күйзелісіне жорыған құрбысы жанашыр сөздердің</w:t>
        <w:br/>
        <w:t>біразын жалтыратып, айтып та тастады.</w:t>
        <w:br/>
        <w:t>-- Сен де тұтылмайтын едің, өзіңнен болды. Ең болмағанда</w:t>
        <w:br/>
        <w:t>биылша үйленбей тұра тұрғаныңда ғой, сонда «Жалғыз басты</w:t>
      </w:r>
    </w:p>
    <w:p>
      <w:r>
        <w:t>кісіге мал бақтырып береке таппаспыз» деп басқа жұмысқа</w:t>
        <w:br/>
        <w:t>ауыстыратын еді. Онда мынадай бейнетті көрмес ең.</w:t>
        <w:br/>
        <w:t>Бұрын аузын ашуға жарамайтын кластасының, араға жарты</w:t>
        <w:br/>
        <w:t>жыл салмай жатып данышпанси қалғанына ашуланғаны сонша-</w:t>
        <w:br/>
        <w:t>428</w:t>
        <w:br/>
        <w:t>&lt;- Туды;- деген-ді, тамағы құрғап .қалған кісіше қырылдай</w:t>
        <w:br/>
        <w:t>сыбырлап, |</w:t>
        <w:br/>
        <w:t>-- Не туды?</w:t>
        <w:br/>
        <w:t>-- Қой, қара қой.</w:t>
        <w:br/>
        <w:t>-- Ой, жарықтық-ай, -Ә..“Төлдеу басталды десейні. Ал енді</w:t>
        <w:br/>
        <w:t>сақадай сай (болындар,--деп көкесі. Сымбат екеуіне: қара-</w:t>
        <w:br/>
        <w:t>ған.-- Шамалы уақыт шаршайсыңдар. Күндіз-түні бірдей қимыл-</w:t>
        <w:br/>
        <w:t>дауларыңа”тура келеді. Бірақ .оған ренжімеңдер, жаздайғы, -қы-</w:t>
        <w:br/>
        <w:t>стайғы еңбектеріңнің жемісін шығынсыз жинап алуға тырысың-</w:t>
        <w:br/>
        <w:t>дар. Сымбат шырағым, бүгіннен “бастан “сен де өріске шық,</w:t>
        <w:br/>
        <w:t>Мұндағы азың-аулақ жұмысты кемпір екеуміз-ақ лаждармыз.</w:t>
        <w:br/>
        <w:t>Екеуі-іштей құп алып ауыл сыртыңа беттеген-ді. Апасы:</w:t>
        <w:br/>
        <w:t>-- Мынаны ала кетіңдер, қозыны осының екі басына -сала-</w:t>
        <w:br/>
        <w:t>сыңдару-- деп, есік алдында жатқан қоржынды -соңдарынан экеліп</w:t>
        <w:br/>
        <w:t>берген болатын.</w:t>
        <w:br/>
        <w:t>Сол күннен басталған қарбаластық айға созылып еді-ау. Әуелі</w:t>
        <w:br/>
        <w:t>там-тұмдап туа бастаған.саулықтар келе-келе қозыны күңдіз-түні</w:t>
        <w:br/>
        <w:t>бірдей төгіп жатты. Оларды ӛр таң сайын қаракөл соятын пунктке</w:t>
        <w:br/>
        <w:t>жөнелтетін. Түнде қоздағандарын аса бейнетсіз-ақ қорада қалды-</w:t>
        <w:br/>
        <w:t>ратын да, қалғандарын ертемен өріске айдайтын. Сол сәттердегі</w:t>
        <w:br/>
        <w:t>белшеден кешкен бейнетті сәттер әлі көз алдында: Қозысынан</w:t>
        <w:br/>
        <w:t>айрылған саулықтар даланы азан-қазан басына көтеріп, айдағанға</w:t>
        <w:br/>
        <w:t>көнбей, тым-тырақай кейін қарай. жосыла қашатын. Бойы жеңіл-</w:t>
        <w:br/>
        <w:t>депіші тартылған кей зарлауықтары зымырағанда шапқан атқа</w:t>
        <w:br/>
        <w:t>әзер жеткізіп, сәске түске дейій Сымбат екеуінің . қан-сорпаларын</w:t>
        <w:br/>
        <w:t>шығаратын. Тек қыстаудан қаракөрдім жер ұзағанда ғана қуғын-</w:t>
        <w:br/>
        <w:t>сүргіннен сәл-пәл қол босатып, білек сыбана қозы жинауға</w:t>
        <w:br/>
        <w:t>кірісетін. Сымбат екеуі -- бұтаның шуағы, биіктеу төмненіктер-</w:t>
        <w:br/>
        <w:t>дің қалтарыстау күнгейінде аяқтарын әлтек-тәлтек басып, әлсіздеу</w:t>
        <w:br/>
        <w:t>дауыспен анасының бауырында маңыраған қошақандарды тезек-</w:t>
        <w:br/>
        <w:t>тей теріп, жинастырумен түске дейін дамыл таппайтын, Өзі</w:t>
        <w:br/>
        <w:t>қалайда отарын. бір тегіс ашыққа айдап, көзден” таса, көңілден</w:t>
        <w:br/>
        <w:t>ҡалас еткісі “келмегенмен бойы жеңілдеген саулықтар сынаптай</w:t>
        <w:br/>
        <w:t>сусып ілгері кетіп, толғақ қысқандары бұта қуалап :кейін “қалкиу,</w:t>
        <w:br/>
        <w:t>берекесін қашыратын. Ондайда қозы жинауды Сымбатқа қалды-</w:t>
        <w:br/>
        <w:t>рып, өзі ұзап бара жатқан малдың алдын қайырғалы ат жалына</w:t>
        <w:br/>
        <w:t>жармасатын. Сол сәттердегі бар мақсат- ықыласы (отарын тиы-</w:t>
        <w:br/>
        <w:t>ғынсыз төлдетіп алуға ауып еді. Өйткені жас төлдің жауының көп</w:t>
        <w:br/>
        <w:t>болатынына қойы қоздаған алғашқы тәуліктердің өзінде-ақ көзі</w:t>
        <w:br/>
        <w:t>жеткен-ді. Ыррыл-дырылы көп, қара-құрасы мол маңайда қасқыр</w:t>
        <w:br/>
        <w:t>ұшыраспағанымен оңаша қалса, қаңғыған бұралқы ит те, жыр-</w:t>
        <w:br/>
        <w:t>тқыш құс та буыны бекімеген әлжуаз қозыны олжалап кететінін</w:t>
        <w:br/>
        <w:t>талай көрді. Отардан ұзамай, ондап-жиырмалап төбелерді ба-</w:t>
        <w:br/>
        <w:t>уырлай ұшып ілесіп отыратын Тазқара, Қарақұстардың аңдығаны</w:t>
        <w:br/>
        <w:t>шеттеп шығып төлдейтін саулықтар. Тіпті қара қарға-екеш, қара</w:t>
        <w:br/>
        <w:t>435</w:t>
      </w:r>
    </w:p>
    <w:p>
      <w:r>
        <w:t>ҮІ.</w:t>
        <w:br/>
        <w:t>- Өмірбек жоғары қарап еді, тас төбесінен шаншыла қадалған</w:t>
        <w:br/>
        <w:t>күн шаңытып тұр екен. Райынан сескенгендей, жанарын сырғы-</w:t>
        <w:br/>
        <w:t>тып төмен түсірген: назары отарына түсті. Жануарлар ауқымы</w:t>
        <w:br/>
        <w:t>әжептәуір құм жал-төбелер қаусырған қазан шұңқырда қуырдақша</w:t>
        <w:br/>
        <w:t>шыжғырылып жатқандай жаны сыздады. Жалғыз-ақ туралған</w:t>
        <w:br/>
        <w:t>еттен айырмашылығы -- қыбырлай жылжып өрге тырмысып бара</w:t>
        <w:br/>
        <w:t>жатқаны ғана. Мына биік жалдың ойпаңын артқа тастап, қырына</w:t>
        <w:br/>
        <w:t>шыққанша онсыз да шәлдеп титықтап келе-жатқан малға қанша</w:t>
        <w:br/>
        <w:t>тырбаныс қажет десейші? Ең болмаса үп, еткен жел болса бір</w:t>
        <w:br/>
        <w:t>сәрі; ал мына жан-жағы тұмшаланған шұңқырда тіршілік біткенді</w:t>
        <w:br/>
        <w:t>тұншықтыруға тәңірінің өзі жасаған азап қамалы дерсің. Қазіргі</w:t>
        <w:br/>
        <w:t>қапырыққа. қарағанда, әлгідегі биікке шыққанда алдынан соққан</w:t>
        <w:br/>
        <w:t>“оҰ демді-аңызақтың өзін тыныс кеңейтер самалға сайса нақ оғы</w:t>
        <w:br/>
        <w:t>бір сәт қателеспес. Жалаң аяғын көсе кешіп ,келе- жатқан</w:t>
        <w:br/>
        <w:t>топырақты сексеуіл шоғының қозы десе болар, бірақ шет-шегі</w:t>
        <w:br/>
        <w:t>белгісіз бұл тозақ отынан қайда қашып құтылар?</w:t>
        <w:br/>
        <w:t>Өмірбек шілденің шәугімдегі шәйді қайнатып, құс жұмыртқа-</w:t>
        <w:br/>
        <w:t>сын пісіретін ыстығына тап келерін бағана-ақ сезінген; ау, се-</w:t>
        <w:br/>
        <w:t>зінгенде бір жетіден бері басынан. өткізіп салып жүрген ми</w:t>
        <w:br/>
        <w:t>қайнатар шілденің. ыстығы емес. пе.” Егер адасып қызылдың</w:t>
        <w:br/>
        <w:t>қиянын кезіп кетпегенде, осы апшыны қуырар аптаптан құтылу</w:t>
        <w:br/>
        <w:t>үшін, малды зауал ауа қотаннан Жалайыр екеуі өргізіп, түнгі</w:t>
        <w:br/>
        <w:t>салқында тойындыратын да түн ортасы ауа қотанға құлатар еді;</w:t>
        <w:br/>
        <w:t>ал бұл мезгілде отары бұлақ басындағы шаңлақта ұйлыға жатар</w:t>
        <w:br/>
        <w:t>еді де, туырлықты, түріп керегенің көгінеһ соққан желге тәнін</w:t>
        <w:br/>
        <w:t>аймалатый түнде кеткен ұйқының қармыжын қайырар еді. Қазіргі:</w:t>
        <w:br/>
        <w:t>жайының күндегі харекетінен мүлдем өзгеше екені әзіне де аян,</w:t>
        <w:br/>
        <w:t>сонда да -- «босқа қиналғанда қол: ұшын берер кім бар, онан</w:t>
        <w:br/>
        <w:t>да харекет жасайын» деп өзін-өзі алдарқатып, өмірінің қайдағы-</w:t>
        <w:br/>
        <w:t>жайдағы бұлтарысты сәттерін ермек етіп еді, енді онысынан түк</w:t>
        <w:br/>
        <w:t>шықпасын аңғара бастады. Үміті -- алдан таңдай жібітер бірнәрсе</w:t>
        <w:br/>
        <w:t>кездессе соның төңірегінде аяқ суытып, әл жиңау- -тын, егер</w:t>
        <w:br/>
        <w:t>бағанағы ұшып. өткен бұлдырықтарды еске алмаса, әзірге оның</w:t>
        <w:br/>
        <w:t>да ұшы-қиыры байқалар еместей. Ол өз ойынан өзі шошынып:</w:t>
        <w:br/>
        <w:t>-- Жо-жоқ мүмкін емес, мүмкін емес,-- деп күбірледі.-- Қа-</w:t>
        <w:br/>
        <w:t>лайда мен қарманар талдың ұшыраспауы мүмкін емес... Түнімен</w:t>
        <w:br/>
        <w:t>ұлардай шулаған қойлардың жақтарының “семгені қашан. Маңы-</w:t>
        <w:br/>
        <w:t>рауға да бойды кернеген қуат қажет екенін иесіне. түсіндіріп келе-</w:t>
        <w:br/>
        <w:t>жатқандай бәрі де бүйірін соғып, бастарын жерге-салын, ағысқа</w:t>
        <w:br/>
        <w:t>қарсы: өрлеген. балықтарша өкеу-үшеуден бір-бірінің. тұтамаға</w:t>
        <w:br/>
        <w:t>жетпейтін көлеңкелерін қуалап ілгері жылжиды. Әманда жақсы-</w:t>
        <w:br/>
        <w:t>лық жасауға құштар иесінің ниетін түсінгендей, әзір бұра қашып,</w:t>
        <w:br/>
        <w:t>не жүрелеп жатып қалғандары жоқ; тіпті Сырттан-екеш Сыр-</w:t>
        <w:br/>
        <w:t>ттанның өзі тілімсала құлаш салақтаған бойы жанын қоярға жер</w:t>
        <w:br/>
        <w:t>таппай, нала үнмен қыңсылай үрген қалпы әр бұтаның түбіне бір</w:t>
        <w:br/>
        <w:t>- өзі</w:t>
        <w:br/>
        <w:t>жатып, онан да сая таппай Қайта тұрып ілгері жылжыса, ал мына</w:t>
        <w:br/>
        <w:t>момақан мінез жануарлар ауаныңан бір танар емес. «Соңғы күші</w:t>
        <w:br/>
        <w:t>сарқылғанша осы қалыппен өзгермейді; сосын бір уақтарда бұлар</w:t>
        <w:br/>
        <w:t>да, әзі де ешнәрсені түсінбейтін дәрежеге жетеді де, мына жарық</w:t>
      </w:r>
    </w:p>
    <w:p>
      <w:r>
        <w:t>дүние табқа ұрған. шөлмектей быт-шыт болады..» Өмірбектің</w:t>
        <w:br/>
        <w:t>жылағысы, келіп, көзін сығымдап еді, бірақ сөлі қайтқан көсіктей,</w:t>
        <w:br/>
        <w:t>меруерт тамшылар кірпіктерін шылаған, жоқ. Кенет, иығындағы</w:t>
        <w:br/>
        <w:t>мылтықты ауырсынғандай қолына алып, бауын оң қолының ортан</w:t>
        <w:br/>
        <w:t>саусағына ілді де құмды сыза құрықша сүйретіп, аяғының арсасы</w:t>
        <w:br/>
        <w:t>шыға күйгеніне де итжандылықпен шыдап ілгері ілби берді, ілби</w:t>
        <w:br/>
        <w:t>берді...</w:t>
        <w:br/>
        <w:t>Малға. да, итіне де назар салуға мұрса тапластан, сусымалды</w:t>
        <w:br/>
        <w:t>жарқабақ төбенің- малтықпалы құмын қара батпақша кешіп, әрге</w:t>
        <w:br/>
        <w:t>тырмысқанына да ет пісірім уақыт өткен шығар. Енді. сәл аялдан,</w:t>
        <w:br/>
        <w:t>жүрісін саябырлатса тұншығып өлердей, қалайда мына биік</w:t>
        <w:br/>
        <w:t>құлама жардың қырқасына шықса ғана аман қалардай түйсінеді.</w:t>
        <w:br/>
        <w:t>Жаңа отары жүрер жері ұзақтау сәйкелі сайға ойысқанда, өзі</w:t>
        <w:br/>
        <w:t>биікке Т шыққысы келіп тік жарға төтелеп салып еді, ағат</w:t>
        <w:br/>
        <w:t>істегенін енді аңғарды. Қол созым жерден әріге көз салса,</w:t>
        <w:br/>
        <w:t>«төменге қарай шанаша заулай жөнелердей, тамның тік қабырға-</w:t>
        <w:br/>
        <w:t>сына өрмелеген құмырсқаша омырауымен құм сүзіп келеді...</w:t>
        <w:br/>
        <w:t>Өмірбек бойындағы бар күштің -- суын қауғалап сарыққан</w:t>
        <w:br/>
        <w:t>құдықтай -- бір сәтке таусылғанын аңғарды; енді табан тайдыр-</w:t>
        <w:br/>
        <w:t>са-ақ бітКейі, әлгіде өзі қашып құтылар жол іздеп, қияға салған</w:t>
        <w:br/>
        <w:t>шұңғыл сайдың табанынан бір- -ақ шығарын байқады да, алдын-</w:t>
        <w:br/>
        <w:t>дағы тұқыл-томардан қосқолдай ұстап, жансыз денедей созылған</w:t>
        <w:br/>
        <w:t>бойы, екі иығынан әзер дем алып біраз жатты. Қарына ілген</w:t>
        <w:br/>
        <w:t>мылтығын тастағысы келіп біраз ойлады да, тағы да «қажет</w:t>
        <w:br/>
        <w:t>тастың ауырлығы жоғын» есіне алып, райынан қайтты. Ол ты-</w:t>
        <w:br/>
        <w:t>ныстап. жатып "төмен салбыраған қос қара санының аңызақ шай-</w:t>
        <w:br/>
        <w:t>қаған қоянсүйектің бұтақтарындай дірілдейтінін сезді. Бірақ Өмір-</w:t>
        <w:br/>
        <w:t>бек оны сезді-де-қойды, қайта ойлап, ол жайлы бас та қатырмады.</w:t>
        <w:br/>
        <w:t>Аяқтарының сіңірі тартылып жатқанын түсінді...</w:t>
        <w:br/>
        <w:t>Тағы .да бір рет ілгері ұмтылар .қуаттың бойға жиналар шағын</w:t>
        <w:br/>
        <w:t>тағатсыздана тосып.діңкелеп жатқан-ды; кенет тәбесінен қырулай</w:t>
        <w:br/>
        <w:t>ұшып өткен бұлдырықтардың қанатының суылын естіп, елең ете</w:t>
        <w:br/>
        <w:t>қалды. Санасында «осы маңда су-бар» деген ой ұшқыны жылт ете</w:t>
        <w:br/>
        <w:t>қалуы мұң екен әлгідегі зіл қаратас денесі сәл-пәл жеңілейгендей</w:t>
        <w:br/>
        <w:t>құм жастанған басын қайта көтерді. Бір шақ дүние жанданып</w:t>
        <w:br/>
        <w:t>-кеткендей ме-ау, таң атқаннан бергі әдетінен жаңылғандай қойлар</w:t>
        <w:br/>
        <w:t>да маңырайтындай ма-ау, ол сәл уақ өз құлағына өзі сенбей тың</w:t>
        <w:br/>
        <w:t>тыңдады да, бойын әлдилеген еріктен тыс күштің итермесімен</w:t>
        <w:br/>
        <w:t>отары тырмысқан өр жаққа .көз. қиығын тастады. Сосын жын</w:t>
        <w:br/>
        <w:t>қуғандай, сонау жалпақ өрден жосыла шауып асын түсіп. жатқан</w:t>
        <w:br/>
        <w:t>қойларға қарап, қайран қалды. Әуелі үрей, сонан соң, таңырқау</w:t>
        <w:br/>
        <w:t>438</w:t>
        <w:br/>
        <w:t>деген өшпенділік отының- ұшқыны -жарқ-жұрқ ете қалғанмен,</w:t>
        <w:br/>
        <w:t>“табан астында өзін-өзі билеп; бейне осындай әңгіменің туында-,</w:t>
        <w:br/>
        <w:t>рын күнбұрын "сезінгендей, айтар жауабын сайдың тасындай</w:t>
        <w:br/>
        <w:t>сайлап қойған кісіше іркілместен:</w:t>
        <w:br/>
        <w:t>-- Айттым ғой, бұл сүйтеді! -- деп іле сөйлей жөнел-”-</w:t>
        <w:br/>
        <w:t>-- Осыдан он күн бұрын мына сәйгүлігімен- қара қоймен жа-:</w:t>
        <w:br/>
        <w:t>рысқан екен, мабқара қылып қаракердім жерге тастап кетіпті...</w:t>
        <w:br/>
        <w:t>Жастар жағы жырқылдап тағы да күле бастап еді, көп ішінен</w:t>
      </w:r>
    </w:p>
    <w:p>
      <w:r>
        <w:t>жуан дауысты мосқал кісі: 2” 2 н</w:t>
        <w:br/>
        <w:t>-- Әй, Сағырбай, той күні Өрелі қажап шырық Қ бұзбасаң</w:t>
        <w:br/>
        <w:t>болмай ма саған, неге жайыңа тұрмайсың! -- деп жекіп тастады.</w:t>
        <w:br/>
        <w:t>Сағырбай ол сөзге қонақ бермес пе еді, кім блея егер</w:t>
        <w:br/>
        <w:t>көкпарға жұрт қайта лап қоймағанда.. )</w:t>
        <w:br/>
        <w:t>Ауыл сырты тағы да бір сәт дүбірлі үн, дүрмекті айқайдан</w:t>
        <w:br/>
        <w:t>% жаңғырығып тұрып . еді-ау. Сонда әделкі» «алабұртқан аптықпа:</w:t>
        <w:br/>
        <w:t>көңлі су сепкендей басылып жұрт артынан енді салпақтаудың</w:t>
        <w:br/>
        <w:t>жөнінің жоқтығына көзі жеткендей, үйіне қарай ат басын бұрған.</w:t>
        <w:br/>
        <w:t>“Іштей өзінің Тәжірибесіз балаңдығына қарамай, қызбалық таныт-</w:t>
        <w:br/>
        <w:t>қанына нала болып, өзін-өзі жер-жебіріне жетін кінәлаған. «О</w:t>
        <w:br/>
        <w:t>заманда бұ заман мал қайырар шабысы бар мәстекпен көкпар</w:t>
        <w:br/>
        <w:t>тартқан кімді көрдің,-- деп кіжінген.-- Ақырында жұртқа күлкі</w:t>
        <w:br/>
        <w:t>болдың». Үйіне жеткенше кейінгі жаққа мойын бұрмасқа, үнсіз</w:t>
        <w:br/>
        <w:t>ант ішкен. Тіпті, өзіне көлденеңдеп келіп. қалған жолаушыға</w:t>
        <w:br/>
        <w:t>да анықтап қарағысы келмей ерге тұқшия түскен. Сонан: ы</w:t>
        <w:br/>
        <w:t>-- Өмірбек! -- деп өзін атаған дауысты естіп (қана амалсыз</w:t>
        <w:br/>
        <w:t>бас көтерген. Қасында жүзтаныс кісісі бар Жалайырдың қарсы</w:t>
        <w:br/>
        <w:t>қарап тұрғанын көріп, тізгін ірікті.</w:t>
        <w:br/>
        <w:t>-- Сәлем қайда, бәтір-ау? -- Жалайыр жылы жүзбен Мейір</w:t>
        <w:br/>
        <w:t>төге қарап тұр екен, “сонда. өзінің сөлекет мінезінен қысылып:</w:t>
        <w:br/>
        <w:t>-- Ассалаумағаликум, ағалар! -- деген-ді.</w:t>
        <w:br/>
        <w:t>-- Уағалайкүмссалам!</w:t>
        <w:br/>
        <w:t>-- Үлкен жігіт бол, мырза!</w:t>
        <w:br/>
        <w:t>-- Қареке, мына ініңізді таныдыңыз ба? -- деп Жалайыр</w:t>
        <w:br/>
        <w:t>“ер үстінен еңсеріле бұрылып, жанындағы мосқал кісіге тіл қатты,</w:t>
        <w:br/>
        <w:t>-- Өмірбек Байсалов деген жас шопанымыз осы.</w:t>
        <w:br/>
        <w:t>-- Танымағанда іне, Бәкеңнің кенжесі емес пе! Ертеректе</w:t>
        <w:br/>
        <w:t>“ауыл арасы жақын кезде Бәкеңнің үйімен жиі қатысып тұрдық.</w:t>
        <w:br/>
        <w:t>Онда кішкентай бала еді, қазір дырдай азамат болыпты.</w:t>
        <w:br/>
        <w:t>-- Азаматтың да жәйі емес, мықтысы, Төрт-бес ауызға ілік-</w:t>
        <w:br/>
        <w:t>кен шопанның бірі. Бұл алғашқы жыл үшін қуанарлық табыс.</w:t>
        <w:br/>
        <w:t>-- Оне дегенің, онан артық қуаныш болушы ма едіс, Әкесі</w:t>
        <w:br/>
        <w:t>бардың ақылы әсем деп, осындайды айтса жарасар. Қолынан қара</w:t>
        <w:br/>
        <w:t>жұмыс келмегенмен ойдың көмбесі ғой ол... Өмірбекжан, әкеңе:</w:t>
        <w:br/>
        <w:t>«Алдағы сәрсенбіде Қаратай ағам келеді» деп айта бар, шалмен</w:t>
        <w:br/>
        <w:t>әңгімелесіп, мауқымды басайын.</w:t>
        <w:br/>
        <w:t>Жүтзін- шырамытқанмен, жыға танымай тұрған кісісінің Со-</w:t>
        <w:br/>
        <w:t>745</w:t>
        <w:br/>
        <w:t>қарғаның өзі: аяқтанбаған бірлі-жар қозының көзін шұқып кете-</w:t>
        <w:br/>
        <w:t>тінін қайтерсің. Сондайда момақан жануарларға жаны ашитын.</w:t>
        <w:br/>
        <w:t>Жарык дүниеге келген бойда осы бір тіршілік бейнесін ұшы-қи-</w:t>
        <w:br/>
        <w:t>ырсыз жауыздықтың тосып тұратынына -қайран қалатын. Бірде</w:t>
        <w:br/>
        <w:t>қой қайырып жүріп, Сымбат қаттырақ дауыстағасын кейінгі жаққа</w:t>
      </w:r>
    </w:p>
    <w:p>
      <w:r>
        <w:t>жалт қараған. Оның аспанды мегзеп бірнәрсе айтып тұрғанын</w:t>
        <w:br/>
        <w:t>байқап, көкке шалқая қарап еді, Әуелеп бара жатқан "Тазқараның</w:t>
        <w:br/>
        <w:t>тырнағындағы қозыны көрді. Көргенде айқай салып аттың басын</w:t>
        <w:br/>
        <w:t>қоя берген. Қанша шапқанмен ұшқан құсқа жете алмасын сезген</w:t>
        <w:br/>
        <w:t>соң мойнындағы мылтықты алып, өкпе тұсынан өтіп бара жатқан</w:t>
        <w:br/>
        <w:t>жыртқышты қарауылға байлап шүріппе тартқан. Оқ жетпейтін</w:t>
        <w:br/>
        <w:t>болғанмен мылтық даусынан сескенген жыртқыш құс қалбаң етіп</w:t>
        <w:br/>
        <w:t>тырнақ жазып қозыны тастаған да, қыр асып қарасын. батыр-</w:t>
        <w:br/>
        <w:t>ған-ды. Төлдету аяқталғанша ит-құсқа қанша рет мылтық кезеніп,</w:t>
        <w:br/>
        <w:t>қанша рет торының сауырына қамшы басқаны қазір есінде жоқ,</w:t>
        <w:br/>
        <w:t>есінде қалғаны төтенше жайдан күн құрғамайтыны ғана: Бірақ сол</w:t>
        <w:br/>
        <w:t>бейнетті күндерде істеген еңбегі зая кетпепті. Қой төлдету</w:t>
        <w:br/>
        <w:t>-аяқталған май айының мажырасынды күндерінің бірінде ферма-</w:t>
        <w:br/>
        <w:t>бастық Ботабай кеп қуантып кеткен-ді. Ол:</w:t>
        <w:br/>
        <w:t>-- Бала, жарайсың! Әр жүз саулыққа бір жүз он сегізден</w:t>
        <w:br/>
        <w:t>қозы алдың. Бұл алғашқы қадам үшін жаман көрсеткіш емес.</w:t>
        <w:br/>
        <w:t>Тіпті кәтекі шопандардың өзі қол жеткізе алмай жүрген меже,-</w:t>
        <w:br/>
        <w:t>деген-ді. Қарттар той жасаса да жарарлық табыс бұл.</w:t>
        <w:br/>
        <w:t>-- Жасаймыз, қуаныш болса біз неге қарап отырайық,-- деп</w:t>
        <w:br/>
        <w:t>көкесі мен апасы қауқылдасып қалған.</w:t>
        <w:br/>
        <w:t>Сонан соң .шопандар арасында күбір-күбір әңгіме көбейіп</w:t>
        <w:br/>
        <w:t>жатқанын әркімдерден есітіп жатты. Біреулер «Тәйірі, сол қар-</w:t>
        <w:br/>
        <w:t>ғадай баланың еңбегі дейсің бе, еңбек ана малды жаз ортасына</w:t>
        <w:br/>
        <w:t>дейін қоңдандырып берген Құдайбергендікі. Күйекке күйлі түскен</w:t>
        <w:br/>
        <w:t>саулықтардың кабісі егіз тумағанда қайтушы еді» десе; екіншілері:</w:t>
        <w:br/>
        <w:t>Бастықтар жас деп жайлы қонысқа жайғастырды, малы қыстай</w:t>
        <w:br/>
        <w:t>қалыңды еміп жатса, жүз он сегіз емес, онан да жоғары көр-</w:t>
        <w:br/>
        <w:t>сеткішке жетуге болар» десті. Қалайда «Қайтесіндер жас болса</w:t>
        <w:br/>
        <w:t>да жанын салып бағып жүрген шығар. Сол қаршадай баланы сөз</w:t>
        <w:br/>
        <w:t>етпесеңдер іштерің кебе ме» деп басу айтар жан табылмағандай,</w:t>
        <w:br/>
        <w:t>әңгіме-қауға дүңкілдеп күнде жетіп жататын. Ондайда жұрт</w:t>
        <w:br/>
        <w:t>көзінше «пәлендей» деп өз-сырын сыртқа шығармағанмен іштей</w:t>
        <w:br/>
        <w:t>кеудесінде бір түйткілді “Зіл: жататынын сезетін. Сол түйткіл</w:t>
        <w:br/>
        <w:t>ақыры төл алудың қорытынды жиналысында бір-ақ ақтарылып,</w:t>
        <w:br/>
        <w:t>жүз саулықтаң жүз жиырма бестен қозы аламын деген міндет-</w:t>
        <w:br/>
        <w:t>темеге ұласқан-ды.</w:t>
        <w:br/>
        <w:t>436</w:t>
        <w:br/>
        <w:t>шайқап; басын айналдырып жүрегін көтерген тіршілік атаулыдан</w:t>
        <w:br/>
        <w:t>көзіне іліккені тұныққа тұмсық малған қойлары; Өмірбек: жануар-</w:t>
        <w:br/>
        <w:t>лардың мейір қандырмай судан бас көтере” қоймасын! сезіп, ор-</w:t>
        <w:br/>
        <w:t>нынан арық түйеше Итіне сүйретіліп ӛзер тұрды. да бағаналы бері</w:t>
        <w:br/>
        <w:t>аяқ жағында жатқан мылтығын қолының күйгеніне қарамастан</w:t>
        <w:br/>
        <w:t>оқ шығарарынан ұстап иығына асты. Асты да ыза тартқан қоңыр</w:t>
        <w:br/>
        <w:t>топырақ үстімен мас кісіше тәлтіректей басып, өзінен таяқ тастам</w:t>
        <w:br/>
        <w:t>қашықтықтағы кісі бойы науадан ақтарыла ағып жатқан-жергасты</w:t>
        <w:br/>
        <w:t>“суының қайнарына: қарай аяңдады.</w:t>
        <w:br/>
        <w:t>Өмірбек келе жатып өзін тер болып ағып кетердей сезінді.</w:t>
        <w:br/>
        <w:t>Маңдайынан құлаған тамшылар тақым созған сайын төмен қарай</w:t>
        <w:br/>
        <w:t>сырғанап, омырауына құйылып жатты. Ұйығандай шымырлаған</w:t>
        <w:br/>
        <w:t>соң оң қолының сыртын көз алдына тосып еді, тапа үстіндегі</w:t>
        <w:br/>
        <w:t>балқыған қорғасын бытыраша, мөлтілдеп құлағайы тұрған: тер</w:t>
        <w:br/>
        <w:t>шықтарын көрді. “«Бағана денеле сөл. сарқыла бастаған соң. тер</w:t>
        <w:br/>
        <w:t>азайған екен-йау,-- деп ойлады.-- Сусындаған соң ғана былауға</w:t>
        <w:br/>
        <w:t>түскендей ағып” келе жатыр ғой. Сосын өзінің осыншалықты</w:t>
        <w:br/>
        <w:t>шылғи месше суы сыртына шығып тұрғанына қарамастан шөлінің</w:t>
      </w:r>
    </w:p>
    <w:p>
      <w:r>
        <w:t>қанбай таңдайы құрғап келе жатқанына таңырқауға ұқсас бойында</w:t>
        <w:br/>
        <w:t>бір сезім жылт ете қалды да артынша, әлгіде осында жетердегі</w:t>
        <w:br/>
        <w:t>талықсыған сәтін %сіне алып өзін алдарқатпақшы еді, алқымына</w:t>
        <w:br/>
        <w:t>біреу абайсызда аю тырнақтарын қадағандай тұлабойы шымырлап</w:t>
        <w:br/>
        <w:t>өтті. ,</w:t>
        <w:br/>
        <w:t>. Ол науаның» жанына келді; өзін-өзі байыпты әрекетке баулы-</w:t>
        <w:br/>
        <w:t>ғысы келгендей ындыны құрып бара -жатқанына қарамастан ки-</w:t>
        <w:br/>
        <w:t>Қ. імдерін асығыссыз шешіп, қағып-і сілкіп жанындағы бұта үстіне</w:t>
        <w:br/>
        <w:t>“тастады; сонан соң ғана аяғының ұшымен аққайраңды” сүзе</w:t>
        <w:br/>
        <w:t>жылжып сарқырап : құйылып -тұрған тұнықтың астына тұрды,</w:t>
        <w:br/>
        <w:t>Тұрды .да, жылы екенін аңғарды. Ол төбеден аққан суға тұншыға</w:t>
        <w:br/>
        <w:t>демалып тұрып, -көкқарын болғанша тағы да ұзақ сораптады.</w:t>
        <w:br/>
        <w:t>Бұрынғыдай емес, Өмірбектің бойы сергіп, кезінің алдындағы</w:t>
        <w:br/>
        <w:t>кіреукеленген дүние бояулары айқындала бастады. Енді байқаса,</w:t>
        <w:br/>
        <w:t>мына от құсқан шеті-шегі белгісіз құм-жалдардың. ортасындағы</w:t>
        <w:br/>
        <w:t>-айналасы қозы көрдім жасыл жұмақта кәусар -жұтып, “алтын</w:t>
        <w:br/>
        <w:t>-жағалы әуітте шомылып жатқанын алғаш рет айқын сезініп, іштей</w:t>
        <w:br/>
        <w:t>шүкіршілік. етті. Сосын аңызақты аптап кейпінде тап-тап берген</w:t>
        <w:br/>
        <w:t>ажал тырнағынан.құтыларға шара таппай, қаңғалақтап келе жат»</w:t>
        <w:br/>
        <w:t>қанда күтпеген жерден кез келіп саялы құшағына алып, пана-</w:t>
        <w:br/>
        <w:t>латқан .жер жаннатына зер салып қарай бастады. “Алдымен</w:t>
        <w:br/>
        <w:t>ауқымы -иек астынан әрі аспайтын жайылма көлшікке көзі түсті.</w:t>
        <w:br/>
        <w:t>Сонау құмға тірелер солтүстік шығыс шетін нар қамыстар көм-</w:t>
        <w:br/>
        <w:t>керіпті, ал.бер жағындағы шалаулы айдында - екі-үш “бозүйрек</w:t>
        <w:br/>
        <w:t>жүзіп жүр. Бейне табиғат оларды.мына апшы қуырар сұрғылт құм</w:t>
        <w:br/>
        <w:t>ортасындағы кішкентай ғана салтанатты пұшпағына әдейі сәндік</w:t>
        <w:br/>
        <w:t>“үшін! жіберген бе деп қаларсың.</w:t>
        <w:br/>
        <w:t>Ал, көлшіктің батысы сонау түйетайлы құмның қуысын қуа-</w:t>
        <w:br/>
        <w:t>440</w:t>
        <w:br/>
        <w:t>ғой... Әнебір қыстың қатал шағында кластас досының көңіліне</w:t>
        <w:br/>
        <w:t>түсірген: кірбіңін еске- алмаса, кәктемге салым қой қоздататын</w:t>
        <w:br/>
        <w:t>пунктке қарай көш түзегенде. Өмірбектің ойында бәлендей алаң</w:t>
        <w:br/>
        <w:t>жоқ-тын. "Жолай. сонау Алтынасардан әрі. асып, Жалайырмен,</w:t>
        <w:br/>
        <w:t>Сағырбаймен қостас болып, үш отар малды. қатар. айдағанда</w:t>
        <w:br/>
        <w:t>сырласып, сұхбаттасатын кісілерге -жақындасқанына -қуанбаса;</w:t>
        <w:br/>
        <w:t>ренжіген емес. Дегенмен. келе-келе Сағырбайдан бойын аулақ</w:t>
        <w:br/>
        <w:t>салып,.Жалайырға жанасты, Өмірбекке Сағырбайдың. «ашы суға»:</w:t>
        <w:br/>
        <w:t>әуестігі ұнамады: Өзінен жеті-сегіз жасы үлкен азаматтың «тоң-</w:t>
        <w:br/>
        <w:t>дық». деп те, «шаршадық» деп Те достарын араққа жетелейтіні</w:t>
        <w:br/>
        <w:t>жайсыз тиді. Қанша- дегенмен бірде жай, бірде “асығыс айдалған</w:t>
        <w:br/>
        <w:t>малдың. күйі қаша бастағанын” аңғарған. Әдепкіде бір-екі күн</w:t>
        <w:br/>
        <w:t>Сағырбайдың шылауына ерген Өмірбек кейін ат-тонын ала қашып</w:t>
        <w:br/>
        <w:t>безірейетінді шығарды. Жалайыр болса ә дегеннен-ақ. өзін оқ-</w:t>
        <w:br/>
        <w:t>шалау ұстаған, Сағырбайға «Осы жынды- суда әкеңнің құны қалды</w:t>
        <w:br/>
        <w:t>ма, құлқының құрып бара жатса бір жерге орныққан соң неге</w:t>
        <w:br/>
        <w:t>ішпейгсің»: деп жасының үлкендігін білдіріп ұрысып Па көрген,</w:t>
        <w:br/>
        <w:t>бірақ Сағырбай ылажсыз момақандықпен ырқылдап күлген де.</w:t>
        <w:br/>
        <w:t>өз тірлігін жалғастыра. берген. Сонан -соң-ақ Өмірбек Сағырбай-</w:t>
        <w:br/>
        <w:t>дан сырғақтай қашып, Жалайырға жанасып еді, әманда маңғаз</w:t>
        <w:br/>
        <w:t>мінез қара шаруа Жалайыр мүшелі жас үлкендігіне қарамастан</w:t>
        <w:br/>
        <w:t>өзімен үйлесе қалған-ды. Сағырбай дүкен іздеп шабуылдап кет-</w:t>
        <w:br/>
        <w:t>кенде екеуі мал жайып жүріп талай сырласты, талай сұхбаттасты</w:t>
        <w:br/>
        <w:t>да. Сонда Жалайыр шопандар арасында да. қызғаныштың, көре</w:t>
      </w:r>
    </w:p>
    <w:p>
      <w:r>
        <w:t>алмаушылықтың ұшырасатынын шет пұшпақтап айтқанда сөзіне</w:t>
        <w:br/>
        <w:t>онша зейін қоймаған-ды. Бақса, Жалайыр сөзінің. жаны барлы-</w:t>
        <w:br/>
        <w:t>ғына көзі кейін жетті. Өзінің жобалағанындай -- қойшылар ҡө-</w:t>
        <w:br/>
        <w:t>біне айдалада жалғыз жүріп тіршілік етіп, жеке бейнет кешкен-</w:t>
        <w:br/>
        <w:t>мен айтыс- тартыстан қалмайды екен, асылы, «алыстан атысқан</w:t>
        <w:br/>
        <w:t>жау жаман» деген сөз содан қалса керек. М</w:t>
        <w:br/>
        <w:t>7 Алғашқы қақтығыс дәмін Өмірбек: қой қоздататын пунктке</w:t>
        <w:br/>
        <w:t>жеткен күні татқан-ды. Қақтығыс болғанда бел шешіп кірісіп,</w:t>
        <w:br/>
        <w:t>белсене айқасқан да түгі жоқ. Фермабастық төбе басына жан--</w:t>
        <w:br/>
        <w:t>жақтан жиналып, көліктерінен де түспей ӛңесій тұрған.</w:t>
        <w:br/>
        <w:t>шопандарға:</w:t>
        <w:br/>
        <w:t>-- Қариялары бар, тәжірибесі де аз арамыздағы жасымыз</w:t>
        <w:br/>
        <w:t>ғой, Өмірбекті пунктке жақындау, жақсы жайы бар мына жерге</w:t>
        <w:br/>
        <w:t>қоныстандырайық,-- деп иек астында қарайып тұрған қораны</w:t>
        <w:br/>
        <w:t>көрсетіп еді, табан астынан елден ерек Сағырбай шарт кеткен-ді:</w:t>
        <w:br/>
        <w:t>- Немене, әке-шеше жалғиз онда бар-да, бізде-жоқ-па! Бізде</w:t>
        <w:br/>
        <w:t>де оған қоса шиеттей бала-шаға бар. Әй, Ботабай, сен: әділдік</w:t>
        <w:br/>
        <w:t>. жасағың келсе алдымен. совхозға маңдай тері. сіңген,-- оЛ қо-</w:t>
        <w:br/>
        <w:t>лындағы екі бүктеулі қамшының сабымен ат үстінде тұрғандарды</w:t>
        <w:br/>
        <w:t>көзге: түрткендей. етіп, сыпыра көрсетіп,- мыналарды жарыл-</w:t>
        <w:br/>
        <w:t>қа! - деген-ді.-- Қалғандарын сосын жарылқай жатарсың.</w:t>
        <w:br/>
        <w:t>15 А Мекебаев 433</w:t>
        <w:br/>
        <w:t>циалистік “Еңбек Ері Қаратай Мырзабаев екепін біліп, таңдана</w:t>
        <w:br/>
        <w:t>қараған. Ғазет-журналдардан талдай көз сірніктірген шопан суре-</w:t>
        <w:br/>
        <w:t>тіне қарап: «Жасы қырықтан жаңа асқан шығар» деп топшылай-</w:t>
        <w:br/>
        <w:t>тын..Ал мына қарсы алдындағы толық денелі, бидай өңді, шалғы</w:t>
        <w:br/>
        <w:t>мұрт сабырлы адамның алпысты алқымдап қалғанын болжаған.</w:t>
        <w:br/>
        <w:t>Тек, астындағы жер тарпып, ауыздығын шайнап тұрған теңбіл</w:t>
        <w:br/>
        <w:t>көк жас жігітше шиыршық аттырып тұрғанын аңғартқандай еді.</w:t>
        <w:br/>
        <w:t>Оң жақтағы биік жалдан қылт етіп көрініп. жамбастай шаң-</w:t>
        <w:br/>
        <w:t>датқан көкпаршылар үздік-создық шұбатыла қиқулап біраз елең-</w:t>
        <w:br/>
        <w:t>детті де қырқа асып көрінбей кетті.</w:t>
        <w:br/>
        <w:t>-- Байқайсың, ба, әлгі. күрең атты әлі додаға түскен жоқ,-</w:t>
        <w:br/>
        <w:t>деп Қаратай Жалайырға қарады.-- Анда-санда атының етін қыз-</w:t>
        <w:br/>
        <w:t>дыру үшін қапталдаса жарысып, ауылының жігіттерін шығарып</w:t>
        <w:br/>
        <w:t>салады да, бой тасалап қалып қояды. ;</w:t>
        <w:br/>
        <w:t>-- Күн болса еңкейіп қалды, олар енді екі-үш салым-ақ</w:t>
        <w:br/>
        <w:t>шыдайды, сонан соң «Әйт, шу деп!» -- ауылдарына таяды. Көк-</w:t>
        <w:br/>
        <w:t>пары күреңнің алдына бір өңгерілсе, сіздің Теңбілкегіңізден басқа</w:t>
        <w:br/>
        <w:t>жылқы баласы шаңына да ілеспейді.</w:t>
        <w:br/>
        <w:t>-- Оны мен де сезіп тұрмын. «Жаңақала» совхозының жі-</w:t>
        <w:br/>
        <w:t>гіттері көкпарыны алып кете қойса, той-томалақ бас қосқан жерде</w:t>
        <w:br/>
        <w:t>күлкі етіп: келемеждейтіндерін де түсінемін. :</w:t>
        <w:br/>
        <w:t>-- Сонысы ғой құрғырдың:- Жалайыр салы суға кете сөй-</w:t>
        <w:br/>
        <w:t>леді.-- Әйтпесе додаға түсіп, жінігіп кеткен серке үшін жан</w:t>
        <w:br/>
        <w:t>салып не жынымыз бар. Менің Құлам не бәрі құнан болғанмен</w:t>
        <w:br/>
        <w:t>бұл төңіректегі біраз жүйрікті құтқармайтынын білем, бірақ ана</w:t>
        <w:br/>
        <w:t>күрең мұның адымын ашырмайды.</w:t>
        <w:br/>
        <w:t>-- Жарайды онда, намысты қолдан бермейік.-- Қаратай аты-</w:t>
      </w:r>
    </w:p>
    <w:p>
      <w:r>
        <w:t>нан түсін жатып, Өмірбекке бұйыра сөйлеген.-- Өмірбекжан,</w:t>
        <w:br/>
        <w:t>көлігіңнен түс те мына атқа отыр, жеңілсің ғой, шал кісіге мәстек</w:t>
        <w:br/>
        <w:t>те жетіп жатыр. Қалғанын мына Жалайыр ағаң өзі айтар.</w:t>
        <w:br/>
        <w:t>Үшеуі шаң-шұң көкпаршылардың дауыстары шыққан жаққа</w:t>
        <w:br/>
        <w:t>қарай ат басын бұрғанда мезгіл кіші бесіннен кеткен інақ-тын.</w:t>
        <w:br/>
        <w:t>Жалайыр. оң құлағы. жағына шығып алып, ақыл айтуға кіріскен:</w:t>
        <w:br/>
        <w:t>-- Қазір «Жаңақаланың» жігіттері жусанды саймен Егізкек-</w:t>
        <w:br/>
        <w:t>тегі ауылдарына қарай тіке салуы тиіс. Егер көкпары күреңнің</w:t>
        <w:br/>
        <w:t>алдында болса мен құламен көлденеңінен тиісемін. Жас болған-</w:t>
        <w:br/>
        <w:t>мен бір-екі шақырымға дейін құтқармайды. Ал-сен маған қап-</w:t>
        <w:br/>
        <w:t>талдаса шауып отырсаң жетті, қалғанын өзім реттеймін. Көкпары</w:t>
        <w:br/>
        <w:t>қолыңа тиісімен шығысқа қарай тізгін тарт. Сонан артыңдағы</w:t>
        <w:br/>
        <w:t>қуғыншыдан қара үзгенше. тоқталма.-</w:t>
        <w:br/>
        <w:t>Айтқандай-ақ жусанды сайды шаңдатыл намаздыгер әлетінде</w:t>
        <w:br/>
        <w:t>көкпаршылар шұбап шыға келген. Серке күрең аттылы жігіттің</w:t>
        <w:br/>
        <w:t>алдында екен; Бүкіл даланы басына көтеріп, боқтап- боралап келе</w:t>
        <w:br/>
        <w:t>жатқан Сағырбайды көрген.</w:t>
        <w:br/>
        <w:t>-- Ұстаңдар!-- дейді ол айқайлап.-- Ұстаңдар аңа күрең ат-</w:t>
        <w:br/>
        <w:t>446</w:t>
        <w:br/>
        <w:t>дап, ызаланып барып бітеді екен; әсіресе “сбл маңның “біртегіс</w:t>
        <w:br/>
        <w:t>“майда / шөбі: жасыл кілемдей құлпырып алыстан” өрекше көңіл</w:t>
        <w:br/>
        <w:t>аударады. Шөлін қандырған отары сондағы шүйгінді қадала еміп</w:t>
        <w:br/>
        <w:t>. жатыр екен. Сырттан да:сол төңіректе ағараңдайды. Құлаққа</w:t>
        <w:br/>
        <w:t>науадан аққан су сарылы мен қанатымен ауа сызып, жайылымнан</w:t>
        <w:br/>
        <w:t>құлаған “бөдене үнінен басқа дыбыс естілмейді.</w:t>
        <w:br/>
        <w:t>Өмірбек “өзі айдамаса отарының бұл орнынан ұзамасына көзі</w:t>
        <w:br/>
        <w:t>жетті: Сосын “тоқмейіл көңілмен алаңсыз шашын жууға: кірісті.</w:t>
        <w:br/>
        <w:t>Кенет, желке тұсынан тұяқ сарыны жеткендей: “болған соң жалт</w:t>
        <w:br/>
        <w:t>қарап еді, төбе басында ошарыла қал? тоқтап, осқырына қарай</w:t>
        <w:br/>
        <w:t>қалған он шақты ақбөкенді көрді. Олар Сырттанның арсылдай</w:t>
        <w:br/>
        <w:t>үрген даусынан үркіп, жалт бұрылды да, әп-сәтте көзден ғайып</w:t>
        <w:br/>
        <w:t>“болды. Өмірбек ақбөкендердің соңында-қалған болар-болмас шаң-</w:t>
        <w:br/>
        <w:t>ға қарай тұрып, «мына жалдың ар жағында. жазық бар екен» деп</w:t>
        <w:br/>
        <w:t>топшылады. Өйткені ақбокеннің. көбіне-көп тегістікте жайы-</w:t>
        <w:br/>
        <w:t>латынын жұрттан естіп те, шет жағасын өзі көріп те жүр. Ал,</w:t>
        <w:br/>
        <w:t>оты мол жерде елдің отыруы да мүмкін ғой! %</w:t>
        <w:br/>
        <w:t>Өмірбек жүрегінің сазғанын енді ғана байқай бастады. Сосын</w:t>
        <w:br/>
        <w:t>«кісі бірер күнге аштан өлмейді, тек”шөлінен сақтасын жасаған»</w:t>
        <w:br/>
        <w:t>деп” ойлады." Ойлады да ескі досымен табан астында қауышып</w:t>
        <w:br/>
        <w:t>қалған жанша, ойланып жүріп. судан шықты; ойланып жүрін</w:t>
        <w:br/>
        <w:t>киімдерін суға шайын, оны науадан қол созым жердегі қаянсүйек-</w:t>
        <w:br/>
        <w:t>тің бұтағына жайды; ойланған брйы тас науаның. жарты қарыс</w:t>
        <w:br/>
        <w:t>. көлеңкесіне жантайды. Ол мына аптапты аңызақтың пәті қайтпай,</w:t>
        <w:br/>
        <w:t>бұлақ басынан табан серіппеу қажеттігін бағана ес жинаған</w:t>
        <w:br/>
        <w:t>сәтте-ақ Чінтей кесіп-пішіп тастаған-ды. Ал зауал ауып, көлеңке</w:t>
        <w:br/>
        <w:t>ұзарғанша-тынығын алудың пайдасынан басқа”зияны жоқ екенін</w:t>
        <w:br/>
        <w:t>де ескерген. Әлі- қанша уақыт қиыр-шиыр сапар -шегерін кім</w:t>
        <w:br/>
        <w:t>білген; ал жүру үшін. қуат керек, күш керек, қажыры қайтқан кісі</w:t>
        <w:br/>
        <w:t>біткен адам.</w:t>
        <w:br/>
        <w:t>Бірақ Өмірбек жүйкелеп жатқанымен қол-аяғы қызып ұзақ</w:t>
        <w:br/>
        <w:t>уақыт мызғи алмады. Әлгідегі биік төбенің нар- әркешіне асылып</w:t>
      </w:r>
    </w:p>
    <w:p>
      <w:r>
        <w:t>талықсып кеткен сәтін тағы. да көз алдына елестетіп еді, өзін.</w:t>
        <w:br/>
        <w:t>дәрменсіз жандай сезініп, көңілі құлазып кетті. Иә, сонда жарты</w:t>
        <w:br/>
        <w:t>сағаттай. жатып қалса тағдырының қалай боларын. кім білген?</w:t>
        <w:br/>
        <w:t>Қиналғанмен аман қалыпты,.оған да шүкір. Бейнетті ешкім сұрап</w:t>
        <w:br/>
        <w:t>алмас, ал табан астынан тап келсе амалы қанша, қалайда бел</w:t>
        <w:br/>
        <w:t>алдырмауға жан салмай ма? Сондай сәттерде жеңіп-те, итжығыс</w:t>
        <w:br/>
        <w:t>түсіп жүрген кездері баршылық. Бірақ жайбарақат шақтарда көп</w:t>
        <w:br/>
        <w:t>ұшыраспаған бірлі-жар қабырғасы қайысқан сәттердің “өзіне дән</w:t>
        <w:br/>
        <w:t>риза. Өйткені, бастан кешкен қиындықтың араға уақыт салып;</w:t>
        <w:br/>
        <w:t>қызықты көрінетін кездері де аз емес екен; кейде уақыт сынына,</w:t>
        <w:br/>
        <w:t>табиғат қыңырлығына төтеп бергеніңді “жаныңа "медеу тұтып,</w:t>
        <w:br/>
        <w:t>ләззат табатын шақтарыңда ұшырасатынға ұқсайды. Адам -- тір-</w:t>
        <w:br/>
        <w:t>шілігіндегі “елеулі бір сәттері. жайлы есеп беруге тиіс болса,</w:t>
        <w:br/>
        <w:t>7441</w:t>
        <w:br/>
        <w:t>. кенет түнгі қарамақпал аспаннан Үзіліп түскен жұлдыздай, қаулан</w:t>
        <w:br/>
        <w:t>тұрған: жасыл Інөптің “арасында. өрттей: алаулаған жалғыз қыз-.</w:t>
        <w:br/>
        <w:t>ғалдақты көрген-ді, Көрген де, қуаныштан жүрегі жарылардай</w:t>
        <w:br/>
        <w:t>алабұртып, аттан. қарғып түсе салысымен қасына жеткенше жү-</w:t>
        <w:br/>
        <w:t>"тірген. Бейне осы өңірде тұңғыш шешек атқан қызғалдақты Өзі</w:t>
        <w:br/>
        <w:t>ғана көргендей көңілдегі астан-кестең албырт сезіммен:</w:t>
        <w:br/>
        <w:t>-- Сымбат, мында кел! Сүйінші, сүйініші! -- деп. даурыға да-</w:t>
        <w:br/>
        <w:t>уыстаған. Өзінен қол созым қашықтықта жаяу қой қайырып</w:t>
        <w:br/>
        <w:t>жүрген Сымбаттың жанына жетуін күтпей, қарсы жүріп барып</w:t>
        <w:br/>
        <w:t>қолынан жетектеп әкелген болатын,-- Міне,-мына шешек атқан</w:t>
        <w:br/>
        <w:t>қызғалдақты көрдің бе? Бұл осы маңайдағы қауыз: жарған тұңғыш</w:t>
        <w:br/>
        <w:t>гүл. Мен мұны саған сыйлаймын. ; й !</w:t>
        <w:br/>
        <w:t>-- Жоқ, тоқта, Өмірбек! - Қызғалдаққа созылған қолын Сым-</w:t>
        <w:br/>
        <w:t>бат шап етіп ұстай алған.-- Жұлма, өсіп тұра берсін. Бұл</w:t>
        <w:br/>
        <w:t>екеуміздің гүліміз болсын, жарай ма? ы</w:t>
        <w:br/>
        <w:t>- Жарайды. , е</w:t>
        <w:br/>
        <w:t>Сол сәттен бастап екеуі отарын әлгі қызғалдақтан аулақтау</w:t>
        <w:br/>
        <w:t>жайып жүрді. Тек,-күн.қыза жұмыстары сәл саябырсыған кезде</w:t>
        <w:br/>
        <w:t>Сымбатпен бірге жаяу барып, көріп қайтатын. Кейін көп ұзамай,</w:t>
        <w:br/>
        <w:t>бүкіл дала құлпырып ерттей жанып көздің жауын алып тұрса да,</w:t>
        <w:br/>
        <w:t>Сымбат екеуінің қолдары қалт етсе-ақ әлгі алғаш інешек атқан</w:t>
        <w:br/>
        <w:t>қызғалдақтың қасына барып тынығатын.</w:t>
        <w:br/>
        <w:t>Кейін қой қоздатудан қолдары. босаған шопандар алыстан</w:t>
        <w:br/>
        <w:t>бір-бірін дауыстап шақырып алып, бастары бесеу-алтауға жеткен</w:t>
        <w:br/>
        <w:t>шақта әңгіме-дүкен құрысатын. Сымбатты ауылда қалдырған күн-</w:t>
        <w:br/>
        <w:t>нен кейін-ақ, өзі де осы топқа еріксіз келіп қосылып жүрді.”</w:t>
        <w:br/>
        <w:t>Көбіне әзіл-оспақтан нәр алатын жиын -- совхоздағы,аудандағы;.</w:t>
        <w:br/>
        <w:t>қала берді облыстағы мал шаруашылығының мәселелерінен ба-</w:t>
        <w:br/>
        <w:t>сталып, халықаралық жағдаймен аяқталатын. Сондай басқосудың</w:t>
        <w:br/>
        <w:t>бірінде, қой төлдетумен аман-есен құтылғандары үшін шопандар</w:t>
        <w:br/>
        <w:t>той ырымын жасап, көкпар тартуға бәтуаласты да сол жетінің</w:t>
        <w:br/>
        <w:t>жұмасында ұлан-асыр думан, ұлы дүрмек- бастаған болатын,</w:t>
        <w:br/>
        <w:t>Әсіресе көрші совхоздан келген оншақты шопанның жараулы</w:t>
        <w:br/>
        <w:t>атпенен көкпарға сақадай сайланып келгенін айтып, жігіттер</w:t>
        <w:br/>
        <w:t>біраз күбірлескен. Сосын бәрі Жалайырды шақырып алып, «Ал</w:t>
        <w:br/>
        <w:t>намысқа тырысатын жер келді; сенен басқа сенеріміз жоқ» десіп</w:t>
        <w:br/>
        <w:t>жатты. Сол жиында өзін көзіне іліп кеңеске шақырған бір пенде</w:t>
        <w:br/>
        <w:t>болған жоқ-ты. Оған ренжіген де емес, ау, кеңескенде қолынан</w:t>
        <w:br/>
        <w:t>не келмекші. Сонда да қызып кетіп ерқашты.торымен додаға</w:t>
        <w:br/>
        <w:t>түскен топ аттың ортасына тебіне еніп, қайратты. көп қолдардың</w:t>
      </w:r>
    </w:p>
    <w:p>
      <w:r>
        <w:t>жан-жаққа кере тартқан көк серкесіне қол салғаны есіне түссе</w:t>
        <w:br/>
        <w:t>осы күнге дейін ұялады. Ақырында доданың-ортасына балалық</w:t>
        <w:br/>
        <w:t>етқызумен байқамай енгенін аңғарып, енді жараулы аттардың</w:t>
        <w:br/>
        <w:t>тегеурінді омырауынан, көлігін қақпайлап қалай алып шығарудың</w:t>
        <w:br/>
        <w:t>амалын таба алмай, саса бастаған болатын. Ал жанарларынан</w:t>
        <w:br/>
        <w:t>443</w:t>
        <w:br/>
        <w:t>алдымен бастан кешкен қиындықтарын есіне түсірмей:ме?! Кісінің</w:t>
        <w:br/>
        <w:t>сол сәттері кейде өзі- жасаған ерлік істерін өзінің “мадақтауы</w:t>
        <w:br/>
        <w:t>сияқтанып көрінгенмен қалған өмірін күреске бастайтын да сол</w:t>
        <w:br/>
        <w:t>жеңістері тәрізді. Мейлі, оған бас қатырар түгі жоқ. Көкейге</w:t>
        <w:br/>
        <w:t>түйген бір нәрсесі; осы шопан болғалы жылға жуық ішінде</w:t>
        <w:br/>
        <w:t>қиыншылықтан гөрі қызықты күндерінің көп екендігі, Қазір өт-</w:t>
        <w:br/>
        <w:t>кенге “ой жүгіртіп байқаса, қаншама қуанышты таңдар ашып,</w:t>
        <w:br/>
        <w:t>қаншама көңілді кештер өтті, десейші. Осы жеті жүз бас қойдың</w:t>
        <w:br/>
        <w:t>жауапкершілігі мойынға ілінгеннен бері, мектеп қабырғафындағы</w:t>
        <w:br/>
        <w:t>алаңсыз көңілділіктен арылып, өзін ересек жандардай сезінетін</w:t>
        <w:br/>
        <w:t>болды. Бұрын ұйқысы қанбай оянбаса енді атар таңмен таласа</w:t>
        <w:br/>
        <w:t>тұрып, алқызыл арайға бет аймалатады. Кейде түн ортасы ауған-</w:t>
        <w:br/>
        <w:t>ша қараңғылық теңізін жападан жалғыз атпенен малтыға кешіп</w:t>
        <w:br/>
        <w:t>малын жайған сәттердегі табиғат әсемдігін бұрын үш ұйықтаса</w:t>
        <w:br/>
        <w:t>түсінде көріп пе? Сол сәттердегі ысқырған жылқышы құстың үні</w:t>
        <w:br/>
        <w:t>үшін, тырс-тырс. шәп жұлған қойлардың тұяқтарының дыбысы</w:t>
        <w:br/>
        <w:t>үшін, батысқа қызара батып бара жатқан сынық ай үшін, әлде-</w:t>
        <w:br/>
        <w:t>қандай қауіп күтіп денені билейтін жеңіл үрейлі сезім “үшін,</w:t>
        <w:br/>
        <w:t>бәрі-бәріне алғыс айтар. Кейде Өмірбек далаға келер барша.</w:t>
        <w:br/>
        <w:t>жаңалықтың сүйіншігері өзі сезінетін сәттері де аз ұшыраспайды.</w:t>
        <w:br/>
        <w:t>Ол жерден қар кетіп, көктем шуағы нұрын: төгісімен терең</w:t>
        <w:br/>
        <w:t>сайлардың бүйірінде кішкентай жапырақтарын жая қылтиып, жас</w:t>
        <w:br/>
        <w:t>сәбише күнге бой созған алғашқы көкті жұрттан бұрын өзі ғана</w:t>
        <w:br/>
        <w:t>көргендей біртүрлі мақтанышты сезіммен қуанып еді-ау. Тұңғыш</w:t>
        <w:br/>
        <w:t>келген қаз қаңқылын да, үйрек қанатының суылын да өзгелерден</w:t>
        <w:br/>
        <w:t>бұрын естігендей, жыл құсының келгенін, көктемнің басталғанын</w:t>
        <w:br/>
        <w:t>айтып, жарияға жар еткенше асыққан-ды. Күн қызып тақырларға</w:t>
        <w:br/>
        <w:t>жиналған қақ суының жиегі тегіс көгере, далаға талдырып жеткен</w:t>
        <w:br/>
        <w:t>шымшық торғайлардың .әсем қанаттарын әнтек жиып, көк шөп</w:t>
        <w:br/>
        <w:t>жанына: келіп “қонғанын өз замандастарынан бұрын көргеніне</w:t>
        <w:br/>
        <w:t>кұмәнданбайтын-ды. Иэ, шопандық өмірдің көңіл марқайтар жа-</w:t>
        <w:br/>
        <w:t>ңалықтары аз болмайды. "Тұңғыш шешек атқан жалғыз гүлді</w:t>
        <w:br/>
        <w:t>көрген кезінде қой төлдетудің біршама саябырсыған кезі болатын,</w:t>
        <w:br/>
        <w:t>Сол күні таң ерекше мөлдіреп атып, жасыл желек жамылған</w:t>
        <w:br/>
        <w:t>жондардың бүйірін шуақ қыздыра бастаған-ды. Табиғаттың мына</w:t>
        <w:br/>
        <w:t>мажырасын сәтін. жырлап, мөлдір көктің төсіне жіпсіз ілініп</w:t>
        <w:br/>
        <w:t>қалған бозторғай ішегі үзілердей, дамылсыз мың құбылта сайрап</w:t>
        <w:br/>
        <w:t>еді. Ал сонау ауыл жақтан ашық аспанға тік көтерілген бозшулан</w:t>
        <w:br/>
        <w:t>түтін қара текеметке салған ак оюдай түтіліп барып, тарап кетіп</w:t>
        <w:br/>
        <w:t>“жатты, Сол тыныштыққа қарап тұрып, осы төңіректе кеше ғана</w:t>
        <w:br/>
        <w:t>құм суырып, шаң бораған бесқонақтың дауылы өмірбідайында</w:t>
        <w:br/>
        <w:t>болмаған ба дерсің. Сонда еді-ау, суық көктемде иығына сұққан</w:t>
        <w:br/>
        <w:t>бешшпетін бірінші рет қанжығасына байлағаны, Неге екені белгісіз,</w:t>
        <w:br/>
        <w:t>сол күні отарын ауылға жақындатып, түсте үйден тамақ ішуді</w:t>
        <w:br/>
        <w:t>ниет еткен-ді, сосын малының етек-жеңін жинауға кірісіп кеткен,</w:t>
        <w:br/>
        <w:t>42</w:t>
      </w:r>
    </w:p>
    <w:p>
      <w:r>
        <w:t>сияқты жеңіл бір сезім сөлі азайған тәнін шымырлатып өтті де,.</w:t>
        <w:br/>
        <w:t>артынша -тосын қимылдап бар шапшаңдықпен- ілгері ұмтылды.</w:t>
        <w:br/>
        <w:t>Қолына іліккен аласа бұталарға шырмауықша жармасып, тыр-</w:t>
        <w:br/>
        <w:t>мыса-берді, тырмыса берді. %00%</w:t>
        <w:br/>
        <w:t>«Жетті-ау, әйтеуір жетті-ау». Ол биіктің жалына кеудесін</w:t>
        <w:br/>
        <w:t>артты да, талықсығандай қыбырсыз қалды. Малдың азан-қазан</w:t>
        <w:br/>
        <w:t>маңырағаны жеті қырдың ар жағы, жер түбіндегі үндей құлағыңа</w:t>
        <w:br/>
        <w:t>“ызыңдап тұрды. Қақ маңдай алдынан дем-дем соққан аңызақ</w:t>
        <w:br/>
        <w:t>алапат. өрттен үзілген жалындай денесін інарпып "жатты. Бағана</w:t>
        <w:br/>
        <w:t>ойда жүріп, «ең болмаса алдан соғар аңызақ болсайшы» деп</w:t>
        <w:br/>
        <w:t>армандауы пендемілік екенін енді түсінді. «Нақ осы қалыпта шай</w:t>
        <w:br/>
        <w:t>қайнатым мерзім жатсам, күнде қалған терідей қурап кетерім</w:t>
        <w:br/>
        <w:t>сөзсіз» деп ойлады.-Ойлады да, шошынғандай бет. қарыған шеге</w:t>
        <w:br/>
        <w:t>топырақтан басын жұлып алды. Мылтыққа “сүйеніп -орнынан</w:t>
        <w:br/>
        <w:t>тұрды. Белі шойырылған шалдарша аяғымен әзер бісып оң қолын</w:t>
        <w:br/>
        <w:t>көлегейлеп, отары жосылған жазыққа қарады. Сосын ӛлдекімдер-</w:t>
        <w:br/>
        <w:t>ден сүйінші сұраған кісііне, барлыққан дауыспен қақалып-шаша-</w:t>
        <w:br/>
        <w:t>лып, ентіге жөтелін: !</w:t>
        <w:br/>
        <w:t>-- Су, су! -- деп айқайлап әлтек-тәлтек жүгіре жәнелді. Бей-</w:t>
        <w:br/>
        <w:t>не сонау науадан айдалаға ақтарыла ағып, елсіз құлатүзге ауқымы</w:t>
        <w:br/>
        <w:t>әжептәуір көлшік жасаған артизиан құдығына тезірек жетіп</w:t>
        <w:br/>
        <w:t>“сусынын қандырмаса, мына от құсқан дала жанталасқан тірі</w:t>
        <w:br/>
        <w:t>жәндіктерінен қызғанып, көшпелі құмымен бүркей салардай асық-</w:t>
        <w:br/>
        <w:t>ты. Сонан Өмірбек су лебі бетіне ұрғанша он құлап он тұрған</w:t>
        <w:br/>
        <w:t>шығар. Ол еңіске қарай азғантай ғана шаң шығарып шапқылаған</w:t>
        <w:br/>
        <w:t>қойдың соңғы "азғантай тобымен қатарласа жарысып, жайылма</w:t>
        <w:br/>
        <w:t>судың бергі шетіне жетті де қолындағы мылтықты лақтырып</w:t>
        <w:br/>
        <w:t>тастап, үстіндегі киімін шешпестен құшақ жая. құлады.</w:t>
        <w:br/>
        <w:t>Ол біраз уақыт ессіз қомағайлықпен аптыға жұтқан судың</w:t>
        <w:br/>
        <w:t>қарнына дүрс-дүрс дыбысынан басқа түк естімесі; демі таусылып</w:t>
        <w:br/>
        <w:t>тыныстай алмай қалғанша сусындады. Сосын ішкен нәрі лықып</w:t>
        <w:br/>
        <w:t>кері тебер сәтте көкжелкесіне ошарыла мініп тұншықтырмақшы</w:t>
        <w:br/>
        <w:t>болған арам пиғылды әлдекімнің уысынан шығуға жанталасқан</w:t>
        <w:br/>
        <w:t>жанша, ыза тартқан қаракүрең топыраққа қос алақанын шірене</w:t>
        <w:br/>
        <w:t>тіреп, кеудесін жерден әзер көтерген қалпы ышқына ауа жұтып,</w:t>
        <w:br/>
        <w:t>қайта құлап түспеуге тырысты. Омырауына жабысқан ылғал-құм</w:t>
        <w:br/>
        <w:t>қиыршақтарын да, шашының арасынан төгілген шаң-тозаңдарды</w:t>
        <w:br/>
        <w:t>да тазарту қажеттігіне ми. жеткізе алмады. Әйтеуір, бірнәрсе</w:t>
        <w:br/>
        <w:t>жасау тиіс екендігін түйсінген; бірақ сусынға деген ынтызарлық-</w:t>
        <w:br/>
        <w:t>тан бөтенгі тіршіліктің басқа сілкінісін қалай жаңғыртып қайтсе</w:t>
        <w:br/>
        <w:t>жандандырудың есебін таба алмайтын тәрізді. Бейне: көкжелке-</w:t>
        <w:br/>
        <w:t>сіне әлдеқашан тиген ауыр соққының зардабы әлі қайтпағандай</w:t>
        <w:br/>
        <w:t>басы. зеңіп тұр. Көз алдындағы ұшқындай жарқылдап, қыстың</w:t>
        <w:br/>
        <w:t>күні ашық далада қайнаған қазаннан ұшқан буша бұлдыраған</w:t>
        <w:br/>
        <w:t>жарық. дүние сәл-пәл теңселетінге ұқсайды. Сол желбесіктей</w:t>
        <w:br/>
        <w:t>439</w:t>
        <w:br/>
        <w:t>МАЗМҰНЫ</w:t>
        <w:br/>
        <w:t>Роман</w:t>
        <w:br/>
        <w:t>Жер кіндігіндегі ЯПЕТ 4 ЫН мене быж, Тара 008</w:t>
        <w:br/>
        <w:t>“ Повестер</w:t>
        <w:br/>
        <w:t>Жезтырнақ ,.....,...;</w:t>
        <w:br/>
        <w:t>Жар жағалаған қыз. ...... ,</w:t>
      </w:r>
    </w:p>
    <w:p>
      <w:r>
        <w:t>Аңызақ ...,.,%.....2.. ықы . ; ) 383.</w:t>
        <w:br/>
        <w:t>Теруге</w:t>
        <w:br/>
        <w:t>Қазақ ССР Баспасөз жөніндегі мемлекеттік комитеттің Халықтар достығы орденді”</w:t>
        <w:br/>
        <w:t>«Жазушы» баспасы, 480124 Алматы қаласы: Абай проспектісі, 143-үй.</w:t>
        <w:br/>
        <w:t>Қазақ ССР Баспасөз жөніндегі мемлекеттік комитеттің -«КҰТАП» полиграфиялық Қ</w:t>
        <w:br/>
        <w:t>кәсіпорындары өндірістік Бірлестігінің Кітап фабрикасы, 480124, Алматы қаласы,</w:t>
        <w:br/>
        <w:t>Мекебаев Адам</w:t>
        <w:br/>
        <w:t>КАТАСТРОФА НА ЭКВАТОРЕ ЗЕМЛИ.</w:t>
        <w:br/>
        <w:t>Роман, повести</w:t>
        <w:br/>
        <w:t>“</w:t>
        <w:br/>
        <w:t>(на казахском язықе)</w:t>
        <w:br/>
        <w:t>Редакторы А. Естенов</w:t>
        <w:br/>
        <w:t>Суретшісі .Р. Абишева .</w:t>
        <w:br/>
        <w:t>Көркемдеуші редакторы Ж. Қасымханов</w:t>
        <w:br/>
        <w:t>Техникалық редакторы. К. Абдикаримова</w:t>
        <w:br/>
        <w:t>Корректоры К. Әбдікәрімова</w:t>
        <w:br/>
        <w:t>ИБ 9 5401</w:t>
        <w:br/>
        <w:t>12.02.91:: жіберілді. Басуға 12.12.91. қол қойылды. Қалпы 84Х1087/;,</w:t>
        <w:br/>
        <w:t>Ме 2 сыктывкар қағазы. Қаріп түрі «Таймс тектес». Шығыңқы басылыс. Шартты</w:t>
        <w:br/>
        <w:t>баспа табағы 24,36. Шартты бояу көлемі. 24,56. Есепті баспа табағы 29,06. Тн-”</w:t>
        <w:br/>
        <w:t>раж 17 000 дапа. Заказ Ме 2079. Еркін бағасы 16 с. 40 т.</w:t>
        <w:br/>
        <w:t>Гагарин прәспектісі, 92-үй.</w:t>
        <w:br/>
        <w:t>місің?! Қызылға ертіп келемін деп обалыңа қала жаздадым ғой.</w:t>
        <w:br/>
        <w:t>Ел болып -іздеп таба алмадық қой сені...</w:t>
        <w:br/>
        <w:t>-- Тірімін, аға!. Тірімін.</w:t>
        <w:br/>
        <w:t>Қызылқұмның кезерген еріндей ұшы-қиырдыз шағылына- бі-</w:t>
        <w:br/>
        <w:t>ресе түнеріп, жаумастан тарқап кететін дала бұлттарынан оқта-</w:t>
        <w:br/>
        <w:t>текте үзіліп түсетін бірлі-жар тамшылардай, жанарынан “ме-</w:t>
        <w:br/>
        <w:t>руерттер үзіліп түсіп жатты...</w:t>
        <w:br/>
        <w:t>ТҮЙІН</w:t>
        <w:br/>
        <w:t>Сол қатал сыннан аз шығынмен шопандар сапына қосылға-</w:t>
        <w:br/>
        <w:t>нына да бес жылдай уақыт өтіпті- -ау. “Сонда бір жетіге дейін шөлі</w:t>
        <w:br/>
        <w:t>қанбай қойып еді-ау. Содан ерні екі елі ажыраса қаталап өлердей,</w:t>
        <w:br/>
        <w:t>ауылдан сәл ұзаса “адасып кетердей зәресі ұшатын. Қазір: Қыр</w:t>
        <w:br/>
        <w:t>мен Сырдың, Қуаң мен Қызылдың мал аяғы жетер. өрісі ала-</w:t>
        <w:br/>
        <w:t>қандағыдай айқын. “Айсыз түндері алты қырдың астындағы құ-</w:t>
        <w:br/>
        <w:t>дықты.жұлдызға қарап-ақ таба береді. 2</w:t>
        <w:br/>
        <w:t>Бұл күндері: екі-үш бүлдіршіннің әкесі Өмірбек, еңбекте де</w:t>
        <w:br/>
        <w:t>абыройсыз емес. Ұдайы озаттар қатарынан көрінін, жақсы нәти-</w:t>
        <w:br/>
        <w:t>желерге жеткені үшін жастығына қарамай көктемде. Ленин ор-</w:t>
        <w:br/>
        <w:t>денін омырауына тақты. Енді қай жерде мектеп бітірушілер мен</w:t>
      </w:r>
    </w:p>
    <w:p>
      <w:r>
        <w:t>еңбек адамдарының кездесуі өтетін. болса, алдымен Өмірбекті</w:t>
        <w:br/>
        <w:t>шақырады. Сонда сөз сөйлер сәтте алдымен көкесінің совхоздың</w:t>
        <w:br/>
        <w:t>директоры “Мырзаханға;: «Ау, Тыңды көтеру үшін адамдар елі-</w:t>
        <w:br/>
        <w:t>міздің түкпір-түкпірінен Қазақстанға аттаңбады ма?! Ал.қой”</w:t>
        <w:br/>
        <w:t>шаруашылығын екінші тың деп жүрген өздерің емес пе, оған неге</w:t>
        <w:br/>
        <w:t>қол ұшын бермеске!.» дегені ойына оралады. Өмірбек қазір</w:t>
        <w:br/>
        <w:t>республикада комплексті комсомол-жастар бригадаларының кең</w:t>
        <w:br/>
        <w:t>етек жайғанын да түсінеді, бұрынғы қиындықтар жеңілдеп, қол</w:t>
        <w:br/>
        <w:t>еңбегін механизмнің атқара бастағанын да жақсы біледі. Бірақ ол</w:t>
        <w:br/>
        <w:t>игіліктер республиканың түкпір-түкпірін толық қамтымай тұрған-</w:t>
        <w:br/>
        <w:t>да осынау Отан байлығын игеру үшін арнайы дайындық курсынан</w:t>
        <w:br/>
        <w:t>өтпеген жастың қыруар жауапкершілікті мойнына алып, талай</w:t>
        <w:br/>
        <w:t>қиындықтармен тайталасқанын еріксіз есіне алады.</w:t>
        <w:br/>
        <w:t>Міне, республикалық жас шопандар слеті. Алдыңғы қатардың</w:t>
        <w:br/>
        <w:t>бірінен тұрған Өмірбек мінбеге қарай беттеді. Ол сонау жазда</w:t>
        <w:br/>
        <w:t>көкесінен естіген.ойды ортаға салмақ. Айтары бәлки жатық, бәлки</w:t>
        <w:br/>
        <w:t>ұнамсыз шығар, дегенмен ел игілігі үшін айтылатын пікірдің</w:t>
        <w:br/>
        <w:t>&lt; оғаштығы жоқ деп бекінген. Ау, халқымыздың өзі: «Айтылмай</w:t>
        <w:br/>
        <w:t>қалған сәз жетім!» демей ме.</w:t>
        <w:br/>
        <w:t>Август 1074--Апрель 1975 жыл.</w:t>
        <w:br/>
        <w:t>462.</w:t>
        <w:br/>
        <w:t>еді- осында ат басын бұруының себебін аңлатып.-- - Жақында! інім</w:t>
        <w:br/>
        <w:t>үйленбекші, соған, биыл сенің алдыңдағы отардан .шығын.-аз</w:t>
        <w:br/>
        <w:t>ғой,-деп, бір-екі қой сұрап келіп тұрмын. Кейінгі реттеуін өзіме</w:t>
        <w:br/>
        <w:t>қалдыр.</w:t>
        <w:br/>
        <w:t>-- «Ферманың малынан сұрап: тұрсыз фа?</w:t>
        <w:br/>
        <w:t>22 -- Қолыңдағы он шақты “уақ малыңа қолқа -салардай маған</w:t>
        <w:br/>
        <w:t>не күн туыпты, әрине алдыңдағы малдан аламын.</w:t>
        <w:br/>
        <w:t>-- Апырай, ә.-- Бұрын реттеудің түрлі жолдарының болаты-</w:t>
        <w:br/>
        <w:t>нын-естіп Жүрсе де, алғаш өзіне ауырлық түскенде табан астында</w:t>
        <w:br/>
        <w:t>не істерін білмей сасып қалған. Сосын әлденеден тіксінгендей</w:t>
        <w:br/>
        <w:t>басын гала Қашқан.:-- Жо-жоқ, Тұреке, аманымыз жақсы.</w:t>
        <w:br/>
        <w:t>-- Қорықпа, бала. Бәрі қолдағы дүние; саған шық жуымайды.</w:t>
        <w:br/>
        <w:t>Тек қораңнан шығарып. берсең болғаны,. қалған салмағын өзім</w:t>
        <w:br/>
        <w:t>көтерем. | &gt; Мн</w:t>
        <w:br/>
        <w:t>- Бәрібір, Тұреке, айтқаныңызды орындай алмаймын. Сіздің</w:t>
        <w:br/>
        <w:t>бұл айтып тұрғаныңыз қылмыс қой. Ал айдың күні аманда қалай</w:t>
        <w:br/>
        <w:t>қылмыс жасаймын. .</w:t>
        <w:br/>
        <w:t>Қылмыс.- Тұрғанбай мырс етіп, мұртынан ” күл-</w:t>
        <w:br/>
        <w:t>ген.-- Күндіз-түні бірдей сабылып жүріп, документін жасап екі</w:t>
        <w:br/>
        <w:t>қой жесек солда қылмыс Өдлып па? Менің демалыс алмағаныма</w:t>
        <w:br/>
        <w:t>(биыл үшінші жыл, оған ешкім саған Әбал болды ғой демейді,</w:t>
        <w:br/>
        <w:t>қажетімізге жаратайық деп бірнәрсе сұрай қалсақ, кеше келген</w:t>
        <w:br/>
        <w:t>саған дейін қылмыс деп бетімізге күйе жағады: Жоқ, бауырым</w:t>
        <w:br/>
        <w:t>қылмыс түгілі сайтаны да жоқ. Онан да түк көрмеген көрмедікпін,</w:t>
        <w:br/>
        <w:t>қорқақпын десейніі. )</w:t>
        <w:br/>
        <w:t>-- Мейлі солай-ақ болсын. Заңнан қорықсам Оның несі сө-</w:t>
        <w:br/>
        <w:t>лекет. «Ұрлық түбі қорлық» деп тегін айтқан дейсіз бе.-- Әдеп-</w:t>
      </w:r>
    </w:p>
    <w:p>
      <w:r>
        <w:t>кідей емес, ӛңгіменің қиюы қаша бастағанын аңғарып, әдейі өзі</w:t>
        <w:br/>
        <w:t>қатқылдау тіл қатқан. Ойы Тұрғанбайды біржола түңілдіріп ат-</w:t>
        <w:br/>
        <w:t>тандыру-тын.</w:t>
        <w:br/>
        <w:t>-- Бұл саған -мектеп қабырғасы емес, бала. - Тұрғанбай. сыз-</w:t>
        <w:br/>
        <w:t>дана тіл қатқан.-- Адам күні адаммен екенін ұмытпа. ,Жалғыз</w:t>
        <w:br/>
        <w:t>басыңды ғана ойласаң мына есіз далада арам өлесің...</w:t>
        <w:br/>
        <w:t>Тұрғанбай сол кештен” соң көпке "дейін түзу амандаспай</w:t>
        <w:br/>
        <w:t>жүрді. Бір-екі.аурудан шетінеген малға: «Дұрыс күтпеген, қара-</w:t>
        <w:br/>
        <w:t>маған» деп акті де салғызбады. Бірақ ары таза.адамның қашанда</w:t>
        <w:br/>
        <w:t>мерейі үстем болатынын осы азғантай айқаста да талай сезінген.</w:t>
        <w:br/>
        <w:t>ІХ</w:t>
        <w:br/>
        <w:t>-- Әттеген-ай, бағана бұлақ басынан бекер-ақ кеткен екен-</w:t>
        <w:br/>
        <w:t>мін..-- Өмірбек жан-дүниесін жегідей жеп келе жатқан ішкі</w:t>
        <w:br/>
        <w:t>ойының жалғасын дауыстап айтып жіберді. Бірақ өзінің еркінен</w:t>
        <w:br/>
        <w:t>тыс жасалған оғаш әрекетіне жайшылықтағыдай қымсынған жоқ;</w:t>
        <w:br/>
        <w:t>қайта шекесі тырысып, тиісерге қара таппаса да, жүрегінің -алыс</w:t>
        <w:br/>
        <w:t>452</w:t>
        <w:br/>
        <w:t>тылыны! Ұстаңдар да сойып салыңдар аштан өлген иттің баласын,</w:t>
        <w:br/>
        <w:t>жұрт көкпарының қызығына жаңа түскенде алып қашып бара</w:t>
        <w:br/>
        <w:t>2 -жатқанын:қарашы.</w:t>
        <w:br/>
        <w:t>Жалайыр Күрең аттылының алдына қарай кесекәлденеңдей</w:t>
        <w:br/>
        <w:t>шапты.. Сосын сӛлден соң ат үстінде -күреңнің. егесімен қас</w:t>
        <w:br/>
        <w:t>батырларша ырғасып қалған. Аттардың белі майысып, бір сәт</w:t>
        <w:br/>
        <w:t>қатар жарысты. Арттарынан қаптаған қуғышшылар Жетуге жа-</w:t>
        <w:br/>
        <w:t>қындап қалғанда ғана көксерке өзінің алдына тиген-ді.: )</w:t>
        <w:br/>
        <w:t>Сонда атының басын шығысқа бұрып тебінуге ғана мұрса.</w:t>
        <w:br/>
        <w:t>тапқан еді, алдынан сусып ауып бара жатқан көкпарыны әзер</w:t>
        <w:br/>
        <w:t>түзеп, ер үстіне-қайта өңгерді. Артынан қиқулай қуып келе жатқан”</w:t>
        <w:br/>
        <w:t>көкпаршылардың аттарының тұяқ дүбірі күн батқанша үзіл-</w:t>
        <w:br/>
        <w:t>меген... !</w:t>
        <w:br/>
        <w:t>Сол күнгі жиын шопандар арасында ұзақ әңгіме болып еді-ау,</w:t>
        <w:br/>
        <w:t>өзі де кәп. уақытқа дейін дүрмекті қызықтың әсерінен арыла.</w:t>
        <w:br/>
        <w:t>алмай, біртүрлі әлденеге іштей елеңдеп жүрді...</w:t>
        <w:br/>
        <w:t>“ҮП .</w:t>
        <w:br/>
        <w:t>Қотанынан үркіп түріле ұшқан топ құстың қанатының суы-</w:t>
        <w:br/>
        <w:t>лындай, әлдеқандай сарынды бүкіл тәнімен тітірене сезінді. Сонда</w:t>
        <w:br/>
        <w:t>Да тәтті ұйқысын қимай, көзін ашпасы, дел-салы шыққан денесін</w:t>
        <w:br/>
        <w:t>айтқанына көндіре алмаған кісіше, ішкі бір түйсіктің әмірін күтіп</w:t>
        <w:br/>
        <w:t>қыбырсыз жатты. Бірақ әлгі үнге, іле-шала ілесіп Сырттанның</w:t>
        <w:br/>
        <w:t>айбынсыз “шабалаңдай үргенін есіткендей болды да, денесіне</w:t>
        <w:br/>
        <w:t>жылан оралғандай орнынан атып тұрды. Тұрды да өзінен қәЛ</w:t>
        <w:br/>
        <w:t>созым құбыла жақтағы қылбелбеу құмға дүркірей қаптап бара</w:t>
        <w:br/>
        <w:t>жатқан отарын көріп, еріктен тыс күштің қамшылауымен ілгері .</w:t>
        <w:br/>
        <w:t>екі-үш аттап барып қайта тоқтады. Сосын өз көзіне өзі сенбей,</w:t>
        <w:br/>
        <w:t>сәл абыржып, ілгері қарай тесіле қарады. О:сұмдық! Қарсы</w:t>
        <w:br/>
        <w:t>алдындағы қабақта -- жан сауғалап ышқына-қашқан қойларды екі</w:t>
        <w:br/>
        <w:t>кекжал түскен .лашындай жарқ-жұрқ зулап қиып түсіп жүр.”</w:t>
        <w:br/>
        <w:t>Қорқаулардың айбалта азулары қадалған жануарлар көз ілеспес</w:t>
        <w:br/>
        <w:t>шапшаңдықпен жел аударған қаңбақтай төңкеріле құлайды.</w:t>
      </w:r>
    </w:p>
    <w:p>
      <w:r>
        <w:t>Біреу тас тәбесінен мұздай су құйғандай Өмірбектің тұла-</w:t>
        <w:br/>
        <w:t>бойы түршігіп кетті. Әуелі әлдекімнен көмек. сұрай, әлденені</w:t>
        <w:br/>
        <w:t>жанына медеу еткісі келгендей үсті-басын қарманып бір-екі</w:t>
        <w:br/>
        <w:t>қимыл жасады да, артынша барлыққан дауыспен:</w:t>
        <w:br/>
        <w:t>-- Сырттан, айт, айтақ! -- деп даланы басына көтерді. Бей-.</w:t>
        <w:br/>
        <w:t>шара ит иесінің. тірілігін. біліп, айқайын қуат тұтқандай, сай</w:t>
        <w:br/>
        <w:t>жақтан. суырыла шығып, айбаттырақ арсылдап қасқырларға жа-</w:t>
        <w:br/>
        <w:t>қындады. Сол сол-ақ екен, қуып бара жатқан қойынан жалт</w:t>
        <w:br/>
        <w:t>бұрылған бір бөрі Сырттанға қарай тап берді. Өмірбек кескілескен</w:t>
        <w:br/>
        <w:t>айқасты күткендей үрей мен күдік құшағында бұрынғыдан бетер</w:t>
        <w:br/>
        <w:t>қабақ жаққа көз тіккен. О сұмдық, жайшылықта жеңген-жеңіл-</w:t>
        <w:br/>
        <w:t>44</w:t>
        <w:br/>
        <w:t>---Қайтерімді білмей отырмын. Шамасы салқын. тиді-ау</w:t>
        <w:br/>
        <w:t>деймін.</w:t>
        <w:br/>
        <w:t>Бір сәт- үнсіз отырып қалған. Жұннін барып көрсете қоятын</w:t>
        <w:br/>
        <w:t>жуық маңда дәрігер жоқ. Ал қаракөл. даярлайтын пунктке дейін.</w:t>
        <w:br/>
        <w:t>отыз шақырым. Оған бару үшін: көлік керек. Торымен қайрақ</w:t>
        <w:br/>
        <w:t>баланы алдына орап алып, тайып кетер еді; бірақ қойды немен</w:t>
        <w:br/>
        <w:t>қайырады? Сымбат .жалғыз-өзі жаяу малға иелік ете ала ма? Ал</w:t>
        <w:br/>
        <w:t>ауылдағы ағасының балаларының сан рет ауырып, сан рет тәуір</w:t>
        <w:br/>
        <w:t>болғанын көзімен көріп ескен өзі -- мына күйде баланы ертеңге</w:t>
        <w:br/>
        <w:t>дейін қозы жинап алып кететін машинаға қаратса, жа?дайының</w:t>
        <w:br/>
        <w:t>нашарлай . түсетінін түсініп:</w:t>
        <w:br/>
        <w:t>-- Апа, сіз атқа мінін; Сымбатқа барып жәрдемдегіңіз, мен</w:t>
        <w:br/>
        <w:t>баланы пунктке апарайын,-- деген. .</w:t>
        <w:br/>
        <w:t>-- Балам; сен әуреленбей-ақ қой.-- Әңгімеге әкесі аралас-</w:t>
        <w:br/>
        <w:t>қан-ды;-&lt; Ауруханаға жатқызып, қасында болатын адам қажет</w:t>
        <w:br/>
        <w:t>десе, ауылға қайта келіп жүресің бе? Онан да,-- иегімен кемпірін :</w:t>
        <w:br/>
        <w:t>нұсқап.-- Құртқашаштың өзі барсын деген-ді... Ң</w:t>
        <w:br/>
        <w:t>Сонан соң ауыл сыртына шыға бере-ақ, сонау есік алдындағы</w:t>
        <w:br/>
        <w:t>жонасқа бала арқалап өрмелеген ананың ағараңдаған Жаулығын</w:t>
        <w:br/>
        <w:t>көзі шалған болатын... ;</w:t>
        <w:br/>
        <w:t>Ақбота жазылып, әжесі екеуі ауылға дралғанда жабағы жүн</w:t>
        <w:br/>
        <w:t>қырқымына Эзірленіп жүрген-ді. Сонау. күнгі көкпардан соң жас</w:t>
        <w:br/>
        <w:t>араларының алшақтығына қарамай Жалайыр екеуі бұрынғыдан</w:t>
        <w:br/>
        <w:t>да жақындаса түскен еді. Фермабастық Ботабайдың жаңа қонысқа</w:t>
        <w:br/>
        <w:t>көшу жайлы өткізген шопандар мәслихатындағы қақтығыстан</w:t>
        <w:br/>
        <w:t>кейін, аяқ-табақтары жиі қатынап, туыс “жандардай араласып .</w:t>
        <w:br/>
        <w:t>кеткен-ді. Ұшыраса қалса, әманда ағалық ақылын айтып, қамқо-</w:t>
        <w:br/>
        <w:t>рың соғып жүретін Жалайыр Сағырбайдың сондағы ұрт мінезіне</w:t>
        <w:br/>
        <w:t>балалық білдіріп жасымауына да көп көмегі тиген-ді. «Өмір</w:t>
        <w:br/>
        <w:t>болған соң талас-тартыссыз күн жоқ. Тіпті, жазықсыз жапа</w:t>
        <w:br/>
        <w:t>інегетін сәтің де ұшырасады. Бірақ өзің адал, ақ жүрсең түпкі</w:t>
        <w:br/>
        <w:t>жеңіс сенікі. Тек, жасымау қажет,-- дейтін-ді оңаша сұхбаттаса</w:t>
        <w:br/>
        <w:t>қалса.-- Сонда соңыңнан қалмай мазаны алатын, ішіне қыл айнал-</w:t>
        <w:br/>
        <w:t>майтын қызғаншақтар өз-өзінен майдйЯланып, бірте-бірте қораш</w:t>
      </w:r>
    </w:p>
    <w:p>
      <w:r>
        <w:t>тартып, сырттап қала береді. Ал” өзің биіктеген сайын тіресетін</w:t>
        <w:br/>
        <w:t>қарсыласың да ірі болмақ...» Жалпы, Жалайырдың Жанашырлық</w:t>
        <w:br/>
        <w:t>әңгімелері көкейіне қонатын-ды. Сондықтан да бұрынғыдан бетер</w:t>
        <w:br/>
        <w:t>жұмысын жігермен істеп, абыроймен атқаруға жан салмаған күні</w:t>
        <w:br/>
        <w:t>жоқ. Сол ынтасының арқасында тырбанып тірлік етіп, тірнектеп</w:t>
        <w:br/>
        <w:t>бедел жинап, көп сеніміне енді-енді ие болардай еді, тек, мына</w:t>
        <w:br/>
        <w:t>аждаһадай аузын ашқан аптапты аңызақ соның бәрін бір күнде</w:t>
        <w:br/>
        <w:t>шелектегі айрандай ақтарып кетпесе жарағаны ғой. “Егер осы</w:t>
        <w:br/>
        <w:t>жолы шашасына шаң жұқпай аман шықса Сағырбай, Тұрғанбай-</w:t>
        <w:br/>
        <w:t>ларды да жер соқтыра жеңгені. Тіпті, бүкіл. өмірінің сәті осы</w:t>
        <w:br/>
        <w:t>456</w:t>
        <w:br/>
        <w:t>жолғы арпалысының: ақырғы. нәтижесіне байланысты болмасына</w:t>
        <w:br/>
        <w:t>кім кепіл?” :</w:t>
        <w:br/>
        <w:t>Қызылқұмға бірі” көшетін болып Бізилавқан Жалайыр жа-</w:t>
        <w:br/>
        <w:t>бағы жүн қырқымын ерте аяқтағанмен, кешеуілдеген. болашақ</w:t>
        <w:br/>
        <w:t>көршісін күтіп, жарты айдай ескі жұртта отырып- қалды. Ақы-</w:t>
        <w:br/>
        <w:t>рында тиесілі бүкіл шаруаны бірге: тындырып, екі үйдің -кәкір-</w:t>
        <w:br/>
        <w:t>шүкірі, бала- шағасын машинаға. тиеп, Қырыққұдыққа жөнелткен</w:t>
        <w:br/>
        <w:t>де, екеуі азын-аулақ ас-су алып, малдарын жермен жылжытқан.</w:t>
        <w:br/>
        <w:t>Бірде Жалайыр сол бүйірдегі төбеге қамшы шошайтып; ;</w:t>
        <w:br/>
        <w:t>-- Ана төбенің :не деп аталатынын білесің бе? -- деп сұраған.</w:t>
        <w:br/>
        <w:t>-&lt; Жәке, бұл жаққа менің тұңғыш шығуым. )</w:t>
        <w:br/>
        <w:t>--. Білмесең -- Кісі өлген, Аталуы ерекше болған соң сұрап</w:t>
        <w:br/>
        <w:t>жатырмын... “Әлде мұнай, әлде алтын іздеген біреу. Байғұстың</w:t>
        <w:br/>
        <w:t>арманын. шілденің шілгері өзімен қоса жұтып тыңыпты. Кейін бір”</w:t>
        <w:br/>
        <w:t>шопан дүниеден көшкен жерінен үстінен шығын, бетін жасырса</w:t>
        <w:br/>
        <w:t>керек. Бұл далада бар ғай, бұл. далада сақ болмасаң басыңды</w:t>
        <w:br/>
        <w:t>жұтуың оп-оңай...</w:t>
        <w:br/>
        <w:t>Бәлки ол бейшара алтын да, алмас та іздемеген жан шығар,</w:t>
        <w:br/>
        <w:t>тек, мына кезерген еріндері кеберсіген: белдерден су шығаруды</w:t>
        <w:br/>
        <w:t>арман еткен азамат болуы мүмкін ғой, сөйтіп жүріп шөлдің</w:t>
        <w:br/>
        <w:t>аранды аузыңа ілікпесіне кім кепіл. Мүсэнір ақырғы “демі біт-</w:t>
        <w:br/>
        <w:t>кенше ауызшылар нәр іздеті аласұрды-ау... Тфа, тфа... Қай-қай-</w:t>
        <w:br/>
        <w:t>дағы шөлден өлген кісі жайлы оқиға ойыма оралғаны: несі...</w:t>
        <w:br/>
        <w:t>Өмірбек отарының қабақтағы азғантай ғана селдіреген қоян-</w:t>
        <w:br/>
        <w:t>сүйектің көлеңкесіне ұйлыға топырлап. жата “бастағанын. аңғарды.</w:t>
        <w:br/>
        <w:t>Жануарлар ауыздарың ашып, бүйірлерін соғып әзер тыныстайды.</w:t>
        <w:br/>
        <w:t>«Бітті &lt;- деп ойлады.- Бәрі бітті. Енді мына аптапта бұларды</w:t>
        <w:br/>
        <w:t>өлтірсең де тұрғыза алмайсың». Ол байқап көргелі айқайлап,</w:t>
        <w:br/>
        <w:t>малды қайта өргізбекші болып еді, даусы қырылдап “әзер шықты:</w:t>
        <w:br/>
        <w:t>-- Қөш, әй, қош!</w:t>
        <w:br/>
        <w:t>Жайшылықтағыдай емес. Қанша кәр шашқанмен қойлардың</w:t>
        <w:br/>
        <w:t>қыңар түрі байқалмады. Сосын басына ызадан қан теуіп, йығын:</w:t>
        <w:br/>
        <w:t>дағы мылтығын алып бір-екеуін нұқып -та әтті. Бірақ, «Өлтірсең</w:t>
        <w:br/>
        <w:t>де барым осы-ақ» дегендей басын төмен бұққан” қалпы - сол</w:t>
        <w:br/>
        <w:t>орнынан қозғалған жоқ. Әмірбектің өзі де бойындағы әл-қуаттың</w:t>
        <w:br/>
        <w:t>сарқылуға айналғанын сезе бастады. Ең соңғы медеу тұтқан қаруы</w:t>
        <w:br/>
        <w:t>мылтығы да қолынан -сусып түсіп бара жатты. Сонда да қайта</w:t>
        <w:br/>
        <w:t>еңкейген жоқ. Қанша қымбат қару болғанмен оны енді арқалан</w:t>
        <w:br/>
        <w:t>жүруге. мажалының жетпейтінін іштей түсінді. :</w:t>
      </w:r>
    </w:p>
    <w:p>
      <w:r>
        <w:t>Кенет ойына иті түсті. Жайшылықтағы көмекшісін, жалғы-</w:t>
        <w:br/>
        <w:t>зілікті шақтардағы серігін тағы бір қиналған сәтінде мына таз</w:t>
        <w:br/>
        <w:t>стабандап жатқан қойларға қосып, ең болмаса отарымен тағы бір</w:t>
        <w:br/>
        <w:t>қыр асуды армандап жан-жағына қаранып еді, көзіне шалына</w:t>
        <w:br/>
        <w:t>қоймады.</w:t>
        <w:br/>
        <w:t>--“Сырттан, Сырттан, кә, кә.”</w:t>
        <w:br/>
        <w:t>47</w:t>
        <w:br/>
        <w:t>алмағаны. ойына түсті. Сосын. артта қалған малды жайшылықта-</w:t>
        <w:br/>
        <w:t>ғыдай өлісін өлілей, тірісін тірілей- жинастырып алмағаны .жанын</w:t>
        <w:br/>
        <w:t>сыздатып, көз алдын тұндырды. і</w:t>
        <w:br/>
        <w:t>ҮШІ</w:t>
        <w:br/>
        <w:t>Кіші бесін. Өмірбектің қайту күннің-қақ алдынаң қарсы. ұрған</w:t>
        <w:br/>
        <w:t>ыстығына амалсыз маңдай тосып, бұлақты тастап, қайта сапарға.</w:t>
        <w:br/>
        <w:t>шыққанына да бие сауым уақыт өтті. «Мына. құдайдың. күні</w:t>
        <w:br/>
        <w:t>даланы өртеп барып . бататын. шығар,&gt;- деп ойлады ол.-- Ми</w:t>
        <w:br/>
        <w:t>қайнататын ыстық деп осындайды-“айтса керек...» ! е,</w:t>
        <w:br/>
        <w:t>Нар өркеш құм төбелер жонын көк төсінен шаншыла шақы-</w:t>
        <w:br/>
        <w:t>райған күнге қақтап, қурап жатыр. Дем-дем соққан аңызақ жойқын</w:t>
        <w:br/>
        <w:t>өрттен үзіліп ұшқан қызыл тіл жалынның ыстық лебіндей, қып-</w:t>
        <w:br/>
        <w:t>қызыл шағылды сипай сырғанап, бет қариды. Әр жерде қордым-</w:t>
        <w:br/>
        <w:t>қордым өскен қуқыл: өңді қоянсүйектер осы даланың. аптабынан</w:t>
        <w:br/>
        <w:t>шала балқып, түнгі салқында қайта қатқан қоладай бейберекет</w:t>
        <w:br/>
        <w:t>мір-иір бұратылып, еңселерін көтеруге әзер жарап тұрғандай.</w:t>
        <w:br/>
        <w:t>Олар кейде мына табиғат қаһарына іштен тыңғандай мүлги қалса,</w:t>
        <w:br/>
        <w:t>кейде от құсқан Қызылқұмның “мінезіне төзімдері таусылып,</w:t>
        <w:br/>
        <w:t>теңселе жылап. тұрғандай безек қағады. «Апырай, шынымен-ақ</w:t>
        <w:br/>
        <w:t>“тағы да шөл тауқыметін тартар ма екенмін...» Ол осы бір күдікті»</w:t>
        <w:br/>
        <w:t>ойды аптаптан айналған басының ішінде жылт еткізіп: еді, бейне</w:t>
        <w:br/>
        <w:t>(біреуге ызаланған жандай жұдырықтары тас түйіліп, жанарына</w:t>
        <w:br/>
        <w:t>дықсып жас келді. Сосын көз алдына әлгіде қасқырдан қорқып,</w:t>
        <w:br/>
        <w:t>отарының соңынан әзер ілесіп, өзі ылажсыз безген бұлақты:</w:t>
        <w:br/>
        <w:t>жазира елестеді. Енді байқаса бағанадан бері даланың азулы</w:t>
        <w:br/>
        <w:t>аңынан үрейі ұшып қаша берсе керек, қазір денесіндегі сөз ісім</w:t>
        <w:br/>
        <w:t>қате болмағай,- деп қауапайлады. Тәңірім-ай, ең болмаса,-көз-</w:t>
        <w:br/>
        <w:t>жетер маңнан тіршілік белгісі байқалсайшы; нақ бір бүкіл түтін.</w:t>
        <w:br/>
        <w:t>түтететін ел мен түңлікті үйлерді түнде соққан дауыл құрсағына |</w:t>
        <w:br/>
        <w:t>салып алып, тайып тұрған ба дерсің... Ал аспанның шетсіз-шексіз-</w:t>
        <w:br/>
        <w:t>қып-қызылшағылғатөңкерілешендесетін жерінде шалқыған жайыл-</w:t>
        <w:br/>
        <w:t>ма көлдей, алдамшы көгілдір сағым сусып ағып жатыр, ағып</w:t>
        <w:br/>
        <w:t>жатыр. 7 ы ы</w:t>
        <w:br/>
        <w:t>Ағып жатыр... Өмірбек ағын су жайлы әлденелерді өсіне алып</w:t>
        <w:br/>
        <w:t>еді, апшысы бұрынғыдан бетер қуырыла: түсті. Сол сол-ақ екен,</w:t>
        <w:br/>
        <w:t>шақпа күннің аптабы миын солқылдатып, алдан. соққан аңызақ</w:t>
        <w:br/>
        <w:t>қолқасын күйдіріп өткендей, ышқына дем алды да, өрттен қашқан</w:t>
        <w:br/>
        <w:t>кісідей алдындағы аласа жалқұмның бмігіне жүгіріп шықты.</w:t>
        <w:br/>
        <w:t>Шықты да бетін басып, қоянсүйектің “селдір кәлеңкесіне отыра</w:t>
        <w:br/>
        <w:t>кетті. Сосын өкпесінің солығын басты. Орнынан қайта көтеріліп,</w:t>
        <w:br/>
        <w:t>жаралы жалаңаяғын қоламтадай ыссы құмға көсе адымдап, ойға</w:t>
        <w:br/>
        <w:t>қарай баяу жылжып қаптап бара жатқан отарына тістене назар</w:t>
        <w:br/>
        <w:t>салды; тозақтан бетер азапқа түсуіне мүләйім Мінез осы жануар-</w:t>
        <w:br/>
        <w:t>449</w:t>
      </w:r>
    </w:p>
    <w:p>
      <w:r>
        <w:t>геніне қарамастан ауыл иттерімен айқаса кететін Сырттаны бейне</w:t>
        <w:br/>
        <w:t>жаналғышы қарсы ұмтылғандай құйрығын бұтына қысып алып,</w:t>
        <w:br/>
        <w:t>өзіне қарай құйындай домалап ұшып келе жатқанын көргенде</w:t>
        <w:br/>
        <w:t>зәресі зӛр түбіне кетті. “Өмірбек көкжал арлан осы екңінімен</w:t>
        <w:br/>
        <w:t>қасына жетсе, өзіне ауыз саларын түсінді Сондықтан су- ағып</w:t>
        <w:br/>
        <w:t>жатқан науа үстіне шығып бас сауғалауды да ойластырды. Тек</w:t>
        <w:br/>
        <w:t>енді ғана қашу қалған... Кенет, есіне мылтығы түсті. Жатқан</w:t>
        <w:br/>
        <w:t>жеріне -қарады.. Екі-үш аттап барып, қаһарлы құралды қолына</w:t>
        <w:br/>
        <w:t>анұл-ғұпыл асығыс алды да, Сырттанды қуып өзі тұрған жерге</w:t>
        <w:br/>
        <w:t>жақындап қалған көкжалды. қарауылға байлап, шүріппені тартын</w:t>
        <w:br/>
        <w:t>қалды. ) ы м. 2</w:t>
        <w:br/>
        <w:t>Өмірбектің құлағында тып-тыныш даланы тітіретіп басылған</w:t>
        <w:br/>
        <w:t>мылтық даусы мен соққы тиген иттің «қаңқ» еткеніне ұқсас қатқыл</w:t>
        <w:br/>
        <w:t>үні қалды. Ол арланның жараланғанын білді, жалғыз-ақ табанда</w:t>
        <w:br/>
        <w:t>қалдыра алмағанына ызаланды. Әшиінде қияннан қылт етіп қия</w:t>
        <w:br/>
        <w:t>қашқан қоянды қақшып түсетін мергендігіне босқа мақтанатындай</w:t>
        <w:br/>
        <w:t>көңілі құлазып қалды. Әлгінде қас қағым ішінде ғана көз алдынан</w:t>
        <w:br/>
        <w:t>лып ете қалған елестер өзіне өң мен түс арасындағы оқиғадай</w:t>
        <w:br/>
        <w:t>елестеп, біразға дейін есеңгіреп тұрды. Ал сол алапат оқиғаның</w:t>
        <w:br/>
        <w:t>күнәкәрі -- қос бөрі шығыс жақтағы құм. жалдан әрі асып бара</w:t>
        <w:br/>
        <w:t>жатты. Ң</w:t>
        <w:br/>
        <w:t>Ол енді не істеу қажеттігін -ой таразысына салып салмақтаған</w:t>
        <w:br/>
        <w:t>жоқ. Біртүрлі есі кеткен кісідей отарының соңынан жүгірді. Міне,</w:t>
        <w:br/>
        <w:t>ол тамағынан қызыл қан ағып, жанын қия алмай тұяқ серпіп</w:t>
        <w:br/>
        <w:t>жатқан үш-төрт қойдың жанына тоқталмастан өте шықты. Міне,</w:t>
        <w:br/>
        <w:t>мына бірі ақтарылған ішегіне қарамай отар соңынан ілескісі</w:t>
        <w:br/>
        <w:t>“келгендей ілгері ұмсынады; жануардың көзі жәудіреп өзінен</w:t>
        <w:br/>
        <w:t>көмек сұрап жатқандай ма-ау; әнебір құйрығы жырымдалған</w:t>
        <w:br/>
        <w:t>бейшара жарасын ауырсынуды да ұмытқандай, қырқадан асқан,</w:t>
        <w:br/>
        <w:t>қойға жетуге асыққандай зымырайды.</w:t>
        <w:br/>
        <w:t>Өмірбек арғы мен бергіге, қазіргі мен келер уақыттарына ой</w:t>
        <w:br/>
        <w:t>жүгіртіп, жан ауыртып тұрса, отарын ұзатып аларын аңғарды. Ал</w:t>
        <w:br/>
        <w:t>дтарынан қаракөрдім жер кейін қалу, мына аңызақты аптапта</w:t>
        <w:br/>
        <w:t>малдан. айрылу деген сөз екенін жақсы түсінді. Сондықтан да-</w:t>
        <w:br/>
        <w:t>жүруге, жарамайтын бес-алтауына қарайламай бірлі-жар жара-</w:t>
        <w:br/>
        <w:t>дыларды ілгері қақпайлады.</w:t>
        <w:br/>
        <w:t>Ол аяғын қоламтадай “ыссы құмға Көсей жүгіріп биік жалға</w:t>
        <w:br/>
        <w:t>шықты. Ойпаңдағы үздік-создық шұбырған отары илеумен бір</w:t>
        <w:br/>
        <w:t>жаққа қарай бет алған құмырысқалардай шұбырып, алды екінші</w:t>
        <w:br/>
        <w:t>жалға асылған екен; бұрынғыдай емес жүрістері де баяулапты..</w:t>
        <w:br/>
        <w:t>Осы жерге шыққанша қойлары бағанағы,шабысынан танбағандай</w:t>
        <w:br/>
        <w:t>күдіктеніп келіп еді, жоқ, мына қалпында бір қиналса, отарын</w:t>
        <w:br/>
        <w:t>топтастырып алдына қайта салатынына көзі жетті. Әлгідегі бір</w:t>
        <w:br/>
        <w:t>мезгілдік мүддіғасы осыменен біткендей де еді, тек артындағы</w:t>
        <w:br/>
        <w:t>науадан ақтарылып жатқан суға қарап тұрып тағы бір қанып ішіп</w:t>
        <w:br/>
        <w:t>448.</w:t>
        <w:br/>
        <w:t>Әлінінде аузын ашса жетіп келетін иті жер жұтқандай сыбыс</w:t>
        <w:br/>
        <w:t>байқатар емес. Сосын ылажы құрып, ындыны” кеуіп тұрғанына</w:t>
        <w:br/>
        <w:t>қарамастан орнынан тұрып, төңіректі тағы бір биіктен бағдарла-</w:t>
        <w:br/>
        <w:t>ғысы кеп, желке тұсындағы жал төбеге шыққалы бұрылды да,</w:t>
        <w:br/>
        <w:t>тәбесіне жәй түскендей, тұрып қалды. Ол бұта түбін қазып,</w:t>
        <w:br/>
        <w:t>аақырында: тынысы бітіп сүйретіле барып құлаған “Сырттанды</w:t>
        <w:br/>
        <w:t>көрді. Сосын «Өлді, өліпті бейшара»,--"ден ойлауы мұң екен,</w:t>
      </w:r>
    </w:p>
    <w:p>
      <w:r>
        <w:t>онсыз да бірте-бірте аясы азайып Келе жатқан жарық дүние</w:t>
        <w:br/>
        <w:t>тарыла түсті. Бірақ-тіс жарып. тіл қатудан да, итінің қасына,</w:t>
        <w:br/>
        <w:t>жақындаудан да жаны түршікті. Жылағысы келіп-еді көзінен жас</w:t>
        <w:br/>
        <w:t>шықпады. Жатқан малдың салқын түсе жайылса шәп сөлінен нәр</w:t>
        <w:br/>
        <w:t>алып біразға дейін шөлден өлмейтінін біледі. Бірақ өзінің қаншаға</w:t>
        <w:br/>
        <w:t>дейін шыдарына көзі. жетпейді. «Жо-жоқ, “мен отыруға тиіс</w:t>
        <w:br/>
        <w:t>емеспін, қалайда ілгері жылжуым қажет. Қалайда ел қарасына</w:t>
        <w:br/>
        <w:t>жетуге тиіспін. Мен өлмеймін!»</w:t>
        <w:br/>
        <w:t>Ол қып-қызыл Шағылды суша кешіп, батысқа қарай “жападан</w:t>
        <w:br/>
        <w:t>жалғыз кетіп бара жатты.</w:t>
        <w:br/>
        <w:t>Хх</w:t>
        <w:br/>
        <w:t>--- Суу-у..-- Өмірбек “ерін жыбырлатты.</w:t>
        <w:br/>
        <w:t>Бүкіл дүние шілденің.жалынша жаланған .аптапты аңызағы-</w:t>
        <w:br/>
        <w:t>нан әлдеқашан күйген терідей көңірей. бықсып, бүрісіп. бара</w:t>
        <w:br/>
        <w:t>жатқандай, Өмірбектің тынысы бұрынғыдан да тарыла түсті. Анау</w:t>
        <w:br/>
        <w:t>алдағы түйе әркеш аласалау қос төбенің “бір-біріне (созылып</w:t>
        <w:br/>
        <w:t>барып, жалғасқан қылтасына иек асып дөңгелене балқып тұрған</w:t>
        <w:br/>
        <w:t>жезтабақты -- намаздығер әлетінің пәті қайтқан күн емес, қайта</w:t>
        <w:br/>
        <w:t>мына даладағы барша тіршілік атаулыны өртеп барып тынатын</w:t>
        <w:br/>
        <w:t>тажал оты десе болар. Жаратқан-ай, ең болмаса табан басар</w:t>
        <w:br/>
        <w:t>топырақ суынсайшы, аяқ астында сусыған қып-қызыл тшағылдың</w:t>
        <w:br/>
        <w:t>астына біреу сексеуіл тоқсырып "қойған десе нанбасқа лажың</w:t>
        <w:br/>
        <w:t>қалмас. Нақ осындай азапқа қанша” шыдар. Әлде бір бұтаға</w:t>
        <w:br/>
        <w:t>сүрініп, бұк түскен қалпы қайта тұрмай мәңгі сұлық қалар ма</w:t>
        <w:br/>
        <w:t>екен...</w:t>
        <w:br/>
        <w:t>Бүкіл дүниенің қанға малған шүберектей көзін суырып, ады-</w:t>
        <w:br/>
        <w:t>мын ашқан сайын зіркілдей шайқалып, басын айналдыра баста-</w:t>
        <w:br/>
        <w:t>ғалы қашаң; бас сүйек ішіндегі миы сылқылдап бос қалған тәрізді</w:t>
        <w:br/>
        <w:t>ме-ау, әлде тегене түбінде ұмыт қалған ашытқы қамырдай құрғап</w:t>
        <w:br/>
        <w:t>бара жатқандай ма-ау, әйтеуір суға деген аңсаудан басқа тіршілік</w:t>
        <w:br/>
        <w:t>алаңын ұмыттыруға айналған қатыгез табиғаттың көзге керін-</w:t>
        <w:br/>
        <w:t>“бейтін саусақтары көкірегін қан қақсатып, өкпесін бұрынғыдан</w:t>
        <w:br/>
        <w:t>ңа тегеуріндірек мытда түсетіндей. ІШіркін-ай, қазір бір ұрттам.</w:t>
        <w:br/>
        <w:t>су болса, мына құмдар әсем тартып жарқырап аңызақ қимылдат-</w:t>
        <w:br/>
        <w:t>қан бұтасына дейін жан біткендей сыр тәгіп, құлпырып кетуі</w:t>
        <w:br/>
        <w:t>де мүмкін ғой. Онда әлігіде ғана артта қалған отарын жиыстырып</w:t>
        <w:br/>
        <w:t>458</w:t>
        <w:br/>
        <w:t>түкпірінен әмірін өткізген. ұлы тіршіліктің. бұйрығын екі ете</w:t>
        <w:br/>
        <w:t>алмай ілгері ілби беруді жөн көрген. Кенет сонаның ызыңына</w:t>
        <w:br/>
        <w:t>ұқсас әлденеге елеңдеп, құлақ тосый тоқтай қалды. «Өзін іздеп</w:t>
        <w:br/>
        <w:t>сабылып жүрген машина моторының. дыбысы “болмасын: кім</w:t>
        <w:br/>
        <w:t>білген...» Әрине, ауылдағылардың дауыл басылып, таң атысымен</w:t>
        <w:br/>
        <w:t>жан-жаққа хабар салары. сөзсіз. Ендігі ұшқан құс, жүгірген</w:t>
        <w:br/>
        <w:t>аңменен болса да ферма орталығы жағдайсыз оқиғаға қанығып,</w:t>
        <w:br/>
        <w:t>жолға шықты. Ал сонхоз орталығындағы басшыларға хәл-жай</w:t>
        <w:br/>
        <w:t>енді ғана жетуі де мүмкін. Егер табиғаттың теріс мінезінен ӛздері.</w:t>
        <w:br/>
        <w:t>8й тартып, жағдайды білгелі ерте. бастан қамданып, кісі жібер-</w:t>
        <w:br/>
        <w:t>месе; сәлемдемемен нақ бүгін жоқтаушының келе. қоймасы белгілі,</w:t>
        <w:br/>
        <w:t>Ал жай-Жансарға қаныққан ферма орталығындағы азаматтардың</w:t>
        <w:br/>
        <w:t>құм кезіп өзін іздеп жүргендеріне кәміл сенеді. Тек, “соларға</w:t>
        <w:br/>
        <w:t>шығынсыз ұшырасса , ғой... Бірақ Өмірбек уақыт өткен сайын</w:t>
        <w:br/>
        <w:t>Қызылқұмның тыныштығын сілкіндіріп, үдей түскен үннің ма-</w:t>
        <w:br/>
        <w:t>шина моторының дыбысынан ерекше екенін сезіне. бастады.</w:t>
        <w:br/>
        <w:t>Сезінді де көңілі бұрынғыдан да бетер: құлазып кетті. Ол енді</w:t>
      </w:r>
    </w:p>
    <w:p>
      <w:r>
        <w:t>алдында бытырай қаптап, бүйір соққан отарынан көзін ажыратып, |</w:t>
        <w:br/>
        <w:t>қолын маңдайына көлегейледі де, кіші бесіннен де. ойсырай</w:t>
        <w:br/>
        <w:t>еңсеріліп бара жатқан күнге көз ұялта сырғытқан күйі тоқтал-</w:t>
        <w:br/>
        <w:t>мастан керіле шалқалап жоғары қарап еді; шаңытқан аспан”</w:t>
        <w:br/>
        <w:t>тұңғиығында сонау батыстан көтеріліп, бірте-бірте шығысқа қарай</w:t>
        <w:br/>
        <w:t>кекті кеулей тілген бойы созыла түскен ақжолақ сызықты көрді.</w:t>
        <w:br/>
        <w:t>Сосын</w:t>
        <w:br/>
        <w:t>- дмалей, гар деп күбірледі ол.- Самолет...</w:t>
        <w:br/>
        <w:t>Бұл самолет бәлки маңызды бір тапсырмамен жеделдетіп</w:t>
        <w:br/>
        <w:t>қиыр: шет, қиянға: ұшып барады; бәлки ескі жекжат, жаңа до-</w:t>
        <w:br/>
        <w:t>старына адамдарды жеткізуге асыққан жолаушылар көлігі, қалай-</w:t>
        <w:br/>
        <w:t>да жер апшысын қуырып, өзі тұрған төбенің оң жамбасын ала</w:t>
        <w:br/>
        <w:t>мұнартқан аспанды үңги сүңгіп, көз ұшына ілінер-ілінбес қалыпта</w:t>
        <w:br/>
        <w:t>зілді зыңылымен төңіректі тітіретіп, өкпе тұсынан заулап өтті де,</w:t>
        <w:br/>
        <w:t>сосын бірте-бірте дыбысы бәсеңсіп көзден ғайып болды.,</w:t>
        <w:br/>
        <w:t>““аЖолаушылар таситын лайнер,-- деп, іштей дағдылы. әдісімен</w:t>
        <w:br/>
        <w:t>топшылау жасады Өмірбек.-- ішіндегілер осы кез салқый шәрбат</w:t>
        <w:br/>
        <w:t>ішіп бара жатуы да ықтИМал ғой». Өзі өмірінде үлкен самдлет-</w:t>
        <w:br/>
        <w:t>! терге мініп көрмегенімен "олар жайында газет-журналдардан та-</w:t>
        <w:br/>
        <w:t>- лай оқып, кинолардан бірнеше рет көргені есіне түсті. Нақ сол</w:t>
        <w:br/>
        <w:t>"экрандардан: көргеніндей көз алдына сәнді киінген әдеміше қыз-</w:t>
        <w:br/>
        <w:t>дың нәзік саусақтарын майыстырып, орындықтарда шалқалап</w:t>
        <w:br/>
        <w:t>жатқан сапаршыларға салқын сусын ұсынып тұрғаны көз алдына</w:t>
        <w:br/>
        <w:t>елестеді. Сол сол-ақ, қаталаған тәні ең болмаса таңдайға тамызар</w:t>
        <w:br/>
        <w:t>тамшы тілегендей жүрегін сығып, кеудесін жанышты. Сосын аш</w:t>
        <w:br/>
        <w:t>қасқырдай талағалы тап-тап берген көп ойлардан арылуға тыры-</w:t>
        <w:br/>
        <w:t>сып, рабайсыз қимылмен қолын бір-екі ербеңдетті деу ұзап кеткен</w:t>
        <w:br/>
        <w:t>отарына жеткенше”сүрініп-қабына жүгіре жөнелді.</w:t>
        <w:br/>
        <w:t>453</w:t>
        <w:br/>
        <w:t>әлі тағынан құлап, тәжінен айрылмаған тіршілік әміршісінің</w:t>
        <w:br/>
        <w:t>соңғы үкіміне ұқсас сілкіністен кейін. төңірегін тімсінген тәріз-</w:t>
        <w:br/>
        <w:t>денген; бақса қасқарайғандай ма қалай?..</w:t>
        <w:br/>
        <w:t>“Құлағына бір ызың шалынды. -Бейне жылқыны бөріктірер</w:t>
        <w:br/>
        <w:t>бөгелектің зулап ұшқанынан айнымайды екен; Өмірбек ұзақ</w:t>
        <w:br/>
        <w:t>ойланып барып, “сонау аспанның бір жерінде қалықтап бара</w:t>
        <w:br/>
        <w:t>жатқан самолет екенін сезінді, Сосын ойына тілдің үстіне салып,</w:t>
        <w:br/>
        <w:t>сілекейді шұбырта соратын. ашы кәмпит түсті. Ашы кәмпит,</w:t>
        <w:br/>
        <w:t>сілекей сусын жайлы миында бір нәрсе пайда болуы мұң екен,</w:t>
        <w:br/>
        <w:t>басы,бұрынғыдан да айналып, құлап бара жатты..;</w:t>
        <w:br/>
        <w:t>Өмірбек көзі жұмулы жатқан қалпы:</w:t>
        <w:br/>
        <w:t>-- Жоқ, мен тұруға тиіспін,-- деп "күбірледі. Әлгіде ғана</w:t>
        <w:br/>
        <w:t>түйсіктен айрылған тасқараңғы санасына бозамық ой сәулесі нұр</w:t>
        <w:br/>
        <w:t>төккендей, әлдеқандай өмір елестері қылаң бере бастапты. Бәлки”</w:t>
        <w:br/>
        <w:t>соның шапағатты қуаты; бәлки тіршілік, өмір жайлы әлденелер</w:t>
        <w:br/>
        <w:t>көкірегін қайта саңдаулай бастады, әйтеуір осы орнында жатуға</w:t>
        <w:br/>
        <w:t>тиіс еместігін ұғынған тәрізді.- Қалай да суы “бар жерге жетуге</w:t>
        <w:br/>
        <w:t>“тиіспін! ң</w:t>
        <w:br/>
        <w:t>2 Әлгінде сүрінгенде екпетінен құлағанға ұқсайды. Екі қолы</w:t>
        <w:br/>
        <w:t>ілгері созылып, беті жылы құмға тиіп жатса керек. Дене тигізген</w:t>
        <w:br/>
        <w:t>топырақ әйтеуір күндізгі қоздың табындай ыбсы емес, жылы</w:t>
        <w:br/>
        <w:t>сияқты тәрізденді. Соған да шүкіршілікке ұқсас жүрегінің бір</w:t>
        <w:br/>
        <w:t>түбінде риза пейіл пайда болғандай, ышқына дем алған сайын қос</w:t>
      </w:r>
    </w:p>
    <w:p>
      <w:r>
        <w:t>танауынан шыққан ауа екпінінің топырақты үрлеп, көзіне түсіріп</w:t>
        <w:br/>
        <w:t>жатқанын түсінсе де, өлі денедей қарсы қимылдай алған жоқ.</w:t>
        <w:br/>
        <w:t>Түн екен дейді ол, көзге түртсе көргісіз тасқараңғы түн.</w:t>
        <w:br/>
        <w:t>Жаңа ғана жып-жылы жастықтан бас көтеріп, аңқасы кеуіп,</w:t>
        <w:br/>
        <w:t>апшысы қуырылып бара жатқан соң Сымбатқа жанталаса алақан</w:t>
        <w:br/>
        <w:t>жайып, жалынышты үнмен: «Сусын берші, жаным, тезірек әкел-</w:t>
        <w:br/>
        <w:t>ші» деп дауыстап еді, құрып кеткенін қарашы. Ой, алла-ай, кісі</w:t>
        <w:br/>
        <w:t>өз басынан кешпегесін шөлдің не екенін білмейді екен ғой. «Әй,</w:t>
        <w:br/>
        <w:t>Сымбат, қайда жүрсің, әкелсейші бірнәрсе, мені өлтіргің келмесе!»</w:t>
        <w:br/>
        <w:t>Құдай-ай, мына жұрт қандай еді, бұл дүние не болып кеткен; үй</w:t>
        <w:br/>
        <w:t>дегені дала ма, немене? Аспанда жұлдыздар жылтырайтынға</w:t>
        <w:br/>
        <w:t>ұқсайды ғой. Әне, анау-уу көз ұшында қараңғы түнді қақ жарып</w:t>
        <w:br/>
        <w:t>маңдай алдынан жылт-жылт еткен қандай пәле? Күніұзаққа</w:t>
        <w:br/>
        <w:t>аңызақ жалынының өртегені аздай, су орнына от көрінгені қандай</w:t>
        <w:br/>
        <w:t>жаман? Онанда мына қураған таңдайын жібітер көзіне су көрін-</w:t>
        <w:br/>
        <w:t>сейші, Құстай ұшып барып сіміріп мейір қандыратын.</w:t>
        <w:br/>
        <w:t>2 «Су-у.. Сымбат, су қайда, су?! Өліп бара. жатырмын ғой</w:t>
        <w:br/>
        <w:t>қаталап, жаным-ау, су берсейші мені азаптамай». Айқайлауын</w:t>
        <w:br/>
        <w:t>айқайлап-ақ жатқан тәрізді-ау, бірақ бір пенденің тіл қатып, тіс</w:t>
        <w:br/>
        <w:t>жармайтыны қалай? Бәлки осының бәрі түсіндегі сандырағы емес</w:t>
        <w:br/>
        <w:t>пе? Ондайда таныс кісілердің жаттан бетер томсырайып жақ</w:t>
        <w:br/>
        <w:t>ашпайтындары ұшыраса береді. Мыңалар да нақ солардан бір.</w:t>
        <w:br/>
        <w:t>7 460</w:t>
        <w:br/>
        <w:t>лар екенін бір сӛт есіне алып, көзі қарауытып, шеке тамбірларын!</w:t>
        <w:br/>
        <w:t>жарып. жіберердей солқылдата миын суырып, басына” қан тепті;</w:t>
        <w:br/>
        <w:t>Кенет “жалт бұрылып, безе жөнелгісі келген, бірақ өзіне-өзінің-</w:t>
        <w:br/>
        <w:t>тәк-тәгімен сабасына қайта түсті. Қашқанда қайда бармақшы,</w:t>
        <w:br/>
        <w:t>ең болмаса бір қараға ілігеріне сеніп, -кейін:кездесе қалғандарға;</w:t>
        <w:br/>
        <w:t>«Қайтейін-жан сауғаладым. Қаталап малмен бірге. ӨЛ дейсіңдер</w:t>
        <w:br/>
        <w:t>ме маған да» деп айтармын деп, лақса бір жен; из-ол жоқ, из-бұл</w:t>
        <w:br/>
        <w:t>жоқ; ең әрісі көңіліне медеу тұтқан бір отар қойды: тастап; жапан:</w:t>
        <w:br/>
        <w:t>даланы. жалғыз сандалып жүріп жаманшылыққа ұшыраса, онан-</w:t>
        <w:br/>
        <w:t>ЕРТЕК өз арының алдында масқара, онан артық жеңіліс болмас</w:t>
        <w:br/>
        <w:t>1. Тек, жәй жеңіліс емес, арманын жетектеген барша мақсат-</w:t>
        <w:br/>
        <w:t>сағынып жеңілісі болмасын кім білген. Неткен ой! Бӛйгеге қосқан</w:t>
        <w:br/>
        <w:t>сәйгүлік оқыстан сүрініп омақаса: құласа, оның қайта тұрары,</w:t>
        <w:br/>
        <w:t>не тұра алмасы екі талай нәрсе екені; тұрған күнде бас бәйгеден</w:t>
        <w:br/>
        <w:t>үміттенуінің.қиындығын әкесі жасынан-ақ ұғындырған; сонан сақ</w:t>
        <w:br/>
        <w:t>“жүруін миына талай-талай шегелеп түсіндірген, Бұрын жеңіліс</w:t>
        <w:br/>
        <w:t>табудан әмәнда сескеніп, «Табаным таймай нық жүрсем екен» деп</w:t>
        <w:br/>
        <w:t>тілейтін, ал қазір ондай ұлы мақсаттардың миында жұқанасы-ғана</w:t>
        <w:br/>
        <w:t>қалған тәрізді. Тіпті, дүниенің басқа қажетті бұйымдары, құбы-</w:t>
        <w:br/>
        <w:t>лыстары жылт-жылт ағып жатқан: жылғаның қасында әсемдігі</w:t>
        <w:br/>
        <w:t>мен әжеіінен айрылып, құнын, жойғалы қашан?.. Лағынет жауғыр</w:t>
        <w:br/>
        <w:t>бағанағы қорқаулардың бұлақ басынан жау тигендей айдап шық-</w:t>
        <w:br/>
        <w:t>қаны ғой, әйтпесе қасық су қасқалдақтың қанындай мына Қызыл-</w:t>
        <w:br/>
        <w:t>құмның ішінде “шілденің: шілгеріне қақталып; жұмақты тастап</w:t>
        <w:br/>
        <w:t>дозаққа қарға: адым Жер сапар шегер ме; Апыр-ай, қой деген</w:t>
        <w:br/>
        <w:t>жарықтықтың қандай. жауы көп десейші, ит-құсы өз алдына, ал</w:t>
        <w:br/>
        <w:t>сұғанақ қолды пенделердің де ұшырасатынын көргенде жағаңды</w:t>
        <w:br/>
        <w:t>ұстамасқа лажың”қалмайды. Өткен жылы еді-ау, әлгі оқиғаның</w:t>
        <w:br/>
        <w:t>болатыны: Ұп еткен желсіз, нағыз қоңыр күздің кеші еді. Отары</w:t>
        <w:br/>
        <w:t>қалың бұталы ойпаңды сұғына жайылып жатқан, Өзі шеткерілеу</w:t>
        <w:br/>
        <w:t>ажырықты: ашық алаңға шығып ат шалдырып: тұрған. Кенет, биік</w:t>
        <w:br/>
        <w:t>жал қамысты арық жақтағы шеті үркіп дүр ете түсті; Өзі елең ете</w:t>
      </w:r>
    </w:p>
    <w:p>
      <w:r>
        <w:t>қалғанмен бәлендей күдіктенбеген. «Әлдеқандай бірнәрсе жүгіріп</w:t>
        <w:br/>
        <w:t>өткен шығар»,-- деп түйген. Өйткені; ырду-дырдуы мол, жүргін-</w:t>
        <w:br/>
        <w:t>шісі көп совхоз орталығына жақын жерге аш қасқыр рабайда</w:t>
        <w:br/>
        <w:t>қаңғып келмесе, бұл төңірекке оңайлықпен соқпайтынын талай</w:t>
        <w:br/>
        <w:t>есітіп жүретін. Сонда да итті қосуды мақұл санап:</w:t>
        <w:br/>
        <w:t>-- Айт, айтақ, Сырттан!-- деп салған. Сосын отарының</w:t>
        <w:br/>
        <w:t>ойсырай безіп, ашыққа қарай қашқанынан қауіптеніп өзі де атын</w:t>
        <w:br/>
        <w:t>тебінген. Бірақ кеудені қаққан -қау бұта -қанша ұмтылғанмен</w:t>
        <w:br/>
        <w:t>атының адымын ашырмаған. Бар сенгені иті болып, жалғызаяқ</w:t>
        <w:br/>
        <w:t>ескі: сүрлеумен әзер ілгерілеп келе: жатыр еді, Сырттанның</w:t>
        <w:br/>
        <w:t>өршелене арсылдағанынан”секем алып, торыны тебіне түскен-ді.</w:t>
        <w:br/>
        <w:t>Сонан:бар болғаны таяқ тастам жер жүргенде қылт еткен қараны</w:t>
        <w:br/>
        <w:t>байқап қалды. Бейне жұлынын үзген жемтігін ұясына сүйреген</w:t>
        <w:br/>
        <w:t>450:</w:t>
        <w:br/>
        <w:t>-- Апырай; бағана бұлақ басынан қасқыр түгелі, жолбарыс</w:t>
        <w:br/>
        <w:t>шапса да бекер ұзаған екенмін...</w:t>
        <w:br/>
        <w:t>Оның отарына жетіп, бірқалыпты аяңға көшкеннен соң өзімен</w:t>
        <w:br/>
        <w:t>өзі кіжіне кеңескен: кісідей; тістене айтқан сөзі осы болды. Тілі</w:t>
        <w:br/>
        <w:t>сала құлаш салақтап, бір тықырдың таянғанын сезгендей, мүләйім</w:t>
        <w:br/>
        <w:t>көзқараспен қыңсылап келіп, ралтыңына- сүйкеніп өткен Сырттан-</w:t>
        <w:br/>
        <w:t>ды да жақтырмай:</w:t>
        <w:br/>
        <w:t>- Сорлы, маған не дейсің, қолымнан жақсылық келсе өзім</w:t>
        <w:br/>
        <w:t>мен сенен аяр ма едім,-- деп күйіне күбірлеген. -</w:t>
        <w:br/>
        <w:t>.Әманда қиындық атаулыға жігерін алмастай қайрап салыть түп.</w:t>
        <w:br/>
        <w:t>тамырымен қопарып түсуге тырысатын. Соған дайындық үстінде</w:t>
        <w:br/>
        <w:t>. жүруді жадынан шығарғысы келмейтін. Осы жиңақылық, серпі-</w:t>
        <w:br/>
        <w:t>жістің септігі тигендей ұрымтал ұшырасқан қиыс жайлардың,</w:t>
        <w:br/>
        <w:t>қыңыр тосқауылдардың баршасынан -- шопайдық аз ғұмырының</w:t>
        <w:br/>
        <w:t>ішінде. саңылау тауып, сүрінбей өтіп те жүріпті. Өйткені бұрын</w:t>
        <w:br/>
        <w:t>қиналғанмен қарсы жасар харекеті саусақтың саласындай, жөн-</w:t>
        <w:br/>
        <w:t>жөнімен айқын көрінуші еді; ал қазіргі жанына талғажу еткен</w:t>
        <w:br/>
        <w:t>тырбанысы көмескі елес, күңгірт айдай жүпыны: тәріздене береді,</w:t>
        <w:br/>
        <w:t>Күрделі әрекетсіз-ақ, әлем-жәлемі шығын, жалын құсқан аңызақ-</w:t>
        <w:br/>
        <w:t>тың бидайдай қуырған қызуынан құтыларға шара таппай аңқасы</w:t>
        <w:br/>
        <w:t>кепкен сайын ажалға. ұқсас бірнәрсе көз алдына анда-санда</w:t>
        <w:br/>
        <w:t>елестеп, кеудесіндегі өкпесін қолқасымен: қоса сығымдап жұлқын</w:t>
        <w:br/>
        <w:t>өтетін тәрізді. Әсіресе, жанарына анда-санда маңдайынан төмен</w:t>
        <w:br/>
        <w:t>сырғып, қасының арасына жайыла сіңіп, қайталан жанарын удай</w:t>
        <w:br/>
        <w:t>ашытып лап:қоятын ашы тер бойындағы сабыр атаулының жұ-</w:t>
        <w:br/>
        <w:t>қанасын жалмап, есін адастыруға сәл қалады. Сосын-ақ, жан-жа-</w:t>
        <w:br/>
        <w:t>ғын қоршаған көшпелі құмдарды малтыға кешіп ауылға қарай</w:t>
        <w:br/>
        <w:t>емес, азулы аждаһаның аузына қарай сүлдерін сүйретіп келе</w:t>
        <w:br/>
        <w:t>жатқандай және онысын өзі сезіп, білетін кісідей бүкіл денесінде</w:t>
        <w:br/>
        <w:t>діріл қаққан үрей барын сезеді.</w:t>
        <w:br/>
        <w:t>Көмейіне құмырсқалар кіріп, жабыла шағып. жатқандай, шым-</w:t>
        <w:br/>
        <w:t>шым ашып жыбырлаған соң, тамағын қырнай қақырынып, тілінің</w:t>
        <w:br/>
        <w:t>үстіндегі желім тәрізді бірнәрсені аяқ астына қарай ытқытып</w:t>
        <w:br/>
        <w:t>жібермекші еді, бірақ әлгі желімнің бір шеті тісінің арасына</w:t>
        <w:br/>
        <w:t>қыстырылып қалғандай, онша әрі серпіле ұзамасы, берекетсіздеу</w:t>
        <w:br/>
        <w:t>ширіле ұшып, былш етіп омырауына жабысты.</w:t>
        <w:br/>
        <w:t>-- Бітуге жақындаған екенмін...--,деп күбірледі ол азер-</w:t>
        <w:br/>
        <w:t>әзер.-- Жасаған-ай, сусыз енді қанша жерге дейін бара алар</w:t>
      </w:r>
    </w:p>
    <w:p>
      <w:r>
        <w:t>екенмін; Ең” болмаса күн батып, салқын түскенше шыдасам</w:t>
        <w:br/>
        <w:t>болғаны ғой...</w:t>
        <w:br/>
        <w:t>Қиналып су жайлы қанша ойлағанмен өзін-өзі титықтатқан-</w:t>
        <w:br/>
        <w:t>нан басқа түк ұтпайтынын еСсіне алып, жол қысқарту мақсатымен</w:t>
        <w:br/>
        <w:t>ойша өткен күндердің шиырларына көз тікті...</w:t>
        <w:br/>
        <w:t>Иә, не айтары бар, шопандық тірлігінің басқа харакеттерге,</w:t>
        <w:br/>
        <w:t>ұқсамайтын қалтарыс-бұлтарыстарының, иірімді ағыстарының ба-</w:t>
        <w:br/>
        <w:t>рын кейін білді емес пе? Көп жағдайда малға жайылым таңдап</w:t>
        <w:br/>
        <w:t>454</w:t>
        <w:br/>
        <w:t>бөрідей, еңгезердей біреу тамағынан қан жосылған қара- қойды</w:t>
        <w:br/>
        <w:t>"арқалап бүкшең-бүкшең әрмелеп арықтың рашына шыға алмай</w:t>
        <w:br/>
        <w:t>тырмысып жатыр екен, Өмірбек өзінің:</w:t>
        <w:br/>
        <w:t>-- Тоқта, атамын! -- деп қалай- айқайлап жібергенін “білмей</w:t>
        <w:br/>
        <w:t>қалды. “Сосын мойнындағы жалғызауыз мылтығын апыл-ғұпыл</w:t>
        <w:br/>
        <w:t>аламын дегенше ұры иығындағы жүгін.сыпырып тастап. арықтың</w:t>
        <w:br/>
        <w:t>ішіне. түсіп те үлгерді. Бар байқағаны ұрының- Жирен “қаба</w:t>
        <w:br/>
        <w:t>сақалды, денелі кісі екені ғана. |</w:t>
        <w:br/>
        <w:t>Өзінің “бір қойға бола кісі атпасын білсе де, ат үстінде</w:t>
        <w:br/>
        <w:t>мылтығын кезеніп, сол маңды көп -шарлаған: Ұрыны іздеп жүріп</w:t>
        <w:br/>
        <w:t>қоржынды мотоциклге кезігіп, номерін есіне сақтаған. Сонда ғана</w:t>
        <w:br/>
        <w:t>ұрысының жабайы шошқа аулауға шыққан аңшы екенін түсінген.</w:t>
        <w:br/>
        <w:t>Кейін аудандық милицияға хабарлап, ұры ұсталған соң да жо-</w:t>
        <w:br/>
        <w:t>рамалының растығы айғақталған. Сұғанақ қол аңшының оңайлық-</w:t>
        <w:br/>
        <w:t>пен қолға түспесін, оның қолында да айбынды құрал бар екенін</w:t>
        <w:br/>
        <w:t>түсініп, әлдеқашан жан тапсырған қойды-алдына өңгеріп, отарын</w:t>
        <w:br/>
        <w:t>ауылға. қарай қайырған. Сол сәт көкжиектің кемерінен арғы:</w:t>
        <w:br/>
        <w:t>жақтағы көз жетпес тұңғиыққа домалап кетпей, сәл-сәл ғана</w:t>
        <w:br/>
        <w:t>ілініп тұрған қызылкүрең күзгі ҡүн дәке түстес шарбы бұлт</w:t>
        <w:br/>
        <w:t>застында бейне легендегі ұйыған бауыздау қандай, дөңгелене</w:t>
        <w:br/>
        <w:t>дірілдеп тұрғандай елестеген...</w:t>
        <w:br/>
        <w:t>“Тосын оқиғалардан басқа - Талай-талай ағайын-тума, көңлі:</w:t>
        <w:br/>
        <w:t>жақын кісілер, нақ бір жеті жүз бас қой жеке өзінің меншігіндей,</w:t>
        <w:br/>
        <w:t>түрлі сылтаулармен көмей бүлкілдетіп, келіп”те жүрді; ондайларға</w:t>
        <w:br/>
        <w:t>қабақ түйіп, кейістік білдірмегенімен жылы шырай да танытпай,</w:t>
        <w:br/>
        <w:t>шығарып салатын. Әлде бір-бірінен, құлақтанады, әлде ісіне -тас-</w:t>
        <w:br/>
        <w:t>метіндігі сезінді, әйтеуір жарты жылдан соң аузын ашып, алақан</w:t>
        <w:br/>
        <w:t>жайып ат ізін салушылар біржола тыйылған. Жалғыз-ақ әнәбір</w:t>
        <w:br/>
        <w:t>зоотехник жігіттің «айтқаныма көніп, айдағаныма жүрмедің» ---</w:t>
        <w:br/>
        <w:t>“деп, өкшесін қадамақшы болған әрекеті болмаса...</w:t>
        <w:br/>
        <w:t>“Қыстың: майтоңғысыз жылы кештерінің бірі еді. Намаз-</w:t>
        <w:br/>
        <w:t>шамның аспанды -шарпыған қызылкүрең сәулесі әлі сенбеген-ді.</w:t>
        <w:br/>
        <w:t>Сымбат екеуі өрістен құлатқан-қойды қораға санап кіргізіп, есігін</w:t>
        <w:br/>
        <w:t>бекітіп жатқан. Қыстаудың түстік жағынан кесіп өтетін үлкен</w:t>
        <w:br/>
        <w:t>асфальт жолдың дөңесінен еңістеп, бері бұрылған су таситын</w:t>
        <w:br/>
        <w:t>машинаны көзі.шалды. Машина ӛп-сәтте-ақ есік алдына жетіп</w:t>
        <w:br/>
        <w:t>тоқтады да, ішінен еңседі кісі түсіп, өздері жүрген қой қораға</w:t>
        <w:br/>
        <w:t>қарай аяңдаған. Кім екенін қастарына жуықтап, дауыстап аман-</w:t>
        <w:br/>
        <w:t>даса бастағанда ғана шырамытқан. Ферманың зоотехнигі: Түр-</w:t>
        <w:br/>
        <w:t>ғанбай екен. Жалпақ бет қарасұр жігіт, бес-алты жасы үлкенді-</w:t>
        <w:br/>
        <w:t>гіне қарамай, кездескен сайын өзімен. шүйіркелесе әңгімелесетін.</w:t>
        <w:br/>
        <w:t>Сол әдетімен Сымбат үйге кеткеннен соң да: «Қонақ болыңыз»</w:t>
        <w:br/>
        <w:t>деген өтінішіне де қарамай, тығыз жұмысының бар екендігін</w:t>
        <w:br/>
        <w:t>қайта-қайта ескертіп, түрлі шаруаның басын шалып, -ымырт</w:t>
      </w:r>
    </w:p>
    <w:p>
      <w:r>
        <w:t>үйірілгенше сыртта тұрып қалған. Тек ұзақ әңгімеден кейін ғана:</w:t>
        <w:br/>
        <w:t>-- Өмірбек, мен саған жағдай, айтып келіп тұрмын! --“деген</w:t>
        <w:br/>
        <w:t>451</w:t>
        <w:br/>
        <w:t>жапан далада жалғыз үй көшіп, гел қарасынан шығандап кететін</w:t>
        <w:br/>
        <w:t>кездері аз емес екен. Сондай кездерде кешке қарай баспана ішін</w:t>
        <w:br/>
        <w:t>нұрландыратын электр жарығы былай тұрсын, түтіндеген сықси-</w:t>
        <w:br/>
        <w:t>маның өзіне талай-талай зар болған. Әдепкі айларда Сымбат”</w:t>
        <w:br/>
        <w:t>екеуі үйді. көшіргенде қарттарға , жәрдемдесе қойса, аңқаулық</w:t>
        <w:br/>
        <w:t>жасап, майшамды көшкен жерде ұмыт қалдыратын. Кейде құйып.</w:t>
        <w:br/>
        <w:t>алған. жермайдың сарқылғанын бір-ақ біліп, қараңғы үйде томар</w:t>
        <w:br/>
        <w:t>тоқсырып отырған сәттері де "аракідік ұшырасқан... Иә, бақса;</w:t>
        <w:br/>
        <w:t>шопандар басқа еңбекшілердей емес, сән түзеп ата-ана, бала-</w:t>
        <w:br/>
        <w:t>шағасын ертіп театрларға да, клубтарға: да бара алмайды екен;</w:t>
        <w:br/>
        <w:t>тіпті мезгілінде мейірі қанып: қауын-қарбыз, жүзім-алма, қияр,</w:t>
        <w:br/>
        <w:t>помидор да жемейтінін еңді ғана түсіне бастаған. Магазиндерді</w:t>
        <w:br/>
        <w:t>аралап, базар базарлауды да тағдыр бұлардың пешенелеріне</w:t>
        <w:br/>
        <w:t>жазбапты. Олар сегіз сағаттық жұмыс күні дегенді де, жылына</w:t>
        <w:br/>
        <w:t>алуға тиісті бір айлық демалысты да тәрк еткен жандардай темір</w:t>
        <w:br/>
        <w:t>төзіммен жүре береді екен. Бірақ осы қиындықтардың төлеуіне</w:t>
        <w:br/>
        <w:t>табиғат таза ауасын, шексіз кеңістігін, у-шусыз құлақ тынышты-</w:t>
        <w:br/>
        <w:t>ғын сыйлапты. Сондықтан ба, бұл жердегі адамдардың да пейіл-</w:t>
        <w:br/>
        <w:t>дері кең, дендері сау. Жалайырдың үйіне, барғанда, дастархан</w:t>
        <w:br/>
        <w:t>басында самсап отырған сегіз баланы көріп қайран қалған. Жасы</w:t>
        <w:br/>
        <w:t>дтыздан жаңа асқан жігіттің бәрі өзінікі болмас деген күдікпен:</w:t>
        <w:br/>
        <w:t>-- Жәке, туған-туысқандардың балаларын жинап бала-бақша</w:t>
        <w:br/>
        <w:t>ашпақсыз ба? -- деп күлген-ді. Сонда Жалайыр:</w:t>
        <w:br/>
        <w:t>-- Жоқ, Өмірбек; бәрі де өзіміздікі, Мұны айтасың. үшеуі</w:t>
        <w:br/>
        <w:t>оқуда. Құдай берсе біз несіне тартынамыз,-- деген-ді. Әйтеуір.</w:t>
        <w:br/>
        <w:t>бақтарына қарай тамақ, киім жететін заман ғой.</w:t>
        <w:br/>
        <w:t>-- Рас, кейде бала-шаға сырқаттана қалса, табан: астында</w:t>
        <w:br/>
        <w:t>көрсететін дәрігер таппай қиналатын сәттері ұшырасады. Бала :-</w:t>
        <w:br/>
        <w:t>айына бір соғатын дәрігердің келер сәтін діттеп науқастанбайды</w:t>
        <w:br/>
        <w:t>“ғой, Ал бір шопанның соңынан бір емші ерітпейсің деп ренжудің</w:t>
        <w:br/>
        <w:t>де жөні жоқ. Дегенмен, кісі басына түскен қиындықтардың аты</w:t>
        <w:br/>
        <w:t>қиындық. Егер сәл мехнат. зауалға айналып кісі жанын жараласа,</w:t>
        <w:br/>
        <w:t>оны өш. нәрсемен жуып-шайып, ешқандай дәрімен жаза алмауы</w:t>
        <w:br/>
        <w:t>әбден мүмкін. Е-ее, мұндай шешуі табылмаған ой-шұқыры тегі-</w:t>
        <w:br/>
        <w:t>стелмеген жұмбақ шаруалардың әлі талайы бар ғой, оны реттеу</w:t>
        <w:br/>
        <w:t>үшін сан мәрте бас қатыруға тиіс болар-ау, әлі бас қатырады да...</w:t>
        <w:br/>
        <w:t>Көктемдегі тел алу кезінде еді-ау, Ақботаның салқын тиіп</w:t>
        <w:br/>
        <w:t>ауыратыны: “Сондағы қысылғанын айтбайшы. Алдында түнімен</w:t>
        <w:br/>
        <w:t>қыңқылдап жылап шыққан бала түс қайта қозы ӛкеліп тастауға</w:t>
        <w:br/>
        <w:t>үйге соқса, екі иығынан дем алып жатыр екен, Әшиінде алдынан</w:t>
        <w:br/>
        <w:t>құшақ жая жүгіретін кішкене бүлдіршін, өзінің есіктен енгенін</w:t>
        <w:br/>
        <w:t>көріп, жастықтан:бас көтеруге де жарамай, жалынышты пішінмен</w:t>
        <w:br/>
        <w:t>-тана қинала көз қиығын тастап еді-ау сонда.</w:t>
        <w:br/>
        <w:t>7 -- Апа-ау, балаңызға. не болған? -- Қасына құстай ұшып</w:t>
        <w:br/>
        <w:t>барып маңдайына алақанын- басып еді, өртеніп тұр екен.</w:t>
      </w:r>
    </w:p>
    <w:p>
      <w:r>
        <w:t>455.</w:t>
        <w:br/>
        <w:t>4</w:t>
        <w:br/>
        <w:t>алып: Қызылқұмды қанатты құстай шарлап, өздері жайлап оты»</w:t>
        <w:br/>
        <w:t>рған Қырыққұдықтан бір- -ақ шығар еді. Иә, иә, тіпті, жарты:</w:t>
        <w:br/>
        <w:t>жұтым ылғал табылса да құламай талай жерге жетері сөзсіз; -</w:t>
        <w:br/>
        <w:t>бәлки соның арқасында бір қараға жетіп шөл апатынан аман</w:t>
        <w:br/>
        <w:t>қалмасына кім кепіл?.. Соның бәрі “жарты ұрттам сусынмен бе?:</w:t>
        <w:br/>
        <w:t>Жо-жоқ, аузын шылауға әзер жарайтын ырызықты армандағаны:</w:t>
        <w:br/>
        <w:t>несі, қазір айдыны жарқыраған көлдің өзі шөлін: қандырып;</w:t>
        <w:br/>
        <w:t>аптапқа қақталып қалған денесін жібіте алар ма екен?.. Міне көз</w:t>
        <w:br/>
        <w:t>алдында майда бұйра толқындары бас көтерген кең шалқар; міне</w:t>
        <w:br/>
        <w:t>тұнығына: бас қойды; міне ойша қылғытып жұтып жатыр, жұтып</w:t>
        <w:br/>
        <w:t>жатыр. Міне бүкіл бір көлдің қоры сарқылып, табаны құрғап.</w:t>
        <w:br/>
        <w:t>қалды. Бірақ шөлі әзір қанар еместей, Тіршілік тірегі судан</w:t>
        <w:br/>
        <w:t>айрылған құстар сатырлай ұшып, балықтар қалаштары: қақыран,</w:t>
        <w:br/>
        <w:t>желбезектері желбіреп сыңсып жылайтын сияқты; құйрықтары-</w:t>
        <w:br/>
        <w:t>мен қайранды ұрып тулайтын тәрізді... Жаратқан-ай, бұл көлге</w:t>
        <w:br/>
        <w:t>шөлінің қанбасын білгенде, мына бишараларды сорлатып, мына</w:t>
        <w:br/>
        <w:t>даланың салтанатын жұтатып бүкіл бір көлді қарнына салмас</w:t>
        <w:br/>
        <w:t>еді-ау; Өмірбек - жылағысы “келгендей көңіл босатып, мұрнын</w:t>
        <w:br/>
        <w:t>жыбырлатқанмен, денесіндегі бар сөл бу болып әлдеқашан ұшып</w:t>
        <w:br/>
        <w:t>кеткендей жарты тамшы жас та көзін шылай алған жоқ; Сосын</w:t>
        <w:br/>
        <w:t>ол ойша екінші көлге, үшіншісіне... оныншысына бас қойды, Бірақ</w:t>
        <w:br/>
        <w:t>шөлі қанар емес, шөлінің қонбайтынын да терең бір: түйсіну</w:t>
        <w:br/>
        <w:t>арқылы: түсінетін -тәрізді. Нақ қазір оның” миында суды талғай-</w:t>
        <w:br/>
        <w:t>тындарға таңырқауға ұқсас бірнәрсе пайда болғандай... Өткен</w:t>
        <w:br/>
        <w:t>жазда Сымбат екеуі Қоғалыкөлдің жағасында қыдырып жүріп; ”</w:t>
        <w:br/>
        <w:t>ақ қайраңды: айдынға шомылып еді-ау. "Жағада тұрған Сым-</w:t>
        <w:br/>
        <w:t>бат --“ақ шағылды қыраттың етегінде тұңғыш шешек атқан көк-</w:t>
        <w:br/>
        <w:t>темгі дала қызғалдағындай талдырмаш денесін әзер тік ұстаған</w:t>
        <w:br/>
        <w:t>жанша майысып үнсіз қарап. тұрды. Ал өзі көлдің ортасында:</w:t>
        <w:br/>
        <w:t>аққудың. шашылып қалған мамығындай аппақ-аппақ тұңғиық гү-</w:t>
        <w:br/>
        <w:t>ліне қарай шалқалай жүзіп ұзай берген. Сонда сол мөлдіреген</w:t>
      </w:r>
    </w:p>
    <w:p>
      <w:r>
        <w:t>кәусардан бір Ұрттамағаны несі екен?.. Мүмкін шәлдемеген шы-</w:t>
        <w:br/>
        <w:t>ғар; бірақ -қазір қанша тырысып өзін-өзі алдарқатқысы: келгенмен</w:t>
        <w:br/>
        <w:t>шөлдемеудің не екенін түр-түсі естен шыққан бұйымдай есіне-</w:t>
        <w:br/>
        <w:t>түсіре алар емес.</w:t>
        <w:br/>
        <w:t>- ГСуу..</w:t>
        <w:br/>
        <w:t>Әзірше сау-саламат мына алапат жұмыр жердің” төбесіндегі</w:t>
        <w:br/>
        <w:t>аңызақты,. аптапты Қызылқұмның шағылын суша кешіп өтіп,</w:t>
        <w:br/>
        <w:t>намазшамға дейін сапар шегіп келе жатқанына әлдеқашан тұ-</w:t>
        <w:br/>
        <w:t>манданған санасына түйсікті әрекетпен бір белгі беру үшін, ішкі</w:t>
        <w:br/>
        <w:t>бір тереңде жатқан тегеурінмен еріндерін жыбырлатқан болды. Ол</w:t>
        <w:br/>
        <w:t>жезтабақ күннің алдындағы алып қара көлеңкедей қарауытқан</w:t>
        <w:br/>
        <w:t>қосөркеш төбенің арғы қуысына түсіп кеткенін ---қиялдағы көл-</w:t>
        <w:br/>
        <w:t>дерді қотара ішіп- өзін-өзі алдарқатумей сезбей де қалыпты. Тек,</w:t>
        <w:br/>
        <w:t>әлгі бірде тамағы жыбырлап, қиқылдай жөтелгеннен кейін ғана</w:t>
        <w:br/>
        <w:t>459</w:t>
        <w:br/>
        <w:t>аусайшы.... Ая. кісі түсінде де осыншалықты шөлдейді десе ғұ-</w:t>
        <w:br/>
        <w:t>мырында иланбас еді. Мынау бірте-бірте денесін қуратып бара,</w:t>
        <w:br/>
        <w:t>жатқан шөл емес, тура келген ажалдың нақ өзі шығар... Жо-жоқ,</w:t>
        <w:br/>
        <w:t>мына бастан кешкенге ұқсас азапты елестер түсі емес, өңі- болуы</w:t>
        <w:br/>
        <w:t>ықтимал ғай.. Ана жанған- от. ауыл белгісі емесіне "кім. кепіл?</w:t>
        <w:br/>
        <w:t>Қазір, қалайда соған жетуі тиіс. "Жету үшін -мына үстіндегі</w:t>
        <w:br/>
        <w:t>өкпесін сыққан лыпаны-шешіп, тыныс кеңейтеді де, қараңғылықты</w:t>
        <w:br/>
        <w:t>қақ жарып жылт-жылт етіп сиқырлана құпиялы күшпен әзіне</w:t>
        <w:br/>
        <w:t>тартқан үміт отына жеткенше жүре береді, жүре береді...</w:t>
        <w:br/>
        <w:t>-- Суу-у.-- Өмірбек қапырық дүние онсыз да өкпесін сығып,</w:t>
        <w:br/>
        <w:t>әрбір қимылы өлшеуші дем, мөлшерлі қуатын бойынан. сығып</w:t>
        <w:br/>
        <w:t>алып-жатқанда, не үшін ерін қимылдатқанын да түсінбеді; нені,</w:t>
        <w:br/>
        <w:t>іздеп қайда- бет алғаны да, жөңкіліп барып -қарақұрым бұлтқа</w:t>
        <w:br/>
        <w:t>сіңген айдай, сана кеңістігінен жым-жылас болыпты. Жалғыз-ақ,</w:t>
        <w:br/>
        <w:t>ағзадағы сусыраған арман тәрізді аңсау, ботасы өлген аруанадай</w:t>
        <w:br/>
        <w:t>-аңырауын. бәсеңсітпей, әлдеқандай бір үмітке емексітіп, ілгері</w:t>
        <w:br/>
        <w:t>итермелеуін қоймайтын тәрізденеді. Ол қай мезгіл болғанынан</w:t>
        <w:br/>
        <w:t>да бейхабар күйі жарыққа қарай ұшқан- көзсіз көбелектей; бытқыл</w:t>
        <w:br/>
        <w:t>құмды малыта кешіп, көрікше ысылдаған кеудесін қанша жерге</w:t>
        <w:br/>
        <w:t>сүйреткенін де білген жоқ. Әйтеуір еміс-еміс түйсінгені әлгіде</w:t>
        <w:br/>
        <w:t>қарсы алдынан жылтыраған үміт отынан көз жазып қалғаны ғаңа,</w:t>
        <w:br/>
        <w:t>Бірақ үміт сәулесінен айрылып қалғанына өкініштен көкірегі</w:t>
        <w:br/>
        <w:t>өртеніп, Нні-бауыры қанжыламайтынға ұқсайды; сонда. да-ұясынан</w:t>
        <w:br/>
        <w:t>абайсызда құлап түсіп, қалайда қауіпсіз мекенге жетуге талпын-</w:t>
        <w:br/>
        <w:t>ған темірқанат балапандай, өрге ұмтылуын тоқтатар еместей.</w:t>
        <w:br/>
        <w:t>Әлгі бірде ғана алдыңғы жақтан -- бойындағы соңғы үміт-пен</w:t>
        <w:br/>
        <w:t>қуаттың жұқанасын дүрліктіріп, салқын судың лебі бетін айма-</w:t>
        <w:br/>
        <w:t>дағандай сезінді ме; әлде құлағына әлде құс, әлде аң тілімен</w:t>
        <w:br/>
        <w:t>сыбырлады ма, қалайда қиялының қанатын талдырған зэмзэмге</w:t>
        <w:br/>
        <w:t>жедел жеткелі асығыс қимыл жасамақшы еді, сонан енді бір сәтте</w:t>
        <w:br/>
        <w:t>еңбектеп келе жатқанын -- безгегі ұстап бір ысып, бір суынған</w:t>
        <w:br/>
        <w:t>науқастың- ұйқылы ояу күйде қараңғы үйде жатын, төңірегін</w:t>
        <w:br/>
        <w:t>пайымдағанындай бірнәрселерді әрең-әрең күмілжі ұғынды... Ал</w:t>
        <w:br/>
        <w:t>енді бірде төбе басынан еңіске қарай, әлі аяғы Ішықпаған .жас</w:t>
        <w:br/>
        <w:t>балаша, еңбектегенін күңгірт түстей еміс-еміс қана саңылаулаған.</w:t>
        <w:br/>
        <w:t>Міне, абалап ит үріп, дүркіреп мал үріккендей; міне күңгірлен кісі</w:t>
      </w:r>
    </w:p>
    <w:p>
      <w:r>
        <w:t>тіл қатқандай. Міне, тіршілік атаулыны тұмшалаған қап-қара түн</w:t>
        <w:br/>
        <w:t>пердесінің түңліктей жерін оя серіпіп, жалын ланылдайтындай.”</w:t>
        <w:br/>
        <w:t>Міне, тау толқынды теңіз бетінде тербелген аққудай біресе қа-</w:t>
        <w:br/>
        <w:t>раңғылыққа шым батып, біресе қайта пайда болатын ақ ішелекті</w:t>
        <w:br/>
        <w:t>көзі шалатындай...</w:t>
        <w:br/>
        <w:t>Қалай таңдай жібітіп, қанша уақыт талықсып кеткенін .кім</w:t>
        <w:br/>
        <w:t>білген көзің ашса, басы Жалайырдың тізесінің үстінде жатқанын</w:t>
        <w:br/>
        <w:t>байқаған. Ал оң қолы шелектің жиегіне жабыса қарысып қалған.</w:t>
        <w:br/>
        <w:t>бойы ажырамапты.</w:t>
        <w:br/>
        <w:t>-- Бауырым-ау,-- дейді Жалайырдың даусы дірілдеп.-- Тірі-</w:t>
        <w:br/>
        <w:t>461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
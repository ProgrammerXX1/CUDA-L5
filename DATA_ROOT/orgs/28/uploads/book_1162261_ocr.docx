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Ы. Алтынсарин атындағы Ұлттық білім академиясы</w:t>
        <w:br/>
        <w:t>Министерство образования и науки Республики Казахстан</w:t>
        <w:br/>
        <w:t>Национальная академия образования им. И. Алтынсарина</w:t>
        <w:br/>
        <w:t>ОРТА БІЛІМ МАЗМҰНЫН НАЗАРБАЕВЗИЯТКЕРЛІК МЕКТЕПТЕРІ</w:t>
        <w:br/>
        <w:t>ТӘЖІРИБЕСІ НЕГІЗІНДЕ ЖАҢАРТУ</w:t>
        <w:br/>
        <w:t>Әдістемелік құрал</w:t>
        <w:br/>
        <w:t>ОБНОВЛЕНИЕ СОДЕРЖАНИЯ СРЕДНЕГО ОБРАЗОВАНИЯ</w:t>
        <w:br/>
        <w:t>НА ОСНОВЕ ОПЫТА НАЗАРБАЕВ ИНТЕЛЛЕКТУАЛЬНЫХ ШКОЛ</w:t>
        <w:br/>
        <w:t>Методическое пособие</w:t>
        <w:br/>
        <w:t>Астана</w:t>
        <w:br/>
        <w:t>2014</w:t>
        <w:br/>
        <w:t>жаңғыртудың қарқынды жүруіне себепші. Бұл процесте бірнеше жыл бойы</w:t>
        <w:br/>
        <w:t>оқыту инновациялары саласында озық халықаралық тәжірибені ендіріп, елеулі</w:t>
        <w:br/>
        <w:t>әлеует жинақтаған Назарбаев Зияткерлік мектептерінің тәжірибесін тарату</w:t>
        <w:br/>
        <w:t>жөніндегі Елбасы тапсырмасының алатын орны зор |41.</w:t>
        <w:br/>
        <w:t>Қолыңыздағы әдістемелік құралдың мақсаты Қазақстан Республикасы</w:t>
        <w:br/>
        <w:t>жалпы білім беру мектептерінде «Назарбаев Зияткерлік мектебі» жұмысының</w:t>
        <w:br/>
        <w:t>тәжірибесін зерделеу және трансляциялау болып табылады.</w:t>
        <w:br/>
        <w:t>Міндеттері:</w:t>
        <w:br/>
        <w:t>І) «Назарбаев Зияткерлік мектептері» ДББҰ жинақталған теориялық және</w:t>
        <w:br/>
        <w:t>практикалық тәжірибені шолу жасау;</w:t>
        <w:br/>
        <w:t>2) «Назарбаев Зияткерлік мектептері» ДББҰ ҚР жалпы білім мектептеріне</w:t>
        <w:br/>
        <w:t>берілетін білім беру бағдарламаларының жаңарған мазмұнын талдау;</w:t>
        <w:br/>
        <w:t>3) «Назарбаев Зияткерлік мектептері» ДББҰ білім беру бағдарламаларын</w:t>
        <w:br/>
        <w:t>бейімдеу арқылы ҚР жалпы білім беретін мектептеріндегі орта білім мазмұнын</w:t>
        <w:br/>
        <w:t>жаңарту бойынша әдістемелік ұсынымдарды дайындау.</w:t>
        <w:br/>
        <w:t>Күтілетін нәтижелер:</w:t>
        <w:br/>
        <w:t>- «Назарбаев Зияткерлік мектептері» ДББҰ-да жинақталған теориялық</w:t>
        <w:br/>
        <w:t>және практикалық тәжірибелер туралы деректерге шолу;</w:t>
        <w:br/>
        <w:t>- ҚР жалпы білім мектептеріне берілетін «Назарбаев Зияткерлік мектебі»</w:t>
        <w:br/>
        <w:t>АБҰ тәжірибесінің концептуалдық бағыттарын сипаттау;</w:t>
        <w:br/>
        <w:t>- «Назарбаев Зияткерлік мектептері» ДББҰ білім беру бағдарламаларын</w:t>
        <w:br/>
        <w:t>трансляциялау бойынша әдістемелік ұсынымдар жасау.</w:t>
        <w:br/>
        <w:t>Білім беру деңгейіндегі</w:t>
        <w:br/>
        <w:t>жүйесін, т.б. сипаттайды</w:t>
        <w:br/>
        <w:t>Білімберу деңгейі бойынша</w:t>
      </w:r>
    </w:p>
    <w:p>
      <w:r>
        <w:t>6: лық сыныптардағы пән : :</w:t>
        <w:br/>
        <w:t>“ін лиршінбалінені Ұзақ мерзімді</w:t>
        <w:br/>
        <w:t>олардың жалпы ережелерін жоспар</w:t>
        <w:br/>
        <w:t>анықтайды</w:t>
        <w:br/>
        <w:t>Нақты сынып бойынша пон</w:t>
        <w:br/>
        <w:t>тарауларының мақсаттары мен : ;</w:t>
        <w:br/>
        <w:t>міндеттеніш, мұғалім іс-әрекеттері Орта мерзімді</w:t>
        <w:br/>
        <w:t>мен ресурстық қолдауды сгжей- жоспар</w:t>
        <w:br/>
        <w:t>тегжеиіп ұсынады</w:t>
        <w:br/>
        <w:t>Сабақ жоспарының Қысқа мерзімді</w:t>
        <w:br/>
        <w:t>формасы немесе үлгісі жоспар</w:t>
        <w:br/>
        <w:t>3-сурет - Кіріктірілген оқу бағдарламаларын құрайтын нормативті</w:t>
        <w:br/>
        <w:t>құжаттардың өзара байланысы |91</w:t>
        <w:br/>
        <w:t>Ұзақ мерзімді, орта мерзімді және қысқа мерзімді жоспарларды былайша</w:t>
        <w:br/>
        <w:t>түсіндірсе болады:</w:t>
        <w:br/>
        <w:t>- ұзақ мерзімді жоспар - бұл оқу бағдарламасының жалғасы, онда пәндік</w:t>
        <w:br/>
        <w:t>мазмұн нақтыланады;</w:t>
        <w:br/>
        <w:t>- орта мерзімді жоспар - бұл ұзақ мерзімді жоспармен қалай жұмыс</w:t>
        <w:br/>
        <w:t>істейтінін егжей-тегжей сипаттайтын, оқу материалын сынып ішінде және</w:t>
        <w:br/>
        <w:t>сыныптар арасында байланыстырып көрсететін жұмыс сызбасы;</w:t>
        <w:br/>
        <w:t>- қысқа мерзімді жоспар - бұл жеке сабақ үлгісі.</w:t>
        <w:br/>
        <w:t>Орта мерзімді жоспарлау немесе тізбектелген сабақтар топтамасын</w:t>
        <w:br/>
        <w:t>жоспарлаудың мақсаты:</w:t>
        <w:br/>
        <w:t>- жұмыс кезеңдерінің дәйекті, тізбектеліп ұйымдастырылуы;</w:t>
        <w:br/>
        <w:t>- оқыту тәжірибесіне жеті модульді ықпалдастыру;</w:t>
        <w:br/>
        <w:t>- әрбір сабақ үшін оқу мақсаттарын белгілеу;</w:t>
        <w:br/>
        <w:t>- оқу нәтижелерін өлшеу әдістемесін анықтау;</w:t>
        <w:br/>
        <w:t>- осы нәтижелерге қол жеткізу мақсатында жоспарланған оқыту мен оқу</w:t>
        <w:br/>
        <w:t>жаттығуларын көрсету;</w:t>
        <w:br/>
        <w:t>- оқудың әрбір кезеңінің басынан бастап соңына дейін алға ілгерілеудің</w:t>
        <w:br/>
        <w:t>болуын қамтамасыз ету;</w:t>
        <w:br/>
        <w:t>- барлық оқушыларды қамтуға бағытталған стратегиялық жоспарлау |10, 91 6.1.</w:t>
        <w:br/>
        <w:t>Кіріктірілген білім беру бағдарламаларына жаңа құрылым тән, оған</w:t>
        <w:br/>
        <w:t>мазмұны осы заманғы білім философиясына сай 10 тарау кіреді: пәннің</w:t>
        <w:br/>
        <w:t>маңызы, пән бойынша оқу бағдарламасының мақсаттары, үштұғырлы саясатты</w:t>
        <w:br/>
        <w:t>12</w:t>
        <w:br/>
        <w:t>Ы. Алтынсарин атындағы Ұлттық білім академиясы Ғылыми кеңесімен</w:t>
        <w:br/>
        <w:t>баспаға ұсынылды (2014 жылғы 22 шілдедегі Хе 6 хаттама).</w:t>
        <w:br/>
        <w:t>Рекомендовано к изданию Ученым советом Национальной академии</w:t>
      </w:r>
    </w:p>
    <w:p>
      <w:r>
        <w:t>образования им. И. Алтынсарина (протокол Х9 6 от 22. 07. 2014 г.).</w:t>
        <w:br/>
        <w:t>Орта білім мазмұнын Назарбаев Зияткерлік мектептері тәжірибесі</w:t>
        <w:br/>
        <w:t>негізінде жаңарту. Әдістемелік құрал. - Астана: Ы. Алтынсарин атындағы</w:t>
        <w:br/>
        <w:t>ҰБА, 2014.-436.</w:t>
        <w:br/>
        <w:t>Обновление содержания среднего образования на основе опыта</w:t>
        <w:br/>
        <w:t>Назарбаев Интеллектуальных школ. Методическое пособие. - Астана:</w:t>
        <w:br/>
        <w:t>Национальная академия образования им. И. Алтынсарина, 2014. - 56 с.</w:t>
        <w:br/>
        <w:t>Бұл әдістемелік құралда «Назарбаев Зияткерлік мектептері» ДББҰ</w:t>
        <w:br/>
        <w:t>жинақтаған теориялық және практикалық тәжірибесіне шолу жасалған.</w:t>
        <w:br/>
        <w:t>Зияткерлік мектептер тәжірибесін Қазақстан Республикасының білім беру</w:t>
        <w:br/>
        <w:t>жүйесіне тарату жөніндегі мемлекеттік саясаттың бағыттары, ерекшеліктері</w:t>
        <w:br/>
        <w:t>мен қауіп-қатерлері талданған.</w:t>
        <w:br/>
        <w:t>Әдістемелік құрал білім беруді басқару органдарының қызметкерлеріне,</w:t>
        <w:br/>
        <w:t>әдіскерлерге, жалпы білім беретін мектеп, педагогикалық колледж және жоғары</w:t>
        <w:br/>
        <w:t>оқу орындарының басшылары мен педагогтеріне арналған.</w:t>
        <w:br/>
        <w:t>В методическом пособии представлены обзорные данные о теоретическом</w:t>
        <w:br/>
        <w:t>и практическом опыте, накопленном АОО «Назарбаев Интеллектуальные</w:t>
        <w:br/>
        <w:t>школы». Проанализированы направления), особенности Ии риски</w:t>
        <w:br/>
        <w:t>государственной политики трансляции опыта Интеллектуальных школ в</w:t>
        <w:br/>
        <w:t>систему образования Республики Казахстан.</w:t>
        <w:br/>
        <w:t>Пособие предназначено для сотрудников органов управления образования,</w:t>
        <w:br/>
        <w:t>методистов, руководителей. и педагогов обшцеобразовательных школ,</w:t>
        <w:br/>
        <w:t>педагогических колледжей и высших учебных заведений.</w:t>
        <w:br/>
        <w:t>О Ы. Алтынсарин атындағы</w:t>
        <w:br/>
        <w:t>Ұлттық білім академиясы, 2014</w:t>
        <w:br/>
        <w:t>О Национальная академия</w:t>
        <w:br/>
        <w:t>образования им. И. Алтынсарина, 2014</w:t>
        <w:br/>
        <w:t>2</w:t>
        <w:br/>
        <w:t>Қазақстан Республикасындағы қазіргі бар білім беру талаптары мен</w:t>
        <w:br/>
        <w:t>стандарттары білім беру саласындағы қазіргі заманғы басқару нысандарын</w:t>
        <w:br/>
        <w:t>лайықты деңгейде енгізуге, инновациялық білім беру бағдарламалары мен</w:t>
        <w:br/>
        <w:t>ғылыми жобаларды іске асыруға мүмкіндік бермеді. Осыған байланысты</w:t>
        <w:br/>
        <w:t>«Назарбаев Зияткерлік мектептері» ДББҰ құрылды. Бұл мәртебе білім беретін</w:t>
        <w:br/>
        <w:t>оқу бағдарламаларын дербес бекітуге, қабылдау емтихандарына қойылатын</w:t>
        <w:br/>
        <w:t>талаптарды белгілеуге, үлгерімдікті ағымдағы бақылауға, аралық және</w:t>
        <w:br/>
        <w:t>қорытынды аттестациялау мен басқаларына құқықты білдіреді. Академиялық</w:t>
        <w:br/>
        <w:t>еркіндік қағидаты жаңа бағдарламаларды әзірлеу мен байқаудан өткізуді</w:t>
        <w:br/>
        <w:t>жеделдетуге, орта білім беру жүйесін жаңғыртуға мүмкіндік береді.</w:t>
        <w:br/>
        <w:t>Қазақстандық және әлемдік білім беру жүйелерінің үздік дәстүрін</w:t>
        <w:br/>
        <w:t>үйлестіретін мектепте білім берудің инновациялық моделін қалыптастыру</w:t>
        <w:br/>
        <w:t>қазіргі заманғы білім берудің обьективті қажеттілігі болып табылады. Осындай</w:t>
        <w:br/>
        <w:t>модельді жасау білім беру мазмұнын, оқыту әдістемелерін, оқу жетістіктерін</w:t>
        <w:br/>
        <w:t>бағалау қағидаттарын, қалыптасқан мектеп құрылымын, өзара қарым-қатынас</w:t>
        <w:br/>
        <w:t>жүйесін өзгертуді талап етеді.</w:t>
        <w:br/>
        <w:t>Зияткерлік мектептердегі педагогикалық процес бұрын жоспарланған 12-</w:t>
        <w:br/>
        <w:t>жылдық білім беру моделінен деңгейлерімен және ұзақтығымен ерекшеленеді</w:t>
        <w:br/>
        <w:t>(1-кесте) |5,11 б.)</w:t>
      </w:r>
    </w:p>
    <w:p>
      <w:r>
        <w:t>1-кесте - Зияткерлік мектептердегі білім беру деңгейлері</w:t>
        <w:br/>
        <w:t>9 Деңгейлер жасы сыныптар</w:t>
        <w:br/>
        <w:t>1 | Бастауыш мектеп 3-5 жас Балабақша (кіші,</w:t>
        <w:br/>
        <w:t>орта және жоғары</w:t>
        <w:br/>
        <w:t>топтар)</w:t>
        <w:br/>
        <w:t>2 6-11 жас 1-5-сынып,</w:t>
        <w:br/>
        <w:t>бастауыш</w:t>
        <w:br/>
        <w:t>сыныптар</w:t>
        <w:br/>
        <w:t>3 | Негізгі мектеп 12-16 жас 6-10-сынып</w:t>
        <w:br/>
        <w:t>4 | Жоғары мектеп 17-18 жас 11-12-сынып</w:t>
        <w:br/>
        <w:t>1-кестеде көрсетілген деңгейлерде оқушылардың есею кезеңдері,</w:t>
        <w:br/>
        <w:t>дамуындағы жас ерекшеліктері, олардың тану мүмкіндіктері, сондай-ақ әлемдік</w:t>
        <w:br/>
        <w:t>білім беру практикасында білім беру процесін ұйымдастырудың оң тәжірибесі</w:t>
        <w:br/>
        <w:t>ескерілген.</w:t>
        <w:br/>
        <w:t>«54542» құрылымының ұтымды болуының себебі «жас дағдарысы» феноменіне</w:t>
        <w:br/>
        <w:t>байланысты. Жас психологиясының деректеріне қарағанда, мектептік жаста үш дағдарыс</w:t>
        <w:br/>
        <w:t>орын алады:</w:t>
        <w:br/>
        <w:t>1) мектепке дейінгіден (6-7 жас) кіші мектеп оқушысына көшу дағдарысы 1-ші оқыту</w:t>
        <w:br/>
        <w:t>жылына сай келеді;</w:t>
        <w:br/>
        <w:t>2) жеткіншекке дейінгі дағдарыс (10-12 жас) 4-5-сыныпқа сай келеді;</w:t>
        <w:br/>
        <w:t>3) жасөспірімге дейінгі дағдарыс (15-16 жас) мектептің 9-10-сыныбына сай келеді</w:t>
        <w:br/>
        <w:t>(А. Воронцов).</w:t>
        <w:br/>
        <w:t>Балалар дамуындағы бұл өтпелі (дағдарыс) кезеңдерде педагогикалық жұмыс</w:t>
        <w:br/>
        <w:t>мазмұнын, әдістері мен формаларын мектеп оқушыларының психология-физиологиялық</w:t>
        <w:br/>
        <w:t>8</w:t>
        <w:br/>
        <w:t>ерекшеліктерін ескеріп ұйымдастырған аса маңызды (Петровский А.В.) Себебі оны</w:t>
        <w:br/>
        <w:t>ескермеуден балаларда қобалжудың артуы, депрессивті жағдай мен күйзеліс жүктемесінің</w:t>
        <w:br/>
        <w:t>жоғарылауы, жылдам қалжырау, өсудің баяулауы, дене салмағының түсуі, жүйкелік</w:t>
        <w:br/>
        <w:t>сипаттағы шағымдар секілді қолайсыз жағдайлар пайда болады, тіпті, түрлі ауруларға</w:t>
        <w:br/>
        <w:t>соқтырады.</w:t>
        <w:br/>
        <w:t>Сондықтан да өтпелі кезеңдерде оқу үдерісін оқушыларға жақын және таныс</w:t>
        <w:br/>
        <w:t>жағдайларда жүргізген орынды. Сонымен, бірінші және бесінші-алтыншы сыныптар - бір</w:t>
        <w:br/>
        <w:t>жастан келесі жасқа сатылай, бірқалыпты көшуді ұйымдастыру жөніндегі педагогикалық</w:t>
        <w:br/>
        <w:t>әрекеттердің орны мен уақыты болып табылады. Мұндағы басты міндет - жас және білім</w:t>
        <w:br/>
        <w:t>дағдарысының сай келуінен аулақ болу.</w:t>
        <w:br/>
        <w:t>Демек, 6-жастан да, 7-жастан да мектепке оқуға келген баланың бастауыш мектептен</w:t>
        <w:br/>
        <w:t>негізгі буынға қолайлы өтуі үшін бастауыш білім беру деңгейінің ұзақтығы кемінде 5 жыл</w:t>
        <w:br/>
        <w:t>болғаны жөн (81.</w:t>
        <w:br/>
        <w:t>Зияткерлік мектептер 2 білім беру моделін іске асырады:</w:t>
        <w:br/>
        <w:t>- біріншісі - ДББҰ-ның стратегиялық әріптесі Кембридж университетінің</w:t>
        <w:br/>
        <w:t>Халықаралық емтихан кеңесімен бірлесіп әзірлеген жаратылыстану-</w:t>
        <w:br/>
        <w:t>математика бағытындағы Кіріктірілген білім беру бағдарламасы;</w:t>
      </w:r>
    </w:p>
    <w:p>
      <w:r>
        <w:t>-екіншісі - Халықаралық Бакалавриат бағдарламасы.</w:t>
        <w:br/>
        <w:t>Бірінші білім беру моделі жаратылыстану-математика бағытындағы</w:t>
        <w:br/>
        <w:t>іріктірілген білім беру бағдарламасын екі құрылымда іске асырады. 1-</w:t>
        <w:br/>
        <w:t>құрылым білім берудің үш деңгейін көздейді: бастауыш, негізгі және жоғары</w:t>
        <w:br/>
        <w:t>мектептер. Ол Талдықорған және Көкшетау қалаларының Зияткерлік</w:t>
        <w:br/>
        <w:t>мектептерінде енгізіледі (1-сурет) |5, 10 6.1.</w:t>
        <w:br/>
        <w:t>91 білім беру моделі, 1-құрылым</w:t>
        <w:br/>
        <w:t>БАСТАУЫШМЕКТЕП НЕГІЗГІ МЕКТЕП ЖОҒАРҒЫ МЕКТЕП</w:t>
        <w:br/>
        <w:t>Конкурс-</w:t>
        <w:br/>
        <w:t>тық іріктеу</w:t>
        <w:br/>
        <w:t>Бала | М 1-5-сыныш-: || 6-сышын- Ж 11.12-</w:t>
        <w:br/>
        <w:t>. жай | Бастауыш | Негізі | |7 Қайшді сылы;</w:t>
        <w:br/>
        <w:t>(8-5жад| (5-6жао | (6-Үіжао агр аз 49,0 абапА,</w:t>
        <w:br/>
        <w:t>Грант Грант</w:t>
        <w:br/>
        <w:t>Жыл сайынғы грапттырастау</w:t>
        <w:br/>
        <w:t>| )</w:t>
        <w:br/>
        <w:t>-2-</w:t>
        <w:br/>
        <w:t>Пәндер бойынша кредиттер көрсетілген орта білім туралы аттестат “-</w:t>
        <w:br/>
        <w:t>халықаралық емтихандардың сертификаттары (ғаңдау бойынша)</w:t>
        <w:br/>
        <w:t>1-сурет - 1-білім беру моделі: 1-құрылым</w:t>
        <w:br/>
        <w:t>2-құрылым екі деңгейді көздейді: негізгі және жоғары мектептер. Бұл</w:t>
        <w:br/>
        <w:t>құрылым қалған барлық Зияткерлік мектептерде енгізіледі (2-сурет) (5, 12 6.1.</w:t>
        <w:br/>
        <w:t>% 1 білім беру мөделі, 2-құрылым</w:t>
        <w:br/>
        <w:t>НЕГІЗГІ МЕКТЕП ЖОҒАРҒЫ МЕКТЕП</w:t>
        <w:br/>
        <w:t>7-10-сынын: 11-12-сынын:</w:t>
        <w:br/>
        <w:t>Пәндер бойынша кредиттер көрсетілген орта білім туралы атгсстат 4-</w:t>
        <w:br/>
        <w:t>халықаралық емтихандардың сертификаттары (таңдау бойынша).</w:t>
        <w:br/>
        <w:t>2-сурет - 1-білім беру моделі: 2-құрылым</w:t>
        <w:br/>
        <w:t>Кіріктірілген білім беру бағдарламасы Кембридж университетінің</w:t>
        <w:br/>
        <w:t>Халықаралық емгихан кеңесімен, Кембридж университетінің білім беру</w:t>
        <w:br/>
        <w:t>факультетімен ынтымақтастықта әзірленеді.</w:t>
        <w:br/>
        <w:t>Кіріктірілген білім беру бағдарламасының ерекшеліктеріне әрбір деңгей</w:t>
        <w:br/>
        <w:t>бойынша тоқталайық.</w:t>
        <w:br/>
        <w:t>Бастауыш мектепте:</w:t>
        <w:br/>
        <w:t>- балабақшадан және бастауыш сыныптардан (1-5-сынып) тұрады;</w:t>
        <w:br/>
        <w:t>- баланың білуге құмарлығы, ойын, жобалау және танымдық қызмет</w:t>
        <w:br/>
        <w:t>арқылы баланың жеке басын дамытады;</w:t>
        <w:br/>
        <w:t>- бастауыш мектепте оқуға қажетті ептілік пен дағдыны дамытады;</w:t>
      </w:r>
    </w:p>
    <w:p>
      <w:r>
        <w:t>- оқушылардың зерттеушілік дағдыларын дамытады;</w:t>
        <w:br/>
        <w:t>- жаңа кіріктірілген пәндер енгізіледі: «Ғылымға ену», «Әлемді тану»,</w:t>
        <w:br/>
        <w:t>«АКТ», «Өнер».</w:t>
        <w:br/>
        <w:t>Негізгі мектепке:</w:t>
        <w:br/>
        <w:t>- Математика мен жаратылыстану ғылымдары тереңдетіп оқытылады;</w:t>
        <w:br/>
        <w:t>- екінші тілде! оқытатын бірқатар пәндер енгізіледі - «Қазақстан</w:t>
        <w:br/>
        <w:t>тарихы», «География», «Құқық негіздері» қазақ тілінде, «Дүниежүзілік тарих»,</w:t>
        <w:br/>
        <w:t>«Информатика», «Дене тәрбиесі» орыс тілінде;</w:t>
        <w:br/>
        <w:t>1 Халықаралық тәжірибеге сай бірнеше тілді оқытатын мемлекеттер тілді оқытудағы</w:t>
        <w:br/>
        <w:t>басымдықты белгілеу үшін тілдерге реттік нөмір белгілейді. Яғни, негізгі оқыту тілі бірінші</w:t>
        <w:br/>
        <w:t>10</w:t>
        <w:br/>
        <w:t>құру және енгізу. Бұл мақсат жету жолында келесі стратегиялық міндеттер</w:t>
        <w:br/>
        <w:t>орындалуы керек:</w:t>
        <w:br/>
        <w:t>- «Назарбаев Зияткерлік мектептері» ДББҰ жүйесінде қазіргі заманғы</w:t>
        <w:br/>
        <w:t>басқару нысандарын іске асыру;</w:t>
        <w:br/>
        <w:t>- бастауыш, негізгі және жоғары мектептер үшін білім беру бағдарламасы</w:t>
        <w:br/>
        <w:t>мен оқу материалдарын жасау;</w:t>
        <w:br/>
        <w:t>- функционалды сауатты, патриот, жауапты, көптілді, жасампаз, және</w:t>
        <w:br/>
        <w:t>сыни ойлайтын, салауатты өмір салтын ұстанатын, өмір бойы оқуға қабілетті,</w:t>
        <w:br/>
        <w:t>жетекші қазақстандық және халықаралық университеттерге түсетін</w:t>
        <w:br/>
        <w:t>оқушыларды қалыптастыруға ықпал ететін оқытатын орта жасау;</w:t>
        <w:br/>
        <w:t>- білім беру сапасын бағалаудың айқын жүйесін әзірлеу;</w:t>
        <w:br/>
        <w:t>- мұғалімдер мен басқа да педагог қызметкерлерді кәсіби дамытуды</w:t>
        <w:br/>
        <w:t>қолдау;</w:t>
        <w:br/>
        <w:t>- жаратылыстану-математика ғылымдарын оқуға қабілетті балаларды</w:t>
        <w:br/>
        <w:t>іздестіру мен конкурстық негізде қабылдау;</w:t>
        <w:br/>
        <w:t>- ДББҰ қызметіне ата-аналар жұртшылығын, үкіметтік емес ұйымдарды,</w:t>
        <w:br/>
        <w:t>жергілікті атқарушы органдар мен басқа да мүдделі тараптарды тарту;</w:t>
        <w:br/>
        <w:t>- Зияткерлік мектептер желісін кеңейту;</w:t>
        <w:br/>
        <w:t>- Зияткерлік мектептердің тәжірибесін Қазақстанның орта білім беру</w:t>
        <w:br/>
        <w:t>жүйесіне көрсету;</w:t>
        <w:br/>
        <w:t>- әлемде халықаралық деңгейде танылған білім беру және ғылыми</w:t>
        <w:br/>
        <w:t>ұйымдармен ынтымақтастықты дамыту.</w:t>
        <w:br/>
        <w:t>«Назарбаев Зияткерлік мектептері» ДББҰ девизі - Білім берудегі жоғары сапа және</w:t>
        <w:br/>
        <w:t>көшбасшылық!</w:t>
        <w:br/>
        <w:t>Миссиясы: Өзіне үздік қазақстандық дәстүрлерді, халықаралық тәжірибе мен</w:t>
        <w:br/>
        <w:t>практиканы үйлестіретін мектепте жаратылыстану-математика бағытында білім берудің</w:t>
        <w:br/>
        <w:t>инновациялық, көптілділік жүйесінің моделін әзірлеу мен енгізу арқылы Қазақстанның</w:t>
        <w:br/>
        <w:t>зияткерлік әлеуетін арттыруға ықпал ету.</w:t>
        <w:br/>
        <w:t>Пайымдауы: Зияткерлік мектептердің түлектері - орнықты адамгершілік құндылығы</w:t>
      </w:r>
    </w:p>
    <w:p>
      <w:r>
        <w:t>қалыптасқан өз елінің патриоты болып табылады, қазақ, орыс және ағылшын тілдерін еркін</w:t>
        <w:br/>
        <w:t>қолданады. Олар - үйлесімді дамыған, дені сау, өзін-өзі дамытуға және шығармашылыққа</w:t>
        <w:br/>
        <w:t>ұмтылған, сыни ойлайтын және проблемаларды шеше алатын азаматтар.</w:t>
        <w:br/>
        <w:t>Зияткерлік мектептердің түлектері; беделді қазақстандық және шетелдік</w:t>
        <w:br/>
        <w:t>университеттерге оқуға түсіп, аяқтайды әрі еңбек нарығында табысты бәсекелесе алады.</w:t>
        <w:br/>
        <w:t>Олар елде болып жатқан әлеуметтік-экономикалық және саяси процестерге белсене</w:t>
        <w:br/>
        <w:t>қатысады. Барлық деңгейлерде кеңінен өзара әрекет етеді және инновацияларды енгізеді,</w:t>
        <w:br/>
        <w:t>Қазақстанның халықаралық аренадағы ықпалын ұлғайтады |5, 4-5 6.1.</w:t>
        <w:br/>
        <w:t>Зияткерлік мектептер оқуға инновациялық көзқарастарды, өз тәжірибесі</w:t>
        <w:br/>
        <w:t>мен практикасын, үздік шетелдік тәжірибені Қазақстанның орта білім беру</w:t>
        <w:br/>
        <w:t>жүйесіне көрсетеді, осылайша елде берілетін білім мен тәрбиенің сапасын</w:t>
        <w:br/>
        <w:t>арттыруға жәрдемдеседі. Бұл мектептер бастауыш мектеп (оның ішінде</w:t>
        <w:br/>
        <w:t>мектепке дейінгі тәрбие мен оқыту), негізгі мектеп және жоғары мектеп</w:t>
        <w:br/>
        <w:t>деңгейлері бойынша білім беру бағдарламаларының қазіргі заманғы</w:t>
        <w:br/>
        <w:t>модельдерін әзірлеуді, оларға мониторинг жүргізуді, зерттеуді, талдауды,</w:t>
        <w:br/>
        <w:t>байқаудан өткізуді, енгізуді және іске асыруды жүзеге асыратын</w:t>
        <w:br/>
        <w:t>эксперименттік алаң болуы керек.</w:t>
        <w:br/>
        <w:t>1</w:t>
        <w:br/>
        <w:t>бағдарланған білім беру, әлеуметтік жобаларды енгізу, жаңа педагогикалық</w:t>
        <w:br/>
        <w:t>әдістемелер мен технологияларды енгізу, соның ішінде:</w:t>
        <w:br/>
        <w:t>- оқушыларды белсенді оқыту, өз бетінше оқуын дамыту;</w:t>
        <w:br/>
        <w:t>- пәннің мазмұны мен тілді оқытуды интеграциялау;</w:t>
        <w:br/>
        <w:t>- шығармашылық және сыни ойлауды дамыту;</w:t>
        <w:br/>
        <w:t>- АКТ және ҮУЕВ 2.0 технологияларын тиімді пайдалану;</w:t>
        <w:br/>
        <w:t>- зерттеу дағдыларын дамыту;</w:t>
        <w:br/>
        <w:t>- ынтымақтастықты, коммуникативтік дағдыларды және мәдениаралық</w:t>
        <w:br/>
        <w:t>қарым-қатынасты дамыту.</w:t>
        <w:br/>
        <w:t>Назарбаев Зияткерлік мектептерде сабақ беру мен оқытудың негізгі іс-тәжірибелері</w:t>
        <w:br/>
        <w:t>мынадай құндылықтарға негізделген:</w:t>
        <w:br/>
        <w:t>- Өзіне және айналадағы адамдарға құрмет: әлеуметтік бейімдеушілікті және салауатты</w:t>
        <w:br/>
        <w:t>өмір салтын ұстануды білдіреді. Өз мәдениеті мен тіліне құрмет сияқты, басқа да</w:t>
        <w:br/>
        <w:t>мәдениеттер мен тілдерге, құқықтарға, адамгершілік пен пікірлердің әртүрлілігіне құрметті</w:t>
        <w:br/>
        <w:t>қамтиды;</w:t>
        <w:br/>
        <w:t>- Ынтымақтастық: өзіне жағымды қатынастарды дамытуды, ынтымақтастық</w:t>
        <w:br/>
        <w:t>дағдыларын қалыптастыруды және сындарлы көзқарасты дамытуды, өзара қарым-</w:t>
        <w:br/>
        <w:t>қатынастар құрған кезде сыни ойлай білуді қамтиды;</w:t>
        <w:br/>
        <w:t>- Жауапты азаматтық позиция: өзіне патриоттықты қамтиды. Жауапты азаматтар адал,</w:t>
        <w:br/>
        <w:t>сындарлы әрі белсенді, олар тұтастық, сыни идеялар мен қоғамды дамыту, ұлт пен қоршаған</w:t>
        <w:br/>
        <w:t>ортаны қорғау үшін пікір алуандығын әкеледі, олар қазақша, орысша және шет тілдерінде</w:t>
        <w:br/>
        <w:t>сөйлейді;</w:t>
        <w:br/>
        <w:t>- Академиялық әділдік: академиялық әділдік, шығармашылық ұрлыққа және ақпаратты</w:t>
        <w:br/>
        <w:t>оның шыққан көзін көрсетпей көшіруге төзбеушілік қағидаттарын сақтаудан тұратын басқа</w:t>
        <w:br/>
        <w:t>адамдардың идеялары мен ойларын құрметтеу;</w:t>
        <w:br/>
        <w:t>- Өмір бойы оқу: білуге құштарлық, шығармашылық және оқылатын материалға сыни</w:t>
      </w:r>
    </w:p>
    <w:p>
      <w:r>
        <w:t>қарау арқылы оқуға құштарлыққа баулу, ақылын, денесін, қарым-қатынас пен мінезді ұдайы</w:t>
        <w:br/>
        <w:t>дамыту. Өзіне оқушылардың өз бетімен оқуына ықпал ететін икемділік мен дағдыларды</w:t>
        <w:br/>
        <w:t>дамытуды қамтиды;</w:t>
        <w:br/>
        <w:t>- Ашықтық: өзіне Зияткерлік мектептің даму жоспарлары, оқытудан күтілетін</w:t>
        <w:br/>
        <w:t>нәтижелер мен бағалау рәсімдері сияқты ақпаратқа еркін қолжетімділікті қамтамасыз етуді</w:t>
        <w:br/>
        <w:t>қамтиды. Бір-бірінің сабақтарына қатысу (сынайтын достар), сұхбат, сауалнама жүргізу.</w:t>
        <w:br/>
        <w:t>Жоғарыда келтірілген құндылықтар оқушыларға болашақта өз білімін табысты</w:t>
        <w:br/>
        <w:t>дамытуға, еңбек нарығында бәсекелесуге және социумда өзара әрекет етуге, өзінің мақсаты</w:t>
        <w:br/>
        <w:t>мен қоғамның мақсатына жету үшін білімін пайдалануға ықпал ететін функционалдық</w:t>
        <w:br/>
        <w:t>сауаттылықты дамытуға бағытталған |5, 15-16 б.; 161.</w:t>
        <w:br/>
        <w:t>Зияткерлік мектептерде үш тілді орта құру оқушылардың жалпы дамуына</w:t>
        <w:br/>
        <w:t>ықпал етеді. Осы саланың негізгі ерекшелігі үш тілде сабақ беру мен сабақтан</w:t>
        <w:br/>
        <w:t>тыс қызметті жүргізуді білдіреді, бұл қосымша ақпаратқа қолжетімділікті және</w:t>
        <w:br/>
        <w:t>басқа мәдениеттерді түсінуді кеңейтеді. Құрылған үш тілді ортаның арқасында</w:t>
        <w:br/>
        <w:t>оқушылардың әлеуеті артады, икемділік, сыни және шығармашылық ойлау,</w:t>
        <w:br/>
        <w:t>мәдениаралық ынтымақтастыққа қабілеттілік, өзіне және айналасындағыларға</w:t>
        <w:br/>
        <w:t>құрмет, басқа тілдерді білуге құштарлық пен дағды дамиды. Үш тілді оқыту</w:t>
        <w:br/>
        <w:t>моделін қалыптастыру үшін мынадай міндеттерді шешу қажет:</w:t>
        <w:br/>
        <w:t>- оқушыларға тіл құзыретін және пәндерді үш тілде оқыту үшін</w:t>
        <w:br/>
        <w:t>қабілеттілікті өрістетуге көмектесу үшін үш тілді орта құру;</w:t>
        <w:br/>
        <w:t>17</w:t>
        <w:br/>
        <w:t>асырылады.</w:t>
        <w:br/>
        <w:t>СІТО Педагогикалық өлшемдер институты (Нидерланды) оқушылардың</w:t>
        <w:br/>
        <w:t>пәндер бойынша оқу жетістіктеріне мониторинг жүргізу жүйесін әзірлеу</w:t>
        <w:br/>
        <w:t>мәселесі бойынша негізгі әріптес болып табылады.</w:t>
        <w:br/>
        <w:t>Оқушылардың таңдамалы курстары мен алмасу бағдарламалары ВеП</w:t>
        <w:br/>
        <w:t>(Кембридж), ІН (Ирландия, СТҮ (АҚШ), Колмогоров атындағы</w:t>
        <w:br/>
        <w:t>Мамандандырылған оқу-ғылыми орталығымен (Ресей, Корольдік</w:t>
        <w:br/>
        <w:t>университетімен (Ұлыбритания), Табиғи ғылымдардың тарихи мұражайымен</w:t>
        <w:br/>
        <w:t>(АҚШ) және басқаларымен ынтымақтастықта іске асырылады.</w:t>
        <w:br/>
        <w:t>Білікті шетелдік мұғалімдер мен қызметкерлерді ақылы негізде іздестіру</w:t>
        <w:br/>
        <w:t>және іріктеуді, яғни рекрутингті ДББҰ Теасһапуч/һеге, ЗеагсһАвзосіаіез, ТІС</w:t>
        <w:br/>
        <w:t>және Іпіегпайола!| Ноиве ұйымдарымен әріптестікте жүргізеді |5; 6).</w:t>
        <w:br/>
        <w:t>12 Назарбаев Зияткерлік мектептерінің білім беру үдерісіндегі</w:t>
        <w:br/>
        <w:t>инновациялар</w:t>
        <w:br/>
        <w:t>2008 жылғы 12 наурызда Президент жаратылыстану-математика</w:t>
        <w:br/>
        <w:t>бағытындағы пәндерді оқуға қабілетті дарынды балаларды іріктеу және оқыту</w:t>
        <w:br/>
        <w:t>үшін Қазақстан Республикасының барлық өңірлерінде Зияткерлік мектептер</w:t>
        <w:br/>
        <w:t>желісін құру жөніндегі бірегей жобаға бастамашы болды.</w:t>
        <w:br/>
        <w:t>Зияткерлік мектептер Президенттің ойынша ұлттың зияткерлік әлеуетін</w:t>
        <w:br/>
        <w:t>дамытуға жәрдемдесуге тиіс. Ал мектептердің түлектері Қазақстанның ол-</w:t>
        <w:br/>
        <w:t>ауқаты мен бәсекеге қабілеттілігін арттыруға өрелі үлес қосады. Президент</w:t>
        <w:br/>
        <w:t>қойған міндеттерді орындау үшін Зияткерлік мектептер инновациялық білім</w:t>
        <w:br/>
        <w:t>беру моделін әзірлейді, олар үздік қазақстандық және халықаралық тәжірибені</w:t>
        <w:br/>
        <w:t>интеграциялайды. Дәл осындай көзқарас мектептердің түлектеріне Назарбаев</w:t>
        <w:br/>
        <w:t>Университетіне, үздік қазақстандық және беделді шетелдік жоғары оқу</w:t>
        <w:br/>
        <w:t>орындарына ойдағыдай оқуға түсуге және оқуларын аяқтауға мүмкіндік береді.</w:t>
        <w:br/>
        <w:t>Олар еңбек нарығында сұранысқа ие болатын болады, әлеуметтік-</w:t>
        <w:br/>
        <w:t>экономикалық және саяси салаларда белсенді ынтымақтасатын болады,</w:t>
        <w:br/>
        <w:t>инновацияларды жер-жерде енгізеді, осылайша, Қазақстанның халықаралық</w:t>
        <w:br/>
        <w:t>аренадағы беделі мен іскер абыройын арттыратын болады (5, 3 6..</w:t>
      </w:r>
    </w:p>
    <w:p>
      <w:r>
        <w:t>Осыған байланысты инновациялық білім беру бағдарламалары мен</w:t>
        <w:br/>
        <w:t>ғылыми жобаларды іске асыру үшін қажетті білім беру саласындағы қазіргі</w:t>
        <w:br/>
        <w:t>заманғы басқару нысандарын енгізу, академиялық еркіндік пен дербестікті</w:t>
        <w:br/>
        <w:t>дамыту үшін «Назарбаев Зияткерлік мектептері» дербес білім беру ұйымы</w:t>
        <w:br/>
        <w:t>құрылды. Ұйымның қызметін 2011 жылғы 19 қаңтардағы «Назарбаев</w:t>
        <w:br/>
        <w:t>Университеті», «Назарбаев Зияткерлік мектептері» және «Назарбаев қоры»</w:t>
        <w:br/>
        <w:t>мәртебесі туралы» Қазақстан Республикасының Заңы реттейді |5; 71.</w:t>
        <w:br/>
        <w:t>Дербес ұйымның басқару органдарына Жоғары қамқоршылық кеңес,</w:t>
        <w:br/>
        <w:t>Қамқоршылық кеңес және атқарушы орган - Басқарма жатады.</w:t>
        <w:br/>
        <w:t>ДББҰ стратегиялық мақсаты - Үздік қазақстандық және халықаралық</w:t>
        <w:br/>
        <w:t>тәжірибе мен практиканы ықпалдастыратын инновациялық білім беру моделін</w:t>
        <w:br/>
        <w:t>6</w:t>
        <w:br/>
        <w:t>Кіріспе</w:t>
        <w:br/>
        <w:t>Қазақстан Республикасының білім жүйесі тәуелсіздік алғаннан бері белгілі</w:t>
        <w:br/>
        <w:t>бір даму жолынан өтті. Өткізілген реформалардың септігімен ұлттық білім</w:t>
        <w:br/>
        <w:t>жүйесі жалпы белгілері бойынша әлемдік білім беру кеңістігімен үндестік</w:t>
        <w:br/>
        <w:t>тауып отыр. Айқын прогрессивті өзгерістерге қарамастан білім жүйесінің</w:t>
        <w:br/>
        <w:t>негізіндегі бірқатар кемшіліктер бүгінгі таңда сапасыз оқулық, оқыту</w:t>
        <w:br/>
        <w:t>дәрежесінің төмендігі, айналып келгенде, оқушылардың функционалдық</w:t>
        <w:br/>
        <w:t>сауаттылығының аздығы іспеттес проблемаларды шешуге қолбайлау болып</w:t>
        <w:br/>
        <w:t>отыр |11.</w:t>
        <w:br/>
        <w:t>Еліміздің білім жүйесі әлем кеңістігімен ықпалдасуы одан әрі</w:t>
        <w:br/>
        <w:t>жалғастыруы - обьективті әрі стратегиялық қажеттілік. Оны іске асыру</w:t>
        <w:br/>
        <w:t>жолында Қазақстан жоғары білім саласындағы негізгі халықаралық</w:t>
        <w:br/>
        <w:t>келісімдерге қосылды, атап айтқанда, «Еуропа өңірінде жоғары білімге</w:t>
        <w:br/>
        <w:t>жататын біліктілікті тану туралы келісімге» (Лиссабон Конвенциясына, 1997),</w:t>
        <w:br/>
        <w:t>Болон Декларациясына қол қойды. Еліміздің Болон процесіне қосылуы (2007)</w:t>
        <w:br/>
        <w:t>өз ретінде бүкіл білім жүйесін реформалауды қажет етті. 2012 жылдың шілде</w:t>
        <w:br/>
        <w:t>айында ІП Болон процесіне қатысушы елдер білім министрлерінің</w:t>
        <w:br/>
        <w:t>конференциясында Қазақстан 2012 жылғы 23 сәуірдегі Бухарест</w:t>
        <w:br/>
        <w:t>Коммюникесіне қосылып, мектеп түлектерінің біліктілігін Еуропалық</w:t>
        <w:br/>
        <w:t>біліктілік шеңберінің 4-деңгейіне жеткізуге міндеттеме алды. ҚР Ұлттық</w:t>
        <w:br/>
        <w:t>біліктілік шеңбері бойынша аяқталған қазақстандық орта білім 3-ші біліктілік</w:t>
        <w:br/>
        <w:t>деңгейіне сай келеді. Осылайша Болон процесін ойдағыдай жалғастырудың да,</w:t>
        <w:br/>
        <w:t>мемлекетіміздің халықаралық аренада сәтті болуының міндетті шарты орта</w:t>
        <w:br/>
        <w:t>білім мазмұнын жаңарту болып табылады (2, 31.</w:t>
        <w:br/>
        <w:t>Осы заманғы кезеңде әлемдік білім беру тәжірибесінде білім сапасын</w:t>
        <w:br/>
        <w:t>жетілдірудің жаңа бағыт-бағдарлары нәтижеге бағытталған білім беру үлгісі</w:t>
        <w:br/>
        <w:t>арқылы жүзеге асырылады. Көптеген елдердің білім берудегі ауқымды</w:t>
        <w:br/>
        <w:t>реформалары білім берудің заманауи үлгісін тарихи қалыптасқан жағымды</w:t>
        <w:br/>
        <w:t>дәстүрлерді сақтай отырып, инновациялық көзқарас-ыңғайларды пайдалануды</w:t>
        <w:br/>
        <w:t>көздейді.</w:t>
        <w:br/>
        <w:t>Бүгінгі күні адамның білім алудағы сұранысы «білетін адамнан» -</w:t>
        <w:br/>
        <w:t>«шығармашылық тұрғыда ойлайтын, әрекет етуге, өздігінен жетілуге қабілетті</w:t>
        <w:br/>
        <w:t>адам» үлгісіне ауысып отыр.</w:t>
        <w:br/>
        <w:t>Білім мазмұны оқыту мен тәрбиенің өзге құрауыштарымен салыстыра</w:t>
        <w:br/>
        <w:t>келгенде, түйінді және ең тұрақты шамасы болып келеді. Сондықтан оны</w:t>
        <w:br/>
        <w:t>жаңарту жұмысы жаңа білім беру парадигмасын тудырып, бірқатар қажетті</w:t>
        <w:br/>
        <w:t>педагогикалық шарттар кешенінің өзгеруіне әкеледі. Бұл білім беру қызметінің</w:t>
        <w:br/>
        <w:t>ғылыми-әдістемелік және ұйымдастырушылық-әдістемелік қолдауға да</w:t>
        <w:br/>
        <w:t>қатысты.</w:t>
      </w:r>
    </w:p>
    <w:p>
      <w:r>
        <w:t>Қазақстандағы білім беру реформаларының басты мақсаты білім жүйесін</w:t>
        <w:br/>
        <w:t>жаңа әлеуметтік-экономикалық ортаға бейімдеп, республикамыздың әлемнің ең</w:t>
        <w:br/>
        <w:t>дамыған 30 елдің қатарына кіруін жеделдету.</w:t>
        <w:br/>
        <w:t>Аталған басымдықтар отандық білім беру саласын реформалау мен</w:t>
        <w:br/>
        <w:t>3</w:t>
        <w:br/>
        <w:t>жүзеге асыру, пән бойынша ұйымдастыру талаптарын сипаттау, педагогикалық</w:t>
        <w:br/>
        <w:t>тәсілдер, пәнде мәдениет пен көзқарастың алуан түрлілігіне құрмет</w:t>
        <w:br/>
        <w:t>қалыптастыру, пән бойынша ақпараттық-коммуникативтік технологияларды</w:t>
        <w:br/>
        <w:t>қолдану құзыреттілігі, пәнде коммуникативтік дағдыларды дамыту, пән</w:t>
        <w:br/>
        <w:t>бойынша бағалау тәсілдері, бағдарлама мазмұны, ұйымдастырылуы және</w:t>
        <w:br/>
        <w:t>бірізділігі |11.</w:t>
        <w:br/>
        <w:t>Бағдарламалар мен оқу жоспарларының ұтымды тұстары:</w:t>
        <w:br/>
        <w:t>- мазмұнды іріктеудің спиральдік (шиыршық) принципі;</w:t>
        <w:br/>
        <w:t>- оқыту мақсаттарының иерархиясы мен маңызды пәндік операциялар</w:t>
        <w:br/>
        <w:t>негізіндегі жіктелісі;</w:t>
        <w:br/>
        <w:t>- оқыту мақсаттарын егжей-тегжейлі жоспарлау: сынып ішінде, пән курсы</w:t>
        <w:br/>
        <w:t>бойынша;</w:t>
        <w:br/>
        <w:t>- пәндер арасындағы мазмұндас тақырыптар (өтпелі тақырыптар);</w:t>
        <w:br/>
        <w:t>- күтілетін нәтиже мен мұғалімнің академиялық еркіндігінің ұтымды</w:t>
        <w:br/>
        <w:t>үйлесімі;</w:t>
        <w:br/>
        <w:t>- пән тараулары мен тақырыптарының заман ағымына сәйкестігі,</w:t>
        <w:br/>
        <w:t>әлеуметтену дағдыларын қалыптастыруға басымдық (|111.</w:t>
        <w:br/>
        <w:t>Зияткерлік мектептер 12 жылдық оқытуға көшуді 2010 жылдың</w:t>
        <w:br/>
        <w:t>Кіріктірілген экспериментальды білім беру бағдарламасына сәйкес бастады,</w:t>
        <w:br/>
        <w:t>2013 жылы осы бағдарлама бойынша 12-сынып оқушыларының алғашқы</w:t>
        <w:br/>
        <w:t>түлектері бітірді. 12-сыны түлектері Жоғары мектепті бітіргені туралы аттестат,</w:t>
        <w:br/>
        <w:t>ҰБТ сертификатын, сондай-ақ халықаралық емтихандар сертификаттарын</w:t>
        <w:br/>
        <w:t>(ІТЕІЛ8, бітірушілердің тілегі бойынша ТОЕРІ, 5АТ І, 8АТ ПІ және басқалары)</w:t>
        <w:br/>
        <w:t>алды.</w:t>
        <w:br/>
        <w:t>2012 жылдан бастап Зияткерлік мектептер 7 және 11-сыныптардың</w:t>
        <w:br/>
        <w:t>оқушыларын Кембридж университетінің Халықаралық емтихан кеңесімен</w:t>
        <w:br/>
        <w:t>бірлесіп әзірленген жаңа Кіріктірілген білім беру бағдарламасы бойынша</w:t>
        <w:br/>
        <w:t>оқытуды бастады (5, 13 б.;12,146.)</w:t>
        <w:br/>
        <w:t>Зияткерлік мектептердегі тәрбие жүйесі теңгерімді, шығармашылық және</w:t>
        <w:br/>
        <w:t>аса өнегелі, бәсекелі ортада табысты әрекет етуге қабілетті, мәдениеті жоғары</w:t>
        <w:br/>
        <w:t>және азаматтық жауапкершілік жүктеген, өз Отанына берілген жеке тұлға</w:t>
        <w:br/>
        <w:t>қалыптастыруға бағытталған.</w:t>
        <w:br/>
        <w:t>Тәрбие жүйесі жаңа Кіріктірілген білім беру бағдарламасының және пәндік</w:t>
        <w:br/>
        <w:t>оқу бағдарламаларының, қосымша білім беру бағдарламаларының, демалыс</w:t>
        <w:br/>
        <w:t>қызметінің мазмұнын мынадай бағыттар арқылы интеграциялау жолымен іске</w:t>
        <w:br/>
        <w:t>асырылады: патриоттық тәрбие, интеллектуалды даму, адамгершілік тәрбие,</w:t>
        <w:br/>
        <w:t>физикалық және психологиялық даму, алуан мәдениетті даму, көшбасшылық</w:t>
        <w:br/>
        <w:t>қасиетті дамыту, көркем-эстетикалық даму.</w:t>
        <w:br/>
        <w:t>Оқушылардың сабақта және сабақтан тыс қызметте интеграциялануы</w:t>
        <w:br/>
        <w:t>мыналар Кіріктірілген білім беру бағдарламасының құндылықтары, әлеуметтік-</w:t>
      </w:r>
    </w:p>
    <w:p>
      <w:r>
        <w:t>гуманитарлық цикл пәндеріндегі «Алаштану», «Абайтану» ұлттық құрамдас</w:t>
        <w:br/>
        <w:t>бөлік, түйінді пәнаралық тақырыптар, «Өнер» және «Дене тәрбиесі» пәндерін</w:t>
        <w:br/>
        <w:t>және қосымша білім беру бағдарламаларын оқытудағы көзқарастардың</w:t>
        <w:br/>
        <w:t>байланысы арқылы жүзеге асырылады.</w:t>
        <w:br/>
        <w:t>13</w:t>
        <w:br/>
        <w:t>- ағылшын тілінде сабақ беру үшін шет елдің жоғары білікті мұғалімдерін</w:t>
        <w:br/>
        <w:t>тарту арқылы жасанды ағылшын тілді орта құру;</w:t>
        <w:br/>
        <w:t>- ағылшын және бірінші тілдерде командалық оқыту әдісін енгізу;</w:t>
        <w:br/>
        <w:t>- өзіне тілді оқытуды және мазмұнды, тіларалық интеграция мен</w:t>
        <w:br/>
        <w:t>кооперацияның элементтерін үйлестіретін бағдарлама әзірлеу;</w:t>
        <w:br/>
        <w:t>- оқулықтар мен басқа да білім беру ресурстарын әзірлеу;</w:t>
        <w:br/>
        <w:t>- мектепте және одан тысқары жерде үш тілді қолданып, сабақтан тыс іс-</w:t>
        <w:br/>
        <w:t>шаралар өткізу үшін мүмкіндік жасау;</w:t>
        <w:br/>
        <w:t>- үш тілде білім беруді әзірлеу және енгізу нәтижесінде алынған білімді</w:t>
        <w:br/>
        <w:t>айқындау және оларды басқара білу;</w:t>
        <w:br/>
        <w:t>- білім беру процесін қажетті жабдықпен және бағдарламалық қамтыммен</w:t>
        <w:br/>
        <w:t>жасақтау;</w:t>
        <w:br/>
        <w:t>- оқушыларға басқа оқушылармен және ересек адамдармен үш тілде</w:t>
        <w:br/>
        <w:t>сындарлы коммуникация мүмкіндігін беру;</w:t>
        <w:br/>
        <w:t>- түпнұсқамен үш тілде кітапхана қорын жасау;</w:t>
        <w:br/>
        <w:t>- білім беру процесінің барлық мүдделі адамдарына ақпараттық</w:t>
        <w:br/>
        <w:t>материалдар әзірлеу;</w:t>
        <w:br/>
        <w:t>- үш тілді ортада жұмыс істеу үшін директорлардың, директорлардың</w:t>
        <w:br/>
        <w:t>орынбасарларының, әдіскерлердің, мұғалімдердің, жаттықтырушылардың,</w:t>
        <w:br/>
        <w:t>кітапханашылардың және қосалқы персоналдың біліктілігін арттыру.</w:t>
        <w:br/>
        <w:t>Жоғарыда көрсетілген міндеттерді іске асыру үшін ДББҰ-ға орта білім</w:t>
        <w:br/>
        <w:t>беруде үш тілде оқытуды әзірлеу, енгізу және іске асыру саласында жұмыс</w:t>
        <w:br/>
        <w:t>тәжірибесі бар халықаралық танылған стратегиялық әріптестер мен</w:t>
        <w:br/>
        <w:t>сарапшылар тартылады.</w:t>
        <w:br/>
        <w:t>Қазақ, орыс және ағылшын тілдері бойынша деңгейлі оқу</w:t>
        <w:br/>
        <w:t>бағдарламаларын әзірлеу үшін негіз ретінде шет тілін меңгерудің алты</w:t>
        <w:br/>
        <w:t>деңгейден тұратын жалпы еуропалық құзырет жүйесі пайдаланылды. Осы</w:t>
        <w:br/>
        <w:t>жүйеге сәйкес (411 тілді білу деңгейі ең төменгі, ал С2 ең жоғары болып</w:t>
        <w:br/>
        <w:t>табылады. Зияткерлік мектептердің оқушылары 12-сыныпты бітірген кезде</w:t>
        <w:br/>
        <w:t>бірінші тілді (2 деңгейінде, екінші тілді С1 деңгейінде және ағылшын тілін СІ</w:t>
        <w:br/>
        <w:t>деңгейінде білетін болады деп күтілуде. Ағылшын тілін СІ деңгейінде білу</w:t>
        <w:br/>
        <w:t>ТЕ! халықаралық тестінің 6,5-7,5 балына сәйкес келеді, бұл әлемнің жетекші</w:t>
        <w:br/>
        <w:t>университеттеріне түсу және оқу үшін академиялық ағылшын тілін білудің</w:t>
        <w:br/>
        <w:t>көрсеткіші болып табылады (5, 16-176.;111.</w:t>
        <w:br/>
        <w:t>1.3 Мұғалімдердің біліктілігін жаңарған орта білім мазмұнын жүзеге асыру</w:t>
        <w:br/>
        <w:t>үшін арттыру</w:t>
        <w:br/>
        <w:t>ДББҰ Педагогикалық шеберлік орталығы (ПІШО) жалпы білім беретін</w:t>
        <w:br/>
        <w:t>мектептер мұғалімдерінің біліктілігін арттыруды ұйымдастыру жолымен</w:t>
        <w:br/>
        <w:t>республиканың мұғалімдерінің педагогикалық шеберлігін дамытады.</w:t>
        <w:br/>
        <w:t>Орталықта деңгейлік бағдарламаларды әзірлеу, жаттықтырушыларды, бағалау</w:t>
      </w:r>
    </w:p>
    <w:p>
      <w:r>
        <w:t>18</w:t>
        <w:br/>
        <w:t>жөніндегі сарапшыларды дайындау ұйымдастырылған, осылайша елдің</w:t>
        <w:br/>
        <w:t>педагогтерін жаңа деңгейде кәсіби дамыту үшін жүйелі шаралар қабылданды.</w:t>
        <w:br/>
        <w:t>Зияткерлік мектептерде енгізілетін және іске асырылатын халықаралық</w:t>
        <w:br/>
        <w:t>деңгейдегі педагогикалық практикадан үздік мысалдар курстардың негізі</w:t>
        <w:br/>
        <w:t>болды. Деңгейлік бағдарламалардың мазмұны мынадай мәселелерді кешенді</w:t>
        <w:br/>
        <w:t>қарауға негізделеді:</w:t>
        <w:br/>
        <w:t>-сабақ беру мен оқытудағы жаңа көзқарас;</w:t>
        <w:br/>
        <w:t>- (сыни ойлауды оқыту;</w:t>
        <w:br/>
        <w:t>- оқыту үшін бағалау және оқытуды бағалау;</w:t>
        <w:br/>
        <w:t>-сабақ беруде ақпараттық-коммуникациялық технологияларды пайдалану;</w:t>
        <w:br/>
        <w:t>- талантты және дарынды балаларды оқыту;</w:t>
        <w:br/>
        <w:t>- оқушыларға жас ерекшеліктеріне сәйкес сабақ беру және оқыту;</w:t>
        <w:br/>
        <w:t>- оқытудағы басқару және көшбасшылық.</w:t>
        <w:br/>
        <w:t>Деңгейлік бағдарламаларды іске асыруда қазақстандық әріптестер</w:t>
        <w:br/>
        <w:t>арасында «Өрлеу» біліктілікті арттыру ұлттық орталығы» акционерлік қоғамы</w:t>
        <w:br/>
        <w:t>мен елдің педагогикалық жоғары оқу орындарының біліктілігін арттыру</w:t>
        <w:br/>
        <w:t>бөлімшелері әрекет етеді. Кембридж Университетінің Білім беру факультеті</w:t>
        <w:br/>
        <w:t>халықаралық әріптес ретінде әрекет етеді.</w:t>
        <w:br/>
        <w:t>Барлық оқу материалдары қазақ, орыс және ағылшын тілдерінде басылып</w:t>
        <w:br/>
        <w:t>шығады және ПІШО сайтында у/еи/.срт.і&lt; орналастырылады (17).</w:t>
        <w:br/>
        <w:t>Тұтастай алғанда, ПШО және оның филиалдарының базасында жыл сайын</w:t>
        <w:br/>
        <w:t>деңгейлік курстардың бағдарламалары бойынша 5 000-ға жуық мұғалімді оқыту</w:t>
        <w:br/>
        <w:t>жоспарланып отыр.</w:t>
        <w:br/>
        <w:t>әсіби қоғамдастықтарды дербес оқытуды және дамытуды қолдайтын</w:t>
        <w:br/>
        <w:t>кәсіби даму бағдарламалары әзірленді, онлайн ресурстар құрылды, онда кәсіби</w:t>
        <w:br/>
        <w:t>даму үшін мүмкіндік беріледі, онлайн сабақтар мен семинарлар, әртүрлі</w:t>
        <w:br/>
        <w:t>конференциялар мен шеберлік сабақтары ұйымдастырылады.</w:t>
        <w:br/>
        <w:t>Республиканың педагог қызметкерлерінің үздіксіз кәсіби дамуына жағдай</w:t>
        <w:br/>
        <w:t>жасау үшін ПШО сайтының базасында мму/.срт.іс. біліктілікті арттырудың</w:t>
        <w:br/>
        <w:t>деңгейлі бағдарламалары шеңберінде оқудан өткен педагогтердің желілік</w:t>
        <w:br/>
        <w:t>қоғамдастығы құрылды. | ПІШО сайтының форумы мұғалімге білікті</w:t>
        <w:br/>
        <w:t>консультативтік көмек алуға мүмкіндік береді.</w:t>
        <w:br/>
        <w:t>әсіби желілік қоғамдастық Қазақстанның әртүрлі өңірлерінде тұратын</w:t>
        <w:br/>
        <w:t>мұғалімдерге кәсіби мәселелерді шешуге және өзінің шеберлік деңгейін</w:t>
        <w:br/>
        <w:t>арттыруға мүмкіндік береді.</w:t>
        <w:br/>
        <w:t>Республика ауқымында бірыңғай ақпараттық-әдістемелік кеңістік құру</w:t>
        <w:br/>
        <w:t>қашықтықтан оқытуды ұйымдастыруға және жүзеге асыруға, оқушыларды</w:t>
        <w:br/>
        <w:t>ПІШО жаттықтырушыларының және қызметкерлерінің тьюторлық</w:t>
        <w:br/>
        <w:t>сүйемелдеуін қамтамасыз етуге мүмкіндік береді.</w:t>
        <w:br/>
        <w:t>Желілік қоғамдастықтың негізгі міндеттері:</w:t>
        <w:br/>
        <w:t>- мұғалімнің кәсіби қызметіне қолдау көрсету;</w:t>
      </w:r>
    </w:p>
    <w:p>
      <w:r>
        <w:t>- бірлескен желілік практикалық қызмет арқылы өзін-өзі іске асыру</w:t>
        <w:br/>
        <w:t>мүмкіндігін беру;</w:t>
        <w:br/>
        <w:t>- жаңа білім беру бастамаларын жасау және қолдау;</w:t>
        <w:br/>
        <w:t>19</w:t>
        <w:br/>
        <w:t>- «Өнер» жаңа кіріктірілген пән енгізіледі;</w:t>
        <w:br/>
        <w:t>- ағылшын және бірінші тілдерде командалық сабақ беру енгізіледі.</w:t>
        <w:br/>
        <w:t>Жоғары мектепте:</w:t>
        <w:br/>
        <w:t>- стандартты және тереңдетілген деңгейде оқу үшін пәндерді таңдап алу</w:t>
        <w:br/>
        <w:t>мүмкіндігі беріледі;</w:t>
        <w:br/>
        <w:t>- математика мен жаратылыстану ғылымдары тереңдетіп оқытылады;</w:t>
        <w:br/>
        <w:t>- кәсіби бағдар беріледі (Сагееғ Вийаіпр);</w:t>
        <w:br/>
        <w:t>- жаңа кіріктірілген пәндер енгізіледі - «Қазіргі заманғы әлемдегі</w:t>
        <w:br/>
        <w:t>Қазақстан», «Жаһандық перспективалар мен зерттеулер», «Экономика»,</w:t>
        <w:br/>
        <w:t>«Әдебиет»;</w:t>
        <w:br/>
        <w:t>- академиялық қазақ және орыс тілдерін дамытуға көңіл бөлінеді,</w:t>
        <w:br/>
        <w:t>ағылшын тілінде оқытуға мән беріледі |8; 51.</w:t>
        <w:br/>
        <w:t>Назарбаев Зияткерлік мектептерінде үш тілде білім беру тек қана үш тілді оқыту емес,</w:t>
        <w:br/>
        <w:t>сондай-ақ пәндерді де үш тілде оқытуды көздейтін білім беру моделі негізінде жүзеге</w:t>
        <w:br/>
        <w:t>асырылады. Мысалы, Зияткерлік мектептерде оқыту тіліне қарамастан, «Қазақстан тарихы»,</w:t>
        <w:br/>
        <w:t>«Құқық негіздері» «География», «Қазіргі әлемдегі Қазақстан» пәндері қазақ тілінде,</w:t>
        <w:br/>
        <w:t>«Дүниежүзі тарихы», «Информатика» пәндері орыс тілінде, жоғары мектептегі</w:t>
        <w:br/>
        <w:t>жаратылыстану-математика бағытындағы пәндер мен жаңа пән «Жаһандық көзқарастар және</w:t>
        <w:br/>
        <w:t>жоба жұмыстары» ағылшын тілінде оқытылады.</w:t>
        <w:br/>
        <w:t>Пәндерді екінші және үшінші тіл арқылы оқытуда мұғалімдер СІМ, әдісін кеңінен</w:t>
        <w:br/>
        <w:t>қолдануда. СІМ, яғни Пән мен тілді кіріктіріп оқыту әдісін Еуропалық комиссия 2004-</w:t>
        <w:br/>
        <w:t>2006 жылдарға арналған Еуропада көптілді білімді дамыту іс-қимылдары шеңберінде</w:t>
        <w:br/>
        <w:t>ұсынған. Аталмыш әдіс үздіксіз өзгеріс үстіндегі жаһандану заманында мектеп түлектерінің</w:t>
        <w:br/>
        <w:t>бәсекеге қабілеттіліктерінің бір белгісі болып табылатын тілдерді және басқа тілдерде</w:t>
        <w:br/>
        <w:t>пәндерді игеруді жүзеге асыру үшін әзірленген.</w:t>
        <w:br/>
        <w:t>СШ. әдісі тілдік емес пән мұғалімдерінің пәндік мазмұнды екінші және үшінші тілде</w:t>
        <w:br/>
        <w:t>оқытуды білдіреді. Халықаралық практика мұндай әдістің орынды пайдаланған жағдайда</w:t>
        <w:br/>
        <w:t>жақсы нәтиже беретінін көрсеткен. Өйткені, пән мазмұны мен тілді оқыту өзара терең</w:t>
        <w:br/>
        <w:t>байланыста болады. Екеуі де ойлау қабілеті мен оқуды жақсарту үшін маңызды. Мағыналық</w:t>
        <w:br/>
        <w:t>мазмұнды талқылау мақсатымен басқалармен өзара әрекеттесу үшін тілді пайдалана отырып,</w:t>
        <w:br/>
        <w:t>адамдар өздерінің ойлау қабілетін жақсартады, бұл өз кезегінде олардың оқу қабілетін</w:t>
        <w:br/>
        <w:t>жақсартуына септігін тигізуі мүмкін. Осылайша бала біріншіден, «математика», «тарих»</w:t>
        <w:br/>
        <w:t>немесе «химия» сияқты пәндік салаларға тән академиялық тілді, оған тән терминология мен</w:t>
        <w:br/>
        <w:t>грамматикалық ережелерді игереді, екіншіден екінші немесе үшінші тілде тиісті контекстіде</w:t>
        <w:br/>
        <w:t>кәдімгі өмірдегідей тікелей араласу үшін пайдалануға үйренеді.</w:t>
        <w:br/>
        <w:t>Кіріктірілген білім беру бағдарламаларының маңызды ерекшелігі - бұл</w:t>
        <w:br/>
        <w:t>құжаттар құрылымы және мазмұны жағынан орта білімге арналған үздік</w:t>
        <w:br/>
        <w:t>шетелдік куррикулумдарға сәйкес келеді |1). Бұл ретте бағдарламалардың</w:t>
        <w:br/>
        <w:t>құрамына мерзімді жоспарлардың кіретінін айта кеткен жөн. Осы құжаттардың</w:t>
        <w:br/>
        <w:t>типологиясы, өзара бағыныстылығы мен мән-мағынасы 3-суреттен көруге</w:t>
        <w:br/>
        <w:t>болады.</w:t>
      </w:r>
    </w:p>
    <w:p>
      <w:r>
        <w:t>(Т1), онымен қатар қолданылатын тіл екінші (Т2), ал шет тілі үшінші тіл (Т3) болып</w:t>
        <w:br/>
        <w:t>табылады. Мұндай ұғым техникалық жағынан қолайлы болу үшін қолданылады десе болады.</w:t>
        <w:br/>
        <w:t>1</w:t>
        <w:br/>
        <w:t>1 Орта білім сапасын арттырудың шетелдік озық тәжірибесін зерделеу</w:t>
        <w:br/>
        <w:t>және енгізу бойынша «Назарбаев Зияткерлік мектептері» ДББҰ қызметіне</w:t>
        <w:br/>
        <w:t>шолу жасау: теория және практика</w:t>
        <w:br/>
        <w:t>1.11 Орта білім сапасын арттыру жөніндегі озық шетелдік тәжірибені</w:t>
        <w:br/>
        <w:t>зерделеу жөніндегі халықаралық ынтымақтастық</w:t>
        <w:br/>
        <w:t>2000-жылдардан бастау алатын орта білім мазмұнын жаңарту мәселелері</w:t>
        <w:br/>
        <w:t>төңірегіндегі халықаралық ынтымақтастық 2010 жылдан бастап сабақ беру мен</w:t>
        <w:br/>
        <w:t>оқытуда сапа көрсеткіштері жоғары Зияткерлік мектептер желісін құруға,</w:t>
        <w:br/>
        <w:t>мониторинг жүргізу мен бағалаудың кешенді жүйесін әзірлеуде үздік</w:t>
        <w:br/>
        <w:t>халықаралық тәжірибе алуға бағытталды.</w:t>
        <w:br/>
        <w:t>Тәжірибе нәтижелерге қол жеткізу үшін шетелдік әріптестермен</w:t>
        <w:br/>
        <w:t>ынтымақтастық жөніндегі жұмыс бәсекелі, тұрақты және өтемді</w:t>
        <w:br/>
        <w:t>(келісімшартты) негізде жүргізілуге тиіс екендігін көрсетеді. Бұл ретте</w:t>
        <w:br/>
        <w:t>халықаралық ынтымақтастық әлемдік үздік практикаларды тарту және оларды</w:t>
        <w:br/>
        <w:t>отандық тәжірибемен интеграциялау призмасы арқылы ғана емес, ДББҰ-ның</w:t>
        <w:br/>
        <w:t>халықаралық білім беру кеңістігінде толыққанды «ойыншы» ретінде өзара</w:t>
        <w:br/>
        <w:t>дамуы және өзара молаюы, қалыптасуы негізінде тең әріптесті орнату ретінде</w:t>
        <w:br/>
        <w:t>қаралуы керек (5, 396.)</w:t>
        <w:br/>
        <w:t>Зияткерлік мектептердің қызметі танылған шетелдік ұйымдар - білім беру</w:t>
        <w:br/>
        <w:t>провайдерлерімен тығыз әріптестікте іске асырылады. Білім берудің мазмұнын</w:t>
        <w:br/>
        <w:t>айқындау мәселелерінде ДББҰ Кембридж Университетінің Халықаралық</w:t>
        <w:br/>
        <w:t>Емтихан Кеңесімен ынтымақтасады. Оқу-әдістемелік кешенді әзірлеу және</w:t>
        <w:br/>
        <w:t>қазақстандық авторларды, редакторларды, дизайнерлерді, иллюстраторларды,</w:t>
        <w:br/>
        <w:t>суретшілерді, аудармашылар мен медиа-зерттеушілерді оқыту мәселелері</w:t>
        <w:br/>
        <w:t>бойынша ДББҰ Кембридж Университетінің және Оксфорд Университетінің</w:t>
        <w:br/>
        <w:t>Баспаларымен ынтымақтасады.</w:t>
        <w:br/>
        <w:t>Мектептердің мүғалімдері, директорларының орынбасарлары мен</w:t>
        <w:br/>
        <w:t>директорлары үшін кәсіби даму бағдарламаларын әзірлеу, инновацияларды</w:t>
        <w:br/>
        <w:t>енгізудің тиімділігі бойынша зерттеулер ұйымдастыру және жүргізу Кембридж</w:t>
        <w:br/>
        <w:t>Университетінің Білім беру Факультетімен бірлесіп жүзеге асырылады |5, 38 6.1.</w:t>
        <w:br/>
        <w:t>Оқушылардың жаратылыстану-математика ғылымдарын оқуға қабілетін</w:t>
        <w:br/>
        <w:t>психометриялық бағалау үшін тесттер әзірлеу және алынған білімді Зияткерлік</w:t>
        <w:br/>
        <w:t>мектептерге конкурстық іріктеу кезінде қолдана білуін бағалау, оқушының</w:t>
        <w:br/>
        <w:t>оқуға қабілетінің әсерін бағалау жөніндегі зерттеулерді ұйымдастыру және</w:t>
        <w:br/>
        <w:t>жүргізу мәселелерінде ДББҰ Джонс Хопкинс Университетінің Талантты</w:t>
        <w:br/>
        <w:t>жастар орталығымен және СІТО Педагогикалық өлшемдер институтымен</w:t>
        <w:br/>
        <w:t>Нидерланды) тығыз ынтымақтасады.</w:t>
        <w:br/>
        <w:t>ДББҰ қызметкерлерін кәсіби дамыту Кембридж Университетімен,</w:t>
        <w:br/>
        <w:t>енсильвания Университетімен, Хельсинки Университетімен, Темасек</w:t>
        <w:br/>
        <w:t>олитехник (ТетавеКк Ро1у(есһпіс, Сингапур), СІТО Педагогикалық өлшемдер</w:t>
        <w:br/>
        <w:t>институтымен (Нидерланды), Джонс Хопкинс Университетінің Талантты</w:t>
        <w:br/>
        <w:t>жастар орталығымен және басқалармен тығыз ынтымақтаста жүзеге</w:t>
        <w:br/>
        <w:t>3</w:t>
      </w:r>
    </w:p>
    <w:p>
      <w:r>
        <w:t>Білім беру қызметінің осы интеграциясының нәтижесінде тәрбиелеу</w:t>
        <w:br/>
        <w:t>жұмысы нысандар мен әдістер кешені арқылы ұйымдастырылады, соның</w:t>
        <w:br/>
        <w:t>ішінде: әлеуметтік жобалар мен практикалар, Қазақстан бойынша өлкетану</w:t>
        <w:br/>
        <w:t>экспедициялары, мүдделер. бойынша сабақтар (спорттық, көркем,</w:t>
        <w:br/>
        <w:t>технологиялық және интеллектуалды), таңдамалы курстар, оқушылардың өзін-</w:t>
        <w:br/>
        <w:t>өзі басқаруы мен қоғамдастықтар («Шаңырақ» және басқалары), драмалық</w:t>
        <w:br/>
        <w:t>және театр көрсетілімдері, интеллектуалды және іскер ойындар, желілік іс-</w:t>
        <w:br/>
        <w:t>шаралар және басқалары (5, 18-19 6.1.</w:t>
        <w:br/>
        <w:t>Назарбаев Зияткерлік мектептерінде оқушылар қауымдастығы «Шаңырақ» жобасы</w:t>
        <w:br/>
        <w:t>негізінде ұйымдастырылған. Оқушылар қауымдастығының мақсаты - бірыңғай топтар құру</w:t>
        <w:br/>
        <w:t>арқылы оқушыларды ауызбірлікке, біртұтастыққа бейімдеу, жоғары сынып пен төменгі</w:t>
        <w:br/>
        <w:t>сынып оқушылары арасында бауырмалдық, қамқорлық қарым-қатынас қалыптастыру.</w:t>
        <w:br/>
        <w:t>Жалпы «шаңырақ» ұғымының халқымыздың ұлттық мәдениетіндегі орны ерекше.</w:t>
        <w:br/>
        <w:t>Шаңырақ -- мемлекеттің негізі - отбасының бейнесі болып табылады. Жаңадан отбасын</w:t>
        <w:br/>
        <w:t>құрған жастарға, дана халқымыз құрған отбасыңның тұғыры берік, мәртебесі жоғары болсын</w:t>
        <w:br/>
        <w:t>деген ниетін «Шаңырағың биік болсын!» деген қасиетті тілекке сыйдырған. Сондықтан</w:t>
        <w:br/>
        <w:t>рәміздік тұрғыдан Қазақстан Республикасының мемлекеттік елтаңбасының негізін құрайтын</w:t>
        <w:br/>
        <w:t>Шаңырақ мазмұны және оның дүниетанымдық мәні теренде.</w:t>
        <w:br/>
        <w:t>Зияткерлік мектептердегі «Шаңырақ» оқушылар қауымдастығына жас аралығындағы</w:t>
        <w:br/>
        <w:t>және оқыту тілі әртүрлі екі сынып біріктіріледі (Мысалы, 12 және 9, 11 және 8, 10 және 7).</w:t>
        <w:br/>
        <w:t>Әр «Шаңырақтың» өз аты, белгілері, ұраны бар.</w:t>
        <w:br/>
        <w:t>«Шаңырақ» оқушылар қауымдастығының міндеттері:</w:t>
        <w:br/>
        <w:t>- оқушыларды салауатты бәсекелестікке баулу;</w:t>
        <w:br/>
        <w:t>- кішілерге үлкен топтардың басшылық етуі арқылы жоғары сынып оқушыларының</w:t>
        <w:br/>
        <w:t>бойында көшбасшылық қасиетін дамыту;</w:t>
        <w:br/>
        <w:t>- бірлескен, біріккен, ұйымшыл командалар құру, бірігіп бос уақыт тиімді өткізуді</w:t>
        <w:br/>
        <w:t>ұйымдастыру.</w:t>
        <w:br/>
        <w:t>Оқу жылы барысында «Шаңырақ» оқушылар қауымдастығы арасында әртүрлі</w:t>
        <w:br/>
        <w:t>жарыстар мен сайыстар (спорттық, зияткерлік, мәдени) өтеді, қатысқаны мен жеңістері үшін</w:t>
        <w:br/>
        <w:t>оқушылардың әр қауымдастығы ұпай сандарын жинақтайды.</w:t>
        <w:br/>
        <w:t>Оқу жылы соңында «Шаңырақ» қауымдастығының ең жоғары ұпайын жинап, жеңіске</w:t>
        <w:br/>
        <w:t>жеткен тобына «Өркен» кубогы беріліп, «Туған елге тағзым» өлкетанулық-зерттеу</w:t>
        <w:br/>
        <w:t>экспедициясына жолдама табыс етіледі. Тоқсандағы жетістіктері үшін оқушылардың әр</w:t>
        <w:br/>
        <w:t>қауымдастығы кино, театр, басқа да мәдени орталықтарға бару билеттерімен қамтамасыз</w:t>
        <w:br/>
        <w:t>етіледі.</w:t>
        <w:br/>
        <w:t>«Шаңырақ» оқушылар қауымдастығының артықшылықтары:</w:t>
        <w:br/>
        <w:t>- әр жастағы оқушылардың өзара ынтымақтастығы;</w:t>
        <w:br/>
        <w:t>- жоғары сынып оқушыларының төменгі сынып оқушыларына қамқорлық танытуы</w:t>
        <w:br/>
        <w:t>өзара әріптестік мәдениетін қалыптастырады, көшбасшылық қабілеттерін дамытады;</w:t>
        <w:br/>
        <w:t>- сабаққа дайындық барысында және сабақтан тыс уақытты ұйымдастыруда бір-біріне</w:t>
        <w:br/>
        <w:t>көмек көрсетеді;</w:t>
        <w:br/>
        <w:t>- біртұтас команда, корпоративті рух қалыптасады.</w:t>
        <w:br/>
        <w:t>«Шаңырақ» оқушылар қауымдастығы аясында жүзеге асырылатын жобалар:</w:t>
        <w:br/>
        <w:t>«Шаңырақ» оқушылар қауымдастығы мүшелері мектепішілік шараларға және өз</w:t>
        <w:br/>
        <w:t>қалаулары бойынша ұсынылып, қолдау табылған жобаларға белсене араласады.</w:t>
      </w:r>
    </w:p>
    <w:p>
      <w:r>
        <w:t>Жобалар: «Туған елге тағзым» өлкетанулық-зерттеу экспедициялары, «Патриоттық әндер»</w:t>
        <w:br/>
        <w:t>жобасы, Интеллектуалды және онлайн интерактивті ойындар жарысы, «Флеш-моб» жобасы,</w:t>
        <w:br/>
        <w:t>«Жұлдызды сәт» жобасы, «7 қайырымды іс» жобасы, «Мектеп түлектерінің жұлдызды</w:t>
        <w:br/>
        <w:t>күндері» жобасы, «Денсаулық күні» жобасы, «Өнер күні» жобасы, «Отан деп соғар</w:t>
        <w:br/>
        <w:t>жүрегім!» қоғамға қызмет ету жобасы |131.</w:t>
        <w:br/>
        <w:t>14</w:t>
        <w:br/>
        <w:t>- неғұрлым дарынды және талантты оқушыларды анықтау, өзекті</w:t>
        <w:br/>
        <w:t>міндеттерді шешу үшін олардың шығармашылық және интеллектуалдық</w:t>
        <w:br/>
        <w:t>әлеуетін пайдалану (|5, 20 6.; 141.</w:t>
        <w:br/>
        <w:t>Зияткерлік мектептерде зерттеу қызметінің дағдыларын меңгеру</w:t>
        <w:br/>
        <w:t>оқушыларда базалық білім жүйесінің бар екендігін және зерттеу жұмысына</w:t>
        <w:br/>
        <w:t>тікелей қатысуды болжайды. Бірінші шарт теориялық және практикалық білім</w:t>
        <w:br/>
        <w:t>жүйесі, оқушылардың өз бетімен жасайтын жұмысы, ғылыми зертханалардағы</w:t>
        <w:br/>
        <w:t>практикалық сабақтары арқылы іске асырылады. Екінші шарт меншікті зерттеу</w:t>
        <w:br/>
        <w:t>жұмысын әзірлеу процесінде базалық білімді іске асырумен қамтамасыз етіледі.</w:t>
        <w:br/>
        <w:t>Мысал үшін, Зияткерлік мектептерде зерттеу жұмыстарын және кеңейтілген</w:t>
        <w:br/>
        <w:t>зертханаларда биология, химия, физика және математика бойынша 3</w:t>
        <w:br/>
        <w:t>технологияларды пайдаланып оқу процесін неғұрлым қызықты ететін</w:t>
        <w:br/>
        <w:t>тәжірибелер өткізуге мүмкіндік беретін барлық қажетті жағдай жасалған.</w:t>
        <w:br/>
        <w:t>Зияткерлік мектептерде МаШіоисһ-экран мен компьютерді біріктіретін,</w:t>
        <w:br/>
        <w:t>қазіргі заманғы сынып талаптарына жауап беретін интерактивті үстел</w:t>
        <w:br/>
        <w:t>пайдалану оқушылардың оқуы мен ынтымақтастықта бірлесіп жұмыс істеуін</w:t>
        <w:br/>
        <w:t>ұйымдастыруға мүмкіндік береді.</w:t>
        <w:br/>
        <w:t>Зияткерлік мектептер оқушыларының ғылыми-зерттеу және оқу-тану</w:t>
        <w:br/>
        <w:t>қызметін ынталандыру, ғылымға, техникаға қызығушылықты қолдау, неғұрлым</w:t>
        <w:br/>
        <w:t>талантты және дарынды жас зерттеушілерді іріктеу және қолдау мақсатында</w:t>
        <w:br/>
        <w:t>олимпиадалар, таңдамалы курстар өткізіледі.</w:t>
        <w:br/>
        <w:t>Бұдан басқа консультация үшін елдің жоғары оқу орындарына шығатын</w:t>
        <w:br/>
        <w:t>топтар ұйымдастырылады және «Қалай табысты жоба жазуға болады?» деген</w:t>
        <w:br/>
        <w:t>тақырыпқа шеберлік сабақтары өткізіледі.</w:t>
        <w:br/>
        <w:t>Таңдамалы курстар кезінде оқуында жақсы көрсеткіштері мен ғылыми</w:t>
        <w:br/>
        <w:t>әлеуеті бар оқушылар елдің жетекші оқу орындарында (Назарбаев</w:t>
        <w:br/>
        <w:t>Университеті, Ұлттық биотехнология орталығы, Ядролық физика институты</w:t>
        <w:br/>
        <w:t>және басқалары) және шет елдерде (ВіфВапд ғылыми көрмесі, Суррей ғарыш</w:t>
        <w:br/>
        <w:t>орталығы, Лондондағы ғылым мұражайы, Корольдік қоғамдастығының Жазғы</w:t>
        <w:br/>
        <w:t>ғылыми көрмесі) практикалық сабақтарға, зертханалық жұмыстарға және</w:t>
        <w:br/>
        <w:t>ғылыми дәрістерге қатысады.</w:t>
        <w:br/>
        <w:t>Жыл сайын Зияткерлік мектептерде Ұлыбританияның Корольдік</w:t>
        <w:br/>
        <w:t>институтында Фарадей зертханасының базасында туындаған рождестволық</w:t>
        <w:br/>
        <w:t>дәрістер мысалында Зияткерлік мектептердің мен елдің жалпы білім беретін</w:t>
        <w:br/>
        <w:t>мектептерінің 9-10-сынып оқушылары үшін жаратылыстану циклі пәндері</w:t>
        <w:br/>
        <w:t>бойынша Наурыздағы кездесулер өткізіледі |5, 21 6.; 15).</w:t>
        <w:br/>
        <w:t>Стратегиялық мақсатқа қол жеткізу үшін отандық және халықаралық білім</w:t>
        <w:br/>
        <w:t>беру бағдарламаларын үздік мазмұнын, сондай-ақ сабақ беру мен оқытудың</w:t>
        <w:br/>
        <w:t>үздік отандық және халықаралық тәжірибесін интеграциялау жүзеге</w:t>
        <w:br/>
        <w:t>асырылады. Қазақстандық мектептердің дәстүрлі түрде күшті жақтарымен</w:t>
        <w:br/>
        <w:t>біріктірілетін отандық және шетелдік алдыңғы қатарлы практикалар өзіне</w:t>
        <w:br/>
        <w:t>мыналарды қамтиды: үздік халықаралық мектептерге қойылатын талаптардың</w:t>
        <w:br/>
        <w:t>деңгейіне сәйкес келетін инновациялық Кіріктірілген білім беру бағдарламасы,</w:t>
        <w:br/>
        <w:t>үш тілде білім беру, оқу және оқудан тыс қызметті интеграциялау, құндылыққа</w:t>
      </w:r>
    </w:p>
    <w:p>
      <w:r>
        <w:t>16</w:t>
        <w:br/>
        <w:t>сабақтар өзіне күрделілігі жоғары тапсырмаларды шешуді, практикалық және</w:t>
        <w:br/>
        <w:t>зертханалық тапсырмаларды қолдануды көрсетуді қамтиды. Бұл сабақтарды</w:t>
        <w:br/>
        <w:t>Қазақстанның барлық мұғалімдері көре алады. Сол сияқты ДББҰ онлайн</w:t>
        <w:br/>
        <w:t>сабақтарды тарату мақсатында облыстық білім беру басқармаларына</w:t>
        <w:br/>
        <w:t>сабақтардың жазбалары бар СР-дискілерді береді.</w:t>
        <w:br/>
        <w:t>Интерактивті сабақтар мен семинарларды ұйымдастыру мақсатында</w:t>
        <w:br/>
        <w:t>ДББҰ-да әдіснамалық, ұйымдастырушылық, техникалық және ақпараттық</w:t>
        <w:br/>
        <w:t>қамтамасыз етуді ұсынатын тұрақты жұмыс істейтін үйлестірушілер тобы</w:t>
        <w:br/>
        <w:t>жұмыс істейді.</w:t>
        <w:br/>
        <w:t>Жалпы білім беретін мектептердің мұғалімдері үшін онлайн семинарлар</w:t>
        <w:br/>
        <w:t>аптасына бір рет өткізіледі. Қазіргі уақытта олар Зияткерлік мектептердің</w:t>
        <w:br/>
        <w:t>оқушылардың оқу жетістіктерін өлшемдік бағалау жүйесін әзірлеу және енгізу</w:t>
        <w:br/>
        <w:t>жөніндегі тәжірибесін көрсетуге бағытталған. Бір жылдың ішінде барлығы</w:t>
        <w:br/>
        <w:t>48 онлайн семинар өткізіледі.</w:t>
        <w:br/>
        <w:t>Онлайн семинарларды дайындауға және өткізуге Зияткерлік мектептердің</w:t>
        <w:br/>
        <w:t>мұғалімдері қатысады. Семинарлар өлшемдік бағалаудың теориялық негізі мен</w:t>
        <w:br/>
        <w:t>әдіснамасын, әртүрлі сыныптарда әртүрлі пәндер бойынша оқу</w:t>
        <w:br/>
        <w:t>бағдарламасының нақты бөлімдерін зерделеу. | кезінде формативті</w:t>
        <w:br/>
        <w:t>(қалыптастырушы) және суммативті бағалау тәжірибесін қамтиды. Мұғалімдер</w:t>
        <w:br/>
        <w:t>онлайн семинарлар өткізу процесінде оқу процесін ұйымдастыруды түзету</w:t>
        <w:br/>
        <w:t>және бағалаудағы өлшемдік көзқарастың негізінде әрбір оқушыны оқытудың</w:t>
        <w:br/>
        <w:t>жеке траекториясы жөнінде ұсынымдар береді. Нақты уақыт режимінде жалпы</w:t>
        <w:br/>
        <w:t>білім беретін мектептердің мұғалімдері сұрақтар қою, консультациялар алу</w:t>
        <w:br/>
        <w:t>және семинардың мазмұнын талқылау мүмкіндігіне ие болады.</w:t>
        <w:br/>
        <w:t>Онлайн сабақтар мен семинарлар өткізу қағидасы, көрсету кестесі, оқу</w:t>
        <w:br/>
        <w:t>бағдарламасы, тұсаукесерлер, сабақтар мен семинарлар барысында айтылған</w:t>
        <w:br/>
        <w:t>сұрақтар мен жауаптар ДББҰ-ның сайтында орналастырылған (5, 37 б.; 18).</w:t>
        <w:br/>
        <w:t>Болашақта онлайн семинарлардың тақырыбы жалпы білім беретін</w:t>
        <w:br/>
        <w:t>мектептердің қажеттілігіне қарай айқындалатын болады.</w:t>
        <w:br/>
        <w:t>Жалпы білім беретін мектептердің мұғалімдеріне әдістемелік көмек</w:t>
        <w:br/>
        <w:t>көрсету үшін ДББҰ-ның сайтында математика, физика, химия, биология және</w:t>
        <w:br/>
        <w:t>ағылшын тілі бойынша бөлімдер жұмыс істейді.</w:t>
        <w:br/>
        <w:t>Тұтастай алғанда, Зияткерлік мектептер тәжірибесін көрсетуді отандық</w:t>
        <w:br/>
        <w:t>орта білім беру жүйесін одан әрі реформалау призмасы арқылы қарастырған</w:t>
        <w:br/>
        <w:t>жөн. Зияткерлік мектептердің тәжірибесін тиімді пайдалану үшін кешенді</w:t>
        <w:br/>
        <w:t>көзқарас айқындалатын болады, ол Зияткерлік мектептердің инновациялық</w:t>
        <w:br/>
        <w:t>білім беру бағдарламаларын, оқу ресурстарын, оқушыларына сабақ беру және</w:t>
        <w:br/>
        <w:t>оқыту әдістемелерін көрсету ғана емес, сондай-ақ осы тәжірибені өзіне алатын</w:t>
        <w:br/>
        <w:t>жалпы білім беретін мектептерді қолдауды білдіреді (|5, 38 б.; 141.</w:t>
        <w:br/>
        <w:t>Жалпы білім беретін мектептерді қолдау мектептің дәстүрлі моделінен</w:t>
        <w:br/>
        <w:t>Зияткерлік. мектептердің инновациялық әлеуетіне сүйене отырып,</w:t>
        <w:br/>
        <w:t>функционалдық сауаттылықты қамтамасыз ететін оңтайлы модельге көшуді</w:t>
        <w:br/>
        <w:t>ескере отырып жүзеге асырылатын болады.</w:t>
        <w:br/>
        <w:t>21</w:t>
        <w:br/>
        <w:t>Тәрбие жұмысының күтілетін нәтижесі деп коммуникативтік және зерттеу</w:t>
        <w:br/>
        <w:t>дағдылары, жобалау қызметінің, командалық жұмыс пен көшбасшылық</w:t>
      </w:r>
    </w:p>
    <w:p>
      <w:r>
        <w:t>дағдыларының қалыптасуын айтады. Мәселен, мәдениаралық коммуникация,</w:t>
        <w:br/>
        <w:t>жаһандық ойлау мен төзімділік дағдыларына баулу үшін әртүрлі елдердің</w:t>
        <w:br/>
        <w:t>оқушылары мен мұғалімдерінің алмасуы үшін «Әріптес мектептер» жобасы,</w:t>
        <w:br/>
        <w:t>Зияткерлік мектептер желісінің ішіндегі алмасу бағдарламалары, оқушылар</w:t>
        <w:br/>
        <w:t>үшін халықаралық конференцияларға, симпозиумдарға, саммиттерге қатысу,</w:t>
        <w:br/>
        <w:t>басқа елдердің оқушыларымен жобалау және зерттеу қызметі, халықаралық</w:t>
        <w:br/>
        <w:t>жазғы лагерлерге бару көзделеді.</w:t>
        <w:br/>
        <w:t>Оқушылардың мансаптық дамуы (Сагеег Айуізіпе) мақсатында Зияткерлік</w:t>
        <w:br/>
        <w:t>мектептер кәсіпорындармен, жоғары оқу орындарымен, ғылыми мекемелермен</w:t>
        <w:br/>
        <w:t>ынтымақтасады, әртүрлі кәсіптердің өкілдерімен және Зияткерлік мектептердің</w:t>
        <w:br/>
        <w:t>түлектерімен кездесулер өткізеді, үздік отандық және халықаралық жоғары оқу</w:t>
        <w:br/>
        <w:t>орындарының дерекқорын қалыптастырады, сондай-ақ елдің және әлемнің</w:t>
        <w:br/>
        <w:t>университеттері туралы ақпарат алады, білім беру көрмелеріне қатысады.</w:t>
        <w:br/>
        <w:t>Осылайша, бүгінгі таңда Зияткерлік мектептердің тәрбие жүйесінің</w:t>
        <w:br/>
        <w:t>тұғырнамасы құрылды, ол анық көшбасшыны, тәуелсіз оқушыны, азаматтық</w:t>
        <w:br/>
        <w:t>ұстанымы белсенді, өз елінің әлеуметтік-экономикалық дамуына үлес қосуға</w:t>
        <w:br/>
        <w:t>дайын сенімді жеке тұлғаны қалыптастырады (5, 20 6.1.</w:t>
        <w:br/>
        <w:t>Зияткерлік мектептер оқушыларының ғылыми-зерттеу қызметінің</w:t>
        <w:br/>
        <w:t>мақсаты оқушылардың танымдық дағдыларын, олардың сыни және</w:t>
        <w:br/>
        <w:t>шығармашылық ойлауын, өз білімін өз бетінше үйлестіре білуін және</w:t>
        <w:br/>
        <w:t>ақпараттық кеңістікте бағдарлануын дамыту болып табылады. Себебі қазіргі</w:t>
        <w:br/>
        <w:t>заман мектептердің түлектеріне жоғары талап қояды: жоғары дәрежедегі</w:t>
        <w:br/>
        <w:t>құзыретке ие болу, өз бетімен өмір сүруге және кәсіби қызметке</w:t>
        <w:br/>
        <w:t>шығармашылық тұрғыдан дайын болу. Адам көп жағдайда дайын рецепттер</w:t>
        <w:br/>
        <w:t>көмектеспейтін жағдайларға жиі ұшырайды. Мектепте алған зерттеу дағдысы</w:t>
        <w:br/>
        <w:t>оны бітірушіге кез келген жағдайда табысты болуға көмектеседі. Бұл кезеңде</w:t>
        <w:br/>
        <w:t>елдің білім беру жүйесінде білімді қолдану проблемасы барынша өткір</w:t>
        <w:br/>
        <w:t>қойылуда. Оқушылардың ғылыми-зерттеу және ғылыми-практикалық қызметке</w:t>
        <w:br/>
        <w:t>қатысуын көздейтін бағыт барынша маңызды болуда. Нағыз осы бағыт</w:t>
        <w:br/>
        <w:t>оқушыда теориялық білімді практикалық тұрғыдан қолдана білу және қолдану</w:t>
        <w:br/>
        <w:t>дағдысын қалыптастырады.</w:t>
        <w:br/>
        <w:t>Зияткерлік мектептердегі оқу процесі зерделенетін проблеманың мән-</w:t>
        <w:br/>
        <w:t>жайына әбден түсінуді қамтамасыз ететін, әрбір оқушының жеке қатысуын</w:t>
        <w:br/>
        <w:t>және оның оқуға қызығушылығын арттыратын белсенді оқыту әдістерінен</w:t>
        <w:br/>
        <w:t>құрылған.</w:t>
        <w:br/>
        <w:t>Ғылыми-зерттеу қызметінің негізгі міндеттері мыналар болып табылады:</w:t>
        <w:br/>
        <w:t>- оқушыда ғылыми шығармашылыққа қызығушылықты қалыптастыру,</w:t>
        <w:br/>
        <w:t>ғылыми-зерттеу міндеттерін өз бетінше шешу әдістемесі мен тәсілдеріне</w:t>
        <w:br/>
        <w:t>оқыту;</w:t>
        <w:br/>
        <w:t>- шығармашылық ойлауды және өз бетінше жұмыс істеуді дамыту, оқыған</w:t>
        <w:br/>
        <w:t>кезде алған теориялық және практикалық білімді тереңдету және бекіту;</w:t>
        <w:br/>
        <w:t>15</w:t>
        <w:br/>
        <w:t>- бірыңғай ақпараттық педагогикалық ресурс құру;</w:t>
        <w:br/>
        <w:t>- мұғалімдердің желідегі практикалық қызметін ұйымдастыру;</w:t>
        <w:br/>
        <w:t>- құрылатын жобаларға қатысушылардың шығармашылық қабілетін</w:t>
        <w:br/>
        <w:t>дамыту және іске асыру.</w:t>
        <w:br/>
        <w:t>Біліктілікті арттыру және педагогикалық шеберлікті жетілдіру саласында</w:t>
        <w:br/>
        <w:t>жол сілтеуші - ПІШО ақпараттық-әдістемелік журналын шығару көзделген.</w:t>
        <w:br/>
        <w:t>Журналдың негізгі мақсаты - Зияткерлік мектептердің тәжірибесін көрсету</w:t>
      </w:r>
    </w:p>
    <w:p>
      <w:r>
        <w:t>және әлемдік және отандық практиканың алдыңғы қатарлы педагогикалық</w:t>
        <w:br/>
        <w:t>технологияларын көрсету мүмкіндігін беру |18|.</w:t>
        <w:br/>
        <w:t>Оқу процесіне білім берудің барлық деңгейінде Зияткерлік мектептердің</w:t>
        <w:br/>
        <w:t>тәжірибесін ескере отырып, қазіргі заманғы әдістемелер мен технологияларды</w:t>
        <w:br/>
        <w:t>енгізуді қамтамасыз ету мақсатында Қазақстан Республикасының Білім және</w:t>
        <w:br/>
        <w:t>ғылым министрлігі ДББҰ-мен тығыз ынтымақтастықта жұмыс істейтін</w:t>
        <w:br/>
        <w:t>35 базалық мектепті айқындады (|191.</w:t>
        <w:br/>
        <w:t>Әрбір Зияткерлік мектеп мыналар арқылы өз тәжірибесін бере отырып, 3-</w:t>
        <w:br/>
        <w:t>7 мектеппен әріптестікте жұмыс істейді:</w:t>
        <w:br/>
        <w:t>- коучинг және консалтинг - топтық және жеке консультациялар;</w:t>
        <w:br/>
        <w:t>- шеберлік сабақтары;</w:t>
        <w:br/>
        <w:t>- жаңа оқу технологиялары мен әдістемелері, үш тілді ортада, сыни</w:t>
        <w:br/>
        <w:t>бағалау жүйесі, тәрбие жұмысындағы бағыттар мен көзқарастар бойынша</w:t>
        <w:br/>
        <w:t>семинарлар;</w:t>
        <w:br/>
        <w:t>- кітапханалар қызметін ұйымдастыру жөніндегі консультациялар;</w:t>
        <w:br/>
        <w:t>- Зияткерлік мектептер базасында мектеп директорлары үшін практикалар</w:t>
        <w:br/>
        <w:t>(УоБ 8һайоугіпе) ұйымдастыру;</w:t>
        <w:br/>
        <w:t>- үздік халықаралық тәжірибе мен практиканы ұсыну.</w:t>
        <w:br/>
        <w:t>Осылайша, Зияткерлік мектептердің директорлары мен педагогикалық</w:t>
        <w:br/>
        <w:t>құрамы әртүрлі шеберлік сабақтарын, семинарлар, ғылыми-практикалық</w:t>
        <w:br/>
        <w:t>конференциялар өткізу арқылы сабақ беру мен оқыту, мектепті басқару және</w:t>
        <w:br/>
        <w:t>көшбасшылық мәселелерінде өз тәжірибесімен бөліседі. Зияткерлік</w:t>
        <w:br/>
        <w:t>мектептерге базалық мектеп қызметкерлерінің баруы, базалық мектеп</w:t>
        <w:br/>
        <w:t>оқушыларының Зияткерлік мектептердің пәндік олимпиадаларына қатысуы</w:t>
        <w:br/>
        <w:t>ұйымдастырылады. Базалық мектептерге Кембридж Университетімен бірлесіп,</w:t>
        <w:br/>
        <w:t>үш деңгей (базалық, негізгі, ілгерілеген) бойынша әзірленген Кіріктірілген</w:t>
        <w:br/>
        <w:t>білім беру бағдарламасы негізінде бейімделген оқу бағдарламаларын,</w:t>
        <w:br/>
        <w:t>таңдамалы курстардың байқаудан өткен бағдарламаларын беру жоспарланды.</w:t>
        <w:br/>
        <w:t>Жалпы білім беретін мектептердің оқушыларына онлайн сабақтар мен</w:t>
        <w:br/>
        <w:t>мұғалімдері үшін онлайн семинарлар өткізіледі. Жобалар жалпы білім беретін</w:t>
        <w:br/>
        <w:t>мектептерде сабақ беру сапасын арттыруға бағытталған. Онлайн сабақтар мен</w:t>
        <w:br/>
        <w:t>семинарларды Зияткерлік мектептердің мұғалімдері өткізеді.</w:t>
        <w:br/>
        <w:t>ДББҰ-ның ресми веб-сайтында, Қазақстан Республикасы Білім және</w:t>
        <w:br/>
        <w:t>ғылым министрлігінің веб-сайтында им/и.еір. және қоғамдық порталда</w:t>
        <w:br/>
        <w:t>тоойіе.піз.ейи.К2 Зияткерлік мектептердің мұғалімдері математика, физика,</w:t>
        <w:br/>
        <w:t>химия, биология, ағылшын тілі және информатика пәндері бойынша 2011 және</w:t>
        <w:br/>
        <w:t>2012 жылдары өткізген 800-ден астам онлайн сабақ орналастырылған. Онлайн</w:t>
        <w:br/>
        <w:t>20</w:t>
        <w:br/>
        <w:t>- оқу бағдарламаларын жүзеге асыру үшін кабинетті жабдықтау жөніндегі</w:t>
        <w:br/>
        <w:t>нұсқаулар;</w:t>
        <w:br/>
        <w:t>- критериалды бағалау жүйесі бойынша әдістемелік нұсқаулар;</w:t>
        <w:br/>
        <w:t>- жаңарған МЖБС мен бағдарламаларға сай оқулықтар мен ОӘК-лер;</w:t>
        <w:br/>
        <w:t>-сандық білім беру ресурстары;</w:t>
        <w:br/>
        <w:t>- мұғалімдерді орта білім мазмұнын жаңарту мәселелері бойынша оқыту;</w:t>
      </w:r>
    </w:p>
    <w:p>
      <w:r>
        <w:t>- Зияткерлік мектептерінің ресурстық орталықтары арқылы қолдау</w:t>
        <w:br/>
        <w:t>көрсету;</w:t>
        <w:br/>
        <w:t>- Пән мұғалімдерінің кәсіби қауымдастығына қатысу аясында қолдау</w:t>
        <w:br/>
        <w:t>көрсету;</w:t>
        <w:br/>
        <w:t>- орта білім мазмұнын сынақтан өткізуін және одан арғы барысын</w:t>
        <w:br/>
        <w:t>мониторингтеу;</w:t>
        <w:br/>
        <w:t>- білім беру мазмұнын жаңарту жөніндегі бар ақпаратты біріктіретін және</w:t>
        <w:br/>
        <w:t>«Назарбаев Зияткерлік мектептері» ДББҰ барлық орталықтарының</w:t>
        <w:br/>
        <w:t>сайттарынан сілтемелерден тұратын мұғалімдерге арналған бірыңғай онлайн</w:t>
        <w:br/>
        <w:t>платформаны ұйымдастыру (261.</w:t>
        <w:br/>
        <w:t>39</w:t>
        <w:br/>
        <w:t>ынып | 1 2|1|314|58|8|7|18|8/10|1 12</w:t>
        <w:br/>
        <w:t>ақу жылы</w:t>
        <w:br/>
        <w:t>2016-2017 қ Г1</w:t>
        <w:br/>
        <w:t>2017-2018 | 1-жылдықбағдарлама</w:t>
        <w:br/>
        <w:t>2018-2019</w:t>
        <w:br/>
        <w:t>2019-2020 ШЕ)</w:t>
        <w:br/>
        <w:t>Толықтай жапартылғат</w:t>
        <w:br/>
        <w:t>2020-2021 әрібін бару</w:t>
        <w:br/>
        <w:t>2021-2022 тазарып апа</w:t>
        <w:br/>
        <w:t>2022-2023 ЕД</w:t>
        <w:br/>
        <w:t>2023-2024</w:t>
        <w:br/>
        <w:t>НЕ</w:t>
        <w:br/>
        <w:t>2024-2025 кокектка тына</w:t>
        <w:br/>
        <w:t>2025-2026 шацержене АКТ</w:t>
        <w:br/>
        <w:t>2026-2027</w:t>
        <w:br/>
        <w:t>2027-2028</w:t>
        <w:br/>
        <w:t>А</w:t>
        <w:br/>
        <w:t>сынып</w:t>
        <w:br/>
        <w:t>Ққ 1 2 3 4 5 6 7 8 9 10 11 12</w:t>
        <w:br/>
        <w:t>2016-2017 Т1-жылдық бағдарлама.</w:t>
        <w:br/>
        <w:t>2017-2018 қ | ЕШ</w:t>
        <w:br/>
        <w:t>2018-2019 "Толықтай жаңартылған</w:t>
        <w:br/>
        <w:t>ортабілім бору мазмұнын.</w:t>
        <w:br/>
        <w:t>2019-2020 , кезең-кезеңмен енгізу</w:t>
        <w:br/>
        <w:t>2020-2021</w:t>
        <w:br/>
        <w:t>2021-2022</w:t>
        <w:br/>
        <w:t>11-жылдықмектептерге</w:t>
        <w:br/>
        <w:t>2022-2023 ішінерленгізу:</w:t>
        <w:br/>
        <w:t>жаратышылану</w:t>
        <w:br/>
        <w:t>2023-2024 бағытындағы шөдер</w:t>
        <w:br/>
        <w:t>бойышпа жобалар</w:t>
        <w:br/>
        <w:t>2024-2025</w:t>
        <w:br/>
        <w:t>2025-2026 1</w:t>
        <w:br/>
        <w:t>11-жылдықмектештерге</w:t>
        <w:br/>
        <w:t>2026-2027 ішінара әшізу : Жобалық,</w:t>
        <w:br/>
        <w:t>2027-2028 ке-әрекет</w:t>
        <w:br/>
        <w:t>2)</w:t>
      </w:r>
    </w:p>
    <w:p>
      <w:r>
        <w:t>6-сурет - 11-жылдық мектептің қолданыстағы</w:t>
        <w:br/>
        <w:t>бағдарламаларын ішінара ауыстыру (жаңарту) кестесі:</w:t>
        <w:br/>
        <w:t>А-Тілдік пәндер мен АКТ пәні; Ә - жаратылыстану циклі пәндерінен</w:t>
        <w:br/>
        <w:t>жобалық іс-әрекет түрлерін қарастыру және «Жобалық іс-әрекет»</w:t>
        <w:br/>
        <w:t>таңдамалы курсының бағдарламасы</w:t>
        <w:br/>
        <w:t>34</w:t>
        <w:br/>
        <w:t>2.3. Орта білім мазмұнын жаңарту бағыттары</w:t>
        <w:br/>
        <w:t>Қазақстан Республикасының орта білім мазмұнын жаңарту екі бағыт</w:t>
        <w:br/>
        <w:t>бойынша жүргізу жоспарланып отыр:</w:t>
        <w:br/>
        <w:t>І) орта білім беру жүйесінің мазмұнын 1-сыныптан 2016 жылғы</w:t>
        <w:br/>
        <w:t>1 қыркүйектен бастап кезең-кезеңімен жаңарту (толықтай жаңарту);</w:t>
        <w:br/>
        <w:t>2) 11-жылдық мектептің қолданыстағы бағдарламаларын ішінара ауыстыру</w:t>
        <w:br/>
        <w:t>(ішінара жаңару) |261.</w:t>
        <w:br/>
        <w:t>Орта білім берудің толығымен жаңартылған мазмұнын кезең-кезеңімен</w:t>
        <w:br/>
        <w:t>енгізу еліміздің барлық жалпы білім беретін мектептерінің 2016 жылы 1-</w:t>
        <w:br/>
        <w:t>сыныптан бастап біртіндеп білім берудің жаңартылған мазмұнына көшуі деп</w:t>
        <w:br/>
        <w:t>түсіну қажет. Бұл көшу процесі 5-суреттен көрініп тұрғандай 2027 жылы</w:t>
        <w:br/>
        <w:t>толығымен аяқталады. Нәтижесінде жалпы білім беретін мектептердің бәрі орта</w:t>
        <w:br/>
        <w:t>білім берудің барлық деңгейлері бойынша жаңарған мазмұнға көшіп,</w:t>
        <w:br/>
        <w:t>оқушыларының дайындық деңгейінің жоғарылауына мүмкіндік алады.</w:t>
        <w:br/>
        <w:t>ау Жей 1 2 3 4|8 в 7 8 9 10 11 12</w:t>
        <w:br/>
        <w:t>2016-2017</w:t>
        <w:br/>
        <w:t>2017-2018</w:t>
        <w:br/>
        <w:t>2018-2019</w:t>
        <w:br/>
        <w:t>2019-2020 ШЕ</w:t>
        <w:br/>
        <w:t>2020-2021 Минк ен жаЯтылтыт</w:t>
        <w:br/>
        <w:t>2021-2022 ҚИНЫЕ</w:t>
        <w:br/>
        <w:t>2022-2023</w:t>
        <w:br/>
        <w:t>2023-2024</w:t>
        <w:br/>
        <w:t>2024-2025</w:t>
        <w:br/>
        <w:t>2025-2026</w:t>
        <w:br/>
        <w:t>2026-2027</w:t>
        <w:br/>
        <w:t>2027-2028</w:t>
        <w:br/>
        <w:t>5-сурет - Орта білім беру жүйесінің мазмұнын</w:t>
        <w:br/>
        <w:t>кезең-кезеңімен толықтай жаңарту кестесі</w:t>
        <w:br/>
        <w:t>Білім жүйесінің жаңарған оқу мазмұны өту барысының айтарлықтай ұзақ</w:t>
        <w:br/>
        <w:t>жалғасуына байланысты 2016 жылы 2-11-сыныптарға көшкен оқушылар</w:t>
        <w:br/>
        <w:t>мектепті бітіргенше қолданыстағы, яғни жаңармаған бағдарламалармен</w:t>
      </w:r>
    </w:p>
    <w:p>
      <w:r>
        <w:t>оқуларын тура келеді. Осы жайтта ескеріп мемлекеттік жаңару саясатында</w:t>
        <w:br/>
        <w:t>екінші бағыт көзделген.</w:t>
        <w:br/>
        <w:t>Жаңартылған орта білім беру мазмұнын 11-жылдық мектепке ішінара</w:t>
        <w:br/>
        <w:t>енгізу келесідей бағдарламалардың қабылдануын көздейді:</w:t>
        <w:br/>
        <w:t>- 2016 жылы 10-сыныптан, 2017 жылы 5-ші және 8-сыныптардан бастап</w:t>
        <w:br/>
        <w:t>32</w:t>
        <w:br/>
        <w:t>-ағылшын тілін игеру деңгейі (В2- орта) - 30%;</w:t>
        <w:br/>
        <w:t>- АКТ-дағдыларды игеру деңгейі (орта деңгей) - 70%;</w:t>
        <w:br/>
        <w:t>- қоғамның білім беру ісімен қанағаттану деңгейі (сауалнама) - 10%-ға</w:t>
        <w:br/>
        <w:t>артады;</w:t>
        <w:br/>
        <w:t>- жұмыс берушілердің білім беру ісімен қанағаттану деңгейі (сауалнама) -</w:t>
        <w:br/>
        <w:t>10%-ға артады (261.</w:t>
        <w:br/>
        <w:t>2.4 «Назарбаев Зияткерлік мектептері» ДББҰ білім беру бағдарламаларын</w:t>
        <w:br/>
        <w:t>тарату жөніндегі әдістемелік нұсқаулар</w:t>
        <w:br/>
        <w:t>Адамзат қызметінің барлық саласында, әсіресе кең көлемді жобалар</w:t>
        <w:br/>
        <w:t>немесе реформалар жүргізілгенде қауіп-қатерлер көбейеді. Себебі,</w:t>
        <w:br/>
        <w:t>қабылданатын шешімнің оң нәтиже беруіне әсер ететін себепшарттар әр алуан</w:t>
        <w:br/>
        <w:t>болып келеді. Қауіп-қатерлерді басқару, олардың орын алуын алдын ала</w:t>
        <w:br/>
        <w:t>болжап, болдырмау шараларын қолға алу қауіп деңгейін азайтуға мүмкіндік</w:t>
        <w:br/>
        <w:t>береді.</w:t>
        <w:br/>
        <w:t>Орта білім мазмұнын жаңарту барысында келесідей қауіп-қатерлер мен</w:t>
        <w:br/>
        <w:t>оларды азайту жолдарын ескерген жөн (2-кесте).</w:t>
        <w:br/>
        <w:t>2-кесте - Орта білім мазмұнын жаңарту саясатын жүргізудің ықтимал қауіп-</w:t>
        <w:br/>
        <w:t>қатерлер және оларды еңсеру жолдары |8)</w:t>
        <w:br/>
        <w:t>74 Қауіп-қатер Азайту жолдары</w:t>
        <w:br/>
        <w:t>1. 2 3</w:t>
        <w:br/>
        <w:t>1. | Білім беру мазмұнын жаңарту үрдісінің маңызын - Мамандар тарапынан жүйелі</w:t>
        <w:br/>
        <w:t>қоғамның түсінбеуі (ата-аналардың қарсыласуы, түсіндіру жұмысының</w:t>
        <w:br/>
        <w:t>жергілікті жерлерде енжарлық танытуы) жүргізілуі;</w:t>
        <w:br/>
        <w:t>2. | Жаңартылған орта білім беру мазмұнын енгізудің - БАҚ-пен қоян-қолтық қызмет</w:t>
        <w:br/>
        <w:t>сыңаржақ бейнесін, бірлі-жарым сәтсіз ету;</w:t>
        <w:br/>
        <w:t>жағдайларды өзгерістер қателігі ретінде - Өзгерістер туралы БАҚ-ты дер</w:t>
        <w:br/>
        <w:t>бейнелейтін БАҚ-тың субьективті бағасы кезінде хабардар ету</w:t>
        <w:br/>
        <w:t>3. | Педагогикалық қауымдастықтың инновацияларды</w:t>
        <w:br/>
        <w:t>қабылдамауы (аз уақыттан соң әдепкі</w:t>
        <w:br/>
        <w:t>педагогикалық практикасына оралуы)</w:t>
        <w:br/>
        <w:t>4. | Білім беру ұйымдарының білім беру мазмұнын</w:t>
        <w:br/>
        <w:t>жаңарту үрдісіне немқұрайлы қатысуы және</w:t>
        <w:br/>
        <w:t>көзқарасы.</w:t>
        <w:br/>
        <w:t>5. | Педагогикалық кадрлардың жеткіліксіз даярлығы - Орта білім беру және</w:t>
        <w:br/>
        <w:t>6. | Адами фактор (жекелеген қызметкерлер педагогикалық ЖОО-дағы</w:t>
      </w:r>
    </w:p>
    <w:p>
      <w:r>
        <w:t>айналасында болып жатқан жағдай бұрмалау, алдау, педагогикалық кадрлардың</w:t>
        <w:br/>
        <w:t>қолдан жасау әрекеттерінен туындаса да, оған әлеуетін арттыру</w:t>
        <w:br/>
        <w:t>заңды құбылыс деп қарайды, жүйе ерекшелігі деп</w:t>
        <w:br/>
        <w:t>түсіндіреді)</w:t>
        <w:br/>
        <w:t>7. | Педагогикалық ЖОО мен колледждердің жалпы</w:t>
        <w:br/>
        <w:t>білім беретін мектептерден қол үзгендігі</w:t>
        <w:br/>
        <w:t>36</w:t>
        <w:br/>
        <w:t>сөйлеу әрекетінің төрт түрі - оқылым, жазылым, айтылым және тыңдалым</w:t>
        <w:br/>
        <w:t>дағдыларын дамытуға бағытталған қазақ, орыс және ағылшын тілдері</w:t>
        <w:br/>
        <w:t>пәндерінің жаңартылған бағдарламалары;</w:t>
        <w:br/>
        <w:t>- 2016 жылы 10-сыныптан, 2017 жылы 5-ші және 8-сыныптардан бастап</w:t>
        <w:br/>
        <w:t>Информатика пәнінің орнына «Ақпараттық-коммуникативтік технологиялар»</w:t>
        <w:br/>
        <w:t>(АКТ) пәнінің жаңартылған бағдарламалары (6.А-суреті);</w:t>
        <w:br/>
        <w:t>- 2016 жылы 6-9-сыныптарда жаратылыстану циклі пәндерінен жобалық</w:t>
        <w:br/>
        <w:t>іс-әрекет түрлерін қарастыру;</w:t>
        <w:br/>
        <w:t>- 2016 жылы 10-сыныптан бастап «Жобалық іс-әрекет» таңдамалы</w:t>
        <w:br/>
        <w:t>курсының бағдарламасы (б.Ә-суреті).</w:t>
        <w:br/>
        <w:t>Ішінара жаңаруға таңдалған пәндер, жұмыс түрлері мен курстар мектеп</w:t>
        <w:br/>
        <w:t>түлегінің бойында қалыптасуы керек кең ауқымды дағдыларды</w:t>
        <w:br/>
        <w:t>қалыптастырудағы мүмкіндіктері тұрғысынан іріктеп алынды (2.1 параграфын</w:t>
        <w:br/>
        <w:t>қараңыз).</w:t>
        <w:br/>
        <w:t>Сонымен бірге 11 жылдық мектептегі білім мазмұнының ішінара</w:t>
        <w:br/>
        <w:t>жаңаруына 2016 жылдан бастап барлық сыныптарда тәрбиелік жұмысының</w:t>
        <w:br/>
        <w:t>жаңарған әдіс-тәсілдері, 11-сыныптан кейін жоғары оқу орындарының</w:t>
        <w:br/>
        <w:t>базасында жаңарған мазмүн бағдарламаларына негізделген дайындық</w:t>
        <w:br/>
        <w:t>курстарын енгізу жатады.</w:t>
        <w:br/>
        <w:t>Тілдік пәндер мен АКТ пәніне арнап әзірленген оқу бағдарламаларының</w:t>
        <w:br/>
        <w:t>11 жылдық мектептің білім мазмұнына ену жылдарын, сыныптар мен осы</w:t>
        <w:br/>
        <w:t>бағдарламалар бойынша ұзақтығын 6.А суретіндегі кестеден көрсе болады.</w:t>
        <w:br/>
        <w:t>6.А суретіндегі кестені пайдалана отырып тілдік пәндер мен АКТ пәніне</w:t>
        <w:br/>
        <w:t>арнап әзірленген оқу бағдарламалары бойынша оқыту ерекшелігінің мынадай</w:t>
        <w:br/>
        <w:t>болатынын айтуға болады:</w:t>
        <w:br/>
        <w:t>- 2016 жылы 2-ші, 3-ші, 4-сыныптарға көшкен оқушылар жаңарған</w:t>
        <w:br/>
        <w:t>бағдарламалар бойынша оқуға 5-сыныпта кірісіп, кейінгі 7 жыл бойы білім</w:t>
        <w:br/>
        <w:t>алады;</w:t>
        <w:br/>
        <w:t>- 2016 жылы 5-ші, 6-ші, 7-сыныптарға көшкен оқушылар жаңарған</w:t>
        <w:br/>
        <w:t>бағдарламалар бойынша оқуға 8-сыныпта кірісіп, кейінгі 4 жыл бойы білім</w:t>
        <w:br/>
        <w:t>алады;</w:t>
        <w:br/>
        <w:t>- 2016 жылы 8-ші, 9-шы, 10-сыныптарға көшкен оқушылар жаңарған</w:t>
        <w:br/>
        <w:t>бағдарламалар бойынша оқуға 10-сыныпта кірісіп, кейінгі 2 жыл бойы білім</w:t>
        <w:br/>
        <w:t>алады;</w:t>
        <w:br/>
        <w:t>- 2016 жылы 11-сыныпқа көшкен оқушылар болса, оқуын Қолданыстағы 11</w:t>
        <w:br/>
        <w:t>жылдық бағдарлама бойынша аяқтайды.</w:t>
        <w:br/>
        <w:t>33</w:t>
      </w:r>
    </w:p>
    <w:p>
      <w:r>
        <w:t>үкіметтік емес ұйымдар, бизнес құрылымдар, жұмыс берушілер және БАҚ</w:t>
        <w:br/>
        <w:t>өкілдерімен бірге талқыланды.</w:t>
        <w:br/>
        <w:t>2014-2016 жылдарға арналған білім және ғылым дамуының басым</w:t>
        <w:br/>
        <w:t>бағыттарын іске асыру жөніндегі жоспар бойынша:</w:t>
        <w:br/>
        <w:t>- жаңа МЖБС-қа сай 12 жылдық мектептің бастауыш буынының (1-5-</w:t>
        <w:br/>
        <w:t>сынып) барлық пәндеріне;</w:t>
        <w:br/>
        <w:t>- ДББҰ тәжірибесін ескере отырып, 11 жылдық мектептің (5-11-сынып)</w:t>
        <w:br/>
        <w:t>тілдік пәндеріне, «Ақпараттық-коммуникативтік» пәніне және «Жобалық іс-</w:t>
        <w:br/>
        <w:t>әрекет» курсына арналған оқу бағдарламалары мен жоспарлары әзірленді.</w:t>
        <w:br/>
        <w:t>Аталған жұмыс алдын ала жоспарланған мерзімде ДББҰ Білім беру</w:t>
        <w:br/>
        <w:t>бағдарламалары орталығының базасында өткізілді (2013-2014 жж.). Жұмыс</w:t>
        <w:br/>
        <w:t>тобына ДББҰ Білім беру бағдарламалары орталығының, Ы. Алтынсарин</w:t>
        <w:br/>
        <w:t>атындағы ҰБА қызметкерлері, Назарбаев Зияткерлік мектептерінің және</w:t>
        <w:br/>
        <w:t>Астана қаласының жалпы білім беретін мектептердің жетекші мұғалімдері</w:t>
        <w:br/>
        <w:t>кірді.</w:t>
        <w:br/>
        <w:t>Академия қызметкерлері ДББҰ-ның Педагогикалық шеберлік орталығы</w:t>
        <w:br/>
        <w:t>ұйымдастырған «Орта білім мазмұнын жаңартудағы әлемдік үрдістер» атты</w:t>
        <w:br/>
        <w:t>Білім және ғылым министрлігі мен оның ведомстволық ұйымдар</w:t>
        <w:br/>
        <w:t>қызметкерлерінің біліктілігін арттыру курстарын өтіп (2014 ж.) |25|, ДББҰ</w:t>
        <w:br/>
        <w:t>ұйымдастыратын өзге шараларға, семинар-тренингтерге, халықаралық</w:t>
        <w:br/>
        <w:t>конференцияларға, т.б. белсенді қатысады.</w:t>
        <w:br/>
        <w:t>ДББҰ қызметкерлері дайындаған 2020 жылға дейін Үштілді білім беруді</w:t>
        <w:br/>
        <w:t>дамытудың стратегиялық жоспарын және 2020 жылға дейін Үштілді білім</w:t>
        <w:br/>
        <w:t>беруді зерттеудің стратегиялық жоспарын талқылауға құрылған жұмыс</w:t>
        <w:br/>
        <w:t>тобының құрамында Ы. Алтынсарин атындағы ҰБА қызметкерлері сүбелі үлес</w:t>
        <w:br/>
        <w:t>қосуда.</w:t>
        <w:br/>
        <w:t>Қазақстан Республикасының ғалымдары, алдыңғы қатарлы мұғалімдерінің</w:t>
        <w:br/>
        <w:t>қатысында орыс тілінде оқытатын мектептерде қазақ тілін СЕЕЕ деңгейлеп</w:t>
        <w:br/>
        <w:t>меңгерту жүйесі бойынша оқыту стандартын әзірлеу жұмысы жүргізілуде.</w:t>
        <w:br/>
        <w:t>Академия қызметкерлері ДББҰ Білім беру бағдарламалары орталығымен</w:t>
        <w:br/>
        <w:t>біріге отырып, ҚР Үкіметінің 2012 жылғы 6 наурыздағы Хә 290 Қаулысымен</w:t>
        <w:br/>
        <w:t>бекітілген Білім берудің мемлекеттік жалпыға міндетті стандарттарын әзірлеу</w:t>
        <w:br/>
        <w:t>қағидаларына өзгеріс енгізу жөнінде ұсыныс дайындады.</w:t>
        <w:br/>
        <w:t>Өткізілген кездесулер мен талқылаулар қорытындысы бойынша бастауыш</w:t>
        <w:br/>
        <w:t>МЖБС-ына мынадай өзгертулер енгізілді қазақ тілі және әдебиеті</w:t>
        <w:br/>
        <w:t>кіріктірілмей, бөлек оқытылады, сол сияқты «Өнер» пәні бейнелеу өнері мен</w:t>
        <w:br/>
        <w:t>музыка болып жеке-дара оқытылатын болады, дене шынықтыру пәніне</w:t>
        <w:br/>
        <w:t>қосымша 1 сағат қосылып, аптасына 3 сағатты құрады.</w:t>
        <w:br/>
        <w:t>Бүгінгі таңда ДББҰ және Ы. Алтынсарина атындағы ҰБА арасындағы</w:t>
        <w:br/>
        <w:t>ынтымақтастық стратегиялық құжаттарға сай өзінің жалғасын табуда.</w:t>
        <w:br/>
        <w:t>31</w:t>
        <w:br/>
        <w:t>11 жылдық мектепте Жаңару жағдайында</w:t>
        <w:br/>
        <w:t>! і І П</w:t>
        <w:br/>
        <w:t>шері П</w:t>
        <w:br/>
        <w:t>БІ! МЖБС ! МЖБС !</w:t>
      </w:r>
    </w:p>
    <w:p>
      <w:r>
        <w:t>51 ! ) І</w:t>
        <w:br/>
        <w:t>Ей! ! І !</w:t>
        <w:br/>
        <w:t>І еі</w:t>
        <w:br/>
        <w:t>3 БОБ</w:t>
        <w:br/>
        <w:t>8 ! Оқу бағдарламалары І З ) Оқу бағдарламалары !</w:t>
        <w:br/>
        <w:t>жа ! Ң І І</w:t>
        <w:br/>
        <w:t>П І</w:t>
        <w:br/>
        <w:t>һ............1------------- 4 КІ !</w:t>
        <w:br/>
        <w:t>Е! У- !</w:t>
        <w:br/>
        <w:t>Күнгізбелік-тақырыптық З | Ұзақ мерзімді жоспар І</w:t>
        <w:br/>
        <w:t>жоспар ! 1 !</w:t>
        <w:br/>
        <w:t>! ЖЕ І</w:t>
        <w:br/>
        <w:t>Орта мерзімді жоспар !</w:t>
        <w:br/>
        <w:t>кханшашынеыны | кмекашымехые 1</w:t>
        <w:br/>
        <w:t>Сабақ жоспары Қысқа мерзімді жоспар</w:t>
        <w:br/>
        <w:t>4-сурет - Білім мазмұнын бекітетін құжаттардың</w:t>
        <w:br/>
        <w:t>формасындағы ерекшеліктер (10)</w:t>
        <w:br/>
        <w:t>«Қазақстан жолы - 2050: Бір мақсат, бір мүдде, бір болашақ»</w:t>
        <w:br/>
        <w:t>стратегиясында Елбасы Н.Ә. Назарбаев: «орта білім жүйесінде жалпы білім</w:t>
        <w:br/>
        <w:t>беретін мектептерді Назарбаев зияткерлік мектептеріндегі оқыту деңгейіне</w:t>
        <w:br/>
        <w:t>жеткізу керек. Мектеп түлектері қазақ, орыс және ағылшын тілдерін білуге тиіс.</w:t>
        <w:br/>
        <w:t>Оларды оқыту нәтижесі оқушылардың сындарлы ойлау, өзіндік ізденіс пен</w:t>
        <w:br/>
        <w:t>ақпаратты терең талдау машығын игеру болуға тиіс»,- деп атап өтті |4|. Бұл</w:t>
        <w:br/>
        <w:t>бағдар ҚР Білім және ғылым министрінің 2014 жылғы 13 қаңтардағы Хе 9</w:t>
        <w:br/>
        <w:t>бұйрығымен бекіген 2014-2016 жылдарға арналған білім және ғылым</w:t>
        <w:br/>
        <w:t>дамуының басым бағыттарын жүзеге асыру жөніндегі жоспарда көрініс тапқан.</w:t>
        <w:br/>
        <w:t>Бұл бұйрықта орта білім беру деңгейінде білім беру мазмұнын «Назарбаев</w:t>
        <w:br/>
        <w:t>Зияткерлік мектептері» ДББҰ тәжірибесін ескеріп жаңарту деп белгіленген.</w:t>
        <w:br/>
        <w:t>Аталған басымдықтарға, сондай-ақ ҚР Білім және ғылым министрінің</w:t>
        <w:br/>
        <w:t>2014 жылғы 4 шілдедегі «Бастауыш (12 жылдық) білім берудің оқу</w:t>
        <w:br/>
        <w:t>бағдарламаларын апробациядан өткізу туралы» Хе 263 бұйрығына сай</w:t>
        <w:br/>
        <w:t>2015 жылдан бастап еліміздің 30 жалпы білім беретін мектебінде жаңартылған</w:t>
        <w:br/>
        <w:t>бастауыш білім беру бағдарламалары сынақтан өткізіле бастайды.</w:t>
        <w:br/>
        <w:t>Жаңарту саясаты білім мазмұнын іріктеу мен жобалау саласындағы көп</w:t>
        <w:br/>
        <w:t>жылғы отандық және шетелдік ізденістердің квинтэссенциясы десе болады (1).</w:t>
        <w:br/>
        <w:t>Орта білім мазмұнын ДББҰ тәжірибесі негізінде жаңартудың мақсаты - өзінің</w:t>
        <w:br/>
        <w:t>білімі әрі мәдени деңгейін ұдайы жоғарылатып, жеке басына және қоғамға</w:t>
        <w:br/>
        <w:t>пайда келтіре отырып, өзгермелі әлемде сәтті әрекет ете алатын иманы жоғары,</w:t>
        <w:br/>
        <w:t>шығармашыл, сыни ойлайтын тұлғаны тәрбиелеу, оқыту және дамыту. Орта</w:t>
        <w:br/>
        <w:t>29</w:t>
        <w:br/>
        <w:t>басшылары, Зияткерлік мектептердің шетелдік мұғалімдері қатысты. Қатысушылар</w:t>
        <w:br/>
        <w:t>республика мұғалімдерінің біліктілігін арттыру саласындағы негізгі бағыттармен танысты.</w:t>
        <w:br/>
        <w:t>Өзекті мәселелерді талқылады |22, 94-97 б.|.</w:t>
        <w:br/>
        <w:t>Сонымен қатар «Назарбаев Зияткерлік мектептері» ДББҰ-ның</w:t>
        <w:br/>
        <w:t>2012 жылдың 1 ақпанында құрылған еншілес ұйымы Білім беру</w:t>
        <w:br/>
        <w:t>бағдарламалары орталығы Кембридж университетінің Халықаралық емтихан</w:t>
        <w:br/>
        <w:t>кеңесімен және Ы. Алтынсарин атындағы Ұлттық білім академиясымен бірге</w:t>
        <w:br/>
        <w:t>Кіріктірілген білім беру бағдарламаларын еліміздің жалпы білім беретін</w:t>
        <w:br/>
        <w:t>мектептері үшін бейімдеді. Бұл бейімделген бағдарламалар Қазақстанның орта</w:t>
        <w:br/>
        <w:t>білімін жаңартудың негізін құрап, қолданыстағы жүйенің кемшіліктерін</w:t>
        <w:br/>
        <w:t>еңсеруге көмектесуге тиіс. Себебі, білім беру ісіне жаңа сапалы деңгейге</w:t>
        <w:br/>
        <w:t>көтерілуіне кедергі келтіріп отырған проблемаларға мыналарды жатқызуға</w:t>
        <w:br/>
        <w:t>болады:</w:t>
      </w:r>
    </w:p>
    <w:p>
      <w:r>
        <w:t>- білім мазмұны бойынша: мұғалімнің ақпаратты оқушыға дайын</w:t>
        <w:br/>
        <w:t>(өңделген) күйінде бере салуы, оқушының пәндерді оқуда білімді жай ғана</w:t>
        <w:br/>
        <w:t>«қағып алуға» бағдарлануы;</w:t>
        <w:br/>
        <w:t>- оқыту үдерісіндегі қарым-қатынас бойынша: мұғалім мен оқушы</w:t>
        <w:br/>
        <w:t>арасында қатынасқа субьект-обьект сипатының тән болуы, оқушының</w:t>
        <w:br/>
        <w:t>мұғалімді және оқулықты дайын оқу апаратынының көзі ретінде қабылдауынан</w:t>
        <w:br/>
        <w:t>енжар келуі;</w:t>
        <w:br/>
        <w:t>- оқыту нәтижелері бойынша: оқушы іс-әрекетінің репродуктивті</w:t>
        <w:br/>
        <w:t>деңгейі, оқушы игерген пәндік білім-біліктің сандық мөлшерін бағалануы |81.</w:t>
        <w:br/>
        <w:t>Көрсетілген проблемалар түп тамыры осы заманғы білім беру</w:t>
        <w:br/>
        <w:t>парадигмасын түсінбеушілікте немесе оны мектептегі педагогикалық процесте</w:t>
        <w:br/>
        <w:t>жүзеге асыру қабілетсіздігінде жатыр |23|. Сырттай жаңашыл болып көріне</w:t>
        <w:br/>
        <w:t>бермейтін парадигма қағидаттарын шын мәнінде педагог-мамандардың түсіне</w:t>
        <w:br/>
        <w:t>бермейтіндігі - ақиқат. Ал түсіне алмағандықтан оқу-тәрбие процесінің</w:t>
        <w:br/>
        <w:t>табиғатына тән қағидатты сақтамай, оның нәтижелілігін арттыруға қабілетсіз</w:t>
        <w:br/>
        <w:t>болып шығады.</w:t>
        <w:br/>
        <w:t>Бүгінгі таңда дамыған елдердің көпшілігі үшін білім берудің тұжырымдамалық</w:t>
        <w:br/>
        <w:t>идеялардың өзегін келесі негізгі конструктивистік ой-идеялар құрайды:</w:t>
        <w:br/>
        <w:t>1-қағидат - білім алушының табиғаты жайлы.</w:t>
        <w:br/>
        <w:t>1.1. Білім алушы - бірегей тұлға.</w:t>
        <w:br/>
        <w:t>Білім алушыға қажеттіліктері мен дайындығы бірегей, теңі жоқ жеке тұлға деп</w:t>
        <w:br/>
        <w:t>қарайды. Оны сонымен бірге кешенді әрі көпөлшемді деп есептейді. Білім алушының</w:t>
        <w:br/>
        <w:t>бірегейлігі мен кешенділігі (күрделілігі) мойындалып қана қоймай, оның бір ерекшеліктеріне</w:t>
        <w:br/>
        <w:t>оқу процесінің ажырамас бір бөлігі ретінде іс жүзінде қолдау көрсетіледі, оларды пайда</w:t>
        <w:br/>
        <w:t>асыруға жағдай туғызылып, тиісті бағасы беріледі.</w:t>
        <w:br/>
        <w:t>1.2. Білім алушының дайындығы мен мәдениеті - маңызды.</w:t>
        <w:br/>
        <w:t>Білім алушының шындыққа ұмтылып, оның өзіне лайық нұсқасын табуға қолғабыс</w:t>
        <w:br/>
        <w:t>етіледі. Бұған оның дайындығы, мәдениеті немесе қалыптасқан дүниетанымы әсерін тигізеді.</w:t>
        <w:br/>
        <w:t>Білім алушы тарих тезінен өтіп жетілген құралдарды, тіл, қисын (логика) мен математикалық</w:t>
        <w:br/>
        <w:t>жүйелер секілді таңбалы жүйелерді нақты бір мәдениеттің мүшесі хақында мұра етеді әрі</w:t>
        <w:br/>
        <w:t>3 Бұл идеялар Кіріктірілген оқу бағдарламаларына да, мұғалімдердің біліктілігін</w:t>
        <w:br/>
        <w:t>арттыруға арналған деңгейлік бағдарлама арқау болған.</w:t>
        <w:br/>
        <w:t>24</w:t>
        <w:br/>
        <w:t>өмір бойы оларды танып білумен болады. Бұл жайт хабары көп қоғам мүшелерімен</w:t>
        <w:br/>
        <w:t>әлеуметтік қатынастың мәнділігіне назар аудартады. Хабары көбірек өзге адамдармен</w:t>
        <w:br/>
        <w:t>әлеуметтік қатынасқа түспей, маңызды таңбалы жүйелердің әлеуметтік мәнін ұғыну да,</w:t>
        <w:br/>
        <w:t>оларды кәдеге жаратуға үйрену де мүмкін емес. Кішкене балалар өздерінің ойлау қабілетін</w:t>
        <w:br/>
        <w:t>басқа балалармен, ересектермен және материалдық дүниемен әрекеттесе отырып жетілдіреді.</w:t>
        <w:br/>
        <w:t>1.3. Оқуға деген жауапкершілік. Білім алушының оқуға деген жауапкершілігі барған</w:t>
        <w:br/>
        <w:t>сайын арта беруге тиіс. Білім алушының оқу процесіне белсенді қатысуына ерекше мән</w:t>
        <w:br/>
        <w:t>беріледі, бұл қағида осы жерімен оқытудағы бұрынғы көзқарастардан айтарлықтай</w:t>
        <w:br/>
        <w:t>ерекшеленеді. Өйткені, бұрын жауапкершілік ұстаздың оқыту міндетінен әрі аспаған, ал</w:t>
        <w:br/>
        <w:t>білім алушы енжар қабылдаушы рөлін атқаратын.</w:t>
        <w:br/>
        <w:t>Білім алушылар ақпарат түгел емес не аяқталмаған болса да мағынаны іздейді,</w:t>
        <w:br/>
        <w:t>дүниедегі құбылыстардан жүйелілік, реттілікті табуға тырысып бағады. Практикада осындай</w:t>
      </w:r>
    </w:p>
    <w:p>
      <w:r>
        <w:t>белсенділікті қамтамасыз ету үшін нақгы жағдайды талдау әдісі пайдаланылады. Бұл кезде</w:t>
        <w:br/>
        <w:t>оқушыларда оқу мақсатында қарапайымданбаған (өңделмеген) өмірлік және өндірістік</w:t>
        <w:br/>
        <w:t>тапсырмаларды талдау қабілетін дамыту көзделеді.</w:t>
        <w:br/>
        <w:t>1.4. Оқудағы мотивация.</w:t>
        <w:br/>
        <w:t>Білім алушының табиғаты жайлы келесі негізгі болжам - оқуға деген мотивация</w:t>
        <w:br/>
        <w:t>Деңгейі мен көздеріне қатысты. Мотивацияның сақталуына оқушының оқи алатынына</w:t>
        <w:br/>
        <w:t>сеніммен қарауы қатты әсер етеді (В. Глазерсфельд). Қайсыбір жаңа проблеманы шешуге</w:t>
        <w:br/>
        <w:t>құзыретімін деген мұндай сенім-нанымдар оның бұрын проблеманы шешуге жасалған</w:t>
        <w:br/>
        <w:t>алғашқы әрекетінен туындайды. Бұл тәжірибе кез келген сыртқы ынталандырғыштан</w:t>
        <w:br/>
        <w:t>әлдеқайда күштірек әсер қалдырады. Бұл құбылыс орыстың көрнекті психологы,</w:t>
        <w:br/>
        <w:t>жалпыпсихологиялық теорияның бір нұсқасын жасаған Л.С. Выготскийдің «таяудағы даму</w:t>
        <w:br/>
        <w:t>аймағы» ұғымымен қиысады, бұл аймақтың шеңберінде білім алушылардың ағымдағы даму</w:t>
        <w:br/>
        <w:t>Деңгейіне ең жақын, тіпті одан аздап жоғарылау дәрежеде сынақ салынады. Сынақ</w:t>
        <w:br/>
        <w:t>тапсырманы сәтті орындаудан оқушыда күрделірек сынақтан да өте аламын деген сенім</w:t>
        <w:br/>
        <w:t>ұялайды, одан өтуге түрткі пайда болады.</w:t>
        <w:br/>
        <w:t>2-қазидат - мұғалімдердің фасилитативті рөлі жайлы.</w:t>
        <w:br/>
        <w:t>Ұстаздар мұғалім емес, фасилитатор рөліне бейімделуге тиіс. Бұл рөлдердің бір-бірінен</w:t>
        <w:br/>
        <w:t>айырмашылығы неде? Мұғалім оқу пәнінің материалын қамтитын үлгі дәрісті оқыса,</w:t>
        <w:br/>
        <w:t>фасилитатор оқушының мазмұнды өздігінен игеріп, ол жөнінде жеке пікірін қалыптастыруға</w:t>
        <w:br/>
        <w:t>көмектеседі. Алғашқы сценарийдегі оқу процесінде оқушының рөлі енжар, кейінгісінде -</w:t>
        <w:br/>
        <w:t>белсенді. Осылайша басты назар ұстаз бен мазмұннан оқушыға ауады. Ұстаз рөліндегі бұл</w:t>
        <w:br/>
        <w:t>елеулі өзгеріс фасилитатордың мұғалімдікінен мүлдем өзгеше, өзге бағыттағы біліктерді</w:t>
        <w:br/>
        <w:t>қажет ететіндігін білдіреді, оларды атап өтейік:</w:t>
        <w:br/>
        <w:t>- мұғалім көбіне сөйлейді, ал фасилитатор сұрайды;</w:t>
        <w:br/>
        <w:t>- мұғалім балалардың алдында тұрып ақыл айтады, фасилитатор олардың соңынан</w:t>
        <w:br/>
        <w:t>жүріп қолдау көрсетеді;</w:t>
        <w:br/>
        <w:t>- мұғалім бекітілген оқу бағдарламасына сай жауап қайтарады, фасилитатор</w:t>
        <w:br/>
        <w:t>оқушылардың жеке қорытынды шығаруларына көмектесетін бағытты көрсетіп, қолайлы орта</w:t>
        <w:br/>
        <w:t>туғызады;</w:t>
        <w:br/>
        <w:t>- мұғалім оқудың көп бөлігінде монолог өткізеді, фасилитатор оқушылармен ұзақ</w:t>
        <w:br/>
        <w:t>уақытқа созылатын диалог жағдайында жұмыс істейді.</w:t>
        <w:br/>
        <w:t>Сонымен бірге фасилитатор оқушыларды оқу барысында белгілі бір тәжірибе арқылы</w:t>
        <w:br/>
        <w:t>құндылық қалыптастырғылары келіп, көтеретін бастамаларын қолдауға қабілетті болғаны</w:t>
        <w:br/>
        <w:t>жөн.</w:t>
        <w:br/>
        <w:t>Оқу ортасы оқушыны ойлануға талаптандыру үшін қолайлы жобаланғаны дұрыс.</w:t>
        <w:br/>
        <w:t>Ескеретін жайт, оқушыға проблеманы белгілеу, табу мен шешуде дербестік берілуі қажет.</w:t>
        <w:br/>
        <w:t>Алайда бұл оның кез келген қадамының, ұсынған шешімінің қай жағдайда болсын дұрыс</w:t>
        <w:br/>
        <w:t>25</w:t>
        <w:br/>
        <w:t>2-кестенің жалғасы</w:t>
        <w:br/>
        <w:t>1 2 3</w:t>
        <w:br/>
        <w:t>8. | Білім беру саласына инновациялар енгізу - Нормативті құқықтық базаға</w:t>
        <w:br/>
        <w:t>барысындағы заңнамалық кедергілер (өзгертуді өзгерістер енгізу</w:t>
        <w:br/>
        <w:t>қажет ететін құжаттар, жетіспей тұрған нормативтік</w:t>
        <w:br/>
        <w:t>құқықтық актілерді анықтап, енгізу уақыты</w:t>
        <w:br/>
        <w:t>басталмастан бұрын әзірлеу)</w:t>
      </w:r>
    </w:p>
    <w:p>
      <w:r>
        <w:t>9 | Ауылды жердегі педагогикалық кадрлар - Педагогика қызметкерлерінің</w:t>
        <w:br/>
        <w:t>тапшылығы. еңбегін төлеу және мадақтау</w:t>
        <w:br/>
        <w:t>Ағымдағы педагогикалық кадрларды жүйесін жетілдіру;</w:t>
        <w:br/>
        <w:t>аттестаттау және мадақтау жүйесінің - педагог еңбегінің төлемін</w:t>
        <w:br/>
        <w:t>кемшіліктері. педагогикалық өсуіне қарай</w:t>
        <w:br/>
        <w:t>Ағымдағы мұғалімдер еңбегін аяғаттық төлеу қамтамасыз ету;</w:t>
        <w:br/>
        <w:t>жүйесі (ставка) - аттестация және еңбек төлемі</w:t>
        <w:br/>
        <w:t>жүйесін жемқорлықтан қорғау</w:t>
        <w:br/>
        <w:t>10 | Аймақтардың білім саласына бөлінетін қаржы - Мектептерді қамтудың</w:t>
        <w:br/>
        <w:t>мөлшерінің әркелкілігі. минималды нормаларының</w:t>
        <w:br/>
        <w:t>Оқулық, ОӘК-лердің жетіспеушілігі. жүйесін жетілдіру;</w:t>
        <w:br/>
        <w:t>Мектептердің материалдық-техникалық - жергілікті атқарушы</w:t>
        <w:br/>
        <w:t>базасының осалдығы (интернеттің қолжетімсіздігі, | органдардың мектепте оқытуға</w:t>
        <w:br/>
        <w:t>моральдық жағынан ескірген құрал-жабдық, жағдай туғызу сапасы бойынша</w:t>
        <w:br/>
        <w:t>комплектінің бүтін болмауы) рейтинг жүргізуді ұйымдастыру</w:t>
        <w:br/>
        <w:t>Мектептегі кітапхана ісін осы заманғы үлгіде</w:t>
        <w:br/>
        <w:t>ұйымдастырудағы кед ергілер</w:t>
        <w:br/>
        <w:t>ІП | Үштілді білім беруді енгізуге қажетті тілдік</w:t>
        <w:br/>
        <w:t>ортаның болмауы.</w:t>
        <w:br/>
        <w:t>Критериалды бағалау (ішкі және сыртқы бағалау)</w:t>
        <w:br/>
        <w:t>жүйесін қолданардағы қиындықтар - Жаңарған орта білім мазмұнын</w:t>
        <w:br/>
        <w:t>Жаңарған орта білім мазмұнын ендірудің алғашқы | ендіруді мониторингтеуді</w:t>
        <w:br/>
        <w:t>кезеңінде үлгерімнің ықтимал төмендеуі. ұйымдастыру;</w:t>
        <w:br/>
        <w:t>Мектеп мүмкіндіктерінің әртүрлілігі және мектепке | - мектептерді әдістемелік</w:t>
        <w:br/>
        <w:t>оқуға дайындалып жүрген балаларға психологиялық | тұрғыда қолдауды ұйымдастыру</w:t>
        <w:br/>
        <w:t>көмектің әлсіз көрсетілуі.</w:t>
        <w:br/>
        <w:t>Қосымша білім беру жүйесінің, әсіресе ауылдарда</w:t>
        <w:br/>
        <w:t>дамымағандығы.</w:t>
        <w:br/>
        <w:t>Жаңарған оқу бағдарламаларын және оларға қоса тіркелген оқу</w:t>
        <w:br/>
        <w:t>жоспарларын пайдаланған кезде бұл құжаттар аса тәптіштегендіктен практика</w:t>
        <w:br/>
        <w:t>жүзінде оқыту мақсаттарының тарылуына, мұғалім шығармашылығының</w:t>
        <w:br/>
        <w:t>шектелуіне және оқыту дәрежесінің осы құжаттардың сапасына тікелей тәуелді</w:t>
        <w:br/>
        <w:t>болуына әкелетін болып көрінуі мүмкін. Шын мәнінде мұндай қауіп негізсіз</w:t>
        <w:br/>
        <w:t>егер бұл құжаттарды пайдалануда және жетілдіруде төмендегі кепілдемелер</w:t>
        <w:br/>
        <w:t>сақталатын болса.</w:t>
        <w:br/>
        <w:t>Біріншіден, қысқа мерзімді жоспарларды құрастырғанда бағдарламада,</w:t>
        <w:br/>
        <w:t>ұзақ және қысқа мерзімді жоспарларда сипатталған пәнішілік және пәнаралық</w:t>
        <w:br/>
        <w:t>байланысты мейлінше қатаң сақтау қажет. Бұл үшін әзірлемешілер әрбір оқу</w:t>
        <w:br/>
        <w:t>пәнінің мақсаттары мен тарауларының дамуын нақты жоспарлаудың заманауи</w:t>
        <w:br/>
        <w:t>әдістерін қолданған.</w:t>
        <w:br/>
        <w:t>37</w:t>
        <w:br/>
        <w:t>Қорытынды</w:t>
        <w:br/>
        <w:t>Әлемнің дамыған 30 елінің қатарына кіру жөніндегі стратегиялық мақсатқа</w:t>
        <w:br/>
        <w:t>жетуге септігін тигізуге тиіс шаралардың бірі әрі бірегейі - елімізде жүргізіліп</w:t>
        <w:br/>
        <w:t>жатқан орта білім мазмүнын жаңарту саясаты.</w:t>
        <w:br/>
        <w:t>2011 жылы дербес ұйым болып құрылған Назарбаев Зияткерлік мектептері</w:t>
        <w:br/>
        <w:t>реформалау тәжірибесіне және әлемнің жетекші сарапшы институттарымен</w:t>
      </w:r>
    </w:p>
    <w:p>
      <w:r>
        <w:t>тікелей әрі ұдайы әріптестікке сүйеніп, отандық орта білім саласына «өсу</w:t>
        <w:br/>
        <w:t>нүктесі» қызметін атқаруда. Өз құрамына Зияткерлік мектептері желісін,</w:t>
        <w:br/>
        <w:t>педагогикалық шеберлік, өлшем және білім беру бағдарламалары мен</w:t>
        <w:br/>
        <w:t>ресурстарына маманданған орталықтарды ендіре отырып, ДББҰ бірегей</w:t>
        <w:br/>
        <w:t>бағдарламалары мен тәжірибесі арқылы білім беру мазмұнын, педагогикалық</w:t>
        <w:br/>
        <w:t>кадрлардың біліктілігін арттыру және қайта даярлау ісін, білім беру</w:t>
        <w:br/>
        <w:t>қызметтерінің сапасын бағалауды, білім мониторингісі мен менеджментін, т.т.</w:t>
        <w:br/>
        <w:t>заманауи көзқарас тұрғысынан қайта құруға көшбасшылық жасау үстінде.</w:t>
        <w:br/>
        <w:t>Зияткерлік мектептер тәжірибесін Білім және ғылым министрлігіне</w:t>
        <w:br/>
        <w:t>қарасты ведомстволық кәсіпорындар көмегімен жүйелі бейімдеп тарату орта</w:t>
        <w:br/>
        <w:t>білім мазмұнын жаңарту саясатының іргетасын құрайды.</w:t>
        <w:br/>
        <w:t>Ы. Алтынсарин атындағы ҰБА қызметкерлері бейімдеуге қатысқан</w:t>
        <w:br/>
        <w:t>жаңарған оқу бағдарламалары мен жоспарларын апробациядан 2015 жылдан</w:t>
        <w:br/>
        <w:t>өткізіле бастап, республиканың 30 мектебін қамтиды. Министрлік жоспарына</w:t>
        <w:br/>
        <w:t>сәйкес ел мектептері жаңарған мазмұнға жаппай 2016 жылдан бастап өте</w:t>
        <w:br/>
        <w:t>бастайды. Сол жылы бірінші сыныпқа барған балалар жаңарған оқу</w:t>
        <w:br/>
        <w:t>бағдарламаларымен мектеп бітіргенге дейін оқиды. Бұл 12 жылдық орта білім</w:t>
        <w:br/>
        <w:t>моделі бойынша оқудың алғашқы жылы болмақ Бұл үрдіске ілінбейтін</w:t>
        <w:br/>
        <w:t>оқушылар жаңарған білім мазмұнымен ішінара танысуға мүмкіндік алады,</w:t>
        <w:br/>
        <w:t>себебі тілдік пәндер, «АКТ» пәні және жобалық іс-әрекет жаңа бағдарламалар</w:t>
        <w:br/>
        <w:t>негізінде жүргізіледі.</w:t>
        <w:br/>
        <w:t>Жаңарудың басты мақсаты - үйлесімді дамыған, ХХІ ғасырда сәтті өмір</w:t>
        <w:br/>
        <w:t>сүру үшін қажетті дағдылары қалыптасқан азамат тұлғасы.</w:t>
        <w:br/>
        <w:t>Жаңа бағдарламаладың құрылымы да, формасы да қолданыстағы</w:t>
        <w:br/>
        <w:t>11 жылдық мектеп бағдарламаларынан едәуір ерекше. Мұндай өзгерістер білім</w:t>
        <w:br/>
        <w:t>центризмінен іс-әрекет құндылықтарына ауысу үшін қажет.</w:t>
        <w:br/>
        <w:t>Жаңару саясатының ойдағыдай жүзеге асуы білім берудің айналасындағы</w:t>
        <w:br/>
        <w:t>барлық субьектілер, әсіресе мұғалімдер қолға алынған шаралардың маңызын</w:t>
        <w:br/>
        <w:t>жете түсінуіне байлаулы. Ықтимал қауіп-қатерлерді азайту үшін елімізде керек</w:t>
        <w:br/>
        <w:t>оқу-әдістемелік және материалдық-техникалық жағдай туғызылуда. Зияткерлік</w:t>
        <w:br/>
        <w:t>мектептер оқыту, сабақ және тәрбие беруде осы заманғы әдіс-тәсілдерді ендіріп</w:t>
        <w:br/>
        <w:t>бөлісуде, ДББҰ Педагогикалық шеберлік орталығының бағдарламалары</w:t>
        <w:br/>
        <w:t>педагог кадрлардың біліктілігін арттыру және қайта даярлау ісін қайта құруға</w:t>
        <w:br/>
        <w:t>себепші болды, мұғалім кәсіпқойлығын ұдайы арттыру мақсатында</w:t>
        <w:br/>
        <w:t>педагогтердің желілік қауымдастығы құрылды, жаңару мәселелеріне қажет</w:t>
        <w:br/>
        <w:t>ресурстық қолдаудың өзге мүмкіндіктері барынша көзделуде.</w:t>
        <w:br/>
        <w:t>40</w:t>
        <w:br/>
        <w:t>2 «Назарбаев Зияткерлік мектептері» ДББҰ білім беру бағдар.</w:t>
        <w:br/>
        <w:t>трансляциялау</w:t>
        <w:br/>
        <w:t>арын</w:t>
        <w:br/>
        <w:t>2.1 Орта білім мазмұнын «Назарбаев Зияткерлік мектептері» ДББҰ</w:t>
        <w:br/>
        <w:t>тәжірибесі негізінде жаңарту</w:t>
        <w:br/>
        <w:t>Алдыңғы тарауда айтылғандай, «Назарбаев Зияткерлік мектептері» ДББҰ</w:t>
        <w:br/>
        <w:t>қызметінің бір бағыты жинақтаған тәжірибесін Қазақстан Республикасының</w:t>
        <w:br/>
        <w:t>білім беру жүйесіне тарату, яғни трансляциялау болып табылады. Бұл бағыт</w:t>
        <w:br/>
        <w:t>бойынша 2011 жылдан 2013 жылғы тамыз айына дейін педагогтердің</w:t>
        <w:br/>
        <w:t>біліктілігін арттыру жүйесі түбегейлі өзгертілді? (17,20,211.</w:t>
        <w:br/>
        <w:t>Мемлекет басшысының Қазақстан Республикасы Үкіметінің 2011 жылғы 18 сәуірдегі</w:t>
        <w:br/>
        <w:t>кеңейтілген мәжілісінде Назарбаев Зияткерлік мектептерінің тәжірибесін тарату туралы</w:t>
        <w:br/>
        <w:t>тапсырмасына сәйкес Қазақстан Республикасының Үкіметі ДББҰ тәжірибесін тарату,</w:t>
      </w:r>
    </w:p>
    <w:p>
      <w:r>
        <w:t>педагогикалық кадрлардың біліктілігін арттыру және даярлау жүйесін дамыту,</w:t>
        <w:br/>
        <w:t>Педагогикалық шеберлік орталықтарын (ПШО) құру жөніндегі концептуалдық тәсілді</w:t>
        <w:br/>
        <w:t>мақұлдады. Жоба жалпы білім беретін мектеп мұғалімдерінің біліктілігін халықаралық үздік</w:t>
        <w:br/>
        <w:t>практикаға сәйкес арнайы әзірленген деңгейлік оқыту бағдарламасы бойынша арттыруды</w:t>
        <w:br/>
        <w:t>ұйымдастыруды қарастырады.</w:t>
        <w:br/>
        <w:t>Бағдарламаға келесі модульдер енді: білім берудегі жаңа тәсілдер, сыни ойлауға</w:t>
        <w:br/>
        <w:t>үйрету, оқыту мен оқу нәтижесін критериалды бағалау, оқыту тәсілдерін жетілдіру үшін</w:t>
        <w:br/>
        <w:t>АКТ және сандық жүйені қолдану, талантты және дарынды балалармен жұмыс істеу,</w:t>
        <w:br/>
        <w:t>оқушылардың нақты жас тобында сабақ берудің психология-педагогикалық ерекшеліктері,</w:t>
        <w:br/>
        <w:t>12 жылдық оқуға ауысу жағдайындағы орта білім беру менеджменті және көшбасшылық.</w:t>
        <w:br/>
        <w:t>Дербес білім беру ұйымы оқыту бағдарламасын әзірлеу жөніндегі мәселелерді шешу</w:t>
        <w:br/>
        <w:t>үшін Кембридж университетінің өкілдерімен бірнеше кезеңде келіссөздер жүргізді.</w:t>
        <w:br/>
        <w:t>Нәтижесінде Кембридж университетімен 2011 жылғы 11 қарашада ПІШО білім беру</w:t>
        <w:br/>
        <w:t>бағдарламаларын, тіренерлер мен бағалаушыларды даярлау, бағалау жүйесін бірлесіп әзірлеу</w:t>
        <w:br/>
        <w:t>туралы Хә 2011-099 келісімшартқа қол қойылды.</w:t>
        <w:br/>
        <w:t>2011 жылғы қараша айынан бастап Педагогикалық шеберлік орталығы құрылды</w:t>
        <w:br/>
        <w:t>(мемлекеттік тіркеу туралы куәлік /Хе0567457), іске қосылған Зияткерлік мектептерде</w:t>
        <w:br/>
        <w:t>1 желтоқсаннан бастап бес педагогикалық шеберлік шағын-орталықтары ашылды.</w:t>
        <w:br/>
        <w:t>Астана қаласындағы Зияткерлік мектептерде қазақстандық педагогтердің сұранысын анықтау мақсатында</w:t>
        <w:br/>
        <w:t>зерттеу жүргізу үшін Кембридж университетінің сарапшыларымен бірге зерттеу жұмысы жүргізілді. Оқыту</w:t>
        <w:br/>
        <w:t>бағдарламасын әзірлегенде осы зерттеудің нәтижелері, мұғалімдерді Зияткерлік мектептерге конкурстық іріктеу</w:t>
        <w:br/>
        <w:t>нәтижелері, республикадағы практиканы талдау ескеріледі.</w:t>
        <w:br/>
        <w:t>Жүргізілген зерттеу келесі оң және теріс аспектілерді көрсетті. Оң аспектілер: мұғалімнің беретін пәнінің</w:t>
        <w:br/>
        <w:t>мазмұнын білуі, сыныпты басқару және оқу процесін нақты ұйымдастыру, түрлі әдістемелік, оқу жаттығулары мен</w:t>
        <w:br/>
        <w:t>тапсырмаларын қолдану; АКТ қолдану (проектор, интерактивті тақта, ноутбуктар), оқушыларды сұрақ-жауаптың</w:t>
        <w:br/>
        <w:t>көмегімен оқу процесіне араластыру, мұғалімдер математиканың жалпы ұғымын және математикадан сабақ беруді</w:t>
        <w:br/>
        <w:t>меңгерген, балалар топ болып шағын тапсырмалармен жұмыс істейді және практикалық жұмысты орындайды,</w:t>
        <w:br/>
        <w:t>мұғалім бағалайды және оқушыларға сабақтың қойған міндеттері мен мақсаттарын сәтті орындағаны туралы ақпарат</w:t>
        <w:br/>
        <w:t>береді, міндеттердің сәтті орындалғанын бағалау.</w:t>
        <w:br/>
        <w:t>Теріс аспектілер: мұғалімнің жұмысы білімді таратуға бағдарланған және репродуктивтік сипатта, оқу</w:t>
        <w:br/>
        <w:t>Орта білім беруді жаңарту үдерісінде Назарбаев Зияткерлік мектептерінің</w:t>
        <w:br/>
        <w:t>мұғалімдерінен басқа елімізде бірнеше жыл бойы жүзеге асып жатқан біліктілікті</w:t>
        <w:br/>
        <w:t>арттырудың деңгейлік курстарын өткен мектеп мұғалімдері маңызды рөл атқарады деп</w:t>
        <w:br/>
        <w:t>күтілуде. Бұл ретте осы курстар құрылу жағдайы, оның мазмұны мен өткізу формасына әсер</w:t>
        <w:br/>
        <w:t>еткен факторларды туралы мағлұматты (қорапшаның ішіне, кіші қаріппен) бергенді жөн</w:t>
        <w:br/>
        <w:t>санап отырмыз.</w:t>
        <w:br/>
        <w:t>22</w:t>
        <w:br/>
        <w:t>білім мазмұнын жаңарту оқушылардың өмірдің өзгермелі жағдайына сәтті</w:t>
        <w:br/>
        <w:t>бейімделуін қамтамасыз ететін кең ауқымды дағдыларды дамытуға</w:t>
        <w:br/>
        <w:t>бағытталған, атап айтқанда:</w:t>
        <w:br/>
        <w:t>- сыни ойлау;</w:t>
        <w:br/>
        <w:t>- білімді шығармашылықпен пайдалану;</w:t>
        <w:br/>
        <w:t>- зерттеу жұмыстарын орындау;</w:t>
        <w:br/>
        <w:t>- АКТ-ны қолдану;</w:t>
        <w:br/>
        <w:t>- коммуникативтік қарым-қатынас тәсілдерін, соның ішінде тілдік</w:t>
        <w:br/>
        <w:t>дағдыларды (қазақ, орыс және ағылшын тілдерін) қолдану;</w:t>
      </w:r>
    </w:p>
    <w:p>
      <w:r>
        <w:t>- Топта және жеке жұмыс жасай білу |81.</w:t>
        <w:br/>
        <w:t>Білім беру мазмұнын жаңарту жалпыға міндетті орта білім стандарттары</w:t>
        <w:br/>
        <w:t>мен бағалау жүйесін, педагогикалық кадрларды дайындау ісін, тәрбие</w:t>
        <w:br/>
        <w:t>жұмысындағы көзқарасты, басқару мен көшбасшылықгы, оқулықтар, ОӘК-лер</w:t>
        <w:br/>
        <w:t>мен оқу-материалдық базаны жаңалауды білдіреді. Бұның барлығы қоғаммен</w:t>
        <w:br/>
        <w:t>жұмыс істеуді, жаңару үдерісін ұдайы зерттеп мониторинг өткізуді талап етеді.</w:t>
        <w:br/>
        <w:t>Оқытудағы жаңа құрылым, мазмүн мен ыңғай-көзқарас жалпы мақсат-</w:t>
        <w:br/>
        <w:t>міндеттерге байлаулы болуы керек.</w:t>
        <w:br/>
        <w:t>2.2 Қазақстанның жалпы білім беретін мектептеріне Назарбаев Зияткерлік</w:t>
        <w:br/>
        <w:t>мектептерінің тәжірибесіне тарату жөнінде Ы. Алтынсарин атындағы</w:t>
        <w:br/>
        <w:t>Ұлттық білім академиясымен ынтымақтастық</w:t>
        <w:br/>
        <w:t>Орта білім мазмұнын жаңарту міндетін орындау үшін «Назарбаев</w:t>
        <w:br/>
        <w:t>Зияткерлік мектептері» ДББҰ және республика мектептерінің қызметін</w:t>
        <w:br/>
        <w:t>ғылыми-әдіснамалық және оқу-әдістемелік тұрғыдан қолдаумен айналысып</w:t>
        <w:br/>
        <w:t>келген Ы. Алтынсарин атындағы Ұлттық білім академиясы арасында</w:t>
        <w:br/>
        <w:t>2013 жылдың қазан айында ынтымақтастық жөнінде меморандум жасалды.</w:t>
        <w:br/>
        <w:t>Осы меморандум аясында, 2014-2016 жылдарға арналған білім және ғылым</w:t>
        <w:br/>
        <w:t>дамуының басым бағыттарын іске асыру жөніндегі жоспарды орындау</w:t>
        <w:br/>
        <w:t>мақсатында Мемлекеттік жалпыға міндетті бастауыш білім беру стандартының</w:t>
        <w:br/>
        <w:t>(бұдан әрі - Бастауыш мектеп МЖБС-ы) жобасы әзірленді. Әзірлеу жұмысы</w:t>
        <w:br/>
        <w:t>барысында Академия мен ДББҰ-ның Білім беру бағдарламалары орталығының</w:t>
        <w:br/>
        <w:t>қызметкерлері МЖБС жобасын талқылауға арналған бірқатар семинар-кеңестер</w:t>
        <w:br/>
        <w:t>өткізіп, бірлесіп жұмыс жасаудың күнтізбелік жоспарын, МЖБС-тың бірыңғай</w:t>
        <w:br/>
        <w:t>терминологиясын белгілеп, стандарт қағидаларының заңнамалық талаптар,</w:t>
        <w:br/>
        <w:t>халықаралық практика және педагогика ғылымына сәйкестігі, оны жетілдіру</w:t>
        <w:br/>
        <w:t>жолдары қарастырылды.</w:t>
        <w:br/>
        <w:t>ҚР Білім және ғылым министрлігі белгілеген мерзімге сай 2014 жылғы</w:t>
        <w:br/>
        <w:t>21 қарашада Бастауыш МЖБС-ы Мектепке дейінгі және орта білім</w:t>
        <w:br/>
        <w:t>департаменті тапсырылды.</w:t>
        <w:br/>
        <w:t>МЖБС қағидаларын түсіндіру мақсатында Министрлік, ДББҰ және</w:t>
        <w:br/>
        <w:t>Академия қызметкерлері республиканың барлық аймақтарында әртүрлі фокус</w:t>
        <w:br/>
        <w:t>топтармен кездесулер өткізді. Жоба Парламент Мәжілісінің депутаттарымен,</w:t>
        <w:br/>
        <w:t>мемлекеттік органдар қызметкерлерімен, педагогтер ортасында, ата-аналар,</w:t>
        <w:br/>
        <w:t>30</w:t>
        <w:br/>
        <w:t>16 «Назарбаев Зияткерлік мектептері» ДББҰ кызметкерлері «Кіріктірілген</w:t>
        <w:br/>
        <w:t>білім беру бағдарламасы: Бастауыш мектеп» атты 23.05.2013 ж. дайындаған</w:t>
        <w:br/>
        <w:t>материалдары.</w:t>
        <w:br/>
        <w:t>17 Педагогикалық шеберлік орталығы. Центр педагогического мастерства.</w:t>
        <w:br/>
        <w:t>Сепіет оҒ ЕхсеПепсе (жарнамалық-ақпараттық басылым). Астана, 2012.</w:t>
        <w:br/>
        <w:t>18 Қазақстан мұғалімдерінің педагогикалық шеберлік деңгейін көтеру.</w:t>
        <w:br/>
        <w:t>Һір://пі.ейи.К2/К2/рговгатв/фгоайсаві-ехрег/еасһет-рго/деу/.</w:t>
        <w:br/>
        <w:t>19 Базалық мектептермен жұмыс туралы мәлімет. һір://пів.едш,2/К?,</w:t>
        <w:br/>
        <w:t>Ірговтатав/Вгоадсаві-ехрег/Бав-всһоо1/.</w:t>
        <w:br/>
        <w:t>20 «Назарбаев Зияткерлік мектептері» ДББҰ тәжірибесін енгізу бойынша</w:t>
        <w:br/>
        <w:t>Республикалық семинар. һйір://уууууу пі.едиа.К2/с2/пеуу5/ 214-1803.</w:t>
        <w:br/>
        <w:t>21 Қазақстан Республикасы Үкіметінде Назарбаев Зияткерлік мектептері</w:t>
        <w:br/>
        <w:t>базасында (Сепіег ОҒ ЕхсеПепсе) Педагогикалық шеберлік орталықтары (бұдан</w:t>
        <w:br/>
        <w:t>әрі - ПШО)»), Ұлттық біліктілікті арттыру орталығы арқылы қазіргі уақыттағы</w:t>
      </w:r>
    </w:p>
    <w:p>
      <w:r>
        <w:t>біліктілікті арттыру жүйесін қайта құру мәселелерін талқылау бойынша отырыс</w:t>
        <w:br/>
        <w:t>болып өтті. 24 мамыр. Астана.</w:t>
        <w:br/>
        <w:t>Һір://о14.еди.ооу.К27/пеу/5/7іх Ппеу/5%5ВЦй пеу/%5О-2639сНавһ-119аг1768Һ24</w:t>
        <w:br/>
        <w:t>21с44491Һе96405169290.</w:t>
        <w:br/>
        <w:t>22 «Назарбаев Зияткерлік мектептері» дербес білім беру ұйымының</w:t>
        <w:br/>
        <w:t>жылдық есебі. 2011. Астана: «Назарбаев Зияткерлік мектептері» ДББҰ, 2011. -</w:t>
        <w:br/>
        <w:t>108 6.</w:t>
        <w:br/>
        <w:t>23 Нұрланов Е.Б. Қазақстанның білім беру парадигмасын айшықтау керек.</w:t>
        <w:br/>
        <w:t>Һір://уууууу .огоцр-с1оВра!.оге/с7Лесішге/уіеу//13406.</w:t>
        <w:br/>
        <w:t>24 Нұрланов Е.Б. Әлемдік білім беру кеңістігінде орныққан қандай</w:t>
        <w:br/>
        <w:t>парадигмалар бар? Мір://лууууу.отоцр-с1оВа!.ого/К2Лесішге/уіеуу/13416.</w:t>
        <w:br/>
        <w:t>25. Жаңаруға бастайтын курс. Һір://пао.К7/Ыов5/уіс»/2/2527апс-К2.</w:t>
        <w:br/>
        <w:t>26. Тезисы и материалы к выступлению Вице-министра образования и</w:t>
        <w:br/>
        <w:t>науки Республики Казахстан Е.Н. Имангалиева в Мажилисе Парламента РК в</w:t>
        <w:br/>
        <w:t>апреле 2014 г.</w:t>
        <w:br/>
        <w:t>42</w:t>
        <w:br/>
        <w:t>4.2. Оқуда контекст - маңызды.</w:t>
        <w:br/>
        <w:t>Осы заманғы білім беру парадигмасында «контекст» (сошех() ұғымына ерекше мән</w:t>
        <w:br/>
        <w:t>беріледі. Ол мағынасы жағынан орта (епуітошпепі) жөніндегі түсінікке жақын, контекстіні</w:t>
        <w:br/>
        <w:t>біз әдетте ауызша айтылған немесе жазылған мәтіннің мағына жағынан тиянақты үзіндісі деп</w:t>
        <w:br/>
        <w:t>қабылдаймыз. Мұндай үзіндінің құрамындағы сөздің не сөйлемнің (сөйлемшенің) мәні</w:t>
        <w:br/>
        <w:t>түсінікті келеді. Оқу процесіне қатысты контекст те солай, ол оқылатын материалдың қай</w:t>
        <w:br/>
        <w:t>ситуацияда, жағдайда, қандай байланыстар жүйесінде берілуі керек екенін білдіреді.</w:t>
        <w:br/>
        <w:t>Сондықтан контекстті оқу барысында ескеру арқылы білімді өмірмен байланыстыруға, яғни</w:t>
        <w:br/>
        <w:t>оны қолданбалы етуге болады.</w:t>
        <w:br/>
        <w:t>Бүгінгі парадигма жақтаушылары теория мен практика байланысына ден қоя отырып</w:t>
        <w:br/>
        <w:t>мынадай болжамға негізделеді: «Талдап қорытылған заңдар жиынтықтарындағы әрбір заң</w:t>
        <w:br/>
        <w:t>кез келген сала үшін орындала бермейді». Белгілі бір орта қайсыбір ұғымның</w:t>
        <w:br/>
        <w:t>(тұжырымдаманың, идеяның) қалай және қай кезде орындалатынын анықтайды, сондықтан</w:t>
        <w:br/>
        <w:t>біз осы ұғыммен жұмыс істегенде оның тууына әкелген кешенді ортаны, ондағы күрделі</w:t>
        <w:br/>
        <w:t>байланыстарды елемесек, біз контекстенбеген білім алатын боламыз. Ондай білім бізді</w:t>
        <w:br/>
        <w:t>практикада, өмірде кездесетін тапсырмаларды орындауға қажетті дағдылармен</w:t>
        <w:br/>
        <w:t>қаруландырмайды. Осы тұрғыда аутентикалық немесе ситуативті оқытудың көп себі тиеді,</w:t>
        <w:br/>
        <w:t>себебі мұнда білім алушының үйреніп жүргені тікелей қолданылатын қызметке</w:t>
        <w:br/>
        <w:t>қатыстырылады, ол қолданбалы жағдайға ұқсас мәдени ортада әрекет етеді. Сонымен қатар</w:t>
        <w:br/>
        <w:t>«когнитивті шәкірттік» (сорпійуе арргепісевһір) деп ұсынылған тиімді конструктивистік</w:t>
        <w:br/>
        <w:t>модель де пайдалы, онда педагог «ұстаның өз шәкіртін қолөнерге қаншалықты айқын, сәтті</w:t>
        <w:br/>
        <w:t>үйрететіні сияқты, оқушыны шынайы практикаға әрекет пен әлеуметтік қарым-қатынас</w:t>
        <w:br/>
        <w:t>арқылы тартуға» тырысады.</w:t>
        <w:br/>
        <w:t>4.3. Бағалау да динамикалық сипатқа ие болуы керек. Бұл қағидат тармағы жоғарыда</w:t>
        <w:br/>
        <w:t>аталған 3-қағидаттан келіп шығады: оқытудың ингерактивті табиғаты бағалауды да қамтуға</w:t>
        <w:br/>
        <w:t>тиіс. Бағалау ұстаз сияқты бір адам іске асыратын процестен гөрі, ұстазды да, оқушыны да</w:t>
        <w:br/>
        <w:t>қатыстыратын екіжақты процесс болғаны жөн. Осы кезде ұстаз бағалаушыдан шәкірттерінің</w:t>
        <w:br/>
        <w:t>кез келген тапсырманы орындау қабілетін анықтап, олардың орындағыштығын келесі жолы</w:t>
        <w:br/>
        <w:t>қалай жақсартуға болатынын білу үшін диалог өткізіп тұратын адамға айналады. Сөйтіп,</w:t>
        <w:br/>
        <w:t>бағалау мен оқу бір-бірімен қиыннан қиысқан, біріне-бірі жалғасқан процестер болып</w:t>
        <w:br/>
        <w:t>табылады. Осы көзқарасқа сай ұстаздар бағалауды шәкірттің оқудағы жетістіктерін,</w:t>
        <w:br/>
        <w:t>тәжірибесі мен курстық (пәндік) әзірлемелерінің сапасын өлшейтін, ұзаққа созылған және</w:t>
        <w:br/>
        <w:t>интерактивті процесс деп қарастырғандары дұрыс. Бағалау процесі туғызатын кері байланыс</w:t>
        <w:br/>
        <w:t>оқушының одан арғы дамуының тікелей негізін қалайды.</w:t>
      </w:r>
    </w:p>
    <w:p>
      <w:r>
        <w:t>5-қағидат - оқу материалын іріктеу, онда қамтылатын сұрақтар және оларды.</w:t>
        <w:br/>
        <w:t>дәйекті баяндау жайлы.</w:t>
        <w:br/>
        <w:t>5.1. Білімді біртұтас таныған жөн. Білімді әртүрлі пәндерге немесе бөліктерге</w:t>
        <w:br/>
        <w:t>бөлмей, біртұтас күйінде таныған әлдеқайда тиімді. Бұл қағидат оқу контексттісінің маңызды</w:t>
        <w:br/>
        <w:t>екендігіне тағы да көңіл аударады. Білім біртұтастығын дүниенің өзі талап етеді, өйткені</w:t>
        <w:br/>
        <w:t>оқушы келешекте қызмет ететін әлем түрлі-түрлі пәндерге бөлінбеген, бұл әлем - сансыз көп</w:t>
        <w:br/>
        <w:t>фактілер, проблемалар, шамалар мен перцепциялар кешені іспеттес.</w:t>
        <w:br/>
        <w:t>5.2. Білім алушыны үнемі жұмысқа тартып, оған сынақ салып отыру керек. Сынаққа</w:t>
        <w:br/>
        <w:t>ағымдағы шеберлік деңгейінен аздап жоғарылау тұрған білім мен дағдыларды</w:t>
        <w:br/>
        <w:t>қалыптастыруға бағытталған тапсырмалар алынады. Осылайша білім алушы</w:t>
        <w:br/>
        <w:t>талаптандырылып, оның бұрын сәтті өткен тәжірибесі өз қабілетіне деген сенімін молайту</w:t>
        <w:br/>
        <w:t>үшін қолданылады. Бұл тұжырым таяудағы даму аймағымен байланысты, өйткені бұл ұғым</w:t>
        <w:br/>
        <w:t>«баланың өз бетімен орындайтын тапсырмалары арқылы айыруға болатын ... ағымдағы даму</w:t>
        <w:br/>
        <w:t>дәрежесі мен өздігінен емес, өзге біреулермен бірлесе отырып жететін (яғни, әлеуметтік</w:t>
        <w:br/>
        <w:t>дамуының - авт.) дәрежесі арасындағы арақашықтық» болып табылады. Л.С. Выготский:</w:t>
        <w:br/>
        <w:t>27</w:t>
        <w:br/>
        <w:t>Қолданылған әдебиеттер тізімі</w:t>
        <w:br/>
        <w:t>1 Нурланов Е.Б. Обновление учебных программ среднего образования как</w:t>
        <w:br/>
        <w:t>технологическая основа развития функциональной грамотности школьников</w:t>
        <w:br/>
        <w:t>Республики Казахстан. Мір://Лмуууу/.отоцр-с1оВа!.оге/піЛесішге/уіеу//17252.</w:t>
        <w:br/>
        <w:t>2 Участие главы МОН РК в ШІ Конференции министров образования</w:t>
        <w:br/>
        <w:t>стран-участниц Болонского процесса в Бухаресте.</w:t>
        <w:br/>
        <w:t>Һір://пКаоКо.К2/пеуу/вЛа(іеві пеу/5/2474/.</w:t>
        <w:br/>
        <w:t>3 Бухарестское Коммюнике от 3 апреля 2012 Т;</w:t>
        <w:br/>
        <w:t>һір://хууууу .сос.іп//1/4р4/һісһегейисайоп/2012/КотитішпіКе,раҒ.</w:t>
        <w:br/>
        <w:t>4 Қазақстан Республикасының Президенті Н.Ә.Назарбаевтың Қазақстан</w:t>
        <w:br/>
        <w:t>халқына Жолдауы. 2014 жылғы 17. қаңтар.</w:t>
        <w:br/>
        <w:t>һір://уууууу .аКотда.К2/К7/расе/расе 215751 Ка?аКв(ап-геврир Кавупуп-ргегідепі-</w:t>
        <w:br/>
        <w:t>п-а-пағагһаеуіуп-Ка?акв(ап-Кһа!Купа-2һо14апу-2014-7һу1Һу-17-Капбаг.</w:t>
        <w:br/>
        <w:t>5 Жоғары қамқоршылық кеңесінің 2013 жылғы 18 сәуірдегі шешімімен</w:t>
        <w:br/>
        <w:t>мақұлданған «Назарбаев Зияткерлік мектептері» дербес білім беру ұйымының</w:t>
        <w:br/>
        <w:t>2020 жылға дейінгі даму стратегиясы. Астана, 2013. - 48 6.</w:t>
        <w:br/>
        <w:t>6 Мұғалімдерге. Һіір://пів.еда.К2/с?Леасһег5/.</w:t>
        <w:br/>
        <w:t>7 «Назарбаев Университеті», «Назарбаев Зияткерлік мектептері» және</w:t>
        <w:br/>
        <w:t>«Назарбаев Қоры» мәртебесі туралы Қазақстан Республикасының 2011 жылғы</w:t>
        <w:br/>
        <w:t>19 қаңтардағы Хо 394-ГУ Заңы. һйір://аФеі.7ап.К2/ Ҡа2/4ос5/71 100000394.</w:t>
        <w:br/>
        <w:t>8 «Назарбаев Зияткерлік мектептері» ДББҰ мамандары әзірлеген ҚР</w:t>
        <w:br/>
        <w:t>Бастауыш мектептің жаңа стандартын талқылау жұмысын өткізуге арналған</w:t>
        <w:br/>
        <w:t>31.05.2014 жылғы материал.</w:t>
        <w:br/>
        <w:t>9 Материалы по содержанию и структуре обновленных учебных программ</w:t>
        <w:br/>
        <w:t>и планов от 11.06.2014 г. подготовленные сотрудниками НАО им.</w:t>
        <w:br/>
        <w:t>И. Алтынсарина (исполнители Сыздыкова Г.С., Нурланов Е.Б.).</w:t>
        <w:br/>
        <w:t>10 Қазақстан Республикасы педагог қызметкерлерінің біліктілігін арттыру</w:t>
        <w:br/>
        <w:t>курстарының бағдарламасы. Мұғалімге арналған нұсқаулық (қазақ, орыс және</w:t>
      </w:r>
    </w:p>
    <w:p>
      <w:r>
        <w:t>ағылшын тілінде). Үшінші (негізгі) деңгей. Үшінші басылым. Астана:</w:t>
        <w:br/>
        <w:t>«Назарбаев Зияткерлік мектептері» ДББҰ, 2013. - 306 6.</w:t>
        <w:br/>
        <w:t>1 Назарбаев Зияткерлік мектептердің тәжірибесі негізінде орта білім</w:t>
        <w:br/>
        <w:t>мазмұнын жаңарту: ағылшын тілі пәні бойынша аралық есеп. 2014 жылғы</w:t>
        <w:br/>
        <w:t>21 қаңтар. Орындаушы Нұрланов Е.Б.</w:t>
        <w:br/>
        <w:t>2 «Назарбаев Зияткерлік мектептері» дербес білім беру ұйымының</w:t>
        <w:br/>
        <w:t>жылдық есебі. 2012. Астана: «Назарбаев Зияткерлік мектептері» ДББҰ, 2012. -</w:t>
        <w:br/>
        <w:t>1226.</w:t>
        <w:br/>
        <w:t>2) «Шаңырақ» оқушылар қауымдастығы. Һір://піө.ефі.2/с2/</w:t>
        <w:br/>
        <w:t>рготесі6/5һапугаК/.</w:t>
        <w:br/>
        <w:t>14 Қанат Мәметқазыұлы. Зияткерлік мектептердің ел болашағына берері</w:t>
        <w:br/>
        <w:t>зор. 2011 жылғы 24 ақпан. Мір:/Аууууу.іпіогт.К2/ти5/агіісіе/2355044.</w:t>
        <w:br/>
        <w:t>5 Талдықорған қаласындағы Назарбаев Зияткерлік мектебінде ІП Наурыз</w:t>
        <w:br/>
        <w:t>кездесулері ашылды! һір://пів.еди.27/К2/рго|есів/папгу2/.</w:t>
        <w:br/>
        <w:t>41</w:t>
        <w:br/>
        <w:t>Осылайша 6-суреттен көріп отырғанымыздай, 2016 жылдың қыркүйегі мен</w:t>
        <w:br/>
        <w:t>2019 жылдың мамыр айы аралығында республикада 3 стандарт түрі қатар</w:t>
        <w:br/>
        <w:t>жүргізілетін болады:</w:t>
        <w:br/>
        <w:t>1) қолданыстағы 11 жылдық мектеп МЖБС-ы;</w:t>
        <w:br/>
        <w:t>2) ішінара жаңарған 11 жылдық мектеп МЖБС-ы;</w:t>
        <w:br/>
        <w:t>3) толықтай жаңарған 12 жылдық мектебінің МЖБС-ы.</w:t>
        <w:br/>
        <w:t>Одан кейінгі жылдары - 2019 жылдың қыркүйегі мен 2026 жылдың</w:t>
        <w:br/>
        <w:t>мамыры аралығында екі стандарт қатар әрекет етеді: 1) ішінара жаңарған</w:t>
        <w:br/>
        <w:t>11 жылдық мектеп МЖБС-ы; 2) толықтай жаңарған 12 жылдық мектебінің</w:t>
        <w:br/>
        <w:t>МЖБС-ы. Яғни, қолданыстағы 11 жылдық мектеп МЖБС-ы айналымнан</w:t>
        <w:br/>
        <w:t>шығады. Ал 2026 жылдың қыркүйегінен бастап республикалық барлық</w:t>
        <w:br/>
        <w:t>оқушылары толықтай жаңарған 12 жылдық мектебінің МЖБС-ымен оқитын</w:t>
        <w:br/>
        <w:t>болады.</w:t>
        <w:br/>
        <w:t>Сөйтіп, орта білім жүйесінің мазмұны кезең-кезеңімен, атап айтқанда,</w:t>
        <w:br/>
        <w:t>бастауыш мектеп 2016 жылғы қыркүйектен, негізгі мектеп 2021 жылғы</w:t>
        <w:br/>
        <w:t>қыркүйектен, жоғары мектеп 2026 жылғы қыркүйектен бастап жаңаратын</w:t>
        <w:br/>
        <w:t>болады.</w:t>
        <w:br/>
        <w:t>Орта білім берудің мазмұнын жаңарту оқушылардың оқып білудегі</w:t>
        <w:br/>
        <w:t>жетістіктерін бағалаудың критериалды жүйесін біртіндеп енгізуді қарастырады.</w:t>
        <w:br/>
        <w:t>Бұл жүйе оқушыларда кең ауқымды дағдылардың дамуына бағытталған.</w:t>
        <w:br/>
        <w:t>Орта білім мазмұнын жаңартудан күтілетін нәтижеге қол жеткізу үшін</w:t>
        <w:br/>
        <w:t>төмендегідей жұмыс түрлері ұйымдастырылады.</w:t>
        <w:br/>
        <w:t>2014 жылы орта білім жүйесін толықтай және ішінара жаңартуға арналған</w:t>
        <w:br/>
        <w:t>бастауыш мектеп МЖБС-ы мен оқу бағдарламалары дайындалды,</w:t>
        <w:br/>
        <w:t>2015 жылдың басына таман бұл құжаттар мектептің негізгі және жоғары</w:t>
        <w:br/>
        <w:t>буындары үшін әзірленіп бітуі керек.</w:t>
        <w:br/>
        <w:t>2014 жылы наурыз-маусым айларында педагогикалық кадрлардың</w:t>
        <w:br/>
        <w:t>біліктілігін арттырудың 17 курсы бойынша оқу бағдарламалары әзірленді.</w:t>
        <w:br/>
        <w:t>2014-2016 жылдары педагогтерді қайта даярлаудың үш деңгейлі</w:t>
      </w:r>
    </w:p>
    <w:p>
      <w:r>
        <w:t>курстарынан келесідей мүғалім өтетін болады:</w:t>
        <w:br/>
        <w:t>- бірінші (ілгері) деңгейлі курстан - 2014 жылы 3 100, 2015-те 4 100, 2016-</w:t>
        <w:br/>
        <w:t>да жылы 4 100 педагог;</w:t>
        <w:br/>
        <w:t>- екінші (негізгі) деңгейлі курстан - 2014-те 6 366, 2015-те жылы 6 366,</w:t>
        <w:br/>
        <w:t>2016-да 6 368 педагог;</w:t>
        <w:br/>
        <w:t>- үшінші (базалық) деңгейлі курстан - 2014-те 22 976, 2015-те 21 976,</w:t>
        <w:br/>
        <w:t>2016-да 21 978 педагог.</w:t>
        <w:br/>
        <w:t>Біліктілікті арттырудың орта білім мазмұнын жаңарту аясындағы қысқа</w:t>
        <w:br/>
        <w:t>мерзімді курстан 2015 жылы 109 446, 2016 жылы 70 023 және 2017-де 38 733</w:t>
        <w:br/>
        <w:t>педагог өтеді деп жоспарлануда.</w:t>
        <w:br/>
        <w:t>2020 жылға дейін жаңартылған білім мазмүны бойынша келесі</w:t>
        <w:br/>
        <w:t>нәтижелерден жетістіктер күтіледі:</w:t>
        <w:br/>
        <w:t>- үлгерім сапасы - 100%;</w:t>
        <w:br/>
        <w:t>- оқушылардың білім сапасы - 45%;</w:t>
        <w:br/>
        <w:t>- қазақ тілін игеру деңгейі (В2- ортадан жоғары) - 50%;</w:t>
        <w:br/>
        <w:t>35</w:t>
        <w:br/>
        <w:t>болатынын білдірмейді. Сондықтан аса маңызды мақсат оқушыдан шын мәнінде ойшыл</w:t>
        <w:br/>
        <w:t>адамның өсіп шығуына қолдау көрсету болып табылады. Бұған қол жеткізу үшін ұстаз</w:t>
        <w:br/>
        <w:t>кеңесші де, репетитор да болып қызмет етуі керек.</w:t>
        <w:br/>
        <w:t>3-қағидат- оқу процесінің табиғаты жайлы.</w:t>
        <w:br/>
        <w:t>3.1. Оқу дегеніміз - белсенді, әлеуметтік процесс. Л.С. Выготскийдің ағылшын тіліне</w:t>
        <w:br/>
        <w:t>аударылған таңдаулы психологиялық зерттеулерінен күшті ықпал алған білім беру</w:t>
        <w:br/>
        <w:t>парадигмасы бойынша, білім әуелі әлеуметтік контекстіде құрастырылып, содан соң оны</w:t>
        <w:br/>
        <w:t>жеке адамдар иемденеді. Жеке адамдар өз пікір-ниеттерімен бөлісу арқылы бірге жаңа бір</w:t>
        <w:br/>
        <w:t>түсінікті қалыптастырады, бұған олар жеке-жеке жүріп қол жеткізе алмайды.</w:t>
        <w:br/>
        <w:t>Оқу белсенді процесс деп қарастырылады, онда оқушылар өздері үшін қайсыбір</w:t>
        <w:br/>
        <w:t>принциптер, ұғымдар мен фактілерді ашып үйренгендері жөн, бұдан оқушылардың жорамал</w:t>
        <w:br/>
        <w:t>жасауы мен түйсіне ойлауын (іпішінуе Әішіспр)) көтермелеудің маңызды екені келіп шығады.</w:t>
        <w:br/>
        <w:t>Л.С. Выготский да оқудың әлеуметтік және практикалық элементтерінің</w:t>
        <w:br/>
        <w:t>конвергенциясын алға шығарады. Оның пікірінше, ақыл-ой дамуының ең елеулі сәті,</w:t>
        <w:br/>
        <w:t>алғашында дамудың бір-бірінен мүлдем тәуелсіз бағыттары - сөз сөйлеу мен практикалық</w:t>
        <w:br/>
        <w:t>әрекет түйіскенде орын алады. Практикалық әрекеті арқылы бала мағынаны тұлғаішілік</w:t>
        <w:br/>
        <w:t>деңгейде құрастырады, бұл кезде бұл мағына тұлғааралық болып табылатын дүниемен</w:t>
        <w:br/>
        <w:t>байланысады.</w:t>
        <w:br/>
        <w:t>3.2. Тапсырма, ұстаз бен оқушының «өзара динамикалы әрекеттесуі».</w:t>
        <w:br/>
        <w:t>Фасилитативті рөлдің келесі сипаттамасы ұстаз бен оқушылардың оқу процесіне</w:t>
        <w:br/>
        <w:t>белсенді түрде бірдей араласуын білдіреді. Оқу тәжірибесі әрі субьективті, әрі обьективті</w:t>
        <w:br/>
        <w:t>болғандықтан, оқушының тапсырма орындай отырып мағынаны іздеп, оны қалыптастыруға</w:t>
        <w:br/>
        <w:t>әрекет етуінде ұстаз, оның мәдениеті, құндылықтары мен біліктілігі маңызды рөл атқарады.</w:t>
        <w:br/>
        <w:t>Ұсстаздың бұл қасиеттері берілетін тапсырмалар, оқушы мен ұстаз арасындағы «өзара</w:t>
        <w:br/>
        <w:t>ықпалдасудың» ажырамас бөлігін құраулары керек. Себебі, оқушылар шындықтың</w:t>
        <w:br/>
        <w:t>өздеріндегі нұсқасын ұстаз бен сыныптас, курстас жолдастарынікімен салыстыра келе жаңа,</w:t>
        <w:br/>
        <w:t>әлеуметтік тұрғыдан тексерілген шындық нұсқасына жетуге тырысады. Осылайша тапсырма</w:t>
        <w:br/>
        <w:t>немесе проблема ұстаз бен оқушы арасындағы интерфейс (байланыстар мен сигналдар</w:t>
      </w:r>
    </w:p>
    <w:p>
      <w:r>
        <w:t>жүйесі) болып табылады. Мұндай түсінік негізінде тапсырма, ұстаз бен оқушы арасында</w:t>
        <w:br/>
        <w:t>динамикалы әрекеттесуді туғызуға болады. Бұдан шығатын қорытынды, оқушылар мен</w:t>
        <w:br/>
        <w:t>ұстаздар бір-бірінің көзқарасына қырағы қарау қабілетін дамыта отырып, өз сенімдері,</w:t>
        <w:br/>
        <w:t>стандарттары мен құндылықтарына көңіл бөлгендері, яғни субьективті де, обьективті де</w:t>
        <w:br/>
        <w:t>болғандары жөн.</w:t>
        <w:br/>
        <w:t>Осылай өзара динамикалы, интерактивті оқытудың мысалдарына өзара оқыту</w:t>
        <w:br/>
        <w:t>(гесіргоса! Чеасһіпр), құрдасыңмен бірлесіп істеу (реег соПаһогаһоп), проблемалық негізде</w:t>
        <w:br/>
        <w:t>оқыту (ртоМет-һавей іпвігісіоп), ұжымдық оқыту, саве-вішіу әдісі, веб-іздеу (меБ ашпевів)</w:t>
        <w:br/>
        <w:t>және т.б. өзгелермен бірге оқытуды көздейтін ыңғайларды жатқызуға болады.</w:t>
        <w:br/>
        <w:t>4-қағидат - білім алушылардың арасындағы ынтымақтастық жайлы.</w:t>
        <w:br/>
        <w:t>4.1. Дағдылары мен дайындағы әртүрлі оқушылар нақты бір саладағы шындық жөнінде</w:t>
        <w:br/>
        <w:t>ортақ пікірге келуі үшін тапсырма орындауда және пікірталас кезінде бірлесе жұмыс</w:t>
        <w:br/>
        <w:t>істеулері қажет. Бірлесіп істеуге деген назармен әлеуметтік конструктивистік модельдердің</w:t>
        <w:br/>
        <w:t>көбісі қазіргі кезде қатар қолданылып жүрген дәстүрлі ыңғайлардан ерекшеленеді. Құрдас</w:t>
        <w:br/>
        <w:t>оқушылардың ынтымақтастықта оқып үйренуіне Л.С. Выготский ғылыми айналымға</w:t>
        <w:br/>
        <w:t>енгізген таяудағы даму аймағы тікелей қатысты. Л.С. Выготскийдің бұл ұғымы негізінде Ж.</w:t>
        <w:br/>
        <w:t>Пиаженің даму сатыларының биологиялық табиғатының тұрақтылығымен келіспей,</w:t>
        <w:br/>
        <w:t>скаффолдинг (всаНо1йіпр), яғни «төсеме тақтайларды астына қою» деп аталатын процесс</w:t>
        <w:br/>
        <w:t>(білім алушының өздігінен орындай алмайтын тапсырманы орындауына көмектесу үшін</w:t>
        <w:br/>
        <w:t>уақытша қолдаушы құрылымды жасау) арқылы, білім алушының физикалық жетілу шегінен</w:t>
        <w:br/>
        <w:t>шығып, оқу процесінің дамудан озған шамасына дейін көтерілуіне демеуге болатынын</w:t>
        <w:br/>
        <w:t>айтамыз.</w:t>
        <w:br/>
        <w:t>26</w:t>
        <w:br/>
        <w:t>Екіншіден, мұғалім өзінің күнделікті жұмысында және қызметінің</w:t>
        <w:br/>
        <w:t>нәтижесін талдағанда оқу пәндері мазмұнының кең ауқымды дағдыларға</w:t>
        <w:br/>
        <w:t>байланғанын анық түсінуі қажет.</w:t>
        <w:br/>
        <w:t>Әзірлемешілер осы заманғы озық әдістемелерге сүйене отырып, пән</w:t>
        <w:br/>
        <w:t>мазмұнын оқыту мақсаттарына байлаған, бұл мақсаттарды әмбебап психология-</w:t>
        <w:br/>
        <w:t>педагогикалық заңдылықтар негізінде нақтылаған. Мұндай көзқарас сабақтың</w:t>
        <w:br/>
        <w:t>ең маңызды бөлігі - мақсат анықтауды «технологияландыруға», яғни</w:t>
        <w:br/>
        <w:t>эмпирикалық деңгейден ғылыми деңгейге көтеруге жол ашады. Сонымен қатар</w:t>
        <w:br/>
        <w:t>бағдарлама талаптарынан туындайтын оқулықтар мен негізгі ОӘК-лерге</w:t>
        <w:br/>
        <w:t>қойылатын талаптарды барынша анық әрі түсінікті тұжырымдауға мүмкіндік</w:t>
        <w:br/>
        <w:t>туып отыр.</w:t>
        <w:br/>
        <w:t>Үшіншіден, оқу бағдарламалары мен жоспарларды пайдаланатын мұғалімдер</w:t>
        <w:br/>
        <w:t>оқыту мақсаттарының тәптішеліп берілуі оқушының белгілі бір бағаға сәйкес</w:t>
        <w:br/>
        <w:t>келетін жетістіктерінің саралануын білдіреді. Осыған орай жаңарған оқу</w:t>
        <w:br/>
        <w:t>бағдарламаларын, ұзақ және орта мерзімді оқу жоспарлары:</w:t>
        <w:br/>
        <w:t>- іріленген және тәптіштелген мақсаттар түріндегі күтілетін нәтижелерді</w:t>
        <w:br/>
        <w:t>ғана қамтып қоймай,</w:t>
        <w:br/>
        <w:t>- кригериалды бағалаудың оңтайлы әдістемесін сипаттайды,</w:t>
        <w:br/>
        <w:t>- сонымен бірге тапсырмалар, жұмыс түрлерінің үлгілерін ұсынып,</w:t>
        <w:br/>
        <w:t>құжаттың әдістемелік рөлі күшейтілген |1|.</w:t>
        <w:br/>
        <w:t>Мұнда педагогикалық қауымдастықтың инновацияларды қабылдамау</w:t>
        <w:br/>
        <w:t>қауіп-қатері орын алуы мүмкін (2-кесте, Хе 3 қауіп-қатер), себебі оқу</w:t>
        <w:br/>
        <w:t>бағдарламалары мен жоспарларының көрсетілген ерекшеліктері қолданыстағы</w:t>
        <w:br/>
        <w:t>оқу бағдарламаларының тұрпатына сәйкес келмейді. Сондықтан жаңарған</w:t>
        <w:br/>
        <w:t>құжаттар педагогтер тарапынан, ең алдымен осы жұмыспен тікелей</w:t>
        <w:br/>
        <w:t>айналысатын ғалымдар, практик мұғалімдер, оқулық авторлары мен өзге</w:t>
      </w:r>
    </w:p>
    <w:p>
      <w:r>
        <w:t>мамандар тарапынан түсінбеушілік, тіпті наразылық туғызуы мүмкін. Мұндай</w:t>
        <w:br/>
        <w:t>қауіп-қатердің алдын алған жөн, өйткені жаңарған оқу бағдарламаларының</w:t>
        <w:br/>
        <w:t>(оған қоса тіркелген жоспарлардың) әзірлемешілері әрекетке баулитын егжей-</w:t>
        <w:br/>
        <w:t>тегжейлі және әдістемелік басшылық берген, онда жалпы сипаттағы</w:t>
        <w:br/>
        <w:t>тұжырымдар барынша қысқарған, нақты оқу іс-әрекеттері мен мұғалімнің</w:t>
        <w:br/>
        <w:t>шығармашылығын ара-жігі анықталған, барлық көрсеткіштер тиімді</w:t>
        <w:br/>
        <w:t>диагностика және мониторинг жүргізуге ыңғайлы, анық көрсетілген.</w:t>
        <w:br/>
        <w:t>Орта білім мазмұнын жаңарту үрдісіне немқұрайлылық, педагогикалық</w:t>
        <w:br/>
        <w:t>кадрлардың жеткіліксіз даярлығы, жаңартылған мазмұны іске асыруды, оның</w:t>
        <w:br/>
        <w:t>жекелеген аспектілерін қабылдаудағы қиындықтарға қатысты қауіп-қатерді</w:t>
        <w:br/>
        <w:t>азайту үшін «Назарбаев Зияткерлік мектептері» ДББҰ тәжірибесін жалпы білім</w:t>
        <w:br/>
        <w:t>беретін мектептерге тарату аясында мүғалімдерге жан-жақты қолдау</w:t>
        <w:br/>
        <w:t>көрсетіледі. Мұндай қолдау келесі ресурстар мен жүйелі іс-шаралардан тұрады:</w:t>
        <w:br/>
        <w:t>- жаңарған Бастауыш мектеп МЖБС-ы;</w:t>
        <w:br/>
        <w:t>- Пәндер бойынша оқу бағдарламалары, оқу жоспарлары (ұзақ және орта</w:t>
        <w:br/>
        <w:t>мерзімді жоспарлар);</w:t>
        <w:br/>
        <w:t>- қысқа мерзімді жоспарлардың үлгілері;</w:t>
        <w:br/>
        <w:t>38</w:t>
        <w:br/>
        <w:t>процесін тек мұғалім ғана басқарады, әдістемелік және оқу жаттығулары материалды қайта өндіруге бағытталған</w:t>
        <w:br/>
        <w:t>және балалардың түсінуі мен ойлауын дамытуға жәрдемдеспейді, сыныптарда АКТ шектеп, біржақты қолдану</w:t>
        <w:br/>
        <w:t>(негізінен көрнекі құрал ретінде), оқыту барысында оқушылар сараланбай, олардың барлығына бірдей тәсілдер</w:t>
        <w:br/>
        <w:t>қолданылады, Математиканы оқыту негізінен алгоритмдік сипатта және концептуалдық түсінік қалыптастырмайды,</w:t>
        <w:br/>
        <w:t>оқытудың тиімді әдістерінің дамуына көмектеспейді; бастамашы - мұғалім, оқушы тек қана жауап береді, мұғалім</w:t>
        <w:br/>
        <w:t>ғана кері байланыс орнатады; сабақ беру әдістері жабық және сынамалар мен қателер арқылы оқыгуға</w:t>
        <w:br/>
        <w:t>жәрдемдеспейді, бағалау жүйесі даму мен оқытуға әсер етпейді.</w:t>
        <w:br/>
        <w:t>Кембридж университетінің сарапшылары зерттеу қорытындысы бойынша келесі</w:t>
        <w:br/>
        <w:t>ұсынымдарды ұсынды:</w:t>
        <w:br/>
        <w:t>- педагогтерді оқытуға арналған жаңа тәсілдер (білім берудегі менеджмент және</w:t>
        <w:br/>
        <w:t>көшбасшылық);</w:t>
        <w:br/>
        <w:t>- сыни ойлауға үйрету;</w:t>
        <w:br/>
        <w:t>- АКТ қолдану;</w:t>
        <w:br/>
        <w:t>- критериалды бағалауға үйрету;</w:t>
        <w:br/>
        <w:t>- талантты және дарынды балалармен жұмыс істегенде жас ерекшеліктерін ескеру.</w:t>
        <w:br/>
        <w:t>Кембридж университеті тәсілінің негізгі принципі оқыту процесін академиялық</w:t>
        <w:br/>
        <w:t>зерттеуге негізделген, бұл мұғалімде бар тәсіл жиынына бірнеше жаңа стратегияларды қосу</w:t>
        <w:br/>
        <w:t>арқылы оқыту жүйесін өзгертуге көмектеспейтінін көрсетті. Педагогикалық практикаға жаңа</w:t>
        <w:br/>
        <w:t>идеялар, өзгерістер енгізу үшін нақты мектептегідей жағдай жасалуы керек. Яғни,</w:t>
        <w:br/>
        <w:t>бағдарламаның қажетті шарты - қашықтықтан оқыту кезеңіндегі мектептегі практика.</w:t>
        <w:br/>
        <w:t>Сарапшылардың жүргізген зерттеулері мен жасаған ұсыныстарын ескеріп жалпы білім</w:t>
        <w:br/>
        <w:t>беретін мектеп мұғалімдеріне арналған тіренингілер бағдарламасы келесі деңгейлерге</w:t>
        <w:br/>
        <w:t>бөлінеді:</w:t>
        <w:br/>
        <w:t>- 3-деңгей, базалық - облыстық Біліктілік арттыру институтында (обл. БАИ), Білім</w:t>
        <w:br/>
        <w:t>беру жүйесінің басшы және ғылыми-педагогикалық кадрлары біліктілігін арттыратын</w:t>
        <w:br/>
        <w:t>Республикалық институтында (БЖБАРИ), ПШО-да;</w:t>
        <w:br/>
        <w:t>- 2-деңгей, орта- БЖБАРИ-да, ПШО-да;</w:t>
      </w:r>
    </w:p>
    <w:p>
      <w:r>
        <w:t>- 1-деңгей, ілгері - ПШО-да.</w:t>
        <w:br/>
        <w:t>Әрбір деңгей барлық модульдер енетін және аудиторияда (бетпе-бет) 2 ай бойы,</w:t>
        <w:br/>
        <w:t>қашықтықтан (онлайн) 1 ай бойы оқытуды қарастыратын бірыңғай оқыту бағдарламасы</w:t>
        <w:br/>
        <w:t>ретінде болып саналады.</w:t>
        <w:br/>
        <w:t>Әзірленген бағдарламаның негізінде келесі оқу ресурстары дайындалды: тіренерлерге</w:t>
        <w:br/>
        <w:t>арналған нұсқаулық, мұғалімдерге арналған нұсқаулық, виртуалды білім беру кеңістігіндегі</w:t>
        <w:br/>
        <w:t>құрылымдаған оқу материалдары (У/.Е), курс алдындағы тапсырмаларды орындауға</w:t>
        <w:br/>
        <w:t>арналған нұсқаулық.</w:t>
        <w:br/>
        <w:t>Тіренерлікке үміткерлер әзірленген критерийлерге сәйкес әңгімелесуден өтті.</w:t>
        <w:br/>
        <w:t>Курс өткізу барысында тәуелсіз бағалаушылармен тіренерлерді бағалау және оларды</w:t>
        <w:br/>
        <w:t>оқыту аяқталған соң тіренерлерге Кембридж университеті мен Назарбаев Зияткерлік</w:t>
        <w:br/>
        <w:t>мектебінің сертификаты беріледі.</w:t>
        <w:br/>
        <w:t>Тіренерлер мен мұғалімдерді тәуелсіз бағалауды ұйымдастыру үшін Бағалау моделі</w:t>
        <w:br/>
        <w:t>әзірленіп, бағалаушылар даярланды, олар педагогтерді бағалау және оларға курс</w:t>
        <w:br/>
        <w:t>қорытындысы бойынша жалақысын көбейту құқығын беретін біліктілік беру бойынша</w:t>
        <w:br/>
        <w:t>болашақ құрылымның негізін қалайды.</w:t>
        <w:br/>
        <w:t>Назарбаев университеті Білім беру факультетінің магистратурасында 1-деңгей</w:t>
        <w:br/>
        <w:t>курстарында алған кредиттерді ескеру де жоспарлануда, бұл ілгері мұғалімге магистр</w:t>
        <w:br/>
        <w:t>дәрежесін алу мүмкіндігін тудырады.</w:t>
        <w:br/>
        <w:t>Педагогикалық шеберлік орталықтарының даму тұжырымдамасы (жоба) осылай</w:t>
        <w:br/>
        <w:t>аталатын кітапшамен бірге жарық көрді (таралымы 500 дана) және 2011 жылғы тамыз</w:t>
        <w:br/>
        <w:t>айында өткізілген Республикалық педагогикалық форумға қатысушыларға тарату үшін</w:t>
        <w:br/>
        <w:t>Қазақстан Республикасы Білім және ғылым министрлігіне жіберілді.</w:t>
        <w:br/>
        <w:t>2011 жылғы тамыз айында Назарбаев Университеті Сенатында Республикалық</w:t>
        <w:br/>
        <w:t>Форумның бір секциясының мәжілісі болды (секция модераторы ретінде дербес білім беру</w:t>
        <w:br/>
        <w:t>( ұйымы болды). Мәжіліске Кембридж университетінің өкілі Джерри Делейни, облыстық БАИ</w:t>
        <w:br/>
        <w:t>23</w:t>
        <w:br/>
        <w:t>«Оқыту даму үрдісінің алдына шығып жүргенде ғана оңды болады. Сонда ол жандана түсіп,</w:t>
        <w:br/>
        <w:t>жетілу үстіндегі, таяудағы даму аймағында жатқан бірқатар функцияларды оятады.</w:t>
        <w:br/>
        <w:t>Оқытудың дамытуда атқаратын ең басты рөлі осы»,- деп өзінің жоғары дәрежелі психикалық</w:t>
        <w:br/>
        <w:t>функциялардың мәдени-тарихи теориясының негізгі қағидаттарының бірін тұжырымдады.</w:t>
        <w:br/>
        <w:t>Білім алушыны үнемі жұмысқа тартып, оған сынақ салып отыру үшін орындалатын</w:t>
        <w:br/>
        <w:t>тапсырмалар мен оқу ортасы ол оқу бітіргеннен соң жұмыс істейтін күрделі өмір ортасының</w:t>
        <w:br/>
        <w:t>талаптарына жауап беруге тиіс. Білім алушы қайсыбір проблеманы шешуде дербестікке ие</w:t>
        <w:br/>
        <w:t>болуымен қатар, осы проблеманы меңгере алатындай болуы керек.</w:t>
        <w:br/>
        <w:t>Пән мазмұнын баяндау тәртібіне қатысты конструктивистік пікірді Т.М. Даффи</w:t>
        <w:br/>
        <w:t>(Т.М. ау) мен Д. Джонасеннің мына ойымен тұжырымдаса болады: кез келген адамға</w:t>
        <w:br/>
        <w:t>оқудың қай кезеңінде болса да кез келген пәннің негіздерін қайсыбір формада үйретуге</w:t>
        <w:br/>
        <w:t>болады. Бұл дегеніміз, ұстаз шәкіртін алдымен кез келген тақырыпқа немесе пәндік салаға</w:t>
        <w:br/>
        <w:t>жан бітіретін, белгілі бір қалыпқа келтіретін негізгі идеялармен таныстырып, содан соң</w:t>
        <w:br/>
        <w:t>оларға сан мәрте сүйеніп отырғаны жөн. Конструктивизм жағдайында мұндай пікір оқу</w:t>
        <w:br/>
        <w:t>курстарында кеңінен қолданылады.</w:t>
        <w:br/>
        <w:t>5.3. Оқу процесінің оңтайлы құрылымын табу қажет. Бұл кезде құрылым мен</w:t>
        <w:br/>
        <w:t>икемділікті үйлестірген маңызды. Өйткені, қатаң құрылымдалған оқу ортасында</w:t>
        <w:br/>
        <w:t>оқушылардың болмыс мәнін ойша жорытып, өздері үшін құрастыруына көп қиындық туады</w:t>
        <w:br/>
        <w:t>деген пікір бар. Фасилитатор оқу мақсатына жетуіне анық мүмкіндік беретін нұсқаулар</w:t>
        <w:br/>
        <w:t>беріп, өлшемдер белгілеуіне жеткілікті құрылымнан ары аспайды. Шәкірттің оқудан алатын</w:t>
      </w:r>
    </w:p>
    <w:p>
      <w:r>
        <w:t>тәжірибесі әлеуметтік тұрғыдан тексерілген шындық нұсқасын алуына, оған жете отырып</w:t>
        <w:br/>
        <w:t>ләззат алуына және өзара әрекеттесуіне жағдай туғызатындай ашық әрі еркін болуы керек.</w:t>
        <w:br/>
        <w:t>Еуропа елдерінің, АҚШ-тың және әлемнің көптеген дамыған елдері қабылдаған және</w:t>
        <w:br/>
        <w:t>Қазақстан республикасы орта білім мазмұнын жаңарту аясында таратып жатқан Назарбаев</w:t>
        <w:br/>
        <w:t>Зияткерлік мектептерінің тәжірибесінің негізінде жатқан білім беру парадигмасы осы. Бұл</w:t>
        <w:br/>
        <w:t>парадигманың басты түсініктерін былай келтірсе болады:</w:t>
        <w:br/>
        <w:t>- басты идеясы - Оқу (үйрену) белсенді әрі конструктивті процесс болып табылады;</w:t>
        <w:br/>
        <w:t>- білім алушы рөлі - ақпаратты құрастырушы (конструктор);</w:t>
        <w:br/>
        <w:t>- негізгі тұжырымдары - адамдар ақиқат шындық жөнінде жеке өзінің түсінігін</w:t>
        <w:br/>
        <w:t>құрастырады, оны белсенді істейді. Келіп түсетін жаңа ақпарат бұрынғы біліммен</w:t>
        <w:br/>
        <w:t>байланысады. Олай болса, әрбір адамның психикалық түсінігі субьективті болып келеді;</w:t>
        <w:br/>
        <w:t>- түйінді ұғымдары - таяудағы даму аймағы, хабары көбірек өзге адамдар, проблемаға</w:t>
        <w:br/>
        <w:t>негіздеп оқыту |241.</w:t>
        <w:br/>
        <w:t>Білім беру саласында бар кемшіліктер орта білім беру ұзақтығын көбейту</w:t>
        <w:br/>
        <w:t>фактісінен гөрі, оның мазмүнын осы заманғы білім парадигмасына сай</w:t>
        <w:br/>
        <w:t>түпкілікті жаңартудың маңызды екен анық көрсетіп тұр. Бұл ретте «Назарбаев</w:t>
        <w:br/>
        <w:t>Зияткерлік мектептері» ДББҰ-ның тәжірибесін тарату бүгінгі таңда орта білім</w:t>
        <w:br/>
        <w:t>мазмүнын жаңартудың бүтін саясатына айналып отыр.</w:t>
        <w:br/>
        <w:t>Осы кезге дейін қатардағы директорлар мен кәдімгі мұғалімдерді оқыту</w:t>
        <w:br/>
        <w:t>мақсаттары мен бағалауды нақты, тиімді ету үшін қосымша педагогикалық</w:t>
        <w:br/>
        <w:t>технологияларды қолдануға тура келген болса, Қазақстан Республикасының</w:t>
        <w:br/>
        <w:t>Білім және ғылым министрлігінің ұйымдастыруымен бейімделген ДББҰ</w:t>
        <w:br/>
        <w:t>бағдарламалары (жаңарғаиа оқу бағдарламалары) оқыту үдерісін</w:t>
        <w:br/>
        <w:t>технологияландыруды ұлттық, жалпымемлекеттік деңгейге шығарады |11. Оқу</w:t>
        <w:br/>
        <w:t>бағдарламалары қолданыстағы оқу бағдарламаларынан күрт ерекшеленеді, бұл</w:t>
        <w:br/>
        <w:t>оқу-тәрбие процесінде сапалы бетбұрыс қажеттілігінен туған обьективті</w:t>
        <w:br/>
        <w:t>қажеттілік. 4-суретте бұл құжаттардың ерекшеліктері көрсетілген.</w:t>
        <w:br/>
        <w:t>28</w:t>
        <w:br/>
        <w:t>Мазмұны</w:t>
        <w:br/>
        <w:t>Кіріспе ..</w:t>
        <w:br/>
        <w:t>1 Орта білім сапасын арттырудың шетелдік озық тәжірибесін</w:t>
        <w:br/>
        <w:t>зерделеу және енгізу бойынша «Назарбаев Зияткерлік мектептері»</w:t>
        <w:br/>
        <w:t>ДББҰ қызметіне шолу жасау: теория және практика</w:t>
        <w:br/>
        <w:t>1.1 Орта білім сапасын арттыру жөніндегі озық шетелдік кк-ждн</w:t>
        <w:br/>
        <w:t>зерделеу жөніндегі халықаралық ынтымақтастық.. еееее</w:t>
        <w:br/>
        <w:t>1.2 Назарбаев Зияткерлік мектептерінің білім беруү; үдерісіндегі</w:t>
        <w:br/>
        <w:t>инновациялар............... Эжээкэукхә</w:t>
        <w:br/>
        <w:t>13 Мұғалімдердің біліктілігін жаңарған орта білім мазмұнын жүзеге</w:t>
        <w:br/>
        <w:t>асыру үшін арттыру...</w:t>
        <w:br/>
        <w:t>2 «Назарбаев Зияткерлік м мектептері» ДББҰ б м м беру |</w:t>
        <w:br/>
        <w:t>бағдарламаларын трансляциялау</w:t>
        <w:br/>
        <w:t>2.1 Орта білім мазмұнын «Назарбаев Зияткерлік мектептері» ДББҰ</w:t>
        <w:br/>
        <w:t>ләжірибесі:негізіндержаңарту),кезивезоввавеииоиевовиовоовиникосикиландмындақсаытыынын</w:t>
        <w:br/>
        <w:t>2.2 Қазақстанның жалпы білім беретін мектептеріне Назарбаев</w:t>
        <w:br/>
        <w:t>Зияткерлік мектептерінің тәжірибесіне тарату жөніңде</w:t>
        <w:br/>
        <w:t>Ы. Алтынсарин атындағы Ұлттық білім академиясымен</w:t>
        <w:br/>
        <w:t>ынтымақтастық.. ;</w:t>
        <w:br/>
        <w:t>2.3 Орта білім мазмұнын жаңарту бағыттары. дан</w:t>
        <w:br/>
        <w:t>2.44 «Назарбаев Зияткерлік мектептері» ДББҰ білім беру</w:t>
        <w:br/>
        <w:t>бағдарламаларын тарату жөніндегі әдістемелік нұсқаулар</w:t>
      </w:r>
    </w:p>
    <w:p>
      <w:r>
        <w:t>Қорытынды .. ааа ааа аа</w:t>
        <w:br/>
        <w:t>Қолданылған әдебиеттергті БТ...</w:t>
        <w:br/>
        <w:t>43</w:t>
        <w:br/>
        <w:t>18</w:t>
        <w:br/>
        <w:t>22</w:t>
        <w:br/>
        <w:t>22</w:t>
        <w:br/>
        <w:t>30</w:t>
        <w:br/>
        <w:t>32</w:t>
        <w:br/>
        <w:t>36</w:t>
        <w:br/>
        <w:t>40</w:t>
        <w:br/>
        <w:t>Главной целью образовательных реформ в Казахстане является адаптация</w:t>
        <w:br/>
        <w:t>системы образования к новой социально-экономической среде, что Позволит</w:t>
        <w:br/>
        <w:t>ускорить вхождение республики в число 30-ти наиболее конкурентоспособных</w:t>
        <w:br/>
        <w:t>стран мира.</w:t>
        <w:br/>
        <w:t>Уҡказанные приоритеты обусловили интенсивный процесс реформирования</w:t>
        <w:br/>
        <w:t>и модернизации отечественной сферы образования. В этих преобразованиях</w:t>
        <w:br/>
        <w:t>важное место отводится поручению Главы государства о трансляции опыта</w:t>
        <w:br/>
        <w:t>Назарбаев Интеллектуальных школ, которые на протяжение ряда лет внедряли</w:t>
        <w:br/>
        <w:t>лучший международный опыт в сфере образовательных инноваций и накопили</w:t>
        <w:br/>
        <w:t>сушественный потенциал |41.</w:t>
        <w:br/>
        <w:t>Целью данной методической разработки является: изучение и трансляция</w:t>
        <w:br/>
        <w:t>опыта рабоы АОО «Назарбаев, интеллектуальные школы» В</w:t>
        <w:br/>
        <w:t>обшеобразовательные школы Республики Казахстан».</w:t>
        <w:br/>
        <w:t>Задачи:</w:t>
        <w:br/>
        <w:t>) обзор теоретического и практического опыта, накопленного</w:t>
        <w:br/>
        <w:t>АОО «Назарбаев интеллектуальные школы»;</w:t>
        <w:br/>
        <w:t>2) анализ обновленного содержания образовательных программ АОО</w:t>
        <w:br/>
        <w:t>«Назарбаев интеллектуальные школы», подлежашего трансляции В</w:t>
        <w:br/>
        <w:t>обшеобразовательные школы РК;</w:t>
        <w:br/>
        <w:t>3) подготовка методических рекомендаций по обновлению содержания</w:t>
        <w:br/>
        <w:t>среднего образования в обшеобразовательных школах РК через проводимую</w:t>
        <w:br/>
        <w:t>адаптацию образовательных программ АОО «Назарбаев интеллектуальные</w:t>
        <w:br/>
        <w:t>школы».</w:t>
        <w:br/>
        <w:t>Ожидаемые результаты работы над пособием заключаются в следуюшем:</w:t>
        <w:br/>
        <w:t>- обзорные данные о теоретическом и практическом опыте, накопленном</w:t>
        <w:br/>
        <w:t>АОО «Назарбаев интеллектуальные школы»;</w:t>
        <w:br/>
        <w:t>- описание концептуальных направлений опыта АОО «Назарбаев</w:t>
        <w:br/>
        <w:t>интеллектуальные школы», подлежаших трансляции в обшеобразовательные</w:t>
        <w:br/>
        <w:t>школы РК;</w:t>
        <w:br/>
        <w:t>- разработка методических рекомендаций по трансляции образовательных</w:t>
        <w:br/>
        <w:t>программ АОО «Назарбаев интеллектуальные школы».</w:t>
        <w:br/>
        <w:t>45</w:t>
      </w:r>
    </w:p>
    <w:p>
      <w:r>
        <w:t>Первая | образовательная модель | реализует. Интегрированную</w:t>
        <w:br/>
        <w:t>образовательную программу естественно-математического направления в двух</w:t>
        <w:br/>
        <w:t>структурах. Структура 1 предусматривает три уровня образования: начальную,</w:t>
        <w:br/>
        <w:t>основную и старшую школы. Она внедряется в Интеллектуальных школах</w:t>
        <w:br/>
        <w:t>городов Талдыкорган и Кокшетау (Рис. 1) |5,10 с.1.</w:t>
        <w:br/>
        <w:t>Конку|</w:t>
        <w:br/>
        <w:t>ный отбор</w:t>
        <w:br/>
        <w:t>ш ші (ішш 1-5 класс: ЕСІ б класс: 7-10 класс:</w:t>
        <w:br/>
        <w:t>Основная</w:t>
        <w:br/>
        <w:t>оле)| бөле) | лла) аншта| | алата;</w:t>
        <w:br/>
        <w:t>НАЧАЛЬНАЯ ШКОЛА</w:t>
        <w:br/>
        <w:t>Аттестато среднем образо суукказанием кредитов по предыстам 4-</w:t>
        <w:br/>
        <w:t>сертификаты международных экзамсенов (по выбору).</w:t>
        <w:br/>
        <w:t>Рисунок 1- Образовательная модель 1: Структура 1</w:t>
        <w:br/>
        <w:t>Структура 2 предусматривает два уровня: основная и старшая школы и</w:t>
        <w:br/>
        <w:t>внедряетея во всех остальных Интеллектуальных школах с первой</w:t>
        <w:br/>
        <w:t>образовательной моделью (Рис. 2) |5,12 с.1.</w:t>
        <w:br/>
        <w:t>11-12 класс:</w:t>
        <w:br/>
        <w:t>Профильнее Профильное</w:t>
        <w:br/>
        <w:t>отбор абучение абучение</w:t>
        <w:br/>
        <w:t>(12-16лет) (46-18 лет)</w:t>
        <w:br/>
        <w:t>Аттестато среднем образованин с указаннем кредитов по предыстам --</w:t>
        <w:br/>
        <w:t>сертификаты международных экзаменов (по выбору).</w:t>
        <w:br/>
        <w:t>Рисунок 2- Образовательная модель 1: Структура 2.</w:t>
        <w:br/>
        <w:t>52</w:t>
        <w:br/>
        <w:t>Интегрированная</w:t>
        <w:br/>
        <w:t>образовательная программа</w:t>
        <w:br/>
        <w:t>разрабатываетея Вв</w:t>
        <w:br/>
        <w:t>сотрудничестве с Международным экзаменационным советом Кембриджского</w:t>
        <w:br/>
        <w:t>университета, факультетом образования Кембриджского университета.</w:t>
        <w:br/>
        <w:t>Особенности интегрированной образовательной программы</w:t>
        <w:br/>
        <w:t>Ұ</w:t>
        <w:br/>
        <w:t>ү</w:t>
        <w:br/>
        <w:t>4</w:t>
        <w:br/>
        <w:t>| Начальная школа</w:t>
        <w:br/>
        <w:t>| Основная школа |</w:t>
      </w:r>
    </w:p>
    <w:p>
      <w:r>
        <w:t>| Старшая школа |</w:t>
        <w:br/>
        <w:t>Состоит из детского</w:t>
        <w:br/>
        <w:t>сада и начальных</w:t>
        <w:br/>
        <w:t>классов (1-5 классы).</w:t>
        <w:br/>
        <w:t>Развивает личность</w:t>
        <w:br/>
        <w:t>ребенка через</w:t>
        <w:br/>
        <w:t>дегскую</w:t>
        <w:br/>
        <w:t>пюбознательность,</w:t>
        <w:br/>
        <w:t>игровую, проектную</w:t>
        <w:br/>
        <w:t>и познавательную</w:t>
        <w:br/>
        <w:t>Деятельность.</w:t>
        <w:br/>
        <w:t>Развивает умения и</w:t>
        <w:br/>
        <w:t>навыки, необходимые</w:t>
        <w:br/>
        <w:t>для обучения в</w:t>
        <w:br/>
        <w:t>начальной школе.</w:t>
        <w:br/>
        <w:t>Развивает</w:t>
        <w:br/>
        <w:t>исследовательские</w:t>
        <w:br/>
        <w:t>навыки учацихся.</w:t>
        <w:br/>
        <w:t>Вводятся новые</w:t>
        <w:br/>
        <w:t>интегрированные</w:t>
        <w:br/>
        <w:t>предметы: «Введение</w:t>
        <w:br/>
        <w:t>в науку», «Познание</w:t>
        <w:br/>
        <w:t>мира», «ИКТ»,</w:t>
        <w:br/>
        <w:t>«Искусство».</w:t>
        <w:br/>
        <w:t>У/глубленное изучение</w:t>
        <w:br/>
        <w:t>математики и</w:t>
        <w:br/>
        <w:t>естественных наук.</w:t>
        <w:br/>
        <w:t>Вводигся ряд предметов</w:t>
        <w:br/>
        <w:t>навтором языке</w:t>
        <w:br/>
        <w:t>обучения: «История</w:t>
        <w:br/>
        <w:t>Казахстана»,</w:t>
        <w:br/>
        <w:t>«География», «Основы</w:t>
        <w:br/>
        <w:t>права» на казахском</w:t>
        <w:br/>
        <w:t>языке, «Всемирная</w:t>
        <w:br/>
        <w:t>история»,</w:t>
        <w:br/>
        <w:t>«Информатика»,</w:t>
        <w:br/>
        <w:t>«Физическая культура»</w:t>
        <w:br/>
        <w:t>нарусском языке.</w:t>
        <w:br/>
        <w:t>Вводится новый</w:t>
        <w:br/>
        <w:t>интегрированный</w:t>
        <w:br/>
        <w:t>предмет «Искусство».</w:t>
        <w:br/>
        <w:t>Вводится командное</w:t>
        <w:br/>
        <w:t>преподавание на</w:t>
        <w:br/>
        <w:t>английском и первом</w:t>
        <w:br/>
        <w:t>языках.</w:t>
        <w:br/>
        <w:t>“</w:t>
        <w:br/>
        <w:t>2</w:t>
        <w:br/>
        <w:t>1</w:t>
        <w:br/>
        <w:t>(- Выбор предметов дия қ</w:t>
        <w:br/>
        <w:t>изучения на стандартном и</w:t>
        <w:br/>
        <w:t>углубленном уровне.</w:t>
        <w:br/>
        <w:t>Углубленное изучение</w:t>
        <w:br/>
        <w:t>математики и</w:t>
        <w:br/>
        <w:t>естественных наук.</w:t>
      </w:r>
    </w:p>
    <w:p>
      <w:r>
        <w:t>Профессиональная</w:t>
        <w:br/>
        <w:t>ориентация (Сагеег</w:t>
        <w:br/>
        <w:t>Ваййіпе).</w:t>
        <w:br/>
        <w:t>Вводятся новые</w:t>
        <w:br/>
        <w:t>интегрированные</w:t>
        <w:br/>
        <w:t>предметы: «Казахстан в</w:t>
        <w:br/>
        <w:t>современном мире»,</w:t>
        <w:br/>
        <w:t>«Глобальные перспективы</w:t>
        <w:br/>
        <w:t>и исследование»,</w:t>
        <w:br/>
        <w:t>«Экономика»,</w:t>
        <w:br/>
        <w:t>«Литература».</w:t>
        <w:br/>
        <w:t>“Уделяется внимание</w:t>
        <w:br/>
        <w:t>развитию академического</w:t>
        <w:br/>
        <w:t>казахского и русского</w:t>
        <w:br/>
        <w:t>языков, акцентируется</w:t>
        <w:br/>
        <w:t>внимание на обучение на</w:t>
        <w:br/>
        <w:t>английском языке.</w:t>
        <w:br/>
        <w:t>Рисунок 3 - Особенности интегри|</w:t>
        <w:br/>
        <w:t>образовательной программы |9; 51</w:t>
        <w:br/>
        <w:t>рованной</w:t>
        <w:br/>
        <w:t>Особенность интегрированных образовательных программ заключается в</w:t>
        <w:br/>
        <w:t>том, что они структурно и содержательно, соответствуют наиболее успешным</w:t>
        <w:br/>
        <w:t>зарубежным куррикулумам среднего образования |11. При этом программы</w:t>
        <w:br/>
        <w:t>помимо непосредственно программы учебного предмета включают в себя и так</w:t>
        <w:br/>
        <w:t>называемые долгосрочные и краткосрочные планы. Типология, иерархия и суть</w:t>
        <w:br/>
        <w:t>этих документов изложена в Рис. 4.</w:t>
        <w:br/>
        <w:t>53</w:t>
        <w:br/>
        <w:t>Описывает концепцию</w:t>
        <w:br/>
        <w:t>предмета на уровень</w:t>
        <w:br/>
        <w:t>образования, кол-во</w:t>
        <w:br/>
        <w:t>часов, систему</w:t>
        <w:br/>
        <w:t>оценивания и пр.</w:t>
        <w:br/>
        <w:t>Учебная программа</w:t>
        <w:br/>
        <w:t>Определяст разделы</w:t>
        <w:br/>
        <w:t>предмета то всем классам</w:t>
        <w:br/>
        <w:t>данного уровня образования</w:t>
        <w:br/>
        <w:t>иопределяет обшие цели</w:t>
        <w:br/>
        <w:t>Долгосрочный план</w:t>
        <w:br/>
        <w:t>Детально представляет цели и</w:t>
        <w:br/>
        <w:t>задачиразделов предмета по</w:t>
        <w:br/>
        <w:t>одному классу, действия</w:t>
        <w:br/>
        <w:t>учителяи ресурсное</w:t>
        <w:br/>
        <w:t>обеспечение</w:t>
        <w:br/>
        <w:t>Среднесрочный</w:t>
        <w:br/>
        <w:t>план</w:t>
        <w:br/>
        <w:t>Дается формаили Краткосрочный план</w:t>
        <w:br/>
        <w:t>образец</w:t>
      </w:r>
    </w:p>
    <w:p>
      <w:r>
        <w:t>(вид поурочного плана)</w:t>
        <w:br/>
        <w:t>Рисунок 4 - Сушность нормативной документации, составляюший</w:t>
        <w:br/>
        <w:t>интегрированные образовательные программы |10)</w:t>
        <w:br/>
        <w:t>Отечественное образование знает достаточно много реформ, направленных на</w:t>
        <w:br/>
        <w:t>различные составляюшие государственной системы образования, особенно касаюшиеся его</w:t>
        <w:br/>
        <w:t>содержания (ГОСО, образовательные программы). Однако опыт показал, что изменение</w:t>
        <w:br/>
        <w:t>формы документа без затрагивания его содержательных особенностей не приводит к</w:t>
        <w:br/>
        <w:t>изменению подходов в таких важных сторонах учебно-воспитательного процесса, как</w:t>
        <w:br/>
        <w:t>целеполагание, содержание, методы и приемы, средства обучения, оценивание и повышение</w:t>
        <w:br/>
        <w:t>квалификации. Поэтому любое нововведение, соответствуюшее программным нормативным</w:t>
        <w:br/>
        <w:t>документам Правительства и Министерства образования. и науки, но мало</w:t>
        <w:br/>
        <w:t>согласовываюшееся с располагаемыми учебно-методическими условиями и ресурсами</w:t>
        <w:br/>
        <w:t>(недетальность учебных программ, неполноценность учебников с точки зрения системы</w:t>
        <w:br/>
        <w:t>учебных целей, отсутствие технологически проработанных указаний в методических</w:t>
        <w:br/>
        <w:t>пособиях) не даст ожидаемых результатов. Оно и понятно, выражаясь образно, почва, на</w:t>
        <w:br/>
        <w:t>которой хотят вырастить новую «культуру» мало пригодна ДЛЯ нев. И лишь</w:t>
        <w:br/>
        <w:t>самоотверженность и энтузиазм некоторых «селекционеров» позволит получить желаемые</w:t>
        <w:br/>
        <w:t>результаты. А таких работников обычно находится немного. По этой причине, чаше всего</w:t>
        <w:br/>
        <w:t>вынужденно принимается решение «культуру» болыше не возделывать, и вернуться к</w:t>
        <w:br/>
        <w:t>традиционным «сортам» - «сортам», возможно, не столь производительным как новые, зато</w:t>
        <w:br/>
        <w:t>более соответствуюшим для массового производства по имеюшимся механизмам и подходам</w:t>
        <w:br/>
        <w:t>к труду. Именно это пронизошло со всеми без нсключения педагогическими технологиями,</w:t>
        <w:br/>
        <w:t>начиная с конца 80-х по настояшее время. Практически каждая такая технология согласно</w:t>
        <w:br/>
        <w:t>теории педагогики должна предполагать детальность постановки учебных целей</w:t>
        <w:br/>
        <w:t>(целеполагания) в то время когда в ГОСО и учебной программе по предмету цели и задачи</w:t>
        <w:br/>
        <w:t>обучения не способствуют их дифференцировке на уровне параграфа, главы, а порой и</w:t>
        <w:br/>
        <w:t>раздела. Наивно считать, что базируюшиеся на таких ГОСО и учебных программах учебники</w:t>
        <w:br/>
        <w:t>будут иметь достаточное содержание для раскрытия темы и соответственно достижения</w:t>
        <w:br/>
        <w:t>технологических целей уроков.</w:t>
        <w:br/>
        <w:t>54</w:t>
        <w:br/>
        <w:t>Для реализации своих целей Интеллектуальные школы транслируют</w:t>
        <w:br/>
        <w:t>инновационные подходы к обучению, анализируют собственный опыт и</w:t>
        <w:br/>
        <w:t>практику, внедряют лучший зарубежный опыт в систему среднего образования</w:t>
        <w:br/>
        <w:t>Казахстана, тем самым содействуют повышению качества предоставляемого</w:t>
        <w:br/>
        <w:t>образования и воспитания в стране. Они призваны стать экспериментальной</w:t>
        <w:br/>
        <w:t>плошадкой, осушествляюшей разработку, мониторинг, исследование, анализ,</w:t>
        <w:br/>
        <w:t>апробацию, внедрение и реализацию современных моделей образовательных</w:t>
        <w:br/>
        <w:t>программ по уровням: начальная школа (в том числе дошкольное воспитание и</w:t>
        <w:br/>
        <w:t>обучение), основная школа и старшая школа.</w:t>
        <w:br/>
        <w:t>Сушествуюшие требования и стандарты образования в Республике</w:t>
        <w:br/>
        <w:t>Казахстан не позволяли на должном уровне внедрить современные формы</w:t>
        <w:br/>
        <w:t>управления в сфере образования, реализовать инновационные образовательные</w:t>
        <w:br/>
        <w:t>программы и научные проекты. В этой связи для внедрения современной</w:t>
        <w:br/>
        <w:t>формы управления в сфере образования, развития академической свободы и</w:t>
        <w:br/>
        <w:t>автономности, необходимой для реализации инновационных образовательных</w:t>
        <w:br/>
        <w:t>программ и научных проектов, 19 января 2011 года принят Закон Республики</w:t>
        <w:br/>
        <w:t>Казахстан «О статусе «Назарбаев Университет», «Назарбаев Интеллектуальные</w:t>
        <w:br/>
        <w:t>школы» и «Назарбаев Фонд».</w:t>
        <w:br/>
        <w:t>Данный статус подразумевает право самостоятельно утверждать</w:t>
        <w:br/>
        <w:t>образовательные учебные программы, устанавливать требования к</w:t>
        <w:br/>
        <w:t>вступительным экзаменам, текушему контролю успеваемости, промежуточной</w:t>
        <w:br/>
        <w:t>И итоговой аттестации и другое. Принцип академической свободы позволит</w:t>
        <w:br/>
        <w:t>ускорить разработку и апробацию новых программ, модернизацию системы</w:t>
        <w:br/>
        <w:t>среднего образования.</w:t>
      </w:r>
    </w:p>
    <w:p>
      <w:r>
        <w:t>Формирование инновационной модели школьного образования, в которой</w:t>
        <w:br/>
        <w:t>сочетаются лучшие традиции казахстанской и мировой образовательных</w:t>
        <w:br/>
        <w:t>систем, является обьективной необходимостью современного образования.</w:t>
        <w:br/>
        <w:t>Создание такой модели требует изменения содержания образования, методик</w:t>
        <w:br/>
        <w:t>обучения, принципов оценивания учебных достижений, сложившейся</w:t>
        <w:br/>
        <w:t>структуры школы, системы взаимоотношений.</w:t>
        <w:br/>
        <w:t>Так, обучение в Интеллектуальных школах организовано по уровням</w:t>
        <w:br/>
        <w:t>среднего образования, по продолжительности отличаюшимся от ранее</w:t>
        <w:br/>
        <w:t>планировавшейся модели 12-летнего образования (табл. 1) (5, 11 с.1.</w:t>
        <w:br/>
        <w:t>Таблица 1 - Уровни образования Интеллектуальных школ</w:t>
        <w:br/>
        <w:t>9 Уровни Возраст Классы</w:t>
        <w:br/>
        <w:t>1 | Начальная школа 3-5 лет Детский сад</w:t>
        <w:br/>
        <w:t>(младшая, средняя</w:t>
        <w:br/>
        <w:t>и старшая группы)</w:t>
        <w:br/>
        <w:t>2 6-ПІ лет 1-5 классы,</w:t>
        <w:br/>
        <w:t>начальные классы</w:t>
        <w:br/>
        <w:t>3 | Основная школа 12-16 лет 6-10 классы</w:t>
        <w:br/>
        <w:t>4 | Старшая школа 17-18 лет 11-12 классы</w:t>
        <w:br/>
        <w:t>49</w:t>
        <w:br/>
        <w:t>1 Обзор деятельности АОО «Назарбаев интеллектуальные школы» по</w:t>
        <w:br/>
        <w:t>изучению и внедрению передового зарубежного опыта в повышении</w:t>
        <w:br/>
        <w:t>качества среднего образования: теория и практика</w:t>
        <w:br/>
        <w:t>«...К.2015 году должна полноценно функционировать</w:t>
        <w:br/>
        <w:t>Национальная инновационная система, а к 2020 году - она уже</w:t>
        <w:br/>
        <w:t>должна давать результаты в виде разработок, патентов и готовых</w:t>
        <w:br/>
        <w:t>технологий, внедряемых в стране. Особый приоритет в сфере</w:t>
        <w:br/>
        <w:t>образования будут иметь проекты, подобные создаваемым в</w:t>
        <w:br/>
        <w:t>Астане уникальным учебным заведениям - «Новый</w:t>
        <w:br/>
        <w:t>Международный Университет», «Специальный Фонд» и</w:t>
        <w:br/>
        <w:t>«Интеллектуальные школы», которые уже успешно работают. Я</w:t>
        <w:br/>
        <w:t>согласился, чтобы они носили мое имя. Надо сделать все, чтобы</w:t>
        <w:br/>
        <w:t>они стали флагманами отечественной системы образования,</w:t>
        <w:br/>
        <w:t>выступили главными плошадками по разработке и апробации</w:t>
        <w:br/>
        <w:t>современных учебных программ с последуюшим внедрением их</w:t>
        <w:br/>
        <w:t>повсей республике».</w:t>
        <w:br/>
        <w:t>Из Послания Президента РК Н. Назарбаева народу Казахстана.</w:t>
        <w:br/>
        <w:t>Астана, 29 января 2010 года.</w:t>
        <w:br/>
        <w:t>1.1 Международное сотрудничество по изучению передового зарубежного</w:t>
        <w:br/>
        <w:t>опыта в повышении качества среднего образования</w:t>
        <w:br/>
        <w:t>Тесное международное сотрудничество по вопросам совершенствования</w:t>
        <w:br/>
        <w:t>среднего образования, начатое еше в начале 2000-х годов, с 2010 г. было</w:t>
        <w:br/>
        <w:t>направлено на получение лучшего международного опыта в создании сети</w:t>
        <w:br/>
        <w:t>Интеллектуальных школ с высокими показателями качества в преподавании и</w:t>
        <w:br/>
        <w:t>обучении, в разработке комплексной системы мониторинга и оценивания.</w:t>
        <w:br/>
        <w:t>Опыт показывает, что для достижения результатов работа по сотрудничеству</w:t>
      </w:r>
    </w:p>
    <w:p>
      <w:r>
        <w:t>с зарубежными партнерами должна вестись на конкурентной, постоянной и</w:t>
        <w:br/>
        <w:t>возмездной (контрактной) основе. При этом международное сотрудничество</w:t>
        <w:br/>
        <w:t>правильно рассматривать через призму не только привлечения лучших мировых</w:t>
        <w:br/>
        <w:t>практик и их интеграции с отечественным опытом, но и в качестве установления</w:t>
        <w:br/>
        <w:t>равного партнерства на основе взаимного развития и взаимообогацения,</w:t>
        <w:br/>
        <w:t>учреждения и развития АОО в качестве отечественного полноправного «игрока»</w:t>
        <w:br/>
        <w:t>на международном образовательном пространстве |5, 39 с.1.</w:t>
        <w:br/>
        <w:t>Деятельность Интеллектуальных школ реализуется в тесном партнерстве с</w:t>
        <w:br/>
        <w:t>признанными зарубежными организациями - провайдерами образования. В</w:t>
        <w:br/>
        <w:t>вопросах определения содержания образования АОО сотрудничает с</w:t>
        <w:br/>
        <w:t>Международным Экзаменационным Советом Университета Кембридж. По</w:t>
        <w:br/>
        <w:t>вопросам разработки учебников, учебно-методических комплексов и обучения</w:t>
        <w:br/>
        <w:t>казахстанских авторов, редакторов, дизайнеров, иллюстраторов, художников,</w:t>
        <w:br/>
        <w:t>переводчиков и медиа-исследователей АОО сотрудничает с Издательствами</w:t>
        <w:br/>
        <w:t>Кембриджского Университета и Университета Оксфорд.</w:t>
        <w:br/>
        <w:t>Разработка программ профессионального развития ДЛЯ учителей,</w:t>
        <w:br/>
        <w:t>заместителей директоров и директоров школ, организация и проведение</w:t>
        <w:br/>
        <w:t>46</w:t>
        <w:br/>
        <w:t>репутацию Казахстана на международной арене (5, 3 с.1.</w:t>
        <w:br/>
        <w:t>Итак, для внедрения современной формы управления в сфере образования,</w:t>
        <w:br/>
        <w:t>развития академической свободы и автономности, необходимой для реализации</w:t>
        <w:br/>
        <w:t>инновационных образовательных программ и научных проектов создается</w:t>
        <w:br/>
        <w:t>автономная организация образования «Назарбаев Интеллектуальные школы».</w:t>
        <w:br/>
        <w:t>Деятельность организации регулируется Законом Республики Казахстан «О</w:t>
        <w:br/>
        <w:t>статусе «Назарбаев Университет», «Назарбаев Интеллектуальные школы» и</w:t>
        <w:br/>
        <w:t>Назарбаев Фонд» (5; 71.</w:t>
        <w:br/>
        <w:t>Органами управления автономной организации являются Высший</w:t>
        <w:br/>
        <w:t>опечительский совет, Попечительский совет, исполнительным органом -</w:t>
        <w:br/>
        <w:t>равление. Главными задачами АОО являются разработка и адаптация</w:t>
        <w:br/>
        <w:t>образовательных программ, на основе лучшего международного опыта в</w:t>
        <w:br/>
        <w:t>области среднего образования, которые в дальнейшем будут предложены к</w:t>
        <w:br/>
        <w:t>трансляции в обшеобразовательную систему Казахстана, а также отбор и</w:t>
        <w:br/>
        <w:t>работа с детьми, способными обучаться по дисциплинам естественно-</w:t>
        <w:br/>
        <w:t>математического направления. Основными направлениями деятельности</w:t>
        <w:br/>
        <w:t>ЯВЛяютТсЯ:</w:t>
        <w:br/>
        <w:t>- организация работ по проектированию, строительству и материально-</w:t>
        <w:br/>
        <w:t>техническому оснацению школ;</w:t>
        <w:br/>
        <w:t>- организация образовательной деятельности школ;</w:t>
        <w:br/>
        <w:t>- определение содержания, разработка, внедрение и развитие</w:t>
        <w:br/>
        <w:t>образовательных программ;</w:t>
        <w:br/>
        <w:t>- подбор, подготовка и профессиональное развитие педагогических</w:t>
        <w:br/>
        <w:t>кадров;</w:t>
        <w:br/>
        <w:t>- формирование ученического контингента, организация управленческой</w:t>
        <w:br/>
        <w:t>деятельности школ;</w:t>
        <w:br/>
        <w:t>- сотрудничество с казахстанскими и международными образовательными</w:t>
        <w:br/>
        <w:t>организациями;</w:t>
        <w:br/>
        <w:t>- Трансляция накопленного опыта.</w:t>
      </w:r>
    </w:p>
    <w:p>
      <w:r>
        <w:t>Девиз АОО «Назарбаев Интеллектуальные школы» - «Высокое качество и лидерство в</w:t>
        <w:br/>
        <w:t>образовании!»</w:t>
        <w:br/>
        <w:t>Миссия: способствовать повышению интеллектуального потенциала Казахстана через</w:t>
        <w:br/>
        <w:t>разработқу и внедрение модели инновационной, полиязычной системы школьного</w:t>
        <w:br/>
        <w:t>образования естественно-математического направления, сочетаюшей в себе лучшие</w:t>
        <w:br/>
        <w:t>казахстанские традиции, международный опыт и практику.</w:t>
        <w:br/>
        <w:t>Виденив: выпускники Интеллектуальных школ являются патриотами своей страны с</w:t>
        <w:br/>
        <w:t>устойчивыми нравственными ценностями, свободно используют казахский, русский и</w:t>
        <w:br/>
        <w:t>английский языки. Они - гармонично развитые, здоровые, стремяшиеся к саморазвитию и</w:t>
        <w:br/>
        <w:t>творчеству, критически мысляцие и умеюшие решать проблемы граждане.</w:t>
        <w:br/>
        <w:t>Выпускники Интеллектуальных школ поступают и заканчивают престижные</w:t>
        <w:br/>
        <w:t>казахстанские и зарубежные университеты и успешно конкурируют на рынке труда.</w:t>
        <w:br/>
        <w:t>Выпускники Ингеллектуальных школ принимают активнове участие в социально-</w:t>
        <w:br/>
        <w:t>экономическая и/ политических процессах, происходяцих в стране. Широко</w:t>
        <w:br/>
        <w:t>взаимодействуют и внедряют инновации на всех уровнях, расширяют влияние Казахстана на</w:t>
        <w:br/>
        <w:t>международной арене |5, 4-5 с.1.</w:t>
        <w:br/>
        <w:t>48</w:t>
        <w:br/>
        <w:t>Школьники включаются в новые формы обшцественных отношений. Ведушим видом</w:t>
        <w:br/>
        <w:t>Деятельности становится обшение, построенное на полном доверии. Под влиянием быстрого</w:t>
        <w:br/>
        <w:t>развития мышления и восприятия, перестройкой системы оценок возникают конкретные</w:t>
        <w:br/>
        <w:t>жизненные планы и проявляются усилия по их осушествлению. Поэтому наблюдаемое в</w:t>
        <w:br/>
        <w:t>этом возрасте учацихся дифференциация содержания образования, выделение отдельных</w:t>
        <w:br/>
        <w:t>предметов практического характера, увеличение обьема предметов естественнонаучного и</w:t>
        <w:br/>
        <w:t>гуманитарного циклов является вполне оправданным. Доля чтения, родного языка,</w:t>
        <w:br/>
        <w:t>литературы, искусства и некоторых других предметных областей сушественное</w:t>
        <w:br/>
        <w:t>уменыпагется.</w:t>
        <w:br/>
        <w:t>Принципиально важный вывод заключается в том, что изменение в содержании</w:t>
        <w:br/>
        <w:t>образования от интегрированных предметов к дифференциация их содержания</w:t>
        <w:br/>
        <w:t>осушествляется в 11 лет, не зависимо от того, относится данный возраст в системе</w:t>
        <w:br/>
        <w:t>образования страны к начальной или основной школе.</w:t>
        <w:br/>
        <w:t>Следуюший возрастной этап - это 17-18 лет, т.е. старший школьный возраст,</w:t>
        <w:br/>
        <w:t>ознаменовывается более осознанным подходом к выбору дальнейшего обучения. Кроме того,</w:t>
        <w:br/>
        <w:t>наступает частичная, а затем и полная гражданская дееспособность, когда ученик вправе</w:t>
        <w:br/>
        <w:t>самостоятельно выполнять многие действия и нести за них ответственность наравне с</w:t>
        <w:br/>
        <w:t>взрослыми. В этот период в исследуемых странах осушествляется выбор узконаправленного</w:t>
        <w:br/>
        <w:t>обучения по выбранному профилю.</w:t>
        <w:br/>
        <w:t>Интеграция, дифференциация и выбор профиля являются важными принципами</w:t>
        <w:br/>
        <w:t>проектирования содержания отечественного 12-летнего среднего образования по всем трем</w:t>
        <w:br/>
        <w:t>уровням. Они четко прослеживаются в обновленном ГОС начального образования 12-летней</w:t>
        <w:br/>
        <w:t>модели школы.</w:t>
        <w:br/>
        <w:t>Одна из главных причин критики структуры «4:-6:-2» связана с тем, что ребенок при</w:t>
        <w:br/>
        <w:t>переходе из начальной школы в основную испытывает сложности в новых, непривычных для</w:t>
        <w:br/>
        <w:t>него условиях обучения. И если в действуюшей 11-летней школе этот переход приходится на</w:t>
        <w:br/>
        <w:t>11-лет, тов 12-летней школе (с началом обучения с 6 лет) этот переход будет начинаться уже</w:t>
        <w:br/>
        <w:t>в 10 лет. Для справки: В свете международного опыта 10-летний возраст является менее</w:t>
        <w:br/>
        <w:t>распространенным возрастом перехода между уровнями среднего образования (16 стран из</w:t>
        <w:br/>
        <w:t>всех стран-членов ООН).</w:t>
        <w:br/>
        <w:t>Длительность обучения в старшей, т.е. профильной школе соответствует</w:t>
        <w:br/>
        <w:t>международному опыту, где этот срок колеблется в интервале от 2 до 4 лет. Согласно</w:t>
        <w:br/>
        <w:t>Конституции Республики Казахстан государство гарантирует среднее образование. Это</w:t>
      </w:r>
    </w:p>
    <w:p>
      <w:r>
        <w:t>конституционная гарантия выведет Казахстан в когорту стран с обязательным средним</w:t>
        <w:br/>
        <w:t>образованием в 12 лет. Среди стран ОЭСР таких государств 11. В СНГ таких государств 2.</w:t>
        <w:br/>
        <w:t>Таким образом, выбранная АОО «Назарбаев интеллектуальные школы» структура</w:t>
        <w:br/>
        <w:t>уровней среднего образования «5--5--2» является наиболее приемлемой для отечественного</w:t>
        <w:br/>
        <w:t>12-летнего среднего образования. Она отвечает современному развитию системы</w:t>
        <w:br/>
        <w:t>образования Казахстана, по основным характеристикам находится в русле международного</w:t>
        <w:br/>
        <w:t>опыта, имеет четкое психолого-педагогическое обоснование |81.</w:t>
        <w:br/>
        <w:t>Интеллектуальные школы реализуют 2 образовательные модели:</w:t>
        <w:br/>
        <w:t>- первая модель - интегрированная образовательная программа</w:t>
        <w:br/>
        <w:t>естественно-математического направления, разработанная совместно со</w:t>
        <w:br/>
        <w:t>стратегическим партнером Интеллектуальных. школ Международным</w:t>
        <w:br/>
        <w:t>экзаменационным советом Кембриджского университета;</w:t>
        <w:br/>
        <w:t>- вторая модель - программа Международного Бакалавриата.</w:t>
        <w:br/>
        <w:t>51</w:t>
        <w:br/>
        <w:t>Введение</w:t>
        <w:br/>
        <w:t>Система образования Республики Казахстан с момента обретения</w:t>
        <w:br/>
        <w:t>независимости прошла определенный путь развития. Благодаря проведенным</w:t>
        <w:br/>
        <w:t>реформам сформирована национальная образовательная система, которая по</w:t>
        <w:br/>
        <w:t>наиболее обіцим признакам гармонизирована с мировым образовательным</w:t>
        <w:br/>
        <w:t>пространством. Несмотря на очевидные прогрессивные изменения, в основе</w:t>
        <w:br/>
        <w:t>системы образования имеются недостатки, которые на сегодняшний день</w:t>
        <w:br/>
        <w:t>препятствуют преодолению проблем некачественной учебной литературы,</w:t>
        <w:br/>
        <w:t>неудовлетворительного уровня преподавания, и как следствие, недостаточной</w:t>
        <w:br/>
        <w:t>функциональной грамотности школьников |11.</w:t>
        <w:br/>
        <w:t>Образовательной системе страны необходима дальнейшая интеграция в</w:t>
        <w:br/>
        <w:t>мировое образовательное пространство. Для реализации данного приоритета</w:t>
        <w:br/>
        <w:t>Казахстан присоединился к основным международным соглашениям в области</w:t>
        <w:br/>
        <w:t>высшего образования, в том числе к Лиссабонскому «Соглашению по</w:t>
        <w:br/>
        <w:t>Признанию Квалификаций Относительно Высшего образования» (1997),</w:t>
        <w:br/>
        <w:t>Болонской Декларации (1999). В свою очередь, включение Казахстана в</w:t>
        <w:br/>
        <w:t>Болонский процесс (2007) требовало реформирования системы образования в</w:t>
        <w:br/>
        <w:t>целом. В июле 2012 г. на ІП Конференции министров образования стран-</w:t>
        <w:br/>
        <w:t>участниц Болонского процесса Казахстан присоединилоя к Бухарестскому</w:t>
        <w:br/>
        <w:t>Коммюнике от 3 апреля 2012 г. и взял на себя обязательство повысить</w:t>
        <w:br/>
        <w:t>квалификацию выпускников школ до 4-го уровня Европейской рамки</w:t>
        <w:br/>
        <w:t>квалификаций. Согласно Национальной рамке квалификации РК законченное</w:t>
        <w:br/>
        <w:t>казахстанское среднее образование соответствует 3 уровню квалификации.</w:t>
        <w:br/>
        <w:t>Таким образом, обязательным условием продолжения реализации Болонского</w:t>
        <w:br/>
        <w:t>процесса и успешности Казахстана на международной арене является</w:t>
        <w:br/>
        <w:t>обновление содержания среднего образования |2, 31.</w:t>
        <w:br/>
        <w:t>На современном этапе в мировой образовательной практике новые</w:t>
        <w:br/>
        <w:t>ориентиры совершенствования качества реализуются через модель</w:t>
        <w:br/>
        <w:t>образования, ориентированного на результат. Широкомасштабные реформы</w:t>
        <w:br/>
        <w:t>образования многих стран направлены на использование инновационных</w:t>
        <w:br/>
        <w:t>подходов к созданию указанной модели образования, сохраняя при этом</w:t>
        <w:br/>
        <w:t>положительные стороны исторически сложившихся традиций. В настояшее</w:t>
        <w:br/>
        <w:t>время происходит замена потребности человека в образовании: от «человека</w:t>
        <w:br/>
        <w:t>знаюшего» - к «человеку, способному творчески мыслить, действовать,</w:t>
        <w:br/>
        <w:t>саморазвиваться».</w:t>
        <w:br/>
        <w:t>Содержание образования является ключевой и наиболее постоянной</w:t>
      </w:r>
    </w:p>
    <w:p>
      <w:r>
        <w:t>величиной по сравнению с другими компонентами обучения и воспитания. В</w:t>
        <w:br/>
        <w:t>этой связи его обновление порождает новые парадигмы образования и</w:t>
        <w:br/>
        <w:t>обусловливает целый комплекс необходимых изменений педагогических</w:t>
        <w:br/>
        <w:t>условий. Это относитоя Ии к научно-методическому обеспечению, и</w:t>
        <w:br/>
        <w:t>организационно-методическому сопровождению обновления содержания</w:t>
        <w:br/>
        <w:t>образования.</w:t>
        <w:br/>
        <w:t>В указанных в таблице 1 уровнях учтены этапы взросления обучаюцихся,</w:t>
        <w:br/>
        <w:t>возрастные особенности развития, их познавательных возможностей, а также</w:t>
        <w:br/>
        <w:t>позитивный опыт организации образовательного процесса в мировой</w:t>
        <w:br/>
        <w:t>образовательной практике.</w:t>
        <w:br/>
        <w:t>Для ответа, почему структура «5:-5--2» является более приемлемой по сравнению с</w:t>
        <w:br/>
        <w:t>утвержденной ранее структурой «4--6--2», был проведен обьемный анализ опыта более 40</w:t>
        <w:br/>
        <w:t>стран мира. Особый акцент был сделан на странах-членах ОЭСР, 10 постсоветских</w:t>
        <w:br/>
        <w:t>государствах, осуцествивших выбор в пользу 12-летнего срока среднего образования. Кроме</w:t>
        <w:br/>
        <w:t>того, было обрашено внимание на структуру системы среднего образования и особенности</w:t>
        <w:br/>
        <w:t>содержания образования стран, лидируюших в международных сравнительных исследованиях</w:t>
        <w:br/>
        <w:t>ТІМ58. А именно: Сингапура, Японии, Кореи, Финляндии и Китайского Тайбэя.</w:t>
        <w:br/>
        <w:t>Все исследуемые параметры сравнивались с обіцемировыми показателями и</w:t>
        <w:br/>
        <w:t>современными физиологическими, психолого-педагогическими данными по периодизации</w:t>
        <w:br/>
        <w:t>развития ребенка.</w:t>
        <w:br/>
        <w:t>Разделение уровней среднего образования на начальную и основную в странах ОЭСР и</w:t>
        <w:br/>
        <w:t>Других странах дальнего зарубежья носит достаточно условный характер. Граница между</w:t>
        <w:br/>
        <w:t>этими уровнями является менее выраженной, чем это принято в Казахстане и других</w:t>
        <w:br/>
        <w:t>Постсоветских странах. По данным ЮНЕСКО 2013 года из 30 государств ОЭСР 27 имеют</w:t>
        <w:br/>
        <w:t>систему среднего образования с продолжительностью начального обучения 6 лет и более.</w:t>
        <w:br/>
        <w:t>Только три страны - Австрия, Словакия и Венгрия имеет 4-летнее начальной образование,</w:t>
        <w:br/>
        <w:t>при этом в первых двух странах дети идут в школу в 6-летнем, а в Венгрии в 7-летнем</w:t>
        <w:br/>
        <w:t>возрасте.</w:t>
        <w:br/>
        <w:t>В целом, 6-летний возраст поступления в школу наиболее распространен среди стран</w:t>
        <w:br/>
        <w:t>ОЭСР (21 государство). Данный показатель характерен и для 60% стран по всему миру</w:t>
        <w:br/>
        <w:t>(мировой образовательный дайджест ЮНЕСКО 2012 года). Основная часть стран бывшего</w:t>
        <w:br/>
        <w:t>СССР выбрали 7-летний возраст.</w:t>
        <w:br/>
        <w:t>Изучение многообразия структур, различий в официальном возрасте поступления в</w:t>
        <w:br/>
        <w:t>школу, содержания уровней образования привели нас к следуюшим выводам.</w:t>
        <w:br/>
        <w:t>В противовес структуре «4:-6--2» часто ставится опыт наиболее распространенный в</w:t>
        <w:br/>
        <w:t>странах ОЭСР (Японии, Корее, Финляндии, Полыши, Германии), а также Сингапуре и</w:t>
        <w:br/>
        <w:t>Китайском Тайбэе, где срок начального образования составляет 6 лет. Срок уровней</w:t>
        <w:br/>
        <w:t>среднего образования связан с такими немаловажными факторами, как внутреннее</w:t>
        <w:br/>
        <w:t>содержание этих уровней, фактические этапы изменения содержания образования,</w:t>
        <w:br/>
        <w:t>сложившая система подготовки педагогических кадров и др.</w:t>
        <w:br/>
        <w:t>Проведенный анализ показывает, что, несмотря на различия в длительности начальной</w:t>
        <w:br/>
        <w:t>и основной уровней среднего образования государств, предметное содержание изменяется в</w:t>
        <w:br/>
        <w:t>рамках педагогически обоснованных этапов периодизации развития ребенка.</w:t>
        <w:br/>
        <w:t>Подавляюее болышинство проанализированных стран, несмотря на особенность своей</w:t>
        <w:br/>
        <w:t>системы среднего образования, в младшем школьном возрасте (6-11 лет) имеет наиболыьшую</w:t>
        <w:br/>
        <w:t>степень интеграции предметных областей. Это обусловлено тем, что внимание младших</w:t>
        <w:br/>
        <w:t>школьников неустойчивое и способно сосредотачиваться на неболыпом количестве</w:t>
        <w:br/>
        <w:t>информации. Мышление от эмоционально-образного к абстрактно-логическому постепенно</w:t>
        <w:br/>
        <w:t>развивается во взаимосвязи с их речью. Неслучайно в этот период преобладает доля чтения,</w:t>
        <w:br/>
        <w:t>грамоты и лигературы, а также искусства.</w:t>
        <w:br/>
        <w:t>Средний школьный возраст (12-16 лет) совпадает со временем полового созревания.</w:t>
      </w:r>
    </w:p>
    <w:p>
      <w:r>
        <w:t>Это переходной, переломный период, когда часто и резко меняются интересы и увлечения.</w:t>
        <w:br/>
        <w:t>50</w:t>
        <w:br/>
        <w:t>Преимушествами шаңырақов, как инновационной формы ученического</w:t>
        <w:br/>
        <w:t>самоуправления, являются:</w:t>
        <w:br/>
        <w:t>- межвозрастное обшение и сотрудничество, болыше возможностей для знакомства с</w:t>
        <w:br/>
        <w:t>ребятами из других классов;</w:t>
        <w:br/>
        <w:t>--развигие лидерских качеств, шефство над младшими учашимися совместное</w:t>
        <w:br/>
        <w:t>проведение времени, корпоративный дух;</w:t>
        <w:br/>
        <w:t>- вовлечение в мероприятия;</w:t>
        <w:br/>
        <w:t>-помошь друг другу: в учебе, в научных и социальных проектах, в проведении</w:t>
        <w:br/>
        <w:t>мероприятий, в выборе кружков, клубов;</w:t>
        <w:br/>
        <w:t>- образование единой, сплоченной команды;</w:t>
        <w:br/>
        <w:t>- вовлечение во внутришкольные проекты, обучение здоровой конкуренции,</w:t>
        <w:br/>
        <w:t>Интересен проводимый в Интеллектуальных школах курс «Служение обшеству», где</w:t>
        <w:br/>
        <w:t>каждый учашийся посвяцает не менее 10 часов служению обшеству в один учебный год.</w:t>
        <w:br/>
        <w:t>Среди традиционных мероприятий интересен «Осенний бал» - посвяшцение в ученики</w:t>
        <w:br/>
        <w:t>Назарбаев Интеллекгуальных школ; творческий конкурс «Удиви меня»; наурызовские</w:t>
        <w:br/>
        <w:t>встречи (научно-популярные лекции); музыкальный фестиваль «Ана туралы жыр»; конкурс</w:t>
        <w:br/>
        <w:t>пословиц «101 пословица»; «Ученые мастерские» по предметам с привлечением крупных</w:t>
        <w:br/>
        <w:t>ученых к проведению уроков, воспитательных мероприятий, встречитд. |131.</w:t>
        <w:br/>
        <w:t>Таким образом, в МИнтеллектуальных школах ответственность</w:t>
        <w:br/>
        <w:t>распределена между всеми участниками образовательного и воспитательного</w:t>
        <w:br/>
        <w:t>процесса - учеником, родителями, педагогом и обшественными организациями.</w:t>
        <w:br/>
        <w:t>Целью научно-исследовательской деятельности учацихся</w:t>
        <w:br/>
        <w:t>Интеллектуальных школ является развитие познавательных навыков учацихся,</w:t>
        <w:br/>
        <w:t>их критического Ии творческого мышления, умения самостоятельно</w:t>
        <w:br/>
        <w:t>конструировать свой знания и ориентироватьоя в информационном</w:t>
        <w:br/>
        <w:t>пространстве. Это связано с тем, что современный мир к выпускникам школ</w:t>
        <w:br/>
        <w:t>предьявляет высокие требования, им необходимо обладать высокой степенью</w:t>
        <w:br/>
        <w:t>компетентности, творческой подготовленности к самостоятельной жизни и</w:t>
        <w:br/>
        <w:t>профессиональной деятельности. Человек все чаше оказывается В новых ДЛЯ</w:t>
        <w:br/>
        <w:t>себя ситуациях, где готовые рецепты не работают. Исследовательский же</w:t>
        <w:br/>
        <w:t>навык, приобретенный в школе, поможет ев выпускнику быть успешным в</w:t>
        <w:br/>
        <w:t>любых ситуациях. На данном этапе в системе образования страны все острее</w:t>
        <w:br/>
        <w:t>обозначается проблема применения знаний. Все большее значение приобретает</w:t>
        <w:br/>
        <w:t>направление, предусматриваюшев участие школьников в научно-</w:t>
        <w:br/>
        <w:t>исследовательккой и научно-практической деятельности. Именно это</w:t>
        <w:br/>
        <w:t>направление и формирует у учашцихся умение и навыки практического</w:t>
        <w:br/>
        <w:t>применения теоретических знаний.</w:t>
        <w:br/>
        <w:t>Учебный процесс в Интеллектуальных школах построен на активных</w:t>
        <w:br/>
        <w:t>методах обучения, обеспечиваюших глубокое проникновение в сушцность</w:t>
        <w:br/>
        <w:t>изучаемой проблемы, повышаюших личное участие каждого обучаюшегося и</w:t>
        <w:br/>
        <w:t>его интерес к учению.</w:t>
        <w:br/>
        <w:t>Основными задачами научно-исследовательской деятельности являются:</w:t>
        <w:br/>
        <w:t>- формирование у ученика интереса к научному творчеству, обучение</w:t>
        <w:br/>
        <w:t>методике и способам самостоятельного решения научно-исследовательских</w:t>
      </w:r>
    </w:p>
    <w:p>
      <w:r>
        <w:t>задач;</w:t>
        <w:br/>
        <w:t>- развитие творческого мышления и самостоятельности, углубление и</w:t>
        <w:br/>
        <w:t>59</w:t>
        <w:br/>
        <w:t>- создать трехьязычную среду для того, чтобы помочь учашимся развить</w:t>
        <w:br/>
        <w:t>языковые компетенции и способности для изучения предметов на трех языках;</w:t>
        <w:br/>
        <w:t>- создать искусственную англоязычную среду путем привлечения</w:t>
        <w:br/>
        <w:t>высококвалифицированных иностранных учителей для преподавания на</w:t>
        <w:br/>
        <w:t>английском языке;</w:t>
        <w:br/>
        <w:t>- внедрить командный метод преподавания на английском и первом</w:t>
        <w:br/>
        <w:t>языках;</w:t>
        <w:br/>
        <w:t>-разработать программу, сочетаюшую в себе изучение языка и</w:t>
        <w:br/>
        <w:t>содержания, элементы межьязыковой интеграции и кооперации;</w:t>
        <w:br/>
        <w:t>-разработать учебники и другие образовательные ресурсы;</w:t>
        <w:br/>
        <w:t>-(создать возможность для проведения внеурочных мероприятий с</w:t>
        <w:br/>
        <w:t>использованием трех языков в школе и за ее пределами;</w:t>
        <w:br/>
        <w:t>- определить знания, полученные в результате разработки и внедрения</w:t>
        <w:br/>
        <w:t>трехьязычного образования, и уметьуправлять ими;</w:t>
        <w:br/>
        <w:t>- обеспечить образовательный процесс необходимым оборудованием и</w:t>
        <w:br/>
        <w:t>программным обеспечением;</w:t>
        <w:br/>
        <w:t>- предоставить учашимся возможность конструктивной коммуникации с</w:t>
        <w:br/>
        <w:t>другими учацимися и взрослыми людьми на трех языках;</w:t>
        <w:br/>
        <w:t>- создать библиотечный фонд с первоисточниками на трех языках;</w:t>
        <w:br/>
        <w:t>- разработать информационные материалы для всех заинтересованных лиц</w:t>
        <w:br/>
        <w:t>образовательного процесса;</w:t>
        <w:br/>
        <w:t>- повысить квалификацию директоров, заместителей директоров,</w:t>
        <w:br/>
        <w:t>методистов, учителей, тренеров, библиотекарей и вспомогательного персонала</w:t>
        <w:br/>
        <w:t>для работы в трехьязычной среде.</w:t>
        <w:br/>
        <w:t>Для реализации вышеуказанных задач АОО привлекаются международно-</w:t>
        <w:br/>
        <w:t>признанные стратегические партнеры и эксперты, имеюшие опыт работы в</w:t>
        <w:br/>
        <w:t>области разработки, внедрения и реализации трехьязычного обучения Вв</w:t>
        <w:br/>
        <w:t>среднем образовании.</w:t>
        <w:br/>
        <w:t>Как основа для разработки уровневых учебных программ по казахскому,</w:t>
        <w:br/>
        <w:t>русскому и английскому языкам использовалась система обшеевропейских</w:t>
        <w:br/>
        <w:t>компетенций владения иностранным языком состояшая из шести уровней. В</w:t>
        <w:br/>
        <w:t>соответствии с данной системой уровень владения языком 41 является самым</w:t>
        <w:br/>
        <w:t>низким, а С2 - самым высоким. Ожидается, что по окончании 12 класса учашиеся</w:t>
        <w:br/>
        <w:t>Интеллектуальных школ будут владеть первым языком на уровне (2, вторым</w:t>
        <w:br/>
        <w:t>языком - на уровне СІ и английским языком - на уровне С1. Уровень владения</w:t>
        <w:br/>
        <w:t>английским языком СІ соответствует 6,5-7,5 баллам международного теста</w:t>
        <w:br/>
        <w:t>ІЕІЛ8, что является показателем владения академическим английским языком</w:t>
        <w:br/>
        <w:t>Для поступления и обучения в ведуших универсигетах мира (5, 16-17 с.; 111.</w:t>
        <w:br/>
        <w:t>1.3 Повышение квалификации учителей для реализации обновленного</w:t>
        <w:br/>
        <w:t>содержания среднего образования</w:t>
      </w:r>
    </w:p>
    <w:p>
      <w:r>
        <w:t>Данные многочисленных международных исследований неопровержимо</w:t>
        <w:br/>
        <w:t>свидетельствуют о том, что успехи в развитии образования более всего зависят</w:t>
        <w:br/>
        <w:t>62</w:t>
        <w:br/>
        <w:t>закрепление полученных при обучении теоретических и практических знаний;</w:t>
        <w:br/>
        <w:t>- выявление наиболее одаренных и талантливых школьников,</w:t>
        <w:br/>
        <w:t>использование их творческого и интеллектуального потенциала для решения</w:t>
        <w:br/>
        <w:t>актуальных задач |5,20 с.; 141.</w:t>
        <w:br/>
        <w:t>Овладение навыками Исследовательской деятельности в</w:t>
        <w:br/>
        <w:t>Интеллектуальных школах предполагает наличие у учацихся системы базовых</w:t>
        <w:br/>
        <w:t>знаний и непосредственного участия в исследовательской работе. Первое</w:t>
        <w:br/>
        <w:t>условие реализуется через систему теоретических и практических занятий,</w:t>
        <w:br/>
        <w:t>самостоятельной работы учашихся, практических занятий в научных</w:t>
        <w:br/>
        <w:t>лабораториях. Второе условие обеспечивается реализацией базовых знаний в</w:t>
        <w:br/>
        <w:t>процессе разработки собственной исследовательской работы. Так, в</w:t>
        <w:br/>
        <w:t>Интеллектуальных школах созданы все необходимые условия, которые</w:t>
        <w:br/>
        <w:t>позволяют проводить лабораторные работы и опыты в расширенных</w:t>
        <w:br/>
        <w:t>лабораториях с использованием 3) технологий по биологии, химии, физике и</w:t>
        <w:br/>
        <w:t>математике, что делает учебный процесс более увлекательным.</w:t>
        <w:br/>
        <w:t>спользование в Интеллектуальных школах интерактивного стола,</w:t>
        <w:br/>
        <w:t>который соединяет МиШтоисһ-экраны и компьютер, отвечаюший требованиям</w:t>
        <w:br/>
        <w:t>современного класса, позволяет организовать обучение и совместную работу</w:t>
        <w:br/>
        <w:t>учацихся в сотрудничестве.</w:t>
        <w:br/>
        <w:t>В целях стимулирования научно-исследовательской: и учебно-</w:t>
        <w:br/>
        <w:t>познавательной деягельности учашихся Интеллектуальных школ, поддержки</w:t>
        <w:br/>
        <w:t>интереса к науке, технике, отбора и поддержки наиболее талантливых и</w:t>
        <w:br/>
        <w:t>одаренных юных исследователей проводятся олимпиады, элективные курсы.</w:t>
        <w:br/>
        <w:t>Помимо этого, организовываются выездные группы в ВУЗы страны Для</w:t>
        <w:br/>
        <w:t>консультаций и проводягся мастер-классы на тему «Как написать успешный</w:t>
        <w:br/>
        <w:t>проект».</w:t>
        <w:br/>
        <w:t>Во время элективных курсов учашиеся, имеюшие хорошие показатели в</w:t>
        <w:br/>
        <w:t>уЧебе и научный потенциал, участвуют в практических занятиях, лабораторных</w:t>
        <w:br/>
        <w:t>работах и научных лекциях в ведуших учебных заведениях страны (Назарбаев</w:t>
        <w:br/>
        <w:t>Университет, Национальный центр биотехнологий, Институт ядерной физики и</w:t>
        <w:br/>
        <w:t>др.) и зарубежом (научная ярмарка ВіФВапв, космический центр Суррей, Музей</w:t>
        <w:br/>
        <w:t>науки в Лондоне, Летняя научная выставка Королевского сообшества).</w:t>
        <w:br/>
        <w:t>Ежегодно в Интеллектуальных школах, по примеру рождественских</w:t>
        <w:br/>
        <w:t>лекций, возникших в Королевском институте Великобритании на базе</w:t>
        <w:br/>
        <w:t>лабораторий Фарадея, проводятся Наурызовские встречи по предметам</w:t>
        <w:br/>
        <w:t>естественнонаучного цикла для учашцихся 9-10 классов Интеллектуальных</w:t>
        <w:br/>
        <w:t>школ и обшеобразовательных школ страны (5, 21 с.; 151.</w:t>
        <w:br/>
        <w:t>Для достижения стратегической цели осуцествляется интеграция лучшего</w:t>
        <w:br/>
        <w:t>содержания отечественных и международных образовательных программ, а</w:t>
        <w:br/>
        <w:t>также лучшего отечественного и международного опыта преподавания и</w:t>
        <w:br/>
        <w:t>обучения. Отечественные и зарубежные передовые практики преподавания и</w:t>
        <w:br/>
        <w:t>обучения, обьединяемые с традиционно сильными сторонами казахстанских</w:t>
        <w:br/>
        <w:t>школ, включают в себя: инновационную интегрированную образовательную</w:t>
        <w:br/>
        <w:t>программу, соответствуюшую уровню требований лучших международных</w:t>
        <w:br/>
        <w:t>60</w:t>
      </w:r>
    </w:p>
    <w:p>
      <w:r>
        <w:t>жизненных проблем, т.е. на формирование функциональной грамотности</w:t>
        <w:br/>
        <w:t>учацихся |5, 13 с.; 12,14 с.1.</w:t>
        <w:br/>
        <w:t>Организация. образованного процесса тесно взаимосвязано с</w:t>
        <w:br/>
        <w:t>воспитательным процессом. Воспитательная система в Интеллектуальных</w:t>
        <w:br/>
        <w:t>школах направлена на формирование сбалансированной, творческой и</w:t>
        <w:br/>
        <w:t>высоконравственной личности, способной успешно действовать В</w:t>
        <w:br/>
        <w:t>конкурентной среде, обладаюшей высокой культурой и гражданской</w:t>
        <w:br/>
        <w:t>ответственностью, преданной своей Родине.</w:t>
        <w:br/>
        <w:t>Воспитательная система реализуется через интеграцию содержания новой</w:t>
        <w:br/>
        <w:t>Интегрированной образовательной программы и учебных предметных</w:t>
        <w:br/>
        <w:t>программ, программ дополнительного образования, досуговой деятельности,</w:t>
        <w:br/>
        <w:t>через следуюшие направления: патриотическое воспитание, интеллектуальное</w:t>
        <w:br/>
        <w:t>развитие, нравственное воспитание, физическое и психологическое развитие,</w:t>
        <w:br/>
        <w:t>поликультурнов развитие, развитие лидерских качеств, художественно-</w:t>
        <w:br/>
        <w:t>эстетическое развитие.</w:t>
        <w:br/>
        <w:t>Интеграция урочной и внеурочной деятельности учацихся осушествляется</w:t>
        <w:br/>
        <w:t>через ценности Интегрированной образовательной программы, национальный</w:t>
        <w:br/>
        <w:t>компонент «Алаштану», «Абайтану» в предметах социально-гуманитарного</w:t>
        <w:br/>
        <w:t>цикла, ключевые межпредметные темы, связь подходов в преподавании</w:t>
        <w:br/>
        <w:t>предметов «Искусство» и «Физическая культура» и программ дополнительного</w:t>
        <w:br/>
        <w:t>образования. В результате данной интеграции образовательной деятельности</w:t>
        <w:br/>
        <w:t>воспитательная работа организуется через комплекс форм И методов,</w:t>
        <w:br/>
        <w:t>включаюший: социальные проекты и практики, краеведческие экспедиции по</w:t>
        <w:br/>
        <w:t>Казахстану, занягия по интересам (спортивные, художественные,</w:t>
        <w:br/>
        <w:t>технологические и интеллектуальные), элективные курсы, ученическое</w:t>
        <w:br/>
        <w:t>самоуправление и сообшества («Шаңырақ» и др), драматические и</w:t>
        <w:br/>
        <w:t>театральные представления, интеллектуальные и деловые игры, сетевые</w:t>
        <w:br/>
        <w:t>мероприятия и др. (5, 18-19 с.1.</w:t>
        <w:br/>
        <w:t>Ожидаемые результаты воспитательной работы - это сформированность</w:t>
        <w:br/>
        <w:t>коммуникативных Ии исследовательских навыков, навыков проектной</w:t>
        <w:br/>
        <w:t>деятельности, командной работы и лидерства. К примеру, для привития</w:t>
        <w:br/>
        <w:t>навыков межкультурной коммуникации, глобального мышления и</w:t>
        <w:br/>
        <w:t>толерантности, предусматривается проект «Партнерские школы» по обмену</w:t>
        <w:br/>
        <w:t>учашимися и учителями разных стран, обменные программы внутри сети</w:t>
        <w:br/>
        <w:t>Интеллектуальвых школ, участпе в международных конференциях,</w:t>
        <w:br/>
        <w:t>симпозиумах, саммитах для учашихся, проектная и исследовательская</w:t>
        <w:br/>
        <w:t>деятельность с учашимися из других стран, посешение международных летних</w:t>
        <w:br/>
        <w:t>лагерей.</w:t>
        <w:br/>
        <w:t>В целях карьерного развития учашихся (Сағеег Аяуізіпе)</w:t>
        <w:br/>
        <w:t>Интеллектуальные школы сотрудничают с предприятиями, вузами, научными</w:t>
        <w:br/>
        <w:t>учреждениями, проводят встречи с представителями различных профессий и</w:t>
        <w:br/>
        <w:t>выпускниками Интеллектуальных школ, формируют базу данных лучших</w:t>
        <w:br/>
        <w:t>отечественных и международных вузов, получают информацию об</w:t>
        <w:br/>
        <w:t>университетах страны и мира, участвуют в образовательных выставках.</w:t>
        <w:br/>
        <w:t>57</w:t>
        <w:br/>
        <w:t>исследований по эффективности внедрения инноваций осушцествляется</w:t>
        <w:br/>
        <w:t>совместно с Факультетом Образования Кембриджского Университета (5, 38 с.1.</w:t>
        <w:br/>
        <w:t>В вопросах разработки тестов для психометрической оценки способностей</w:t>
        <w:br/>
        <w:t>учашихся к изучению естественно-математических наук и оценки умений</w:t>
        <w:br/>
        <w:t>применения полученных знаний при конкурсном отборе в Интеллектуальные</w:t>
        <w:br/>
        <w:t>школы, организации и проведения исследований по оценке влияния</w:t>
      </w:r>
    </w:p>
    <w:p>
      <w:r>
        <w:t>способностей учашцихся на обучение АОО тесно сотрудничает с Центром</w:t>
        <w:br/>
        <w:t>талантливой молодежи Университета Джонса Хопкинса и Институтом</w:t>
        <w:br/>
        <w:t>педагогических измерений СІТО (Нидерланды).</w:t>
        <w:br/>
        <w:t>Профессиональное развитие сотрудников АОО также осуцествляется в</w:t>
        <w:br/>
        <w:t>тесном сотрудничестве с Кембриджским Университетом, Университетом</w:t>
        <w:br/>
        <w:t>Пенсильвании, Университетом Хельсинки, Темасек Политехник (Тетавзек</w:t>
        <w:br/>
        <w:t>Роһмесіпіс, Сингапур), Институтом педагогических измерений СІТО, Центром</w:t>
        <w:br/>
        <w:t>талантливой молодежи Университета Джонса Хопкинса и другими.</w:t>
        <w:br/>
        <w:t>Институт педагогических измерений СІТО является основным партнером в</w:t>
        <w:br/>
        <w:t>разработке системы мониторинга учебных достижений обучаюшихся по</w:t>
        <w:br/>
        <w:t>учебным предметам.</w:t>
        <w:br/>
        <w:t>Элективные курсы и обменные программы учашцихся реализуются в</w:t>
        <w:br/>
        <w:t>сотрудничестве с такими авторитетными организациями, как Вей!</w:t>
        <w:br/>
        <w:t>(Великобритания), ІН (Ирландия), СТҮ (США), СУНЦ им. Колмогорова</w:t>
        <w:br/>
        <w:t>(Россия), Королевский университет (Великобритания), Исторический музей</w:t>
        <w:br/>
        <w:t>естественных наук (США) и др.</w:t>
        <w:br/>
        <w:t>Рекрутинг, т.е. поиск и подбор квалифицированных иностранных учителей</w:t>
        <w:br/>
        <w:t>и сотрудников на платной основе, АОО осушествляет в партнерстве с</w:t>
        <w:br/>
        <w:t>Теасһапууһеге, Зеағсһ Аззосіпгез, ТІС и Ітегпайопа! Ноиве (5; 61.</w:t>
        <w:br/>
        <w:t>12 ШИнновации в образовательном процессе АОО «Назарбаев</w:t>
        <w:br/>
        <w:t>интеллектуальные школы»</w:t>
        <w:br/>
        <w:t>12 марта 2008 года Президент Н. Назарбаев инициирует уникальный</w:t>
        <w:br/>
        <w:t>проект по созданию сети Интеллектуальных школ во всех регионах Республики</w:t>
        <w:br/>
        <w:t>Казахстан для поиска и обучения одаренных детей, способных к изучению</w:t>
        <w:br/>
        <w:t>дисциплин естественно-математического направления.</w:t>
        <w:br/>
        <w:t>Интеллектуальные школы, по замыслу Президента, должны содействовать</w:t>
        <w:br/>
        <w:t>развитию интеллектуального потенциала нации. А выпускники школ призваны</w:t>
        <w:br/>
        <w:t>внести весомый вклад в повышение благосостояния и конкурентоспособности</w:t>
        <w:br/>
        <w:t>Казахстана. Для выполнения задачи, поставленной Пірезидентом,</w:t>
        <w:br/>
        <w:t>Интеллектуальные школы разрабатывают инновационную образовательную</w:t>
        <w:br/>
        <w:t>модель, которая интегрирует лучший казахстанский и международный опыт.</w:t>
        <w:br/>
        <w:t>Именно такой подход позволит выпускникам школ успешно поступить и</w:t>
        <w:br/>
        <w:t>завершить обучение в Назарбаев Университете, лучших казахстанских и</w:t>
        <w:br/>
        <w:t>престижных зарубежных вузах. Они будут востребованы на рынке труда, будут</w:t>
        <w:br/>
        <w:t>активно сотрудничать в социально-экономической и политической сферах,</w:t>
        <w:br/>
        <w:t>повсеместно внедрять инновации, повышая тем самым авторитет и деловую</w:t>
        <w:br/>
        <w:t>47</w:t>
        <w:br/>
        <w:t>Таким образом, на сегодняшний день создана платформа воспитательной</w:t>
        <w:br/>
        <w:t>системы Интеллектуальных школ, которая формирует яркого лидера,</w:t>
        <w:br/>
        <w:t>самостоятельного ученика, уверенную личность с активной гражданской</w:t>
        <w:br/>
        <w:t>позицией, готового вносить вклад в социально-экономическое развитие своей</w:t>
        <w:br/>
        <w:t>страны.</w:t>
        <w:br/>
        <w:t>Представляют интерес созданные в Назарбаев интеллектуальных школах сообшества</w:t>
        <w:br/>
        <w:t>«Шаңырақ», через которые воспитываето/ командный дух среди учацихся,</w:t>
        <w:br/>
        <w:t>совершенствуется школьное ученическое самоуправление.</w:t>
        <w:br/>
        <w:t>В национальной культуре казахского народа «Шаңырақ» имеет болышое символическое</w:t>
        <w:br/>
        <w:t>значение. Это символ дома, домашнего очага, продолжения рода, поэтому не случайно</w:t>
        <w:br/>
        <w:t>шаңырақ изображен на гербе современного Казахстана. Шаңырақ был семейной реликвией,</w:t>
        <w:br/>
        <w:t>передавался из поколения в поколение, «қарашаңырақ» юрты отца почитался сыновьями как</w:t>
        <w:br/>
        <w:t>святыня.</w:t>
      </w:r>
    </w:p>
    <w:p>
      <w:r>
        <w:t>Шаңырақ - это символ единства и счастья. Основная идея внедрения сообшества</w:t>
        <w:br/>
        <w:t>«Шаңырақ» - это взаимоотношение учашихся разных возрастов, забота старших над</w:t>
        <w:br/>
        <w:t>младшими, умение управлять собой, коллективом. Шаңырақ представляет собой неболышпое</w:t>
        <w:br/>
        <w:t>сообшество в школьной жизни, которое позволяет учацимся почувствовать командный дух в</w:t>
        <w:br/>
        <w:t>коллективе. В сообшество «Шаңырақ» обьединяются два разновозрастных класса (12 и 9,11</w:t>
        <w:br/>
        <w:t>и 8, 10 и 7). Примечательно то, чго каждое сообішество «Шаңырақ» имеет свои</w:t>
        <w:br/>
        <w:t>отличительные знаки - эмблему, девиз, цвет и координируется куратором. Представляют</w:t>
        <w:br/>
        <w:t>интерес задачи сообшества «Шаңырақ», т.к. в каждой из них предполагается решение</w:t>
        <w:br/>
        <w:t>проблемы подготовки гражданина Казахстана с лидерскими качествами, мобильного, с</w:t>
        <w:br/>
        <w:t>навыками эффективного управления, успешной социализации, самообразования,</w:t>
        <w:br/>
        <w:t>сознательным участием в разностороннем саморазвитии и самовоспитании.</w:t>
        <w:br/>
        <w:t>Задачи:</w:t>
        <w:br/>
        <w:t>- формирование командного духа и жизненной позиции учашегося, образование</w:t>
        <w:br/>
        <w:t>единого, сплоченного обшества, учацихся, родителей в школе;</w:t>
        <w:br/>
        <w:t>- формирование позитивного взаимопонимания и сотрудничества;</w:t>
        <w:br/>
        <w:t>- формирование конкурентоспособной личности через создание среды здорового</w:t>
        <w:br/>
        <w:t>соперничества;</w:t>
        <w:br/>
        <w:t>-принятие и понимание собственной уникальности через взаимодействие в</w:t>
        <w:br/>
        <w:t>разновозрастных группах;</w:t>
        <w:br/>
        <w:t>-принятие и уважение людей, разрешение конфликтов, умение самостоятельно</w:t>
        <w:br/>
        <w:t>действовать, креативно мыслить, принимать решения и осушествлять их;</w:t>
        <w:br/>
        <w:t>- вовлечение во внутришкольные движения (конструктивное обіение учашихся</w:t>
        <w:br/>
        <w:t>заставит всех быть вовлеченными в мероприятия для поддержания своего сообшества</w:t>
        <w:br/>
        <w:t>«Шаңырақ»;</w:t>
        <w:br/>
        <w:t>- обеспечение шефства старших над младшими и способствование развитию лидерских</w:t>
        <w:br/>
        <w:t>качеств старшеклассников;</w:t>
        <w:br/>
        <w:t>- способствование формированию единых, сплоченных команд, корпоративного духа,</w:t>
        <w:br/>
        <w:t>совместного проведения досуга;</w:t>
        <w:br/>
        <w:t>- способствование взаимоподдержке учашихся в учебе, социальных проектах,</w:t>
        <w:br/>
        <w:t>проведении мероприятий, выборе кружков и др.</w:t>
        <w:br/>
        <w:t>Следует отметить, что в течение года между сообшцествами организуются различные</w:t>
        <w:br/>
        <w:t>состязания и соревнования (спортивные, интеллектуальные, культурные), за участие и</w:t>
        <w:br/>
        <w:t>победу в которых им присуждаются баллы, накапливаюциеся в течение года.</w:t>
        <w:br/>
        <w:t>В конце года сообшеству «Шаңырақ», набравшему максимальное количество баллов</w:t>
        <w:br/>
        <w:t>присуждается «Кубок Өркен» и путевка в краеведческую экспедицию «Туған елге тағзым», в</w:t>
        <w:br/>
        <w:t>одно из красивейших мест Казахстана. В конце каждой четверти вручаются промежуточные</w:t>
        <w:br/>
        <w:t>призы (билеты в кино, театр), которые стимулируют учашихся к получению «Кубка Өркен».</w:t>
        <w:br/>
        <w:t>58</w:t>
        <w:br/>
        <w:t>Возникает вопрос, что же необходимо сделать, чтобы решить сложившуюся проблему.</w:t>
        <w:br/>
        <w:t>Ответ на этот вопрос обьективно должен быть связан с изменением принципиальных</w:t>
        <w:br/>
        <w:t>подходов к построению самых важных нормативных документов в сфере образования после</w:t>
        <w:br/>
        <w:t>закона РК «Об образовании» - ГОСО и учебных программ. Эти документы согласно</w:t>
        <w:br/>
        <w:t>действуюшему закону являются составляюшей национальной образовательной системы и</w:t>
        <w:br/>
        <w:t>призваны обеспечивать преемственность уровней образования.</w:t>
      </w:r>
    </w:p>
    <w:p>
      <w:r>
        <w:t>Ответы не надо искать в неизвестных плоскостях, они есть в программных установках</w:t>
        <w:br/>
        <w:t>государства, которые пока еше не нашли своего практического воплошения. Так, в</w:t>
        <w:br/>
        <w:t>Концепции развития образования РК до 2015 года, принятой Правительством 24 февраля</w:t>
        <w:br/>
        <w:t>2004 года, было сказано, чго на втором этапе реализации Концепции ожидается:</w:t>
        <w:br/>
        <w:t>«Трансформация государственных обшеобязательнык стандартов образования в</w:t>
        <w:br/>
        <w:t>национальные куррикулумы (выделено - авт.), ориентированные на результат». Что же такое</w:t>
        <w:br/>
        <w:t>куррикулум и как указанная правительственная задача выполняется?</w:t>
        <w:br/>
        <w:t>Куррикулум (сиғгісиінт) в переводе с английского означает «учебный курс», «учебный</w:t>
        <w:br/>
        <w:t>план» или «учебная программа». По наиболее обшему определению куррикулум - это</w:t>
        <w:br/>
        <w:t>стандартизированное содержание процессов формирования грамотности, образования,</w:t>
        <w:br/>
        <w:t>обучения и подготовки к специальности в англо-американской системе стандартизации</w:t>
        <w:br/>
        <w:t>образования.</w:t>
        <w:br/>
        <w:t>Первые предметные куррикулумы появились в 1918 году в США. В настояшее время</w:t>
        <w:br/>
        <w:t>куррикулум является одной из прогрессивных учебных моделей мира. В странах Европы его</w:t>
        <w:br/>
        <w:t>считают основой образования. Его содержание, как концептуальный документ, во всех</w:t>
        <w:br/>
        <w:t>Деталях охватывает стандарты, необходимые минимумы и требования, предьявляемые к</w:t>
        <w:br/>
        <w:t>подготовке обучаюцихся, а также уделяет значительное внимание вопросам технологии и</w:t>
        <w:br/>
        <w:t>оценивания. Фактически, каждая из этих задач находит свое отражение в куррикулуме, как</w:t>
        <w:br/>
        <w:t>важный составляюший компонент. Взаимосвязь этих компонентов, дополнение одного из</w:t>
        <w:br/>
        <w:t>них другим, являясь их логическим продолжением, соблюдается как принципиальное</w:t>
        <w:br/>
        <w:t>требование.</w:t>
        <w:br/>
        <w:t>Оформившийся в 70-х годах прошлого века в отдельную теорию, куррикулум имеет</w:t>
        <w:br/>
        <w:t>своих сторонников, различные мнения и пр. Например, в Великобритании и Канаде</w:t>
        <w:br/>
        <w:t>специальными государственными органами принимаются Национальные куррикулумы. В</w:t>
        <w:br/>
        <w:t>США и Австралии каждый штат с учетом определенных рекомендаций принимают свои</w:t>
        <w:br/>
        <w:t>куррикулумы. В связи с огромным значением, которое играет куррикулум, одной из</w:t>
        <w:br/>
        <w:t>основных задач Международного бюро просвецения ЮНЕСКО является изучение</w:t>
        <w:br/>
        <w:t>куррикулумных разработок и их реализации во всем мире.</w:t>
        <w:br/>
        <w:t>Например, предварительный обзор канадскик и британскихк национальных</w:t>
        <w:br/>
        <w:t>куррикулумов по математике для 1-8 классов показал следуюшее:</w:t>
        <w:br/>
        <w:t>- минимальный обьем куррикулума по одной дисциплине составляет более 120</w:t>
        <w:br/>
        <w:t>страниц против 40-45 страниц отечественных традиционных ГОСО и учебной программы</w:t>
        <w:br/>
        <w:t>вместе взятых;</w:t>
        <w:br/>
        <w:t>- содержание изученных куррикулумов двух стран унифицировано;</w:t>
        <w:br/>
        <w:t>- каждый куррикулум, помимо обших положений содержит развернутые методические</w:t>
        <w:br/>
        <w:t>указания, типичные разноуровневые задания к каждой теме, которые органично связаны с</w:t>
        <w:br/>
        <w:t>квалиметрическим аппаратом.</w:t>
        <w:br/>
        <w:t>В странах СНГ, к примеру, в Молдове, Азербайджане и Киргизии ведутся работы по</w:t>
        <w:br/>
        <w:t>изучению и внедрению куррикулумов. В этих странах поставлена задача по внедрению</w:t>
        <w:br/>
        <w:t>обіценациональных и предметных куррикулумов.</w:t>
        <w:br/>
        <w:t>В этой связи интересен опыт Азербайджана, где процесс создания куррикулумов</w:t>
        <w:br/>
        <w:t>достаточно прозрачен. Начиная с 2005 года, перед Инстигутом по проблемам образования</w:t>
        <w:br/>
        <w:t>Азербайджана поставлена :/ель реконструкции содержания образования, доведение его</w:t>
        <w:br/>
        <w:t>технологий и систем управления до уровня развитых стран мира. Для осушествления</w:t>
        <w:br/>
        <w:t>этой высокой цели в качестве главной задачи было принято решение об обрацении к широко</w:t>
        <w:br/>
        <w:t>(распространенным образовательным моделям современного мира, подготовить на их</w:t>
        <w:br/>
        <w:t>55</w:t>
        <w:br/>
        <w:t>школ; трехьязычное образование, интеградию учебной и внеучебной</w:t>
        <w:br/>
        <w:t>деятельности; ценностно-ориентированное образование; введение социальных</w:t>
      </w:r>
    </w:p>
    <w:p>
      <w:r>
        <w:t>проектов; введение новых педагогических методик и технологий, в том числе:</w:t>
        <w:br/>
        <w:t>-активное обучение, развитие самостоятельного обучения учацихся;</w:t>
        <w:br/>
        <w:t>- интеграция изучения содержания предмета и языка;</w:t>
        <w:br/>
        <w:t>-развитие творческого и критического мышления;</w:t>
        <w:br/>
        <w:t>-эффективное использование ИКТ и ҮРЕВ 2.0 технологий;</w:t>
        <w:br/>
        <w:t>- развитие исследовательских навыков;</w:t>
        <w:br/>
        <w:t>- развитие сотрудничества, коммуникативных навыков и межкультурного</w:t>
        <w:br/>
        <w:t>обшения.</w:t>
        <w:br/>
        <w:t>Основные практики преподавания и обучения Назарбаев Интеллектуальных школ</w:t>
        <w:br/>
        <w:t>основаны на следуюших ценностях:</w:t>
        <w:br/>
        <w:t>- Уважение по отношению к себе и окружаютшим: предполагает социальную</w:t>
        <w:br/>
        <w:t>адаптивность и ведение здорового образа жизни. Включает в себя как уважение к</w:t>
        <w:br/>
        <w:t>собственной культуре и языку, так и другим культурам и языкам, правам, морали и</w:t>
        <w:br/>
        <w:t>разнообразию мнений.</w:t>
        <w:br/>
        <w:t>- Сотрудничество: включает в себя развитие теплых отношений, формирование</w:t>
        <w:br/>
        <w:t>навыков сотрудничества и развитие конструктивного подхода, умение критически мыслить</w:t>
        <w:br/>
        <w:t>при выстраивании взаимоотношений.</w:t>
        <w:br/>
        <w:t>- Отвегственная гражданская позиция: включает в себя патриотизм. Ответственные</w:t>
        <w:br/>
        <w:t>граждане честны, конструктивны и активны, они приносят целостность, критические идей и</w:t>
        <w:br/>
        <w:t>разнообразие мнений для развития обшества, зашиты нации и окружаюшей среды, они</w:t>
        <w:br/>
        <w:t>говорят на казахском, русском и иностранном языках.</w:t>
        <w:br/>
        <w:t>- Академическая честность: уважение идей и мыслей других людей, заключаюшееся в</w:t>
        <w:br/>
        <w:t>соблюдении принципов академической честности, нетерпимости к плагиату и копированию</w:t>
        <w:br/>
        <w:t>информации без указания ее источника.</w:t>
        <w:br/>
        <w:t>- Обучение на протяжение всей жизни: привитиев любви к учебе через</w:t>
        <w:br/>
        <w:t>любознательность, творчество и критичность к изучаемому материалу, постоянное развитие</w:t>
        <w:br/>
        <w:t>ума, тела, отношений и характера. Включает в себя развитие таких умений и навыков,</w:t>
        <w:br/>
        <w:t>которые будут способствовать самостоятельному обучению учашихся.</w:t>
        <w:br/>
        <w:t>- Прозрачность: включдает в себя обеспечение свободного доступа к информации, такой</w:t>
        <w:br/>
        <w:t>как планы развития Интеллектуальной школы, ожидаемые результаты обучения и процедуры</w:t>
        <w:br/>
        <w:t>оценивания. Взаимопосецения уроков (критические друзья), проведение интервью,</w:t>
        <w:br/>
        <w:t>анкетирования.</w:t>
        <w:br/>
        <w:t>Приведенные выше ценности направлены на развитие функциональной грамотности</w:t>
        <w:br/>
        <w:t>учашихся, способствуюшие в будушем успешно развивать свое образование, конкурировать</w:t>
        <w:br/>
        <w:t>на рынке труда и взаимодействовать в социуме, применять знания для достижения</w:t>
        <w:br/>
        <w:t>собственных целей и целей обшества |5, 15-16 с.; 161.</w:t>
        <w:br/>
        <w:t>Создание трехьязычной среды в Интеллектуальных школах способствует</w:t>
        <w:br/>
        <w:t>обшему развитию учашихся. Основная особенность данной среды заключается</w:t>
        <w:br/>
        <w:t>в преподавании предметов и проведении внеурочной деятельности на трех</w:t>
        <w:br/>
        <w:t>языках, что расширяет доступ к дополнительной информации и пониманию</w:t>
        <w:br/>
        <w:t>других культур. Благодаря созданной трехьязычной среде повышается</w:t>
        <w:br/>
        <w:t>потенциал учашихся, развиваются гибкость, критическов и творческое</w:t>
        <w:br/>
        <w:t>мышление, способность к межкультурному сотрудничеству, уважение к себе и</w:t>
        <w:br/>
        <w:t>окружаюшим, желание и навыки для изучения других языков. Для</w:t>
        <w:br/>
        <w:t>формирования трехьязычной модели обучения поставлены следуюшие задачи:</w:t>
        <w:br/>
        <w:t>61</w:t>
      </w:r>
    </w:p>
    <w:p>
      <w:r>
        <w:t>примере национальные куррикулумы.В настояшее время ведетея работа по</w:t>
        <w:br/>
        <w:t>усовершенствованию проектов предметных куррикулумов для ступеней основного и</w:t>
        <w:br/>
        <w:t>среднего образования. И хотя, по мнению ученых и методистов этих стран, сушествуюшие</w:t>
        <w:br/>
        <w:t>разработки еше далеки от желаемых результатов, они на порядок выше традиционных</w:t>
        <w:br/>
        <w:t>стандартов и учебных программ, ибо в них предпринята попытка создать системный,</w:t>
        <w:br/>
        <w:t>взаимоувязанный, целостный подход к совершенствованию этих документов |11.</w:t>
        <w:br/>
        <w:t>Особенностью интегрированных образовательных программ является</w:t>
        <w:br/>
        <w:t>новая структура учебных программ, включаюшая 10 разделов: важность</w:t>
        <w:br/>
        <w:t>предмета, цели учебной программы по предмету, реализация политики</w:t>
        <w:br/>
        <w:t>трехьязычия, организационные требования к процессу преподавания предмета,</w:t>
        <w:br/>
        <w:t>педагогические подходы к обучению предмету, формирование уважения к</w:t>
        <w:br/>
        <w:t>разнообразию культуу и мнений, компетентность в использовании</w:t>
        <w:br/>
        <w:t>информационно-коммуникационных технологий, развитие коммуникативных</w:t>
        <w:br/>
        <w:t>навыков учашихся, подходы к оцениванию результатов изучения предмета,</w:t>
        <w:br/>
        <w:t>содержание, организация и последовательность разделов программы по</w:t>
        <w:br/>
        <w:t>предмету (11.</w:t>
        <w:br/>
        <w:t>Положительными сторонами программ и планов являются:</w:t>
        <w:br/>
        <w:t>- спиральный принцип отбора содержания предмета;</w:t>
        <w:br/>
        <w:t>- иерархия целей обучения, основанная на закономерностях познания, и</w:t>
        <w:br/>
        <w:t>классифицируемая по наиболее важным видам предметных операций</w:t>
        <w:br/>
        <w:t>(измеримость результатов, учет всех видов учебной деятельности от</w:t>
        <w:br/>
        <w:t>репродуктивной до творческой);</w:t>
        <w:br/>
        <w:t>- тшательное целеполагание предмета по уровням образования и на</w:t>
        <w:br/>
        <w:t>протяжении всего курса обучения, что позволяет максимально четко учесть</w:t>
        <w:br/>
        <w:t>внутрипредметные связи;</w:t>
        <w:br/>
        <w:t>-. обязательное наличие «сквозных тем» между предметами как внутри</w:t>
        <w:br/>
        <w:t>одного цикла, так иразных циклов (реализация межпредметных связей);</w:t>
        <w:br/>
        <w:t>- оптимальное соотношение четкого определения результатов на выходе</w:t>
        <w:br/>
        <w:t>и обьемом академической свободы учителя (способствование реализации</w:t>
        <w:br/>
        <w:t>принципов гуманистической. педагогики, вариативности содержания</w:t>
        <w:br/>
        <w:t>образования);</w:t>
        <w:br/>
        <w:t>- соответствие содержания разделов и тем предметов духу времени, акцент</w:t>
        <w:br/>
        <w:t>на формирование навыков социализации (111.</w:t>
        <w:br/>
        <w:t>В соответствии с Интегрированной экспериментальной образовательной</w:t>
        <w:br/>
        <w:t>программой 2010 года Интеллектуальные школы начали переход на 12-летнее</w:t>
        <w:br/>
        <w:t>обучение, в 2013 году был осушествлен первый выпуск учацихся 12 классов по</w:t>
        <w:br/>
        <w:t>данной программе. Выпускники 12 класса получили Аттестат об окончании</w:t>
        <w:br/>
        <w:t>старшей школы, сертификат ЕНТ, а также сертификаты международных</w:t>
        <w:br/>
        <w:t>экзаменов (1ЕІ/18, по желанию выпускников ТОЕРІ, 8АТ |І, ЗАТПидр.).</w:t>
        <w:br/>
        <w:t>С 2012 года Интеллектуальные школы начали обучение учацихся 7 и</w:t>
        <w:br/>
        <w:t>11 классов по новой Интегрированной образовательной программе,</w:t>
        <w:br/>
        <w:t>разработанной совместно с Международным экзаменационным советом</w:t>
        <w:br/>
        <w:t>Кембриджского университета. В данных программах усилен ориентир на</w:t>
        <w:br/>
        <w:t>обучение учашцихся применять полученные знания в решении учебных и</w:t>
        <w:br/>
        <w:t>56</w:t>
      </w:r>
    </w:p>
    <w:p>
      <w:r>
        <w:t>различным предметам в различных классах. Учителями в процессе проведения</w:t>
        <w:br/>
        <w:t>онлайн семинаров представляются рекомендации по коррекции организации</w:t>
        <w:br/>
        <w:t>учебного процесса и индивидуальной траектории обучения каждого учашегося</w:t>
        <w:br/>
        <w:t>на основе критериального подхода в оценивании. В режиме реального времени</w:t>
        <w:br/>
        <w:t>учителя обшеобразовательных школ имеют возможность задавать вопросы,</w:t>
        <w:br/>
        <w:t>получать консультации и обсуждать содержание семинара.</w:t>
        <w:br/>
        <w:t>Правила проведения онлайн уроков и семинаров, график трансляции,</w:t>
        <w:br/>
        <w:t>учебная программа, презентации, вопросы и ответы, прозвучавшие в ходе</w:t>
        <w:br/>
        <w:t>уроков и семинаров, размешены на сайте АОО (5, 37 с.; 181.</w:t>
        <w:br/>
        <w:t>В будушем тема онлайн семинаров будет определяться исходя из</w:t>
        <w:br/>
        <w:t>потребности обшеобразовательных школ.</w:t>
        <w:br/>
        <w:t>Для оказания методической помоши учителям обшеобразовательных школ</w:t>
        <w:br/>
        <w:t>на сайте АОО функционируют разделы по математике, физике, химии,</w:t>
        <w:br/>
        <w:t>биологии и английскому языку.</w:t>
        <w:br/>
        <w:t>В целом транслядцию опыта Интеллектуальғых школ следует</w:t>
        <w:br/>
        <w:t>рассматривать через призму дальнейшего реформирования отечественной</w:t>
        <w:br/>
        <w:t>системы среднего образования. Для эффективного использования опыта</w:t>
        <w:br/>
        <w:t>Интеллектуальных школ будет определен комплексный подход, который</w:t>
        <w:br/>
        <w:t>подразумевает не только трансляцию инновационных образовательных</w:t>
        <w:br/>
        <w:t>программ, учебных ресурсов, методики преподавания и обучения учашихся</w:t>
        <w:br/>
        <w:t>Интеллектуальных школ, но также поддержку обшеобразовательных школ,</w:t>
        <w:br/>
        <w:t>перенимаюцих данный опыт (5, 38 с.; 141.</w:t>
        <w:br/>
        <w:t>Поддержка обшеобразовательных школ будет осушествлена с учетом</w:t>
        <w:br/>
        <w:t>перехода от традиционной модели школы к рациональной, обеспечиваюшей</w:t>
        <w:br/>
        <w:t>функциональную грамотность, опираясь на инновационный потенциал</w:t>
        <w:br/>
        <w:t>Интеллектуальных школ.</w:t>
        <w:br/>
        <w:t>66</w:t>
        <w:br/>
        <w:t>от качества педагогических кадров, в ней работаюших. В Казахстане система</w:t>
        <w:br/>
        <w:t>педагогического образования Ии повышения квалификации недостаточно</w:t>
        <w:br/>
        <w:t>результативна и качественна. Уровень подготовленности выпускников</w:t>
        <w:br/>
        <w:t>педагогических вузов не в полной мере отвечает динамично развиваюшимся</w:t>
        <w:br/>
        <w:t>экономическим процессам нашей страны и потребностям казахстанской школы.</w:t>
        <w:br/>
        <w:t>Практика последних лет показывает, что сложившаяся в обшестве низкая</w:t>
        <w:br/>
        <w:t>репутация профессии учителя способствует некачественному отбору на</w:t>
        <w:br/>
        <w:t>педагогические специальности.</w:t>
        <w:br/>
        <w:t>Для решения вопросов модернизации системы повышения квалификации</w:t>
        <w:br/>
        <w:t>педагогических кадрах создается «Центр педагогического мастерства», целью</w:t>
        <w:br/>
        <w:t>которого является: непрерывная и системная подготовка</w:t>
        <w:br/>
        <w:t>высококвалифицированных педагогических кадров, совершенствование</w:t>
        <w:br/>
        <w:t>Учителя в течение всей жизни - 1.1. (Шеіопҙ Іеатіпе), трансляция опыта</w:t>
        <w:br/>
        <w:t>Назарбаев Интеллектуальных школ для развития обшеобразовательных школ</w:t>
        <w:br/>
        <w:t>Казахстана.</w:t>
        <w:br/>
        <w:t>Ценір педагогического мастерства АОО развивает педагогическое</w:t>
        <w:br/>
        <w:t>мастерство учителей республики путем организации повышения квалификации</w:t>
        <w:br/>
        <w:t>учителей обшеобразовательных школ. В этом центре организована разработка</w:t>
        <w:br/>
        <w:t>уровневых программ, подготовка тренеров, экспертов по оцениванию, тем</w:t>
        <w:br/>
        <w:t>самым предприняты системные меры для профессионального развития</w:t>
        <w:br/>
        <w:t>педагогов страны на новом уровне.</w:t>
        <w:br/>
        <w:t>Основой для курсов послужили лучшие примеры из педагогической</w:t>
        <w:br/>
        <w:t>практики международного уровня, внедряемой Ии реализуемой Вв</w:t>
        <w:br/>
        <w:t>Интеллектуальных школах. Содержание уровневых программ основывается на</w:t>
      </w:r>
    </w:p>
    <w:p>
      <w:r>
        <w:t>комплексном рассмотрении следуюцих вопросов:</w:t>
        <w:br/>
        <w:t>- новые подходы в преподавании и обучении;</w:t>
        <w:br/>
        <w:t>- обучение критическому мышлению;</w:t>
        <w:br/>
        <w:t>- оценивание для обучения и оценивание обучения</w:t>
        <w:br/>
        <w:t>- использование информационно-коммуникационных технологий в</w:t>
        <w:br/>
        <w:t>преподавании;</w:t>
        <w:br/>
        <w:t>- обучение талантливых и одаренных детей</w:t>
        <w:br/>
        <w:t>- преподавание и обучение в соответствии с возрастными особенностями</w:t>
        <w:br/>
        <w:t>учеников;</w:t>
        <w:br/>
        <w:t>-управление и лидерство в обучении.</w:t>
        <w:br/>
        <w:t>Среди казахстанских партнеров в реализации уровневых программ</w:t>
        <w:br/>
        <w:t>выступают акционернове обшество «Национальный центр повышения</w:t>
        <w:br/>
        <w:t>квалификации «Өрлеу» и подразделения повышения квалификации</w:t>
        <w:br/>
        <w:t>педагогических вузов страны.</w:t>
        <w:br/>
        <w:t>Все учебные материалы издаются на казахском, русском и английском</w:t>
        <w:br/>
        <w:t>языках и размешаются на сайте ЦПМ иу/.срт.іс |171.</w:t>
        <w:br/>
        <w:t>В целом, на базе ЦПМ и его филиалов ежегодно планируется обучать</w:t>
        <w:br/>
        <w:t>около 5000 учителей по программам уровневых курсов.</w:t>
        <w:br/>
        <w:t>Разработаны программы профессионального развития, поддерживаюшие</w:t>
        <w:br/>
        <w:t>самостоятельное обучение и развитие профессиональных сообшеств, созданы</w:t>
        <w:br/>
        <w:t>63</w:t>
        <w:br/>
        <w:t>онлайн ресурсы, где предоставляется возможность для профессионального</w:t>
        <w:br/>
        <w:t>развития, организуются онлайн уроки и семинары, различные конференции и</w:t>
        <w:br/>
        <w:t>мастер классы.</w:t>
        <w:br/>
        <w:t>Для создания условий непрерывного профессионального развития</w:t>
        <w:br/>
        <w:t>педагогических работников республики на базе сайта ЦПМ уми.срт.іс.</w:t>
        <w:br/>
        <w:t>создано сетевое сообшество педагогов, прошедших обучение в рамках</w:t>
        <w:br/>
        <w:t>уровневых программ повышения квалификации. Форум сайта ЦПМ дает</w:t>
        <w:br/>
        <w:t>возможность учителю получать квалифицированную консультативную</w:t>
        <w:br/>
        <w:t>помошь.</w:t>
        <w:br/>
        <w:t>Профессиональное сетевое сообшество позволит учителям, проживаюшим</w:t>
        <w:br/>
        <w:t>в различных регионах Казахстана, решать профессиональные вопросы и</w:t>
        <w:br/>
        <w:t>повышать свой уровень мастерства.</w:t>
        <w:br/>
        <w:t>Создание единого информационно-методического пространства в</w:t>
        <w:br/>
        <w:t>масштабах республики позволит организовываты И/ осуццествлять</w:t>
        <w:br/>
        <w:t>дистанционнов обучение, обеспечивать тьюторсков сопровождение</w:t>
        <w:br/>
        <w:t>обучаюцихся тренерами и сотрудниками ЦПМ.</w:t>
        <w:br/>
        <w:t>Основные задачи сетевого сообшцества:</w:t>
        <w:br/>
        <w:t>- оказание поддержки профессиональной деятельности учителя,</w:t>
        <w:br/>
        <w:t>- предоставление возможности самореализации через совместную сетевую</w:t>
        <w:br/>
        <w:t>практическую деятельность,</w:t>
      </w:r>
    </w:p>
    <w:p>
      <w:r>
        <w:t>- создание и поддержка новых образовательных инициатив;</w:t>
        <w:br/>
        <w:t>-создание единого информационного педагогического ресурса;</w:t>
        <w:br/>
        <w:t>- организация практической деятельности учителей в сети;</w:t>
        <w:br/>
        <w:t>-развитие и реализация творческих способностей участников создаваемых</w:t>
        <w:br/>
        <w:t>проектов.</w:t>
        <w:br/>
        <w:t>ЦПМ при сотрудничестве с Факультетом образования Кембриджского</w:t>
        <w:br/>
        <w:t>университета издает информационно-методический журнал «Педагогический</w:t>
        <w:br/>
        <w:t>диалог» на казахском, русском и английском языках, который зарегистрирован</w:t>
        <w:br/>
        <w:t>в Комитете информации и архивов Министерства культуры и информации</w:t>
        <w:br/>
        <w:t>Республики Казахстан за Хе 12804 - Ж от 08 июня 2012 г. «Педагогический</w:t>
        <w:br/>
        <w:t>диалог» - путеводитель в области повышения квалификаций и</w:t>
        <w:br/>
        <w:t>совершенствования педагогического мастерства. Основная цель журнала -</w:t>
        <w:br/>
        <w:t>трансляция опыта Интеллектуальных школ и предоставление возможности</w:t>
        <w:br/>
        <w:t>публикации Передовых педагогических технологий мировой и отечественной</w:t>
        <w:br/>
        <w:t>практики |181.</w:t>
        <w:br/>
        <w:t>С целью обеспечения внедрения в процесс обучения на всех уровнях</w:t>
        <w:br/>
        <w:t>образования современных методик Ии технологий с учетом опыта</w:t>
        <w:br/>
        <w:t>Интеллектуальных школ Министерством образования и науки Республики</w:t>
        <w:br/>
        <w:t>Казахстан определены 35 базовых школ, которые работают в тесном</w:t>
        <w:br/>
        <w:t>сотрудничестве с АОО |191.</w:t>
        <w:br/>
        <w:t>Каждая Интеллектуальная школа работает в партнерстве с 3-7 школами,</w:t>
        <w:br/>
        <w:t>передавая свой опыт посредством:</w:t>
        <w:br/>
        <w:t>- коучинга и консалтинга - групповых и индивидуальных консультаций;</w:t>
        <w:br/>
        <w:t>- мастер-классов;</w:t>
        <w:br/>
        <w:t>64</w:t>
        <w:br/>
        <w:t>мысли, работать в команде, адаптироватьоя к изменениям, быть креативной и способной к</w:t>
        <w:br/>
        <w:t>инновациям.</w:t>
        <w:br/>
        <w:t>Таким образом, успешное обновление системы образования невозможно без этой новой</w:t>
        <w:br/>
        <w:t>парадигмы образования и соответствуюшей ей модели образования |241.</w:t>
        <w:br/>
        <w:t>Имеюшиеся недостатки убедительно доказывают важность не самого</w:t>
        <w:br/>
        <w:t>факта урввеличения/| продолжительности среднего образования) а</w:t>
        <w:br/>
        <w:t>принципиального обновления его содержания в соответствии с современной</w:t>
        <w:br/>
        <w:t>парадигмой образования. В связи с этим трансляция опыта АОО «Назарбаев</w:t>
        <w:br/>
        <w:t>Интеллектуальные школы» на данном этапе предполагает государственную</w:t>
        <w:br/>
        <w:t>политику обновления содержания среднего образования.</w:t>
        <w:br/>
        <w:t>Сегодня у Министерства образования и науки РК имеется четкое</w:t>
        <w:br/>
        <w:t>понимание того, как не обременять рядовых директоров и простых педагогов</w:t>
        <w:br/>
        <w:t>задачей внесения ясности в целеполагание и оценивание путем применения</w:t>
        <w:br/>
        <w:t>дополнительных педагогических технологий. Как решить эту задачу на</w:t>
        <w:br/>
        <w:t>национальном, обшестрановом уровне, принципиально меняя традиционные</w:t>
        <w:br/>
        <w:t>подходы к составлению и реализации учебных программ среднего образования</w:t>
        <w:br/>
        <w:t>ШІ. На рис. 5 приведено различие в действуюших и обновляемых документах,</w:t>
        <w:br/>
        <w:t>закрепляюцих содержание образования.</w:t>
        <w:br/>
        <w:t>При 11-летпей школе При обновлении содержания</w:t>
        <w:br/>
        <w:t>ЕТ 1</w:t>
        <w:br/>
        <w:t>8! госо ! І !</w:t>
      </w:r>
    </w:p>
    <w:p>
      <w:r>
        <w:t>І І І І</w:t>
        <w:br/>
        <w:t>І І І І</w:t>
        <w:br/>
        <w:t>8! Ев! |</w:t>
        <w:br/>
        <w:t>5! бош</w:t>
        <w:br/>
        <w:t>2 І УУчебные программы ) І Учебныспрограммы І</w:t>
        <w:br/>
        <w:t>5! БН</w:t>
        <w:br/>
        <w:t>П І</w:t>
        <w:br/>
        <w:t>і 1 е) | І</w:t>
        <w:br/>
        <w:t>2! :</w:t>
        <w:br/>
        <w:t>- !</w:t>
        <w:br/>
        <w:t>Календарно-темагическос 3 Дошосорочный план І</w:t>
        <w:br/>
        <w:t>І</w:t>
        <w:br/>
        <w:t>планирование !</w:t>
        <w:br/>
        <w:t>ы І</w:t>
        <w:br/>
        <w:t>! Среднесрочный план !</w:t>
        <w:br/>
        <w:t>І 1</w:t>
        <w:br/>
        <w:t>1............4-------------4</w:t>
        <w:br/>
        <w:t>Поурочноепланирование Краткосрочпий плап</w:t>
        <w:br/>
        <w:t>Рисунок 5 - Различие в форме документов,</w:t>
        <w:br/>
        <w:t>закрепляюших содержание образования |9)</w:t>
        <w:br/>
        <w:t>В Стратегии «Казахстанский путь - 2050: Единая цель, единые интересы,</w:t>
        <w:br/>
        <w:t>единое будушее» Президент страны Н. Назарбаев отметил: «В среднем</w:t>
        <w:br/>
        <w:t>образовании надо подтягивать обшеобразовательные школы к уровню</w:t>
        <w:br/>
        <w:t>69</w:t>
        <w:br/>
        <w:t>- семинаров по новым технологиям и методикам обучения, трехьязычной</w:t>
        <w:br/>
        <w:t>среде, системе критериального оценивания, направлениям и подходам в</w:t>
        <w:br/>
        <w:t>воспитательной работе;</w:t>
        <w:br/>
        <w:t>- консультации по организации деятельности библиотек;</w:t>
        <w:br/>
        <w:t>- организации практик для директоров школ (/ор 8һайоугіпе) на базе</w:t>
        <w:br/>
        <w:t>Интеллектуальных школ;</w:t>
        <w:br/>
        <w:t>- представления лучшего международного опыта и практики.</w:t>
        <w:br/>
        <w:t>Так, директоры и педагогический состав Интеллектуальных школ делятся</w:t>
        <w:br/>
        <w:t>своим опытом в вопросах преподавания и обучения, управления школами и</w:t>
        <w:br/>
        <w:t>лидерства путем проведения различных мастер-классов, семинаров, научно-</w:t>
        <w:br/>
        <w:t>практических конференций. Организуются посешения Интеллектуальных школ</w:t>
        <w:br/>
        <w:t>сотрудниками базовых школ, участие учацихся базовых школ в предметных</w:t>
        <w:br/>
        <w:t>олимпиадах Интеллектуальных школ. Запланирована передача в базовые</w:t>
        <w:br/>
        <w:t>школы учебных программ, адаптированных на основе Интегрированной</w:t>
        <w:br/>
        <w:t>образовательной программы, разработанной совместно с Университетом</w:t>
        <w:br/>
        <w:t>Кембридж по трем уровням (базовый, основной, продвинутый),</w:t>
        <w:br/>
        <w:t>апробированных программ элективных курсов.</w:t>
        <w:br/>
        <w:t>Проводятся онлайн-уроки для учацихся и онлайн-семинары для учителей</w:t>
        <w:br/>
        <w:t>обшеобразовательных школ. Проекты направлены на повышение качества</w:t>
        <w:br/>
        <w:t>преподавания в обшеобразовательных школах. Онлайн уроки и семинары</w:t>
        <w:br/>
        <w:t>проводятсяучителями Интеллектуальных школ.</w:t>
        <w:br/>
        <w:t>На официальном веб-сайте АОО, веб-сайте Министерства образования и</w:t>
        <w:br/>
        <w:t>науки Республики Казахстан улуи.вір.іКс и обшественном портале</w:t>
        <w:br/>
        <w:t>тоодіе.піз.ейш.К2 размешены более 800 онлайн-уроков, проведенных учителями</w:t>
        <w:br/>
        <w:t>Интеллектуальных школ за 2011 и 2012 годы по следуюшим предметам:</w:t>
      </w:r>
    </w:p>
    <w:p>
      <w:r>
        <w:t>математика, физика, химия, биология, английский язык и информатика.</w:t>
        <w:br/>
        <w:t>Онлайн-уроки включают Вв себя решение задач повышенной сложности,</w:t>
        <w:br/>
        <w:t>демонстрацию применения практических и лабораторных заданий. Эти уроки</w:t>
        <w:br/>
        <w:t>доступны всем учителям Казахстана. Более(кроме) того, АОО в целях</w:t>
        <w:br/>
        <w:t>распространения онлайн уроков передает областным Управлениям образования</w:t>
        <w:br/>
        <w:t>СР-диски с записями уроков.</w:t>
        <w:br/>
        <w:t>В целях организации интерактивных уроков и семинаров в АОО работают</w:t>
        <w:br/>
        <w:t>постоянно действуюшие группы координаторов, предоставляюшие</w:t>
        <w:br/>
        <w:t>методологическое, организационное, техническов и информационное</w:t>
        <w:br/>
        <w:t>обеспечение и консультации.</w:t>
        <w:br/>
        <w:t>Онлайн семинары для учителей обшеобразовательных школ проводятся</w:t>
        <w:br/>
        <w:t>один раз в неделю. В настояшее время они направлены на трансляцию опыта</w:t>
        <w:br/>
        <w:t>Интеллектуальных школ по разработке и внедрению системы критериального</w:t>
        <w:br/>
        <w:t>оценивания учебных достижений учацихся. Всего в течение года проводится</w:t>
        <w:br/>
        <w:t>48 онлайн семинаров.</w:t>
        <w:br/>
        <w:t>В подготовке и проведении онлайн семинаров принимают участие учителя</w:t>
        <w:br/>
        <w:t>Интеллектуальных школ. Семинары включают теоретическую основу Ии</w:t>
        <w:br/>
        <w:t>методологию критериального оценивания, опыт формативного и суммативного</w:t>
        <w:br/>
        <w:t>оценивания при изучении конкретных разделов учебной программы По</w:t>
        <w:br/>
        <w:t>65</w:t>
        <w:br/>
        <w:t>- владение казахским языком (В2.- ортадан жоғары) - 50%;</w:t>
        <w:br/>
        <w:t>- владение английским языком (В2- ішегтеяйісіе) - 30%;</w:t>
        <w:br/>
        <w:t>- ИКТ-навыки (средний уровень) - 70%;</w:t>
        <w:br/>
        <w:t>-уровень удовлетворенности обшества (опрос) - повысится на 10%;</w:t>
        <w:br/>
        <w:t>-уровень удовлетворенности работодателей (опрос) - повысится на 10%.</w:t>
        <w:br/>
        <w:t>2.44 Методические рекомендация по трансляциия образовательных</w:t>
        <w:br/>
        <w:t>программ АОО «Назарбаев интеллектуальные школы»</w:t>
        <w:br/>
        <w:t>Риск присуш любой сфере человеческой деятельности, и, особенно, если</w:t>
        <w:br/>
        <w:t>речь идет о широкомасштабных проектах или реформах. Это связано со</w:t>
        <w:br/>
        <w:t>множеством условий и факторов, влияюших на положительный исход</w:t>
        <w:br/>
        <w:t>принимаемых людьми решений. Возможность управлять риском, то есть,</w:t>
        <w:br/>
        <w:t>использование различных мер, позволяюших прогнозировать его наступление,</w:t>
        <w:br/>
        <w:t>способствует принятию мер к снижению степени риска.</w:t>
        <w:br/>
        <w:t>Так, при внедрении обновленного содержания образования следует</w:t>
        <w:br/>
        <w:t>предусмотреть следуюшие риски и пути их снижения (табл. 2).</w:t>
        <w:br/>
        <w:t>Таблица 2 - Потенциальные риски при проведении политики обновления</w:t>
        <w:br/>
        <w:t>содержания среднего образования и пути их преодоления |9)</w:t>
        <w:br/>
        <w:t>2 Риски Пути снижения</w:t>
        <w:br/>
        <w:t>1 2 3</w:t>
        <w:br/>
        <w:t>1. | Обшественное недопонимание важности</w:t>
        <w:br/>
        <w:t>процесса обновления содержания образования | - Системная разьяснительная</w:t>
        <w:br/>
        <w:t>(сопротивление со стороны родителей, инерция | работа специалистами;</w:t>
        <w:br/>
        <w:t>на местах) - Тесное сотрудничество со</w:t>
        <w:br/>
        <w:t>2. | Субьективная оценка СМИ, отражаюшая СМИ;</w:t>
        <w:br/>
        <w:t>необьективную картину внедрения - своевременное</w:t>
      </w:r>
    </w:p>
    <w:p>
      <w:r>
        <w:t>обновленного содержания среднего информирование СМИ об</w:t>
        <w:br/>
        <w:t>образования, а единичные неудачные случаи, изменениях</w:t>
        <w:br/>
        <w:t>как ошибку преобразований</w:t>
        <w:br/>
        <w:t>3. | Непринятие инноваций педагогической</w:t>
        <w:br/>
        <w:t>- Повышение потенциала</w:t>
        <w:br/>
        <w:t>педагогических кадров в</w:t>
        <w:br/>
        <w:t>системе среднего образования</w:t>
        <w:br/>
        <w:t>и педагогических вузах</w:t>
        <w:br/>
        <w:t>обшественностью (возврашцение к привычной</w:t>
        <w:br/>
        <w:t>педагогической практике через небольшой</w:t>
        <w:br/>
        <w:t>промежуток времени)</w:t>
        <w:br/>
        <w:t>4. | Формальное участие и подход организаций</w:t>
        <w:br/>
        <w:t>образования к процессу обновления</w:t>
        <w:br/>
        <w:t>содержания образования</w:t>
        <w:br/>
        <w:t>5. | Недостаточная подготовленность</w:t>
        <w:br/>
        <w:t>педагогических кадров</w:t>
        <w:br/>
        <w:t>76</w:t>
        <w:br/>
        <w:t>творчеством учителя, все показатели обладают необходимой ясностью Для</w:t>
        <w:br/>
        <w:t>эффективной диагностики и мониторинга.</w:t>
        <w:br/>
        <w:t>С целью снижения рисков по формальному участию к процессу</w:t>
        <w:br/>
        <w:t>обновления содержания образования, недостаточной подготовленности</w:t>
        <w:br/>
        <w:t>педагогических кадров, трудностей восприятия и реализации отдельных</w:t>
        <w:br/>
        <w:t>аспектов обновления содержания образования, в рамках трансляции опыта АОО</w:t>
        <w:br/>
        <w:t>«Назарбаев МИнтеллектуальвые школы» в обшеобразовательные школы</w:t>
        <w:br/>
        <w:t>республики учителям будет предоставлена всесторонняя поддержка, которая</w:t>
        <w:br/>
        <w:t>состоит из следуюцих ресурсов и системных мероприятий:</w:t>
        <w:br/>
        <w:t>- обновленный ГОС начального образования;</w:t>
        <w:br/>
        <w:t>- обновленные учебные программы по предметам и учебные планы к ним</w:t>
        <w:br/>
        <w:t>(долгосрочные, среднесрочные);</w:t>
        <w:br/>
        <w:t>- образцы составления краткосрочных планов;</w:t>
        <w:br/>
        <w:t>- рекомендации по оснашению кабинета для реализации учебных</w:t>
        <w:br/>
        <w:t>программ;</w:t>
        <w:br/>
        <w:t>- методические рекомендации по системе критериального оценивания;</w:t>
        <w:br/>
        <w:t>-учебники и УМК по обновленному ГОСО и программам;</w:t>
        <w:br/>
        <w:t>- цифровые образовательные ресурсы;</w:t>
        <w:br/>
        <w:t>- обучение учителей по вопросам обновления содержания среднего</w:t>
        <w:br/>
        <w:t>образования;</w:t>
        <w:br/>
        <w:t>- оказание поддержки через ресурсные центры Интеллектуальных школ;</w:t>
        <w:br/>
        <w:t>- поддержка в рамках участия в профессиональном сообшестве учителей-</w:t>
        <w:br/>
        <w:t>предметников;</w:t>
      </w:r>
    </w:p>
    <w:p>
      <w:r>
        <w:t>- проведение мониторинга апробации и дальнейшего хода реализации</w:t>
        <w:br/>
        <w:t>обновленного содержания среднего образования;</w:t>
        <w:br/>
        <w:t>- организация единой онлайн платформы для учителей, которая будет</w:t>
        <w:br/>
        <w:t>обьединять всю информацию по обновлению содержания образования и</w:t>
        <w:br/>
        <w:t>содержать ссылки с сайтов всех центров АОО «Назарбаев Интеллектуальных</w:t>
        <w:br/>
        <w:t>школ» (|271.</w:t>
        <w:br/>
        <w:t>79</w:t>
        <w:br/>
        <w:t>2 Трансляция. образовательных | программ АОО «Назарбаев</w:t>
        <w:br/>
        <w:t>интеллектуальные школы»</w:t>
        <w:br/>
        <w:t>2.1 Обновление содержания среднего образования на основе опыта АОО</w:t>
        <w:br/>
        <w:t>«Назарбаев интеллектуальные школы»</w:t>
        <w:br/>
        <w:t>Как было сказано в предыдуей главе, одним из направлений деятельности</w:t>
        <w:br/>
        <w:t>АОО «Назарбаев Интеллектуальные школы» является трансляция накопленного</w:t>
        <w:br/>
        <w:t>опыта на систему образования Республики Казахстан. В этом направлении с</w:t>
        <w:br/>
        <w:t>2011 г. по август 2013 г. в рамках трансляции опыта была кардинально</w:t>
        <w:br/>
        <w:t>перестроена система повышения квалификации педагогов |17, 20,211.</w:t>
        <w:br/>
        <w:t>Наряду с этим Ценір образовательных программ АОО «Назарбаев</w:t>
        <w:br/>
        <w:t>Интеллектуальные школы», созданный 1 февраля 2012 года |22), совместно с</w:t>
        <w:br/>
        <w:t>Международным экзаменационным советом Кембриджского университета и</w:t>
        <w:br/>
        <w:t>Национальной академией образования им. И. Алтынсарина, адаптировал</w:t>
        <w:br/>
        <w:t>Интегрированные образовательные программы для обшеобразовательных школ</w:t>
        <w:br/>
        <w:t>страны. Данные обновленные программы должны послужить основой</w:t>
        <w:br/>
        <w:t>обновления среднего образования в Казахстане Ии позволить преодолеть</w:t>
        <w:br/>
        <w:t>недостатки действуюшей системы среднего образования. Эти недостатки</w:t>
        <w:br/>
        <w:t>являются сдерживаюшими факторами И не ПозволЯт ей выйти на новый</w:t>
        <w:br/>
        <w:t>качественный уровень. Сегодня для системы среднего образования характерны</w:t>
        <w:br/>
        <w:t>следуюшие проблемы:</w:t>
        <w:br/>
        <w:t>- по содержанию образования: передача готовой (обработанной)</w:t>
        <w:br/>
        <w:t>информации учителем ученику; ориентация ученика на простое усвоение</w:t>
        <w:br/>
        <w:t>знаний по предметам;</w:t>
        <w:br/>
        <w:t>- взаимоотношенив в учебном процессе: доминирование субьектно-</w:t>
        <w:br/>
        <w:t>обьектных отношений между учителем и учеником, пассивная роль ученика,</w:t>
        <w:br/>
        <w:t>воспринимаюшего учителя и учебник, как источники готовой учебной</w:t>
        <w:br/>
        <w:t>информации;</w:t>
        <w:br/>
        <w:t>- результаты обучения: репродуктивный уровень деятельности ученика,</w:t>
        <w:br/>
        <w:t>оценивание количества приобретенных предметных знаний и умений учашихся</w:t>
        <w:br/>
        <w:t>191.</w:t>
        <w:br/>
        <w:t>Указанные проблемы зиждутся на непонимании сути современной</w:t>
        <w:br/>
        <w:t>парадигмы образовании либо неспособности реализовать ев положения в</w:t>
        <w:br/>
        <w:t>школьном педагогическом процессе |231.</w:t>
        <w:br/>
        <w:t>В настояшее время происходит замена потребности человека в образовании от</w:t>
        <w:br/>
        <w:t>«человека знаюшего» (т.е. вооруженного системой знаний, умений и навыков) к «человеку,</w:t>
        <w:br/>
        <w:t>подготовленному к жизнедеятельности», т.е. человеку, способному активно и творчески</w:t>
        <w:br/>
        <w:t>мыслить и действовать, саморазвиватьося интеллектуально, нравственно и физически.</w:t>
        <w:br/>
        <w:t>Можно с уверенностью говорить о том, что новые тенденции в определении роли и</w:t>
        <w:br/>
        <w:t>характера развития системы образования носят глобальный, философский характер и</w:t>
        <w:br/>
        <w:t>совпадают не только на уровне отдельных стран, но и всего мирового сообшества. Наиболее</w:t>
        <w:br/>
        <w:t>характерными для всех являются процессы перехода:</w:t>
      </w:r>
    </w:p>
    <w:p>
      <w:r>
        <w:t>- от концепции «Хорошее образование на всю жизнь» к пониманию необходимости</w:t>
        <w:br/>
        <w:t>образования через всю жизнь.</w:t>
        <w:br/>
        <w:t>67</w:t>
        <w:br/>
        <w:t>Содержание</w:t>
        <w:br/>
        <w:t>Введение .. 2</w:t>
        <w:br/>
        <w:t>1 Обзор деятельности и АОО «Назарбаев иі интеллектуальные школы»</w:t>
        <w:br/>
        <w:t>по изучению и внедрению передового зарубежного опыта в</w:t>
        <w:br/>
        <w:t>повышении качества среднего образования: теория и практика</w:t>
        <w:br/>
        <w:t>1.1 Международное сотрудничество по изучению передового</w:t>
        <w:br/>
        <w:t>зарубежного опыта в повышении качества среднего образования... ...</w:t>
        <w:br/>
        <w:t>1.2 Инновации в образовательном процессе АОО «Назарбаев</w:t>
        <w:br/>
        <w:t>интеллектуальные школы». БЕГИЕЕЕЕИИИКНЕН</w:t>
        <w:br/>
        <w:t>1.3 Повышение квалификации учителей для реализации</w:t>
        <w:br/>
        <w:t>обновленного содержания среднего образования... .</w:t>
        <w:br/>
        <w:t>2 Трансляция образовательных программ АОО «Назарбаев.</w:t>
        <w:br/>
        <w:t>интеллектуальные школы»</w:t>
        <w:br/>
        <w:t>2.1 Обновление содержания среднего образования на основе опыта</w:t>
        <w:br/>
        <w:t>АОО «Назарбаев интеллектуальные школы» ..................0...:2.</w:t>
        <w:br/>
        <w:t>2.2 Сотрудничество с Национальной академией образования им.</w:t>
        <w:br/>
        <w:t>И. Алтынсарина по вопросам трансляции опыта Назарбаев</w:t>
        <w:br/>
        <w:t>Интеллектуальных школ в обшеобразовательные школы Казахстана...</w:t>
        <w:br/>
        <w:t>2.3 Направления обновления содержания среднего образования..</w:t>
        <w:br/>
        <w:t>2.4 Методические рекомендации по трансляции образовательных</w:t>
        <w:br/>
        <w:t>программ АОО қамалдай интеллектуальные школы»</w:t>
        <w:br/>
        <w:t>Заключение. банда өлде</w:t>
        <w:br/>
        <w:t>Список использованной литературы /. 8 қыйдымы ыышашыныағынығ шиқан анығын</w:t>
        <w:br/>
        <w:t>ШИЛӘЖЕНИЯіууояа одуяла одуийа сорийда олдилад аддийдд айдийна алдида биридай диаНА мина мридяй илан</w:t>
        <w:br/>
        <w:t>83</w:t>
        <w:br/>
        <w:t>46</w:t>
        <w:br/>
        <w:t>46</w:t>
        <w:br/>
        <w:t>47</w:t>
        <w:br/>
        <w:t>63</w:t>
        <w:br/>
        <w:t>67</w:t>
        <w:br/>
        <w:t>67</w:t>
        <w:br/>
        <w:t>72</w:t>
        <w:br/>
        <w:t>74</w:t>
        <w:br/>
        <w:t>76</w:t>
        <w:br/>
        <w:t>80</w:t>
        <w:br/>
        <w:t>81</w:t>
        <w:br/>
        <w:t>84</w:t>
        <w:br/>
        <w:t>17 Педагогикалық шеберлік орталығы. Центр педагогического мастерства.</w:t>
        <w:br/>
        <w:t>Сетет оҒ ЕхсеПепсе (жарнамалық-ақпараттық басылым). Астана, 2012.</w:t>
      </w:r>
    </w:p>
    <w:p>
      <w:r>
        <w:t>18 Повышение уровня педагогического мастерства учителей страны.</w:t>
        <w:br/>
        <w:t>Һір://пі.ейи.К2/т/рговгатпв/фгоайсаві-ехрег/еасһег-рго/деу/.</w:t>
        <w:br/>
        <w:t>19 Работа АОО «Назарбаев Интеллектуальные школы» с базовыми</w:t>
        <w:br/>
        <w:t>обшеобразовательными школами. Һір://пів.ефі.К2/та/рговгатв/Вгоайсаві-</w:t>
        <w:br/>
        <w:t>ехрег/Бав-всһоо1/,</w:t>
        <w:br/>
        <w:t>20 «Назарбаев Зияткерлік мектептері» ДББҰ тәжірибесін енгізу бойынша</w:t>
        <w:br/>
        <w:t>Республикалық семинар. һір://уууууу пі.еди.К7/с7/пеууе/ 214-1803.</w:t>
        <w:br/>
        <w:t>21 Қазақстан Республикасы Үкіметінде Назарбаев Зияткерлік мектептері</w:t>
        <w:br/>
        <w:t>базасында (Сепіег ОҒ ЕхсеПепсе) Педагогикалық шеберлік орталықтары (бұдан</w:t>
        <w:br/>
        <w:t>әрі - ПШО)»), Ұлттық біліктілікті арттыру орталығы арқылы қазіргі уақыттағы</w:t>
        <w:br/>
        <w:t>біліктілікті арттыру жүйесін қайта құру мәселелерін талқылау бойынша отырыс</w:t>
        <w:br/>
        <w:t>болып өтті. 24 мамыр. Астана.</w:t>
        <w:br/>
        <w:t>һір://о14.ейп.ооу.К7/пеу/5/7х Ппеу/5%5Вй пеу/%5О-26396-&lt;Навһ-119а1768Һ24</w:t>
        <w:br/>
        <w:t>21с44491Һе96405169290.</w:t>
        <w:br/>
        <w:t>22 Центр образовательных программ АОО «Назарбаев Интеллектуальные</w:t>
        <w:br/>
        <w:t>школы». һіір://пів.еди.К2/т//аһош/виввій/сепіег-еди-рт/.</w:t>
        <w:br/>
        <w:t>23 Нұрланов Е.Б. Қазақстанның білім беру парадигмасын айшықтау керек.</w:t>
        <w:br/>
        <w:t>һір://хуууууу .огоцр-с1оВа!.оге/с7Лесішге/уіеу//13406.</w:t>
        <w:br/>
        <w:t>24 Смена парадигмы образования. Материал, подготовленный</w:t>
        <w:br/>
        <w:t>специалистами АОО «Назарбаев Интеллектуальные школы» к</w:t>
        <w:br/>
        <w:t>Республиканскому семинару 18 ноября 2013 г.</w:t>
        <w:br/>
        <w:t>25 Сыздыкова Г.С. Обновление содержания среднего образования в</w:t>
        <w:br/>
        <w:t>контексте международных сравнительных исследований. һр:/уууууу.ртошр-</w:t>
        <w:br/>
        <w:t>сіоВа!і оге/гіЛесішге/уіеуу/13413,</w:t>
        <w:br/>
        <w:t>26. Курс на обновление. ҺЧр://пао.К7/Ы1оо5/уіем//2/252.</w:t>
        <w:br/>
        <w:t>27. Тезисы и материалы к выступлению Вицуе-министра образования и</w:t>
        <w:br/>
        <w:t>науки Республики Казахстан Е.Н. Имангалиева в Мажилисе Парламента РК в</w:t>
        <w:br/>
        <w:t>апреле 2014 г.</w:t>
        <w:br/>
        <w:t>28. Материал «Вопросы и ответы по обновленному содержанию</w:t>
        <w:br/>
        <w:t>образования», подготовленный сотрудниками Института среднего образования</w:t>
        <w:br/>
        <w:t>НАОим. И. Алтынсарина (обшая редакция Сыздыковой Г.С.).</w:t>
        <w:br/>
        <w:t>82</w:t>
        <w:br/>
        <w:t>2) частично обновленный стандарт 11-летней школы;</w:t>
        <w:br/>
        <w:t>3) полностью обновленный стандарт.</w:t>
        <w:br/>
        <w:t>С сентября 2019 по май 2026 іг. в республике будет параллельно</w:t>
        <w:br/>
        <w:t>действовать 2 стандарта:</w:t>
        <w:br/>
        <w:t>І) частично обновленный сушествуюций стандарт 11-летней программы.</w:t>
        <w:br/>
        <w:t>2) полностью обновленный стандарт.</w:t>
        <w:br/>
        <w:t>С сентября 2026 г. все обучаюшиеся республики будут обучаться по</w:t>
        <w:br/>
        <w:t>полностью обновленному стандарту.</w:t>
        <w:br/>
        <w:t>Итак, Стандарт обновленного содержания среднего образования будет</w:t>
        <w:br/>
        <w:t>внедряться поэтапно начальная школа - с сентября 2016 года, основная школа -</w:t>
      </w:r>
    </w:p>
    <w:p>
      <w:r>
        <w:t>с сентября 2021 года, старшая школа - с сентября 2026 года.</w:t>
        <w:br/>
        <w:t>Наглядно вышеописанные направления обновления и параллельное</w:t>
        <w:br/>
        <w:t>действие стандартов можно увидеть в Приложении Б.</w:t>
        <w:br/>
        <w:t>Обновление содержания. среднего образования предусматривает</w:t>
        <w:br/>
        <w:t>постепеннов внедрение критериальной системы оценивания учебных</w:t>
        <w:br/>
        <w:t>достижений учацихся и направлено на развитие у учашихся исследовательских</w:t>
        <w:br/>
        <w:t>навыков, умений интегрировать полученные знания И использовать Их В</w:t>
        <w:br/>
        <w:t>решении поставленных задач, умений работать в команде и индивидуально.</w:t>
        <w:br/>
        <w:t>Для достижения ожидаемых результатов по обновленному содержанию</w:t>
        <w:br/>
        <w:t>образования будет организована работа:</w:t>
        <w:br/>
        <w:t>1) по подготовке стандартов и учебных программ</w:t>
        <w:br/>
        <w:t>- До 01.01.2014 г. разработаны стандарт и учебные программы по</w:t>
        <w:br/>
        <w:t>предметам начальной школы;</w:t>
        <w:br/>
        <w:t>- До 01.01.2015 г. разработаны стандарты и учебные программы по</w:t>
        <w:br/>
        <w:t>предметам основной, старшей школ;</w:t>
        <w:br/>
        <w:t>- До 01.03.2014 г. разработаны учебные программы по казахскому,</w:t>
        <w:br/>
        <w:t>русскому, английскому языкам, информатике, проектам по предметам</w:t>
        <w:br/>
        <w:t>естественного цикла, «Проектная деятельность»;</w:t>
        <w:br/>
        <w:t>- с 01.03.2014г. по 01.06.2014г. - учебные программы по 17 курсам</w:t>
        <w:br/>
        <w:t>повышения квалификации педагогических кадров;</w:t>
        <w:br/>
        <w:t>2) по подготовке педагогических работников</w:t>
        <w:br/>
        <w:t>- По трехуровневым курсам будут подготовлены:</w:t>
        <w:br/>
        <w:t>- 1 уровня (2014 г. - 3 100 чел.,2015 г. -4 100 чел, 2016 г.- 4 100 чел.);</w:t>
        <w:br/>
        <w:t>- 2уровня (2014 г. - 6 366 чел.,2015 г.- 6366 чел, 2016 г.- 6 368 чел.);</w:t>
        <w:br/>
        <w:t>- 3 уровня (2014 г. - 22 976 чел., 2015 г. - 21 976 чел, 2016 г. - 21 978</w:t>
        <w:br/>
        <w:t>чел.).</w:t>
        <w:br/>
        <w:t>-ло краткосрочным курсам:</w:t>
        <w:br/>
        <w:t>- 2015г.-109 446 чел.;</w:t>
        <w:br/>
        <w:t>- 2016г.-70 023 чел.;</w:t>
        <w:br/>
        <w:t>- 2017 г.-38 733 чел.</w:t>
        <w:br/>
        <w:t>Ожидается достижение к 2020 году следуюшцих результатов по</w:t>
        <w:br/>
        <w:t>обновленному содержанию образования:</w:t>
        <w:br/>
        <w:t>- качество успеваемости - 100%;</w:t>
        <w:br/>
        <w:t>- качество знаний учацихся- 45%;</w:t>
        <w:br/>
        <w:t>75</w:t>
        <w:br/>
        <w:t>Поэтапное внедрение полностью обновленного содержания среднего</w:t>
        <w:br/>
        <w:t>образования подразумевает постепенный переход с 1-го класса в 2016 году всех</w:t>
        <w:br/>
        <w:t>обшеобразовательных школ страны на обновленное содержание образования.</w:t>
        <w:br/>
        <w:t>Данный переход полностью завершится в 2027 году. Результатом будет</w:t>
        <w:br/>
        <w:t>обновленнов содержание образования всех классов во всех</w:t>
        <w:br/>
        <w:t>обшеобразовательных школах страны, которое даст повышение уровня</w:t>
      </w:r>
    </w:p>
    <w:p>
      <w:r>
        <w:t>подготовленности обучаюцихся.</w:t>
        <w:br/>
        <w:t>В связи с длительностью процесса перехода учашимся, которые перешли</w:t>
        <w:br/>
        <w:t>во 2-11 классы в 2016 году, придется обучаться по сушцествуюшей программе</w:t>
        <w:br/>
        <w:t>до выпуска из школы. Учитывая этот фактор, государственной политикой</w:t>
        <w:br/>
        <w:t>обновления предусмотрено второе направление.</w:t>
        <w:br/>
        <w:t>Частичное внедрение обновленного содержания среднего образования в</w:t>
        <w:br/>
        <w:t>программу 11-летней школы. По данному направлению предусматривается</w:t>
        <w:br/>
        <w:t>введение в программу сушествуюшей 11-летней школы:</w:t>
        <w:br/>
        <w:t>- обновленной программы мо казахскому, русскому и английскому языкам,</w:t>
        <w:br/>
        <w:t>направленной на развитие четырех видов деятельности - навыков чтения,</w:t>
        <w:br/>
        <w:t>письма, говорения и аудирования с 10-го класса в 2016 г., с 5 и 8 классов в</w:t>
        <w:br/>
        <w:t>2017 г.</w:t>
        <w:br/>
        <w:t>- обновленной программы по информационно-коммуникационным</w:t>
        <w:br/>
        <w:t>технологиям (далее - ИКТ) с 10-го классав 2016 г.,с 5 И8 классов в 2017 г.</w:t>
        <w:br/>
        <w:t>- проектной деятельности по предметам естественного цикла в 6-</w:t>
        <w:br/>
        <w:t>9 классах в 2016 г.</w:t>
        <w:br/>
        <w:t>- элективного курса «Проектная деятельность» с 10-го класса в 2016 г.</w:t>
        <w:br/>
        <w:t>- обновленных подходов воспитательной работы для всех классов с</w:t>
        <w:br/>
        <w:t>2016г.</w:t>
        <w:br/>
        <w:t>- подготовительных курсов по программам обновленного содержания на</w:t>
        <w:br/>
        <w:t>базе вузов после 11-го класса с 2016 г.</w:t>
        <w:br/>
        <w:t>При выборе учебных предметов, подлежаших обновлению в содержании</w:t>
        <w:br/>
        <w:t>образования действуюшей 11-летней школы, учитывались возможности</w:t>
        <w:br/>
        <w:t>предмета с точки зрения формирования навыков широкого спектра выпускника</w:t>
        <w:br/>
        <w:t>школы (см. параграф 2.1).</w:t>
        <w:br/>
        <w:t>Продолжительность обучения учашихся по обновленным языковым</w:t>
        <w:br/>
        <w:t>программам и ИКТ такова:</w:t>
        <w:br/>
        <w:t>-учациеся, перешедшие во 2, 3, 4 классы в 2016 году, приступят к нимв 5</w:t>
        <w:br/>
        <w:t>классе и будут обучаться в течение последуюцих 7 лет;</w:t>
        <w:br/>
        <w:t>- учашиеся, перешедшие в 5, 6, 7 классы в 2016 году, приступят к нимв%</w:t>
        <w:br/>
        <w:t>классе и будут обучаться в течение последуюцих 4 лет;</w:t>
        <w:br/>
        <w:t>- учациеся, перешедшие в 8, 9, 10 классы в 2016 году, приступят к ним в</w:t>
        <w:br/>
        <w:t>10 классе и будут обучаться в течение последуюцих 2 лет;</w:t>
        <w:br/>
        <w:t>- учациеся, перешедшие в 11 классы в 2016 году, заканчивают обучение</w:t>
        <w:br/>
        <w:t>по сушествуюшей 11-летней программе.</w:t>
        <w:br/>
        <w:t>Таким образом с сентября 2016 по май 2019 тг. в республике будет</w:t>
        <w:br/>
        <w:t>параллельно действовать 3 стандарта:</w:t>
        <w:br/>
        <w:t>1) сушцествуюций стандарт 11-летней школы;</w:t>
        <w:br/>
        <w:t>74</w:t>
        <w:br/>
        <w:t>преподавания в Назарбаев Интеллектуальных школах. Выпускники школ</w:t>
        <w:br/>
        <w:t>должны знать казахский, русский и английский языки. Результатом обучения</w:t>
        <w:br/>
        <w:t>школьников должно стать овладение ими навыками критического мышления,</w:t>
        <w:br/>
        <w:t>самостоятельного поиска и глубокого анализа информации» |4|. Данный</w:t>
      </w:r>
    </w:p>
    <w:p>
      <w:r>
        <w:t>ориентир нашел отражение в Приоритетных направлениях развития</w:t>
        <w:br/>
        <w:t>образования и науки на 2014-2016 годы, утвержденным приказом Министра</w:t>
        <w:br/>
        <w:t>образования и науки Республики Казахстан от 13 января 2014 года Хо 9, где на</w:t>
        <w:br/>
        <w:t>уровне среднего образования первоочередной задачей является обновление</w:t>
        <w:br/>
        <w:t>содержания среднего образования с учетом опыта АОО «Назарбаев</w:t>
        <w:br/>
        <w:t>Интеллектуальные школы.</w:t>
        <w:br/>
        <w:t>Согласно указанным приоритетам и приказу Министра образования и</w:t>
        <w:br/>
        <w:t>науки Республики Казахстан от 4 июля 2014 года Хо 263 «О проведении</w:t>
        <w:br/>
        <w:t>апробации учебных программ начального (12-летнего) образования» в</w:t>
        <w:br/>
        <w:t>отечественной системе школьного образования с 2015 года</w:t>
        <w:br/>
        <w:t>30 обшеобразовательных школ республики начнут апробацию ГОС и учебных</w:t>
        <w:br/>
        <w:t>программ начального образования с 1 класса.</w:t>
        <w:br/>
        <w:t>Политика обновления содержит в себе квинтэссенцию многолетних</w:t>
        <w:br/>
        <w:t>зарубежных и отечественных изысканий в области отбора и проектирования</w:t>
        <w:br/>
        <w:t>содержания образования |1|. Цель обновления содержания среднего</w:t>
        <w:br/>
        <w:t>образования на основе опыта АОО - это воспитание, обучение и развитие</w:t>
        <w:br/>
        <w:t>высоконравственной, творческой, критически мысляшей личности, способной к</w:t>
        <w:br/>
        <w:t>непрерывному повышению собственного уровня образования и культуры,</w:t>
        <w:br/>
        <w:t>способной привнести пользу себе и обшеству, быть успешной в постоянно</w:t>
        <w:br/>
        <w:t>меняюшемся мире.</w:t>
        <w:br/>
        <w:t>Обновление содержания среднего образования направлено на развитие у</w:t>
        <w:br/>
        <w:t>учашихся навыков широкого спектра, обеспечиваюших адаптацию в быстро</w:t>
        <w:br/>
        <w:t>меняюцихся условиях, а именно:</w:t>
        <w:br/>
        <w:t>- критическое мышление;</w:t>
        <w:br/>
        <w:t>-умение творчески применять знания;</w:t>
        <w:br/>
        <w:t>- исследовательские навыки;</w:t>
        <w:br/>
        <w:t>- ИКТ - навыки;</w:t>
        <w:br/>
        <w:t>-умение работать в группе и индивидуально;</w:t>
        <w:br/>
        <w:t>- коммуникативные навыки, включая языковые навыки (казахский,</w:t>
        <w:br/>
        <w:t>русский и английский языки);</w:t>
        <w:br/>
        <w:t>-умение работать в группе и индивидуально |91.</w:t>
        <w:br/>
        <w:t>Навыки широкого спектра как результаты на «выходе» из школы, используя</w:t>
        <w:br/>
        <w:t>высказывание А. Эйнштейна о сути образования, можно считать тем, «что остается после</w:t>
        <w:br/>
        <w:t>того, когда забывается все, чему нас учили в школе».</w:t>
        <w:br/>
        <w:t>В ГОСО и учебных программах, обновляемых сотрудниками АОО «Назарбаев</w:t>
        <w:br/>
        <w:t>Интеллектуальные школы» и Национальной академии образования им. И. Алтынсарина,</w:t>
        <w:br/>
        <w:t>акцент смешается от содержания к целеполаганию. Обьектом стандартизации становится не</w:t>
        <w:br/>
        <w:t>содержание учебных предметов, а нормированные ожидания от образования. Стандарт</w:t>
        <w:br/>
        <w:t>задается через условия, процессы и результаты. В этом смысле подготавливаемые</w:t>
        <w:br/>
        <w:t>нормативные документы отвечают основным принципам международных сравнительных</w:t>
        <w:br/>
        <w:t>исследований. К примеру, авторы РІ5А, те. Международного исследования по</w:t>
        <w:br/>
        <w:t>70</w:t>
        <w:br/>
        <w:t>воспитательной работе, управления и лидерства, обновление учебников, УМКи</w:t>
        <w:br/>
        <w:t>учебно-материальной базы. Все перечисленнов потребует работы с</w:t>
        <w:br/>
        <w:t>обшественностью, а также проведения постоянного мониторинга процесса</w:t>
        <w:br/>
        <w:t>обновления и его исследований. Новые структура, содержание, подходы к</w:t>
      </w:r>
    </w:p>
    <w:p>
      <w:r>
        <w:t>обучению должны быть подчинены обшим целям и задачам.</w:t>
        <w:br/>
        <w:t>Четкая и детальная постановка целей обучения, которой привязывается содержание</w:t>
        <w:br/>
        <w:t>учебных предметов, определяет достаточно развернутую структуру обновленной учебной</w:t>
        <w:br/>
        <w:t>программы. При этом для реализации обновленной учебной программы будут</w:t>
        <w:br/>
        <w:t>дополнительно использоваться планы трех видов (долгосрочный, среднесрочный и</w:t>
        <w:br/>
        <w:t>краткосрочный). Оценивание становится действительно неотьемлемой частью содержания</w:t>
        <w:br/>
        <w:t>образования, т.к. система оценивания измеряет навыки, на формирование которых</w:t>
        <w:br/>
        <w:t>направлено содержание.</w:t>
        <w:br/>
        <w:t>С реализацией обновления содержания образования в школах республики</w:t>
        <w:br/>
        <w:t>последовательно будет ведена интегрированная модель критериального оценивания. Данная</w:t>
        <w:br/>
        <w:t>модель предоставит критерии измерения результатов «на выходе», которые будут дегально</w:t>
        <w:br/>
        <w:t>представлены в обновляемых учебных программах.</w:t>
        <w:br/>
        <w:t>2.22 Сотрудничество с Национальной академией образования им.</w:t>
        <w:br/>
        <w:t>И. Алтынсарина по вопросам трансляция опыта Назарбаев</w:t>
        <w:br/>
        <w:t>Интеллектуальных школ в обшеобразовательные школы Казахстана</w:t>
        <w:br/>
        <w:t>Для осушествления задачи обновления содержания среднего образования</w:t>
        <w:br/>
        <w:t>между АОО «Назарбаев Интеллектуальные школы» и Национальной академией</w:t>
        <w:br/>
        <w:t>образования им. И. Алтынсарина, организацией традиционного занимаюшейся</w:t>
        <w:br/>
        <w:t>вопросами научно-методологического и учебно-методического обеспечения</w:t>
        <w:br/>
        <w:t>обшеобразовательных школ республики, в октябре 2013 г. подписан</w:t>
        <w:br/>
        <w:t>меморандум о сотрудничестве. В рамках данного меморандума, во исполнение</w:t>
        <w:br/>
        <w:t>Плана мероприятий по реализации Приоритетных направлений развития</w:t>
        <w:br/>
        <w:t>образования и науки Республики Казахстан на 2014-2016 гг. с целью</w:t>
        <w:br/>
        <w:t>обновления содержания среднего образования разработан проект ГОС</w:t>
        <w:br/>
        <w:t>начального образования. В процессе разработки сотрудники Академии и</w:t>
        <w:br/>
        <w:t>Центра образовательных программ АОО приняли участие в работе ряда</w:t>
        <w:br/>
        <w:t>семинаров-совешаний по обсуждению проекта ГОСО, на которых был</w:t>
        <w:br/>
        <w:t>согласован календарный план совместной работы, определена единая</w:t>
        <w:br/>
        <w:t>терминология при разработке ГОСО, обсуждены обіцие положения стандарта с</w:t>
        <w:br/>
        <w:t>позиции законодательства РК, международной практики и педагогической</w:t>
        <w:br/>
        <w:t>науки, выработаны предложения по совершенствованию проекта ГОСО.</w:t>
        <w:br/>
        <w:t>Согласно срокам, определенным Министерством образования и науки РК,</w:t>
        <w:br/>
        <w:t>21 ноября 2014 г. проект ГОС начального образования был передан в</w:t>
        <w:br/>
        <w:t>Департамент дошкольного и среднего образования.</w:t>
        <w:br/>
        <w:t>В целях проведения разьяснительной работы сотрудниками Министерства,</w:t>
        <w:br/>
        <w:t>АОО и Академии во всех регионах республики были проведены встречи в</w:t>
        <w:br/>
        <w:t>различных фокус группах. Проект был обсужден с депутатами Мажилиса</w:t>
        <w:br/>
        <w:t>Парламента, государственными органами, Вв педагогической среде, с</w:t>
        <w:br/>
        <w:t>представителями родительской обшественности, НПО, бизнес-структур,</w:t>
        <w:br/>
        <w:t>72</w:t>
        <w:br/>
        <w:t>Продолжение таблицы 2</w:t>
        <w:br/>
        <w:t>1 2 3</w:t>
        <w:br/>
        <w:t>6. | Человеческий фактор (отдельные работники</w:t>
        <w:br/>
        <w:t>считают, что происходяшее соответствует их</w:t>
        <w:br/>
        <w:t>представлениям даже в тех случаях, когда это</w:t>
        <w:br/>
        <w:t>приводит к искаженному, противоречивому и</w:t>
        <w:br/>
        <w:t>фальсифицированному восприятию и</w:t>
        <w:br/>
        <w:t>истолкованию, которое может восприниматьоя</w:t>
        <w:br/>
        <w:t>как недостаток системы)</w:t>
      </w:r>
    </w:p>
    <w:p>
      <w:r>
        <w:t>7. | Оторванность педагогических ВУЗов и</w:t>
        <w:br/>
        <w:t>колледжей от обшеобразовательных школ</w:t>
        <w:br/>
        <w:t>8. | Законодательный барьер при внедрении - Внесение изменений в</w:t>
        <w:br/>
        <w:t>инноваций в области образования (перечень нормативную правовую базу</w:t>
        <w:br/>
        <w:t>документов, в которые надо внести изменения,</w:t>
        <w:br/>
        <w:t>выявить недостаюшие нормативные правовые</w:t>
        <w:br/>
        <w:t>акты и разработать их до начала внедрения)</w:t>
        <w:br/>
        <w:t>9 | Дефицит педагогических кадров на селе. - Совершенствование</w:t>
        <w:br/>
        <w:t>Сушествуюшая система аттестации и системы оплаты трудаи</w:t>
        <w:br/>
        <w:t>поошрения педагогических кадров. поошрений педагогических</w:t>
        <w:br/>
        <w:t>Сушествуюцая почасовая система оплаты работников;</w:t>
        <w:br/>
        <w:t>труда учителей - обеспечение зависимости</w:t>
        <w:br/>
        <w:t>оплаты труда от</w:t>
        <w:br/>
        <w:t>профессионального роста</w:t>
        <w:br/>
        <w:t>педагога;</w:t>
        <w:br/>
        <w:t>-зашита системы аттестации</w:t>
        <w:br/>
        <w:t>и оплаты труда от коррупции</w:t>
        <w:br/>
        <w:t>10 | Неравномерное финансирование регионов в - Совершенствование</w:t>
        <w:br/>
        <w:t>области образования. системы минимального</w:t>
        <w:br/>
        <w:t>Недостаточное обеспечение учебниками и УМК. | нормирования</w:t>
        <w:br/>
        <w:t>Слабая материально-техническая база школ обеспеченности школ;</w:t>
        <w:br/>
        <w:t>(ограниченный доступ к интернету, морально- | - организация рейтинга</w:t>
        <w:br/>
        <w:t>устаревшее оборудование, недокомплектация). | местных исполнительных</w:t>
        <w:br/>
        <w:t>Организация работы современных школьных органов за качество создания</w:t>
        <w:br/>
        <w:t>библиотек условий обученияв школе</w:t>
        <w:br/>
        <w:t>11 | Отсутствие языковой среды при внедрении</w:t>
        <w:br/>
        <w:t>трехьязычного образования.</w:t>
        <w:br/>
        <w:t>Использование системы критериального</w:t>
        <w:br/>
        <w:t>оценивания (внутреннев и внешнее</w:t>
        <w:br/>
        <w:t>оценивание).</w:t>
        <w:br/>
        <w:t>Возможнов снижение /ууспеваемости на</w:t>
        <w:br/>
        <w:t>начальном этапе внедрения обновленного</w:t>
        <w:br/>
        <w:t>содержания среднего образования.</w:t>
        <w:br/>
        <w:t>Неравные возможности и слабое</w:t>
        <w:br/>
        <w:t>психологическое сопровождение детей</w:t>
        <w:br/>
        <w:t>дошкольного возраста для подготовки к школе.</w:t>
        <w:br/>
        <w:t>Неразвитость системы дополнительного</w:t>
        <w:br/>
        <w:t>образования, особенно, на селе</w:t>
        <w:br/>
        <w:t>- Организация мониторинга</w:t>
        <w:br/>
        <w:t>внедрения обновленного</w:t>
        <w:br/>
        <w:t>содержания образования;</w:t>
        <w:br/>
        <w:t>- организация методической</w:t>
        <w:br/>
        <w:t>поддержки школ</w:t>
        <w:br/>
        <w:t>77</w:t>
        <w:br/>
        <w:t>Очевидно, что технологические и информационные изменения в мире и в развитии</w:t>
        <w:br/>
        <w:t>различных сфер человеческой деятельности происходят настолько стремительно, что</w:t>
        <w:br/>
        <w:t>однажды полученнов хорошее образование сегодня уже не может стать гарантом</w:t>
        <w:br/>
        <w:t>эффективности дальнейшей работы без систематического и непрерывного личного</w:t>
      </w:r>
    </w:p>
    <w:p>
      <w:r>
        <w:t>совершенствования и развития.</w:t>
        <w:br/>
        <w:t>Вторая сторона данного постулата предполагает психологическую готовность к</w:t>
        <w:br/>
        <w:t>изменению привычного рода деятельности в силу ряда обьекгивных и субьективных</w:t>
        <w:br/>
        <w:t>обстоятельств, которые могут возникнуть в жизни любого человека. Психологическая</w:t>
        <w:br/>
        <w:t>готовность к дальнейшему образованию и переквалификации, готовность воспринимать их</w:t>
        <w:br/>
        <w:t>как данность, а не как жизненную катастрофу, должны формироваться в ходе современного</w:t>
        <w:br/>
        <w:t>школьного и профессионального образования;</w:t>
        <w:br/>
        <w:t>- от послушания к инициативности.</w:t>
        <w:br/>
        <w:t>В традиционной модели обучения хорошим учеником считался послушный и</w:t>
        <w:br/>
        <w:t>исполнительный ученик, выполняюший все задания учителя в срок, следуюший</w:t>
        <w:br/>
        <w:t>предложенным инструкциям и правилам без лишних вопросов. Условия современной жизни</w:t>
        <w:br/>
        <w:t>выдвигают на первый план не исполнительность, а инициативность, поскольку данная черта</w:t>
        <w:br/>
        <w:t>личности скорее может гарантировать успех в жизни, мобильность, готовность к решению</w:t>
        <w:br/>
        <w:t>различного рода проблем. Очевидно и то, что инициативность надо не просто поддерживать,</w:t>
        <w:br/>
        <w:t>но и целенаправленно, последовательно формировать, поскольку самостоятельность и</w:t>
        <w:br/>
        <w:t>ответственность за результат собственных решений есть звенья единой цепи, и усилия</w:t>
        <w:br/>
        <w:t>школы и семьи в этом направлении желательно координировать более тіцательно;</w:t>
        <w:br/>
        <w:t>- от знаний к компетенциям.</w:t>
        <w:br/>
        <w:t>Знаниецентричная модель образования уже давно перестала удовлетворять реальные</w:t>
        <w:br/>
        <w:t>потребности развития обшества и личности. Тем не менее, многие предметы школьного</w:t>
        <w:br/>
        <w:t>цикла по-прежнему ориентированы на передачу формальных знаний, а не на формирование</w:t>
        <w:br/>
        <w:t>практических умений и их использование в деятельности.</w:t>
        <w:br/>
        <w:t>Наиболее ярко знаниецентричная модель проявляется в таких экзаменах, где от</w:t>
        <w:br/>
        <w:t>испытуемых требуется лишь способность запомнить огромное количество дат, фактов,</w:t>
        <w:br/>
        <w:t>событий, формул и т.д. При этом умения рассуждать, сравнивать, оценивать полученную</w:t>
        <w:br/>
        <w:t>информацию, а также находить нужную информацию в справочной литературе,</w:t>
        <w:br/>
        <w:t>интерпретировать ев с учетом сложившихся понятий и представлений, аргументировать</w:t>
        <w:br/>
        <w:t>собственную точку зрения оказываются невостребованными, и, следовательно,</w:t>
        <w:br/>
        <w:t>воспринимаются как лишние, ненужныө. В реальной жизни любой профессионал не может</w:t>
        <w:br/>
        <w:t>помнить всего обьема изученной информации. Главное - знать, где можно ее найти в случае</w:t>
        <w:br/>
        <w:t>необходимости и как применить ее наиболее эффективно для решения поставленных задач.</w:t>
        <w:br/>
        <w:t>Личностно-ориентированная модель образования предполагает ученико-</w:t>
        <w:br/>
        <w:t>центрированность процесса обучения.</w:t>
        <w:br/>
        <w:t>То есть, речь идет о вовлечении ученика в процесс тяжелой и разноплановой работы</w:t>
        <w:br/>
        <w:t>при обучении, приобретении навыков, необходимых для изучения материала. Учителя</w:t>
        <w:br/>
        <w:t>должны давать задания, требуюшие от учашцихся рефлексии, анализа и критического</w:t>
        <w:br/>
        <w:t>пересмотра того, что они изучают и каким образом. Кроме того, учителя должны находить</w:t>
        <w:br/>
        <w:t>уместные корректные способы для разделения полномочий с учацимися. Важным является</w:t>
        <w:br/>
        <w:t>обучение, способствуюшее сотрудничеству. Самостоятельное и коллективное обучение</w:t>
        <w:br/>
        <w:t>становятся наиболее важной целью образовательной практики.</w:t>
        <w:br/>
        <w:t>В современных условиях важно не количественное нарашивание знаний по отдельным</w:t>
        <w:br/>
        <w:t>предметам, а готовность успешно применять их в нужном контексте и самостоятельно</w:t>
        <w:br/>
        <w:t>дополнять. Следовательно, необходимо осушествить переход:</w:t>
        <w:br/>
        <w:t>от преподавания с простым транслированием знаний к интерактивному и</w:t>
        <w:br/>
        <w:t>направленному обучению учашегося самостоятельно добывать знания;</w:t>
        <w:br/>
        <w:t>от пассивной культуры отношений между учениками и учителем к активным и</w:t>
        <w:br/>
        <w:t>Динамичным отношениям, способствуюшим критическому мышлению и сотрудничеству;</w:t>
        <w:br/>
        <w:t>от формирования пассивного слушателя к развитию личности, умеютей выражать свои</w:t>
        <w:br/>
        <w:t>68</w:t>
      </w:r>
    </w:p>
    <w:p>
      <w:r>
        <w:t>оценке математической грамотности и грамотности в области чтения и естествознания 15-</w:t>
        <w:br/>
        <w:t>летних обучаюшихся, исходят из того, что новое качество образования связано с</w:t>
        <w:br/>
        <w:t>переориентацией школы на работу в логике компетентностного подхода. При этом под</w:t>
        <w:br/>
        <w:t>компетентностью понимают способность человека результативно действовать Вв</w:t>
        <w:br/>
        <w:t>нестандартных ситуациях. Измерителем уровня развития компетентности служит система</w:t>
        <w:br/>
        <w:t>заданий. Как подчеркнул заместитель директора ОЭСР по вопросам образования Андреас</w:t>
        <w:br/>
        <w:t>Шлейхер, «Р19А имеет сушественнов значение благодаря смешению ориентиров от входных</w:t>
        <w:br/>
        <w:t>параметров к резулыпатам на «выходе»».</w:t>
        <w:br/>
        <w:t>Понять это несложно, ведь в мире, в котором ежегодно обновляется около 5%</w:t>
        <w:br/>
        <w:t>теоретическик и 20% практических знаний, невозможно оставаться на позиции</w:t>
        <w:br/>
        <w:t>знаниецентризма. Поэтому необходим подход, ориентированный на формирование у</w:t>
        <w:br/>
        <w:t>обучаюшихся жизненных компетентностей.</w:t>
        <w:br/>
        <w:t>В методологии компетентностного подхода, который до последнего времени считался</w:t>
        <w:br/>
        <w:t>мало разработанным в постсоветской педагогике, отечественные разработчики</w:t>
        <w:br/>
        <w:t>основываются на опыте Великобританин. По итогам исследований 2011-2012 іг.,</w:t>
        <w:br/>
        <w:t>проведенных среди стран ЕС, Великобритания имеет национальную стратегию, а также</w:t>
        <w:br/>
        <w:t>масштабные инициативы на местных уровнях по всем ключевым компетенциям непрерывного</w:t>
        <w:br/>
        <w:t>образования, утвержденным 18 декабря 2006 г. Европейским Парламентом.</w:t>
        <w:br/>
        <w:t>В результате многолетних исследований и экспертных работ отечественных ученых,</w:t>
        <w:br/>
        <w:t>педагогов-практиков, тесного сотрудничества АОО «Назарбаев Ингеллектуальные школы» с</w:t>
        <w:br/>
        <w:t>Факультетом образования и Международным экзаменационным советом Кембриджского</w:t>
        <w:br/>
        <w:t>ӘУУниверситета, был выбран подход формирования компетенций, сочетаюший в себе</w:t>
        <w:br/>
        <w:t>наработки западной и отечественной педагогики.</w:t>
        <w:br/>
        <w:t>Образовательные результаты в виде навыков широкого спектра служат основой Для</w:t>
        <w:br/>
        <w:t>формирования соответствуюших компетенций. Механизмом целеполагания выступает</w:t>
        <w:br/>
        <w:t>таксономия когнитивной сферы Б. Блума, считаюшейся наиболее распространенной, точной</w:t>
        <w:br/>
        <w:t>и соответствуюшей требованиям современной парадигмы образования.</w:t>
        <w:br/>
        <w:t>Благодаря использованию стадий когнитивной деятельности, выделенных и описанных</w:t>
        <w:br/>
        <w:t>Б. Блумом, система целей обновляемого ГОСО и учебных программ категориально</w:t>
        <w:br/>
        <w:t>соотносится с системой критериев исследований 7/1М58 и РІ8А. Когнитивные, или</w:t>
        <w:br/>
        <w:t>компетентностные, критерии обоих исследований обьединяются в три блока: 1) знания</w:t>
        <w:br/>
        <w:t>(репродуктивная деятельность, знание фактов и обычных, несложных вопросов), 2)</w:t>
        <w:br/>
        <w:t>применение (установление связей, использование понятий) и 3) рассуждение (рефлексия).</w:t>
        <w:br/>
        <w:t>Известные многим, однако, использовавшаяся педагогами локально, стадии Блума, по</w:t>
        <w:br/>
        <w:t>смыслу соответствует указанным блокам следуюшим образом (Рис. 3):</w:t>
        <w:br/>
        <w:t>Опираясь на это утверждение, более ясным становится следуюшая официальная оценка</w:t>
        <w:br/>
        <w:t>2012 г., данная по результатам участия Казахстана в РІ8А и ТІМ58: «... результаты участия</w:t>
        <w:br/>
        <w:t>Казахстана ... показывают, что педагоги обшеобразовательных школ республики дают</w:t>
        <w:br/>
        <w:t>сильные предметные знания, но не учат применять их в реальных, жизненных ситуациях».</w:t>
        <w:br/>
        <w:t>Иными словами, традиционное обучение ориентировано на достижение образовательных</w:t>
        <w:br/>
        <w:t>результатов на первых двух стадиях когнитивного развития: знания и понимания. Очень</w:t>
        <w:br/>
        <w:t>мало уделяется внимания применению, развитию умений анализа, синтеза и оценочной</w:t>
        <w:br/>
        <w:t>Деятельности. Таким образом, мы еше раз убеждаемся в актуальности проблемы сохранения</w:t>
        <w:br/>
        <w:t>репродуктивного характера образования. Данную проблему предполагается решить в рамках</w:t>
        <w:br/>
        <w:t>обновления содержания образования путем выведения когнитивной таксономии Блума из</w:t>
        <w:br/>
        <w:t>разряда частных методик (технологий) на уровень проектирования базового содержания</w:t>
        <w:br/>
        <w:t>образования, как это делается в зарубежных куррикуллумах развитых стран |251.</w:t>
        <w:br/>
        <w:t>Обновление содержания образования предполагает обновление</w:t>
        <w:br/>
        <w:t>государственных обшеобязательных стандартов среднего образования и</w:t>
        <w:br/>
        <w:t>системы оценивания, подготовки педагогических кадров, подходов к</w:t>
        <w:br/>
        <w:t>71</w:t>
      </w:r>
    </w:p>
    <w:p>
      <w:r>
        <w:t>При использовании обновленных учебных программ и учебных планов,</w:t>
        <w:br/>
        <w:t>прилагавемых к ним, на первый взгляд может показаться, эти документы</w:t>
        <w:br/>
        <w:t>излишне детальны, что на практике это приведет к сужению целей обучения,</w:t>
        <w:br/>
        <w:t>ограничению творчества учителей и прямой зависимости уровня преподавания</w:t>
        <w:br/>
        <w:t>от качества этих документов. На самом деле такие опасения напрасны, если</w:t>
        <w:br/>
        <w:t>будут учтены нижеследуюшие рекомендации в применении и дальнейшем</w:t>
        <w:br/>
        <w:t>совершенствовании этих документов.</w:t>
        <w:br/>
        <w:t>Первое. При составлении краткосрочных планов необходимо как можно</w:t>
        <w:br/>
        <w:t>строже соблюдать изложенные в программе, долгосрочных и среднесрочных</w:t>
        <w:br/>
        <w:t>планах внутри- и межпредметные связи. Для этого разработчики использовали</w:t>
        <w:br/>
        <w:t>методики четкого планирования развития целей и разделов учебного предмета</w:t>
        <w:br/>
        <w:t>на протяжении всего курса обучения.</w:t>
        <w:br/>
        <w:t>Второв. В ежедневной работе и анализе результатов своей деятельности</w:t>
        <w:br/>
        <w:t>учителю необходимо обратить внимание на понимание подхода привязки</w:t>
        <w:br/>
        <w:t>содержания учебных предметов к навыкам широкого спектра.</w:t>
        <w:br/>
        <w:t>Разработчики привязали содержание предметов к целям обучения,</w:t>
        <w:br/>
        <w:t>расшифровали цели на основе универсальных психолого-педагогических</w:t>
        <w:br/>
        <w:t>закономерностей, используя при этом наиболее прогрессивные современные</w:t>
        <w:br/>
        <w:t>методики. Данный подход позволяет «технологизировать», а значит, перевести от</w:t>
        <w:br/>
        <w:t>эмпирического на научный уровень наиглавнейшую часть урока - его цели.</w:t>
        <w:br/>
        <w:t>Кроме того, появляется реальная возможность максимально ясно и доступно</w:t>
        <w:br/>
        <w:t>сформулировать требования к составлению учебников и основных УМҚК,</w:t>
        <w:br/>
        <w:t>поскольку они непосредственно происходят из программных требований.</w:t>
        <w:br/>
        <w:t>Третье. Учителям, используюшим учебные программы Ии планы,</w:t>
        <w:br/>
        <w:t>необходимо ясно понимать, что детальность расшифровки учебных целей</w:t>
        <w:br/>
        <w:t>предполагает четкую дифференциацию достижений учацихся,</w:t>
        <w:br/>
        <w:t>соответствуюших конкретной оценке. В связи с этим, обновленные учебные</w:t>
        <w:br/>
        <w:t>программы, долгосрочные и среднесрочные планы:</w:t>
        <w:br/>
        <w:t>- содержать не только ожидаемые результаты от обучения всех тем в виде</w:t>
        <w:br/>
        <w:t>укрупненных и детализированных целей, но и</w:t>
        <w:br/>
        <w:t>- описывают наиболее оптимальную методику критериальной оценки;</w:t>
        <w:br/>
        <w:t>- а также предлагают образды примеров заданий, т.е. усилена</w:t>
        <w:br/>
        <w:t>методическая роль |11.</w:t>
        <w:br/>
        <w:t>Здесь возможен риск непринятия инноваций педагогической</w:t>
        <w:br/>
        <w:t>обшественностью (табл. 2, риск Хе 3), поскольку указанные особенности</w:t>
        <w:br/>
        <w:t>учебные программ и планов не соответствуют облику действуюших учебных</w:t>
        <w:br/>
        <w:t>программ РК. Это потенциально может вызывать много нареканий, прежде</w:t>
        <w:br/>
        <w:t>всего со стороны ученых-педагогов, педагогов-практиков, авторов и других</w:t>
        <w:br/>
        <w:t>специалистов, специализируюшихся на этой работе. Очень важно такой риск</w:t>
        <w:br/>
        <w:t>предупредить, так как в обновленных учебных программах (и планах</w:t>
        <w:br/>
        <w:t>прилагаемых к ним) разработчики представили подробное содержательное и</w:t>
        <w:br/>
        <w:t>методическое руководство к действию, в них минимизированы обіцие</w:t>
        <w:br/>
        <w:t>формулировки, проведена граница между конкретным учебным действием и</w:t>
        <w:br/>
        <w:t>78</w:t>
        <w:br/>
        <w:t>Заключение</w:t>
        <w:br/>
        <w:t>Политика обновления содержания среднего образования призвана</w:t>
        <w:br/>
        <w:t>способствовать достижению стратегической цели вхождения Республики</w:t>
      </w:r>
    </w:p>
    <w:p>
      <w:r>
        <w:t>Казахстан в число 30 развитых стран мира.</w:t>
        <w:br/>
        <w:t>Созданные в 2011 году в качестве автономной организации Назарбаев</w:t>
        <w:br/>
        <w:t>Интеллектуальные школы служат «точкой роста» в сфере отечественного</w:t>
        <w:br/>
        <w:t>среднего образования, опираясь на опыт реформирования и непосредственное</w:t>
        <w:br/>
        <w:t>перманентнов партнерство с ведушими экспертными образовательными</w:t>
        <w:br/>
        <w:t>институтами мира. Обьединяя вокруг себя сеть Интеллектуальных школ,</w:t>
        <w:br/>
        <w:t>Центры педагогического мастерства, образовательных | программ,</w:t>
        <w:br/>
        <w:t>педагогических измерений и Образовательный ресурсный центр, АОО через</w:t>
        <w:br/>
        <w:t>собственные оригинальные программы и опыт помогает эффективно внедрять</w:t>
        <w:br/>
        <w:t>современные подходы в области содержания образования, повышения</w:t>
        <w:br/>
        <w:t>квалификации и переподготовки педагогических кадров, оценки качества</w:t>
        <w:br/>
        <w:t>образовательных услуг, образовательного мониторинга, менеджмента и др.</w:t>
        <w:br/>
        <w:t>Системно-адаптивная трансляция опыта Интеллектуальных школ в</w:t>
        <w:br/>
        <w:t>обшеобразовательные школы республики, сопровождаемая</w:t>
        <w:br/>
        <w:t>подведомственными Министерству образования и науки организациями,</w:t>
        <w:br/>
        <w:t>составляют основу политики обновления содержания среднего образования.</w:t>
        <w:br/>
        <w:t>Апробация обновленных программ и планов, в адаптации которых</w:t>
        <w:br/>
        <w:t>приняли участие специалисты НАО им. И. Алтынсарина, начнется с 2015 г., и</w:t>
        <w:br/>
        <w:t>охватит 30 школ республики. По плану Министерства повсеместный переход</w:t>
        <w:br/>
        <w:t>на обновленное содержание начнется с 2016 г. Первоклассники того года будут</w:t>
        <w:br/>
        <w:t>учитьья по обновленным программам до выпуска из 12 класса</w:t>
        <w:br/>
        <w:t>обшеобразовательной школы. Обучаюшиеся, не вошедшие в их число,</w:t>
        <w:br/>
        <w:t>получать возможность частично охватить обновленное содержания путем</w:t>
        <w:br/>
        <w:t>изучения языков, предмета «ИКТ» и проектную деятельность по новым</w:t>
        <w:br/>
        <w:t>программам.</w:t>
        <w:br/>
        <w:t>Главная цель проводимого обновления - это гармонично развитая</w:t>
        <w:br/>
        <w:t>личность ребенка, обладаюшего всеми теми навыками, которые необходимы</w:t>
        <w:br/>
        <w:t>ему дляуспешной жизнедеятельностив ХХІ веке.</w:t>
        <w:br/>
        <w:t>Структура и форма новых программ сушественно отличается от программ</w:t>
        <w:br/>
        <w:t>действуюшей 11-летней школы. Данные преобразования необходимы для</w:t>
        <w:br/>
        <w:t>совершения Перехода от знаниецентризма к ценностям деятельностного</w:t>
        <w:br/>
        <w:t>подхода.</w:t>
        <w:br/>
        <w:t>Успешная реализация политики обновления зависит от понимания сути</w:t>
        <w:br/>
        <w:t>проводимых мероприятий всеми субьектами образовательного процесса, и</w:t>
        <w:br/>
        <w:t>прежде всего, учителями. Для преодоления потенциальных рисков создаются</w:t>
        <w:br/>
        <w:t>необходимые учебно-методические Ии материально-технические условия</w:t>
        <w:br/>
        <w:t>плавного перехода. Интеллектуальные школы апробируют и распространяют</w:t>
        <w:br/>
        <w:t>передовые подходы в преподавании, обучении и воспитании, программы</w:t>
        <w:br/>
        <w:t>Центра педагогического мастерства АОО послужили базой перестройки</w:t>
        <w:br/>
        <w:t>деятельности по повышению квалификации и переподготовке педагогических</w:t>
        <w:br/>
        <w:t>кадров, для повышения их эффективности создано сетевое сообшество</w:t>
        <w:br/>
        <w:t>учителей, разрабатывается необходимое ресурсное обеспечение.</w:t>
        <w:br/>
        <w:t>80</w:t>
        <w:br/>
        <w:t>Список использованной литературы</w:t>
        <w:br/>
        <w:t>1 Нурланов Е.Б. Обновление учебных программ среднего образования как</w:t>
        <w:br/>
        <w:t>технологическая основа развития функциональной грамотности школьников</w:t>
        <w:br/>
        <w:t>Республики Казахстан. Мір://Лмуууу/.отоцр-с1оВа!.оге/піЛесішге/уіеу//17252.</w:t>
        <w:br/>
        <w:t>2 Участие главы МОН РК в ШІ Конференции министров образования</w:t>
        <w:br/>
        <w:t>стран-участниц Болонского процесса в Бухаресте.</w:t>
        <w:br/>
        <w:t>Һір://пКаоКо.К2/пеуу/вЛа(іеві пеу/5/2474/.</w:t>
      </w:r>
    </w:p>
    <w:p>
      <w:r>
        <w:t>3 Бухарестское Коммюнике от 3 апреля 2012 Т;</w:t>
        <w:br/>
        <w:t>һір://хууууу .сос.іп//1/4р4/һісһегейисайоп/2012/КотитішпіКе,раҒ.</w:t>
        <w:br/>
        <w:t>4 Послание Президента Республики Казахстан Н.Назарбаева народу</w:t>
        <w:br/>
        <w:t>Казахстана. 17 января 2014 г. Мір/Лумууу.аКогда.К2/п/расе/раве 215751</w:t>
        <w:br/>
        <w:t>Ҡат?аКв(ап-тезрир Кавупуп-ргегідепі-п-а-пагатраеуіуп-Ка?аКв(ап-Кһа! супа-</w:t>
        <w:br/>
        <w:t>2һо!д4апу-2014-2Һһуіһу-17-Капһаг,</w:t>
        <w:br/>
        <w:t>5 Стратегия развития автономной организации образования «Назарбаев</w:t>
        <w:br/>
        <w:t>Интеллектуальные школы» до 2020 года, утвержденная решением Высшего</w:t>
        <w:br/>
        <w:t>Попечительского совета от 18 апреля 2013 года. Астана, 2013. - 48 с.</w:t>
        <w:br/>
        <w:t>6 Учителям. һір://пі.ейи.К2/га/сасһеге/.</w:t>
        <w:br/>
        <w:t>7 Закон Республики Казахстан от 19 января 2011 года Хо 394-ГУ О статусе</w:t>
        <w:br/>
        <w:t>«Назарбаев Университет», «Назарбаев Интеллектуальные школы» и «Назарбаев</w:t>
        <w:br/>
        <w:t>Фонд». һір://аФІеі.2ап.к2/т/Фос5/71 100000394.</w:t>
        <w:br/>
        <w:t>8 Аналитическая записка по обоснованию структуры 12-летнего среднего</w:t>
        <w:br/>
        <w:t>образования В свете международного опыта, подготовленная НАО им. И.</w:t>
        <w:br/>
        <w:t>Алтынсарина. Август 2013 г. (исп. Нурланов Е.Б.).</w:t>
        <w:br/>
        <w:t>9 Материалы для проведения разьяснительной работы по новому</w:t>
        <w:br/>
        <w:t>стандарту начальной школы РК от 31.05.2014 г, подготовленные</w:t>
        <w:br/>
        <w:t>специалистами АОО «Назарбаев Интеллектуальные школы».</w:t>
        <w:br/>
        <w:t>10 Материалы по содержанию и структуре обновленных учебных</w:t>
        <w:br/>
        <w:t>программ и планов от 11.06.2014 г., подготовленные сотрудниками НАО им.</w:t>
        <w:br/>
        <w:t>И. Алтынсарина (исполнители Сыздыкова Г.С., Нурланов Е.Б.).</w:t>
        <w:br/>
        <w:t>11 Назарбаев Зияткерлік мектептердің тәжірибесі негізінде орта білім</w:t>
        <w:br/>
        <w:t>мазмұнын жаңарту: ағылшын тілі пәні бойынша аралық есеп. 2014 жылғы</w:t>
        <w:br/>
        <w:t>21 қаңтар. Орындаушы Нұрланов Е.Б.</w:t>
        <w:br/>
        <w:t>12 Годовой отчет - 2012 автономной организации образования «Назарбаев</w:t>
        <w:br/>
        <w:t>Интеллекгуальные школы». Астана, 2012.-122с.</w:t>
        <w:br/>
        <w:t>13 Школьные сообшества «Шаңырақ». һір://піз.еда.к2/ғи/</w:t>
        <w:br/>
        <w:t>ртотесів/һапугаК/.</w:t>
        <w:br/>
        <w:t>14 Қанат Мәметқазыұлы. Зияткерлік мектептердің ел болашағына берері</w:t>
        <w:br/>
        <w:t>зор. 2011 жылғы 24 ақпан. Мір://Амуууу.іпіогт.К2/тив/агіісіе/2355044.</w:t>
        <w:br/>
        <w:t>15 В Назарбаев Интеллектуальной школе г.Талдыкорган открылись</w:t>
        <w:br/>
        <w:t>традиционные ШІ Наурызовские встречи! Һір://пів.ейи.К2/та/рго|есів/пашгу?/.</w:t>
        <w:br/>
        <w:t>16 Материал «Интегрированные образовательные программы: Начальная</w:t>
        <w:br/>
        <w:t>школа» от 23.05.2013 г. подготовленный специалистами АОО «Назарбаев</w:t>
        <w:br/>
        <w:t>Интеллектуальные школы».</w:t>
        <w:br/>
        <w:t>81</w:t>
        <w:br/>
        <w:t>работодателей и СМИ. В Приложении А представлены ответы на некоторые</w:t>
        <w:br/>
        <w:t>вопросы, поступившие из различных регионов страны.</w:t>
        <w:br/>
        <w:t>Согласно Плану мероприятий по реализации Приоритетных направлений</w:t>
        <w:br/>
        <w:t>развития образования и науки Республики Казахстан на 2014-2016 іг.</w:t>
        <w:br/>
        <w:t>разработаны учебные программы и учебные планы:</w:t>
        <w:br/>
        <w:t>- по предметам начальной школы (1-5 классы) в соответствии с проектом</w:t>
      </w:r>
    </w:p>
    <w:p>
      <w:r>
        <w:t>ГОС начального образования по новому ГОС начального образования;</w:t>
        <w:br/>
        <w:t>- по языковым предметам, ИКТ, проектной деятельности в 5-11 классах с</w:t>
        <w:br/>
        <w:t>учетом опыта АОО,</w:t>
        <w:br/>
        <w:t>Указанная работа была проведена в рамках запланированных заседаний</w:t>
        <w:br/>
        <w:t>рабочих групп на базе Центра образовательных программ АОО (2013-2014 тг.).</w:t>
        <w:br/>
        <w:t>В рабочую группу вошли специалисты Центра образовательных программ</w:t>
        <w:br/>
        <w:t>АОО, сотрудники НАО им. И. Алтынсарина, ведушие учителя Назарбаев</w:t>
        <w:br/>
        <w:t>нтеллектуальных школ и обшеобразовательных школ г. Астаны.</w:t>
        <w:br/>
        <w:t>Сотрудники Академии обучались на курсах повышения квалификации Для</w:t>
        <w:br/>
        <w:t>сотрудников Министерства образования и науки РК и его подведомственных</w:t>
        <w:br/>
        <w:t>организаций «Мировые тенденции в обновлении содержания среднего</w:t>
        <w:br/>
        <w:t>образования», организованных Центром педагогического мастерства АОО</w:t>
        <w:br/>
        <w:t>(2014 г.) ГР61, активно участвуют в проводимых АОО семинарах-тренингах,</w:t>
        <w:br/>
        <w:t>международных конференциях и других мероприятиях.</w:t>
        <w:br/>
        <w:t>Совместно с учеными и ведушими учителями РК, а также сотрудниками</w:t>
        <w:br/>
        <w:t>АОО ведется работа по разработке языкового стандарта в рамках преподавания</w:t>
        <w:br/>
        <w:t>казахского языка в школах с русским языком обучения согласно уровневой</w:t>
        <w:br/>
        <w:t>модели обучения по СЕЕК. Вместе с сотрудниками Центра образовательных</w:t>
        <w:br/>
        <w:t>программ АОО разработаны предложения по внесению изменений в Правила</w:t>
        <w:br/>
        <w:t>разработки ГОСО, утвержденные Постановлением Правительства РК от</w:t>
        <w:br/>
        <w:t>6 марта 2012 г. Х290.</w:t>
        <w:br/>
        <w:t>По результатам проведенных встреч и обсуждений в проект стандарта</w:t>
        <w:br/>
        <w:t>начальной школы внесены следуюшие изменения: казахский язык и литература</w:t>
        <w:br/>
        <w:t>будут изучаться раздельно как отдельные предметы, предмет «Искусство» будет</w:t>
        <w:br/>
        <w:t>вести отдельно как предметы: изобразительное искусство и музыка, добавили</w:t>
        <w:br/>
        <w:t>еше 1 час на физкультуру, количество которых в итоге составили 3 часа.</w:t>
        <w:br/>
        <w:t>На сегодняшний день сотрудничество АОО и НАО им. И. Алтынсарина</w:t>
        <w:br/>
        <w:t>продолжается в соответствии с Приоритетными направлениями развития</w:t>
        <w:br/>
        <w:t>образования и науки Республики Казахстан на 2014-2016 гг.</w:t>
        <w:br/>
        <w:t>2.3. Направления обновления содержания среднего образования</w:t>
        <w:br/>
        <w:t>Обновление содержания среднего образования Республики Казахстан</w:t>
        <w:br/>
        <w:t>предлагается вести по 2 направлениям:</w:t>
        <w:br/>
        <w:t>1) поэтапное внедрение полностью обновленного содержания среднего</w:t>
        <w:br/>
        <w:t>образования с 1-го класса с 1 сентября 2016 года;</w:t>
        <w:br/>
        <w:t>2) частичное внедрение обновленного содержания среднего образования в</w:t>
        <w:br/>
        <w:t>программы 11-летней школы |271.</w:t>
        <w:br/>
        <w:t>73</w:t>
        <w:br/>
        <w:t>Орта білім мазмұнын Назарбаев Зияткерлік мектептері</w:t>
        <w:br/>
        <w:t>тәжірибесі негізінде жаңарту</w:t>
        <w:br/>
        <w:t>Әдістемелік құрал</w:t>
        <w:br/>
        <w:t>Обновление содержания среднего образования</w:t>
        <w:br/>
        <w:t>на основе опыта Назарбаев Интеллектуальных школ</w:t>
        <w:br/>
        <w:t>Методическое пособие</w:t>
        <w:br/>
        <w:t>Басуға 30.07. 2014 қол қойылды. Пішімі 60х84 ШЕ</w:t>
        <w:br/>
        <w:t>Қағазы офсеттік. Офсеттік басылыс.</w:t>
      </w:r>
    </w:p>
    <w:p>
      <w:r>
        <w:t>Қаріп түрі «Тішев Меу/ Еотап». Шартты баспа табағы 6.</w:t>
        <w:br/>
        <w:t>Подписано в печать 30.07. 2014. Формат 60х84 ШІ ы</w:t>
        <w:br/>
        <w:t>Бумага офсетная. Печать офсетная.</w:t>
        <w:br/>
        <w:t>Шрифт Тішев Меу/ Котап. Усл. п.л. 6.</w:t>
        <w:br/>
        <w:t>Қазақстан Республикасы Білім және ғылым министрлігі</w:t>
        <w:br/>
        <w:t>«Ы. Алтынсарин атындағы Ұлттық білім академиясы» РМҚК</w:t>
        <w:br/>
        <w:t>010000, Астана қ., Орынбор көшесі 4, «Алтын Орда» БО, 15-қабат.</w:t>
        <w:br/>
        <w:t>Министерство образования и науки Республики Казахстан</w:t>
        <w:br/>
        <w:t>Национальная академия образования им. Ы. Алтынсарина</w:t>
        <w:br/>
        <w:t>010000, г. Астана, ул. Орынбор, 4, БЦ «Алтын Орда» 15 этаж</w:t>
        <w:br/>
        <w:t>99</w:t>
        <w:br/>
        <w:t>График</w:t>
        <w:br/>
        <w:t>перехода полного внедрения обновленного</w:t>
        <w:br/>
        <w:t>содержания среднего образования</w:t>
        <w:br/>
        <w:t>6 718 84/10 |12</w:t>
        <w:br/>
        <w:t>уына.</w:t>
        <w:br/>
        <w:t>20162017</w:t>
        <w:br/>
        <w:t>2017-2018</w:t>
        <w:br/>
        <w:t>2018-2019</w:t>
        <w:br/>
        <w:t>20182000 ІШ</w:t>
        <w:br/>
        <w:t>&gt;а202ағ1 айлык жөні</w:t>
        <w:br/>
        <w:t>2а21-2022 кекете</w:t>
        <w:br/>
        <w:t>2022-2023</w:t>
        <w:br/>
        <w:t>эааз осы</w:t>
        <w:br/>
        <w:t>20242025 ЖИЕ</w:t>
        <w:br/>
        <w:t>2025-2026 ШЕ</w:t>
        <w:br/>
        <w:t>2026-2027</w:t>
        <w:br/>
        <w:t>2027-2008</w:t>
        <w:br/>
        <w:t>График</w:t>
        <w:br/>
        <w:t>перехода частичного внедрения обновленного</w:t>
        <w:br/>
        <w:t>содержания среднего образования в 11-летнюю школу:</w:t>
        <w:br/>
        <w:t>языковые предметы и ИКТ</w:t>
        <w:br/>
        <w:t>жена.</w:t>
        <w:br/>
        <w:t>з</w:t>
        <w:br/>
        <w:t>4</w:t>
        <w:br/>
        <w:t>5</w:t>
        <w:br/>
        <w:t>віт|в в| 0 нн |12</w:t>
      </w:r>
    </w:p>
    <w:p>
      <w:r>
        <w:t>2016-Ж1?7</w:t>
        <w:br/>
        <w:t>ЕНЕДІ</w:t>
        <w:br/>
        <w:t>20182019</w:t>
        <w:br/>
        <w:t>2019-2020</w:t>
        <w:br/>
        <w:t>2020-2021</w:t>
        <w:br/>
        <w:t>2021-2022</w:t>
        <w:br/>
        <w:t>2022-03</w:t>
        <w:br/>
        <w:t>за23-204</w:t>
        <w:br/>
        <w:t>2024-2025</w:t>
        <w:br/>
        <w:t>2025-2028</w:t>
        <w:br/>
        <w:t>2028-2027</w:t>
        <w:br/>
        <w:t>2027-2028</w:t>
        <w:br/>
        <w:t>График перехода частичного внедрения обновленного</w:t>
        <w:br/>
        <w:t>содержания среднего образования в 11-летнюю школу:</w:t>
        <w:br/>
        <w:t>проекты по предметам естественнага цикла</w:t>
        <w:br/>
        <w:t>и «Проектная деятельнасть»</w:t>
        <w:br/>
        <w:t>97</w:t>
        <w:br/>
        <w:t>75. масс 4 ж й 4 524 6 7 3 9 18 11 12</w:t>
        <w:br/>
        <w:t>2016-2017 ы</w:t>
        <w:br/>
        <w:t>ілді ШЕҢ</w:t>
        <w:br/>
        <w:t>жалалы 2. әшісісіші</w:t>
        <w:br/>
        <w:t>аа,</w:t>
        <w:br/>
        <w:t>кізесі та --</w:t>
        <w:br/>
        <w:t>Тесет</w:t>
        <w:br/>
        <w:t>келет</w:t>
        <w:br/>
        <w:t>2021-2022</w:t>
        <w:br/>
        <w:t>ШЕ тете</w:t>
        <w:br/>
        <w:t>Еа) Ж. сттыА</w:t>
        <w:br/>
        <w:t>желінен Шалы ы</w:t>
        <w:br/>
        <w:t>база:</w:t>
        <w:br/>
        <w:t>2025-2026</w:t>
        <w:br/>
        <w:t>адамылрр</w:t>
        <w:br/>
        <w:t>аағалан</w:t>
        <w:br/>
        <w:t>есть постепенного нарашивания знаний и умений ҡак по вертикали, так и</w:t>
        <w:br/>
        <w:t>горизонтали (усложнение навыков по темами по классам).</w:t>
        <w:br/>
        <w:t>Усиление внутри- и межпредметных</w:t>
        <w:br/>
        <w:t>связей ДИСЦИПЛИН начальной школы</w:t>
        <w:br/>
        <w:t>ткевов планирование результатов, хаксономичеоки</w:t>
        <w:br/>
        <w:t>ослокнекшадтодалікл оутқалқадыыта ы койлытов</w:t>
        <w:br/>
        <w:t>-“- т”</w:t>
        <w:br/>
        <w:t>Әведеннев Пазнаннь ) 1</w:t>
        <w:br/>
        <w:t>науку шыра икт МЗО, музыка 7” самлкебне</w:t>
        <w:br/>
        <w:t>интирироватов ипунмивосновнаяс</w:t>
        <w:br/>
        <w:t>1) естественных--физики, биологин, химии.</w:t>
        <w:br/>
        <w:t>ир уманинцияыл (мсиуиен,</w:t>
        <w:br/>
        <w:t>обцесияолканле)ғ-ісхкиден.</w:t>
        <w:br/>
        <w:t>Усилениезффекта переноса назыков</w:t>
        <w:br/>
        <w:t>Әлагодаря 1) однородным критериямуслеха</w:t>
      </w:r>
    </w:p>
    <w:p>
      <w:r>
        <w:t>схожик областей энанияи 2) акцентана</w:t>
        <w:br/>
        <w:t>Үниверсальныевиды, способы деякпельносты:</w:t>
        <w:br/>
        <w:t>Как показывает мировая практика, в болышинстве развитых стран</w:t>
        <w:br/>
        <w:t>наблюдается тенденция к сокрашению количества учебных предметов.</w:t>
        <w:br/>
        <w:t>Интеграция предметов является одним из концептуальных тезисов нового</w:t>
        <w:br/>
        <w:t>ГОСО.</w:t>
        <w:br/>
        <w:t>В результате интеграции вводятся следуюшие предметы:</w:t>
        <w:br/>
        <w:t>- обучение языкам (казахскому, русскому и английскому) осушествляется в</w:t>
        <w:br/>
        <w:t>рамках уровневого подхода ив едином тематическом режиме;</w:t>
        <w:br/>
        <w:t>- предмет «Введение в науку» интегрирует содержание естественных наук</w:t>
        <w:br/>
        <w:t>и направлен на развитие первоначальных исследовательских навыков;</w:t>
        <w:br/>
        <w:t>-предмет «Познание мира» содержит основы гуманитарных наук и</w:t>
        <w:br/>
        <w:t>географии.</w:t>
        <w:br/>
        <w:t>Интеграция содержания указанных предметов осушествляется благодаря:</w:t>
        <w:br/>
        <w:t>- сетевому планированию результатов (таксономически усложняюшего</w:t>
        <w:br/>
        <w:t>содержания внутри предмета и предметов внутри курса);</w:t>
        <w:br/>
        <w:t>- усилению эффекта переноса за счет однородности критериев успеха</w:t>
        <w:br/>
        <w:t>схожих областей знания и акцента на универсальные виды, способы</w:t>
        <w:br/>
        <w:t>деятельности.</w:t>
        <w:br/>
        <w:t>95</w:t>
        <w:br/>
        <w:t>От знаниевой педагогики</w:t>
        <w:br/>
        <w:t>к компетентностной</w:t>
        <w:br/>
        <w:t>ЭНАНИЕВАЯ КОМПЕТЕНТНОСТНАЯ</w:t>
        <w:br/>
        <w:t>ІТЕДАГОГИКА ПЕДАГОГИКА</w:t>
        <w:br/>
        <w:t>“А кцештп на содержса. іше ы Акце шт иа целеполагание</w:t>
        <w:br/>
        <w:t>&lt;ө ненкн- | Уважение Сотрудничество</w:t>
        <w:br/>
        <w:t>Идеология ц ЖСҒГИ/| Отқрытость Казахстанский патриотизм</w:t>
        <w:br/>
        <w:t>образования. АЭБРАЗОБАНИЯ трвжданскияответственность</w:t>
        <w:br/>
        <w:t>Обучениена протяжении өсей жизни</w:t>
        <w:br/>
        <w:t>Основной Творчесуое прыменение знаний</w:t>
        <w:br/>
        <w:t>беімеделі НАБЫКИ, Критическовмышпение</w:t>
        <w:br/>
        <w:t>необходимыев ХХІ к. Бьпопнениенсспедоватепыхихрабат</w:t>
        <w:br/>
        <w:t>Пя. Мкпопьзование ИКТ.</w:t>
        <w:br/>
        <w:t>хомпетенцііі 5 Прыменение способов коммунмкатиняого обцения</w:t>
        <w:br/>
        <w:t>Умениерабататьн группеминдивидуалью-</w:t>
        <w:br/>
        <w:t>Озкидаемые розульлаты,определдемые криторияши,</w:t>
        <w:br/>
        <w:t>Критерииуспека | рұзуЛЬТАТЫ прокодлцимитрасной нятьючерез вес курс</w:t>
        <w:br/>
        <w:t>Переход от знаниевой парадигмы (передача знаний, умений, навыков) к</w:t>
        <w:br/>
        <w:t>компетентностной меняет акценты от содержания к целеполаганию.</w:t>
        <w:br/>
        <w:t>Опредмеченными целями являются ожидаемые результаты обучения.</w:t>
        <w:br/>
        <w:t>В ГОСО обозначены долгосрочные цели обучения - ожидаемые</w:t>
        <w:br/>
        <w:t>результаты «на выходе» по образовательным областям. В учебных программах</w:t>
      </w:r>
    </w:p>
    <w:p>
      <w:r>
        <w:t>ожидаемые результаты образуют многоуровневую систему краткосрочных</w:t>
        <w:br/>
        <w:t>целей обучения. Ожидаемые результаты обучения спроектированы По</w:t>
        <w:br/>
        <w:t>таксономии Блума.</w:t>
        <w:br/>
        <w:t>От линейного принципа построения</w:t>
        <w:br/>
        <w:t>учебных программ к спиральному</w:t>
        <w:br/>
        <w:t>%ф</w:t>
        <w:br/>
        <w:t>Г-/</w:t>
        <w:br/>
        <w:t>Воласа,</w:t>
        <w:br/>
        <w:t>Әкласс</w:t>
        <w:br/>
        <w:t>В класс</w:t>
        <w:br/>
        <w:t>Тәласе 7 класс</w:t>
        <w:br/>
        <w:t>Время</w:t>
        <w:br/>
        <w:t>Време</w:t>
        <w:br/>
        <w:t>бкласс</w:t>
        <w:br/>
        <w:t>5 класс</w:t>
        <w:br/>
        <w:t>“452 ---</w:t>
        <w:br/>
        <w:t>Глубина и слокность Гпубина и слажнасть</w:t>
        <w:br/>
        <w:t>4 класс</w:t>
        <w:br/>
        <w:t>Бажный психопого-педагогический постулат:</w:t>
        <w:br/>
        <w:t>Основам пюбой обпасти знания можно обучить еспи неоднократно в.</w:t>
        <w:br/>
        <w:t>течение обучения обрашаться к основным идеям (понятиям),</w:t>
        <w:br/>
        <w:t>составпяюцим сутьи форму данной области</w:t>
        <w:br/>
        <w:t>Изменен также и принцип проектирования содержания по каждому</w:t>
        <w:br/>
        <w:t>учебному предмету: линейный принцип сменился принципом спиральности, то</w:t>
        <w:br/>
        <w:t>94</w:t>
        <w:br/>
        <w:t>образование на всю жизнь» к пониманию необходимости образования через</w:t>
        <w:br/>
        <w:t>всю жизнь,</w:t>
        <w:br/>
        <w:t>3) от послушания к инициативности;</w:t>
        <w:br/>
        <w:t>4) от знаний к компетенциям.</w:t>
        <w:br/>
        <w:t>Работа по обновлению</w:t>
        <w:br/>
        <w:t>содержания среднего</w:t>
        <w:br/>
        <w:t>образования с учетом опыта</w:t>
        <w:br/>
        <w:t>Назарбаев Интеллектуальных</w:t>
        <w:br/>
        <w:t>школ, как обозначено В</w:t>
        <w:br/>
        <w:t>Приоритетных направлениях</w:t>
        <w:br/>
        <w:t>развития образования и науки</w:t>
        <w:br/>
        <w:t>Обновление содержания</w:t>
        <w:br/>
        <w:t>среднего образования</w:t>
        <w:br/>
        <w:t>Полноевнедрениеобновленного</w:t>
      </w:r>
    </w:p>
    <w:p>
      <w:r>
        <w:t>содержания ереднего</w:t>
        <w:br/>
        <w:t>образования</w:t>
        <w:br/>
        <w:t>на 2014-2016 годы,</w:t>
        <w:br/>
        <w:t>предполагается в трех</w:t>
        <w:br/>
        <w:t>аспектах:</w:t>
        <w:br/>
        <w:t>1) с 2015 года обучение</w:t>
        <w:br/>
        <w:t>по обновленным ГОСО и</w:t>
        <w:br/>
        <w:t>учебным программам по всем</w:t>
        <w:br/>
        <w:t>предметам с 1 класса в</w:t>
        <w:br/>
        <w:t>пилотном режиме в 30 школах;</w:t>
        <w:br/>
        <w:t>2) с 2016 года повсеместное обучение по обновленным ГОСО и учебным</w:t>
        <w:br/>
        <w:t>программам по всем предметам с 1 класса;</w:t>
        <w:br/>
        <w:t>3) частичное обновление 11-летней школы. На нем остановимся более</w:t>
        <w:br/>
        <w:t>подробно немного позже.</w:t>
        <w:br/>
        <w:t>Принципы обновления Системно-адаптивная</w:t>
        <w:br/>
        <w:t>среднего содержания трансляция опыта АОО</w:t>
        <w:br/>
        <w:t>ІЗЕТ-Е г) «НИШ» в</w:t>
        <w:br/>
        <w:t>обшеобразовательные</w:t>
        <w:br/>
        <w:t>школы республики Вв</w:t>
        <w:br/>
        <w:t>контексте обновления</w:t>
        <w:br/>
        <w:t>содержания образования</w:t>
        <w:br/>
        <w:t>предполагает следуюшеве:</w:t>
        <w:br/>
        <w:t>9) Вв основе всего</w:t>
        <w:br/>
        <w:t>находятся Ценности,</w:t>
        <w:br/>
        <w:t>% ) т представляюшие собой</w:t>
        <w:br/>
        <w:t>“% 22 не ориентиры образования,</w:t>
        <w:br/>
        <w:t>(дет, Ы. образо диктуюшие принципы</w:t>
        <w:br/>
        <w:t>отбора всего содержания;</w:t>
        <w:br/>
        <w:t>2) цели среднего образования определяются через систему ценностных</w:t>
        <w:br/>
        <w:t>ориентиров. От Ценностей мы переходим к навыкам широкого спектра, т.е.</w:t>
        <w:br/>
        <w:t>навыкам необходимым для жизни в ХХІ веке. К ним можно отнести:</w:t>
        <w:br/>
        <w:t>- критическое мышление: правильно задать вопрос/поставить задачу;</w:t>
        <w:br/>
        <w:t>- гдеи как найти нужную информацию;</w:t>
        <w:br/>
        <w:t>- ҡакработать в команде (создавать, управлять ею);</w:t>
        <w:br/>
        <w:t>- как использовать ИКТ технологии;</w:t>
        <w:br/>
        <w:t>92</w:t>
        <w:br/>
        <w:t>Как видно из графика, с 2016 года 1 классы будут обучаться по новому</w:t>
        <w:br/>
        <w:t>ГОСО и составленным на его основе учебным программам.</w:t>
        <w:br/>
        <w:t>В связи с этим предусмотрено введение элементов обновления Для</w:t>
      </w:r>
    </w:p>
    <w:p>
      <w:r>
        <w:t>учацихся 5-11 классов для усиления развития у целого поколения школьников</w:t>
        <w:br/>
        <w:t>функциональной грамотности, необходимой ему для успешного включения В</w:t>
        <w:br/>
        <w:t>жизнедеятельность. К ним можно отнести:</w:t>
        <w:br/>
        <w:t>- обновление учебных программ по казахскому, русскому и английскому</w:t>
        <w:br/>
        <w:t>языку с ориентацией на развитие навыков По 4 видам речевой деятельности.</w:t>
        <w:br/>
        <w:t>Данные программы перестроены с учетом уровневого овладения языком;</w:t>
        <w:br/>
        <w:t>- обновление учебных программ по информатике с опорой на развитие</w:t>
        <w:br/>
        <w:t>ИКТ-компетенций;</w:t>
        <w:br/>
        <w:t>- обновление программ естественного цикла с включением проектов и</w:t>
        <w:br/>
        <w:t>проектной деятельности;</w:t>
        <w:br/>
        <w:t>- введение в старшую школу нового предмета «Проектная деятельность»,</w:t>
        <w:br/>
        <w:t>ориентированного на развитие исследовательских навыков и критического</w:t>
        <w:br/>
        <w:t>мышления;</w:t>
        <w:br/>
        <w:t>- организацию подготовительных курсов (12 класс по выбору) с целью</w:t>
        <w:br/>
        <w:t>создания условий для поступления в лучшие отечественные и зарубежные</w:t>
        <w:br/>
        <w:t>вузы.</w:t>
        <w:br/>
        <w:t>Таким образом, обновление содержания казахстанского образования</w:t>
        <w:br/>
        <w:t>должно осушествляться с учетом задач государственных приоритетов,</w:t>
        <w:br/>
        <w:t>международного опыта и отечественной практики.</w:t>
        <w:br/>
        <w:t>От обновления содержания образования зависит, сможет ли школа</w:t>
        <w:br/>
        <w:t>подготовить личность, способную активно, творчески мыслить и действовать,</w:t>
        <w:br/>
        <w:t>саморазвиваться интеллектуально, нравственно и физически.</w:t>
        <w:br/>
        <w:t>В завершении выступления хочется подчеркнуть, что сегодня Академия</w:t>
        <w:br/>
        <w:t>как главный институт методологического, научного и учебно-методического</w:t>
        <w:br/>
        <w:t>сопровождения развития системы образования играет одну из ключевых ролей,</w:t>
        <w:br/>
        <w:t>от которого зависит успешность всего процесса обновления.</w:t>
        <w:br/>
        <w:t>98</w:t>
        <w:br/>
        <w:t>- как правильно представить результаты (коммуникативные навыки).</w:t>
        <w:br/>
        <w:t>Они составляют основу функциональной грамотности школьников,</w:t>
        <w:br/>
        <w:t>необходимой для их успешной социализации в будушем;</w:t>
        <w:br/>
        <w:t>3) в рамках предметов 6 образовательных областей, помимо</w:t>
        <w:br/>
        <w:t>предметных знаний и умений, необходимо формировать навыки, как уже было</w:t>
        <w:br/>
        <w:t>сказано, необходимые для жизни;</w:t>
        <w:br/>
        <w:t>в образовательном процессе для успешного решения образовательных</w:t>
        <w:br/>
        <w:t>задач обязательным является создание необходимых условий: это</w:t>
        <w:br/>
        <w:t>инновационные технологии обучения, трехьязычная политика, критериальное</w:t>
        <w:br/>
        <w:t>оценивание, система внеурочных мероприятий, благоприятная обучаюшая</w:t>
        <w:br/>
        <w:t>среда и др.</w:t>
        <w:br/>
        <w:t>Одним из механизмов предстояшего обновления является определение</w:t>
        <w:br/>
        <w:t>новых методологических подходов отбора содержания, его стандартизация.</w:t>
        <w:br/>
        <w:t>Стандарт является рамочным документом и представляет собой</w:t>
        <w:br/>
        <w:t>инструмент реализации государственной политики в сфере образования. Новый</w:t>
        <w:br/>
        <w:t>ГОСО направлен на обеспечение конкурентоспособности и успешной</w:t>
        <w:br/>
        <w:t>интеграции казахстанского образования в мировое образовательное</w:t>
        <w:br/>
        <w:t>пространство.</w:t>
        <w:br/>
        <w:t>ннннннннннннннннннття || соглрн 1000. хі</w:t>
      </w:r>
    </w:p>
    <w:p>
      <w:r>
        <w:t>видно из слайда, состоит из 4</w:t>
        <w:br/>
        <w:t>разделов.</w:t>
        <w:br/>
        <w:t>В разделе 3 «Требования</w:t>
        <w:br/>
        <w:t>к содержанию начального</w:t>
        <w:br/>
        <w:t>образования»</w:t>
        <w:br/>
        <w:t>сформулировано не только</w:t>
        <w:br/>
        <w:t>базовое содержание</w:t>
        <w:br/>
        <w:t>начального образования, но и</w:t>
        <w:br/>
        <w:t>БЕн енеке кскеееннеенеенеесе жеететеі</w:t>
        <w:br/>
        <w:t>к смтыймысиикк эікіннкдлк ИН положения 06 оценивании</w:t>
        <w:br/>
        <w:t>-4 4. Требования к максимальному обьему учебных достижений</w:t>
        <w:br/>
        <w:t>| учебной нағрузви учашихоя</w:t>
        <w:br/>
        <w:t>| учацихся.</w:t>
        <w:br/>
        <w:t>осикыксикйымйЕндй Требования 4 раздела</w:t>
        <w:br/>
        <w:t>43.Лребованиек материальюо-технической базе организацин образования касаются учебной нагрузки,</w:t>
        <w:br/>
        <w:t>образовательного процесса и материально-технической базы организаций</w:t>
        <w:br/>
        <w:t>образования, что очень важно для выполнения задач обновления содержания</w:t>
        <w:br/>
        <w:t>образования.</w:t>
        <w:br/>
        <w:t>93</w:t>
        <w:br/>
        <w:t>Приложение Б</w:t>
        <w:br/>
        <w:t>Тезисы и слайды к докладу</w:t>
        <w:br/>
        <w:t>на тему «Инновационность государственного</w:t>
        <w:br/>
        <w:t>обшеобязательного начального образования»"</w:t>
        <w:br/>
        <w:t>Уважаемые коллеги!</w:t>
        <w:br/>
        <w:t>Наш доклад отражает основные инновационные идеи ГОС начального</w:t>
        <w:br/>
        <w:t>образования, разработанного в результате тесного сотрудничества АОО</w:t>
        <w:br/>
        <w:t>«НИШ» и Национальной академии образования им. И. Алтынсарина.</w:t>
        <w:br/>
        <w:t>Прежде чем перейти собственно к ГОСО, хотелось бы более подробно</w:t>
        <w:br/>
        <w:t>рассмотреть ключевые позиции обновления содержания среднего образования</w:t>
        <w:br/>
        <w:t>и пути его реализации.</w:t>
        <w:br/>
        <w:t>В настояшее время в рамках обозначенных приоритетных направлений</w:t>
        <w:br/>
        <w:t>развития образования и науки Республики Казахстан ведется огромная работа</w:t>
        <w:br/>
        <w:t>по обновлению содержания образования. Основная цель обновления - это</w:t>
        <w:br/>
        <w:t>повышение качества среднего образования.</w:t>
        <w:br/>
        <w:t>В. современных условиях школа, как подчеркнул Министр образования и</w:t>
        <w:br/>
        <w:t>науки РК Саринжипов Аслан Бакенович, должна воспитывать, обучать и</w:t>
        <w:br/>
        <w:t>развивать высоконравственную, творческую, критически мысляшую личность,</w:t>
        <w:br/>
        <w:t>способную непрерывно повышать собственный уровень образования и</w:t>
        <w:br/>
        <w:t>культуры, привносить пользу себе и обшеству, и быть успешной в постоянно</w:t>
        <w:br/>
        <w:t>меняюшемся мире.</w:t>
        <w:br/>
        <w:t>Смена парадигмы</w:t>
        <w:br/>
        <w:t>образования является велением</w:t>
        <w:br/>
        <w:t>времени. Современная школане</w:t>
        <w:br/>
        <w:t>Направления обновления должна просто учить, а должна</w:t>
        <w:br/>
        <w:t>інеешяетттентта) научить учиться</w:t>
        <w:br/>
        <w:t>МеН. «Человек “ «Человек, ЕМЕ ы уостоЯтелЬьНо в течение всей</w:t>
        <w:br/>
        <w:t>знаюций» подготовленный к</w:t>
        <w:br/>
        <w:t>жизнедеятельности» | жИзнИ. В русле мировых и</w:t>
      </w:r>
    </w:p>
    <w:p>
      <w:r>
        <w:t>отечественных тенденций</w:t>
        <w:br/>
        <w:t>“ «Образование на «Образование на</w:t>
        <w:br/>
        <w:t>бразовани мал ақный екі развития образования</w:t>
        <w:br/>
        <w:t>жизни» обозначены направления</w:t>
        <w:br/>
        <w:t>обновления:</w:t>
        <w:br/>
        <w:t>“ Послушание “ Инициативность ) от «человека знаюшего»</w:t>
        <w:br/>
        <w:t>к «человеку, подготовленному к</w:t>
        <w:br/>
        <w:t>- Знания - Компетенции ку. МУ</w:t>
        <w:br/>
        <w:t>жизнедеятельности»;</w:t>
        <w:br/>
        <w:t>2) от концепции «Хорошее</w:t>
        <w:br/>
        <w:t>4в Приложении приведены некоторые тезисы и слайды докладов сотрудников НАО им.</w:t>
        <w:br/>
        <w:t>И. Алтынсарина, использованных ими в период поездок по регионам страны для обсуждения</w:t>
        <w:br/>
        <w:t>проекта ГОС начального образования в январе и марте 2014 года. Материал содержит</w:t>
        <w:br/>
        <w:t>авторскую интерпретацию положений обновлений и основывается на источнике |9).</w:t>
        <w:br/>
        <w:t>91</w:t>
        <w:br/>
        <w:t>2) методических рекомендаций и дидактических материалов;</w:t>
        <w:br/>
        <w:t>3) опытов передовых учителей - новаторов;</w:t>
        <w:br/>
        <w:t>4) педагогических изданий (журналы, газеты).</w:t>
        <w:br/>
        <w:t>Вместе с тем, предлагаем проведение ниже перечисленных видов работ:</w:t>
        <w:br/>
        <w:t>-организовать в школах через областные (районные) управления</w:t>
        <w:br/>
        <w:t>образования электронные библиотеки;</w:t>
        <w:br/>
        <w:t>- проведение областных (районных) обучаюцих семинаров, конференций;</w:t>
        <w:br/>
        <w:t>- проведение круглых столов по обмену опытом;</w:t>
        <w:br/>
        <w:t>- проведение методическими обьединениями школы (области, района)</w:t>
        <w:br/>
        <w:t>круглых столов, взаимопосешение уроков учителями-предметниками;</w:t>
        <w:br/>
        <w:t>- освешение в педагогических изданиях (журналы, газеты) методических</w:t>
        <w:br/>
        <w:t>тем, в помошь молодым учителям, работаюших в районах (селах).</w:t>
        <w:br/>
        <w:t>Методические кабинеты на базе областных, гг. Астана, Алматы</w:t>
        <w:br/>
        <w:t>управлений образования, районных (городских) отделов образования призваны</w:t>
        <w:br/>
        <w:t>стать ресурсными центрами по обновлению образования. Их основными</w:t>
        <w:br/>
        <w:t>задачами являются:</w:t>
        <w:br/>
        <w:t>- оказание поддержки организациям образования в апробации и внедрении</w:t>
        <w:br/>
        <w:t>государственных обшеобязательных стандартов образования;</w:t>
        <w:br/>
        <w:t>-создание условий для организаций и осушествления повышения</w:t>
        <w:br/>
        <w:t>квалификации педагогов и руководителей школ области, района (города);</w:t>
        <w:br/>
        <w:t>-оказание | учебно-методической поддержки всем участникам</w:t>
        <w:br/>
        <w:t>образовательного процесса.</w:t>
        <w:br/>
        <w:t>Направления деятельности методических кабинетов - аналитическая,</w:t>
        <w:br/>
        <w:t>информационная, организационно-методическая и консультативная.</w:t>
        <w:br/>
        <w:t>В рамках этих направлений деятельности методические кабинеты</w:t>
        <w:br/>
        <w:t>ответственны за мероприятия, в числе которых:</w:t>
        <w:br/>
        <w:t>-диагностика потребностей в курсовой переподготовке педагогических</w:t>
      </w:r>
    </w:p>
    <w:p>
      <w:r>
        <w:t>работников;</w:t>
        <w:br/>
        <w:t>-разработқа перспективного плана повышения квалификации</w:t>
        <w:br/>
        <w:t>педагогическик работников и формирование заявкқи на курсовую</w:t>
        <w:br/>
        <w:t>переподготовку;</w:t>
        <w:br/>
        <w:t>- организация обучаюших семинаров по обновлению образования, смотров</w:t>
        <w:br/>
        <w:t>- конкурсов для учителей различных предметов;</w:t>
        <w:br/>
        <w:t>-заказ учебников Для школ.</w:t>
        <w:br/>
        <w:t>Для того, чтобы методические кабинеты могли эффективно выполнять</w:t>
        <w:br/>
        <w:t>функции ресурсных центров необходимо:</w:t>
        <w:br/>
        <w:t>І) оснастить их (в случае отсутствия) необходимым оборудованием</w:t>
        <w:br/>
        <w:t>(компьютеры, сканеры, принтеры, Интернет) для организации скайп-</w:t>
        <w:br/>
        <w:t>конференций, онлайн-консультирования педагогов, тиражирования</w:t>
        <w:br/>
        <w:t>методических материалов и др.;</w:t>
        <w:br/>
        <w:t>2) организовать обучение специалистов кабинетов по обновлению</w:t>
        <w:br/>
        <w:t>содержания образования (курсы, семинары-тренинги и др.).</w:t>
        <w:br/>
        <w:t>85</w:t>
        <w:br/>
        <w:t>Оценивание - часть обучения</w:t>
        <w:br/>
        <w:t>ГОСО и интегрированныв 1</w:t>
        <w:br/>
        <w:t>і учебные программы іш». | Интегрированная модель</w:t>
        <w:br/>
        <w:t>- РАЗДЕЛЫ ПРЕДМЕТАс ! коитериального оцвнивания</w:t>
        <w:br/>
        <w:t>1 выверенными внутри- и! : 3 ФОРМЫ ОЦЕНИВАНИЯ: %</w:t>
        <w:br/>
        <w:t>1 межпредметными: свяям/- 1 формативное оценивание; !</w:t>
        <w:br/>
        <w:t>1. Найболее важные ПРЕДМЕТНЫЕ |: еше онына |!</w:t>
        <w:br/>
        <w:t>1 ВИДЫ ДЕЯТЕЛЬНОСТИ (стрэнды) ! 1. Дпоследнеев начагьной кпе. 2</w:t>
        <w:br/>
        <w:t>255 УЦЕБНЫЕ ОПЕРАЦИЙсописно |1 таг) ;</w:t>
        <w:br/>
        <w:t>1 Т ) !</w:t>
        <w:br/>
        <w:t>1 Таксономии Блума. .. ПЕРЕН !</w:t>
        <w:br/>
        <w:t>1 -фолгоочне (по үровням | ! ұстемд, ИІНЕРЕНИН 8!</w:t>
        <w:br/>
        <w:t>деразсания ипркейисттан) | | унцркалнақылтасны ма!</w:t>
        <w:br/>
        <w:t>-среднесрочные (по разделам), ! обучения (разделы - четверть - 2</w:t>
        <w:br/>
        <w:t>Т ТТІ ) ), 1. кййсс- уровень образоввния) 1</w:t>
        <w:br/>
        <w:t>і /й &gt;; критерии 0107</w:t>
        <w:br/>
        <w:t>“ навыки оценивания</w:t>
        <w:br/>
        <w:t>Согласно Стандарту оценивание</w:t>
        <w:br/>
        <w:t>содержания образования, т.к.</w:t>
        <w:br/>
        <w:t>является</w:t>
        <w:br/>
        <w:t>система оценивания</w:t>
        <w:br/>
        <w:t>неотьемлемой частью</w:t>
        <w:br/>
        <w:t>измеряет навыки, на</w:t>
        <w:br/>
        <w:t>формирование которых направлено содержание. С вступлением стандарта в</w:t>
        <w:br/>
        <w:t>законную силу в школах республики будет ведена интегрированная модель</w:t>
        <w:br/>
        <w:t>критериального оценивания. Данная модель предоставит критерии измерения</w:t>
        <w:br/>
        <w:t>результатов «на выходе», которые будут детально представлены в обновляемых</w:t>
        <w:br/>
        <w:t>учебных программах.</w:t>
        <w:br/>
        <w:t>Таким образом, отечественные учебные программы будут составлены в</w:t>
      </w:r>
    </w:p>
    <w:p>
      <w:r>
        <w:t>лучших традициях западных куррикуллумов.</w:t>
        <w:br/>
        <w:t>Стандарт, направленный на</w:t>
        <w:br/>
        <w:t>формирование жизненных навыков</w:t>
        <w:br/>
        <w:t>начального</w:t>
        <w:br/>
        <w:t>образования</w:t>
        <w:br/>
        <w:t>ҮЙігнеінкіз</w:t>
        <w:br/>
        <w:t>Т</w:t>
        <w:br/>
        <w:t>г;</w:t>
        <w:br/>
        <w:t>2</w:t>
        <w:br/>
        <w:t>Стандарт имеет ярко</w:t>
        <w:br/>
        <w:t>выраженную практическую</w:t>
        <w:br/>
        <w:t>направленность, что</w:t>
        <w:br/>
        <w:t>отражает«/ | в подходах</w:t>
        <w:br/>
        <w:t>обучения, ориентации на</w:t>
        <w:br/>
        <w:t>развитие навыков,</w:t>
        <w:br/>
        <w:t>интеграции предметов на</w:t>
        <w:br/>
        <w:t>основе формируемых</w:t>
        <w:br/>
        <w:t>навыков.</w:t>
        <w:br/>
        <w:t>Практикоориентированная и</w:t>
        <w:br/>
        <w:t>проектная Деягельность</w:t>
        <w:br/>
        <w:t>находитеЯ В основе Всего</w:t>
        <w:br/>
        <w:t>образовательного процесса.</w:t>
        <w:br/>
        <w:t>В рамках приоритетных</w:t>
        <w:br/>
        <w:t>направлений развития образования и науки предполагается полное и частичнове</w:t>
        <w:br/>
        <w:t>обновление образования в 11-летнюю школу.</w:t>
        <w:br/>
        <w:t>На трех последуюших слайдах представлен график перехода частичного</w:t>
        <w:br/>
        <w:t>внедрения обновленного содержания.</w:t>
        <w:br/>
        <w:t>96</w:t>
        <w:br/>
        <w:t>- Руководство для учителя начальной школы по критериальному</w:t>
        <w:br/>
        <w:t>оцениванию;</w:t>
        <w:br/>
        <w:t>- Руководство для учителя основной и старшей школы по критериальному</w:t>
        <w:br/>
        <w:t>оцениванию;</w:t>
        <w:br/>
        <w:t>- Рекомендации по оцениванию (с критериями успеха) в разрезе</w:t>
        <w:br/>
        <w:t>предметов.</w:t>
        <w:br/>
        <w:t>Кто будет оказыватыь методическую и консультационную поддержку</w:t>
        <w:br/>
        <w:t>учителям по критериальному оцениваншо в период апробации и внедрения?</w:t>
        <w:br/>
        <w:t>Каков механизм этой поддержки?</w:t>
        <w:br/>
        <w:t>Методическую и консультационную поддержку учителям будут оказывать</w:t>
        <w:br/>
        <w:t>координаторы из числа учителей интеллектуальных школ в регионах. Кроме</w:t>
        <w:br/>
        <w:t>того, все, кто задействован в апробации будут зарегистрированы в сетевом</w:t>
        <w:br/>
        <w:t>сообшестве, где будут получать консультации.</w:t>
        <w:br/>
        <w:t>Как будут использованы результаты мониторинга өнедрения</w:t>
        <w:br/>
        <w:t>критериального оценивания? Готовы ли вы к тому, что при өнедрении</w:t>
        <w:br/>
        <w:t>критериального оценивания качество знаний может ухудшиться? Количество</w:t>
      </w:r>
    </w:p>
    <w:p>
      <w:r>
        <w:t>золотых медалистов уменьшится уже после основной школы по олпыту НИШ?</w:t>
        <w:br/>
        <w:t>По анализу результатов мониторинга внедрения критериального</w:t>
        <w:br/>
        <w:t>оценивания предполагается доработка учебных программ и планов по всем</w:t>
        <w:br/>
        <w:t>предметам и возможен пересмотр критериев оценивания качества знаний</w:t>
        <w:br/>
        <w:t>учашихся.</w:t>
        <w:br/>
        <w:t>Кто и как будет осушествлять мониторинг внедрения обновленного</w:t>
        <w:br/>
        <w:t>содержания среднего образования?</w:t>
        <w:br/>
        <w:t>В соответствии с планом мероприятий по реализации приоритетных</w:t>
        <w:br/>
        <w:t>направлений развития образования и науки на 2014-2016 годы, утвержденным</w:t>
        <w:br/>
        <w:t>приказом Министра образования и науки Республики Казахстан от 13 января</w:t>
        <w:br/>
        <w:t>2014 года Хо 9, исполнителями внедрения ГОСО начальной школы являются</w:t>
        <w:br/>
        <w:t>ДДСО МОН РК, НАО имени И. Алтынсарина, подведомственные МОН</w:t>
        <w:br/>
        <w:t>организации - НАО, ИАЦ, УО областей, гг.Астана и Алматы.</w:t>
        <w:br/>
        <w:t>Планируется обучение сотрудников НАО им. И. Алтынсарина, а также</w:t>
        <w:br/>
        <w:t>работников управления образования обучить мониторингу внедрения и</w:t>
        <w:br/>
        <w:t>апробации нового ГОС НО и учебных программ. При МОН создана рабочая</w:t>
        <w:br/>
        <w:t>группа, готовится план мероприятий по проведению апробации. Членами</w:t>
        <w:br/>
        <w:t>рабочей группы будет оказываться методическая помошь при внедрении</w:t>
        <w:br/>
        <w:t>учебных программ и планов, проводиться мониторинг.</w:t>
        <w:br/>
        <w:t>Для проведения мониторинга качества апробируемых учебных программ в</w:t>
        <w:br/>
        <w:t>процессе предусмотрены разработки инструкции:</w:t>
        <w:br/>
        <w:t>1. Мониторинг здоровья, где будут указаны результаты оценки состояния</w:t>
        <w:br/>
        <w:t>здоровья учацихся;</w:t>
        <w:br/>
        <w:t>2. Учебный мониторинг - результаты жарты учебных умений</w:t>
        <w:br/>
        <w:t>первоклассников, проверочных работ по основным предметам;</w:t>
        <w:br/>
        <w:t>87</w:t>
        <w:br/>
        <w:t>Приложение А</w:t>
        <w:br/>
        <w:t>Вопросы и ответы по обновленному</w:t>
        <w:br/>
        <w:t>содержанию образования</w:t>
        <w:br/>
        <w:t>І. Методическая поддержка учителей</w:t>
        <w:br/>
        <w:t>Каким образом, кем и когда будет создана онлайн-платформа для</w:t>
        <w:br/>
        <w:t>поддержки учителей? Кто будет заниматыься ее обновлением и содержанием?</w:t>
        <w:br/>
        <w:t>Национальной академией образования им. И. Алтынсарина в перспективе</w:t>
        <w:br/>
        <w:t>планируется создание онлайн-платформа, на сегодняшний день на сайте</w:t>
        <w:br/>
        <w:t>Академии функционирует рубрика для учителей обшеобразовательных школ, в</w:t>
        <w:br/>
        <w:t>которой размешаются учебно-методические материалы (методические пособия,</w:t>
        <w:br/>
        <w:t>рекомендации, среднесрочные, краткосрочные учебные Планы и тд.) ДЛЯ</w:t>
        <w:br/>
        <w:t>поддержки учителей, которые периодически обновляются.</w:t>
        <w:br/>
        <w:t>роме того, методическую поддержку учителей школ, не имеюших</w:t>
        <w:br/>
        <w:t>доступа к Интернету, будут оказывать методические кабинеты при областных,</w:t>
        <w:br/>
        <w:t>гг. Астана, Алматы управлениях образования, районных (городских) отделах</w:t>
        <w:br/>
        <w:t>образования. Методические кабинеты обеспечат тиражирование методических</w:t>
        <w:br/>
        <w:t>материалов для учителей, окажут консультативную помошь.</w:t>
        <w:br/>
        <w:t>Как будет организована методическая поддержка учителей в школах, не</w:t>
        <w:br/>
        <w:t>имеюцих доступа к интернету?</w:t>
        <w:br/>
        <w:t>о данным ЗАО НИТ лишь 1159 школ имеют доступ к интернету.</w:t>
      </w:r>
    </w:p>
    <w:p>
      <w:r>
        <w:t>о обьективным причинам в РК имеются школы, где не имеются доступ к</w:t>
        <w:br/>
        <w:t>интернету. Для решения данного вопроса НАО им. И. Алтынсарина за</w:t>
        <w:br/>
        <w:t>последний год подготовлены следуюшие методические обеспечения:</w:t>
        <w:br/>
        <w:t>1. Разработан инструктивно-методическов письма «Об особенностях</w:t>
        <w:br/>
        <w:t>преподавания основ наук в организациях обшего среднего образования</w:t>
        <w:br/>
        <w:t>Республики Казахстан в 2013-2014 учебном году» на казахском и на русском</w:t>
        <w:br/>
        <w:t>языках (2013 г).</w:t>
        <w:br/>
        <w:t>2. Разработаны методические пособия и рекомендации для обеспечения</w:t>
        <w:br/>
        <w:t>перехода на 12-летнее обучение в рамках бюджетной программы 008 на 2013</w:t>
        <w:br/>
        <w:t>год (23-пособии, 2013г);</w:t>
        <w:br/>
        <w:t>3. Разработаны методические пособия по формированию научно-</w:t>
        <w:br/>
        <w:t>методических основ функциональной грамотности у школьников в рамках</w:t>
        <w:br/>
        <w:t>бюджетной программы 008 на 2013 год (10-пособии, 2013г.);</w:t>
        <w:br/>
        <w:t>4. Разработаны методические пособия и рекомендации для методического</w:t>
        <w:br/>
        <w:t>обеспечения системы образования в рамках бюджетной программы 008 на 2013</w:t>
        <w:br/>
        <w:t>год - 23 пособии, 2013г.</w:t>
        <w:br/>
        <w:t>В школах для организации методической поддержки учителям, не</w:t>
        <w:br/>
        <w:t>имеюцұих доступа к интернету предлагаем создать электронную библиотеку:</w:t>
        <w:br/>
        <w:t>І) учебников, лабораторных и практическия работ в носителях,</w:t>
        <w:br/>
        <w:t>мультимедиа, аудио-, видеоматериалов и электронных версий лучших уроков;</w:t>
        <w:br/>
        <w:t>84</w:t>
        <w:br/>
        <w:t>3. В конце учебного года провести контрольные срезы знаний учашихся,</w:t>
        <w:br/>
        <w:t>анкетирование родителей и учителей;</w:t>
        <w:br/>
        <w:t>4. Проводить обучаюшие курсы дляучителей.</w:t>
        <w:br/>
        <w:t>Планируется подготовить План мероприятий, перечень необходимых</w:t>
        <w:br/>
        <w:t>показателей для мониторинга, перечень инструктивных материалов для</w:t>
        <w:br/>
        <w:t>наблюдения уроков, анкетирования, структура анализа полученных данных,</w:t>
        <w:br/>
        <w:t>структура рекомендаций по результатам мониторинга. Разработать с ДДСОИТ</w:t>
        <w:br/>
        <w:t>и НИШ схему выезда для сбора необходимой информации.</w:t>
        <w:br/>
        <w:t>Кто и как будет осушествлять мониторинг внедрения обновленного</w:t>
        <w:br/>
        <w:t>содержания образования?</w:t>
        <w:br/>
        <w:t>Мониторинг внедрения обновленного содержания образования будет</w:t>
        <w:br/>
        <w:t>осушествляться Национальной академией образования им. И. Алтынсарина. В</w:t>
        <w:br/>
        <w:t>процессе апробации ГОС НО и учебных программ для 1 класса пилотными</w:t>
        <w:br/>
        <w:t>школами будет разработан контрольные материалы в разрезе каждого предмета</w:t>
        <w:br/>
        <w:t>И будут проводиться контрольные срезы знаний, умений учашихся</w:t>
        <w:br/>
        <w:t>(полугодовой, годовой) и также анализ результатов успеваемости и качества</w:t>
        <w:br/>
        <w:t>знаний учацихся.</w:t>
        <w:br/>
        <w:t>Результаты мониторинга будут использованы для внесения изменений в</w:t>
        <w:br/>
        <w:t>учебные. Планы Ии методические рекомендации, пополнение школ</w:t>
        <w:br/>
        <w:t>необходимыми ресурсами, корректировку маршрутов профессионального</w:t>
        <w:br/>
        <w:t>развития учителей и организацию тренингов. Результаты критериального</w:t>
        <w:br/>
        <w:t>оценивания будут использованы для совершенствования системы оценивания</w:t>
        <w:br/>
        <w:t>знаний учацихся, для информирования родителей об учебных достижениях</w:t>
        <w:br/>
        <w:t>учашихся.</w:t>
      </w:r>
    </w:p>
    <w:p>
      <w:r>
        <w:t>. Организация апробации и внедрения</w:t>
        <w:br/>
        <w:t>Имевется ли Инструкция о проведении мониторинга качества</w:t>
        <w:br/>
        <w:t>апробируемых учебных программ и планов?</w:t>
        <w:br/>
        <w:t>Инструкция по апробации учебных программ и планов на стадии</w:t>
        <w:br/>
        <w:t>разработки.</w:t>
        <w:br/>
        <w:t>Готовы ли учебные программы вузов для обучения выпускников школ,</w:t>
        <w:br/>
        <w:t>получивших среднее образование по обновленным программам? Ведут ли они</w:t>
        <w:br/>
        <w:t>повышение квалификации профессорско-преподавательского состава вузов?</w:t>
        <w:br/>
        <w:t>Уучебные программы ВУЗов основаны на ГОСО, утвержденном 2010 году</w:t>
        <w:br/>
        <w:t>и ТУП, утвержденным МОН РК в 2013 году, поэтому они не согласованы с</w:t>
        <w:br/>
        <w:t>требованиями обновленного содержания среднего образования.</w:t>
        <w:br/>
        <w:t>Выпуск средней школы по обновленному содержанию 12-летнего</w:t>
        <w:br/>
        <w:t>обучения состоится в 2027 году, но уже сейчас необходимо вести эту работу. В</w:t>
        <w:br/>
        <w:t>образовательные программы вузов будут внесены соответствуюшие изменения.</w:t>
        <w:br/>
        <w:t>88</w:t>
        <w:br/>
        <w:t>Какова роль методических кабинетов в регионах реализации обновленного</w:t>
        <w:br/>
        <w:t>содержания образования?</w:t>
        <w:br/>
        <w:t>Методические кабинеты призваны оказывать методическую поддержку</w:t>
        <w:br/>
        <w:t>учителям обшцеобразовательных школ. Процесс обновления содержания</w:t>
        <w:br/>
        <w:t>среднего образования пронизывает все элементы педагогической цепи - от</w:t>
        <w:br/>
        <w:t>обновления ГОСО, учебных программ до подготовки и переподготовки</w:t>
        <w:br/>
        <w:t>педагогических кадров. Поскольку обеспечение учебниками и УМК в свете</w:t>
        <w:br/>
        <w:t>обновления будет производитьося постепенно, а обновленное содержание</w:t>
        <w:br/>
        <w:t>требует новых форм, средств и методов обучения, учителям потребуется</w:t>
        <w:br/>
        <w:t>методическая помошь, которую своевременно и целенаправленно смогут</w:t>
        <w:br/>
        <w:t>оказать методические кабинеты в регионах.</w:t>
        <w:br/>
        <w:t>В методических кабинетах областных и районных отделов образования, а</w:t>
        <w:br/>
        <w:t>их в республике - 204, 15 - в областных центрах (кроме г.Шымкента) и</w:t>
        <w:br/>
        <w:t>гг.Алматы, Астана, остальные в районных центрах, будет организована</w:t>
        <w:br/>
        <w:t>методическая служба по реализации и поддержке обновленного содержания</w:t>
        <w:br/>
        <w:t>образования.</w:t>
        <w:br/>
        <w:t>Кто будет оказыватыь методическую и консультационную поддержку</w:t>
        <w:br/>
        <w:t>учителям по критериальному оцениваншо в период апробации и внедрения?</w:t>
        <w:br/>
        <w:t>Каков механизм этой поддержки?</w:t>
        <w:br/>
        <w:t>Критериальная система оценивания будет разработана для всех классов с 1</w:t>
        <w:br/>
        <w:t>по 12 Академией совместно с НИШ по утвержденному графику.</w:t>
        <w:br/>
        <w:t>В рамках методической поддержки учителей к 2015 г. будет проведено</w:t>
        <w:br/>
        <w:t>обучение учителей по применению системы критериального оценивания на</w:t>
        <w:br/>
        <w:t>практике. Академией совместно с НИШ будут разработаны методические</w:t>
        <w:br/>
        <w:t>рекомендации и предоставлены образды формативных и суммативных работ в</w:t>
        <w:br/>
        <w:t>разрезе классов по предметам.</w:t>
        <w:br/>
        <w:t>- Концепция критериального оценивания учебных достижений учацихся;</w:t>
        <w:br/>
        <w:t>- Правила критериального оценивания учебных достижений учашцихся</w:t>
        <w:br/>
        <w:t>(потребует внесения изменений в Правила текушего, промежуточного и</w:t>
        <w:br/>
        <w:t>итогового контроля);</w:t>
        <w:br/>
        <w:t>- Рекомендации по оцениванию (с критериями успеха) в разрезе предметов</w:t>
      </w:r>
    </w:p>
    <w:p>
      <w:r>
        <w:t>10 класса (языки и ИКТ).</w:t>
        <w:br/>
        <w:t>В настояшсее время ведется работа по тому, как облегчить труд учителя в</w:t>
        <w:br/>
        <w:t>процессе критериального оценивания. Для этого будет проведена совместная</w:t>
        <w:br/>
        <w:t>системная работа НАО им. И. Алтынсарина и НИШ по разработке критериев</w:t>
        <w:br/>
        <w:t>оценивания по всем темам учебных предметов для того, чтобы учителю было</w:t>
        <w:br/>
        <w:t>Легко оценивать достижения детей и планировать учебный процесс в</w:t>
        <w:br/>
        <w:t>соответствии с этими критериями как ожидаемыми результатами.</w:t>
        <w:br/>
        <w:t>Так, будут разработаны методические пособия и рекомендации по</w:t>
        <w:br/>
        <w:t>использованию системы критериального оценивания для оценки учебных</w:t>
        <w:br/>
        <w:t>достижений учашихся по обновленному содержанию обшего среднего</w:t>
        <w:br/>
        <w:t>образования по всем предметам:</w:t>
        <w:br/>
        <w:t>86</w:t>
        <w:br/>
        <w:t>ІШ. Готовность педагогических кадров</w:t>
        <w:br/>
        <w:t>Потребность 6 педагогических кадрах МКШ составляет - 916 чел. Какие</w:t>
        <w:br/>
        <w:t>меры принимаете? Как будет решен вопрос с их оснацением?</w:t>
        <w:br/>
        <w:t>Одной из особенностей отечественной системы ЯВЛЯЮТСЯ</w:t>
        <w:br/>
        <w:t>малокомплектные школы, в которых обучаются 15% от обшего контингента</w:t>
        <w:br/>
        <w:t>школьников, при этом количество зданий школ составляет 57%.</w:t>
        <w:br/>
        <w:t>Эффективная реализация стандарта в МКШ будет осушествлено путем:</w:t>
        <w:br/>
        <w:t>- подготовки учителей, преподаюших несколько смежных предметов;</w:t>
        <w:br/>
        <w:t>- создания ресурсных центров для поддержки МКІШ;</w:t>
        <w:br/>
        <w:t>- создания интернатов в крупных населенных пунктах, где имеются</w:t>
        <w:br/>
        <w:t>полнокомплектные школы;</w:t>
        <w:br/>
        <w:t>- организации онлайн обучения.</w:t>
        <w:br/>
        <w:t>Для решения текуших задач и возникаюших проблем в малокомплектных</w:t>
        <w:br/>
        <w:t>школах созданы опорные школы (ресурсные центры).</w:t>
        <w:br/>
        <w:t>На данный момент создано 99 ОШ (РЦ), за которыми закреплены 346</w:t>
        <w:br/>
        <w:t>магнитных школ.</w:t>
        <w:br/>
        <w:t>В п.78 государственной Программы развития образования на 2011-2020 тг.</w:t>
        <w:br/>
        <w:t>запланировано создание ОШ (РЦ): в 2011 году - 26, 2012 году - 28, 2013 году -</w:t>
        <w:br/>
        <w:t>31, 2014 году - 35, 2015 году - 40.</w:t>
        <w:br/>
        <w:t>зучена ситуация в МКШ всех регионов, оказана методическая помошь</w:t>
        <w:br/>
        <w:t>ресурсным центрам и МКШ (31 район), 144 начальным малокомплектным</w:t>
        <w:br/>
        <w:t>школам Костанайской, Акмолинской и Северо-Казахстанской областей (27-31</w:t>
        <w:br/>
        <w:t>октября 2013г).</w:t>
        <w:br/>
        <w:t>Нехватка педагогических кадров - одна из самых актуальных проблем</w:t>
        <w:br/>
        <w:t>малокомплектных школ. На сегодняшний день потребность в педагогических</w:t>
        <w:br/>
        <w:t>кадрах составляет 809 человек.</w:t>
        <w:br/>
        <w:t>На сегодняшний день из 28629 учителей малокомплектных школ</w:t>
        <w:br/>
        <w:t>Акмолинской, Костанайской, Северо-Казахстанской, Восточно-Казахстанской</w:t>
        <w:br/>
        <w:t>областей, в которых проходит эксперимент по апробации ГОС начальной</w:t>
        <w:br/>
        <w:t>школы, 8324 педагогов не имеют категории.</w:t>
        <w:br/>
        <w:t>роблема нехватки педагогических кадров в малокомплектных школах</w:t>
      </w:r>
    </w:p>
    <w:p>
      <w:r>
        <w:t>решается через привлечение преподавателей колледжей и вузов, которые</w:t>
        <w:br/>
        <w:t>находятсяв данных регионах.</w:t>
        <w:br/>
        <w:t>Решение проблемы обеспечения недостаюшими педагогическими кадрами</w:t>
        <w:br/>
        <w:t>малокомплектных школ в настояшев время ограничено проведением</w:t>
        <w:br/>
        <w:t>дополнительного обучения и переподготовки учителей в рамках повышения</w:t>
        <w:br/>
        <w:t>квалификации педагогических кадров.</w:t>
        <w:br/>
        <w:t>Для оказания помоци малокомплектным школам Национальной академией</w:t>
        <w:br/>
        <w:t>образования им. И. Алтынсарина были выпушены 16 методических пособий</w:t>
        <w:br/>
        <w:t>для малокомплектных и ресурсных школ и с 23 сентября по 22 октября 2013г. в</w:t>
        <w:br/>
        <w:t>методических центрах всех областей Казахстана проведены 14 методических</w:t>
        <w:br/>
        <w:t>семинаров.</w:t>
        <w:br/>
        <w:t>89</w:t>
        <w:br/>
        <w:t>В эксперименте по апробации ГОС начального образования участвуют 4</w:t>
        <w:br/>
        <w:t>малокомплектные школы (с казахским языком обучения 2 школы -</w:t>
        <w:br/>
        <w:t>Сартомарская СШ, район Жумабаева, Северо-Казахстанская обл., школа-</w:t>
        <w:br/>
        <w:t>комплекс им. Абая, Восточно-Казахстанская область - 15 уч-ся); с русским</w:t>
        <w:br/>
        <w:t>языком обучения 4 школы (Никольскаяи/| СШ Акмолинская область,</w:t>
        <w:br/>
        <w:t>Свердловская СШ Костанайская область- 26 уч-ся).</w:t>
        <w:br/>
        <w:t>Количество совмешенных классов в данных регионах 5590 учашихся, из</w:t>
        <w:br/>
        <w:t>них в начальной школе -3193 учашихся (57,1 %).</w:t>
        <w:br/>
        <w:t>В условиях обновления образования и апробации эксперимента по</w:t>
        <w:br/>
        <w:t>апробации ГОС начальной школы прежде всего необходимо оказать поддержку</w:t>
        <w:br/>
        <w:t>малокомплектным школам.</w:t>
        <w:br/>
        <w:t>Предлагвем следуюшие рекомендации | для решения проблем</w:t>
        <w:br/>
        <w:t>малокомплектных школ:</w:t>
        <w:br/>
        <w:t>1. Продумать механизм финансовой поддержки малокомплектных школ с</w:t>
        <w:br/>
        <w:t>целью укрепления материально-технической базы, оснашения кабинетов,</w:t>
        <w:br/>
        <w:t>организации питания, решения проблемы проживания и подвоза учацихся и</w:t>
        <w:br/>
        <w:t>увеличения финансирования малокомплектных школ из средств местных</w:t>
        <w:br/>
        <w:t>бюджетов;</w:t>
        <w:br/>
        <w:t>2. Ввести в штатное расписание новые штатные единицы (тьютеры,</w:t>
        <w:br/>
        <w:t>эдвайзеры, педагоги ресурсных центров), продумав вопрос оплаты их труда;</w:t>
        <w:br/>
        <w:t>3. Расширить сеть интернатных учреждений как альтернативной формы</w:t>
        <w:br/>
        <w:t>пребывания детей, живуших в отдаленных регионах от школы;</w:t>
        <w:br/>
        <w:t>4. Организация переподготовки учителей по 2-м предметам (по</w:t>
        <w:br/>
        <w:t>направлению предметов) на годичных курсах повышения квалификации;</w:t>
        <w:br/>
        <w:t>5. Обучение педагогов малокомплектных школ новейшим интерактивным</w:t>
        <w:br/>
        <w:t>и инновационным технологиям;</w:t>
        <w:br/>
        <w:t>6. Уменьшение нормы недельной нагрузхи | для учителей</w:t>
        <w:br/>
        <w:t>малокомплектных школ до 14 часов (начальная школа) и 16 часов (средняя</w:t>
        <w:br/>
        <w:t>школа);</w:t>
        <w:br/>
        <w:t>7. Совершенствование нормативно-правовых документов по</w:t>
        <w:br/>
        <w:t>формированию класс-комплектов в малокомплектных школах и требованиям к</w:t>
        <w:br/>
        <w:t>формированию учашихся 1-х классов;</w:t>
        <w:br/>
        <w:t>8. Предлагавем провести курсовую переподготовку педагогических</w:t>
        <w:br/>
        <w:t>кадров малокомплектных школ по апробации ГОС начальной школы на базе</w:t>
      </w:r>
    </w:p>
    <w:p>
      <w:r>
        <w:t>«Өрлеу»;</w:t>
        <w:br/>
        <w:t>9. Разработать план Центра развития МКШ научно-методической</w:t>
        <w:br/>
        <w:t>поддержки ресурсных центров и МКШ;</w:t>
        <w:br/>
        <w:t>10. Разработать модель малокомплектной школы в условиях обновления</w:t>
        <w:br/>
        <w:t>образования и разработать методические рекомендации;</w:t>
        <w:br/>
        <w:t>11. Разработать механизм мониторинга учебно-воспитательной работы в</w:t>
        <w:br/>
        <w:t>МКШ;</w:t>
        <w:br/>
        <w:t>12. Разработка региональных программ по поддержке малокомплектных</w:t>
        <w:br/>
        <w:t>школ и включение в рейтинг акимов регионов индикатора развития</w:t>
        <w:br/>
        <w:t>малокомплектных школ;</w:t>
        <w:br/>
        <w:t>13. Обеспечение малокомплектных школ научно-методической</w:t>
        <w:br/>
        <w:t>литературой по обновлению содержании образования и ИКТ |281.</w:t>
        <w:br/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
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Шаймерген ӘЛДИБЕКҰЛЫ</w:t>
        <w:br/>
        <w:t>КІЗЛІҢ</w:t>
        <w:br/>
        <w:t>Повестер мен әңгімелер</w:t>
        <w:br/>
        <w:t>“Блорда”</w:t>
        <w:br/>
        <w:t>Астана- 2005</w:t>
        <w:br/>
        <w:t>ББК84 Қаз 7-44</w:t>
        <w:br/>
        <w:t>ә 50</w:t>
        <w:br/>
        <w:t>ҚАЗАҚСТАН РЕСПУБЛИКАСЫ МӘДЕНИЕТ, АҚПАРАТ ЖӘНЕ</w:t>
        <w:br/>
        <w:t>СПОРТ МИНИСТРЛІГІНІҢ БАҒДАРЛАМАСЫ БОЙЫНША ШЫҒАРЫЛДЫ</w:t>
        <w:br/>
        <w:t>Әлдибекүлы Ш.</w:t>
        <w:br/>
        <w:t>Ә50 Келін. (Повестер мен әңгімелер)</w:t>
        <w:br/>
        <w:t>-- Астана: Елорда, 2005. -- 132 бет.</w:t>
        <w:br/>
        <w:t>І8ІЗХ 9965-06-421-0</w:t>
        <w:br/>
        <w:t>Белгілі ақын, Жамбылдың 150 жылдығына орай өткен рес-</w:t>
        <w:br/>
        <w:t>публикалық ақындар мүшәйрасының жүлдегері Шаймерген</w:t>
        <w:br/>
        <w:t>Әлдибекүлы ара-түра прозаға да қалам тартады. “Келін” атты</w:t>
        <w:br/>
        <w:t>бүл кітабына оның әр жылдары жазған повестері мен әңгімелері</w:t>
        <w:br/>
        <w:t>топтастырылған.</w:t>
        <w:br/>
        <w:t>Шығармаларының тілі шүрайлы, жеңіл оқылады.</w:t>
        <w:br/>
        <w:t>4702250201--364</w:t>
        <w:br/>
        <w:t>Ә 450(05)--05 ББК84 Қаз 7-44</w:t>
        <w:br/>
        <w:t>Ө Әлдибекұлы Ш., 2005</w:t>
        <w:br/>
        <w:t>ІЗВМ 9965-06-421-0 С “Елорда”, 2005</w:t>
        <w:br/>
        <w:t>ӘЛДИБЕКҰЛЫ</w:t>
        <w:br/>
        <w:t>/ Қ 4006</w:t>
        <w:br/>
        <w:t>жжж</w:t>
      </w:r>
    </w:p>
    <w:p>
      <w:r>
        <w:t>Гүлғайша үйге коңілді кірді</w:t>
        <w:br/>
        <w:t>“Бір жағдай болған ғой”, - Күлпәш құрбысына</w:t>
        <w:br/>
        <w:t>күлімдей қарады.</w:t>
        <w:br/>
        <w:t>- Іс оңына ма?</w:t>
        <w:br/>
        <w:t>- Сырттай ауыстым.</w:t>
        <w:br/>
        <w:t>- Мұшың не, Гүлғайша? Бұл жөнінде әуелі Әнуар ағайыңа</w:t>
        <w:br/>
        <w:t>айтып көрдің бе?</w:t>
        <w:br/>
        <w:t>- Жоқ, айтуға батылым бармады.</w:t>
        <w:br/>
        <w:t>- Ауылға қайтпақшысың ба, сонда?</w:t>
        <w:br/>
        <w:t>- Жоқ, тұрмысқа шықпақшымын.</w:t>
        <w:br/>
        <w:t>Күлпәш құрбысы “шын айтып тұр ма” дегендей оның</w:t>
        <w:br/>
        <w:t>бұл сөзіне сене қойған жоқ.</w:t>
        <w:br/>
        <w:t>- Мүмкін, маған әзілдеп айтып тұрған жоқсың ба?</w:t>
        <w:br/>
        <w:t>- Әзілдеп қайтем. Күлпәш. Еріктің етегінен ұстадық қой.</w:t>
        <w:br/>
        <w:t>Оқыған жігіт, құрылыс инженері.</w:t>
        <w:br/>
        <w:t>- Қашан кетпексіңдер?</w:t>
        <w:br/>
        <w:t>- Он-он бес күннен кейін.</w:t>
        <w:br/>
        <w:t>- Қойшы, Гүлғайша. Балалықпен істеп, кейін бармағың-</w:t>
        <w:br/>
        <w:t>ды тістеп қалып жүрме, әлі дс ойлаңып көр?</w:t>
        <w:br/>
        <w:t>- Бидайдың барар жері диірмен деп, түбінде бірсуге</w:t>
        <w:br/>
        <w:t>тиеміз ғой, Күлпәш.</w:t>
        <w:br/>
        <w:t>- Мен не дейін, бақытты бол!</w:t>
        <w:br/>
        <w:t>Вокзал маны ығы-жығы адам. Жолаушылар пойызының</w:t>
        <w:br/>
        <w:t>жонға шығатын уақыты жақын. Айырылысу алдындағы</w:t>
        <w:br/>
        <w:t>сәттер.</w:t>
        <w:br/>
        <w:t>- Үйге хат жазып білдірс сал, - деді Гүлғайша. Түрі</w:t>
        <w:br/>
        <w:t>қобалжулы. Күлпәш ексуі бір-бірін қия алмай, құшақтарын</w:t>
        <w:br/>
        <w:t>жаза алмай түр. Гүлғайшаның көзінде жас. Айналасына қарап</w:t>
        <w:br/>
        <w:t>сді сонау көкжиек, тіпті көк аспан да түнеріңкі скен. Тұрақ</w:t>
        <w:br/>
        <w:t>таппаған қою бұлт батысқа қарай үдерс көшіп барады. Ауада</w:t>
        <w:br/>
        <w:t>аздап ызғырық бар. Түйе өркеш таулар шәгіп қалған. Мынау</w:t>
        <w:br/>
        <w:t>табиғат та Гүлғайша көңіліндей құлазып кеткен бе?</w:t>
        <w:br/>
        <w:t>- Әй, Гүлғайша-ай! Неге жылайсың. Өмірлік серігіңмен</w:t>
        <w:br/>
        <w:t>қуаныш құшағына оранғалы тұрғанда көзіңе жас алғаның</w:t>
        <w:br/>
        <w:t>қалай? Біріңді- бірің жетелеп, бақыт баспалдағымен арман</w:t>
        <w:br/>
        <w:t>биігіне көтерілгелі тұрсың ғой. Қой, жылама. Иә, алдында</w:t>
        <w:br/>
        <w:t>кормеген ауыл, көрмеген адамдар бар. Жақсы жанұя болып</w:t>
        <w:br/>
        <w:t>кетсеңдер болды да. - Күлпәштің де көңілі еріксіз босап</w:t>
        <w:br/>
        <w:t>сала берді.</w:t>
        <w:br/>
        <w:t>- Жолың болсын, ұмытып кетпе, Гүлгайша! Ал, хош!</w:t>
        <w:br/>
        <w:t>- Хош, Күлпәш! Хош, жасыл қала! Мен сенің кең</w:t>
        <w:br/>
        <w:t>құшағыңа сыймай барамын.</w:t>
        <w:br/>
        <w:t>ц</w:t>
      </w:r>
    </w:p>
    <w:p>
      <w:r>
        <w:t>пысықтайды. Кейде жападан-жалғыз отырып алып, Гүлғай-</w:t>
        <w:br/>
        <w:t>шаны кінәлайтыны бар. “Қыдырудың да орыны бар емес</w:t>
        <w:br/>
        <w:t>пе? Онан да сабағын оқыса, оған пайдалы болмас па сді”.</w:t>
        <w:br/>
        <w:t>Әйтсе де, Күлпәш Гүлғайшаның көңілін жыққан емес.</w:t>
        <w:br/>
        <w:t>Бетіне де айтып салып жүрді. Ондайда Гүлғайша өкпелеп</w:t>
        <w:br/>
        <w:t>қалғанымен, артынан күлісіп отырғаны. Күлпәтқа оның</w:t>
        <w:br/>
        <w:t>кск сақтамайтыны ұнайды.</w:t>
        <w:br/>
        <w:t>Соңғы ксзде Күлпәш құрбысының жағдайын кобірек</w:t>
        <w:br/>
        <w:t>ойлайтып болып жүр. Сабақ үлгерімі көңілдегідей болмай,</w:t>
        <w:br/>
        <w:t>оқудан шығып қалмаса екен дейді де. Өзінс оның кейбір</w:t>
        <w:br/>
        <w:t>қылығы да ұнамай барады. Ен жақын құрбысы санаған-</w:t>
        <w:br/>
        <w:t>дықтан, бірден-бір жанашыры да өзім деп түсінеді. Ендеше</w:t>
        <w:br/>
        <w:t>ол жанын жегідей жеген шырғалаңнан шығудың амалын</w:t>
        <w:br/>
        <w:t>калай таппақ? Жақын күннен бері Гүлғайша жігіті - Ерікті</w:t>
        <w:br/>
        <w:t>көбіне өзі іздеп баратынды шығарды. Өстіп жүріп бір</w:t>
        <w:br/>
        <w:t>емтиханнан сүрінді.</w:t>
        <w:br/>
        <w:t>Күлпәштың Гүлғайшаға жаны қатты-ақ ашиды. Қолдан</w:t>
        <w:br/>
        <w:t>келер к емес. Деканнан қайта тапсыруға рұқсат алған скен,</w:t>
        <w:br/>
        <w:t>тағы “құлап” шығыпты. Салы суға кетіп жүргені. Ешкімге</w:t>
        <w:br/>
        <w:t>сездірме дейді. Бар сырым ашылған соң ел-жұртқа не деп</w:t>
        <w:br/>
        <w:t>қараймын дейді-ау. Жасырғанмен бәрібір ашылмай ма?</w:t>
        <w:br/>
        <w:t>Ой тұйығына тірелгенде, Әнуарға айтсам ба деп те еді...</w:t>
        <w:br/>
        <w:t>жжж</w:t>
        <w:br/>
        <w:t>Ерік пен Гүлғайша саябақты біраз қызықтап, мейрам-</w:t>
        <w:br/>
        <w:t>ханаға кірді.</w:t>
        <w:br/>
        <w:t>- Гүлғайша, шөлдегенде шөліңді басатын сусынның</w:t>
        <w:br/>
        <w:t>төрссі - сыра болады. Содан ішсек қайтеді, - деді Ерік.</w:t>
        <w:br/>
        <w:t>- Жарайды, болсын.</w:t>
        <w:br/>
        <w:t>Гүлғайша қалаға алғаш келіп әкелерімен бірге отырып</w:t>
        <w:br/>
        <w:t>тамақтанғанын есіне алды. Онда сыра ішуге рұқсат етпеп</w:t>
        <w:br/>
        <w:t>еді. Енді көрмекке бекінді.</w:t>
        <w:br/>
        <w:t>- Екеуін тауыса аласың ба? - Ерік қуақылана жымың-</w:t>
        <w:br/>
        <w:t>дады.</w:t>
        <w:br/>
        <w:t>- Қайдам, іше көрейік те.</w:t>
        <w:br/>
        <w:t>Әзіл-қалжың дәмді жасалған тамақпен бірге шым-</w:t>
        <w:br/>
        <w:t>шымдап бойға тарап жатты.</w:t>
        <w:br/>
        <w:t>Ұрттап көрген Гүлғайша:</w:t>
        <w:br/>
        <w:t>- Мынауыңның дәмі қандай еді, -- деп толы бокалды</w:t>
        <w:br/>
        <w:t>дастарқан шетіне ысыра берді.</w:t>
        <w:br/>
        <w:t>- Алғаш солай көрінеді, дәмін алған соң үйрсніп</w:t>
        <w:br/>
        <w:t>кетесің,- деді Ерік оның алдына бокалды жылжытып қойып</w:t>
        <w:br/>
        <w:t>12</w:t>
      </w:r>
    </w:p>
    <w:p>
      <w:r>
        <w:t>рында көлденең түсіп жатқан қос рельсті иегімен нұсқап.</w:t>
        <w:br/>
        <w:t>Манадан бері құжынаған адамды көріп таңданған Гүлғай-</w:t>
        <w:br/>
        <w:t>ша:</w:t>
        <w:br/>
        <w:t>- Аға, халқы коп скен ғой, - деді. 222</w:t>
        <w:br/>
        <w:t>- Бұл қайта аз. Халықтың көпшілігі орталық</w:t>
        <w:br/>
        <w:t>көшелерде.</w:t>
        <w:br/>
        <w:t>Әпуардыңқ үйі базарға жақын болып шықты.</w:t>
        <w:br/>
        <w:t>Есіктің алдында ашаңдау келген, бойы ортадан сәл</w:t>
        <w:br/>
        <w:t>жоғары, ақ құба келіншек ұшырасты. Олар сәлемдескен-</w:t>
        <w:br/>
        <w:t>нен соң, Тоқтарбай: “Әнуар осында тұра ма?” - деді.</w:t>
        <w:br/>
        <w:t>- Осында тұрады, жүріңіздер, - деп Әсем оларды үйге</w:t>
        <w:br/>
        <w:t>қарай бастады. Әнуар да қызметтен келген беті екен.</w:t>
        <w:br/>
        <w:t>- Иә, шырағым, аты-жөніңді әлгі туысың арқылы біліп,</w:t>
        <w:br/>
        <w:t>іздеп келген жайым бар. Мен де алысың емеспін. Атым -</w:t>
        <w:br/>
        <w:t>Тоқтарбай, мынау - қызым. - Ол жанында отырған Гүлғай-</w:t>
        <w:br/>
        <w:t>шаға қарап қойды. - Оқуға алып келдім деп таныстырып</w:t>
        <w:br/>
        <w:t>шықты.</w:t>
        <w:br/>
        <w:t>Әнуар мен Әсем ашық жандар екеп. Ауыл-аймақтың</w:t>
        <w:br/>
        <w:t>амандығын біліп, туыстарының қалай тұрып жатқандығын</w:t>
        <w:br/>
        <w:t>сұрап жатыр.</w:t>
        <w:br/>
        <w:t>- Таныстық деген жақсы ғой, Тоқа. Үйіміз осы, әйтеуір</w:t>
        <w:br/>
        <w:t>жоқтан жоғары. Бір-скі жылда үкімет үй беріп қала ма деп</w:t>
        <w:br/>
        <w:t>үміттеніп отырмыз, - деді Әнуар аласа төбелі, шагын тере-</w:t>
        <w:br/>
        <w:t>зелі кішкене үйдің ішіне Тоқтарбайдың көңілін аударып.</w:t>
        <w:br/>
        <w:t>- Енді баспана деген тәуір ғой. Осыған қанша төлей-</w:t>
        <w:br/>
        <w:t>сіңдер?</w:t>
        <w:br/>
        <w:t>- Отыз сом.</w:t>
        <w:br/>
        <w:t>- Қалай қымбат. Мұндағы көп бөлмелі үйі барлар</w:t>
        <w:br/>
        <w:t>жұмыс істемей, үйін пәтерге беріп-ақ күнелтеді десеңіші.</w:t>
        <w:br/>
        <w:t>- Иә, солай.</w:t>
        <w:br/>
        <w:t>Тоқтарбай үй нслерінің жатырқамай, құшақ жая қар-</w:t>
        <w:br/>
        <w:t>сы алғанына сүйсініп, разы болды, Гүлғайша да қысыл-</w:t>
        <w:br/>
        <w:t>май, өзін сркін ұстады. “Өздері қандай кішіпейіл адамдар</w:t>
        <w:br/>
        <w:t>еді. Жандары қалмай, құрақ ұшып жүр ғой. Қала халқы</w:t>
        <w:br/>
        <w:t>қонагын сал-қып қабылдайды. Тіпті кейбірі “ “танымай”</w:t>
        <w:br/>
        <w:t>кетеді деген сөздерді жиі естуші ем. Ол сөз бекер екен”</w:t>
        <w:br/>
        <w:t>Тоқтарбайдың үй иелері туралы ойлап отырған ойын Әну-</w:t>
        <w:br/>
        <w:t>ардың:</w:t>
        <w:br/>
        <w:t>- Гүлғайша, қай оқуға түскелі келдің? - деген сөзі</w:t>
        <w:br/>
        <w:t>бөлді.</w:t>
        <w:br/>
        <w:t>-Ә!</w:t>
        <w:br/>
        <w:t>-- Қайсысына болсын, түссе болды ғой, - деді Тоқтарбай.</w:t>
        <w:br/>
        <w:t>- Жоқ, Тоқа, олай ойлауға болмайды, Гүлғайшаның</w:t>
        <w:br/>
        <w:t>өзі қалаған, ұнатқан мамандықсыз болмайды. Кейін “Қап!</w:t>
        <w:br/>
        <w:t>Ана оқуға неге түспедім екен” деп әкініште қалуы мүмкін.</w:t>
        <w:br/>
        <w:t>- Рас, аға, өзінен сұрайықшы, - деді Әсем.</w:t>
      </w:r>
    </w:p>
    <w:p>
      <w:r>
        <w:t>КЕЛІН</w:t>
        <w:br/>
        <w:t>(Повесть)</w:t>
        <w:br/>
        <w:t>Гүлғайша онжылдық мектепті орташа бітірді. Енді</w:t>
        <w:br/>
        <w:t>жоғарғы оқу орнына баруы керек. Бірақ жүрек құрғыр да-</w:t>
        <w:br/>
        <w:t>уаламайды. Өзі дс сан рет көріп, естіп жүр. Жақсы</w:t>
        <w:br/>
        <w:t>бітіргендер құлап қайтып жатқанда, Гүлғайша түсе алады</w:t>
        <w:br/>
        <w:t>дейсің бе? Кейінгі кезде көп ойлап мазасы кетіп жүр. Әкесі</w:t>
        <w:br/>
        <w:t>Тоқтарбай да, шешесі Күлжан да қызының адам болуын</w:t>
        <w:br/>
        <w:t>тілейді, әрине мақсаттары біреу. Қалайда Гүлғайшаны</w:t>
        <w:br/>
        <w:t>оқуға түсіру. Тамыр-таныстарын іздестіріп, осы жөнінде</w:t>
        <w:br/>
        <w:t>әңгіме қозғайды. Тұңғыш қыздарының жолына дүниені</w:t>
        <w:br/>
        <w:t>рәсуә қылуға әзір. Ойындағы орындалса кішігірім той да</w:t>
        <w:br/>
        <w:t>жасап бермек ниеттері бар.</w:t>
        <w:br/>
        <w:t>Қалаға әне жүрем, міне жүрем деп жүргенде үйіне на-</w:t>
        <w:br/>
        <w:t>ғашысы келес қалды. Тоқтарбай қызы жайлы әңгімені тағы</w:t>
        <w:br/>
        <w:t>да алдыға тартты. Нағашысы оған Алматыда бір</w:t>
        <w:br/>
        <w:t>институтте істейтін туысының баласының ссімін агап,</w:t>
        <w:br/>
        <w:t>оның әдрісін жазып берді.</w:t>
        <w:br/>
        <w:t>Тоқтарбай семіз бір тоқтысын сойып, жолға жиналды.</w:t>
        <w:br/>
        <w:t>2іі Қолмен сойылған малдың дәмді сті қалада бар</w:t>
        <w:br/>
        <w:t>деймісің, жаңа танысым жақсы қарсы алса, көңілдегіміз</w:t>
        <w:br/>
        <w:t>де орындалып қалар, - деп ол ішкі төс қалтасынан</w:t>
        <w:br/>
        <w:t>блокнотын суырды. Ондағы “Лабасы көшесі, 82 үй,</w:t>
        <w:br/>
        <w:t>Өмірсейітов Әнуар” деп жазылған сөзге тағы бір рет көз</w:t>
        <w:br/>
        <w:t>жүгіртті.</w:t>
        <w:br/>
        <w:t>Тоқтарбайға қала әбден таныс. Ол мұнда бухгалтерлік</w:t>
        <w:br/>
        <w:t>техникумды бітірген. Сондағы бозбалалық өмірдің үш-торт</w:t>
        <w:br/>
        <w:t>жылы теккс өтпепті. Осында Күлжанмен танысып, келешегі</w:t>
        <w:br/>
        <w:t>жайлы сырласқан. Күлжан онда дәрігерлік училишеде</w:t>
        <w:br/>
        <w:t>оқитын. Ексуі оқуын бітірген соң Тоқтарбайдың ауылы</w:t>
        <w:br/>
        <w:t>Қайнарға тартып кеткен. Енді, міне, Тоқтарбай өз қызып</w:t>
        <w:br/>
        <w:t>оқуға алып келіп түр. Уақыт неткен тез еді, ол кездегі өмір</w:t>
        <w:br/>
        <w:t>кеше ғана болғандай сді-ау, - дсді Тоқтарбай қапаныц жыл</w:t>
        <w:br/>
        <w:t>өткен сайын жасара түскен кслбетінс ұзақ қарап. Әр кслгсп</w:t>
        <w:br/>
        <w:t>сайын бой түзеген жаңа үйлерді көреді. Гүлғайша да өз</w:t>
        <w:br/>
        <w:t>ойымен өзі болып, бұрын көрмеген қалаға тамашалай</w:t>
        <w:br/>
        <w:t>қарап қапты.</w:t>
        <w:br/>
        <w:t>- Міне, Гүлім, Алматы деген үлкен қала осы болады.</w:t>
        <w:br/>
        <w:t>Анау трамвайдың жолы, - деді Тоқтарбай қарсы алда-</w:t>
        <w:br/>
        <w:t>Жүзі бал-бүл жанып, қуанышы қойнына сыймай келе</w:t>
        <w:br/>
        <w:t>жатқаны анық байқалады. Оны қоршай қалғап ұл-қыздар:</w:t>
        <w:br/>
        <w:t>“Қанша алдың, қандай сұрақтар келді, мұғалім қатал емес пе</w:t>
        <w:br/>
        <w:t>скен?” деген сыңайлы сұрақтарды оған түс-түстан жау-</w:t>
        <w:br/>
        <w:t>дырып-ақ жатыр.</w:t>
        <w:br/>
        <w:t>- Бес, бес! - дейді ол қуанышты жүзбен. - Сұрақтары да</w:t>
        <w:br/>
        <w:t>оңай.</w:t>
        <w:br/>
        <w:t>Әне, тағы бірі ілби басып шықты. Жүзін мүң колеңкесі</w:t>
      </w:r>
    </w:p>
    <w:p>
      <w:r>
        <w:t>торлаған. Оған әлгіндегідей сұрақты ешкім қойған жоқ.</w:t>
        <w:br/>
        <w:t>“Құлап” қалғандығын іштей сезгендей. Ол анадай жерге ба-</w:t>
        <w:br/>
        <w:t>рып, көз жасын сүртіп тұр. Одан соң тағы біреуі шығып еді,</w:t>
        <w:br/>
        <w:t>ол қанағаттанарлық баға алыпты. Бүдан әрі тапсырғанмен</w:t>
        <w:br/>
        <w:t>пайдасыз екенін, бәрібір түсе алмайтынын сезгендей ол сыл-</w:t>
        <w:br/>
        <w:t>быр басып барады. Енді сынақ тапсыру үшіп кіруге кезекте</w:t>
        <w:br/>
        <w:t>тұрғандар, “қазір тапсырмаймын” дегендей бытырай баста-</w:t>
        <w:br/>
        <w:t>ды.</w:t>
        <w:br/>
        <w:t>- Екі адам кірсін! - деді шашын кескен сары келіпшек</w:t>
        <w:br/>
        <w:t>есіктен басын шығарып.</w:t>
        <w:br/>
        <w:t>Бірақ кіруге ешкімнің батылы жетпеді ме, ұл-қыздар</w:t>
        <w:br/>
        <w:t>тым-тырыс қалды. Осы кезде артта тұрған Күлпәш ілгері</w:t>
        <w:br/>
        <w:t>ұмтылды. Жүдеу киінген бұл қызға, басқалары таңырқай</w:t>
        <w:br/>
        <w:t>қарасты. Арада көп уакыт өтс койған жоқ, әлгінде гана ішке</w:t>
        <w:br/>
        <w:t>кірген бұл қыз сыртқа күліп шыққанда, оның “өтс жақсы”</w:t>
        <w:br/>
        <w:t>баға алғанына енікімнін де күмәні болмаған седі. Алдынан</w:t>
        <w:br/>
        <w:t>жүгіріп шыққан Гүлғайша құрбысы оны құшақтай алып,</w:t>
        <w:br/>
        <w:t>бетінен сүйіп жатыр.</w:t>
        <w:br/>
        <w:t>- Сенің де жақсы тапсыруыңмен, - дейді Күлпәш қара</w:t>
        <w:br/>
        <w:t>көзі күлімдеп.</w:t>
        <w:br/>
        <w:t>Әйтеуір бақтары жанып, қос құрбы институт табалды-</w:t>
        <w:br/>
        <w:t>рығын аттады. “Біз неткен бақытты сдік!”--дейді скеуі өмірге</w:t>
        <w:br/>
        <w:t>ризашылықтарын жүздерінен аңғартып. Шындығында, алар</w:t>
        <w:br/>
        <w:t>осы сәт бақыт құшағында тербеліп бара жатқандай көрініп</w:t>
        <w:br/>
        <w:t>еді.</w:t>
        <w:br/>
        <w:t>жжж</w:t>
        <w:br/>
        <w:t>- Әпке, - деді бір күндері Гүлғайша Әссмге, - біз бір</w:t>
        <w:br/>
        <w:t>үй тауып едік. Мына Күлпәш екеуміз тұрсақ деп...</w:t>
        <w:br/>
        <w:t>- Осы үйде тұра берсең болмайтын ба еді?</w:t>
        <w:br/>
        <w:t>Әсем репжігендей қалып білдірді де, Гүлғайшаның қысы-</w:t>
        <w:br/>
        <w:t>лып тұрғанын байқап қап, оны іш тарта сөйледі.</w:t>
        <w:br/>
        <w:t>- Жарайды, ағаңа да айтайын. Ұмытып кетпей, үйге</w:t>
        <w:br/>
        <w:t>келіп тұрыңдар.</w:t>
        <w:br/>
        <w:t>Олар таксимен тура парккс тартты.</w:t>
        <w:br/>
        <w:t>- Түу... Мына күннің қайнауын-ай! Бір жерден сал-</w:t>
        <w:br/>
        <w:t>қындап алсақ қайтеді. - Тоқтарбай Әнуарға қарады.</w:t>
        <w:br/>
        <w:t>- Муұзсйге барып шыққан соң болмаса, Тоқа. Өзіңіз</w:t>
        <w:br/>
        <w:t>әбден терге малшыныпсыз-ау. Жаңа жеңілірек киінбей.</w:t>
        <w:br/>
        <w:t>Костюміңізді тастаңыз дсгенде көнбеп едіңіз...</w:t>
        <w:br/>
        <w:t>Гүлғайшаға қала, тіпті керемет боп көрінді. Көп қабат-</w:t>
        <w:br/>
        <w:t>ты үйлерге қызықтай қарайды. Әсем болса оған қаланы</w:t>
        <w:br/>
        <w:t>жайымен таныстырып келеді. Алғаш Гүлғайша жан-жағы-</w:t>
        <w:br/>
        <w:t>на алаңдай берген соң, Әсем: “Байқап жүрмесең машина-</w:t>
        <w:br/>
        <w:t>ның астына түсіп қаласың. Оның бетін ары қылсын. Әйтсе</w:t>
        <w:br/>
        <w:t>дс, мұндай жағдайлар кездесіп те жүр. Тек көшенің қиылыс-</w:t>
        <w:br/>
        <w:t>қан жерімен өт. Сонда да анау, оны светофор дейді” - деп</w:t>
        <w:br/>
        <w:t>Әсем оны иегімен нұсқап көрсетті. - Көк свсті жанғанда</w:t>
      </w:r>
    </w:p>
    <w:p>
      <w:r>
        <w:t>ғана өтуге болады. “Сақтықта қорлық жоқ” дегеп. Әрқа-</w:t>
        <w:br/>
        <w:t>шан да абай бол”.</w:t>
        <w:br/>
        <w:t>Гүлғайша бүл создерді көкейіне түйіп алдым дегендей,</w:t>
        <w:br/>
        <w:t>бас изеп қояды. Айналасына бұрынғыдай сұқтанып қара-</w:t>
        <w:br/>
        <w:t>мауға тырысады.</w:t>
        <w:br/>
        <w:t>- Әнуар, бір жерден тамақтанып алайық, - деді</w:t>
        <w:br/>
        <w:t>Тоқтарбай. - Мападан бері шаршадық та гой. - Олар үнсіз</w:t>
        <w:br/>
        <w:t>құптады.</w:t>
        <w:br/>
        <w:t>Жастар музыка әуенінің ырғағымен жиі-жиі ортаға</w:t>
        <w:br/>
        <w:t>шығын, жүп-жүбымен билеп жүр. Қыздардың аяғында</w:t>
        <w:br/>
        <w:t>шпилка, үстінде қысқа көйлек. Мұнысы бір түрлі жарас-</w:t>
        <w:br/>
        <w:t>тықты көрінетін сияқты. Мапалы бері бұларға қызыға қарап</w:t>
        <w:br/>
        <w:t>отырған Гүлғайша: “ІПіркін, мен де осылардай болсам”, -</w:t>
        <w:br/>
        <w:t>деп тәтті қиялдың тереңіне сүңгіп кеткендей болып еді.</w:t>
        <w:br/>
        <w:t>Тоқтарбай да олардың киім киісіне риза.</w:t>
        <w:br/>
        <w:t>“Гүлғайшаға қалаға киюге ыңғайлы киімдер алып</w:t>
        <w:br/>
        <w:t>берейін”, деп ойлады ол.</w:t>
        <w:br/>
        <w:t>- Сен би білесің бе, - деді Әсем, Гүлгайшаның биден</w:t>
        <w:br/>
        <w:t>көз алмай отырғанын аңғарып.</w:t>
        <w:br/>
        <w:t>- Білмеймін, әпке.</w:t>
        <w:br/>
        <w:t>- Оқасы жоқ, оқуға түскен соң үйренесің.</w:t>
        <w:br/>
        <w:t>Даяшы үстелге тамақ әкелді. Ішіп-жей отырып,</w:t>
        <w:br/>
        <w:t>Тоқтарбай қызы жайлы әңгімені қайта қозғады.</w:t>
        <w:br/>
        <w:t>- Қызымды өздеріңе тапсырдым, - деді ол біреу естіп</w:t>
        <w:br/>
        <w:t>қалған жоқ па скен дсгендей айналасына сақтықпен қарап</w:t>
        <w:br/>
        <w:t>қойып. - Маған мұнда бскерден-бскер жата бергенде нс</w:t>
        <w:br/>
        <w:t>шығады дейсіңдер. Жұмысымнан қалмайын.</w:t>
        <w:br/>
        <w:t>- Қолдан келгенді аянбаймыз, Тоқа. Институтқа қал-</w:t>
        <w:br/>
        <w:t>таға сеніп тс келетін болды ғой. Ал ондайлардың жолы</w:t>
        <w:br/>
        <w:t>в</w:t>
        <w:br/>
        <w:t>Гүлғайша кеселі бері қосымша сабаққа барып жүр.</w:t>
        <w:br/>
        <w:t>Бүгінгі математика пәнін Нұрсапа ағайы жүргізді. Сабақ-</w:t>
        <w:br/>
        <w:t>та ол өзі қатарлы құрбысы Күлпәшпен танысты. Бұл жаңа</w:t>
        <w:br/>
        <w:t>танысының мектеп бітіргеніне бір жыл болыпты. Оқуға</w:t>
        <w:br/>
        <w:t>өткен жылы жағдайы болмай келе алмаған. Ауылда кітап-</w:t>
        <w:br/>
        <w:t>ханашы боп істепті. Орта бойлы, толықтау келген әдемі</w:t>
        <w:br/>
        <w:t>қыз. Гүлғайша оны анда-мұнда үйге де сртіп келіп тұрды.</w:t>
        <w:br/>
        <w:t>Күлпәш өзіне қойылған сұрақт: арға іркілмей жауап берер</w:t>
        <w:br/>
        <w:t>болса, бұл Гүлғайшаға өң мен түстей көрінеді. Онысын бет</w:t>
        <w:br/>
        <w:t>пішінінен де аңғартып өтеді. - Негізінс түсінбеген соң, қан-</w:t>
        <w:br/>
        <w:t>ша оқығанмен басың алмайды скен, сабақтың өзі бір-біріне</w:t>
        <w:br/>
        <w:t>жалғас дүние ғой. Әу баста тәп-тәуір оқып жүріп, сырқатта-</w:t>
        <w:br/>
        <w:t>нып оқудан бір айдай қол үзіп қалып, қатарға қосыла ал-</w:t>
        <w:br/>
        <w:t>май-ақ қойдым, - дейді ол ағынан жарылып.</w:t>
        <w:br/>
        <w:t>Емтихан басталатын кез жақындаған сайын екі құрбы</w:t>
        <w:br/>
        <w:t>қатты тынышсыздана бастады. Әсіресе, Күлпәш қолынан</w:t>
        <w:br/>
        <w:t>кітап тастамай, түннің бір уағына шейін оқиды. Мүлт кетем</w:t>
      </w:r>
    </w:p>
    <w:p>
      <w:r>
        <w:t>бе деген оймен, түсінбеген беттерді қайта қараудан жалық-</w:t>
        <w:br/>
        <w:t>қан смес.</w:t>
        <w:br/>
        <w:t>Мінсе, бүгін алғашқы сынаққа түсетін күн. Институт</w:t>
        <w:br/>
        <w:t>алды қара-құрым ел. Оның ішінде егделері де, тіпті орта</w:t>
        <w:br/>
        <w:t>жастан асқандары да кездеседі. Кейбіреуі “емтихан ала-</w:t>
        <w:br/>
        <w:t>тын кім?” - деп сұраса, енді бірсулері бәйгеге қосатын</w:t>
        <w:br/>
        <w:t>ұл-қыздарын жетектеп сол топтың ішінде жүр.</w:t>
        <w:br/>
        <w:t>“Әй, осы жең ұшынан жалғасқандар қашан құрыр екен?!</w:t>
        <w:br/>
        <w:t>Мұндайда б білімің де жөнді сараланбайды. Маңдай теріңді</w:t>
        <w:br/>
        <w:t>төгіп жүріп еткен сңбегің сш болады-ау”, - деп Күлпәш</w:t>
        <w:br/>
        <w:t>мұңайып, ойға шомып тұрғанда жанына Гүлғайша келді.</w:t>
        <w:br/>
        <w:t>Анадай жерде Әнуар тұр екен.</w:t>
        <w:br/>
        <w:t>- Ағаң саған жанкүйер болып келді ме? - деді Күлпәш.</w:t>
        <w:br/>
        <w:t>- Иә, тапсырып кетсек жақсы болар еді-ау...</w:t>
        <w:br/>
        <w:t>- Күлпәш, әзірлік қалай? - деді Әнуар бұларға жақын-</w:t>
        <w:br/>
        <w:t>дап.</w:t>
        <w:br/>
        <w:t>- Әзірлік жаман смес сияқты. Кім біледі, ағай, - деді</w:t>
        <w:br/>
        <w:t>Күлпәш одан көмек тілегендей.</w:t>
        <w:br/>
        <w:t>- Қорықпа, Күлпәш, дайындығың жақсы болса, алмай-</w:t>
        <w:br/>
        <w:t>тын қамалың болмайды, оқуға да оңай түсесің, - деді Әнуар</w:t>
        <w:br/>
        <w:t>оның жігерін қайрай түсіп.</w:t>
        <w:br/>
        <w:t>Бұл сөз Күлпәш көңілін орнықтыра түскендей болды.</w:t>
        <w:br/>
        <w:t>Емтихан тапсырып, бағын сынамақшы болып тұрған</w:t>
        <w:br/>
        <w:t>бір топ жас кабинет алдында кезек күтіп тұр. Біраздан кейін</w:t>
        <w:br/>
        <w:t>іштен бір абитуриент шықты.</w:t>
        <w:br/>
        <w:t>жатып. Гүлғайша жігітті сыйлағанынан ба, әлде ұялғаны-</w:t>
        <w:br/>
        <w:t>нан ба, сыраны сораптап ішіп отыр. Расында да жағып қал-</w:t>
        <w:br/>
        <w:t>ғандай. Бокал кішкене орталанса Ерік үстемелетіп құяды.</w:t>
        <w:br/>
        <w:t>- Гүлғайша, адамның күні - адаммен деген. Тағдыр</w:t>
        <w:br/>
        <w:t>тоғысы деген қандай жақсы, ә! Қосыласың ба, осы сөзіме?</w:t>
        <w:br/>
        <w:t>Гүлғайша бас изеді. -Ендсшпе, біз де тоғыстырайық тағ-</w:t>
        <w:br/>
        <w:t>дырды. Жаман тұрмаспыз.</w:t>
        <w:br/>
        <w:t>- Несін қайталай бересің, көрерміз дедім ғой, - деді.</w:t>
        <w:br/>
        <w:t>Гүлғайшаның ақшыл жүзі нарттанайын депті. Ерікке жа-</w:t>
        <w:br/>
        <w:t>нарын салып қарап, “менің болашақ күйеуім сенсін”</w:t>
        <w:br/>
        <w:t>дсгендей езу тартты.</w:t>
        <w:br/>
        <w:t>Олар шыққанда сыртта айлы Түн екен. Салқын самал</w:t>
        <w:br/>
        <w:t>ән-бойды қытықтап жатыр. Көкірек кере дем алған сайын</w:t>
        <w:br/>
        <w:t>жан дүниеңді сергітіп жіберетіндей. Ерік қызды қолтықтап</w:t>
        <w:br/>
        <w:t>алған. Ұялшақтықты серпіп тастап, іштегі арпалысқан</w:t>
        <w:br/>
        <w:t>сезімді сыртқа шығармақшы болады. Бірақ асау тайдай</w:t>
        <w:br/>
        <w:t>тулаған жүрек “сабыр түбі - сары алтын” дейтін мақалды</w:t>
        <w:br/>
        <w:t>есіне түсірстіндей жайлап басып келеді.</w:t>
        <w:br/>
        <w:t>- Мына түп күндегіден ерекшс түн бе деймін, Гүлғай-</w:t>
        <w:br/>
        <w:t>ша. Қарап көрші өзің аспанға. Әнс-әне, анабір жұлдыз жар-</w:t>
        <w:br/>
        <w:t>қырап түр. Бізге куә, ә?</w:t>
      </w:r>
    </w:p>
    <w:p>
      <w:r>
        <w:t>Гүлғайша аспанға қарағаны сол сді, Еріктің қалың ерні</w:t>
        <w:br/>
        <w:t>қыз ерніне дәл жабысқаны соншалық, оның өн-бойын</w:t>
        <w:br/>
        <w:t>қорғасындай балқытып, мамыражай бір дүниеге әкстіп</w:t>
        <w:br/>
        <w:t>бара жатты. Жастық қызуы мен ішімдік қызуы сол мамы-</w:t>
        <w:br/>
        <w:t>ражай дүниеге тезірек жетуге асығып, қызыға, құмарта</w:t>
        <w:br/>
        <w:t>қарайтындай ма, қалай?!</w:t>
        <w:br/>
        <w:t>Алау аспан әлемі, сопдағы жыпырлаған жүлдыздар</w:t>
        <w:br/>
        <w:t>төңкеріліп түскендей, көз алдында самсап жатыр. Рахат</w:t>
        <w:br/>
        <w:t>бір дүниенің ортасында жүргендей. Өңі ме, түсі ме, білер</w:t>
        <w:br/>
        <w:t>емес. Бір уақытта, “жаным, күнім, арманым өзіңсің” деген</w:t>
        <w:br/>
        <w:t>Еріктің сөзін естіді.</w:t>
        <w:br/>
        <w:t>- Болды ғой, Ерік, - деді Гүлғайша, тынысы тарылып.</w:t>
        <w:br/>
        <w:t>Енді екеуі үн-түнсіз аяңдап келеді. Алғашқы сүйістің</w:t>
        <w:br/>
        <w:t>соншалықты ыстық екенін ойлап келе жатқандай. Бір-</w:t>
        <w:br/>
        <w:t>бірінен қымсынатындай.</w:t>
        <w:br/>
        <w:t>Түннің біраз уағы болып қалыпты. “Жападан-жалғыз</w:t>
        <w:br/>
        <w:t>үйде Күлпәш неғып отыр екен, әлде ұйықтап қалды ма?”</w:t>
        <w:br/>
        <w:t>Гүлғайша енді біраз күннен кейін онымен бірге түрмай-</w:t>
        <w:br/>
        <w:t>тынын ойлап, көңілі құлазығандай денесі бір түрлі тіксініп</w:t>
        <w:br/>
        <w:t>кетті.</w:t>
        <w:br/>
        <w:t>Гүлғайша енді әңгіменің түйіні өзіне келіп тірелгенде,</w:t>
        <w:br/>
        <w:t>не айтарын білмей, қызарып кетті. “Мұғалім, дәрігер,</w:t>
        <w:br/>
        <w:t>экономист, юрист, журналист... Бәрі де жақсы-ау. Маған салса</w:t>
        <w:br/>
        <w:t>осылардың қайсысына болса да түссем арманым болмас</w:t>
        <w:br/>
        <w:t>еді”, - деп ойлады Гүлғайша.</w:t>
        <w:br/>
        <w:t>Жас қыздың ойын түсінгендей, сөзге Әнуар аралас-</w:t>
        <w:br/>
        <w:t>ты.</w:t>
        <w:br/>
        <w:t>- Жыл сайын конкурс. Құжат тапсыратындардың</w:t>
        <w:br/>
        <w:t>көптігінде шек жоқ. Абитуриенттердің көпшілігі оқу таң-</w:t>
        <w:br/>
        <w:t>дамайтын болды. Қай жерде конкурс аз, сол жерге барып</w:t>
        <w:br/>
        <w:t>бағын сынайды. Ал мектепті күшті бітіргендер ұнатқан ма-</w:t>
        <w:br/>
        <w:t>мандыққа қол артады. Мақсатына жетсді. Мектеп</w:t>
        <w:br/>
        <w:t>бітіргендердің бәрі солар сияқты оқуда “төрт аяғынан тең</w:t>
        <w:br/>
        <w:t>басқан жорға” емсс қой деді.</w:t>
        <w:br/>
        <w:t>- Дұрыс айтасың, Әнуар. Оқудың бәрі жақсы. Гүлғай-</w:t>
        <w:br/>
        <w:t>ша соның бірсуіне түсіп кетсе жарар сді...</w:t>
        <w:br/>
        <w:t>Әсем халық шаруашылығы институтының кешкі</w:t>
        <w:br/>
        <w:t>бөлімінде оқиды сксн. Ол Гүлғайшаға күндіз жұмыс істеп,</w:t>
        <w:br/>
        <w:t>осы институттың кешкі бөліміне түсуге тілек қосты. Бұған</w:t>
        <w:br/>
        <w:t>түсу - күндізгі бөлімге қарағанда жеңілдеу. Оның үстінс</w:t>
        <w:br/>
        <w:t>онда бір таныстары бар-тын. Келіншегінің бұл ойын Әну-</w:t>
        <w:br/>
        <w:t>ар да қоштай кетті.</w:t>
        <w:br/>
        <w:t>Тоқтарбайдың көзінде қуаныш оты ұшқындайды. “Қай</w:t>
        <w:br/>
        <w:t>бөлімге тапсырса да институтқа түссе болды ғой. Жақсы</w:t>
        <w:br/>
        <w:t>оқып кетсе, күндізгісіне ауыстыруға болады. Бәрінен де</w:t>
        <w:br/>
        <w:t>Гүлғайша түседі, түсірсміз дегеп жоқ па? Өздеріне</w:t>
        <w:br/>
        <w:t>сенгендіктен айтады да”, - деп ойлады Тоқтарбай.</w:t>
        <w:br/>
        <w:t>жжж</w:t>
      </w:r>
    </w:p>
    <w:p>
      <w:r>
        <w:t>Қазір бір орынға екіден келеді скен. Әлі бірталай</w:t>
        <w:br/>
        <w:t>уақыт бар, үш-төртсеуге жететін шығар. Күндізгі</w:t>
        <w:br/>
        <w:t>бөлімдерде бұдан әлдеқайда көп, - деді Әссм Гүлғайша-</w:t>
        <w:br/>
        <w:t>ның құжатын тапсырысып келген соң.</w:t>
        <w:br/>
        <w:t>Өзінің туған сіңілісіндей көріп, жаны қалмай жүгіріп</w:t>
        <w:br/>
        <w:t>жүрген Әсемге Тоқтарбай қатты риза болды.</w:t>
        <w:br/>
        <w:t>- Келгепімізге скі-үш күн болыпты. Бас қосып, қала</w:t>
        <w:br/>
        <w:t>да аралай алмадық. Бүгін күн жексенбі екен. Біраз жүріп,</w:t>
        <w:br/>
        <w:t>қала аралап қайтсақ қайтеді? - деді Тоқтарбай шай</w:t>
        <w:br/>
        <w:t>үстінде. Бұган Әнуар да, Әсем де қарсы еместігін аңғарт-</w:t>
        <w:br/>
        <w:t>ты.</w:t>
        <w:br/>
        <w:t>- Алдымсн Гүлғайшаға музей мен зоопаркты</w:t>
        <w:br/>
        <w:t>көрсетейік, - деді Әсем.</w:t>
        <w:br/>
        <w:t>болып та жүр. Бәлкім, біздің де жолымыз болып қалар, -</w:t>
        <w:br/>
        <w:t>деді Әнуар Гүлғайшаға қарап қойып.</w:t>
        <w:br/>
        <w:t>Осы сәт қыздың жанары мына таныс ағасының жана-</w:t>
        <w:br/>
        <w:t>рына соқтығысып, ақшыл жүзі қызғылтым реңгс боялды.</w:t>
        <w:br/>
        <w:t>Мұны осы екеуінен басқа сшкім анғарған жок.</w:t>
        <w:br/>
        <w:t>- Ракмет, Әнуар. Сендердің бұл жақсылыктарыңды бүл</w:t>
        <w:br/>
        <w:t>дүниеде ұмытпаспын, - деді Тоқтарбай ризалық көңілмен.</w:t>
        <w:br/>
        <w:t>Гүлғайша жүрегінде қуаныштан туындаған сезім</w:t>
        <w:br/>
        <w:t>сәулелері өн бойын шарпып өтті.</w:t>
        <w:br/>
        <w:t>Музыка дамылсыз ойнауда. Бәрі де соның сиқыр</w:t>
        <w:br/>
        <w:t>әуеніне елтіп, көңілдері көтеріңкі отыр. Біраздан соң Әнуар</w:t>
        <w:br/>
        <w:t>мен Әсем скеуі бір-екі рет билеп келді.</w:t>
        <w:br/>
        <w:t>- Қаланың осысы жақсы-ау.</w:t>
        <w:br/>
        <w:t>Тоқтарбайдың мейрамхана туралы айтып отырғанын</w:t>
        <w:br/>
        <w:t>Әнуар бірден түсінді.</w:t>
        <w:br/>
        <w:t>- Әлі-ақ қала мен ауылдарды айыра алмай отырармыз.</w:t>
        <w:br/>
        <w:t>Оған қанатын кең жайып келе жатқан сіздің ауылыңызды</w:t>
        <w:br/>
        <w:t>алсақ та көз жетеді. Айтпақшы, асхана салынын жатыр</w:t>
        <w:br/>
        <w:t>і, бітті мс? - деді Әнуар.</w:t>
        <w:br/>
        <w:t>- Біткен. Бір жырғап қалдық. Сырасы тегі үзілмейді.</w:t>
        <w:br/>
        <w:t>- Ендеше, мейрамхананың ауылы да алыс смсс скен.</w:t>
        <w:br/>
        <w:t>- Рас-ау, оны да көрстін күн жақын болар.</w:t>
        <w:br/>
        <w:t>Олар салқын сыраны сораптай тартып, дәмді тамақ-</w:t>
        <w:br/>
        <w:t>тарды асыкпай ішіп отыр. Гүлғайшаға арнап лимонад</w:t>
        <w:br/>
        <w:t>алдырған. Ал Әсем дс, басқасы да сыра ішеді. Аз да смсс, әр</w:t>
        <w:br/>
        <w:t>адамға екі бөтелкеден келеді. “Бүл арақ болса, неге аз-аз-</w:t>
        <w:br/>
        <w:t>дан ішпейді. Маған неге бермейді?”. Гүлгайша айналасы-</w:t>
        <w:br/>
        <w:t>на ұрлана көз тастап еді, бәрінің алдында сыралар самсап</w:t>
        <w:br/>
        <w:t>тұр екен. “Әнебір скі жігіт он шақты бөтелкесін босатып</w:t>
        <w:br/>
        <w:t>тастапты. Қайтіп ішті скен, қарындарына қалай сыяды?”.</w:t>
        <w:br/>
        <w:t>Гүлғайшаға бәрі таң.</w:t>
      </w:r>
    </w:p>
    <w:p>
      <w:r>
        <w:t>жжж</w:t>
        <w:br/>
        <w:t>Гүлғайша сабағын пысықтап, бос уақыттарында жақ-</w:t>
        <w:br/>
        <w:t>сы таныс болып кеткен аға, әпкесімен кино, тсатрға бара-</w:t>
        <w:br/>
        <w:t>ды. Алғаш ашылып сөйлеспейтін ауыл қызына олар өз әке-</w:t>
        <w:br/>
        <w:t>шешесіндей болып кетті. Әңгіме қозғай қалса Гүлғайша</w:t>
        <w:br/>
        <w:t>балапан қанат ойларын іркіп қалмайды. Әнуардың таны-</w:t>
        <w:br/>
        <w:t>сы Нұрсапа оның үйінде бір-екі рет қонақ болғаннан кейн:</w:t>
        <w:br/>
        <w:t>“Жақсылап даярлана бер, комек керск болса аянбаспын,”</w:t>
        <w:br/>
        <w:t>- деген сді. Сол сәтте жас қыз қызарып төмен қараса да,</w:t>
        <w:br/>
        <w:t>бір сүйеніші осы ағайы екендігіне көзі жеткендей болып,</w:t>
        <w:br/>
        <w:t>оны бір түрлі жақсы көріп кеткен.</w:t>
        <w:br/>
        <w:t>- Әпке, коресткен жақсылықтарыңызды қалай ұмытай-</w:t>
        <w:br/>
        <w:t>ып, аға скеуіңізге өле-өлгенше қарыздармын, рақмет сіз-</w:t>
        <w:br/>
        <w:t>дерге, ага мсиің кеткеніме ренжімесін, сәлем айтарсыз, -</w:t>
        <w:br/>
        <w:t>деді Гүлғайша үйден шығып бара жатып.</w:t>
        <w:br/>
        <w:t>жжж</w:t>
        <w:br/>
        <w:t>Студенттік өмір де басталды. Гүлғайша тек кеніте ғана</w:t>
        <w:br/>
        <w:t>институт партасына отырып қайтқаны болмаса көбінс-көп</w:t>
        <w:br/>
        <w:t>колы бос. Ал Күлпәш болса - уақытқа зәру. Қолы қалт етіп</w:t>
        <w:br/>
        <w:t>босай қалса сабағына дайындалады. Күндіз жұмыс істейді.</w:t>
        <w:br/>
        <w:t>Сол өздері оқитын институтта киім ілуші. Өз күндерін әрең</w:t>
        <w:br/>
        <w:t>көріп отырған ата-аласына ауыртпалық салғысы келмейді.</w:t>
        <w:br/>
        <w:t>Бір рст үй іші біраз ақша салған скен, әкесіне былай деп</w:t>
        <w:br/>
        <w:t>хат жазды: “Маған ақша салып әуре болмацыздар, мен</w:t>
        <w:br/>
        <w:t>студент деген атым болмаса күндіз жұмыс істеймін”</w:t>
        <w:br/>
        <w:t>Қайтсін, жастайынан өмір тауқыметін көріп өсті. Әкесі</w:t>
        <w:br/>
        <w:t>Отан соғысының мүгедегі, кеңсенің күзетшісі. Шешесі ауру-</w:t>
        <w:br/>
        <w:t>шаң. Өзімен тете жалғыз сіңлісі оқушы.</w:t>
        <w:br/>
        <w:t>-Үш күннен соң алғашқы ақшамды алам, соған бір</w:t>
        <w:br/>
        <w:t>жемпір алып кимесем, үстіме ілетінім қалмады, - деп Күлпәш</w:t>
        <w:br/>
        <w:t>тозыңқыраған көк жемпірін шешіп, халатын киді.</w:t>
        <w:br/>
        <w:t>Жылтырағаны жалғыз сол болған соң біраз уақытқа дейін</w:t>
        <w:br/>
        <w:t>күтіп кигені дс жөн ғой. Гүлғайша оны қатты аяп кетті.</w:t>
        <w:br/>
        <w:t>“Менің үйде киетін жемпірімнен жаманды ол сабақка,</w:t>
        <w:br/>
        <w:t>жұмысқа киіп барады. Менде артық бір-екі жемпір, көйлектер</w:t>
        <w:br/>
        <w:t>бар. Соны Күлпәшка берейін”, - деп ойлады.</w:t>
        <w:br/>
        <w:t>- Күлпәш, менің мына жемпірім мен көйлегімді саған</w:t>
        <w:br/>
        <w:t>сыйласам ба деп тұрмын, - деді Гүлғайша,</w:t>
        <w:br/>
        <w:t>- Жоқ, рақмет, алмаймын!</w:t>
        <w:br/>
        <w:t>Күлпәш ыңғайсызданып қалды.</w:t>
        <w:br/>
        <w:t>- Екеуміз апалы-сіңлілердей болып кеттік смес пе? Бір-</w:t>
        <w:br/>
        <w:t>біріміздікін кигенде тұрған нс бар, - деді Гүлғайша. Өзі де</w:t>
        <w:br/>
        <w:t>бекер айттым ба дегендей қысылып кетті. - Бәрібір бұл</w:t>
        <w:br/>
        <w:t>жемпірлер менде киілмей босқа жатыр сді...</w:t>
        <w:br/>
        <w:t>- Рақмет, Гүлғайша, - деп Күлпәш риза болған</w:t>
        <w:br/>
        <w:t>көңілмен келіп құрбысының бетінен сүйді.</w:t>
      </w:r>
    </w:p>
    <w:p>
      <w:r>
        <w:t>жжж</w:t>
        <w:br/>
        <w:t>Гүлғайша әкесін “аға” дейді. Тұңғыштары болған соң</w:t>
        <w:br/>
        <w:t>Гүлғайша кемпірге табиғы. Ол кісінің көзіншс Күлжан да,</w:t>
        <w:br/>
        <w:t>Токтарбай да Гүлгайшаны балам дсп сміреніп, бстінсі</w:t>
        <w:br/>
        <w:t>сүйген емсс. Бертін келе қыздың сәби жүрегі әксе-</w:t>
        <w:br/>
        <w:t>10</w:t>
        <w:br/>
        <w:t>айтқан сөздерін жеткізіп, жалғастырып жатқандай. “Біз</w:t>
        <w:br/>
        <w:t>бітіргелі не заман, сағынамыз-ау, сағынамыз-ау!”</w:t>
        <w:br/>
        <w:t>- Ештеме емес. Уақыт әлі-ақ өте шығады. Қос қуаныш-</w:t>
        <w:br/>
        <w:t>ты сонда жасайық. Қазір ертерек. Шешемді жалғызсырат-</w:t>
        <w:br/>
        <w:t>пайын.</w:t>
        <w:br/>
        <w:t>- Қолымызға аламыз.</w:t>
        <w:br/>
        <w:t>- Жоқ, Ерік, кейінірек, кейінірек... - Аз-кем үнсіздіктен</w:t>
        <w:br/>
        <w:t>соң Ерік келісімге келген болатын.</w:t>
        <w:br/>
        <w:t>Міне, уақыт өтіп тс кеткен бе? Шарапат алдағы бай-</w:t>
        <w:br/>
        <w:t>ласқан мерзім төбесін көрсеткен сайын сол күнге асыға-</w:t>
        <w:br/>
        <w:t>тынын аңғарды. Оның үстіне сағынды да. “Жүр, Жұпар,</w:t>
        <w:br/>
        <w:t>тезірек жетейік. Жақыннан көрейік. Алдыңғы жақтағы</w:t>
        <w:br/>
        <w:t>орындықтарды иемденіп тс алған шығар”. Олар жедел ба-</w:t>
        <w:br/>
        <w:t>сып келеді. Шарапаттың ойына тағы да Ерік оралды. Неге</w:t>
        <w:br/>
        <w:t>хат жазбай кстті скен...</w:t>
        <w:br/>
        <w:t>жжж</w:t>
        <w:br/>
        <w:t>Тоқтарбай копверт сыртындағы бөтен қолтаңбаға ұзақ</w:t>
        <w:br/>
        <w:t>қарады. Осы сәт Гүлғайшаны есіне алды. Ауырып қалды ма</w:t>
        <w:br/>
        <w:t>екен?.. Жо-жоқ... сабыр! Ол хатты тағатсыздана ашып, бір</w:t>
        <w:br/>
        <w:t>жапырақ қағазға төнді. Күлпәштің қысқа жазылған мар-</w:t>
        <w:br/>
        <w:t>жандай жазуы әке жүрегін дір еткізді. Көңілдің жайма-</w:t>
        <w:br/>
        <w:t>шуағы әп-сәтте алай-түлей боранға үласты. Басы шыңыл-</w:t>
        <w:br/>
        <w:t>дап, көзі қарауытты. Өңі күреңітті. Қаққан қазықтай</w:t>
        <w:br/>
        <w:t>сілейіп тұр. Мынау коктемнің аласапыран күндері ғана</w:t>
        <w:br/>
        <w:t>оның қайғысына арашашы болғандай, құлақ түбінен суық</w:t>
        <w:br/>
        <w:t>жел ызың-ызың етеді. Ол басын көтерді. Коз алдын мөлдір</w:t>
        <w:br/>
        <w:t>тамшылар жиектепті. Ілби басып үйге беттеді. Гүлғайша,</w:t>
        <w:br/>
        <w:t>қайда кеттің? Гүлғайшам, түла бойым-түңғышым,</w:t>
        <w:br/>
        <w:t>көгершінім менің? Кімнің торына түстің екен? Гүлғай-</w:t>
        <w:br/>
        <w:t>шам... Біреуді көрсе егіліп жіберердей. Көңілі босап, көзіне</w:t>
        <w:br/>
        <w:t>жас үйірілді. Тік кеуде иіле түскен. Аяғы Зіл батпан. Ауыр</w:t>
        <w:br/>
        <w:t>жүк иығын басып тұрғандай еңсесін көтертпейді.</w:t>
        <w:br/>
        <w:t>Тоқтарбай Гүлғайшаның күйеуге тиді дегеніне сенбей-</w:t>
        <w:br/>
        <w:t>тіндей. Жап-жас көреді әлі де. Кеше ғана түн ұйқысын</w:t>
        <w:br/>
        <w:t>төрт бөлетін анадай, өзі Гүлғайшаны алақанына салып</w:t>
        <w:br/>
        <w:t>өсірмеді ме? Ерке қызым деп еміренетін. Гүлғайша</w:t>
        <w:br/>
        <w:t>мойнына асылып, айырылмайтын. Енді сол Гүлғайшаның</w:t>
        <w:br/>
        <w:t>қайда кеткенінен бейхабар. Қостанай облысының қай</w:t>
        <w:br/>
        <w:t>түкпірінен іздемек.</w:t>
        <w:br/>
        <w:t>2-6465 17</w:t>
      </w:r>
    </w:p>
    <w:p>
      <w:r>
        <w:t>дан-жалғыз зулаған пойыз есігін жартылай ашып, сыртқа</w:t>
        <w:br/>
        <w:t>қарап тұр. Ойы тарам-тарам болып сан-саққа кетіп жа-</w:t>
        <w:br/>
        <w:t>тыр. Ұйқы да қашып кеткен. Енді бір сағатта туып-оскен</w:t>
        <w:br/>
        <w:t>ауылы Сарыбелге жетпек.</w:t>
        <w:br/>
        <w:t>“Қаннен қаперсіз тәтті ұйқыға кеткен Гүлғайша дәл</w:t>
        <w:br/>
        <w:t>осы кез түс көріп, балалықтың базарында шарқ ұрып жүр</w:t>
        <w:br/>
        <w:t>ме екен? Иә, тыныш ұйықтай қойшы. Оятуым қашпас”.</w:t>
        <w:br/>
        <w:t>Ерік үйге жеделхат бермегенін орынды деп санады.</w:t>
        <w:br/>
        <w:t>Оның себебі - елге жария етпей, тосыннап бару. Қасын-</w:t>
        <w:br/>
        <w:t>дағы Гүлғайшаны уақытша болса да, осы ауданға бөлінген</w:t>
        <w:br/>
        <w:t>маман ретінде тапыстырмақшы болды. Сөйтіп, аз күн</w:t>
        <w:br/>
        <w:t>болса да апа көңілін басқа жаққа аудара тұрмақшы.</w:t>
        <w:br/>
        <w:t>Мүмкін Гүлғайша осы уақыттың ішінде Несіпке ұнап та</w:t>
        <w:br/>
        <w:t>қалар.</w:t>
        <w:br/>
        <w:t>Ерік аяғының ұшымен басып келіп, Гүлғайшаны оятты.</w:t>
        <w:br/>
        <w:t>- Көп ұйықтап қалыппын, неге ертерек оятпадың? -</w:t>
        <w:br/>
        <w:t>деп назын айтып жатыр Гүлғайша.</w:t>
        <w:br/>
        <w:t>- Ұйқың қансын деп.</w:t>
        <w:br/>
        <w:t>Ерік Шарапат туралы айтпақшы болып, бөгеліңкірсп</w:t>
        <w:br/>
        <w:t>қалды.</w:t>
        <w:br/>
        <w:t>- Гүлғайша, ауылға кіргенде сен менің қонағым</w:t>
        <w:br/>
        <w:t>ретінде көріп. Әйтпесе, сксумізді де шешем үйдеп қуып</w:t>
        <w:br/>
        <w:t>шығуы мүмкін, - деп Ерік жай-жапсарды түсіндіре баста-</w:t>
        <w:br/>
        <w:t>ды.</w:t>
        <w:br/>
        <w:t>Алғашында не айтарын білмей өз-өзіне ыза болған</w:t>
        <w:br/>
        <w:t>Гүлғайша Ерікке ұнатпағап кейіппен жалт қарап алды да</w:t>
        <w:br/>
        <w:t>“осы уақытка дейін негс ссздірмегенсің” дсп, сөз аяғын</w:t>
        <w:br/>
        <w:t>жұмсарта айтты.</w:t>
        <w:br/>
        <w:t>- Атастырып қойған қызыңды неге алмадың?!</w:t>
        <w:br/>
        <w:t>- Оған дсген махаббатым болмаса, қалайша жар</w:t>
        <w:br/>
        <w:t>етпекпін. Рас, алғаш ұнатып сдім. Бірақ махаббаттың нс</w:t>
        <w:br/>
        <w:t>екенін шын мәнінде түсінбеппін. Енді ғана көз жеткендей</w:t>
        <w:br/>
        <w:t>болды - деп. Ерік Гүлғайшаны жақсы көретінін білдіріп</w:t>
        <w:br/>
        <w:t>жатыр.</w:t>
        <w:br/>
        <w:t>Жер апшысын қуырып жүрдек пойыз зулап келеді.</w:t>
        <w:br/>
        <w:t>Мөлт-мөлт сткен қар суы омырауын айғыздаған жап-жа-</w:t>
        <w:br/>
        <w:t>зық қүлан дала артга ығысып қалып жатыр. Сонда да болса</w:t>
        <w:br/>
        <w:t>шегі жоқтай.</w:t>
        <w:br/>
        <w:t>- Қашан жетеміз? - дейді Гүлғайша сыртқа қарап</w:t>
        <w:br/>
        <w:t>тұрып. Көңілінде әлденеге елегізгендік, тағатсызданғандық</w:t>
        <w:br/>
        <w:t>байқалады.</w:t>
        <w:br/>
        <w:t>- Енді ең көп болса жарты-ақ сағат жүреміз, - деді</w:t>
        <w:br/>
        <w:t>Ерік.</w:t>
        <w:br/>
        <w:t>Сәл уақыттан кейін шағын ауыл көрінді.</w:t>
        <w:br/>
        <w:t>- Анау ма? - деді Гүлғайша.</w:t>
        <w:br/>
        <w:t>20</w:t>
      </w:r>
    </w:p>
    <w:p>
      <w:r>
        <w:t>Пойыз ышқынып қап, орнынан қозғалды. Гүлғайша</w:t>
        <w:br/>
        <w:t>терезеге жабысып, қолын бұлғап тұр. Көз алдын жиектсген</w:t>
        <w:br/>
        <w:t>мөлдір тамшылар сырттагыларды бұлдыр көрсетеді. Күлнәш</w:t>
        <w:br/>
        <w:t>көз ұшындағы пойызға қарайды. Оның жер солқылдатқан</w:t>
        <w:br/>
        <w:t>дауысының сарыны әлі естіліп тұр. Ол Гүлғайшаның</w:t>
        <w:br/>
        <w:t>әлгіндегі сөзін қайталап тұрғандай.</w:t>
        <w:br/>
        <w:t>жжж</w:t>
        <w:br/>
        <w:t>Ерік әкеден жалғыз болатын. Қарындасы бар. Онжыл-</w:t>
        <w:br/>
        <w:t>дықты өткен жылы бітірген. Институтқа барып жолы</w:t>
        <w:br/>
        <w:t>болмаған соң ауылда мектепте пионер вожатый болып істеп</w:t>
        <w:br/>
        <w:t>жүр. Биыл өз бағын тағы да сынап көрмек. Қолынан физика,</w:t>
        <w:br/>
        <w:t>химия оқулықтары түспейді-ақ. Грік те хат жазған сайын</w:t>
        <w:br/>
        <w:t>құлағына құятыны - мүқият даярлану. Өзің күшті болсан,</w:t>
        <w:br/>
        <w:t>оқуға түспей қоймайсың, - деген бір келгенінде. Жұпар да</w:t>
        <w:br/>
        <w:t>сол ағасының пікірін көкейіне мықтап ұялатып алған. Бай-</w:t>
        <w:br/>
        <w:t>қап отырса, әр сұрақтың бетінде қалқыса енді тереңірек</w:t>
        <w:br/>
        <w:t>үңіліп, көңіл көкжиегінің кеңіп қалғанын аңғарды.</w:t>
        <w:br/>
        <w:t>Сұнғақ бойлы, жас қыз күндегі әдстінше мектептен</w:t>
        <w:br/>
        <w:t>оралды. Тамақтанып алысымен жаңа газеттермен танысып</w:t>
        <w:br/>
        <w:t>шықты. Кенст оның ойын таныс дауыс бөлді. Ауыл</w:t>
        <w:br/>
        <w:t>радиоторабында істейтіп Нүрдәулет қой. Астанадан ойын</w:t>
        <w:br/>
        <w:t>көрсеткелі артистер келіпті. Соған келіңіздер деп хабарлап</w:t>
        <w:br/>
        <w:t>жатқан. Жұпар қуанып кетті. Көптен бері сшқайда шыға ал-</w:t>
        <w:br/>
        <w:t>маған еді.</w:t>
        <w:br/>
        <w:t>- Апам жіберсе жақсы болды-ау, енді, - деді Жұпар</w:t>
        <w:br/>
        <w:t>шешесінің оңайлықпен илікпейтінін ойлап.</w:t>
        <w:br/>
        <w:t>Түпкі үйге жүгіріп кіріп, аңырып тұрып қалды.</w:t>
        <w:br/>
        <w:t>Несіп көз қиығымен оған сүзе қарады да намазын оқи</w:t>
        <w:br/>
        <w:t>берді. Жұпар одап қатты именеді. Кішірек кезінде намаз оқып</w:t>
        <w:br/>
        <w:t>жатқанда бір мазалағаны бар. Еңкейсе еңкейін, тұрса тұрып,</w:t>
        <w:br/>
        <w:t>аузын жыбырлатып дегендей. Несіп намазын аяқтай салып,</w:t>
        <w:br/>
        <w:t>Жұпардың жақсылап тұрып сыбағасын берген. Содан кейін-</w:t>
        <w:br/>
        <w:t>ақ Жұпар апасынан қатты қорқатын.</w:t>
        <w:br/>
        <w:t>Еркек кіндікті соғысқа аттанған жылдары Несіп осы “Ал-</w:t>
        <w:br/>
        <w:t>ғабас” колхозына бастық болып сайланып еді. Ойына алған</w:t>
        <w:br/>
        <w:t>ісін орындатпай тынбайтын қайсар адам. Бұл кісінің бетіне</w:t>
        <w:br/>
        <w:t>әйелдер қарсы келмейтін. Нс айтса бүл оларға заң. Ал бір</w:t>
        <w:br/>
        <w:t>қаталдығы ұстаса Несіп оларды өткір мысқылымен түйреп,</w:t>
        <w:br/>
        <w:t>әр кез жүрт алдында ұялтатын. Несіптің осындайынан</w:t>
        <w:br/>
        <w:t>қорқып колхозшылар жұмыстан қалып көрген емес. Қазір</w:t>
        <w:br/>
        <w:t>де келіндері оны “бастық апам” деп атайды. Бүл күндері</w:t>
        <w:br/>
        <w:t>15</w:t>
        <w:br/>
        <w:t>- Міне, бұған жақпаймын-ақ. Өз қызың ғой. Неге</w:t>
        <w:br/>
        <w:t>бүйрегің бұрмайды. Мал екеш мал да еміренеді. Сен не?</w:t>
        <w:br/>
        <w:t>Әлі өкпең тарқамады ма?</w:t>
        <w:br/>
        <w:t>Одан әрі олар сөз таластырмады. Күлжан ашумен айт-</w:t>
        <w:br/>
        <w:t>қан сөздерін ссіне алды-ақ болды, мырс стіп күледі. Күледі</w:t>
        <w:br/>
        <w:t>де, өзінің қатты кеткенін байқайды. Ашуланғанмен орнына</w:t>
      </w:r>
    </w:p>
    <w:p>
      <w:r>
        <w:t>келмейтінін біле тұра не істеуге де барған екенмін-ау!</w:t>
        <w:br/>
        <w:t>Күлжан Гүлғайшаны сағынды. Тезірек келсе скен деп</w:t>
        <w:br/>
        <w:t>тіледі.</w:t>
        <w:br/>
        <w:t>Енесі екеуі асыл бұйымдарды Алматыдан алып қайт-</w:t>
        <w:br/>
        <w:t>ты. Демалыс күнгі жайма базардан тапты керектерін. Бір-</w:t>
        <w:br/>
        <w:t>екі күн дүкеннен ұшыратпаған кілемді сонан</w:t>
        <w:br/>
        <w:t>саудагерлерден қымбат бағаға алды. Ауылға келгенде</w:t>
        <w:br/>
        <w:t>кәрші-қолаңдар үйлеріне жиналды. Не алғанын кормек қой.</w:t>
        <w:br/>
        <w:t>Нағиман қызына алған жасау-жабдықтарын ретімен</w:t>
        <w:br/>
        <w:t>көрсетіп жатыр. Күлжан да көптің бірі болып қарап түр.</w:t>
        <w:br/>
        <w:t>- Мынау менің ұнатып алған көйлегім. Гүлғайша жан-</w:t>
        <w:br/>
        <w:t>ға қатып-ақ кетпей ме? Келінім жақтырмай әрең алдыр-</w:t>
        <w:br/>
        <w:t>ды. Мода дей мс, көйлектің бәрі шолтиып кетіпті. Одан</w:t>
        <w:br/>
        <w:t>мынау ұзын.</w:t>
        <w:br/>
        <w:t>- Апа, мына көйлегіңіздің ішіне немереңіз түсіп кетпей</w:t>
        <w:br/>
        <w:t>ме? - деп жатыр әйелдердің бірі. Тіпті кең гой. Тағы бір</w:t>
        <w:br/>
        <w:t>размсрі жазылып жапсырылған қағазды оқып, 52-нің</w:t>
        <w:br/>
        <w:t>төртінші ростысы скен дейді. Олардың сөзін жақтырма-</w:t>
        <w:br/>
        <w:t>ған Нағиман:</w:t>
        <w:br/>
        <w:t>- Мейлі, қарақтарым, Гүлғайшажан өсіп, толмайды</w:t>
        <w:br/>
        <w:t>дейсіңдер ме, скіқабат болғанда кисді, - деді.</w:t>
        <w:br/>
        <w:t>Әйелдер ду күлісті.</w:t>
        <w:br/>
        <w:t>жжж</w:t>
        <w:br/>
        <w:t>Еріктің жан дүниесін ойлар толқыны ұрғылап, әбден</w:t>
        <w:br/>
        <w:t>шаршатып тастағандай. Ауылға жақындаған сайын</w:t>
        <w:br/>
        <w:t>жүрексіне берді. Анасы Нссіп құшақ жайып қарсы алма-</w:t>
        <w:br/>
        <w:t>сын біледі. “Ал Шарапат қандай күйге түседі? Оның</w:t>
        <w:br/>
        <w:t>шешесі Күлсін ше? Қарындасым Жұпарға не деймін. Әй,</w:t>
        <w:br/>
        <w:t>бұлардың жарасы жеңіл-ау. Бәрінен дс айтқанынан қайт-</w:t>
        <w:br/>
        <w:t>пайтын шешемнің көңілін өзіме бір аударсам, мақсатым-</w:t>
        <w:br/>
        <w:t>ның орындалғаны деп түсінем. Кім біледі. Мына Гүлғай-</w:t>
        <w:br/>
        <w:t>ша оның бәрінен дс бейхабар. Ол үй ішім жайлы сұрап,</w:t>
        <w:br/>
        <w:t>біраз нәрсеге қанып алған сді. Енді ұйықтап жатканы анау.</w:t>
        <w:br/>
        <w:t>Оған да жеңіл смес. Өзі көрмеген елге алғашқы сапарга</w:t>
        <w:br/>
        <w:t>шығып, сол көрмеген елдің тұрғыны болмаққа бекініп келе</w:t>
        <w:br/>
        <w:t>жатыр ғой. Таң да атып келеді. Біраз көз шырымын алып</w:t>
        <w:br/>
        <w:t>алайын, таң алдында оят деп сді-ау Гүлғайша”. Ерік жапа-</w:t>
        <w:br/>
        <w:t>19</w:t>
        <w:br/>
        <w:t>ғада журналдағы суреттерді қиып, жасаған фотомонтаж</w:t>
        <w:br/>
        <w:t>ілулі. Олан әріректе Несіптің үлкейтілген суреті, әйнекке</w:t>
        <w:br/>
        <w:t>салынып қайылған фотосурсттер көрінеді. Еденге киіз</w:t>
        <w:br/>
        <w:t>төселінген. Бір шсттс алаша жатыр.</w:t>
        <w:br/>
        <w:t>Гүлғайшаның таңырқап әрі абыржып тұрғанын бай-</w:t>
        <w:br/>
        <w:t>қаған Ерік:</w:t>
        <w:br/>
        <w:t>- Гүлғаш, байқаған да боларсың, жиһазға кедейміз.</w:t>
        <w:br/>
        <w:t>“Бас сксу болмай, мал екеу болмайды” деген. Оқасы жоқ.</w:t>
        <w:br/>
        <w:t>Дүние дс болады. Тек махаббатымыз баянды болғай, - деп</w:t>
        <w:br/>
        <w:t>Ерік жымың-жымың етті.</w:t>
        <w:br/>
        <w:t>жжж</w:t>
      </w:r>
    </w:p>
    <w:p>
      <w:r>
        <w:t>Ерік келіпті дегенді естіген көрші-қолаңдар бірінен сон</w:t>
        <w:br/>
        <w:t>бірі келіп, оқуын бітірген Ерікке құтты болсын айтып кетіп</w:t>
        <w:br/>
        <w:t>жатыр. Күлсін де ести салып жеткен. Үйде отырған Гүлғай-</w:t>
        <w:br/>
        <w:t>шаны көріп, “мына қызы кім еді, алып келген әйелі</w:t>
        <w:br/>
        <w:t>болмасын” деген оймен Несіпке бір, Гүлғайшаға бір қара-</w:t>
        <w:br/>
        <w:t>ған. Адамның ішіндегісін емеурінінен білетін Несіп:</w:t>
        <w:br/>
        <w:t>- Бұл қызым Алматы облысынан екен. Ерігіммен бір</w:t>
        <w:br/>
        <w:t>ақыпты. Осы жаққа қызметке жіберіпті деп таныстырып</w:t>
        <w:br/>
        <w:t>жатыр.</w:t>
        <w:br/>
        <w:t>- Е, шырағым, алдыңнан жарылқасын. Әкс-шсшең бар</w:t>
        <w:br/>
        <w:t>ма? - делі Күлсін көңілдене түсіп.</w:t>
        <w:br/>
        <w:t>- Бар, апа, әкем де, шешем де бар.</w:t>
        <w:br/>
        <w:t>- Бақытты скенсің қарағым. Өз ауылыңа неге барма-</w:t>
        <w:br/>
        <w:t>ғансың?</w:t>
        <w:br/>
        <w:t>- Оқу орны қай жерде маманнан тапшылық көріп жат-</w:t>
        <w:br/>
        <w:t>са, сол жерге жібереді. Өз еркінде болса Алматының өзінде</w:t>
        <w:br/>
        <w:t>қалмас па еді, - деп Ерік Гүлғайшадан бұрын жауап берді.</w:t>
        <w:br/>
        <w:t>Дипломын құттықтай келген Шарапат кәніліне сскем</w:t>
        <w:br/>
        <w:t>алып қалды. “Мына қыз тым жас қой, институтты қалай</w:t>
        <w:br/>
        <w:t>ерте бітірген” деген дүдәмал ой кетпеді көкейінен. Сұрай-</w:t>
        <w:br/>
        <w:t>ын десе, таныспай жатып, сенімсіздік көрсетіп алам ба деп</w:t>
        <w:br/>
        <w:t>ойлады.</w:t>
        <w:br/>
        <w:t>- Шарапат, танысып қой құрбыңмен, - деді Ерік</w:t>
        <w:br/>
        <w:t>скеуінің арасын жақындастырмақ болып.</w:t>
        <w:br/>
        <w:t>“Еріктің қалыңдығы осы қыз болды ғой”. Гүлғайша</w:t>
        <w:br/>
        <w:t>Шарапат жүзіне ұрлана көз тастады. Қара торының</w:t>
        <w:br/>
        <w:t>әдемісі, Ерікке неге ұнамады скси?</w:t>
        <w:br/>
        <w:t>Бейтаныс құрбылар танысқан соң, Ерік дипломын</w:t>
        <w:br/>
        <w:t>көрсетті. Осы бір сәтте Шарапат жүзін жылытып, екеуінің</w:t>
        <w:br/>
        <w:t>еңбекте табысты болуын тіледі. Гүлғайша мен Ерік рақмет</w:t>
        <w:br/>
        <w:t>айтты.</w:t>
        <w:br/>
        <w:t>Несіп шешей Гүлғайшаның ашық-жарқын екендігін,</w:t>
        <w:br/>
        <w:t>оз адамындай болып кеткеніне сүйінді. Бірақ “мына қыз</w:t>
        <w:br/>
        <w:t>22</w:t>
        <w:br/>
        <w:t>- Иә. менің ауылым сол,- деді Ерік туған жерін көзімен</w:t>
        <w:br/>
        <w:t>шола қарап.</w:t>
        <w:br/>
        <w:t>- Кішкене шағын ауыл жаңа-жаңа бой жазып, еңсесін</w:t>
        <w:br/>
        <w:t>көтере бастапты. Ағаш кейінгі бір-екі жылда отырғызыл-</w:t>
        <w:br/>
        <w:t>ғанға ұқсайды. Әлі қысқа, жіңішке. Гүлғайшаға ауыл бейнесі</w:t>
        <w:br/>
        <w:t>ұнамады ма, түрі жабырқанқы тартты. ішкі сарайында күрсініс</w:t>
        <w:br/>
        <w:t>бар. Әлде туған жерін ойлап, ондағы көк тіреген тауларды</w:t>
        <w:br/>
        <w:t>ацсай ма? Мына жазық далаға қалай үйрснем дей ме?</w:t>
        <w:br/>
        <w:t>Әйтеуір, көкірегі бір нәрсеге толып тұр. Оны өзі де білмейді,</w:t>
        <w:br/>
        <w:t>Бұлар есік алдына келгенде үйден сиыр саууға шық-</w:t>
        <w:br/>
        <w:t>қан Жұпар өз көзіне өзі сенбей, состиып тұрып қалды.</w:t>
      </w:r>
    </w:p>
    <w:p>
      <w:r>
        <w:t>- Амансыңдар ма, танымай қалдың ба? - деген ағасы-</w:t>
        <w:br/>
        <w:t>ның сөзінен кейін ғана, алақайлап келіп Жұпар Еріктің</w:t>
        <w:br/>
        <w:t>мойнына асыла кетті.</w:t>
        <w:br/>
        <w:t>- Ал, Жұпаржан, мені әбден-ақ сағынып қалған екенсің,</w:t>
        <w:br/>
        <w:t>енді мына қонақ қызбен таныс, - деді Ерік.</w:t>
        <w:br/>
        <w:t>Осы кезде Жүпар өзінің Гүлғайшаны үмыт қалдырға-</w:t>
        <w:br/>
        <w:t>нына, оған назар салмағанына қысылып үялып калды. Олар</w:t>
        <w:br/>
        <w:t>қол берісіп танысқан соң, Жұпар апасын қуантпақ болып</w:t>
        <w:br/>
        <w:t>үйге жүгірс жөнелді.</w:t>
        <w:br/>
        <w:t>- Ана, ағам келді, - деді Жұпар қуанышы қойнына</w:t>
        <w:br/>
        <w:t>сыймай. Несіп намазын оқып бітіп, далаға беттсген кезі</w:t>
        <w:br/>
        <w:t>скеп, Алдарыпан Ерік пеп Гүлғайша шықты.</w:t>
        <w:br/>
        <w:t>- Апа, аман-ссенсіз бс? - деді Ерік шешесін күшақ-</w:t>
        <w:br/>
        <w:t>тап. Шешесі оның бетінен сүйіп болып, қасында тұрған</w:t>
        <w:br/>
        <w:t>бейтаныс қызға назар салды.</w:t>
        <w:br/>
        <w:t>- Сәлеметсіз бе, апа? - деді Гүлғайша үяң жүзбен.</w:t>
        <w:br/>
        <w:t>- Шүкір, мына қызым кім болады? - деді Несіп үлына</w:t>
        <w:br/>
        <w:t>бір нәрседен секем алғандай қарап.</w:t>
        <w:br/>
        <w:t>- Бүл қыз оқуын менімен бірге бітірді. Біздін ауданға</w:t>
        <w:br/>
        <w:t>бөлінді. Бұрын бүл жаққа келіп кормеген скен, - деді Ерік</w:t>
        <w:br/>
        <w:t>сөзінің қиюы қашып.</w:t>
        <w:br/>
        <w:t>- Қай ауылдансың қызым? - деді Несіп.</w:t>
        <w:br/>
        <w:t>- Алматы облысынанмын, апа, - деді Гүлғайша.</w:t>
        <w:br/>
        <w:t>“Өзі инабатты бала көрінеді. Оқығанның аты оқыған</w:t>
        <w:br/>
        <w:t>ғой, өмір көрген”, - деп ойлаған Несіп әжей екеуіне бірдей</w:t>
        <w:br/>
        <w:t>қарап:</w:t>
        <w:br/>
        <w:t>- Жол соқты болып, шаршап келген боларсыңдар, шай</w:t>
        <w:br/>
        <w:t>қайнағанша дем алып алыңдар, қарақтарым, - деді.</w:t>
        <w:br/>
        <w:t>Екі бөлмелі үй-ішіне көз тастаған Гүлғайша көңілі</w:t>
        <w:br/>
        <w:t>ортайып-ақ қалды. Радиоқабылдағыш, үстел, орындық т. б.</w:t>
        <w:br/>
        <w:t>бұйымдардың бірі жоқ. Тек ауызғы үйде кішірек бір ағаш</w:t>
        <w:br/>
        <w:t>төсек, түпкі үйде тағы сондай ағаш төсек, жозы түр. Төр</w:t>
        <w:br/>
        <w:t>алдында үлкен әбдіра. Оның үстінде скі қобдиша. Қабыр-</w:t>
        <w:br/>
        <w:t>21</w:t>
        <w:br/>
        <w:t>шешесінің кім екенін ссзіп-біле бастады. Бірақ тіс жарып,</w:t>
        <w:br/>
        <w:t>сшкімге сштеңс деген жоқ. Ол жастайынан ис кием, не</w:t>
        <w:br/>
        <w:t>ішем демей, еркін өсті. Енді, міне, студенттік өмірдің ри-</w:t>
        <w:br/>
        <w:t>зығын бірге татып, Күлпәш скеуі тату қүрбылар болып</w:t>
        <w:br/>
        <w:t>тұрып жатқаны мынау. Бос уақыттарында ексуі сабақта-</w:t>
        <w:br/>
        <w:t>рын пысықтайды, ойын-сауыққа біргс барады.</w:t>
        <w:br/>
        <w:t>Бір күні бірге оқитын құрбыларынын үйлену тойы болып,</w:t>
        <w:br/>
        <w:t>екеуі сол тойдың құрметті қонағы рстінде шақырылды. Той</w:t>
        <w:br/>
        <w:t>көңілді өтіп жатты, студенттер билсп жүрген-ді. Бір уакытта</w:t>
        <w:br/>
        <w:t>Гүлғайшаны өзі бұрын көрмеген бір қара торы, арықтау</w:t>
        <w:br/>
        <w:t>келген үзын бойлы жігіт биге шакырды. Гүлғайша сол</w:t>
        <w:br/>
        <w:t>жігітпен бірнеше мәрте билеп, ақыры бұл кеш ексуінің</w:t>
      </w:r>
    </w:p>
    <w:p>
      <w:r>
        <w:t>танысып-білісуімен сстерінде қалды.</w:t>
        <w:br/>
        <w:t>- Байқа, Гүлғайша, ұнатып қалған скенсің, “сырын</w:t>
        <w:br/>
        <w:t>білмеген аттың сыртынан жүрме” дегендейін ол жігіт сені</w:t>
        <w:br/>
        <w:t>жер соқтырып кстіп жүрмесін. Институт бітіргелі отырған</w:t>
        <w:br/>
        <w:t>адамның қызы жоқ дегенге кім сенеді, - деді Күлпәш үйге</w:t>
        <w:br/>
        <w:t>келген соң.</w:t>
        <w:br/>
        <w:t>- Маған ол жігіт бар сырын ашып салды, - деді Гүлғай-</w:t>
        <w:br/>
        <w:t>ша. -- Өзі жуас сияқты. Сондай міпезімен кімге соз айта</w:t>
        <w:br/>
        <w:t>қойды дейсің? Сабақ-сабақ деп жүріп уақытты текке</w:t>
        <w:br/>
        <w:t>өткізіп алыппын, Өмір өзі-ак тауып берсді деп ойлаушы</w:t>
        <w:br/>
        <w:t>см. Сен шығарсың сол өмір кездестірген адамым деп тұр.</w:t>
        <w:br/>
        <w:t>Жүрек алдамайды дсмейтіп бс сді? Мен оған қалтқысыз</w:t>
        <w:br/>
        <w:t>сендім.</w:t>
        <w:br/>
        <w:t>Қысқы сессия да жақындап қалды. Семинар, коллоквиум</w:t>
        <w:br/>
        <w:t>дегендер көбейді. Гүлғайшаның сабағы ауырлай түсті. Қан-</w:t>
        <w:br/>
        <w:t>ша оқнын дссс де басына қонар болмады. Енді нс істеуі керек?</w:t>
        <w:br/>
        <w:t>Мұндайда ол кітаптарын лақтырып тастап, Күлиәштің</w:t>
        <w:br/>
        <w:t>жұмыстан кслуіп күтеді. Ол келсе бір жадырап қалады. Са-</w:t>
        <w:br/>
        <w:t>баққа да зауқы согып, қолыпа қайта кітап алады. Ексуі са-</w:t>
        <w:br/>
        <w:t>баққа дайындалып, түсінбегендерін Күлпәштан сұрап</w:t>
        <w:br/>
        <w:t>отырады. Кенст есік қағылды. “Бұл кім болды скен?”.- деп</w:t>
        <w:br/>
        <w:t>ойлап үлгергенше үйге Ерік кіріп келді. Күлпәш пен</w:t>
        <w:br/>
        <w:t>Гүлғайша оны жылышырай танытып, жақсы қарсы алды.</w:t>
        <w:br/>
        <w:t>Дастарқан басында біраз әңгімс- дүкен құрғаннан кейін</w:t>
        <w:br/>
        <w:t>Ерік билст әкелгенін айтып, екеуін киноға ертіп кетті.</w:t>
        <w:br/>
        <w:t>Міне, жаңа таныс бұл жігіт бұдан былай үйге келуін</w:t>
        <w:br/>
        <w:t>жиілетіп, туыстарындай болып кетіп сді. Ол келген сайын</w:t>
        <w:br/>
        <w:t>қыздарды бір жерлерге шақыра келеді. Бірде Күлпәш:</w:t>
        <w:br/>
        <w:t>“Екеуің барыңдар, менің жұмысым бар еді”- деп сылтау-</w:t>
        <w:br/>
        <w:t>ратып үйде жалғыз қалып жүрді. Мұндайда ол сабағын</w:t>
        <w:br/>
        <w:t>ол слудің мол ішінде. Самайып қырау шалғаны болмаса</w:t>
        <w:br/>
        <w:t>әлі дс жас корінеді. Жақында шашақты орамалды тастап,</w:t>
        <w:br/>
        <w:t>зерлетіп кимешек тіккізіп киген. Аяғында мәсі, үстінде</w:t>
        <w:br/>
        <w:t>ескілеу доқаба шапан. Бес уақыт намазын қаза қылмайды.</w:t>
        <w:br/>
        <w:t>Одан қала берді болашақ құдағиы Күлсіндікіне барады.</w:t>
        <w:br/>
        <w:t>Онымен бүл түйдей жасты. Қызы Шарапат та болашақ</w:t>
        <w:br/>
        <w:t>енесі келген сайын, сәлемдесіп, қу жапы қуырдақ болып</w:t>
        <w:br/>
        <w:t>қалады. Шай құйып беріп, сызылып отырғаны. Ол екі жыл</w:t>
        <w:br/>
        <w:t>бұрын Алматыдағы бір жылдық бухгалтерлік курсты</w:t>
        <w:br/>
        <w:t>бітіріл келген. Колхоз кеңсесінде мал бухгалтері болып</w:t>
        <w:br/>
        <w:t>істейді.</w:t>
        <w:br/>
        <w:t>Аласа бойлы, толық, қара торы, екі бетінің ұшы нарт-</w:t>
        <w:br/>
        <w:t>тай қызыл. Несіп Шарапатты іштей ұнатады. Оның басқ-</w:t>
        <w:br/>
        <w:t>ан аяғын, жүріс-тұрысын қадағалайды. Ел-жұрттан ол ту-</w:t>
        <w:br/>
        <w:t>ралы. жаман сөз сстімсгенінс куанады. Күлсін де қызын</w:t>
        <w:br/>
        <w:t>қалай болса солай еркіне жібермейді.</w:t>
        <w:br/>
        <w:t>Сыртқы ссік ашылып, ішке Шарапат кірді.</w:t>
        <w:br/>
        <w:t>- Жүпар, кешке ойып көрсетіледі, барамыз ба? - деді</w:t>
        <w:br/>
        <w:t>Шарапат төрдегі Несіпке қарағыштап.</w:t>
        <w:br/>
        <w:t>- Апамнан сұрайын деп тұрмын.</w:t>
        <w:br/>
        <w:t>- Аламдарды да ертіп бармаймыз ба?</w:t>
      </w:r>
    </w:p>
    <w:p>
      <w:r>
        <w:t>- Келісее...</w:t>
        <w:br/>
        <w:t>Несіп жаймасын жинап, орнынан тұрды.</w:t>
        <w:br/>
        <w:t>- Апа, астанадан әртістер келіпті. Бармаймыз ба? -</w:t>
        <w:br/>
        <w:t>деді Жұпар.</w:t>
        <w:br/>
        <w:t>- Не бар сол жын-шайтанның ойнағында. Неғып</w:t>
        <w:br/>
        <w:t>секеңдеп кетті десем, кокейіңді тескен әртіс екен ғой.</w:t>
        <w:br/>
        <w:t>Қызарып тұрған Шарапатты көріп, іші жыли сөйледі.</w:t>
        <w:br/>
        <w:t>- Бізді қайтесіңдер, скі кемпірдің жылы үйде отырғаны</w:t>
        <w:br/>
        <w:t>жақсы. Сендер көріп келіңдер, - деді Несіп.</w:t>
        <w:br/>
        <w:t>Жұпар мен Шарапат киініп сыртқа шыққанда дала</w:t>
        <w:br/>
        <w:t>қараңғылық құшағына еніпті. Көшеде дабырласып бара</w:t>
        <w:br/>
        <w:t>жатқан адамдардын дауысы сстіледі. Ызғырық жел есіп,</w:t>
        <w:br/>
        <w:t>денені тоңазытатын тәрізді.</w:t>
        <w:br/>
        <w:t>- Жұпар, Еріктен хат келіп тұра ма? - деді Шарапат,</w:t>
        <w:br/>
        <w:t>көптен сұрасам ба деген ойының ұшығын шығарып.</w:t>
        <w:br/>
        <w:t>- Сирек жазады. Соңғы курсы ғой. Сабағы ауырлау</w:t>
        <w:br/>
        <w:t>болып жүрмесе.</w:t>
        <w:br/>
        <w:t>- Маған хат келмегелі бір айдан асты, - деді Шарапат</w:t>
        <w:br/>
        <w:t>ренішін білдіріп. Ойыпа Ерікпен киноға барған кездері</w:t>
        <w:br/>
        <w:t>түсті. “Мен оқуымды бітіріп келгеншс не заман. Бір-</w:t>
        <w:br/>
        <w:t>бірімізді сағынамыз-ау”. Жел сыбдыры Еріктің сондағы</w:t>
        <w:br/>
        <w:t>16</w:t>
        <w:br/>
        <w:t>Тоқтарбай есігінің алдынан шешесін ұшырастырды.</w:t>
        <w:br/>
        <w:t>- Балам, бір жерің ауырып қалғаннан сау ма, - деді</w:t>
        <w:br/>
        <w:t>шешесі Нағиман.</w:t>
        <w:br/>
        <w:t>- Жоқ, апа. Қызыңыз біреумен қол ұстасып кеткеніне</w:t>
        <w:br/>
        <w:t>ренжіп тұрғаным ғой.</w:t>
        <w:br/>
        <w:t>- Тәйт ары, не дейді, оқуы қайда қалды?</w:t>
        <w:br/>
        <w:t>- Мінеки, құрбы қызынан хат келді.</w:t>
        <w:br/>
        <w:t>Тоқтарбай іркілмей үйге кірді. Басына тап болған ауыр-</w:t>
        <w:br/>
        <w:t>лықты жалғыз көтергісі келмейді. Бұл жағымсыз хабарды</w:t>
        <w:br/>
        <w:t>алғаш естігенде Күлжанның өңі қашып кетті. Жыламады</w:t>
        <w:br/>
        <w:t>да, ашуланбады да.</w:t>
        <w:br/>
        <w:t>- Қой, шырақтарым, көңілсіздікке түскеннен нс шы-</w:t>
        <w:br/>
        <w:t>ғады дейсіңдер. Еңселеріңді көтеріңдер. Өз жолын таңда-</w:t>
        <w:br/>
        <w:t>ған екен, көлденең тұрғаннан сақтасын. Жат жұрттыққа</w:t>
        <w:br/>
        <w:t>жаратылған қыз ғой. Әдірісін білгенмен де артынан бару</w:t>
        <w:br/>
        <w:t>жөн емес. Өздері де ксшіге қоймас. Алдымызға келер. Оған</w:t>
        <w:br/>
        <w:t>дейіп біз де қарап жатпай, қам жасайық.</w:t>
        <w:br/>
        <w:t>- Не қам жасауымыз керек, - деп Тоқтарбай ашулы</w:t>
        <w:br/>
        <w:t>түрмен Күлжанға қарады.</w:t>
      </w:r>
    </w:p>
    <w:p>
      <w:r>
        <w:t>- Жасау-жабдықтары, киім-кешектерін айтады да</w:t>
        <w:br/>
        <w:t>апам. - Күлжан енесінің орнына жауап берді.</w:t>
        <w:br/>
        <w:t>- Иә, қарақтарым, қыз беріп, келін түсірудің талай-</w:t>
        <w:br/>
        <w:t>талай машақаттары болады...</w:t>
        <w:br/>
        <w:t>Өртке тиғен дауылдай хат сыры Тоқтарбайдың тұңғы-</w:t>
        <w:br/>
        <w:t>шы Гүлғайша жайлы ауыл ішіне демде-ақ тарады. Біреулер</w:t>
        <w:br/>
        <w:t>Гүлғайшапы. сөгеді. “Оқып алмай не жанына зор келді</w:t>
        <w:br/>
        <w:t>десеңші, күйеу табылмай қалады деп ойлады ма екен,</w:t>
        <w:br/>
        <w:t>бірсулер институтқа түсе алмай зар, ал мына Гүлғайшанікі</w:t>
        <w:br/>
        <w:t>пс? Оқи алмай кеткен ғой күйеуге” дейді. Бұл сөздер</w:t>
        <w:br/>
        <w:t>Күлжан мен Тоқтарбайдың құлағына да шалынып жүр. Нс</w:t>
        <w:br/>
        <w:t>десін. Іштен тынып, жандарын жегідей жеген қауесеттен</w:t>
        <w:br/>
        <w:t>құтылуға асық.</w:t>
        <w:br/>
        <w:t>Қаншама жек көріп кетейін десе де, Гүлғайшаға іші-</w:t>
        <w:br/>
        <w:t>бауыры елжірей береді. Күлжан мен Тоқтарбай күніне бір</w:t>
        <w:br/>
        <w:t>рет Гүлғайша туралы сөз қозғамаса, ішкен тамақтары</w:t>
        <w:br/>
        <w:t>бойларына тарамайтындай, сүлесоқ жүреді.</w:t>
        <w:br/>
        <w:t>- Жыламай жүрсе болды ғой, - деді Тоқтарбай шай</w:t>
        <w:br/>
        <w:t>үстінде әйеліне.</w:t>
        <w:br/>
        <w:t>- Әй, сен де бірдемені айта береді екенсің. Қашып бар-</w:t>
        <w:br/>
        <w:t>ған қыз қалай жүрсе, солай жүрсін. Неменеге уайымдай</w:t>
        <w:br/>
        <w:t>бересің, - деді Күлжан Гүлғайшаға деген өкпесінің ұшын</w:t>
        <w:br/>
        <w:t>шығарып.</w:t>
        <w:br/>
        <w:t>18</w:t>
        <w:br/>
        <w:t>ФҚ сныссырыры мсысылысы Ұ Ө</w:t>
        <w:br/>
        <w:t>АТАМЕКЕН</w:t>
        <w:br/>
        <w:t>(Повесть)</w:t>
        <w:br/>
        <w:t>Аурухапаға жедел жәрдем машинасымен жасы елудің</w:t>
        <w:br/>
        <w:t>ішіндегі орта бойлы, толыктау келген ақ құба әйел жеткізілді.</w:t>
        <w:br/>
        <w:t>Ол ара-тұра есін жинағанда “Бауыр стім- ай, сонша негс</w:t>
        <w:br/>
        <w:t>кешіктің. тезірек келмейсің бе, тез... тез”, - деп сөзінің</w:t>
        <w:br/>
        <w:t>соңын айта алмай, қайта талықсиды.</w:t>
        <w:br/>
        <w:t>Жедел жәрдем машинасының дәрігері басыныц көптен</w:t>
        <w:br/>
        <w:t>ауыратындығын, ал соңгы он-он бес күнде көбіне ссінен</w:t>
        <w:br/>
        <w:t>танып қалатынын, бұл келісінде басы айналып есік алдында</w:t>
        <w:br/>
        <w:t>құлаған жерінде көршілерінің жедел көмск шақыртқандығын</w:t>
        <w:br/>
        <w:t>хабарлады.</w:t>
        <w:br/>
        <w:t>- Сонымен, бұл кісінің жағдайы ауыр скен. Диагнозы</w:t>
        <w:br/>
        <w:t>анықталғанша жүйкені емдейтін бөлімге жатқызу керек,-</w:t>
        <w:br/>
        <w:t>деді кезекші дәрігер.</w:t>
        <w:br/>
        <w:t>Екі санитар есі кірссілі-шығасылы ауру әйелді</w:t>
        <w:br/>
        <w:t>зембілмен аурухананың жоғарғы кабатындагы бөлімге көтерс</w:t>
        <w:br/>
        <w:t>жөнелді.</w:t>
        <w:br/>
        <w:t>- Бауыр... етім-ай... меш... жалғыз тастап... - Әйел сөзі</w:t>
        <w:br/>
        <w:t>сркін шықпай тұмшаланып бара жатты.</w:t>
      </w:r>
    </w:p>
    <w:p>
      <w:r>
        <w:t>Балым ауруханага түсіп қалғанын беті бері қараған</w:t>
        <w:br/>
        <w:t>шақта білді. Білді де өң мен түстей скіүдай ой жетегіне</w:t>
        <w:br/>
        <w:t>беріліп, сүлссоқ жүрген дс қойғап. Бұрынғыдай аңсау</w:t>
        <w:br/>
        <w:t>сөздерді сап тиғанымен, снді тұңғиық ойлы жанарымен</w:t>
        <w:br/>
        <w:t>тесіле қарайтынды шығарды.</w:t>
        <w:br/>
        <w:t>Өткен өмірі ссінс түсс ме, кенет жүзінде алай-түлей</w:t>
        <w:br/>
        <w:t>қүйын ойнағандай сұрланып, іштей бір тебіреніске түсіп,</w:t>
        <w:br/>
        <w:t>үн-түнсіз отырып қалады.</w:t>
        <w:br/>
        <w:t>Лашын түнгі кезекшілікті өткізіп алып, ауруларға дәрі-</w:t>
        <w:br/>
        <w:t>дәрмекті тарату үшін бесінші палатаға кірді.</w:t>
        <w:br/>
        <w:t>Өткен кезекшілігінен кейін екі ауру түсіпті, бірі - сгдс-</w:t>
        <w:br/>
        <w:t>леу осы Балым да, екіншісі - жас қыз.</w:t>
        <w:br/>
        <w:t>Лашын өзіне тесіле қарап қалған көзге қанша мән</w:t>
        <w:br/>
        <w:t>бермейін десе де, тұла бойында электр тогындай әсер стетін</w:t>
        <w:br/>
        <w:t>бір ыстық қан жүгіріп өтті. “Ойпырым-ау, бұл нс ғажап!</w:t>
        <w:br/>
        <w:t>36</w:t>
        <w:br/>
        <w:t>Кейінгі кездері аралары бұрынғыдай болмай қалғанға</w:t>
        <w:br/>
        <w:t>ұқсайды.</w:t>
        <w:br/>
        <w:t>- Онда. бір нәрсеге келісе алмай жүрген болар. Білу</w:t>
        <w:br/>
        <w:t>керек қой.</w:t>
        <w:br/>
        <w:t>- Ағама мен нс айтам, батылым да жетер емес. Өздері</w:t>
        <w:br/>
        <w:t>түсінісе жатар.</w:t>
        <w:br/>
        <w:t>Осы кезде үйге Ерік кіріп келді. “Кімді айтса сол келсді</w:t>
        <w:br/>
        <w:t>дсген” деп жатыр Гүлғайша. Ерік сәл жымиып қойды.</w:t>
        <w:br/>
        <w:t>Ағама катысты сөзді Гүлғайша айтар деген оймен Жұпар</w:t>
        <w:br/>
        <w:t>оларды оңаша қалдырды.</w:t>
        <w:br/>
        <w:t>Біраздан соң үйге қайта кірген Жұпар бір- -бірімен</w:t>
        <w:br/>
        <w:t>шүйіркелесіп тұрған ағасы мен Гүлғайшаны көрді. Олардың</w:t>
        <w:br/>
        <w:t>осы сәт әңгімелерінің қиюы кетіп, ыңғайсызданғанынан қыз</w:t>
        <w:br/>
        <w:t>жүрегі секем алып қалды.</w:t>
        <w:br/>
        <w:t>Бұдан кейін Жұпар ағасы мен Гүлғайша арасындағы</w:t>
        <w:br/>
        <w:t>сырға қаныққандай болды. “Гүлгайша менің жеңгем болып</w:t>
        <w:br/>
        <w:t>шыққаны ма?” -- деп өзіне іштей сұрақ қойып, бүл ойдан</w:t>
        <w:br/>
        <w:t>іле айнығанмен жаңағы көріністерді көз алдына келтіреді</w:t>
        <w:br/>
        <w:t>дс жаңсақ ойламағанын сезінеді.</w:t>
        <w:br/>
        <w:t>Шай үстінде Несіп ауданға Гүлғайшаны қашан ертіп ба-</w:t>
        <w:br/>
        <w:t>ратынын сұрады. Ерік күліп:</w:t>
        <w:br/>
        <w:t>- Гүлғайшаға біздің ауыл қатты үнап қалыпты, кеткісі</w:t>
        <w:br/>
        <w:t>келмей жүр, - деді. Несіп ұлының бұл сөзін әзілге жорып:</w:t>
        <w:br/>
        <w:t>- Қарағым, алыс жерден келген баланы жолынан қал-</w:t>
        <w:br/>
        <w:t>дырма, бір жерге орналасып алғаны мақүл ғой, жаңа жермен</w:t>
        <w:br/>
        <w:t>танысып, білісс берсін. Ауыл арасы жақын, бізді ұмытып</w:t>
        <w:br/>
        <w:t>кетпесе, үйге келіп-кетіп тұрар. Гүлғайша туған қызым-</w:t>
        <w:br/>
        <w:t>дай болып кетті, - деп емірене сөйледі. Осы бір көтеріңкі</w:t>
        <w:br/>
        <w:t>көңілді шақты пайдаланып қалғысы келген Ерік:</w:t>
        <w:br/>
        <w:t>- Апа, Гүлғайша сізге ұнап қалған екен. Осы үйде</w:t>
      </w:r>
    </w:p>
    <w:p>
      <w:r>
        <w:t>біржола қалса қайтеді, - деді.</w:t>
        <w:br/>
        <w:t>-- Тәйт ары, мұнысы шыны ма, ойны ма?</w:t>
        <w:br/>
        <w:t>- Апа, ағам шынын айтады. Гүлғайша енді менің жеңгем</w:t>
        <w:br/>
        <w:t>болады, - деп Жұпар Ерік пен Гүлғайшаның майындарынан</w:t>
        <w:br/>
        <w:t>құшақтап, беттерінен сүйді.</w:t>
        <w:br/>
        <w:t>Бүл көрініске таң-тамаша қалған Несіп не дерін білмей</w:t>
        <w:br/>
        <w:t>аңырып қалыпты. Көңілінде ойлар тасқыны сапырылысып,</w:t>
        <w:br/>
        <w:t>бірдеме деуге шамасын келтіртпейтіндей. Біресе көз ал-</w:t>
        <w:br/>
        <w:t>дына Күлсін “құдағиы” келсе, біресе келінім деп жүрген</w:t>
        <w:br/>
        <w:t>Шарапаттың кескін-келбеті елес береді.</w:t>
        <w:br/>
        <w:t>- Жоқ, Гүлғайша менің келішім болуға тиісті емес,</w:t>
        <w:br/>
        <w:t>мснің келінім Шарапат. Жасырақ кезімізде Күлсін скеуміз</w:t>
        <w:br/>
        <w:t>24</w:t>
        <w:br/>
        <w:t>- Шарапатпен кездесуге бармақшымын. Сонда айты-</w:t>
        <w:br/>
        <w:t>лар әңгімені сараптап тұрғаным.</w:t>
        <w:br/>
        <w:t>- Мені дс ертіп барасың ба?</w:t>
        <w:br/>
        <w:t>- Жоқ, Гүлғаш. Екеуің жүз көріспей кетулерің мүмкін.</w:t>
        <w:br/>
        <w:t>Жеке барайын.</w:t>
        <w:br/>
        <w:t>Гүлғайша жүзінде күлкі ізі білінді. Мұнысы құптаған-</w:t>
        <w:br/>
        <w:t>дыктың белгісі еді. Олар үйге қарай беттеді.</w:t>
        <w:br/>
        <w:t>Ауыл тыныштық құшағына енді. Уақ малдарың қоралап,</w:t>
        <w:br/>
        <w:t>сиырларын сауып алғап жүрт орындарына отыра бастады.</w:t>
        <w:br/>
        <w:t>Ерік бастау басына қарай келе жатыр. Аспан шайдай</w:t>
        <w:br/>
        <w:t>ашық. Кешкі салқын ауа қандай рахат еді. Самал желпи</w:t>
        <w:br/>
        <w:t>соғады. Бұл жердің ауасы да таза гой, шіркін! Қанша жұтсаң</w:t>
        <w:br/>
        <w:t>да құмарың бір қанар смсс. Ерік туған жерінің соншалықты</w:t>
        <w:br/>
        <w:t>ыстық скенін дәл қазіргідей сезінген емсе.</w:t>
        <w:br/>
        <w:t>Бастау басы ауылдың шетіндегі дөңесте. Ел суды осын-</w:t>
        <w:br/>
        <w:t>нан алады. Айналасы көк майса. Күндіз сан адам келіп,</w:t>
        <w:br/>
        <w:t>осында шерткен әңгімесін үнсіз тыңдап жататын бастау</w:t>
        <w:br/>
        <w:t>қазір тыныштық құшағына енген. Сөйтсе де бұл тыныш-</w:t>
        <w:br/>
        <w:t>тықты оның сылдырап аққан күлкісі бүзып тұр. Ерік бұл</w:t>
        <w:br/>
        <w:t>көрініске сүйсішіп тұрды да, артыпа қарап еді ешкім</w:t>
        <w:br/>
        <w:t>көрінбеді. Тек ауылдың әлсіз оттары көзге шалынды. Ерік</w:t>
        <w:br/>
        <w:t>салқын суға қос алақанын көсіп жіберіп, рахаттана сімірді</w:t>
        <w:br/>
        <w:t>де көк шөпке келіп отырды. Жаңа-жаңа көтерілген ай көк</w:t>
        <w:br/>
        <w:t>айдынында жүзіп барады. Оның нұры су бетінде шортанша</w:t>
        <w:br/>
        <w:t>ойнайды. Ерік ауыл жаққа тағы да көз тастап еді, осылай</w:t>
        <w:br/>
        <w:t>қарай келе жатқан жалғыз адамды көрді.</w:t>
        <w:br/>
        <w:t>Бұл Шарапат қой. Ерік қарсы жүрді. Екеуі бұрынғы-</w:t>
        <w:br/>
        <w:t>дай ашық-жарқын болмай, салқын амандасты. Шарапат</w:t>
        <w:br/>
        <w:t>та бірдемені сезгендей ме қалай? Қолын уысынан шығар-</w:t>
        <w:br/>
        <w:t>маған күйі Ерік оны өзіне қарай тартты. Шарапат тартын-</w:t>
        <w:br/>
        <w:t>шақтап, араларының салқын тарта бастағанына бірден-бір</w:t>
        <w:br/>
        <w:t>кінәлі сенсің дегендей кейіп білдірді.</w:t>
      </w:r>
    </w:p>
    <w:p>
      <w:r>
        <w:t>- Ексуміздің жанымыз таза, көңіліміз пәк, Шарапат.</w:t>
        <w:br/>
        <w:t>Ренішің орынды. Мен келгелі бір жетідей уақыт өтті. Өзіңмен</w:t>
        <w:br/>
        <w:t>оңашалан сөйлескім келіп еді. Ыңғайын таба алмадым ба,</w:t>
        <w:br/>
        <w:t>әлде жаныңды оқыстан келген жазадан уақытша болса да</w:t>
        <w:br/>
        <w:t>арашалап алғанды қаладым ба, осындай кездесудің боларын</w:t>
        <w:br/>
        <w:t>күттім.</w:t>
        <w:br/>
        <w:t>- Не дейсің, Ерік. - Шарапат қалт тұрып қалды.</w:t>
        <w:br/>
        <w:t>Тұңғиық бір дүниеге батып бара ма, басы айналып кстті.</w:t>
        <w:br/>
        <w:t>- Кешір, Шарапат.</w:t>
        <w:br/>
        <w:t>Ерік алғаш не істерін білмей сасып қалып, теңселіп</w:t>
        <w:br/>
        <w:t>кеткен Шарапаттың қолтығынан сүйеді. Бет орамалын суға</w:t>
        <w:br/>
        <w:t>28</w:t>
        <w:br/>
        <w:t>Аталары жағынан бір жақын туыстары балалар үйіше</w:t>
        <w:br/>
        <w:t>тапсырғаннан кейін ол жерлерді де, сол “туыстарын” да</w:t>
        <w:br/>
        <w:t>көрмеген. Тек еміс-еміс ссіне түскені болмаса. Ендеше</w:t>
        <w:br/>
        <w:t>бұған қай жерде түтін түтетіп еңбек етсе, сол жер оның</w:t>
        <w:br/>
        <w:t>атамекені емес пе?</w:t>
        <w:br/>
        <w:t>- Менің елім, қай жерде жанұя құрсам, өрбіп-өссем,</w:t>
        <w:br/>
        <w:t>сңбек стсем, сол жер менін слім, Балым. Мен ешқайда</w:t>
        <w:br/>
        <w:t>кетпеймін. Еғер сен қуып жібермесең, - деп қуақылана</w:t>
        <w:br/>
        <w:t>жымиып қойды. Бойжеткен дс оған риза болған ссзіммен</w:t>
        <w:br/>
        <w:t>күлімдей қарады.</w:t>
        <w:br/>
        <w:t>жжж</w:t>
        <w:br/>
        <w:t>Наурыз айы туып, қар еріп, қырқаны көк қуалап кетті,</w:t>
        <w:br/>
        <w:t>Елдің дееңсесі көтеріліп, бір желпініп калды. Бүл кезде жеңіс</w:t>
        <w:br/>
        <w:t>хабарының ауылы да жақынпан корініп тұрғандай сді.</w:t>
        <w:br/>
        <w:t>Согыс бітсе ұлдарымыз келер деп слеңдеді апа жүрегі.</w:t>
        <w:br/>
        <w:t>Сағыс бітес суыған төсегіміз жылынар деп ойлады жас</w:t>
        <w:br/>
        <w:t>келіншектер. Иә, бұл кез әркімнің көңілін күпті еткен шақ</w:t>
        <w:br/>
        <w:t>болды ғой. Ақыры оның да түйіні шсшілгендей болды.</w:t>
        <w:br/>
        <w:t>Бұл ауылға да көптен сағындырған жеңіс күні жыл</w:t>
        <w:br/>
        <w:t>құсындай ұшып жетті. Әйтсе де, бұл жеңіс оңайлықпен</w:t>
        <w:br/>
        <w:t>келмеді. Қаншама қыршын жас өз өмірлерін осы жеңіске</w:t>
        <w:br/>
        <w:t>айырбастап, мәңгілік шыраққа айналды.</w:t>
        <w:br/>
        <w:t>Балымның ағасы да хабар-ошарсыз кетті. Иә, ол да</w:t>
        <w:br/>
        <w:t>мәңгілік шырақ бүгінде. Жерлестері дс, Балым да солай</w:t>
        <w:br/>
        <w:t>ойлайды. Бірақ қарт ана ұлынан күдер үзер смес. Есік ашыл-</w:t>
        <w:br/>
        <w:t>са да, сол құлыны кіріп келердей үйге. Алыстан қарайған</w:t>
        <w:br/>
        <w:t>поқат көрінсе дс үлым ба скен деп слеңдейді кәрі жүрек.</w:t>
        <w:br/>
        <w:t>Шіркін, ана, тек жақсылықтан басқа ойлайтының жоқ қой</w:t>
        <w:br/>
        <w:t>сенің.</w:t>
        <w:br/>
        <w:t>Жеңіс Балым мен Қадырғалиға ұлылығымен кымбат</w:t>
        <w:br/>
        <w:t>болумен бірге өздерінін тағдырларын тоғыстырған жыл</w:t>
        <w:br/>
        <w:t>ретінде дс өте қымбат. Қарт ана да жасарып кеткендей.</w:t>
        <w:br/>
        <w:t>- Балаларыңыз бақытты болсын, апа, солардып қызығын</w:t>
        <w:br/>
        <w:t>көріңіз әже! - деген сияқты жұрт тілектеріне риза болған</w:t>
        <w:br/>
        <w:t>көңілмен кейуана: “Айтқандарың келсін, қарақтарым, бақыт-</w:t>
        <w:br/>
        <w:t>ты болыңдар” - деп ақ көңілден шыққан ықыласын білліріп</w:t>
      </w:r>
    </w:p>
    <w:p>
      <w:r>
        <w:t>қояды.</w:t>
        <w:br/>
        <w:t>Қарт ана үйінде өткен тойға ауыл түгел шақырылған.</w:t>
        <w:br/>
        <w:t>Текемет төселген көк майса үстінде, ашық аспан астында</w:t>
        <w:br/>
        <w:t>нсбір асыл сөздер айтылды. Өмірден ерте кеткен әкс жай-</w:t>
        <w:br/>
        <w:t>42</w:t>
        <w:br/>
        <w:t>Жүруге жараған шақта ол сыртка шықты. Аспан шшай-</w:t>
        <w:br/>
        <w:t>дай ашық, күннін ыстықтығы айналаны жалынымен шар-</w:t>
        <w:br/>
        <w:t>пып тұр скен. Бірақ бойы көк тірсген ағаштардың көлеңкесі</w:t>
        <w:br/>
        <w:t>жапға жайлы. Балым сондай шоқ теректің түбіне қойылған</w:t>
        <w:br/>
        <w:t>орындыққа келіп отырды.</w:t>
        <w:br/>
        <w:t>Соғыстан жаралы болып қайтып, ауруханада жатқан</w:t>
        <w:br/>
        <w:t>бірлі-жарым жас жігіттер де ұшырасады.</w:t>
        <w:br/>
        <w:t>Балым жаңа байқады. Маналы бері әр нәрсені қызық-</w:t>
        <w:br/>
        <w:t>тап, өз ойымен өзі болып ештеңені андамаған скен. Әріректегі</w:t>
        <w:br/>
        <w:t>саялы ағаш түбінде томекі тартып отырған екі жігіт мұнда</w:t>
        <w:br/>
        <w:t>жиі-жиі көз тастап, өзін әңгімеге кірістіріп отырғанға</w:t>
        <w:br/>
        <w:t>ұқсайды.</w:t>
        <w:br/>
        <w:t>Балым үяң мінезбен төмен қарап отырды да, жанарын</w:t>
        <w:br/>
        <w:t>қайта тастағанда әлгі скеуі орнынан көтеріліп, осылай қарай</w:t>
        <w:br/>
        <w:t>жүргенін байқады. Енді ол қапелімде не істерін білмей қат-</w:t>
        <w:br/>
        <w:t>ты састы. Тұрып кстейін деп бір ойлады да оның да рстін</w:t>
        <w:br/>
        <w:t>таба алмай, абдырады да қалды. Осы кезде “Сәлеметсіз бс,</w:t>
        <w:br/>
        <w:t>қарындас” деп сыпайы амандасқан екеу қыздың жанына</w:t>
        <w:br/>
        <w:t>келді.</w:t>
        <w:br/>
        <w:t>- Сәлемет болыңыздар...</w:t>
        <w:br/>
        <w:t>- Сізді мына Шаяхмет скеуміз сыртыңыздан бақылап</w:t>
        <w:br/>
        <w:t>жүргенімізге екі-үш күндей болды,- деді мопғол түстес</w:t>
        <w:br/>
        <w:t>қара торы жігіт.</w:t>
        <w:br/>
        <w:t>- Біз сияқты соғыстан жаралы болыт! қайтқан мүгедек</w:t>
        <w:br/>
        <w:t>жігіттерді көзге ілмейсіздер-ау шамасы?..</w:t>
        <w:br/>
        <w:t>Бұлардың сырт тұлғасынан сштеңе байқай қоймаған</w:t>
        <w:br/>
        <w:t>Балым “мүгедек жігіттер” дсген сөзді сстіген бойда скеуінс</w:t>
        <w:br/>
        <w:t>алма-кезек қарап, бір сәт аңырып тұрып қалды. Біреуінің</w:t>
        <w:br/>
        <w:t>оң қолының саусақтарынын орны шорланып біткен де,</w:t>
        <w:br/>
        <w:t>скіншісінің бір аяғы аздап қысқа скен. Осы сәт бойжеткен</w:t>
        <w:br/>
        <w:t>оларға мүсіркей карады. “Менің дс жалғыз ағам осылар</w:t>
        <w:br/>
        <w:t>секілді туған жеріне мүгедек болса да аман-сссн оралса</w:t>
        <w:br/>
        <w:t>екен” дегеп ой келді басына.</w:t>
        <w:br/>
        <w:t>- Ағайлар, менің де сіздер сияқты бауырым майданда.</w:t>
        <w:br/>
        <w:t>Біраздан бері хабар-ошар жоқ. Кәрі шешсм сол жалғызын</w:t>
        <w:br/>
        <w:t>ойлаумен екі көзі төрт болды. Ер-азаматтар соғыста жүрген-</w:t>
        <w:br/>
        <w:t>де менің жатуым мынау...</w:t>
        <w:br/>
        <w:t>Арада жарты айға жуық уақыт өткенде Балым ауруынан</w:t>
        <w:br/>
        <w:t>жазылып шықты. Енді ол бұрынғыдай палғы ұстамай, әбдеп</w:t>
        <w:br/>
        <w:t>сақайып кеткенше “ауыр болады” деген соң қолына айыр</w:t>
        <w:br/>
        <w:t>алған.</w:t>
        <w:br/>
        <w:t>38</w:t>
      </w:r>
    </w:p>
    <w:p>
      <w:r>
        <w:t>лардың жылаған дауыстары естіледі. Әкесінің аялы құша-</w:t>
        <w:br/>
        <w:t>ғында, өз кінәсін көз жасымен жуып Гүлғайша тұр.</w:t>
        <w:br/>
        <w:t>Тоқтарбай оны әкелік мейіріммен аймалап, сүюде. Ара-</w:t>
        <w:br/>
        <w:t>арасында сағынышты сөздерін, айырылысқаннан кейінгі</w:t>
        <w:br/>
        <w:t>шерге толы көңілдегі сырларын суыртпақтап шығарып</w:t>
        <w:br/>
        <w:t>жатқандай. Жылау-сықтау көбейген.</w:t>
        <w:br/>
        <w:t>- Қара бұларды, осындай қуанышта жылай ма екен?!</w:t>
        <w:br/>
        <w:t>Алдарына құдай қосқан құдағиың келгенде жаман ырым-</w:t>
        <w:br/>
        <w:t>ға бастамас болар. Онан да танысып, үйге кіргізбейсіңдер</w:t>
        <w:br/>
        <w:t>ме, түге?</w:t>
        <w:br/>
        <w:t>Жұрттың біразы қара кемпірдің бұл сөзін</w:t>
        <w:br/>
        <w:t>құптағанымен, “қызымызды алып кетіп, осы уақытқа дейін</w:t>
        <w:br/>
        <w:t>төбе көрсетпей қойғаныңыз не?” деген сияқты кірбіңі жоқ</w:t>
        <w:br/>
        <w:t>сөздерін айтып жатыр.</w:t>
        <w:br/>
        <w:t>- Немене, келмей жатып кінәлағандарың? Қыздарың-</w:t>
        <w:br/>
        <w:t>ды мен алып барғам жоқ, өз аяғымен барды, - деді Несіп</w:t>
        <w:br/>
        <w:t>дауысын көтере. - Алып қалсаңдар кете береміз</w:t>
        <w:br/>
        <w:t>жолымызбен.</w:t>
        <w:br/>
        <w:t>Тоқтарбай күйіп кетті.</w:t>
        <w:br/>
        <w:t>- Не дейді, мына кемшір.</w:t>
        <w:br/>
        <w:t>- Қой, Тоқтарбай, бала болып кеткенсің бе?</w:t>
        <w:br/>
        <w:t>Бір жігіт оның қолтығынан алып, оңаша алып кетпекіпі</w:t>
        <w:br/>
        <w:t>болды.</w:t>
        <w:br/>
        <w:t>- Кешірім сұраудың орнына, дауысын көтергені несі-</w:t>
        <w:br/>
        <w:t>ей, мына кемпірдің? - Көз жасы сора-сора Күлжан құда-</w:t>
        <w:br/>
        <w:t>ғнының алдына келіп, ашуланбауын, үйге кіруін өтінді.</w:t>
        <w:br/>
        <w:t>Несіп “ойымдағыны істемеді, асты-үстіме түспеді” деп</w:t>
        <w:br/>
        <w:t>тұрғандай. Оны сезген көрші-қолаң:</w:t>
        <w:br/>
        <w:t>- Сіз не айтылса да көтеруіңіз керек еді. Тоқтарбайды</w:t>
        <w:br/>
        <w:t>ренжіткеніңіз жөн емес, - деп жатыр. Несіп өз кінәсін</w:t>
        <w:br/>
        <w:t>түсінгендей болды.</w:t>
        <w:br/>
        <w:t>Абыр-сабыр түн ортасына дейін созылды. Қой</w:t>
        <w:br/>
        <w:t>сойылып, ст асылды.</w:t>
        <w:br/>
        <w:t>Түндегі түндегі ме, таңертең дәрет алуға шыққан Несіп</w:t>
        <w:br/>
        <w:t>ауыл келбетіне қатты таңданды. Барлығы да түгел дерлік</w:t>
        <w:br/>
        <w:t>құдасының үйіндей бес-алты бөлмелі даңғыраған ақ боз</w:t>
        <w:br/>
        <w:t>үйлер. Қамбаларының өзі шатырлы. Айналасын қоршаған</w:t>
        <w:br/>
        <w:t>ақбас шындар, таулы қыраттар ауылды онан сайын</w:t>
        <w:br/>
        <w:t>көріктендіріп тұр. Түп-түзу көшелер бойындағы биіктеп</w:t>
        <w:br/>
        <w:t>қалған теректер сарғыш тартыпты. Несіп айналасына, жаңа</w:t>
        <w:br/>
        <w:t>ауылға қызықтай қарады. Бір сәтте көзі анау найза шоқыға</w:t>
        <w:br/>
        <w:t>түсті. Нс деген әсем жер! Әлгі Гүлғайша келін айтып</w:t>
        <w:br/>
        <w:t>жүрген биік шыңы осы ма екен? “Біздің ауыл тау етегінде.</w:t>
        <w:br/>
        <w:t>2-6465 33</w:t>
      </w:r>
    </w:p>
    <w:p>
      <w:r>
        <w:t>малып, сығып алды да оның маңдайына басты. Тастай суға</w:t>
        <w:br/>
        <w:t>денесі тітіркеп, Шарапат есін жиды. Осы бір сәт Ерік оған</w:t>
        <w:br/>
        <w:t>жат адамындай көрініп кетті. Шарапат жігіт құшағынан</w:t>
        <w:br/>
        <w:t>сытылып шықты. Көзіндегі мөлдір тамшылар, бойындағы</w:t>
        <w:br/>
        <w:t>арыстанша атылғалы тұрған ашумен арбасып қалған</w:t>
        <w:br/>
        <w:t>тәрізді.</w:t>
        <w:br/>
        <w:t>- Сенің... жер соқтырарыңды білсем... - Сөз соңын</w:t>
        <w:br/>
        <w:t>аяқтай алмай жерге отыра қалып, өксіп жылап жіберді.</w:t>
        <w:br/>
        <w:t>- Шарапат, бір кезде жастық қызуымен өзіңді ұнат-</w:t>
        <w:br/>
        <w:t>сам - бұл менің шын мәніндегі махаббатым емес екен.</w:t>
        <w:br/>
        <w:t>Бұл - балалық махаббат екен. Енді мені қалай кінәласаң</w:t>
        <w:br/>
        <w:t>да орынды. Алдыңда кінәлімін. Осылайша пәк күйімізде</w:t>
        <w:br/>
        <w:t>ажырасқанымыз дұрыс болар. Кешір мені, Шарапат!..</w:t>
        <w:br/>
        <w:t>Көз жасына тұншығып, өкініш уын жұтқалы қанша</w:t>
        <w:br/>
        <w:t>өткенін кім білсін, бір уақыттарда Шарапат орнынан</w:t>
        <w:br/>
        <w:t>тұрды. Ашуы қайтып, сабасына түскендей. Ләм деместен</w:t>
        <w:br/>
        <w:t>үйге қарай жүре берді. Ерік соңынан жүгіре басып, қуып</w:t>
        <w:br/>
        <w:t>жетті. Екеуі де үнсіз. Бірақ ой толқынында бір батып, бір</w:t>
        <w:br/>
        <w:t>шығып келе жатқаны анық еді.</w:t>
        <w:br/>
        <w:t>“Шын сүймеген адам жанұя болғанда бүлінсді. Ал мені</w:t>
        <w:br/>
        <w:t>оған Ерік жеткізбеді”. Шарапат Ерікті бір жағынан</w:t>
        <w:br/>
        <w:t>кінәлағанмен, бір жағынан құптағандай. “Рақмет, Ерік. Ма-</w:t>
        <w:br/>
        <w:t>хаббаттың аты - кіршіксіз де таза сүйіспеншілік. Бізде сол</w:t>
        <w:br/>
        <w:t>таза махаббат болмаса, онда өмір сүрудің мәні недс?</w:t>
        <w:br/>
        <w:t>Дер кезінде түсіністік. Кім біледі, сеші сүйген жүрегім өмір</w:t>
        <w:br/>
        <w:t>бойы окінішпеп отпесе болды да”.</w:t>
        <w:br/>
        <w:t>Ерік те өзін кінәлі санап, іштей толғаныста келеді.</w:t>
        <w:br/>
        <w:t>Бойында Шарапатқа деген бір аяушылық сезім бар...</w:t>
        <w:br/>
        <w:t>жжж</w:t>
        <w:br/>
        <w:t>“Несіптің баласы бірге ілестіріп келген қызыңа үйле-</w:t>
        <w:br/>
        <w:t>ніпті” деген хабар ауыл ішіне лезде-ақ тарады. Келінге</w:t>
        <w:br/>
        <w:t>құтты болсын айтушылар легі көпке дейін бір толастамады.</w:t>
        <w:br/>
        <w:t>Тек Күлсін “құдағиы” үнсіз жатып алды. “Құдағи боламыз”</w:t>
        <w:br/>
        <w:t>деген сөз аяқ астынан жел сөз болып шықты. Ол соған</w:t>
        <w:br/>
        <w:t>күйіне ме, әлде Несіпке ренішті ме, бүгін қабағы ашыл-</w:t>
        <w:br/>
        <w:t>май қойды. Шарапатқа да жылы шырай танытпады. “Сенің</w:t>
        <w:br/>
        <w:t>нашарлығың ғой” дегендей, қызы жаққа анда-санда көз</w:t>
        <w:br/>
        <w:t>тастап қояды. Ал Шарапат болса, сштеңсе болмағандай</w:t>
        <w:br/>
        <w:t>күндегі әдетінше тамағын ішті де жұмысына кетті.</w:t>
        <w:br/>
        <w:t>Күн бүгін жексенбі болғап соң Несіп шешей тамақ</w:t>
        <w:br/>
        <w:t>астырып, түстікке Күлсін “құдағнын” қызымен әдейілеп</w:t>
        <w:br/>
        <w:t>29</w:t>
        <w:br/>
        <w:t>келіп отырғаны мынау. Ананың көзі Ерікке кеп қадалды.</w:t>
        <w:br/>
        <w:t>Қас қақпай қарайды. Сол көзқарас Ерікті каққан қазық-</w:t>
        <w:br/>
        <w:t>тай отырған орнынан тапжылтпады.</w:t>
        <w:br/>
        <w:t>- Ерік, - деді Несіп шешей терең күрсініп. - Жалғы-</w:t>
        <w:br/>
        <w:t>зының жағдайын ойлап, онсыз да қасіретті ана жүрегі</w:t>
        <w:br/>
        <w:t>шерге толарын білдің бс? Сенің тілеуіңді тілеп, балам деп</w:t>
        <w:br/>
        <w:t>аузынан тастамай жүруші еді. Мына хабарды сетісс не</w:t>
        <w:br/>
        <w:t>болады Күлсін. Мен енді оған не деп қарайтынымды білмей</w:t>
      </w:r>
    </w:p>
    <w:p>
      <w:r>
        <w:t>тұрмын. Ол кеше ғана осында болып, қызының саған</w:t>
        <w:br/>
        <w:t>қосылуы жайында әңгіме қозғап сді. Ел аузындағы сыбы-</w:t>
        <w:br/>
        <w:t>сты сстіген бойда, үйде отыра алмай, анығын білмек болып</w:t>
        <w:br/>
        <w:t>жетіпті. Бос сөз екендігін менен естігесіп “қуанышқа</w:t>
        <w:br/>
        <w:t>жеткізс гөр” деп кетіп сді. Мен енді нс деймін оған?! Жау-</w:t>
        <w:br/>
        <w:t>абын өзің бер! Әйтеуір ана жүрегі мұз болып қата көрмесін!</w:t>
        <w:br/>
        <w:t>Гүлғайша енесінің бұл сөзін естігенде көкірегінде</w:t>
        <w:br/>
        <w:t>Күлсін шешейге деген аянышты сезім ұялаған сді. Қолдан</w:t>
        <w:br/>
        <w:t>келер іс смсс. Ертерек білгенде ғой, жесір ана меп жетім</w:t>
        <w:br/>
        <w:t>қыздың қуанышына барын салудан тайынбае еді. Енді</w:t>
        <w:br/>
        <w:t>бәрі де кеш. Бәріне өзін кінәлі санады.</w:t>
        <w:br/>
        <w:t>Еріктің де, Жұпардың да не ойлап отырғанын кім</w:t>
        <w:br/>
        <w:t>білсін. Терең ойға батқандай ләм-мим деместен үнсіз</w:t>
        <w:br/>
        <w:t>отырып қалған.</w:t>
        <w:br/>
        <w:t>.,Үйленгені жонінде Шарапатқа қалай айтарын білмей,</w:t>
        <w:br/>
        <w:t>Ерік көп толғанды. Балам дсп, өзіне жақын тартып келген</w:t>
        <w:br/>
        <w:t>Күлсін шешей алдында да кінәлі скендігің мойындайтын</w:t>
        <w:br/>
        <w:t>сияқты. Не істеу керек? Оларға қайтіп сездірем? Жұрт ай-</w:t>
        <w:br/>
        <w:t>тып жүрген сөздерді бүлардың да құлағы шалыпты. Не де</w:t>
        <w:br/>
        <w:t>болса іштерінде кой. Апамның сөздеріне сеніп, ондай қаңқу</w:t>
        <w:br/>
        <w:t>сөздерге көңіл аудармай жүрген ғой. Менімен тереңірек</w:t>
        <w:br/>
        <w:t>отырып кснесейін дегендіктен бе, Шарапат кешкі</w:t>
        <w:br/>
        <w:t>алакөлеңкеде бастау басына шақырып отыр. Ол біздің ал-</w:t>
        <w:br/>
        <w:t>ғаш сыр ашысып, бір-бірімізге ілтипат көрсеткен жеріміз</w:t>
        <w:br/>
        <w:t>еді. Шын сүймейді екенсің, неге сарылдырдың, мен де</w:t>
        <w:br/>
        <w:t>адаммын, тауып алатын едім ғой теңімді десе не деймін.</w:t>
        <w:br/>
        <w:t>Рас-ау, бірнеше жыл бойы тәтті сезім жетегімен ол мені</w:t>
        <w:br/>
        <w:t>күтіп жүрді. Мен оның жолын кестім. Анығында мұным</w:t>
        <w:br/>
        <w:t>енді ақымақтық. Қайтссм екен, қайтіп ақталсам екен?</w:t>
        <w:br/>
        <w:t>Тұңғыш сезімнің жетегімен кеткенімді, өмірді дұрыс</w:t>
        <w:br/>
        <w:t>түсінбегенімді көлденең ұстармын. Кешірім сүрармын...</w:t>
        <w:br/>
        <w:t>- Ерік! Не ойлап тұрсың, Ерік?</w:t>
        <w:br/>
        <w:t>27</w:t>
        <w:br/>
        <w:t>сөз байласып құдағи болуға уәдс бергенбіз, - деп Несіп</w:t>
        <w:br/>
        <w:t>Ерікке шүйіле қарады.</w:t>
        <w:br/>
        <w:t>Ерік сабырлы қалыппен анасыныц ашу үстінде айткап</w:t>
        <w:br/>
        <w:t>сөздерін құлақ қоя тыңдады да жүзін жылытып:</w:t>
        <w:br/>
        <w:t>- Апа, жастар келешегін өздері шешеді ғой, - деп салды.</w:t>
        <w:br/>
        <w:t>- Апа, қазіргі жастар бұрынғының адамдары емсс қой.</w:t>
        <w:br/>
        <w:t>Олар бірін-бірі түсінісіп қосылмаса, қандай жарастықты</w:t>
        <w:br/>
        <w:t>жанұя шықпақ, - деп сөзге Жұпар араласты.</w:t>
        <w:br/>
        <w:t>Гүлғайша болса істің насырға шауып бара жатқанынан</w:t>
        <w:br/>
        <w:t>қорқып сыртқа шығып кетті.</w:t>
        <w:br/>
        <w:t>- Біз бір-бірімізді көрмей-ақ қосылғанбыз. Сонда да</w:t>
        <w:br/>
        <w:t>жарасымды жанұя болдық, - деді Несіл скеуінс кезекпен</w:t>
        <w:br/>
        <w:t>қарап. - Сендердің махаббат-сахабат дегендерің бар екен.</w:t>
        <w:br/>
        <w:t>- Иә, апа, жаңа бір сөзіңізде бір-бірімізді көрмей-ақ</w:t>
        <w:br/>
        <w:t>қосылып, жақсы жанұя болдық дедіңіз. Рас, кезінде болды.</w:t>
        <w:br/>
        <w:t>Бірақ жарастықты жанүя болып кеткендер ілуде-біреу ғана</w:t>
      </w:r>
    </w:p>
    <w:p>
      <w:r>
        <w:t>емес пс сді. Қазір опдайлардың заманы өткен. Кімге тұрмыс</w:t>
        <w:br/>
        <w:t>құрам, кімге үйленем дссе дс әркімнің еркі бар. Оған қысым</w:t>
        <w:br/>
        <w:t>жасалмаса керек.</w:t>
        <w:br/>
        <w:t>Несіп шешей ендігі сәзінің пайдасыз скендігін, “бола-</w:t>
        <w:br/>
        <w:t>ры болып, бояуы сіңгенде бұған істейтін не шара бар, ақ</w:t>
        <w:br/>
        <w:t>батамды берейін”, - деп ойлады.</w:t>
        <w:br/>
        <w:t>- Бар, Гүлғайшаны ертіп ксл, - деді Жұпарға бұйыра</w:t>
        <w:br/>
        <w:t>сөйлеп. Келіпіне деген бір жақсы сезім ұялаған еді Несіп</w:t>
        <w:br/>
        <w:t>көкірегінде. Соны сезген Жұпар далаға жүгіріп шығып кетті.</w:t>
        <w:br/>
        <w:t>Үйге ұяла басып кірген Гүлғайшаны қасына шақырып,</w:t>
        <w:br/>
        <w:t>Несіп апа оның маңдайынан сүйді. Бұрқан-талқан болған</w:t>
        <w:br/>
        <w:t>ашудың тсз көтеріліп, іле басылып, соңы жақсылықпен</w:t>
        <w:br/>
        <w:t>біткеніпс қуануда еді Ерік. Шешесі оның да мандайынан</w:t>
        <w:br/>
        <w:t>сүйіп, қадамдарына сәттілік тіледі.</w:t>
        <w:br/>
        <w:t>Үй іші әп-сәтте қуанышқа кенелді. Несіп шсшей</w:t>
        <w:br/>
        <w:t>жұрттың: “Гүлғайша Еріктің әйелі екен” деген сөзін құлағы</w:t>
        <w:br/>
        <w:t>шалып қап, “о несі скен, селдің өсек айтпаса басы ауыра ма?”</w:t>
        <w:br/>
        <w:t>-деп кейігсніне енді көзі жетті. “Үйде отырып мен білмегенді</w:t>
        <w:br/>
        <w:t>мына жүрт қалай біліп қояды”, - деп таңданады.</w:t>
        <w:br/>
        <w:t>Несіп қуанып та, ренжіп те отыр. Қуанатыны - келінді</w:t>
        <w:br/>
        <w:t>болғаны. Ренжитіні - Күлсінмен байласқан уағдаластығы-</w:t>
        <w:br/>
        <w:t>ның шорт үзілгені. Қою күрең шайды бір ұрттады да, шы-</w:t>
        <w:br/>
        <w:t>нысын жозының үстіне қойып, тым-тырыс отырып қал-</w:t>
        <w:br/>
        <w:t>ған. Басқалары ол кісінің жүзінс ауық-ауық ұрлана көз тас-</w:t>
        <w:br/>
        <w:t>тап қояды. Нссіп оның бірін дс сезер смес. Тек өз ойының</w:t>
        <w:br/>
        <w:t>жетегімен алыска сапар шегіп кетіп қалғандай.</w:t>
        <w:br/>
        <w:t>25</w:t>
        <w:br/>
        <w:t>қашан кеткелі жүр, асығар смсс қой” - деген ой көңіліне</w:t>
        <w:br/>
        <w:t>қайта-қайта орала берді. Ерік Гүлғайшамсн оңаша қалған</w:t>
        <w:br/>
        <w:t>сәттерінде алғы нысанасы жайында сыр бөлісіп қалады.</w:t>
        <w:br/>
        <w:t>Басқа уақытта көздерімен ұғысып, түсінісіп жүр.</w:t>
        <w:br/>
        <w:t>Бірде Гүлғайша:</w:t>
        <w:br/>
        <w:t>Ерік, қашанғы жасырынбақ ойнаймыз, апама</w:t>
        <w:br/>
        <w:t>білдірсек қайтеді, - деді.</w:t>
        <w:br/>
        <w:t>- Сабыр, Гүлғаш, алдымен өзіңді сыйлата біл. Соңын</w:t>
        <w:br/>
        <w:t>баққанымыз жөн болар, - деді Ерік.</w:t>
        <w:br/>
        <w:t>. Өткен жылы бұл ауылға құрылыс инженері болып</w:t>
        <w:br/>
        <w:t>бір жігіт келген-ді. Осы ссбептен Ерікке өз мамандығы</w:t>
        <w:br/>
        <w:t>бойын-ша жүмыс табылмады. Басқа жұмысты қаламады</w:t>
        <w:br/>
        <w:t>ма, әлде Гүлғайшасын ертіп көрші ауылдарға кеткісі келді</w:t>
        <w:br/>
        <w:t>ме, Ерік шешесіне мән-жайды түсіндірді.</w:t>
        <w:br/>
        <w:t>- Балам, сені сшқайда жіберс алмаймын. Басқарма</w:t>
        <w:br/>
        <w:t>завсклад бол десе істей бер. Оған елдің қолы жетпей жүрсе,</w:t>
        <w:br/>
        <w:t>қашқақтағаның нс? - деді Несіп.</w:t>
        <w:br/>
        <w:t>Ерік тосылып қалды. Мұнысы үнсіз келіскендігі еді.</w:t>
        <w:br/>
        <w:t>Бұл әңгімеден хабардар Гүлғайша да, Жұпар да ештеме дей</w:t>
        <w:br/>
        <w:t>алмады. Үй іші жаңа келген қызға бауыр басып кетті.</w:t>
        <w:br/>
        <w:t>Әсіресе ол Жұпарға қатты ұнады.</w:t>
      </w:r>
    </w:p>
    <w:p>
      <w:r>
        <w:t>- Сснің ағаң жақсы жігіт, - деді Гүлғайша бірде</w:t>
        <w:br/>
        <w:t>Жұпарға.</w:t>
        <w:br/>
        <w:t>- Ағамды жақсы көрсм. Ол жайлы жақсы лебіз естісем</w:t>
        <w:br/>
        <w:t>төбем көккс жеткендей болады. Мұндайда Шарапат екеуміз</w:t>
        <w:br/>
        <w:t>келешек туралы әңгімелер шертіп кетеміз. Айтпақшы,</w:t>
        <w:br/>
        <w:t>Шарапат ағамның қалыңдығы екендігін білесің бе, - деді</w:t>
        <w:br/>
        <w:t>Жұпар Гүлғайша жүзіне тіке қарап - мен оқуға түсіп келген</w:t>
        <w:br/>
        <w:t>соң екі тойды бірақ жасаймыз деген.</w:t>
        <w:br/>
        <w:t>- Бәрін дс білсм, ағаң маған айтқан, - деді Гүлғай-</w:t>
        <w:br/>
        <w:t>ша. - Бірақ жақын арада болатын той жөнінен хабарсыз</w:t>
        <w:br/>
        <w:t>екенмін. Қуанышқа не жетсін. Ол қуанышқа ортақтасқан</w:t>
        <w:br/>
        <w:t>да жақсы-ау!</w:t>
        <w:br/>
        <w:t>- Гүлғайша, сен қазір менің ең жақыным болып кеттің.</w:t>
        <w:br/>
        <w:t>Сол қуаныштың бел ортасында өзің бол. Келісесің бе, осы</w:t>
        <w:br/>
        <w:t>сөзіме?</w:t>
        <w:br/>
        <w:t>- Келісем, Жұпар, сеніп қуанышын менің қуанышым</w:t>
        <w:br/>
        <w:t>емес пе? Жеңгеңді ағаң қалай көрсді, өзің ше?</w:t>
        <w:br/>
        <w:t>- Маған үнайды. Ал апампың қолайына о баста-ақ жақ-</w:t>
        <w:br/>
        <w:t>қан. Келін қылып алам деп, Күлсін шешеймен сөз байлас-</w:t>
        <w:br/>
        <w:t>қан да өзі. Ерік ағам да, Шарапат та бірін-бірі жақсы көреді.</w:t>
        <w:br/>
        <w:t>23</w:t>
        <w:br/>
        <w:t>руашылық басқаруға жаралған жандай. Шарапат та Гүлғай-</w:t>
        <w:br/>
        <w:t>ша сияқты институтты сырттай бітірді. Бірі экономист тс,</w:t>
        <w:br/>
        <w:t>екіншісі бас бухгалтер. Әңгімсмен үйге қалай келіп қалға-</w:t>
        <w:br/>
        <w:t>нымызды аңғармай қалдық. Алдымыздан төрт-бестердегі</w:t>
        <w:br/>
        <w:t>екі бала томпаңдай жүгірді. Еріктің балалары скепіп айт-</w:t>
        <w:br/>
        <w:t>пай таныдым. Үлкені әкесінеп, кішісі шешесінен аумай</w:t>
        <w:br/>
        <w:t>қалыпты. Несіп шешей шай ішіп отыр скен. Қуана қарсы</w:t>
        <w:br/>
        <w:t>алды. Жүзінде сәл-пәл уақыт ізі салған шимайлар болмаса,</w:t>
        <w:br/>
        <w:t>өзгермепті, баяғы қалпы. Нсмерелерін бауырына қысып,</w:t>
        <w:br/>
        <w:t>еркелетеді. Күні бойғы ермегі де осы немерелері. Үлкені</w:t>
        <w:br/>
        <w:t>мектептен оралмапты. Екінші сыныпта оқиды екен.</w:t>
        <w:br/>
        <w:t>Төрт бөлмелі жұпыны үй іші сәнді жиналған,</w:t>
        <w:br/>
        <w:t>Тследидар, радиоқабылдағыш, тоңазытқыш түр. Тор ал-</w:t>
        <w:br/>
        <w:t>дында гүлді дастарқан жайылған болгар үстелі мен</w:t>
        <w:br/>
        <w:t>орындықтар. Бұрышқа таман диван орын алыпты.</w:t>
        <w:br/>
        <w:t>Ақшыл жүзі бал-бұл жанған Гүлғайша табалдырықты</w:t>
        <w:br/>
        <w:t>аттаған бойда тұрып қалды. Сенерін де, сенбесін де</w:t>
        <w:br/>
        <w:t>білмейді. Осы тұрыс өзіне ыңғайсыз болды ма, әлде біздің</w:t>
        <w:br/>
        <w:t>күлкімізге көміліп, содан селк етті ме, ілгері жылжыды.</w:t>
        <w:br/>
        <w:t>Қолын ұсынып, орындыққа келіп отырды. Біраз мәселеге</w:t>
        <w:br/>
        <w:t>қанып, көптен көріспеген достардың ақ көңілі көгершін</w:t>
        <w:br/>
        <w:t>болып қалықтады.</w:t>
        <w:br/>
        <w:t>Этажерка үстінде жатқан жеделхатқа көзім түсті.</w:t>
        <w:br/>
        <w:t>“Қыркүйектің он бесінде кандидаттық диссертациямды</w:t>
        <w:br/>
        <w:t>қорғаймын, Күлпәш” депті.</w:t>
        <w:br/>
        <w:t>- Күлпәш қазір ғалым, - дсді Гүлғайша, - менің</w:t>
        <w:br/>
        <w:t>жеделхатты оқығанымды көріп. - Алматыда түрады. Ерік</w:t>
        <w:br/>
        <w:t>екеуміз барып қайтқанбыз. Өзі де осында бір-скі рст қонақ</w:t>
      </w:r>
    </w:p>
    <w:p>
      <w:r>
        <w:t>болып қайтты.</w:t>
        <w:br/>
        <w:t>Ойына алғашқы студенттік жылдары түсті білем,</w:t>
        <w:br/>
        <w:t>Гүлғайша аз-кем үнсіз қалды. Сонан соң әңгімесін қайта</w:t>
        <w:br/>
        <w:t>жалғады. Бұл жолы дауысы аянышты шықты.</w:t>
        <w:br/>
        <w:t>- Нұрсапа ағайды оқуға бала түсірдің деп бес жылға</w:t>
        <w:br/>
        <w:t>бас еркінен айырыпты. Заң әділ. Бірақ ол да ағайынның</w:t>
        <w:br/>
        <w:t>көңілін қимаймын деп қапы қалды ғой. Мұндайда мектепті</w:t>
        <w:br/>
        <w:t>нашар бітіріп келген жастың өзін немесе оларға жопді білім</w:t>
        <w:br/>
        <w:t>бере алмаған мүғалімдерге де заң әділ көзін қадаса, шіркін.</w:t>
        <w:br/>
        <w:t>Мінеки, біреу үшін күйді деген осы..</w:t>
        <w:br/>
        <w:t>Гүлғайша бұл сәт бір кездегі өзін дс іштей сынаққа</w:t>
        <w:br/>
        <w:t>алып, қазір сонысына қысылып отырғандай сыңай тапы-</w:t>
        <w:br/>
        <w:t>тады. Ол бұрып сырт көзге ұзын көрінсе енді аздап толған.</w:t>
        <w:br/>
        <w:t>Оның нұрлы жүзінен бақытты ана болғандығы, арманына</w:t>
        <w:br/>
        <w:t>жеткендігі аңғарылатындай.</w:t>
        <w:br/>
        <w:t>1982 жыл</w:t>
        <w:br/>
        <w:t>35</w:t>
        <w:br/>
        <w:t>Таң слең-алаңнан қас қарайғанға дейіп шоп жинау да</w:t>
        <w:br/>
        <w:t>оңай дүние емес екен.</w:t>
        <w:br/>
        <w:t>Күн әбден ысын кетіп, шөпшілер маяның көлеңкесінде</w:t>
        <w:br/>
        <w:t>сусындап, аздап демалуға отырған шақ болатын. Мұндайда</w:t>
        <w:br/>
        <w:t>әдеттегідей бірі бауырын, енді бірі сүйгенін ойлап, әңгіме</w:t>
        <w:br/>
        <w:t>желісі майданда жүргендер жайына ойысатын. Осы</w:t>
        <w:br/>
        <w:t>отырыста да сөз сол майдандағы ер-азаматтар туралы еді.</w:t>
        <w:br/>
        <w:t>- Соғыс тезірек бітсе екен.</w:t>
        <w:br/>
        <w:t>- Елге жеңіс келес скен.</w:t>
        <w:br/>
        <w:t>- Ер-азаматтар аман болса екен.</w:t>
        <w:br/>
        <w:t>Осылай отырғанда ауыл жақтан арба көрініп, ол бірте-</w:t>
        <w:br/>
        <w:t>бірте жақындай берді. Бәрі де: “Бұл кім болды скен?” -</w:t>
        <w:br/>
        <w:t>дегендей соған көз тіге қалған.</w:t>
        <w:br/>
        <w:t>Балым таянғанда таныды. Емханада көрген жігіттері</w:t>
        <w:br/>
        <w:t>екен. Олар Балыммен сағынысқан туыс адамдарша аман-</w:t>
        <w:br/>
        <w:t>дасты.</w:t>
        <w:br/>
        <w:t>Арбаксш шал: “Сендер бұрын таныс па сдіңдер?”</w:t>
        <w:br/>
        <w:t>дегендей аң-таң болып қараған соң Балым таныстық жай-</w:t>
        <w:br/>
        <w:t>ын шет жағалап айтып шықты.</w:t>
        <w:br/>
        <w:t>- О, жақсы болған. Енді бүл жігіттер біздің колхозда</w:t>
        <w:br/>
        <w:t>сендермен бірге жұмыс істейтін болады, - деді қария.</w:t>
        <w:br/>
        <w:t>Қыз- келіншектер бұған қуанбаса ренжіген жоқ. Оны-</w:t>
        <w:br/>
        <w:t>сын сыңғырлай күлгеп күлкісінен, бет-пішінінен аңғаруға</w:t>
        <w:br/>
        <w:t>болатын сді. Жас жігіттердің келуі қыз-келіншектердің</w:t>
        <w:br/>
        <w:t>арасына бір өзгеріс енгізгендей болды. Олар тез танысып,</w:t>
        <w:br/>
        <w:t>тез жарасып кетті. Жігіттер болса, қыздардың берген</w:t>
        <w:br/>
        <w:t>сұрақтарына орай әкс-шешелерінің ерте қайтыс болып,</w:t>
        <w:br/>
        <w:t>балалар үйінде тәрбисленгендігін, сңдігі жерде осында</w:t>
        <w:br/>
        <w:t>қоныс теуіп қалатындықтарын айтты. Қыздар бұған да</w:t>
      </w:r>
    </w:p>
    <w:p>
      <w:r>
        <w:t>қанағаттанбады. Соғыстағы ағалар мсн әкелердің</w:t>
        <w:br/>
        <w:t>көрсеткен ерліктері жайлы, фашистер жайлы сұрайды.</w:t>
        <w:br/>
        <w:t>Жігіттер де тиянақты жауап беруге тырысып, әңгімелерін</w:t>
        <w:br/>
        <w:t>барынша әсерлі бастайды. Бүл қыз-келіншектердіц ойын</w:t>
        <w:br/>
        <w:t>да, көңілін дс тәтті сезім деген басқа арнаға бұрып бара</w:t>
        <w:br/>
        <w:t>жатар еді. Әсіресе, Балымның көңіл-күйі мұндай сәтте әр</w:t>
        <w:br/>
        <w:t>алуан бояумен сан құбылатын. Қадырғали сөйлеген сайын</w:t>
        <w:br/>
        <w:t>жаны рақат бір күй кешіп, тіпті оның жанында отырғанын</w:t>
        <w:br/>
        <w:t>да ұмытып кететін сді. Мұшы құрбы- -құрдастары сезбей</w:t>
        <w:br/>
        <w:t>қалған жоқ. Әсіресе, қағытпа сөзді, әзілқой қара торы жесір</w:t>
        <w:br/>
        <w:t>келіншек Қымбат көп өзгерді. Күйеуінен қара қағаз алға-</w:t>
        <w:br/>
        <w:t>лы бері ол күрт түсіп, көбіне ойға беріліп жүретін. Оны</w:t>
        <w:br/>
        <w:t>жұрт қатты мүсіркеп аяйтын.</w:t>
        <w:br/>
        <w:t>- Қайтсін, байғұс. Жар қызығын көре дс алмай қалған</w:t>
        <w:br/>
        <w:t>жоқ па? Үйленгеніне скі ай толар-толмастан күйсуіне ша-</w:t>
        <w:br/>
        <w:t>39</w:t>
        <w:br/>
        <w:t>Әлемге аты әйгілі Хантәңірі шыңы жақсы көрініп тұра-</w:t>
        <w:br/>
        <w:t>ды” - деуші сді. Сол шың осы екен ғой.</w:t>
        <w:br/>
        <w:t>Нағиман құдағиының осындай ой үстінде тұрғанында</w:t>
        <w:br/>
        <w:t>ұшырасты.</w:t>
        <w:br/>
        <w:t>- Ерте тұрыпсыз ғой, қүдағи, жақсы демалдыңыз ба?</w:t>
        <w:br/>
        <w:t>- Жақсы демалдым, құдағи. Мына ауылыңызға, тау-</w:t>
        <w:br/>
        <w:t>ларыңызға карап сүйсінудемін.</w:t>
        <w:br/>
        <w:t>Нағиман ауылының Несіпке ұнап қалғанына қуаныш-</w:t>
        <w:br/>
        <w:t>ты.</w:t>
        <w:br/>
        <w:t>Құдағен бұл жердің конақжайлыгына разы болды.</w:t>
        <w:br/>
        <w:t>Өзінің орынсыз дауыс көтергенін теріс деп санады. Келгелі</w:t>
        <w:br/>
        <w:t>бері талай үйден дәм татты. Қаншалықты көңілденейін</w:t>
        <w:br/>
        <w:t>десе дс еңсесін басқан бір күш оған ерік бермейтін. Мінс,</w:t>
        <w:br/>
        <w:t>ол алғаш рст келініне, өзінің мың жылдық құда-құдағиына</w:t>
        <w:br/>
        <w:t>көңілі толып, қабағының қыртыс-тыртысы ашылғандай еді.</w:t>
        <w:br/>
        <w:t>Үйіне Гүлғайша келін болып барса да, ойынан Шаранат</w:t>
        <w:br/>
        <w:t>шықпай жүретін. Енді ол ойының бұрыстығына көзі жетті.</w:t>
        <w:br/>
        <w:t>Осындай жақсы адамдармен, сәулетті ауылмен таныстыр-</w:t>
        <w:br/>
        <w:t>ған Гүлғайшаға деген аналық мейірімі оянған сді оның.</w:t>
        <w:br/>
        <w:t>ЭПИЛОГ РЕТІНДЕ</w:t>
        <w:br/>
        <w:t>Бір күні жолым түсіп Еріктің ауылыңа кслдім. Уақыт-</w:t>
        <w:br/>
        <w:t>тың мұншама тез өтерін кім білген. Ерікті қызыл кірпіштен</w:t>
        <w:br/>
        <w:t>салынып бітіп қалған екі қабатты үйдің алдында</w:t>
        <w:br/>
        <w:t>кездестірдім. Сағынысып калыппыз. Құшақтаса кеттік. Сәл</w:t>
        <w:br/>
        <w:t>жуапдап, толыпты. Тіпті тани алмай қала жаздадым. Ол да</w:t>
        <w:br/>
        <w:t>маған қарап, тани алмай тұр ма, кім білсін. Тек күле береді,</w:t>
        <w:br/>
        <w:t>мен дс күлс берсм. Өткен-ксткенді айтып, тауыса алар</w:t>
        <w:br/>
        <w:t>смеспіз. Аяқ астынан мәз болдық та калдық. Құрылысшы-</w:t>
        <w:br/>
        <w:t>лардың назары бізде. Сәулетті үйлер бірінен соң бірі сап</w:t>
        <w:br/>
        <w:t>түзепті. Ал ескінің жұрнағы - тоқал тамдар әр жерден бір</w:t>
        <w:br/>
        <w:t>бой көрсетеді. Менің іштей ауыл сәніне қызығып келе жа-</w:t>
        <w:br/>
        <w:t>тқанымды аңғарған Ерік:</w:t>
        <w:br/>
        <w:t>- Мінеки, менің кішігірім ауылым күн өткен сайын жа-</w:t>
        <w:br/>
        <w:t>сарып келеді. Жаңағы бітуге таяу қалған колхозымыздың</w:t>
      </w:r>
    </w:p>
    <w:p>
      <w:r>
        <w:t>мәдениет үйі мен кеңсесі болмақшы, - деді өрекпіген</w:t>
        <w:br/>
        <w:t>көңілін баса алмай.</w:t>
        <w:br/>
        <w:t>Колхоз торағасы да өзіміз қатарлы жас жігіт. Ол бұдан</w:t>
        <w:br/>
        <w:t>төрт-бес жыл бұрын Алматы эоотехникалық-мал дәрігерлік</w:t>
        <w:br/>
        <w:t>институтын бітіріп келіп, көп кешікпей Шарапатқа үйленді.</w:t>
        <w:br/>
        <w:t>Қазір бір ұл, бір қызы бар. Оның бастық болғанына биыл</w:t>
        <w:br/>
        <w:t>үшінші жыл. Өзінін ешкімі жақ, жалғыз екен. Кішіпейіл,</w:t>
        <w:br/>
        <w:t>көпшілікке сыйлы, инабатты-ақ. Өжст, қайсар, іскер. Ша-</w:t>
        <w:br/>
        <w:t>24</w:t>
        <w:br/>
        <w:t>Мынадай көз қарасты бұрын-соңды кім көрген. Іші-бауы-</w:t>
        <w:br/>
        <w:t>рыңа кіріп, бір жақын тартқан адамыңның пиғылын анда-</w:t>
        <w:br/>
        <w:t>тқандай ма, қалай? Бәлкім біреуге ұқсатып түр ма скен?</w:t>
        <w:br/>
        <w:t>Ауруханаға қанша адам түсіп, қанша адам айығып шық-</w:t>
        <w:br/>
        <w:t>пайды дейсің. Соның бәрін ссіңде сақтал көр. Ал, аурулар</w:t>
        <w:br/>
        <w:t>болса емдеген дәрігерлерді, медбикелерді жазбай тануы</w:t>
        <w:br/>
        <w:t>керек. Ендеше оның маған көз жазбай карағаны болмаса, тіл</w:t>
        <w:br/>
        <w:t>қатпағаны қалай? Әлде көп ойлаудан, сарыуайымға салыну-</w:t>
        <w:br/>
        <w:t>дан осындай күйге ұшыраған ба жазған?!”</w:t>
        <w:br/>
        <w:t>Балым медбикеге қараған сайын Лашын жылыұшырай</w:t>
        <w:br/>
        <w:t>берді. Басының зеңуітиылып, ерекше бір жылылықты сезінді.</w:t>
        <w:br/>
        <w:t>“Әй, ой жүдеткен жүрегім нені сезеді менің? Сол жары-</w:t>
        <w:br/>
        <w:t>ғымның есімі Қарлығаш еді, тірі болса бір рет іздеп келмес</w:t>
        <w:br/>
        <w:t>пс сді? Әлде ол дамен сияқты елегізіп, туған шешесін көруге</w:t>
        <w:br/>
        <w:t>зар болып жүрген шығар. Жылы Қой болатын. Жас шамасы</w:t>
        <w:br/>
        <w:t>мына доғдыр қыз Лашынмен қарайлас...”</w:t>
        <w:br/>
        <w:t>Осы сәт оның көзі Лашынға түсіп еді, бсс жастағы Қар-</w:t>
        <w:br/>
        <w:t>лығашының кейіп-кескіні сол кездегісіндей көз алдына кеп</w:t>
        <w:br/>
        <w:t>тұра қалды.</w:t>
        <w:br/>
        <w:t>жжж</w:t>
        <w:br/>
        <w:t>Көше дейтін көшесі жоқ, жайпақ төбелі аласа үйлерден</w:t>
        <w:br/>
        <w:t>тұратын еді бұл ауыл. Шаруашылық жұмыстарының бәрі</w:t>
        <w:br/>
        <w:t>дерлік қол күшіне сүйенген шақ. Еркек кіндік атаулы май-</w:t>
        <w:br/>
        <w:t>данда. Ауылда жас балалар мен қатын-қалаш, шал-</w:t>
        <w:br/>
        <w:t>кемпірлер ғана қалған. Жұмыс түгелдей осылардың мойны-</w:t>
        <w:br/>
        <w:t>на түскен. Уақытпен санаспай, таң елец-алаңнан көз бай-</w:t>
        <w:br/>
        <w:t>ланғанға дейін аянбай еңбек етеді.</w:t>
        <w:br/>
        <w:t>Жаз айы еді. Балым қыз-келіншектермен бірге қол</w:t>
        <w:br/>
        <w:t>шалғымен шөп шабатын. Бірде шабындықта оның денесі</w:t>
        <w:br/>
        <w:t>бір түрлі ауыр тартып, басы ауырды. Бірақ тер қатқан шы-</w:t>
        <w:br/>
        <w:t>ғар деп онысын елемей, біраз отырып бой жазған сон жұмы-</w:t>
        <w:br/>
        <w:t>сыңа қайта кірісіп кетті. Ертесінде бойының ауыр тартып</w:t>
        <w:br/>
        <w:t>тұрғанына қарамастан ол жұмысқа тағы шықты. Бірақ</w:t>
        <w:br/>
        <w:t>біраз қимылдағаннан кейін іші бүріп, жанын қоярға жер</w:t>
        <w:br/>
        <w:t>таппай ауырды. Қолындағы шалғысы да сусып түсіп, өзі</w:t>
        <w:br/>
        <w:t>жүрелеп отырып қалды. Қасындағы әйелдер жүгіріп жетіп:</w:t>
        <w:br/>
        <w:t>“Ойбай-ау, бәлиіске апармасақ балмас”,- деді.</w:t>
        <w:br/>
        <w:t>Сөйтіп ауру қыз арбамен іргедегі қаланып ауруханасы-</w:t>
        <w:br/>
        <w:t>на жеткізілді. Мұндай тез әрі дер кезінде жеткізілер ме?</w:t>
        <w:br/>
        <w:t>Аурудың диагнозы соқыр ішек болып шығып, операция сәтті</w:t>
        <w:br/>
        <w:t>жасалды.</w:t>
      </w:r>
    </w:p>
    <w:p>
      <w:r>
        <w:t>37</w:t>
        <w:br/>
        <w:t>..Жаңа түскен кезі болатын. Жұмыстың бәрі қолмен</w:t>
        <w:br/>
        <w:t>атқарылатып. Қатар-қатар сап түзеп тау баурайында</w:t>
        <w:br/>
        <w:t>шалғымен шөп шапқанда, Күлсіп екеуінің қимылына</w:t>
        <w:br/>
        <w:t>сүйсінген жүрт таң қалысып, жағаларын ұстар еді. Менмін</w:t>
        <w:br/>
        <w:t>дсген жігіттердің өзі олармен жарысқа түсе қалса, біраз Ілесіп</w:t>
        <w:br/>
        <w:t>жүріп, ақырында кібіртіктеп” қала берстін. Осындай бір</w:t>
        <w:br/>
        <w:t>думанды күннің бірінде соғыс басталды деген хабар сл ішін</w:t>
        <w:br/>
        <w:t>дүрліктіріп жіберген еді. Іле жап-жас жігіттер топ-тодымен</w:t>
        <w:br/>
        <w:t>Отап қоргауға аттанып кесте барды. Солардың қалың</w:t>
        <w:br/>
        <w:t>ортасында екеуінің ерлері дс бар болатын. Ел басына қиын-</w:t>
        <w:br/>
        <w:t>қыстаулы шақ туды. Қыруар жұмыс енді әйелдердің</w:t>
        <w:br/>
        <w:t>мойнына түсті. Аяғы ауыр тартқанына қарамастан көппен</w:t>
        <w:br/>
        <w:t>бірге Несіп тс жұмыстан қалған смсс. Бір күні Күлсін</w:t>
        <w:br/>
        <w:t>Нссіпке “демалып, күтінбесең орны толмас өкінішке тап</w:t>
        <w:br/>
        <w:t>боласың”, -- деп жанашырлық сөзін айтқан-ды. Өзі дс тұла</w:t>
        <w:br/>
        <w:t>бойы ауыр тартып, бір түрлі ауырсынып жүрген. Қүрбы-</w:t>
        <w:br/>
        <w:t>сының сөзі Несіпті ойландырып тастады. Осыдан кейін бір</w:t>
        <w:br/>
        <w:t>ай өтпей Несіп аман-есен босанып алды. Балапың кішдігін</w:t>
        <w:br/>
        <w:t>кесіп, кіндік шеше атанған да Күлсін еді. Содан олар бір-</w:t>
        <w:br/>
        <w:t>бірін жақын тартып, туыс адамдардай болып кеткен. Араға</w:t>
        <w:br/>
        <w:t>скі ай салып, Күлсін дс босанды. Бірақ Күлсіннің қызына</w:t>
        <w:br/>
        <w:t>өзі кіндік шешс бола алмады. Қарбалас жұмыста жүріп</w:t>
        <w:br/>
        <w:t>бүгін-ертең босанбас доп ойлағап. Қуапишты хабарды</w:t>
        <w:br/>
        <w:t>естіген бойда Күлсінге құтты болсын айтып, екеуі ұзақ-</w:t>
        <w:br/>
        <w:t>ұзақ әңгімелесіп, шерлерін тарқатқандары бар. Бұдан</w:t>
        <w:br/>
        <w:t>кейін бір-бірінікінс жиі барып, көңілдерін көтеріп қайтып</w:t>
        <w:br/>
        <w:t>жүрді. Сондай бір бас қосуда қос ана нәрсстслерінің тағ-</w:t>
        <w:br/>
        <w:t>дырын қосып та қойған болатын. Содан кейін бұрынғы</w:t>
        <w:br/>
        <w:t>бүрынғы ма, аралары туыс адамдардай жақындай түскен,</w:t>
        <w:br/>
        <w:t>Екі жылдан кейін Несіп үлкен қуанышқа кенелді. Күйеуі</w:t>
        <w:br/>
        <w:t>жаралапып соғыстан келді. Бірақ көп тұрмады. Бір-бір</w:t>
        <w:br/>
        <w:t>жарым жыл тұрып, соғыс салған жарадан қайтыс болды.</w:t>
        <w:br/>
        <w:t>Тағы да қасіретке душар стті ана жүрегін. Бірақ сонау</w:t>
        <w:br/>
        <w:t>майдан даласыңан срі бекер келмепті, артына тағы бір</w:t>
        <w:br/>
        <w:t>ұрпағын қалдырып кетіпті. Ол Ерігішің соңынап ерген мына</w:t>
        <w:br/>
        <w:t>Жұпар болатын. Несіп шешей көзіне келіп қалған мөлдір</w:t>
        <w:br/>
        <w:t>тамшыларды жаулығының шетімен сүртіп тастап,</w:t>
        <w:br/>
        <w:t>кенжесіне қарады. Қызының әкс жүзін көрмей өскендігін</w:t>
        <w:br/>
        <w:t>ойлағанда, көкірсгі қарс айырылады. Ол кезде Ерік үш-үш</w:t>
        <w:br/>
        <w:t>жарым жаста еді. Ол да әке жүзін көргенмен, ойында қал-</w:t>
        <w:br/>
        <w:t>ды деймісің. Ал Күлсіннің күйеуі сол кеткеннен хабарсыз</w:t>
        <w:br/>
        <w:t>кетті. Арада өткен жиырма шақты жылды аңдамай да қал-</w:t>
        <w:br/>
        <w:t>ған скеп. Балалар ер жетті. Еріктің оқуын бітіріп, үйлсиіп</w:t>
        <w:br/>
        <w:t>25</w:t>
        <w:br/>
        <w:t>- Біз туралы жұрт басқаша ойлап жүрер. Жүр, қай-</w:t>
        <w:br/>
        <w:t>тайықшы?</w:t>
        <w:br/>
        <w:t>- Жоқ, Балым, әңгімем айтылған жоқ қой менің.</w:t>
        <w:br/>
        <w:t>- Нс айтпақшы сдіңіз, құлағым Сізде, айта беріңіз.</w:t>
        <w:br/>
        <w:t>Қадырғали сөзін неден бастарын білмей қатты састы.</w:t>
        <w:br/>
        <w:t>Әлде ойын бірден айтып салса ше? Қалай дегенмен де</w:t>
      </w:r>
    </w:p>
    <w:p>
      <w:r>
        <w:t>шошытып, өкпелетіп алса, бүдан өткен окініш жоқ. Оның</w:t>
        <w:br/>
        <w:t>аз-кем тосылып қалғанын қыз да түсінгендей жігітті асық-</w:t>
        <w:br/>
        <w:t>тыра қоймады.</w:t>
        <w:br/>
        <w:t>- Балым, ренжімесең, мен саған ертек айтып бесрссм</w:t>
        <w:br/>
        <w:t>қайтеді, а? - Ол қызға қиыла қарады.</w:t>
        <w:br/>
        <w:t>- Ертек... айтыңыз, тыңдап көрейік.</w:t>
        <w:br/>
        <w:t>- Баяғыда ай дссе аузы, күн десе көзі бар бір сұлу қыз</w:t>
        <w:br/>
        <w:t>болыпты. Оны бір жігіт коптеп сүйіп жүреді скен, Бірақ мұны-</w:t>
        <w:br/>
        <w:t>сын қызға қалай жеткізерін білмей басы қатады. Ақыры</w:t>
        <w:br/>
        <w:t>тәуекелге бел байлап, қыздың алдына жеткен скеп дейді.</w:t>
        <w:br/>
        <w:t>Қадырғали осы араға келгенде тағы да үзіліс жасап,</w:t>
        <w:br/>
        <w:t>тұрып қалды.</w:t>
        <w:br/>
        <w:t>- Иә, сонымен, жігіт сүйетіндігін білдірген бе?</w:t>
        <w:br/>
        <w:t>- Осы жағын сенен сұрасам ба деп едім, Балым?!</w:t>
        <w:br/>
        <w:t>- Ертек айтам деп өз басыңдағы жайды айттың-ау</w:t>
        <w:br/>
        <w:t>деймін, Қадырғали. - Айтпасаң да түсініп, сезіп жүргемін...</w:t>
        <w:br/>
        <w:t>- Онда мен бақытты екенмін, Балым, сөзімді өзіңе</w:t>
        <w:br/>
        <w:t>қалай жеткізерімді білмей берекем кетіп еді. Қарсы</w:t>
        <w:br/>
        <w:t>болмасаң басымызды қосып, түтін түтетсек деген ойдамын.</w:t>
        <w:br/>
        <w:t>- Ол батылдана түсті.</w:t>
        <w:br/>
        <w:t>Балым үндеген жоқ. “Бәлкім, қарсы болмағандығы шы-</w:t>
        <w:br/>
        <w:t>ғар. Үндемеуі келіскендігі болар”, - деп топшылады Қадыр-</w:t>
        <w:br/>
        <w:t>ғали, сонан соң қызға жақындап, қолын алды. Тұла бойын</w:t>
        <w:br/>
        <w:t>ыстық қан аралап өткендей сезінді өзін.</w:t>
        <w:br/>
        <w:t>-Қадырғали, - деді Балым батылдана түсіп. - Үйдегі кәрі</w:t>
        <w:br/>
        <w:t>шешемнен, майдандағы ағамнан басқа туысым жоқ. Ағам</w:t>
        <w:br/>
        <w:t>аман-есен орала ма, жоқ па, ол жағы беймәлім. Менің ба-</w:t>
        <w:br/>
        <w:t>ғыма ағам аман келсе жақсы болар еді. Сен үй болсақ</w:t>
        <w:br/>
        <w:t>дегенді айттың. Мен шешемді жалғыз қалай тастап кетем?..</w:t>
        <w:br/>
        <w:t>- Тастағаны несі?! Сенің анаң маған да ана емес пе?</w:t>
        <w:br/>
        <w:t>- Мұның дұрыс қой, Қадырғали. Күндердің күнінде еліме</w:t>
        <w:br/>
        <w:t>кетем деп жүрсең қиыны сонда болар.</w:t>
        <w:br/>
        <w:t>Қадырғали ойланып қалды. Ел, атамскен жайлы түсінде</w:t>
        <w:br/>
        <w:t>көріп, ес біле бастаған балғын бала кезіндегі ойнаған</w:t>
        <w:br/>
        <w:t>жерлерімен табысып жүретін-ді. Бірақ ол ауылында коп</w:t>
        <w:br/>
        <w:t>болмаған еді.</w:t>
        <w:br/>
        <w:t>41</w:t>
        <w:br/>
        <w:t>қыру қағаз келіп, соғысқа аттанып кете барды. Ақыры сар-</w:t>
        <w:br/>
        <w:t>ғайғап сағыныш та ұзаққа созылмады дейтін.</w:t>
        <w:br/>
        <w:t>Қымбат тым жас -- жиырмаға толмаған жасында жесір</w:t>
        <w:br/>
        <w:t>атанды. Содан бері жылдан асса да ерте келген қайғы еңсесін</w:t>
        <w:br/>
        <w:t>басып, тым тұқыртып жіберген скен. Енді, міне, жігіттер</w:t>
        <w:br/>
        <w:t>келгелі бері зіл батпан қайғыдан басылған көңілі</w:t>
        <w:br/>
        <w:t>көтерілгендей болды. Жүрек жылуының шуағы жан-</w:t>
        <w:br/>
        <w:t>дүпиесін сергітіп, сезімнің әсемдігіне құмар ете бастаған-</w:t>
      </w:r>
    </w:p>
    <w:p>
      <w:r>
        <w:t>дығы шындық еді.</w:t>
        <w:br/>
        <w:t>Шөпшілердің жатын орны да, тамақтанатын жері де</w:t>
        <w:br/>
        <w:t>қырқа етегінің шабындыққа сұғынып жатқан тұсына</w:t>
        <w:br/>
        <w:t>тігілген үш киіз үй.</w:t>
        <w:br/>
        <w:t>Жастар жұмыстан кеште оралған соң тамақтарын ішіп</w:t>
        <w:br/>
        <w:t>алып, әдеттегідей ақсүйек ойынын бастаған. Бұл жолы екі</w:t>
        <w:br/>
        <w:t>жақ та ссс жібермей, кезекпе-кезек сөреге оралып отырды.</w:t>
        <w:br/>
        <w:t>Әлгінде ақсүйекті Шаяхмет лақтырған болатын. Онсыз да</w:t>
        <w:br/>
        <w:t>бойшаң адам құлашының да ұзындығын танытқандай,</w:t>
        <w:br/>
        <w:t>тұрған орпында шыр кобелек айналыс жасап серпіген сүйек</w:t>
        <w:br/>
        <w:t>ай жарығымен шортанның бауырындай ағараңдап барып,</w:t>
        <w:br/>
        <w:t>шөп ішіне сүңгіді дс кетті. Мінс, бәрі дс оны тез тауып</w:t>
        <w:br/>
        <w:t>алуға асығып, дамыл таппай іздеуде. Біреулері аяқтарымен</w:t>
        <w:br/>
        <w:t>жер түрткілеп, енді бірі жүрелеп отыра қалып, қолдарымен</w:t>
        <w:br/>
        <w:t>жерді сипалап жүр.</w:t>
        <w:br/>
        <w:t>Балым да жерге жүрелеп отыра қалып, ақсүйекті іздеп</w:t>
        <w:br/>
        <w:t>жүрген. Бір сәт оның созған қолы ып-ыстық алақанға келіп</w:t>
        <w:br/>
        <w:t>тиді. Соның артынша-ақ сол алақан уысына түсіп кеткенін</w:t>
        <w:br/>
        <w:t>байқаған да жақ. Қолын қайта тартып алам дегенше жігіт</w:t>
        <w:br/>
        <w:t>денесінің ыстық толқыны қыздың өн-бойына шымырлап</w:t>
        <w:br/>
        <w:t>тарап бара жатты. Бұл Қадырғалидың қолы болатын. Екеуі</w:t>
        <w:br/>
        <w:t>бір-бірін көптен бері ұнататынын көз қарасынан, сыртқы</w:t>
        <w:br/>
        <w:t>кейіп-кескінінен аңғаратын. Әйтсе де, бір-бірінс тура қарап</w:t>
        <w:br/>
        <w:t>тіл қатысқан немесе оңаша кездесіп сыр ашысқан емес.</w:t>
        <w:br/>
        <w:t>Екеуі де аз-кем үнсіз тұрып қалған. Қыз қолын қайта</w:t>
        <w:br/>
        <w:t>тартпақ болып, әлсіз қимыл жасады. Бірақ жігіт қолы оны</w:t>
        <w:br/>
        <w:t>босатпады.</w:t>
        <w:br/>
        <w:t>- Мұныңыз не сіздің, ұят емес пе?- деп Қадырғалиға</w:t>
        <w:br/>
        <w:t>жаутаңдайды. Бірақ осы сәт Балым екеуінен басқа ешкім</w:t>
        <w:br/>
        <w:t>қалмағанын сезді. Басқалар әдейі сксуін оңаша қалдырып</w:t>
        <w:br/>
        <w:t>кеткендей ме, қалай?</w:t>
        <w:br/>
        <w:t>- Балым, өзіңмен оңаша болатын сәтті көптен күтіп</w:t>
        <w:br/>
        <w:t>жүр сдім, - деді жігіт жалынышты үнмен. - Міне, кездесіп</w:t>
        <w:br/>
        <w:t>тұрмыз, өзіңе айтар сөзім де көп сді.</w:t>
        <w:br/>
        <w:t>40</w:t>
        <w:br/>
        <w:t>жжж</w:t>
        <w:br/>
        <w:t>Мына жер, жер жапнаты ексн-ау! Несіп көк тіреген ас-</w:t>
        <w:br/>
        <w:t>кар тауларды көргенде қызыға әрі тамсана қарады. Не</w:t>
        <w:br/>
        <w:t>деген көрікті жер! Автобус Алматыдан әрі асқанда Гүлғай-</w:t>
        <w:br/>
        <w:t>ша туған жерін көргендей, қуанышында шек болған жоқ.</w:t>
        <w:br/>
        <w:t>Оның үстіне Жетісу өңірінің аспанмен астасқан түйе өркеш</w:t>
        <w:br/>
        <w:t>тауларымен сарғыш тартқан жалпақ даласын өз енесі мақ-</w:t>
        <w:br/>
        <w:t>тап, тамсанып тұрған жоқ па? Бірақ Гүлғайша әке-шешс-</w:t>
        <w:br/>
        <w:t>сінс қалай көрінудің рстін таба алмай келе жатқан сыңайы</w:t>
        <w:br/>
        <w:t>бар. Өзі де байкап жүр. Аздап толысқан. Көрген көз толып-</w:t>
        <w:br/>
        <w:t>ты, ауа райы жаққан ғой, - демейді. Бірден “ “аяғы ауыр”</w:t>
        <w:br/>
        <w:t>скен дейді. Гүяғайша осы бір жек көрстін сөздің енді өзіне</w:t>
        <w:br/>
        <w:t>арналып айтылатынын ойлағанда өрекпіген көңілі су</w:t>
        <w:br/>
        <w:t>сепкендей басылды. “Қашып кетті” деген сөздің де ата-</w:t>
        <w:br/>
        <w:t>ана жанына қаншалықты ауыр тигенін сезеді. Сезгендіктен</w:t>
      </w:r>
    </w:p>
    <w:p>
      <w:r>
        <w:t>де бір орында тағат тауып отыра алар емес. Міне, ол</w:t>
        <w:br/>
        <w:t>терезеден сыртқа көз тастады. Алыста мұнарланып Ала-</w:t>
        <w:br/>
        <w:t>тау асқақтай көрінеді.</w:t>
        <w:br/>
        <w:t>Гүлғайшаның “ауылға шықтық” деген жеделхатын</w:t>
        <w:br/>
        <w:t>Тоқтарбайдың алғанына да бүгін екінші күн. Бәрінің көзі</w:t>
        <w:br/>
        <w:t>жолға тігулі. Келін-кепшік, көрші-қолаң аузында гу-гу сөз.</w:t>
        <w:br/>
        <w:t>- Қашан келер скен?</w:t>
        <w:br/>
        <w:t>- Алыс жер, - дейді ғой, алдымен пайызға, содан соң</w:t>
        <w:br/>
        <w:t>автобусқа отырады екен.</w:t>
        <w:br/>
        <w:t>- Онда ертең-бүрсігүні келіп қалар?</w:t>
        <w:br/>
        <w:t>- Қашан келсе де бейқам отырмайық.</w:t>
        <w:br/>
        <w:t>Тоқтарбай арқасынан басып отырып, жиырма шақты</w:t>
        <w:br/>
        <w:t>қойының ең семіз деген үшеуін таңдап алып қорасына бай-</w:t>
        <w:br/>
        <w:t>лады. Құдалар келгенше “арып қалмасын” деп, алдынан</w:t>
        <w:br/>
        <w:t>жем-шөбі мен тұзын үзбеді. Керек-жарақтар алынды. Әйтеуір,</w:t>
        <w:br/>
        <w:t>тұңғыш қызының барған жерін разы етіп жібермекші.</w:t>
        <w:br/>
        <w:t>Кешкі мезгіл. Автобустан түскен адамдар самаладай</w:t>
        <w:br/>
        <w:t>жап-жарық шағын сәулетті ауылды көргенде таң-тамаша</w:t>
        <w:br/>
        <w:t>қалды. Жолда бір топ күтіп алушылар келген адамдармен</w:t>
        <w:br/>
        <w:t>амандасып болған соң олардыц алдына қаңтарулы тұрған</w:t>
        <w:br/>
        <w:t>“Москвичті” көлденең тартты.</w:t>
        <w:br/>
        <w:t>- Келе жатыр, келе жатыр, - деген хабарды естіген</w:t>
        <w:br/>
        <w:t>бойда корші-қолаңдар Тоқтарбай үйінің алдына жинал-</w:t>
        <w:br/>
        <w:t>ған. Бәрінің назары жаңа құдалар жақта. Жігіттің қайсы-</w:t>
        <w:br/>
        <w:t>сы күйсу екенін ажырата алмай тұрған сыңайлары бар.</w:t>
        <w:br/>
        <w:t>Міне, енді олар күткен қонақтарымен кездесіп бір-бірінің</w:t>
        <w:br/>
        <w:t>қолын алды. Аман-саулығын сұрасты. Үй іргесінде</w:t>
        <w:br/>
        <w:t>Тоқтарбай қызымен көрісіп жатыр. Оларды көріп, бала-</w:t>
        <w:br/>
        <w:t>32</w:t>
        <w:br/>
        <w:t>өзі шақырып қайтты. Алғашында Несіпке өкпелі кейіппен</w:t>
        <w:br/>
        <w:t>қараған Күлсінге:</w:t>
        <w:br/>
        <w:t>- Оу. құдағи, маған несін ренжисің. Менің қолымда</w:t>
        <w:br/>
        <w:t>болса, ойлағанымыздай болмас па еді. Қазіргінің баласы</w:t>
        <w:br/>
        <w:t>бізбен ақылдасушы ма еді. Қой, өкпеңді қой, үйге жүр, -</w:t>
        <w:br/>
        <w:t>деген Несіп бұйыра сөйлеп.</w:t>
        <w:br/>
        <w:t>-Айналдым Шарапатынан, келші бері, - деп “келінінің”</w:t>
        <w:br/>
        <w:t>бетінен алғаш рет еміріне сүйген. Көзінеп ыстық жас та</w:t>
        <w:br/>
        <w:t>ыршып шығып еді, оны қолымен сүрте салды.</w:t>
        <w:br/>
        <w:t>Бір-бірінің мінезіне жастай қанық Күлсіннің осы бір</w:t>
        <w:br/>
        <w:t>сәтте жаңағы ренішінен түйір де қалган жоқ. Көкірегінде</w:t>
        <w:br/>
        <w:t>қатқан қайғы мұзы еріп, жіпси бастады. “Жат жұрттық</w:t>
        <w:br/>
        <w:t>қой” кетіп қалса, жалғыз қалмаймын ба”, - деп Шарапат-</w:t>
        <w:br/>
        <w:t>тың жағдайын ойлай беретін-ді. Енді оны да ұмытқандай.</w:t>
        <w:br/>
        <w:t>- Жарайды, - деп Несіп тс жадырап сала берді.</w:t>
        <w:br/>
        <w:t>Сәлден соң рсніші тарқаған Күлсін:</w:t>
      </w:r>
    </w:p>
    <w:p>
      <w:r>
        <w:t>- Қайтеміз, тағдырдың жазғанын көреміз де, мынб</w:t>
        <w:br/>
        <w:t>қызымды көзден таса қылғым келмейді. Тіпті қайда кетсе</w:t>
        <w:br/>
        <w:t>де бірге баруға белді бекем буып жүрмін. Тек көңілдегім-</w:t>
        <w:br/>
        <w:t>дей болып кездессе болды да күйсу балам”, - деді ағынан</w:t>
        <w:br/>
        <w:t>жарылып. Бірақ осы сәтте өзінің қалай күрсініп сала</w:t>
        <w:br/>
        <w:t>бергенін байқамады. Қайтсін, қартайған шағында үміттің</w:t>
        <w:br/>
        <w:t>үзілгені де жанға оңай тимейді ғой. Қайта Күлсін өзін ондай</w:t>
        <w:br/>
        <w:t>күйректікке жібермеді. Қасқайып қарсы қарап, не болса</w:t>
        <w:br/>
        <w:t>да күтіп алатындай рай танытты.</w:t>
        <w:br/>
        <w:t>Несіп оларды ертіп үйге кіргенде дастарқан жайылып,</w:t>
        <w:br/>
        <w:t>тамақ әзір түр сді. Сары самаурынның екі иінінен дем алға-</w:t>
        <w:br/>
        <w:t>лы да біршама уақыт өткен сияқты. Ерік имене сәлемдесіп,</w:t>
        <w:br/>
        <w:t>қонақтарды төрге өткізіп жіберді дс шай құюға қамдан-</w:t>
        <w:br/>
        <w:t>ған Гүлғайшаның қасына келіп отырды. Біраз үнсіздік бас-</w:t>
        <w:br/>
        <w:t>талды. Тек оны шайды ұрттаған адамның ғана дыбысы</w:t>
        <w:br/>
        <w:t>бөліп тұр. Әркім әр түрлі ойдың жетегінде кеткендей.</w:t>
        <w:br/>
        <w:t>Әйтеуір бұл ой жас жұбайлар туралы екендігінде дау жоқ.</w:t>
        <w:br/>
        <w:t>Мүны өздеріне әлсін-әлсін көз тастап отырған Күлсін мен</w:t>
        <w:br/>
        <w:t>Шарапат жүзінен аңғару қиын емес еді. Осы кезде Ерік</w:t>
        <w:br/>
        <w:t>жанарына шағылысқан жүзіп Шарапат бұрып әкетті.</w:t>
        <w:br/>
        <w:t>- Күлсін-ау, тамақ алсаңшы, - деді Несіп құрбысын</w:t>
        <w:br/>
        <w:t>сөзге тартпақшы болып.</w:t>
        <w:br/>
        <w:t>- Алып отырмыз, ұялып отыр дейсің бе, Несіпжан, -</w:t>
        <w:br/>
        <w:t>деді Күлсін жаңағы үнсіздікке өзінің бірден-бір себепші</w:t>
        <w:br/>
        <w:t>болғандығын сезіп. - Жастар мақсатына жете берсін. Неше</w:t>
        <w:br/>
        <w:t>жыл жесір жүргенде тілегеніміз осылардың адам болуы</w:t>
        <w:br/>
        <w:t>емес пе сді.</w:t>
        <w:br/>
        <w:t>30</w:t>
        <w:br/>
        <w:t>- Дұрыс айтасың, Күлсін. Балаларымыз адам болды.</w:t>
        <w:br/>
        <w:t>Алды үйленіп, қуанышқа кенелдірді. Енді мына Жүпар мсн</w:t>
        <w:br/>
        <w:t>Шарапат та бізді сондай қуанышқа жеткізсін. Нссіп қызы-</w:t>
        <w:br/>
        <w:t>ның есімін әдейі қосып айтты. - Оған Жұпар әжептәуір</w:t>
        <w:br/>
        <w:t>шамданып қалды. Шарапат болса қызарып, төмен қара-</w:t>
        <w:br/>
        <w:t>ды. Басқаларының жүзінде күлкі үйіріліп, көңілді қалыпқа</w:t>
        <w:br/>
        <w:t>түсті.</w:t>
        <w:br/>
        <w:t>- Апа, - деді Ерік осы бір жайдарлылық қалыпты пай-</w:t>
        <w:br/>
        <w:t>даланып, - сіздердің бізге деген қамқорлықтарыңыз ұштан</w:t>
        <w:br/>
        <w:t>теңіз. Сол жақсылықтарыңызды қайтару бізге парыз. Ақ</w:t>
        <w:br/>
        <w:t>сүттеріңізді қайтып қана өтер екенбіз. Қаншама өтедік</w:t>
        <w:br/>
        <w:t>дссек тс, соның бәрі бір түн бөлген ұйқыларыңызға</w:t>
        <w:br/>
        <w:t>жетпейді, - деді. Бәрінің жанары Ерікте. Неғып шешен</w:t>
        <w:br/>
        <w:t>болып кеткен бүл шіркін дегендей қарас бар Күлсін</w:t>
        <w:br/>
        <w:t>жүзінде. Оны байқамағандай Ерік сөзін жалғастыра берді.</w:t>
        <w:br/>
        <w:t>- Шарапаттың бақытты болатынына сенем. Екеуміз</w:t>
        <w:br/>
        <w:t>бір-бірімізді жақсы түсіністік. Оны қарындасым Жұпар-</w:t>
        <w:br/>
        <w:t>дан кем көрмеймін. Арамыз бүрынғыдан да жақындай түссе</w:t>
        <w:br/>
        <w:t>деп тілеймін. Шарапат оқимын десе көмегімді де аямай-</w:t>
        <w:br/>
        <w:t>мын, - деді Ерік тебірене сөйлеп.</w:t>
        <w:br/>
        <w:t>- Бәрекелді, ұлым, біз Несіп ексуміз туыстардан да</w:t>
        <w:br/>
        <w:t>жақынбыз, - деп Күлсін Ерікке риза болып қалды. Шара-</w:t>
        <w:br/>
        <w:t>пат та, Гүлғайша да, Жұпар да ана қуанышына ортақтасып,</w:t>
        <w:br/>
        <w:t>мәз-мейрам болғандығы жүздерінен аңғарылады.</w:t>
      </w:r>
    </w:p>
    <w:p>
      <w:r>
        <w:t>жжж</w:t>
        <w:br/>
        <w:t>Арада жарты жылдай уақыт өтті. Күз болды. Әке-</w:t>
        <w:br/>
        <w:t>шешесін ойлаған Гүлғайта қайта-қайта Ерікке құлаққа-</w:t>
        <w:br/>
        <w:t>ғыс ете берді. Оның үстіше жиі ауыра беретінді шығарды.</w:t>
        <w:br/>
        <w:t>Бұл кезде Ерік колхоздың азық-түлік қоймасында істейтін.</w:t>
        <w:br/>
        <w:t>Оны да Гүлғайша жағдайы мазалап, жиі ойландыра берген.</w:t>
        <w:br/>
        <w:t>“Қыс түспей, қайын жұртыма барып келсек жақсы-ақ болар</w:t>
        <w:br/>
        <w:t>еді”, - деп ойлайды. Бірақ қолды қаражат жағы байлап тұр.</w:t>
        <w:br/>
        <w:t>Осы жайды көп ойлап, көп толғанған Несіп шешей келініне</w:t>
        <w:br/>
        <w:t>ашық айтпаса да іштей “бәрі де сенің әлемстің, сен</w:t>
        <w:br/>
        <w:t>болмасаң сонау ит арқасы қиянда неміз бар еді, осы АУНГІ-</w:t>
        <w:br/>
        <w:t>дағы Шарапатты алып қана отыра бермейтін бе сдік”</w:t>
        <w:br/>
        <w:t>дейтіндей. Оны сезген Ерік іс насырға шаппай тұрып, жағ-</w:t>
        <w:br/>
        <w:t>дайды бір жайлы етпек болды. Ол туған-туысқандарының,</w:t>
        <w:br/>
        <w:t>жолдас-жораларының басын қосып, қайын жұртқа барып</w:t>
        <w:br/>
        <w:t>қайту керектігін, соған қаражат жағынан көмектессін дегеп</w:t>
        <w:br/>
        <w:t>тілегін шешесіне айтқанда, ол кісі де қостады. Сөйтіп</w:t>
        <w:br/>
        <w:t>олар алыс жолға қамдана бастады.</w:t>
        <w:br/>
        <w:t>31</w:t>
        <w:br/>
        <w:t>біріне отырып, үйге келген. Қызын кезіктіре алмағаннан</w:t>
        <w:br/>
        <w:t>кейін далаға шығып, бірнеше рст “Қарлығаш, Қарлығаш”</w:t>
        <w:br/>
        <w:t>деп дауыстап айқайлады. Бұған да жауап болмаған соң</w:t>
        <w:br/>
        <w:t>“бүл қайда ойнап кетті екен?” дегсн оймен үйінс кіріп, киім</w:t>
        <w:br/>
        <w:t>ауыстырып жатып, әлгі жазуға көзі түсті.</w:t>
        <w:br/>
        <w:t>Бұл кезде әкелі-балалы сксуі кең дала төсінде зулап</w:t>
        <w:br/>
        <w:t>келе жатқан жүрдек пойыз ішінде сұрақ-жауап түрінде</w:t>
        <w:br/>
        <w:t>әңгіме айтып отырған-ды.</w:t>
        <w:br/>
        <w:t>- Папа, біз қайда барамыз?</w:t>
        <w:br/>
        <w:t>- Менің аулыма.</w:t>
        <w:br/>
        <w:t>- Папа, сенің аулың қайда?</w:t>
        <w:br/>
        <w:t>- Алыста, скі күннен кейін жетеміз.</w:t>
        <w:br/>
        <w:t>- “Алғабас” кімнің ауылы?</w:t>
        <w:br/>
        <w:t>- Екеуміздің аулымыз.</w:t>
        <w:br/>
        <w:t>- Сенің аулыңа мамамды неге ертіп алмадық?</w:t>
        <w:br/>
        <w:t>- Ол кейін барам, алдымен сендер барып келіңдер деді...</w:t>
        <w:br/>
        <w:t>Балымның көңілі құлазыды. Сонша жерге баланы</w:t>
        <w:br/>
        <w:t>сүйремесе нс қылатын еді деп күйеуін кінәлады.</w:t>
        <w:br/>
        <w:t>Кінәлағанмен бұдан келер пайда жоқтығын датүсінді. “Аман</w:t>
        <w:br/>
        <w:t>барып, сау қайтса скен” деп тіледі енді.</w:t>
        <w:br/>
        <w:t>Арада үш-торт күн өткенде Асылжан қария мәңгілікке</w:t>
        <w:br/>
        <w:t>көз жұмды. Ақыргы сапарға аттанар сәтте жарықтық соғысқа</w:t>
        <w:br/>
        <w:t>кетіп, хабарсыз ксткен үлының атын атап, кішкентай</w:t>
        <w:br/>
        <w:t>немересін шақырғандай болды. Мұның бәріп Балым оз</w:t>
        <w:br/>
        <w:t>көзімен көрді. Тағдыр салса көнбеске амалы бар ма?</w:t>
        <w:br/>
        <w:t>Жылағанмен өлген адам тірілер ме? Ел-жұрты Балымға</w:t>
        <w:br/>
        <w:t>көңіл айтып, қайғысына ортақ скендіктерін білдірді. Бір</w:t>
        <w:br/>
        <w:t>түнеткен соң бүкіл ауыл болып марқұмды ақырғы сапарға</w:t>
      </w:r>
    </w:p>
    <w:p>
      <w:r>
        <w:t>шығарып салды. Бірақ бұл қайғылы қазадан Қадырғали мен</w:t>
        <w:br/>
        <w:t>Қарлығаш бейхабар болатын. Өйткені, олардың баратын</w:t>
        <w:br/>
        <w:t>әдірісін Балым толық білмейтін седі.</w:t>
        <w:br/>
        <w:t>жжж</w:t>
        <w:br/>
        <w:t>Ері мен қызын күте-күте Балымның тағаты таусылды. Ол</w:t>
        <w:br/>
        <w:t>енді оларды өзі іздеп шығуға бекінді. Бірақ қайдан іздемек?</w:t>
        <w:br/>
        <w:t>Қайдан?! Қазақтың ұлан-байтақ кең даласының қай</w:t>
        <w:br/>
        <w:t>түкпіріне табан тіремек? Кімпеп сұрамақшы? Таулық руы</w:t>
        <w:br/>
        <w:t>әр жерден дс табылады.</w:t>
        <w:br/>
        <w:t>Балымпың басы қатты.</w:t>
        <w:br/>
        <w:t>- Нар тәуекел, - деді ол. - Нар тәуекел!</w:t>
        <w:br/>
        <w:t>“Қазақстан” пойызына билет сатып алды. Жол-жөнекей</w:t>
        <w:br/>
        <w:t>жолаушылардан сыр тартпақ. Таулық руы бар бір слге аял-</w:t>
        <w:br/>
        <w:t>53</w:t>
        <w:br/>
        <w:t>лы да, Балымның бүл қуанышын көрс алмаған аға жайлы</w:t>
        <w:br/>
        <w:t>да әңгімс болды. Соларды мына той үстінде еске алу да</w:t>
        <w:br/>
        <w:t>бір ғанибет қой.</w:t>
        <w:br/>
        <w:t>жжж</w:t>
        <w:br/>
        <w:t>Соғым басына шақырушылар көбейген желтоксан айы</w:t>
        <w:br/>
        <w:t>да өз кезегімен отіп жатты.</w:t>
        <w:br/>
        <w:t>Коңілдері жарасқан Шаяхмет псн Қымбат бастарын</w:t>
        <w:br/>
        <w:t>қосып, жеке үй болған. Бүгін олар ел-жұртты қонаққа ша-</w:t>
        <w:br/>
        <w:t>қырған, Солардың ішінде ең қадірменді адамы Балымның</w:t>
        <w:br/>
        <w:t>анасы - Асылжан шешей сді.</w:t>
        <w:br/>
        <w:t>Бұл кісінің атын шағын ауылдың көпшілігі білмейді,</w:t>
        <w:br/>
        <w:t>әйтсе де, білмеймін деп жатқан бірі жоқ. “Қарт ана”,</w:t>
        <w:br/>
        <w:t>“Үлкен әже” десс болды. Кім скенін жазбай таниды.</w:t>
        <w:br/>
        <w:t>Асылжан апайдың шалы қара кедей-тін. Совет өкіметі</w:t>
        <w:br/>
        <w:t>орнап, ел теңелген шақта олардың да күні оңынан туып, жаңа</w:t>
        <w:br/>
        <w:t>заманды қуана қарсы алған. Бай-кулактарды кәнисскелеуге</w:t>
        <w:br/>
        <w:t>қатысып, алғашқы құрылған шаруашылықтың ірге тасын</w:t>
        <w:br/>
        <w:t>қаласып жүрген. Тұмысында момын адам, ақ-адал</w:t>
        <w:br/>
        <w:t>еңбегімен көпшілікке үнағанымен, билік жүргізіп, бірсуді</w:t>
        <w:br/>
        <w:t>жұмсап үйреніп қалған бірен- саран “сыртқа жүніп</w:t>
        <w:br/>
        <w:t>томпайтқан” ауқаттылар скі-үш малын ортага алғанына</w:t>
        <w:br/>
        <w:t>іштей кек сақтап жүреді екен. Ондайлар ауылда көп те емес</w:t>
        <w:br/>
        <w:t>сді. Бар болғаны скі-үшеу ғана. Солар жаңағы момын</w:t>
        <w:br/>
        <w:t>Бердібайды отынға шыққан қаңтардың бір күнінде ұрып-</w:t>
        <w:br/>
        <w:t>соғып, есінен тандырып, шетелге қашып өтіп кеткен. Ал</w:t>
        <w:br/>
        <w:t>содан кейін-ақ Бердібай оңала алмады. Ауруханада, қала</w:t>
        <w:br/>
        <w:t>берді үйінде жатып қайтыс болған-ды. Сол кезде ең кенжесі</w:t>
        <w:br/>
        <w:t>Балым емшекте қалган болатын.</w:t>
        <w:br/>
        <w:t>Тамақ ішілін бола берген сәтте үйге Шаяхмет досы</w:t>
        <w:br/>
        <w:t>кслс қалды. Ол қала жақка көшетінін, онда барған соп</w:t>
        <w:br/>
        <w:t>күндіз жұмыс істеп, кейіте соғыстың кесірінен үзіліп қал-</w:t>
        <w:br/>
        <w:t>ған оқуын жалғастыратынын айтты. Бұған мұндағылар</w:t>
        <w:br/>
        <w:t>“дұрыс шешім жасағансың, жас шактарыпда оқып алға-</w:t>
        <w:br/>
        <w:t>ның жақсы ғой” дсп қоштайтындықтарын білдірді.</w:t>
      </w:r>
    </w:p>
    <w:p>
      <w:r>
        <w:t>Соңғы кездс Қымбат көрер көзге біраз толыса түскендей</w:t>
        <w:br/>
        <w:t>көрінді. Ол Балымның екі бетішің ұшы алабұртып қызарып</w:t>
        <w:br/>
        <w:t>тұрғанын мана байқағанмен, қонақ күтіп жүріп, оның</w:t>
        <w:br/>
        <w:t>себебін сұрай алмаган.</w:t>
        <w:br/>
        <w:t>Ал кексе әйелдер болса, келіншектің босанатын уақыты-</w:t>
        <w:br/>
        <w:t>ның таяу қалганын сезіп білген еді. Сондықтан да “Қара-</w:t>
        <w:br/>
        <w:t>43</w:t>
        <w:br/>
        <w:t>ғым, келін, ауыр зат көтерме, өзіңді-өзің күт” дегсн сияқ-</w:t>
        <w:br/>
        <w:t>ты ақыл-кеңестерін жапашырлықпен жсткізген.</w:t>
        <w:br/>
        <w:t>Шындығында олар қателеспеген скен. Таңға жуық Ба-</w:t>
        <w:br/>
        <w:t>лымның әбден мазасы кетті. Жас келіншск мұны бұрын-</w:t>
        <w:br/>
        <w:t>соңды кездестірмссе де толғак деп үқты да, күйеуін оятып,</w:t>
        <w:br/>
        <w:t>көрші әйслдерді ертіп келуге жүмсады.</w:t>
        <w:br/>
        <w:t>Иә, шағын ауылда дәрігердің жоқтығынан әйелдер</w:t>
        <w:br/>
        <w:t>медицинадан хабардар болмаса да, әйтеуір, дүниеге жаңа</w:t>
        <w:br/>
        <w:t>келген жас нәрестенің кіндігін кесіп, орап алуға жарайтын.</w:t>
        <w:br/>
        <w:t>Қадырғали апыл-ғұпыл киініп, көршілерге жүгіргенде</w:t>
        <w:br/>
        <w:t>Асылжан әже құдайға жалбарынып, қалың көрпе үстінде</w:t>
        <w:br/>
        <w:t>киналып отырған қызының жанына келіп, қолымен</w:t>
        <w:br/>
        <w:t>тершіген маңдайын ұстап, ет-жүрегі елжіреп,</w:t>
        <w:br/>
        <w:t>аяушылықпен бетіне үңілс қарап отырған седі.</w:t>
        <w:br/>
        <w:t>Көрші әйелдер де келе салып, керегеге арқан құрып</w:t>
        <w:br/>
        <w:t>жатты... Біраздан соң іңгәлаған нәресте даусы шықты бүл</w:t>
        <w:br/>
        <w:t>үйден.</w:t>
        <w:br/>
        <w:t>Қадырғали есік көзінде түрып сстіді нәрсстс даусып,</w:t>
        <w:br/>
        <w:t>Өзінің тұнгышының даусын. Сондықтан да жүргсгі алып-</w:t>
        <w:br/>
        <w:t>ұшып, нс істерін білмей, далаға жүгірс басып шықты.</w:t>
        <w:br/>
        <w:t>Таң рауандап атып, айнала айқындала бастаған сксн.</w:t>
        <w:br/>
        <w:t>Ауыл әлі ұйқысынан ояна қоймаған. Бірақ скі-үш үйдің</w:t>
        <w:br/>
        <w:t>мұржасынан шыққан көкшіл түтін зеңгір көккс қарай тік</w:t>
        <w:br/>
        <w:t>көтеріліп, шұбатыла тартылып жатыр. Бұлардың еріс</w:t>
        <w:br/>
        <w:t>тұрғанын Қадырғали іштей сезді. Сонау көз ұшында мүнар-</w:t>
        <w:br/>
        <w:t>тып көрініп тұрған жап-жасыл қарағайлы тауға салт атпен</w:t>
        <w:br/>
        <w:t>барып, отын сүйретіп әкелмек қой.</w:t>
        <w:br/>
        <w:t>Қадырғали өз ойымен өзі болып, жерден шымырлап</w:t>
        <w:br/>
        <w:t>шығып жатқан Қайнарға келді. Қайнар дссс, Қайнар- ау,</w:t>
        <w:br/>
        <w:t>шіркін! Айналасы бірқауым жерді алып жатқан түс сай-</w:t>
        <w:br/>
        <w:t>сай болып келіп, соның әрқайсысынан тарам-тарам болып</w:t>
        <w:br/>
        <w:t>мөлдір су шымырлап шығып жатады.</w:t>
        <w:br/>
        <w:t>Осы Қайнарда бірнеше шоғыр тал өседі. Тал болғанда</w:t>
        <w:br/>
        <w:t>да тамырын тереңге жіберген, жазда көлеңкесіне бірнеше</w:t>
        <w:br/>
        <w:t>адам еркін сыйып отыратын биік тал. Соны осы шағын</w:t>
        <w:br/>
        <w:t>ауылдың бала-шағасына дейін қадір тұтады. “Әулис” тал</w:t>
        <w:br/>
        <w:t>дейді. Сондықтан да оның бір бұтағын да сындырмайды.</w:t>
        <w:br/>
        <w:t>Қайта шыбығына шүберек байлап кетеді. Мұнысы</w:t>
        <w:br/>
        <w:t>өміріміздің жақсы болуына осы әулие талдың септігі тисс</w:t>
        <w:br/>
        <w:t>дегендік.</w:t>
        <w:br/>
        <w:t>Ол қиялап төменге түсіп, Қайнардың салқын суын</w:t>
      </w:r>
    </w:p>
    <w:p>
      <w:r>
        <w:t>алақанымен көсіп алды да, беті-қолын жуды. Содан соң</w:t>
        <w:br/>
        <w:t>өп-бойында қызыл-ала шүберсктен сау жері жоқ әулие</w:t>
        <w:br/>
        <w:t>талға жақындап келіп біраз тұрды. Сан алуан құс жыпыр-</w:t>
        <w:br/>
        <w:t>44</w:t>
        <w:br/>
        <w:t>куып, асық ойнаған, көгалдағы асыр салып күрескен</w:t>
        <w:br/>
        <w:t>жерлері сондагыдай жанга бір түрлі ыстық тартып асық-</w:t>
        <w:br/>
        <w:t>тырып, өзіне шақыратындай. Ол соған жеткенше сабыр</w:t>
        <w:br/>
        <w:t>таппайтындай, ұмсына түседі.</w:t>
        <w:br/>
        <w:t>Мұны сырттан бақылаған адам болса “бұған не болған,</w:t>
        <w:br/>
        <w:t>жынданбаса пе қылсын” деп айтары сөзсіз еді. Бірақ осы</w:t>
        <w:br/>
        <w:t>бір елсгізу Қадырғалидың жан дүниесін жасандырып, жай-</w:t>
        <w:br/>
        <w:t>натып жіберген сді. Мұның нендей күш екенін, аяқ асты-</w:t>
        <w:br/>
        <w:t>нан өзгеріп, түлеп шыға келгенін дс ұқты ол. Иә, бұл</w:t>
        <w:br/>
        <w:t>атамекен жайлы ойларының әсері-тін. Неше күннен бері</w:t>
        <w:br/>
        <w:t>бей-жай болып, денесінің ауыр тартуы да соның атымен</w:t>
        <w:br/>
        <w:t>байланысты скен. Ол бүл жерді коптен бері бауыр басып</w:t>
        <w:br/>
        <w:t>кеткенмен әлі дс өзін қонақ сияқты сезінетіні қалай? Суын</w:t>
        <w:br/>
        <w:t>ішіп, ауасын жұтып жүрсе де неге жан дүниесімен беріліп</w:t>
        <w:br/>
        <w:t>сүйіп кетпеген. Алғаш бұл жерге қызығып та, қызғана да</w:t>
        <w:br/>
        <w:t>қарағаны, оның табиғатының әсемдігіне сұқтанғаны қай-</w:t>
        <w:br/>
        <w:t>да? Тіпті “енді осында түбелікті қалдым, бұл менің туып</w:t>
        <w:br/>
        <w:t>өскен жерім” - деп мақтан тұтқаны күні кеше емес пе еді?</w:t>
        <w:br/>
        <w:t>Соның бәрі калайша оңай айтыла салған. Әлде мұның жа-</w:t>
        <w:br/>
        <w:t>сырын сыры бар ма?” дейді бір ой. Бұған екінші ой: “Ол</w:t>
        <w:br/>
        <w:t>кіндік қаның тамған жерің - атамекенің туған анаң сияқ-</w:t>
        <w:br/>
        <w:t>ты есінен шығармай өзіне шақырғаны болар, бар” - дейді.</w:t>
        <w:br/>
        <w:t>“Мені туған жерім шақырса барамын, - деп ой</w:t>
        <w:br/>
        <w:t>қорытты Қадырғали. - Ал, Балым маған ілеспесе қайтемін”.</w:t>
        <w:br/>
        <w:t>Ол тосылып қалды. Тағы да ойға шомды...</w:t>
        <w:br/>
        <w:t>- Ексуміздің отасып, үй болғанымызға алты жылдай</w:t>
        <w:br/>
        <w:t>уақыт болыпты, - дсп бастады Қадырғали сөзін Балыммен</w:t>
        <w:br/>
        <w:t>оңаша отырған бір сәтінде. - Елден, жерден айналайын,</w:t>
        <w:br/>
        <w:t>тобссіне көтерді, керек десең бір қызын да маған түбелікті</w:t>
        <w:br/>
        <w:t>берді. - Ол қуақылана Балымға қарап қойды.</w:t>
        <w:br/>
        <w:t>Ал келіншегі болса, мұндай әңгімені бұрын-соң</w:t>
        <w:br/>
        <w:t>естімегендіктен бар назарың Қадырғалиға аударып, мы-</w:t>
        <w:br/>
        <w:t>нау нс айтқысы келіп отыр дегі сндей аңтарыла қалыпты;</w:t>
        <w:br/>
        <w:t>- Енді мен бұл жерден кстем, Балым, атамекеніме,</w:t>
        <w:br/>
        <w:t>“ туғап жеріме кетем, сендерді ала кстем, - деді Қадырғали</w:t>
        <w:br/>
        <w:t>әр сөзін қинала айтып.</w:t>
        <w:br/>
        <w:t>- Не дейді?! Кетемің не? Бала-шағаңды қайда сүйре-</w:t>
        <w:br/>
        <w:t>мексің. Бұл жерден су шықты ма? - деді Балым ашуға</w:t>
        <w:br/>
        <w:t>бүлығып.</w:t>
        <w:br/>
        <w:t>Қадырғали үндемеді. Ол: “Балым айтарын айтып бітсін,</w:t>
        <w:br/>
        <w:t>сөз таластырып қайтем, ашуы тарқаған соң өзі де түсінер,</w:t>
        <w:br/>
        <w:t>ақылға жеңгізер”, - деп ойлады.</w:t>
        <w:br/>
        <w:t>4-6465 49</w:t>
      </w:r>
    </w:p>
    <w:p>
      <w:r>
        <w:t>лап қонып отырғандай әсер береді екен. Осы сәт мына</w:t>
        <w:br/>
        <w:t>тау аясына орналасқан ауыл өзіне бір түрлі етенс жақын</w:t>
        <w:br/>
        <w:t>көрішіп кетті. Өзі туып өскен атамекені сияқты. Өзі туып,</w:t>
        <w:br/>
        <w:t>балғын балалығын өткізбесе де, тұнғышы осында туып,</w:t>
        <w:br/>
        <w:t>жарық дүннеге келді гой. Құлағына әлгіндегі нәресте дау-</w:t>
        <w:br/>
        <w:t>сы естілін түрғандай. Ол ілгері жүрді. Күн тау шоқысынан</w:t>
        <w:br/>
        <w:t>сығалап, айпалаға алтын нұрын шаша бастаған. Ауыл</w:t>
        <w:br/>
        <w:t>үстінен шұбатылған көкшіл түтін көбейген.</w:t>
        <w:br/>
        <w:t>“Шаяхмет пен Қымбаттан сүйінші сұрайын”, - деп</w:t>
        <w:br/>
        <w:t>күбірлен қойды жас әке. Иә, ол алғаш рст сәбидің іңгәла-</w:t>
        <w:br/>
        <w:t>ған даусын сстіген бойда өзін әке ретінде сезінген. Сезінген</w:t>
        <w:br/>
        <w:t>де тұла бойы тұнғышының үл ма, әлде қыз ба, ажыратып</w:t>
        <w:br/>
        <w:t>жатпастан ксте барған. Жан сезімі мен көңіл қуанышы оны</w:t>
        <w:br/>
        <w:t>сұрап білуге дс мүріна бермеген. Әйтеуір өмірінің жалға-</w:t>
        <w:br/>
        <w:t>сы келді ғой өмірге. Осы оймен Шаяхметтікіне жеткенін</w:t>
        <w:br/>
        <w:t>дс аңғармай қалды.</w:t>
        <w:br/>
        <w:t>Ол жақындағанда Қымбат та сиыр сауып, үйінс таянып</w:t>
        <w:br/>
        <w:t>қалған екен. Қолында сүтке толы шелек. Қадырғалиды көріп,</w:t>
        <w:br/>
        <w:t>сәл кідірді:</w:t>
        <w:br/>
        <w:t>- Ертслетіп неғып жүрсің, кұрдас. Жақсылық па?2- деді.</w:t>
        <w:br/>
        <w:t>Қымбат әдеттегідей қалжыңына басып, сыңғырлай күліп. -</w:t>
        <w:br/>
        <w:t>Әлде келіншегің куып жібергеннен сау ма?</w:t>
        <w:br/>
        <w:t>- Сүйінші, Қымбатжан, Балым босанды, - деді Қадыр-</w:t>
        <w:br/>
        <w:t>гали қуанышын жасыра алмай.</w:t>
        <w:br/>
        <w:t>Қымбат сенерін де, не сенбесін де біле алмай, аз-кем</w:t>
        <w:br/>
        <w:t>үнсіз тұрып қалып, онысына өзі де қысылғандай болып:</w:t>
        <w:br/>
        <w:t>- Сүйіншіге қалағанынды ал, Балым пе тапты? - деді.</w:t>
        <w:br/>
        <w:t>- Ол жағын өзім дс білс алмай қалдым. Қайсысы болса</w:t>
        <w:br/>
        <w:t>да бәрібір смес пс,- леді Қадырғали.</w:t>
        <w:br/>
        <w:t>Бұл қуанышқа Шаяхмет Қадырғалидан кем куанған жоқ.</w:t>
        <w:br/>
        <w:t>Құтты болсын айтып, әке болғанымен құттықтап, қолын</w:t>
        <w:br/>
        <w:t>алды.</w:t>
        <w:br/>
        <w:t>- Осындай қуаныш үстінде “зомзамның суынан”</w:t>
        <w:br/>
        <w:t>ұрттап қойғанның сөкеттігі жоқ, - деп Шаяхмет өзі ба-</w:t>
        <w:br/>
        <w:t>рып шкафтан аузы ашылмаған бір бөтелке әкеліп, үш ста-</w:t>
        <w:br/>
        <w:t>канға толтырып құйды. Сонан соң Қадырғалиға “Сәбилі</w:t>
        <w:br/>
        <w:t>болуыңмен” деп соғыстырып ішіп салды.</w:t>
        <w:br/>
        <w:t>«.Шагын ауыл адамдары біраз күннен кейін Қадырға-</w:t>
        <w:br/>
        <w:t>ли мен Балымның үйінде тағы да бас қосты. Бұл жолы олар</w:t>
        <w:br/>
        <w:t>жас нәрестенің шілдеханасына жиналған сді.</w:t>
        <w:br/>
        <w:t>Асылжан әже үйден бала даусы шыққалы бері жасарып</w:t>
        <w:br/>
        <w:t>кеткендей, денссінің қырысқан-тырысқан жерлері де</w:t>
        <w:br/>
        <w:t>жоғалып, өзіп сергек ссзінгендігін байқап отыр.</w:t>
        <w:br/>
        <w:t>45</w:t>
        <w:br/>
        <w:t>мен кесе, тостағандар түр. Керегеге байланған ысталған</w:t>
        <w:br/>
        <w:t>сабаның аузынан ійспектің сабы көрінеді.</w:t>
      </w:r>
    </w:p>
    <w:p>
      <w:r>
        <w:t>Кісілер төрге жайғасып отырысымен Әбділдә сабаны</w:t>
        <w:br/>
        <w:t>пісіп-пісіп жіберіп, кострюльге қымыз толтырып құйды.</w:t>
        <w:br/>
        <w:t>Үй ішінс оның танау қытықтайтын ашқылтым иісі тарап</w:t>
        <w:br/>
        <w:t>жүре берді.</w:t>
        <w:br/>
        <w:t>Бал татыған сары қымызды ішс отырып, бұлар әңгіме</w:t>
        <w:br/>
        <w:t>тиегін де ағытып, шөлін де кандырды. Бәрінің дс жүздерінде</w:t>
        <w:br/>
        <w:t>қуаныш табы іркіліп қалған.</w:t>
        <w:br/>
        <w:t>Кешкітұрым қойдың алды қотан басына келе бастады.</w:t>
        <w:br/>
        <w:t>Олар екі-үш қатар стіліп тұз салынып қойылған науаға бас</w:t>
        <w:br/>
        <w:t>қойып жатыр. Жоны жұмырланып қалған екіні тума сау-</w:t>
        <w:br/>
        <w:t>лықтар кілең. Ара-арасында ірілігі жағынан енелеріне тең</w:t>
        <w:br/>
        <w:t>түсетін кепслер де жүр.</w:t>
        <w:br/>
        <w:t>- Мына кеспелер жеке меншіктегі қойымның қозылары,</w:t>
        <w:br/>
        <w:t>- деді Әбділдә. - Қазір қозысымен слу алты уақ жаным</w:t>
        <w:br/>
        <w:t>бар.</w:t>
        <w:br/>
        <w:t>- Бай екенсіз ғой, Әбеке, - деді Қадырғали ағайыны-</w:t>
        <w:br/>
        <w:t>ның ауқатты тұратынына риза болып.</w:t>
        <w:br/>
        <w:t>- Қой үстінс бозторғай жұмыртқалаған мынадай бақыт-</w:t>
        <w:br/>
        <w:t>ты заманда стксн еңбегің әділ бағаланады ғой. Биылғы жылы</w:t>
        <w:br/>
        <w:t>ғана қосымша енбегіме отыз жеті тақты тиді.</w:t>
        <w:br/>
        <w:t>Осы кезде Бекділдәнің бәйбішесі Назыкен:</w:t>
        <w:br/>
        <w:t>- Күн кешкіріп кетті, тездетпейсің бс, Әбдіш, - деп</w:t>
        <w:br/>
        <w:t>еді, Әбділдә отардың ішінен дөнен қойдай бір бағыланды</w:t>
        <w:br/>
        <w:t>жетектеп алып ксліп, Қадырғалидан ықылас сұрады.</w:t>
        <w:br/>
        <w:t>- Сенің жазығың, біздің азығымыз жоқ, бас аман болсын,</w:t>
        <w:br/>
        <w:t>аумин!- деді қонақ жігіт ...</w:t>
        <w:br/>
        <w:t>Былбырап піскен жас стті жеп, қымызға қанған соң түн</w:t>
        <w:br/>
        <w:t>ортасы ауа олар үйықтауға жатты.</w:t>
        <w:br/>
        <w:t>Қадырғали оянғанда күн әжеп: тәуір көтеріліп кетіпті. Бұл</w:t>
        <w:br/>
        <w:t>кезде Әбділдә қойын өріске өргізіп әкеткен. Ол жуынып-</w:t>
        <w:br/>
        <w:t>шайынып дастарқан басына отырғанда Әбділдә да келіп</w:t>
        <w:br/>
        <w:t>жетті.</w:t>
        <w:br/>
        <w:t>- Ағасы, қойды жайылымға қай уақытта шығарғансыз,</w:t>
        <w:br/>
        <w:t>- деді Қадырғали шопанның өз ісінс жауапкершілікпен</w:t>
        <w:br/>
        <w:t>қарайтынына кезі жетіп.</w:t>
        <w:br/>
        <w:t>- Таң атып, жерге жарық түсісімен қойды ертеңгі жайы-</w:t>
        <w:br/>
        <w:t>лымға шығарамын. Өйткені бүл кезде күн салқын</w:t>
        <w:br/>
        <w:t>болатындықтан, мал жақсы жайылады, ал түске таман, күн</w:t>
        <w:br/>
        <w:t>қатты ысығанда озен жағасында су ішіп, үйездеп жатады.</w:t>
        <w:br/>
        <w:t>59</w:t>
        <w:br/>
        <w:t>Өйткені әке-шеше қатар шақырғанда алдымен Қадырға-</w:t>
        <w:br/>
        <w:t>лиға ұшып келеді. Содан соң шешесіне...</w:t>
        <w:br/>
        <w:t>Ата-ана оның туған күнін атаусыз қалдырған емес.</w:t>
        <w:br/>
        <w:t>Бүгін дс сөйтті. Жұмыстан ертерек шығып, дүкенге соғып,</w:t>
        <w:br/>
        <w:t>бірсыпыра ойыншық алып, жол жонексй құрбы-құрдас-</w:t>
        <w:br/>
        <w:t>тарының бір тобын үйіне шақырды.</w:t>
      </w:r>
    </w:p>
    <w:p>
      <w:r>
        <w:t>Жас сәбидің туған күніне арналған кеш көңілді отті.</w:t>
        <w:br/>
        <w:t>Нсбір жақсы сөздер Қарлығаштың және оның әке-шешс-</w:t>
        <w:br/>
        <w:t>сінс бағышталды. Сонан соң оғап іні немесе сіңлі керектігі</w:t>
        <w:br/>
        <w:t>айтылды. Бұл тұста Балым іштей күрсініп қойды. Енді</w:t>
        <w:br/>
        <w:t>құрсақ көт ермейтінін ойлап, көкірегі қарс айырыла ма,</w:t>
        <w:br/>
        <w:t>қалай, жүрт тілегінс ризашылық сезімін білдіріп, үнсіз бас</w:t>
        <w:br/>
        <w:t>изейді. Бір-екі рет түсік тастады да сап тыйылды. Дәрігерге</w:t>
        <w:br/>
        <w:t>де қаралып көрді. Олар “жатырыңа суық тиген, емделу</w:t>
        <w:br/>
        <w:t>керек” - деді. Бұл емделді. Суы шипа болар дсген соң атпен</w:t>
        <w:br/>
        <w:t>бір күншілік жердегі арасанға да барды. Бірақ әзірше бала</w:t>
        <w:br/>
        <w:t>көтеру белгісі білінер емес.</w:t>
        <w:br/>
        <w:t>Қадырғали үй болып, түтін түтеткелі бері Балымды қат-</w:t>
        <w:br/>
        <w:t>ты ренжітіп көрген смсс. “Адам бір-біріне қонақ.</w:t>
        <w:br/>
        <w:t>Қосақталып өмір сүру, бала сүю, артына ұрпақ қалдыру өмір</w:t>
        <w:br/>
        <w:t>заңы болса, ендеше ренжісудің не қажеті бар”, - дсп</w:t>
        <w:br/>
        <w:t>ойлайды ол.</w:t>
        <w:br/>
        <w:t>Қадырғали соңғы кезде көп ойлайтынды шығарды. Өзін</w:t>
        <w:br/>
        <w:t>қаншалықты көңілді, ақжарқын қалпында ұстайын десе де</w:t>
        <w:br/>
        <w:t>болар емсс. Еркінен тыс бір күш ой-сезімін түгел билеп,</w:t>
        <w:br/>
        <w:t>байлап-матап тастағандай күй кешеді. Мына жерді ұнал-</w:t>
        <w:br/>
        <w:t>пағандықтан смсс, қанша жақсы көріп тұрғанымен бір</w:t>
        <w:br/>
        <w:t>жаққа кеткісі келетіпдей, сонда барса жаны жай табатын-</w:t>
        <w:br/>
        <w:t>дай болады да тұрады. Мұнымды айналамдағы ел-жұртым,</w:t>
        <w:br/>
        <w:t>әсірссе әйелім меп енем сезіп калмады ма екен деп те қауіп</w:t>
        <w:br/>
        <w:t>ойлайды. Барынша көңілді жүруге тырысып бағады, әйтсе</w:t>
        <w:br/>
        <w:t>де, бұл әрекеті өзіне жасанды, бір түрлі оғаш көрінеді.</w:t>
        <w:br/>
        <w:t>Ауыл шетіне оңаша шығып, біраз бой жазып келсем</w:t>
        <w:br/>
        <w:t>бәлкім сергіп қайтармын деген оймен кешкілікте қырқаға</w:t>
        <w:br/>
        <w:t>қарай аяндады. Тау жақтан самал ссіп түр. Бұл мына жігіттің</w:t>
        <w:br/>
        <w:t>коңіл күйін көтеруге оншалықты әсер ете алған жоқ. Өзімен</w:t>
        <w:br/>
        <w:t>өзі ой құшағында келеді. Кенет бала кезі, сондағы жалацаяқ</w:t>
        <w:br/>
        <w:t>жүгіріп, табанын тас тілген атамекені көз алдына елестеп</w:t>
        <w:br/>
        <w:t>кетті. Бәрі де сондағыдай. Костюмінің түймесін ағытып,</w:t>
        <w:br/>
        <w:t>саумал самалды еркінше жұтты. Рақаттанып, денесі сергіп</w:t>
        <w:br/>
        <w:t>сала берді. Көңіл құсы сонау аспан төрінде самғай қанат</w:t>
        <w:br/>
        <w:t>қақты. Жүрісі жеңілдеп, алға ентелеп жүгірс басады. Доп</w:t>
        <w:br/>
        <w:t>48</w:t>
        <w:br/>
        <w:t>Жаз айының қыска түні. Үй іші ұйқыда. Бірақ Қадыр-</w:t>
        <w:br/>
        <w:t>ғалидың көзі ілінер емес. Ойына әр нәрсе түседі. Бір сәт</w:t>
        <w:br/>
        <w:t>көз алдына соғыста жүрген ксзі слестеді. Бүршақтай жау-</w:t>
        <w:br/>
        <w:t>ған оқтың астында жүргендей сезінді өзін. Күні бойы аңды-</w:t>
        <w:br/>
        <w:t>сып жатқан жаудан Тіл алып келу кезегі Шаяхмет екеуіне</w:t>
        <w:br/>
        <w:t>жүктелген соң, олар ормап ішімен жаудың бекінген жерінсе</w:t>
        <w:br/>
        <w:t>жақындай келіп, тың тыңдап үнсіз жеткен. Арада бір ст</w:t>
        <w:br/>
        <w:t>пісірім уақыт өткенде үш фашист бұларды байқамай</w:t>
        <w:br/>
        <w:t>оңашалау жерге әкелді. Сонан соң оның еңгезердей біреуі</w:t>
        <w:br/>
        <w:t>жан-жағына қарап қойып, қалтасынан бір бөтелкені суы-</w:t>
        <w:br/>
        <w:t>рып алып, стакандарға бөліп күя бастады.</w:t>
        <w:br/>
        <w:t>- Бәлем, арақ ішіп, көңіл көтергілерің келген скен, са-</w:t>
        <w:br/>
        <w:t>зайларыңды береміз қазір, - деп Шаяхмет тісін қайрап,</w:t>
        <w:br/>
        <w:t>еңбектей ілгері жылжыды. Оның соңынан автоматын</w:t>
        <w:br/>
        <w:t>оңтайлы ұстап, Қадырғали келсді. Мақсат оларды</w:t>
        <w:br/>
        <w:t>қайткенде дс тірі үстау. Оқ шығардың дсгеншс жакын</w:t>
        <w:br/>
        <w:t>жердегі фашистердің оқ-бұршагының астында қалатының</w:t>
      </w:r>
    </w:p>
    <w:p>
      <w:r>
        <w:t>анық. Мұны жақсы түсінген екеуі демін ішіне алып, оларға</w:t>
        <w:br/>
        <w:t>тағы бірер қадам жақындады.</w:t>
        <w:br/>
        <w:t>Әне, фашистер стакандарын согыстырып, арақты</w:t>
        <w:br/>
        <w:t>ауыздарына көтерсе берді. Кснет қамыс арасынан атылған</w:t>
        <w:br/>
        <w:t>жолбарыстай Шаяхмет жандарынан бір-ақ шықты.</w:t>
        <w:br/>
        <w:t>- Ханде хох!</w:t>
        <w:br/>
        <w:t>Автоматын кезеніп екеуі де қалт тұра қалды. Фашистер</w:t>
        <w:br/>
        <w:t>қауіпсізбіз деп ойлаған болуы керек, автоматтарын аяқта-</w:t>
        <w:br/>
        <w:t>рының, астына тастай салған екен. Қолдарын көтеріп,</w:t>
        <w:br/>
        <w:t>мүләйімси қалды. Еңгезердейі қас-қағым сәтте қолын та-</w:t>
        <w:br/>
        <w:t>паншасына соза бергенде Қадырғали жайпап салды. Ол</w:t>
        <w:br/>
        <w:t>кескен томардай жерге гүрс ете түсті. Осы қарбалас уақыт-</w:t>
        <w:br/>
        <w:t>ты пайдаланып қалғысы келді мс, қалған екеуі тұра кеп</w:t>
        <w:br/>
        <w:t>қашты. Бұлар оларды да баудай түсірді. Өйткені арт жақ-</w:t>
        <w:br/>
        <w:t>тарынан немістердің шулаған дауыстары, былдырлаған</w:t>
        <w:br/>
        <w:t>сөздері естіліп қалып еді. Енді Шаяхмет пен Қадырғали</w:t>
        <w:br/>
        <w:t>атыса отырып, кейін шегінді. Осы ұрыста екеуіне де оқ</w:t>
        <w:br/>
        <w:t>тиіп, жеңіл жараланған. Бұлар бүл жарақаттарына смсс,</w:t>
        <w:br/>
        <w:t>әлгі үшеуін тірідей айдап келе алмағанына өкінді. Әйтсе</w:t>
        <w:br/>
        <w:t>де, мұның өзі үлкеп ерлік болатып. Сегізінші атқыштар</w:t>
        <w:br/>
        <w:t>полкының командирі оларға алғыс жариялап, емделу үшін</w:t>
        <w:br/>
        <w:t>аурухананың біріне жөнелткен. Міне, бұл жерде Балыммен</w:t>
        <w:br/>
        <w:t>танысып сді..</w:t>
        <w:br/>
        <w:t>Ол скінші жағына аунап жатты. Таңертең жол жүреді.</w:t>
        <w:br/>
        <w:t>Туған жеріне сапар шекпек. Біржола кетпек, Рстін тауып</w:t>
        <w:br/>
        <w:t>қызын да ала кетпек. Бірақ қалай? Алдымен туыстарына</w:t>
        <w:br/>
        <w:t>барып келген жон шығар? Содан соң бір жөні келер.</w:t>
        <w:br/>
        <w:t>51</w:t>
        <w:br/>
        <w:t>- Саған еріп жүре беретін үйдегі кәрі шешсмнің жағ-</w:t>
        <w:br/>
        <w:t>дайы анау. Төрінен көрі жақын. Бұл жағын ойландың ба,</w:t>
        <w:br/>
        <w:t>Қадырғали. Мен саған басында ескертіп едім ғой. Сен уәде</w:t>
        <w:br/>
        <w:t>бергендей болмап па сдің сонда. Сен сендіргенсің сөзіңе.</w:t>
        <w:br/>
        <w:t>Мен сенгенмін. Енді сліме кетем деп отырғаның мынау.</w:t>
        <w:br/>
        <w:t>Мұны қабырғацмен кеңесіп, ойланып-толғанып айтып</w:t>
        <w:br/>
        <w:t>тұрсың ба, әлде мені сынап көрейін дегенің бе?- деді Ба-</w:t>
        <w:br/>
        <w:t>лым сабасына түскеннен кейін.</w:t>
        <w:br/>
        <w:t>Өзі Қадырғалиға бұрынғыдай емес, жасқанып қарай-</w:t>
        <w:br/>
        <w:t>ды. “Сен енді кстуге бекінсең, кетесің ғой, мен қалатын</w:t>
        <w:br/>
        <w:t>адаммын, олай болса бүгіннен бастап маған жатсың</w:t>
        <w:br/>
        <w:t>дегендей ме, сезімі. Иә, сезім түйсігі әрідегіші оңай біліп,</w:t>
        <w:br/>
        <w:t>оңай шешіп беретін көңіл барлаушысы ма екеп?”</w:t>
        <w:br/>
        <w:t>- Балым, бұл жәнінде коп ойланып, сары уайымға са-</w:t>
        <w:br/>
        <w:t>лынудың керегі жок. Мен сендерді тастап сшқайда</w:t>
        <w:br/>
        <w:t>кетпеймін. Туған жерімді көріп, біраз мауқымды басқан</w:t>
        <w:br/>
        <w:t>соң қайтып келем. Ол үшін демалысымды пайдаланамын...</w:t>
        <w:br/>
        <w:t>Қадырғалидың айтары көп сді. Ол сөзін аяқтай алма-</w:t>
        <w:br/>
        <w:t>ды. Үйге Қарлығаш жүгіре кірді. Кірген бойда “папалап”</w:t>
        <w:br/>
        <w:t>келіп, Қадырғалидың мойнына асылды. Әке оны құшағы-</w:t>
        <w:br/>
        <w:t>на алып, сүйе берді қызын. Көңілі босады. Жан дүниесі</w:t>
        <w:br/>
        <w:t>астан-кестен. Тіпті егіліп жылап жіберуге шақ тұр. Онысын</w:t>
        <w:br/>
        <w:t>жасырғысы келіп, сырт бұрылды. Бірақ, жасыра алмады.</w:t>
      </w:r>
    </w:p>
    <w:p>
      <w:r>
        <w:t>Балым бұларға қарап отырып, іштей қатты тебіренді:</w:t>
        <w:br/>
        <w:t>“Екеуін айырар қандай күш! Ойпыр-ау, атамекен баладан</w:t>
        <w:br/>
        <w:t>да ыстық болғаны ма?” - дегісі келді де оның “қайтып</w:t>
        <w:br/>
        <w:t>келемінін” көңілге медеу етті.</w:t>
        <w:br/>
        <w:t>- Бір-бірлеріңді жаңа көргендей жабыса қалғандарыц</w:t>
        <w:br/>
        <w:t>не? Бері кел, Қарлығаш. Әкең кетемін деп отыр ғой, басқа</w:t>
        <w:br/>
        <w:t>балаға папа болам дейді.</w:t>
        <w:br/>
        <w:t>- Бұл менің папам, папамды ешкімге беймеймін, - деді</w:t>
        <w:br/>
        <w:t>Қарлығаш. Сөйтті де Балымға жақындады.</w:t>
        <w:br/>
        <w:t>Бұл кезде Асылжан шешей түпкі үйде төсекте жатқан.</w:t>
        <w:br/>
        <w:t>Кәрілік жеңді ме, соңғы он шақты күннен бері төсектен</w:t>
        <w:br/>
        <w:t>коп тұрмайтын болған. Құлағы сақ бұл кісі қызы мен күйеу</w:t>
        <w:br/>
        <w:t>баласының арасыпда болған әңгіменің шет жағасын естіді.</w:t>
        <w:br/>
        <w:t>Күйсу баласы мен қызы ананың жанына келіп, жанұя-</w:t>
        <w:br/>
        <w:t>дағы жағдайды айтқанда ол үнсіз күлтады. Бар айтқаны:</w:t>
        <w:br/>
        <w:t>“Өмірде сыйласып өтіңдер, бір-біріңді ренжітпеңдер,</w:t>
        <w:br/>
        <w:t>қарақтарым!” деген ұлағатты сөздер еді.</w:t>
        <w:br/>
        <w:t>50</w:t>
        <w:br/>
        <w:t>Шілдехана үстінде нәрсстеге Қарлығаш деп ат</w:t>
        <w:br/>
        <w:t>қойылды. Сол-ақ екен, ойын-сауық та қызып берді.</w:t>
        <w:br/>
        <w:t>Нешслеген әндер айтылды. Айтысқа да барысып калған-</w:t>
        <w:br/>
        <w:t>дар болды. Соның қай-қайсысы болмасын Қарлығаштың</w:t>
        <w:br/>
        <w:t>бақытты қыз болып өсуі, ата-анасы мен әжесінің оның</w:t>
        <w:br/>
        <w:t>қызығын көруі сияқты ақ тілектері болатын. Түпнің бір</w:t>
        <w:br/>
        <w:t>уағында қарттар жағы үйді-үйіне тарап кстті дс, жастар</w:t>
        <w:br/>
        <w:t>жағы қалып қойды.</w:t>
        <w:br/>
        <w:t>жжж</w:t>
        <w:br/>
        <w:t>Колхоз басқармасы Ирексу МТС-інің жанынан ашыл-</w:t>
        <w:br/>
        <w:t>ғап үш айлық тракторшылар даярлайтын курсқа бсс жігіт</w:t>
        <w:br/>
        <w:t>жіберді. Соның бірсуі - Қадырғали болатын. Әне- міне</w:t>
        <w:br/>
        <w:t>дегенше сол межелі уақыт та бітті. Олар “трактор</w:t>
        <w:br/>
        <w:t>жүргізуші” деген куәлікті қалталарына салып, ауылға да</w:t>
        <w:br/>
        <w:t>жетті. Ілс-шала дөңгелекті трактор әкелініп сді, оларды сол</w:t>
        <w:br/>
        <w:t>оқыған тракторшылар иеленді. Енді жұмыс та қызып жүрсе</w:t>
        <w:br/>
        <w:t>берді. Бұған бала-шағаға дейін қуанып, алғашқыда оның</w:t>
        <w:br/>
        <w:t>қасынан айналшықтап шықпай жүрді. Ондай балалардың</w:t>
        <w:br/>
        <w:t>бірді-скісін жанына алып жүргенге мәз олар.</w:t>
        <w:br/>
        <w:t>- Аға, тракторыца отыргызасың ба?</w:t>
        <w:br/>
        <w:t>- Аға, мені де, - дейді қара борбайлар.</w:t>
        <w:br/>
        <w:t>- Ендігіде отырғызамын бәріңді де, қазір жүмысқа ба-</w:t>
        <w:br/>
        <w:t>руым керек,- дейді Қадырғали.</w:t>
        <w:br/>
        <w:t>Сонан соң тракторының оны-мұны жерлерін шұқылап</w:t>
        <w:br/>
        <w:t>көреді дс құлағын бұрап оталдырып алып, шаруашылық</w:t>
        <w:br/>
        <w:t>жұмыстарына кетіп бара жатады.</w:t>
        <w:br/>
        <w:t>жжж</w:t>
        <w:br/>
        <w:t>Ауыл бірте-бірте іргесін кеңейтіп, қанатын кең жайып</w:t>
        <w:br/>
        <w:t>келсді. Екі-үш бөлмелі тоқал тамдардың орнына бес-алты</w:t>
      </w:r>
    </w:p>
    <w:p>
      <w:r>
        <w:t>бөлмелі ақ шатырлы үйлер бой түзей бастады. Бәрі дс жақ-</w:t>
        <w:br/>
        <w:t>сы. Көңіл қуантады. Әйтсе де, Қадырғалиды іштей бір</w:t>
        <w:br/>
        <w:t>нәрсе мазасыздандыратын секілді. Әлде осы шағын ауыл-</w:t>
        <w:br/>
        <w:t>дың бес-алты атадан тарап, ру-руға бөлінетіндігі мс?</w:t>
        <w:br/>
        <w:t>Кездескен жерде қариялардың “Қай баласың, қарағым,</w:t>
        <w:br/>
        <w:t>руың кім?” деп жөн сүрап, біліскеннен кейіп “Е, сенің елің</w:t>
        <w:br/>
        <w:t>бәлсп жердегі ауылдан екен гой” деуі ме екен. Әйтеуір</w:t>
        <w:br/>
        <w:t>кейінгі уақытта өзінің туып-өскен жерін көбірск ойлап,</w:t>
        <w:br/>
        <w:t>соны көзге елестеткісі келетіндей. Бірақ жұмысқа аралас-</w:t>
        <w:br/>
        <w:t>қан бетте оны ұмытып кетеді де, ара-тұра бас қосқан жерде</w:t>
        <w:br/>
        <w:t>қайтадан ссінсе түсіреді.</w:t>
        <w:br/>
        <w:t>Ауылға көктем белгісі біліне бастады. Күн жылынып,</w:t>
        <w:br/>
        <w:t>қар еріп, аяқ астының бәрі суға малшынып, езіліп жатыр.</w:t>
        <w:br/>
        <w:t>46</w:t>
        <w:br/>
        <w:t>Наурыз көже беру міне осындай кезге тура келді. Қыстан</w:t>
        <w:br/>
        <w:t>қалған сүріні салып пісірген қазан-қазан арпа көжені жұрт</w:t>
        <w:br/>
        <w:t>топтанып жүріп ішеді.</w:t>
        <w:br/>
        <w:t>Бұл наурыз көже жарықтықтың қандай керсмсті ба-</w:t>
        <w:br/>
        <w:t>рын кім білсін, бір түрлі сүйсініп ішесің, дәмділігі тәбетіңді</w:t>
        <w:br/>
        <w:t>ашады. Әлде жан дүниеңді жадырата келетін мына көктем</w:t>
        <w:br/>
        <w:t>күнінің әсері тие ме, әлде қазақтар “наурыз - жыл басы, сл</w:t>
        <w:br/>
        <w:t>тоқ болсын, бас аман болсын, еш жамандық көрмесін, тыныш-</w:t>
        <w:br/>
        <w:t>тық орнасын” деп көжені дс соған бағыштап берс мс, көңілің</w:t>
        <w:br/>
        <w:t>де көтеріңкі жүрсді мұндайда.</w:t>
        <w:br/>
        <w:t>жжж</w:t>
        <w:br/>
        <w:t>Күн жылынып, жер әбден дегдіген кез. Бүл-- мал төлдету</w:t>
        <w:br/>
        <w:t>мсн көктемгі егіс қатар және қарбалас өткізілетін шақ. Екеуі</w:t>
        <w:br/>
        <w:t>дс аса жауапты. Жылдағы әдетінше Қадырғали сеялкамен</w:t>
        <w:br/>
        <w:t>тұқым себуге, ал Балым сақманшы болып аттанды.</w:t>
        <w:br/>
        <w:t>Мана таңертең күнбатыс жақтың аспанын бұлт жауып</w:t>
        <w:br/>
        <w:t>тұр еді. Енді ол ауқымын кеңейтіп, көкжиекті бүркеп алған.</w:t>
        <w:br/>
        <w:t>- Көктемнің жаңбыры бір төгейін деп тұр-ау,- деді</w:t>
        <w:br/>
        <w:t>Қадырғали соңғы танапты сеуіп бітіп қалған сәтте тракто-</w:t>
        <w:br/>
        <w:t>рын тоқтатып тұрып.</w:t>
        <w:br/>
        <w:t>- Төксе, төксінші, “Жаңбырмен жер көгереді”, - демеу-</w:t>
        <w:br/>
        <w:t>ші ме еді, - деді тіркемедегі сеялкашы жас жігіт қуанышын</w:t>
        <w:br/>
        <w:t>жасыра алмай.</w:t>
        <w:br/>
        <w:t>- Бәрінен дс мына көктемгі егістің біту сәтіне жауға-</w:t>
        <w:br/>
        <w:t>лы тұрғанын айтсаңшы,- деді Қадырғали көңілді күймен</w:t>
        <w:br/>
        <w:t>тракторын жүріске қосып жатып. - Биыл да тоқшылық,</w:t>
        <w:br/>
        <w:t>молшылық жылы болар.</w:t>
        <w:br/>
        <w:t>Таңдайы кеберсіп, мына алып дала да жауын тілегендей</w:t>
        <w:br/>
        <w:t>үнсіз жатыр. Алыстан баяу талып, трактор даусы естіледі.</w:t>
        <w:br/>
        <w:t>Жаңбыр тамшылары тырс-тырс тама бастады. Оны қара</w:t>
        <w:br/>
        <w:t>күрец топырақ жүтып алып, жұтып алып, тамырына қарай</w:t>
        <w:br/>
        <w:t>сіңіріп кетіп жатыр. Бетке самал жел соқты. Аспан айыры-</w:t>
        <w:br/>
        <w:t>лардай күн күркіреді. Жаңбыр бүркіп кеп берді...</w:t>
        <w:br/>
        <w:t>жжж</w:t>
      </w:r>
    </w:p>
    <w:p>
      <w:r>
        <w:t>Қарлығаш төрт жасқа толды. Қыр мұрыны әкесіне, ал</w:t>
        <w:br/>
        <w:t>жалпы бет пішіні, көзі Балымға тартқан, ақ құбаның әде-</w:t>
        <w:br/>
        <w:t>місі болып өсіп келе жатты. Өзі ерке. “Бала - адамның</w:t>
        <w:br/>
        <w:t>бауыр еті” дсгсн рас скен. Жұмыстан шаршап кслген</w:t>
        <w:br/>
        <w:t>сәттерде Қадырғалидың да, Балымның да айналдыратыны</w:t>
        <w:br/>
        <w:t>осы кішкене Қарлығашы. Бірақ ол әкесіне жақындау.</w:t>
        <w:br/>
        <w:t>47</w:t>
        <w:br/>
        <w:t>кезімде балалар үйінде тәрбнеленгендіктен, ана тілімді</w:t>
        <w:br/>
        <w:t>білмеймін, - дсп кепгірім әтінгендей, қиыла қарап қойды.</w:t>
        <w:br/>
        <w:t>- Кейін соғысқа қатысып, одан аман-сссн оралысымен, бір</w:t>
        <w:br/>
        <w:t>қазақ қызына үйленіп сдім, ол қайтыс болды да, мына</w:t>
        <w:br/>
        <w:t>қызымыз екеуміз жалғыз қалдық. Содан соң ұлтымды іздеп,</w:t>
        <w:br/>
        <w:t>келіп отырған бетім осы...”</w:t>
        <w:br/>
        <w:t>Төраға оның сөзіне аңқау баладай сеніп, жорта айтып</w:t>
        <w:br/>
        <w:t>түрғанын аңдамай “құжаттарын пойызда ұрлатып қойған”</w:t>
        <w:br/>
        <w:t>жігітке аяушылық сезіммен мүсіркей қарады. Содан соң</w:t>
        <w:br/>
        <w:t>аз-кем үнсіз тұрды да: “Коля, қызыңызды балалар бақша-</w:t>
        <w:br/>
        <w:t>сына орналастырамыз, өзіңізге жатақханадан бір бөлмелі</w:t>
        <w:br/>
        <w:t>үй береміз, үйленс қалғандай болсаңыз, тағы коре жатар-</w:t>
        <w:br/>
        <w:t>мыз” деді дс шопырын шақыртып алып “мына кісіні жа-</w:t>
        <w:br/>
        <w:t>тақханаға жеткізіп, орналастырып қайтыңыз” деп тапсыр-</w:t>
        <w:br/>
        <w:t>ы. Қадырғалидың жүдеу көңілі көтеріліп, жаны масайрап</w:t>
        <w:br/>
        <w:t>қалды. Оныц риза болғандығы соншалық, қалай алғыс ай-</w:t>
        <w:br/>
        <w:t>тарын білмей дегбірсізденді.</w:t>
        <w:br/>
        <w:t>- Айтпақшы, -- деді төраға, - бүгін біздің үйде боласыз.</w:t>
        <w:br/>
        <w:t>Жұмыс соңынан өзім алып кетем.</w:t>
        <w:br/>
        <w:t>Қадырғали қашанғысындай жұмысты жақсы істеп,</w:t>
        <w:br/>
        <w:t>ауыл адамдарының ілтифатына бөленді. Көпке дейін қызы</w:t>
        <w:br/>
        <w:t>жаңа орынға көндіге алмай, анасын ойлап жүдеп кетті. Бала-</w:t>
        <w:br/>
        <w:t>ның аты бала смсс пе? Біртс- Бірте үйрснс бастады. Мұшы</w:t>
        <w:br/>
        <w:t>сезген әке көңілі дс марқайып, енді алғы күндерінің</w:t>
        <w:br/>
        <w:t>көңілдегідей болатынына сенді.</w:t>
        <w:br/>
        <w:t>Мұнда да кәдуілгі тіршілік. Тракторшы болып істеп жүр.</w:t>
        <w:br/>
        <w:t>Колхоз басшылары оны әйслінің жоқтығын жәнс қызын</w:t>
        <w:br/>
        <w:t>ескеріп, ауыл маңындағы жұмыстарға бөлген. Күнде</w:t>
        <w:br/>
        <w:t>кешқұрым Қарлыгашымен бірге болады: киноға барады,</w:t>
        <w:br/>
        <w:t>демалыс күндері өзен жағасына сейіл құрып қайтады. Жаг-</w:t>
        <w:br/>
        <w:t>дайлары жақсы. Екеуі дс бастан-аяқ шыттай киініп алды.</w:t>
        <w:br/>
        <w:t>Жүздері жарқын.</w:t>
        <w:br/>
        <w:t>Енді құрбы-құрдастары Қадырғалиға “үйленуің керек,</w:t>
        <w:br/>
        <w:t>қалыңдықты өзіміз тауып береміз” деп әзілдесе де шыпда-</w:t>
        <w:br/>
        <w:t>рын айтты. Онсыз да өзінс көз сүзіп жүргендерді байқап жүр.</w:t>
        <w:br/>
        <w:t>Қалай ету керек? Үйленсс ғой, аяғы тұсалады. Ал оның</w:t>
        <w:br/>
        <w:t>таяуда кетуі керек. Кеткенде де біржола кетуі керек. Бірак</w:t>
        <w:br/>
        <w:t>жан дүниесі бірдеңеден тапшылық көргендей мс, қалай.</w:t>
        <w:br/>
        <w:t>көңілі слегізи беретін болды. Уақытша болса да ойнап-</w:t>
        <w:br/>
        <w:t>күлгісі бар. Тіпті үйленіп алса да, сшкім жазғыра коймас,</w:t>
        <w:br/>
        <w:t>қайта “құсың құтты болсын!” дсп құптамас па?!</w:t>
        <w:br/>
        <w:t>56</w:t>
      </w:r>
    </w:p>
    <w:p>
      <w:r>
        <w:t>бірге алаңсыз ойнап, бауыр басып кетті. Ксліндері болса,</w:t>
        <w:br/>
        <w:t>тіл білмесе де, қимылымен ұғысын, үлкендердің алдынан</w:t>
        <w:br/>
        <w:t>қия өтпей, абысындарына қолғабыс тигізіп, ұшып-қонып</w:t>
        <w:br/>
        <w:t>жүгіріп жүр.</w:t>
        <w:br/>
        <w:t>Екі-үш күн жатып, туыстарымен жетсе танысқаннан</w:t>
        <w:br/>
        <w:t>кейін, Қадырғали оларға өмір жолы мен бастан- кешкендері</w:t>
        <w:br/>
        <w:t>жайлы түп-түгел баяндап берді. Бүрынғы әйелінен айла-</w:t>
        <w:br/>
        <w:t>сын асырып, қызын алып кеткендігін, оның А. қаласына</w:t>
        <w:br/>
        <w:t>жакын маңда тұратындыгынан да хабардар етті. Ағайыш-</w:t>
        <w:br/>
        <w:t>дары колдап-қолпаштап, інісінің “ерлігіне” қайран қалып</w:t>
        <w:br/>
        <w:t>отыр. Келіндері дс күйсуінің бурят смес, қазақ екендігіне</w:t>
        <w:br/>
        <w:t>дәл осы жолы ғана көзі жетіп, оның артистігіне таң-тама-</w:t>
        <w:br/>
        <w:t>ша қалуда.</w:t>
        <w:br/>
        <w:t>жжж</w:t>
        <w:br/>
        <w:t>Бекділдәнің бәйбішесінің аты Бәтен. Ол ұзын бойлы,</w:t>
        <w:br/>
        <w:t>отыз бсс-қырықтардағы ақ сүр әйел. Бетінде шешектен</w:t>
        <w:br/>
        <w:t>қалған шұбар дақ бар. Содан ба скен, абысын-ажындары,</w:t>
        <w:br/>
        <w:t>құрдас-құрбылары кейде оны “шүбар” деп те атайды.</w:t>
        <w:br/>
        <w:t>Бұған бұл әйслдің сті әбден үйреніп кеткен. Оның скі қызы</w:t>
        <w:br/>
        <w:t>бар: үлкені Боденс - оп жас шамасында да, кішісі - Қар-</w:t>
        <w:br/>
        <w:t>лығаш, Қадырғалидың Қарлығашы құралпас.</w:t>
        <w:br/>
        <w:t>Бір күні Бекділдә Қадырғалиды жайлаудагы қойшы інісі</w:t>
        <w:br/>
        <w:t>Әбділдәнің үйіне ертіп келді. Бұл жер жайлау десе жай-</w:t>
        <w:br/>
        <w:t>лау-ақ скен, шіркін! Қараған адамның бөркі басынан</w:t>
        <w:br/>
        <w:t>түсердей биік-биік таулар мен құзар шындар, оның</w:t>
        <w:br/>
        <w:t>беткейлеріндегі мәңгі көгеріп тұратын қарағайлар мен</w:t>
        <w:br/>
        <w:t>шыршалар, ағыны қатты өзсн көркімсн көз тартады. Ал</w:t>
        <w:br/>
        <w:t>стегіндегі аттың шашасын соғатын қалың шөп малға дп,</w:t>
        <w:br/>
        <w:t>жанға да құт, береке дерлік.</w:t>
        <w:br/>
        <w:t>Желідс үш-төрт қүлынды бие байлаулы тұр. Қадырға-</w:t>
        <w:br/>
        <w:t>лилар келгенде Әбділдә әйеліне бис сауғызып, желі басы</w:t>
        <w:br/>
        <w:t>да жүр скен. Ағасы “жоғалып кстксеи” туысын таныстыр-</w:t>
        <w:br/>
        <w:t>ғанда, қойшы ағайыны да қатты қуанды.</w:t>
        <w:br/>
        <w:t>Бүл маңға екі киіз үй тігілген. Оның біреуі қашар баға-</w:t>
        <w:br/>
        <w:t>тын көршісінікі де, скіншісі Әбділдәнікі. Аулақта көз жау-</w:t>
        <w:br/>
        <w:t>ын алатын түрлі-түсті алқызыл гүлдерді көріп, оны қызыға</w:t>
        <w:br/>
        <w:t>теріп, осы екі үйдің төрт-бес қыз баласы ойнап жүр.</w:t>
        <w:br/>
        <w:t>Таудан жанға жайлы салкын самал есіп тұр. Келгеш</w:t>
        <w:br/>
        <w:t>кісілер көкірек кере демалып, айналаға құмарта қарап сәл</w:t>
        <w:br/>
        <w:t>тұрды да алты қанат киіз үйге беттеді.</w:t>
        <w:br/>
        <w:t>Үй-іші кеңдігімен, сәнділігімен көз тартады. Бір шетте</w:t>
        <w:br/>
        <w:t>төсек, ал қарама-қарсы жақтағы үстел үстінде радиоқабыл-</w:t>
        <w:br/>
        <w:t>дағыш қойылған. Тор алдына құрақ көрпе төселген, Ортада</w:t>
        <w:br/>
        <w:t>жозы. Оның үстінде қақпағы жабылған сырлы көстріоль</w:t>
        <w:br/>
        <w:t>58</w:t>
        <w:br/>
        <w:t>Қызымнан тірідей ажырағанша өлгенім артық сді-ау! Қу,</w:t>
        <w:br/>
        <w:t>құдай, шешемнің артынан алып кетпей, сонша азаптаға-</w:t>
        <w:br/>
        <w:t>ның пс? Рас, көзге шөп салып, айықпас күнәға баттым.</w:t>
        <w:br/>
        <w:t>Бірақ мсц гана ма? Досы смес пе, кінәлі біле-білген кісіге.</w:t>
      </w:r>
    </w:p>
    <w:p>
      <w:r>
        <w:t>Сол ғой аздырған мені. Ол тыныш жүрген болса, сезім ай-</w:t>
        <w:br/>
        <w:t>дыным аласұрып, шулап, толқымас еді, жағаға үйіріп ұрмас</w:t>
        <w:br/>
        <w:t>еді. Енді, міне, басым мәңгіріп отырғаным мынау. Ар жа-</w:t>
        <w:br/>
        <w:t>засы мені осылай азаптады”.</w:t>
        <w:br/>
        <w:t>жжж</w:t>
        <w:br/>
        <w:t>Қадырғали осы бетінде туыстарына баруды жөн көрмеді.</w:t>
        <w:br/>
        <w:t>Ізбасылғанша республикалардың бірінде бой тасалай тұрмақ-</w:t>
        <w:br/>
        <w:t>шы. Иә, содан соң әлгі туыстарын іздеп тауып, сонда біржола</w:t>
        <w:br/>
        <w:t>қалмақшы. Әзірше алдан не күтіп тұрғанын іші сезетін сияқ-</w:t>
        <w:br/>
        <w:t>ты. Әйтсуір қиындықсыз болмайды. Сол қиындықты</w:t>
        <w:br/>
        <w:t>ойлағапда Қадырғалидың жүрегі сыздап, ауырыл кетеді.</w:t>
        <w:br/>
        <w:t>Амалы қайсы, көнуден басқа шарасы жоқ. “Шешінген судан</w:t>
        <w:br/>
        <w:t>тайынбас” дсген ғой. Біраз күн қиналар. Содан соң, иә, содан</w:t>
        <w:br/>
        <w:t>соң көкжиегінің бұлты ыдырап, аспаны тазарып жүрс бермей</w:t>
        <w:br/>
        <w:t>ме? Жүрек кірбіңі мен көңіл кірі шайылып, дүниеге басқа</w:t>
        <w:br/>
        <w:t>көзбен қарайтып болады сонда. Оған дейін басқа түскенді</w:t>
        <w:br/>
        <w:t>мойынмен көтеріп: алу керек.</w:t>
        <w:br/>
        <w:t>Бүлар мінген пойыз Казақстан аумағын артқа қалдырып,</w:t>
        <w:br/>
        <w:t>белгісіз өңірге қарай тартып келеді. Бұл мезгілде Қарлығаш</w:t>
        <w:br/>
        <w:t>вагонның томенгі төсегіне жайғасқан әкесінің қойнына жа-</w:t>
        <w:br/>
        <w:t>быса кіріп, алаңсыз ұйықтап жаткан, ал Қадырғали оз ойымен</w:t>
        <w:br/>
        <w:t>әуре болып пойыздың бірқалыпты. тықылдаған үніне құлақ</w:t>
        <w:br/>
        <w:t>түруде. Әлде қызынын тағдырын ойлай ма, шеппесінен бөліп</w:t>
        <w:br/>
        <w:t>алып кеткендігім үшін өкпесі қара қазандай қайнап, сәби</w:t>
        <w:br/>
        <w:t>жүрегі жек көріп кетер мс скен деп те ойлайды.</w:t>
        <w:br/>
        <w:t>Пойыз буряттардың жеріне сұғына кірген сәтте Қадыр-</w:t>
        <w:br/>
        <w:t>ғали осында қалуға бекінді. Өйткені бүған алдымен өзінің</w:t>
        <w:br/>
        <w:t>соларға түрінің ұқсастығы ссбеп болса, екіншіден, жұрттың</w:t>
        <w:br/>
        <w:t>әл-ауқатының жақсы екендігін киім киістерінен әрі</w:t>
        <w:br/>
        <w:t>үйлерінің сәнділігінси аңғарып еді. Ендеше әзіне де, қызы-</w:t>
        <w:br/>
        <w:t>на да жаман бола қоймас.</w:t>
        <w:br/>
        <w:t>Пойыздан түскен бойда Қадырғали қызын жетелеп,</w:t>
        <w:br/>
        <w:t>жолда ұшырасқан адамнан колхоз басқармасының кеңсесіп</w:t>
        <w:br/>
        <w:t>сұрап білді де, бірден сонда келді. Төраға жас жігіт скен,</w:t>
        <w:br/>
        <w:t>орысша еркін сөйлейтін қызы бар бсйтаныс құрбысына</w:t>
        <w:br/>
        <w:t>Таңдапа қарайтын секілді. Оның ойын ссзген Қалырғали</w:t>
        <w:br/>
        <w:t>өзі жайлы сөз бастады: “Ұлтым бурят болғанымен, жас</w:t>
        <w:br/>
        <w:t>55</w:t>
        <w:br/>
        <w:t>Мана бір қалтарыста өзін ұнатып жүрген қызбен аз-</w:t>
        <w:br/>
        <w:t>кем тілдесіп қалғап болатын. Сонда кешкс жақын үйіне</w:t>
        <w:br/>
        <w:t>келуін өтінген де, ел көзіне түсуден жасқанып бөлініп кете</w:t>
        <w:br/>
        <w:t>берген. Енді елегізіп отырғаны мынау. Қыз келе мс, жок</w:t>
        <w:br/>
        <w:t>па? Әйтсе дс, “үмітсіз - шайтан”. Үміті алдамапты.</w:t>
        <w:br/>
        <w:t>Бойжеткен келді.</w:t>
        <w:br/>
        <w:t>Көптен екеуден-екеу болып тіршілік стіп жатқандык-</w:t>
        <w:br/>
        <w:t>тан, мына қыздың келуі Қарлығашқа қызық көрінді. Міне,</w:t>
        <w:br/>
        <w:t>бір дастарқан басында шай ішіп отыр. “Ақ қайнар”</w:t>
        <w:br/>
        <w:t>орталарында... Жарасымды күлкі, әзіл-қалжың үй ішін</w:t>
        <w:br/>
        <w:t>көңілдендіріп түр. Үшеуі де бір- біріне қатты-ақ ұнайтын</w:t>
        <w:br/>
        <w:t>секілді. Шайды ылғи мына апай қүйып түрса деп ойлайды</w:t>
        <w:br/>
        <w:t>бала көңілі.</w:t>
      </w:r>
    </w:p>
    <w:p>
      <w:r>
        <w:t>Бойжеткен үйіне қайтпақшы болып еді, Қарлығаш:</w:t>
        <w:br/>
        <w:t>“Кстпенізші, бізбен бірге болыңызшы” деп өтінген соц</w:t>
        <w:br/>
        <w:t>бойжеткен толқыды, кішкене қызды қатты аяп кетті. Оның</w:t>
        <w:br/>
        <w:t>үстінс Қадырғали да “бола түсіңіз” деп бәйек болды.</w:t>
        <w:br/>
        <w:t>Бойжеткен үнсіз келіскендік сыңай танытты.</w:t>
        <w:br/>
        <w:t>Сол түннен кейін әлгі бойжеткен бүл үйге жиі келетін</w:t>
        <w:br/>
        <w:t>болды. Қарлығаштың асты-үстіне түсіп, анасындай қамқор</w:t>
        <w:br/>
        <w:t>қолын созып жүрді. Ақыры Қадырғали екеуі үйленіп тын-</w:t>
        <w:br/>
        <w:t>ды. Бұған жас жанүя да, былайғы ел-жұрт та қатты қуанып</w:t>
        <w:br/>
        <w:t>қалды.</w:t>
        <w:br/>
        <w:t>Күйбең тіршілікпен жүргенде әне-міне дегенше бір</w:t>
        <w:br/>
        <w:t>жыл да өте шықты. Қадырғалидың демалыс алу уақыты</w:t>
        <w:br/>
        <w:t>жетті. Ол бұл демалысын көрмеген туыстарын іздеп тау-</w:t>
        <w:br/>
        <w:t>ып, сонда өткізуге бел байлады. Келіншегі Шэрэкчанамен</w:t>
        <w:br/>
        <w:t>де ақылдасып “бір досым бар сді” деп, бірге баруға келісті.</w:t>
        <w:br/>
        <w:t>Өйткені атамекен жайы кейінгі кезде тағы да күндіз ойынан</w:t>
        <w:br/>
        <w:t>кетпей, түнде түсіне кіріп, мазалап-ақ бағып сді.</w:t>
        <w:br/>
        <w:t>Ақыры күткен күн де өз сағатып соқты. Жас жанүя</w:t>
        <w:br/>
        <w:t>жолға шықты. Бағыты - Қазақстан, Таулық руы жақ.</w:t>
        <w:br/>
        <w:t>Бұлар Нұр аудапының орталығына келіп түскен соң,</w:t>
        <w:br/>
        <w:t>сондағы ел-жұртынан Таулық руының қайда түратынын</w:t>
        <w:br/>
        <w:t>естіп білді дс, шағын ауылға жетті. Енді бұл жерден туыс-</w:t>
        <w:br/>
        <w:t>тарын табуға аса көп қиналған жоқ.</w:t>
        <w:br/>
        <w:t>Жеті атаға толмаған ең жақыны Бекділдә болып шық-</w:t>
        <w:br/>
        <w:t>1. Обалы нс керек. Сонау колхоздастыру кезінде бала-</w:t>
        <w:br/>
        <w:t>лар үйіне берілген Қадырғалидың ойда жоқ жерден бала-</w:t>
        <w:br/>
        <w:t>шагасымен бірге өзі іздеп келуі мүндағы туыстарының</w:t>
        <w:br/>
        <w:t>бойын коккс жеткізгендей болды. Ет жақындары үйінс</w:t>
        <w:br/>
        <w:t>бірінен соң бірі шақырып, бастан кешкендері жайлы сұрап,</w:t>
        <w:br/>
        <w:t>көп жайларға қанықты. Қарлығашқа жылы шырай тапы-</w:t>
        <w:br/>
        <w:t>тып, айналып-толғанған соң, ол да аз күнде-ақ балаларымен</w:t>
        <w:br/>
        <w:t>ца</w:t>
        <w:br/>
        <w:t>а.</w:t>
        <w:br/>
        <w:t>Ол әйелін өзінің майдандас досының қасынап көргелі</w:t>
        <w:br/>
        <w:t>бері жүрегіне бір кесек мұз тұрып қалғандай, еңсесін жаза</w:t>
        <w:br/>
        <w:t>алмай-ақ қойды. Не сыртқа шығарып айтпайды. Қанша</w:t>
        <w:br/>
        <w:t>сергиін, жадырайын десе дс еркінен тыс бір күш басын томен</w:t>
        <w:br/>
        <w:t>тұқыртып тұрғандай болады. Мінезінс дс өзгеріс кірген.</w:t>
        <w:br/>
        <w:t>Көбіне оңашалықты қалайтындай, түйық болып бара ма,</w:t>
        <w:br/>
        <w:t>қалай? Әйелі сезбейді дейсің бе, мұны. Не болса да, ішінде</w:t>
        <w:br/>
        <w:t>болар. Бірақ ол да “мұның қалай?” демейді. Осындай шы-</w:t>
        <w:br/>
        <w:t>тырман ойлар бесігінде тербеліп жатып, қалай ұйықтап</w:t>
        <w:br/>
        <w:t>кеткенін білген жоқ.</w:t>
        <w:br/>
        <w:t>Көзін ашқанда келіншегі шай қойып жүр скен. Ол жас</w:t>
        <w:br/>
        <w:t>балалы әйелдермен бірге күн сайын шөпке арнайы бөлінген</w:t>
        <w:br/>
        <w:t>автокөлікке отырып, барып-кайтып жүрген. Қадырғалиды</w:t>
        <w:br/>
        <w:t>ертеңгі автобуспен жолға шығарып салған соң жұмысқа</w:t>
        <w:br/>
        <w:t>үлгеруі керек. Сол үшін күндегіден дс ертерек тұрған.</w:t>
        <w:br/>
        <w:t>Қадырғали ертеңгі шайын ішкен соң енесімен қоштасып</w:t>
        <w:br/>
        <w:t>тұрып, пысылдап ұйықтап жатқан қызының маңдайынан</w:t>
        <w:br/>
        <w:t>сүйді дс сыртқа беттеді.</w:t>
      </w:r>
    </w:p>
    <w:p>
      <w:r>
        <w:t>Міне, ол ауылдан онша қашық емес А. қаласына келе</w:t>
        <w:br/>
        <w:t>жатыр. Одан әрі пойызға отырмақ.</w:t>
        <w:br/>
        <w:t>Әлгінде Балымның “жақсы барып, жақсы қайт” деп ай-</w:t>
        <w:br/>
        <w:t>тарын айтса да, бір түрлі қимастықпен қарағаны, көзіне</w:t>
        <w:br/>
        <w:t>мөлтілдеп келіп қалған жасын бст орамалының үшымен</w:t>
        <w:br/>
        <w:t>сүртіп тастап, “Қарлығашың сағынады ғой, көп жатып ал-</w:t>
        <w:br/>
        <w:t>май тезірск қайт” деген сөздері құлағынан кстер смсс.</w:t>
        <w:br/>
        <w:t>Автобусқа отырып, терезесінен ауылға қарап сді көңілі</w:t>
        <w:br/>
        <w:t>бұзылды. Ауыл айдындағы аққу-қаздай көзге сондай ыс-</w:t>
        <w:br/>
        <w:t>тык көрінді. Өзін мен мүндалап шақыратындай. “Жалғыз</w:t>
        <w:br/>
        <w:t>кайда кетіп барасың, аулыңды туған қызыңа да көрсет,</w:t>
        <w:br/>
        <w:t>бірге ала кет” дейтіндей болады. Қадырғали бұдан әрі</w:t>
        <w:br/>
        <w:t>шыдап отыра алмай, автобусты тоқтатып, түсіп қалды.</w:t>
        <w:br/>
        <w:t>Үйінің тұсына келгенде үш-төрт баламсн бірге ойнап</w:t>
        <w:br/>
        <w:t>жүрген Қарлығашын кәрді. Ол папалап алдынан жүгіріп</w:t>
        <w:br/>
        <w:t>шықты. Қадырғали оны көтеріп алып, бетінен сүйді дс үйге</w:t>
        <w:br/>
        <w:t>кірді. Қызын киіндірді, сонан соң бір парақ қағазға “Балым!</w:t>
        <w:br/>
        <w:t>Қарлығашымды өзіммен бірге ала кеттім. Іздеп уайымдама,</w:t>
        <w:br/>
        <w:t>Кадырғали” деген сөздер жазды да, үстел үстіндегі әйнектің</w:t>
        <w:br/>
        <w:t>астына қойды. Күн кешкіріп қалған.</w:t>
        <w:br/>
        <w:t>Бұл кезде әкелі-балалы скеуі қалаға жетіп, жолаушылар</w:t>
        <w:br/>
        <w:t>пойызының бесінші вагонына жайғасқан болатын.</w:t>
        <w:br/>
        <w:t>Бұл кезде Балым жұмыста күні бойы слегізіп, ақыры</w:t>
        <w:br/>
        <w:t>бригадирден рұқсат сүрап, қатысып жатқан машинаның</w:t>
        <w:br/>
        <w:t>52</w:t>
        <w:br/>
        <w:t>Ақыры мынадай тоқтамға келді: “Баланың аты бала, әлі-</w:t>
        <w:br/>
        <w:t>ақ бәрін де ұмытып үлгереді, өзіміз-ақ тәрбиелеп, адам</w:t>
        <w:br/>
        <w:t>стіп шығарамыз”.</w:t>
        <w:br/>
        <w:t>Қадырғалидың сүйегі апат болған жерге таяу дәңестің</w:t>
        <w:br/>
        <w:t>үстіне жерленді. Бірақ кішкентай Қарлығаштың жүрегі</w:t>
        <w:br/>
        <w:t>бірнеше күн бойы слегізіп, әкесін көп іздеді. Мұндайда</w:t>
        <w:br/>
        <w:t>оған басқалар “папаң мамаңды алып келуге кетті, келеді”</w:t>
        <w:br/>
        <w:t>деп жұбатып, көңілін алдарқатып жүрді. Ал бурят келіндері</w:t>
        <w:br/>
        <w:t>болса, қара жамылып, аза тұтып жүрді де, жетісін өткізіскен</w:t>
        <w:br/>
        <w:t>сон, еліне кетуге рұқсат сұрады. Қайнағалары мсн абы-</w:t>
        <w:br/>
        <w:t>сын-ажындары ақылдаса келіп, жағдайды түсіндіріп, інілері</w:t>
        <w:br/>
        <w:t>Қадырғалидың көзі Қарлығашты алып қалатындарын ай-</w:t>
        <w:br/>
        <w:t>тып, ал өзіңнің бақытың жапсын деп бастан-аяқ киім</w:t>
        <w:br/>
        <w:t>кигізіп, жолға шығарып салды. Кетерінде ол бауыр басып</w:t>
        <w:br/>
        <w:t>қалған Қарлығашты қия алмай, құшағын жаза алмай егіл-</w:t>
        <w:br/>
        <w:t>тегіл жылады дерсің. Қарлығаш та бір жамандықтың болға-</w:t>
        <w:br/>
        <w:t>нын сезгендей “кстпсші, мама” деп оның стегінен айырыл-</w:t>
        <w:br/>
        <w:t>май қойды. Үлкендер жағы көңілдері босап, көздеріне жас</w:t>
        <w:br/>
        <w:t>алысты. Амал қанша, айырылыспай болмайды. Олар Қар-</w:t>
        <w:br/>
        <w:t>лығаштың қарыскан титімдей қолын әрең дегенде ажы-</w:t>
        <w:br/>
        <w:t>ратты.</w:t>
        <w:br/>
        <w:t>Уақытта тоқтау бар ма? Қадырғалидың қырқы да өтті.</w:t>
        <w:br/>
        <w:t>Бұл кезде кішкентай Қарлығаш! Бекділдәнің балаларымсни</w:t>
        <w:br/>
        <w:t>бауыр басып, алаңсыз ойнап кеткен. Үлкендер скі Қарлы-</w:t>
        <w:br/>
        <w:t>ғашты шатастыра берген соң бәрібір құстың аты ғой дсп</w:t>
        <w:br/>
        <w:t>Қадырғалидың қызып Лашын деп атай бастаған. Сонымен,</w:t>
      </w:r>
    </w:p>
    <w:p>
      <w:r>
        <w:t>өзінің бұрынғы Қарлығаш аты ұмытыла бастап, жаңа Ла-</w:t>
        <w:br/>
        <w:t>шын дегеп атқа ис болған-ды.</w:t>
        <w:br/>
        <w:t>Мектеп ссігін тұңғыш ашқанда да оның аты-жөнін</w:t>
        <w:br/>
        <w:t>Бекділдә Қадырғалисва Лашын дсп жазғызды.</w:t>
        <w:br/>
        <w:t>жжж</w:t>
        <w:br/>
        <w:t>Жота үстінде етпеттей жатып, Абай өлеңдерін тапжыл-</w:t>
        <w:br/>
        <w:t>мастан бірер сағат оқыған Лашын көзі талды ма, жоқ әлде</w:t>
        <w:br/>
        <w:t>біраз демалғысы келді мс, кітаптың келген жерін сүқ</w:t>
        <w:br/>
        <w:t>саусағымен бөле ұстаған күйі аунап түсті.</w:t>
        <w:br/>
        <w:t>Аспан күмбезі көкпеңбек екен. Кәдімгі шексіз, шетсіз</w:t>
        <w:br/>
        <w:t>айдын көл секілді. Бір аумайды-ақ. Тіпті анау әр жерде бір</w:t>
        <w:br/>
        <w:t>шоғырланған аппақ-аппақ кезбе бұлттар да айдын көл</w:t>
        <w:br/>
        <w:t>тәсінде қалқыған аққу сынды. Лашын ұзақ қарады. Қара-</w:t>
        <w:br/>
        <w:t>ған сайын қолындағы ұлы ақынның табиғат лирикасында</w:t>
        <w:br/>
        <w:t>сөз болған суреттер көз алдына елестеді.</w:t>
        <w:br/>
        <w:t>- Неткен сурсткер ақын, - дсді Лашын іштей. -</w:t>
        <w:br/>
        <w:t>Әншейін қазағынын маңдайына біткен мәңгі сонбсс жа-</w:t>
        <w:br/>
        <w:t>рық жұлдызы болар ма?!</w:t>
        <w:br/>
        <w:t>62</w:t>
        <w:br/>
        <w:t>Әңгімеге Бекділдә араласты:</w:t>
        <w:br/>
        <w:t>- Мал бағу да өнер. Бұл жүмысқа үлкен тәжірибе керек,</w:t>
        <w:br/>
        <w:t>Біздің Әбділдада ондай тәжірибе көп. Оның озат шопа!</w:t>
        <w:br/>
        <w:t>аталуы да осындай тәжірибесінің молдығына байланысты</w:t>
        <w:br/>
        <w:t>деп қолпаштап қойды.</w:t>
        <w:br/>
        <w:t>Шай ішіліп бола бергенде үйге екі-үш кісі кірді. Олар</w:t>
        <w:br/>
        <w:t>колхозға құрылыстық қарағай дайындаушылар екен.</w:t>
        <w:br/>
        <w:t>Мекендері қозы-көш жерде, сонау Қызылұштың арғы жа-</w:t>
        <w:br/>
        <w:t>ғында ғана. Бұлар күнде ертемен мұнда қымыз ішуге келеді</w:t>
        <w:br/>
        <w:t>скен. Қымыз іше отырып, Бекділдә орманшыдан он бес</w:t>
        <w:br/>
        <w:t>текше метр құрылыстық қарағайға билст алғандығын, соны</w:t>
        <w:br/>
        <w:t>дайындап, машина келс алатын жерге жеткізіп</w:t>
        <w:br/>
        <w:t>қоятындығын айтты. Қарағайшылар да оған қол ұшын</w:t>
        <w:br/>
        <w:t>беретіндіктерін айтып жатыр. Сонымен олар бір-бір салт</w:t>
        <w:br/>
        <w:t>атпен қарағай дайындайтын жерге жүріп те кетті. Қадыр-</w:t>
        <w:br/>
        <w:t>ғали да қызын алдына алып, бірге еріп кследі.</w:t>
        <w:br/>
        <w:t>Қарағайшылар қосы бар-жоғы екі палаткадан тұрады.</w:t>
        <w:br/>
        <w:t>Техинкалардап - бір ДТ-75, құрал-саймандардан - ақ бал-</w:t>
        <w:br/>
        <w:t>та, автоара, тағы басқа заттар бар. Мұнда он шақты адам</w:t>
        <w:br/>
        <w:t>жұмыс істейді. Оның біреуі ас пісіруші.</w:t>
        <w:br/>
        <w:t>Тау беткейі сыңсыған қарағай. Қарағайшылар агашты</w:t>
        <w:br/>
        <w:t>сол жерде кесіп, трактормен етекке ендей сүйрстші түсіріп,</w:t>
        <w:br/>
        <w:t>бұтағын қиып алып, оны әрірек апарып өртеп тастайды</w:t>
        <w:br/>
        <w:t>скен. Ал, қарағайды он-он бес метрден арамен бөліп,</w:t>
        <w:br/>
        <w:t>текшелеп қоя береді. Келген автокөлікке шетінен тисліп,</w:t>
        <w:br/>
        <w:t>жөнелтіле береді.</w:t>
        <w:br/>
        <w:t>Алғашқы күні-ақ Бекділдәнің қарағайы кесіліп бітіп,</w:t>
        <w:br/>
        <w:t>стекке жеткізуге ертеңге қалдырылған еді. Өйткені бүл күні</w:t>
      </w:r>
    </w:p>
    <w:p>
      <w:r>
        <w:t>қарағайды шаруашылық орталығына жеткізугс бсс-алты</w:t>
        <w:br/>
        <w:t>автомашина бөлініп, олар күніше екі рет қатынап үлгерген</w:t>
        <w:br/>
        <w:t>де, дайындалған қарағай аз қалған болатын. Осы ссбепті</w:t>
        <w:br/>
        <w:t>қарағайшылар жұмысты бүрынғыдан да қарқынды істеп,</w:t>
        <w:br/>
        <w:t>трактор босамай қалып еді. Бүл күні Қадырғали да</w:t>
        <w:br/>
        <w:t>тракторшының қасында отырып, біраз уақыт әріптесінің</w:t>
        <w:br/>
        <w:t>қолын жсцілдеткен. Бұл да өзіндей тракторшы</w:t>
        <w:br/>
        <w:t>болғандықтан, трактор иссі оған мына қия бстте байқап</w:t>
        <w:br/>
        <w:t>жүру керектігін айтып, оның трактор жүргізу шеберлігіне</w:t>
        <w:br/>
        <w:t>әбден көзі жеткенде ғапа кабинадан түсіп, темекі тартып,</w:t>
        <w:br/>
        <w:t>сыртынап бақылап тұрған. Қадырғали да оған өз аулында</w:t>
        <w:br/>
        <w:t>биік таулы жерлергс талай рст малшы үйін және шөп</w:t>
        <w:br/>
        <w:t>тасып жеткізгенін әңгімеледі.</w:t>
        <w:br/>
        <w:t>Иә, бұл күні бұлар жүмыс жоспарын артығымен</w:t>
        <w:br/>
        <w:t>орындап, келген автомашинаға да үлгеріп түрды.</w:t>
        <w:br/>
        <w:t>Кешкіліктс Бекділдә мен Қадырғали мұнда таңертең-</w:t>
        <w:br/>
        <w:t>гілікте келмек болып, үйлеріне қайтып кетті.</w:t>
        <w:br/>
        <w:t>50</w:t>
        <w:br/>
        <w:t>дап, олармен әңгімс-дүкен құрып, қашан тапқанша бел</w:t>
        <w:br/>
        <w:t>жазбақшы смсс.</w:t>
        <w:br/>
        <w:t>Бір тәулік жүрген соң Таулық слі туралы там-тұмдап</w:t>
        <w:br/>
        <w:t>болса да хабар ала бастады. Бірақ Балым бұл рулардан қан-</w:t>
        <w:br/>
        <w:t>ша сұрастырғанмен күйсуі мен қызынан сш дерек ала ал-</w:t>
        <w:br/>
        <w:t>мады. Ақыры бір ай жүріп, шаршап-шалдығып, жүдсі-</w:t>
        <w:br/>
        <w:t>жадап, ой қажаған Балым үйінс оралды. Бұдан кейін ол күрт</w:t>
        <w:br/>
        <w:t>түсіп кетті. Сәл нәрсеге ашулапатынды шығарды. Бірақ</w:t>
        <w:br/>
        <w:t>көбіне-көп қызын ойлап, сары уайымға салынатын болды:</w:t>
        <w:br/>
        <w:t>“Күйеуім маған ренжіп кетті-ау” - деп сай сүйегі сырқы-</w:t>
        <w:br/>
        <w:t>рап, жүрегі шаншып сала беретін ауруға шалдыққандай.</w:t>
        <w:br/>
        <w:t>“Тарт енді өз сазайыңды” “дейді іштей өзінс-өзі. “Көзге шоп</w:t>
        <w:br/>
        <w:t>салғанның не екенін көр, енді” дейді тағы бір ойы. Тіпті ар</w:t>
        <w:br/>
        <w:t>алдында қыспаққа алып, жанын қинайтын секілді.</w:t>
        <w:br/>
        <w:t>“Бәріне кінәлі ант антқан сол түн. Бар қырсық сол айлы</w:t>
        <w:br/>
        <w:t>түннен басталған сияқты. Шаяхмстпен қайдан ғана келісе</w:t>
        <w:br/>
        <w:t>қалып едім. Өзі де калт еткен жерлерде өлердегі созін айтып,</w:t>
        <w:br/>
        <w:t>кездесуге шақырып болмады ғой. Алғашқыда ашуланып,</w:t>
        <w:br/>
        <w:t>достыгымызды алға тартқаныммен, келс-келе ссзім атты</w:t>
        <w:br/>
        <w:t>жеңгетайдың шеңгеліне қалай түсіп кеткенімді аңдамай қал-</w:t>
        <w:br/>
        <w:t>дым. Бәлкім оның қалаға көшетінін ойлап, ренжіткім келмеді</w:t>
        <w:br/>
        <w:t>мс екен? Әйтеуір, келісімімді беріп қойған соң ауыл шетіндегі</w:t>
        <w:br/>
        <w:t>қалың жыңғылға тарттық. Онда көп тс аялдағанымыз жоқ.</w:t>
        <w:br/>
        <w:t>Бірақ күйеуім сезіп қап, мені іздеп шыққан ба, әлде серусндси</w:t>
        <w:br/>
        <w:t>жүрді ме, ол жағын анық білмеймін, бізді анадай жерде бай-</w:t>
        <w:br/>
        <w:t>қап қалыпты. Бірақ “мұның не” деп жазғырмады, кінәмді</w:t>
        <w:br/>
        <w:t>бетіме баспады. Мен өзім сездіріп алған сияқтымын. Көзіне</w:t>
        <w:br/>
        <w:t>тіктеп қарай алмаймын. Жасканшақтай берсмін. Содан сон</w:t>
        <w:br/>
        <w:t>күйеуімнің жаймашуақ көңілін бүлт басқандай ма, бір түрлі</w:t>
        <w:br/>
        <w:t>көріне бастады. Әлде маған солай көрінді мс екен?</w:t>
        <w:br/>
        <w:t>Өмірде не болмайды. Жақсылық та, жаманшылық та бас-</w:t>
        <w:br/>
        <w:t>тап отсді. Соның бәрін есептей берсең онда өзіңді-өзің</w:t>
        <w:br/>
        <w:t>аямағаның. Сәл рснжудің өзі адампың жүйкесін жүұқарта-</w:t>
        <w:br/>
        <w:t>тыңын ғылым талай мәрте дәлелдеген. Ендеше шамаң</w:t>
        <w:br/>
        <w:t>жетсе ашуға ерік бермей, ақылға жеңгіз. Құр айқай, ұрыс-</w:t>
        <w:br/>
        <w:t>керіспен жарықшақ бекімейді, қайта арасы ажырай түседі.</w:t>
      </w:r>
    </w:p>
    <w:p>
      <w:r>
        <w:t>Күйеуімнің мінезі өзіме аян. Көңіліпе жақпаған нәрсені</w:t>
        <w:br/>
        <w:t>сыртқа шығарып жатпайды. Ал бұдан аскан азаптау жоқ</w:t>
        <w:br/>
        <w:t>қой, сірә. Жегідей жеп, көресіні көзіңе көрсетеді. Қарлы-</w:t>
        <w:br/>
        <w:t>ғашымды өзімен бірге ала кетіп, із-түзсіз жогалғаны іргесін</w:t>
        <w:br/>
        <w:t>ажыраткандығы болар. Сөйтіп мені жалғыз қалдырып, өшін</w:t>
        <w:br/>
        <w:t>солай алмақ сксн ғой. Жазған басым, неге білмегенмін.</w:t>
        <w:br/>
        <w:t>54</w:t>
        <w:br/>
        <w:t>Таң құланиектеніп атып келеді. Төңірск тылсым тыныш-</w:t>
        <w:br/>
        <w:t>тық құшағында. Тракторшы “өзің от алдырып, айдай бер”</w:t>
        <w:br/>
        <w:t>деген соң Қадырғали тракторға от беріп, биік тауға қияла-</w:t>
        <w:br/>
        <w:t>тып тартып кеткен. Мінсе, ол тау басына шығып, төмен қарай</w:t>
        <w:br/>
        <w:t>екі мәрте қарағай сүйретіп түсті. Енді соңғы рст сүйреп</w:t>
        <w:br/>
        <w:t>түсу үшін қиялап өрлеп келеді. Бұл кезде күн де тауға иек</w:t>
        <w:br/>
        <w:t>артып, айналаға алтын шапағын тарата бастағап сді.</w:t>
        <w:br/>
        <w:t>Кенет. Иә, кенет жыланша ирелеңдеп бара жатқан</w:t>
        <w:br/>
        <w:t>шынжыр табан еңіске қарай сырғып кетіп, салдыр-гүлдір</w:t>
        <w:br/>
        <w:t>етті де, ағаш түбіріне тіреліп, теңселіп тұрып қалды.</w:t>
        <w:br/>
        <w:t>Қорқыныштан өңі қашып, Бекділдәа трактор қасына</w:t>
        <w:br/>
        <w:t>жеткенде Қадырғали “Қар...р...лы...ғаш” деп сөзін әрі қарай</w:t>
        <w:br/>
        <w:t>жалғай алмай үзіліп кетті.</w:t>
        <w:br/>
        <w:t>Ойбауырымдап жылаған Бекділдә Қадырғалиға ұмты-</w:t>
        <w:br/>
        <w:t>ла берді. Бірақ оны ішке майысып кіріп кеткен қабинадан</w:t>
        <w:br/>
        <w:t>шығарып ала алған жоқ. Бұл қайғылы қазаға жиналған</w:t>
        <w:br/>
        <w:t>қарағайшылар да әкініштен у ішіп, тау ішін күңірснткен</w:t>
        <w:br/>
        <w:t>ашы дауысқа сай сүйсгі сырқырады. Өз басын өзі тоқпақ-</w:t>
        <w:br/>
        <w:t>тап, жанталасып жүрген Бекділдәнің қолтығынан сүйеп,</w:t>
        <w:br/>
        <w:t>оған қайғырып көңіл айтып жатыр.</w:t>
        <w:br/>
        <w:t>- Жазмышқа нс шара.</w:t>
        <w:br/>
        <w:t>- Ажал біреуге ерте, біреуге кеш келеді деген осы,- дет</w:t>
        <w:br/>
        <w:t>жатыр жүрт.</w:t>
        <w:br/>
        <w:t>Ең соңғы қатынауда өмір үзішіп кете барды. Мұндай жағ-</w:t>
        <w:br/>
        <w:t>дай боларын білсе ғой, тауға көтерілмес еді-ау, ә? Бәрінің</w:t>
        <w:br/>
        <w:t>өз себебі бар. Трактор көлденең түсіп жатқан құлаштай</w:t>
        <w:br/>
        <w:t>бөрененің үстінс ілігіп, сәл-пәл сырғығанда әз салмағымен</w:t>
        <w:br/>
        <w:t>аударылып түскен.</w:t>
        <w:br/>
        <w:t>Өмір деген осы да. Атамексн, туған жер дсп талай күн</w:t>
        <w:br/>
        <w:t>ойынан кетпей, гқыры сағынышпен сарғайып жеткенде,</w:t>
        <w:br/>
        <w:t>мұнда өлі денесін қалдырам деп ойлады ма. Ол тым жас</w:t>
        <w:br/>
        <w:t>сді. Бар-жоғы жиырма жеті-ақ жаста болатын,</w:t>
        <w:br/>
        <w:t>Артында Қарлығашы қалды. Ол ең болмаса шешесінің</w:t>
        <w:br/>
        <w:t>қасында да емес. Ең аяулы әкесінің өлімі бала жүрегін жан-</w:t>
        <w:br/>
        <w:t>шып, күрт шөктіріп жіберетіндіктен, Қадырғалидың өлімі</w:t>
        <w:br/>
        <w:t>жайында Қарлығашқа айтпауға ұйғарды. Оның үстіне ағай-</w:t>
        <w:br/>
        <w:t>ынды ексуі кормеген келіндеріне (атын естеріне түсіре</w:t>
        <w:br/>
        <w:t>алмай-ақ қойды) хабар беруді жонсіз деп тапты. Өйтпейін-</w:t>
        <w:br/>
        <w:t>ше мына Қадырғалидан қалған көзден мәңгілікке ажырап</w:t>
        <w:br/>
        <w:t>қаламыз дсп ойлады. Бұған қоса Қадырғалидың одан көңілі</w:t>
        <w:br/>
        <w:t>суып, ат құйрығын кссіп келіп отырған жайы тағы бар.</w:t>
        <w:br/>
        <w:t>61</w:t>
      </w:r>
    </w:p>
    <w:p>
      <w:r>
        <w:t>АДАСУ</w:t>
        <w:br/>
        <w:t>(Әңгіме)</w:t>
        <w:br/>
        <w:t>Жексенбіде әйелдер институтына барып қайтпақ</w:t>
        <w:br/>
        <w:t>болып келіскен едік. Онда Нұрланның туған қарындасы</w:t>
        <w:br/>
        <w:t>Айсан бар. Жатақхана алдына келдік. Бейтаныс кездескен</w:t>
        <w:br/>
        <w:t>қыздан Айсанды шақырып жіберуін өтіндік.</w:t>
        <w:br/>
        <w:t>- Киноға кетті, аздап күтіңіздер, қазір келеді, - деп</w:t>
        <w:br/>
        <w:t>жауап қайтарды әлгі бейтаныс қыз.</w:t>
        <w:br/>
        <w:t>Жерлестен Ғалия қарындас бар екен. Ол үйге кіруімізді</w:t>
        <w:br/>
        <w:t>өтінді. Бөлмеге енгенде бес-алты қыздың отырғандығын</w:t>
        <w:br/>
        <w:t>көрдік. Үй ішіне көз жіберіп, әдемі жиылған төсекті, қыз-</w:t>
        <w:br/>
        <w:t>дың жиған жүгіндей дей" гіндей ұқылты қолдармен орын-</w:t>
        <w:br/>
        <w:t>орындарына қойылған заттарды көріп отырмыз. Бсйтаныс</w:t>
        <w:br/>
        <w:t>ару қыздар да көңілімізді елендетіп, ойымызды сан-саққа</w:t>
        <w:br/>
        <w:t>алып кетіп жатыр. Ойымызды “альбом көрс отырыңыздар”</w:t>
        <w:br/>
        <w:t>- деген қара көз қарындастың сөзі бөліп кетті.</w:t>
        <w:br/>
        <w:t>Біраз үзілістен кейін Ғалия:</w:t>
        <w:br/>
        <w:t>- Ағай, менің құрбыларыммен танысып қойыныздар,</w:t>
        <w:br/>
        <w:t>- деп тілек білдірді.</w:t>
        <w:br/>
        <w:t>Байқап отырмын, Нұрлан толықша келген ақ құба</w:t>
        <w:br/>
        <w:t>қызға қарағыштай береді. Сәлден кейіи кстуге ыңғайла-</w:t>
        <w:br/>
        <w:t>нып, қыздарға ракметімізді айтып, бөлмеден шығып</w:t>
        <w:br/>
        <w:t>кеткенімізде де ол бірдеңесін ұмытқан адамдай әлденеге</w:t>
        <w:br/>
        <w:t>слегізгендей болды.</w:t>
        <w:br/>
        <w:t>- Әй, әдемі қаракөздердің қайсысы екен сенің жүрсгіңе</w:t>
        <w:br/>
        <w:t>шоқ салған, - дедім сөзімді әзілге бұрсам да шынымды</w:t>
        <w:br/>
        <w:t>айтып,</w:t>
        <w:br/>
        <w:t>Нұрлан да осы сұрақты күтсе керек, ақ құба толық</w:t>
        <w:br/>
        <w:t>қызды ұнатып қалғанын жасырмады. Оның аузынан қыз-</w:t>
        <w:br/>
        <w:t>дың Бақытгүл екенін естідім.</w:t>
        <w:br/>
        <w:t>- Е, Нұрлан, аты да неткен тамаша! Енді сөзге келіп,</w:t>
        <w:br/>
        <w:t>ауызба-ауыз сөйлсс, - деп мен де қамшылап қоям. Ол</w:t>
        <w:br/>
        <w:t>келісе кетті. Тіпті “табылган ақыл скен” деп қызға бара-</w:t>
        <w:br/>
        <w:t>тын күнді де белгілеп қойды.</w:t>
        <w:br/>
        <w:t>Екеуміз тағы да жатақханаға бардық. Енді бүрынғы-</w:t>
        <w:br/>
        <w:t>дай емсс үйренісіп қалған сияқтымыз. Хал- -жайларын сұрап</w:t>
        <w:br/>
        <w:t>жатырмыз. Олар да күле жауап береді. Менің екі көзім</w:t>
        <w:br/>
        <w:t>71</w:t>
        <w:br/>
        <w:t>жүгірген. Шселекті суға шүпілдете толтырып, белі майы-</w:t>
        <w:br/>
        <w:t>сып, кеспекті бір өзі толтырған. Сонда да шешснің оған</w:t>
        <w:br/>
        <w:t>рақымы түспеді.</w:t>
        <w:br/>
        <w:t>Неше рет осындай жұмыстан кейін апам (Лашын Бәтеңді</w:t>
        <w:br/>
        <w:t>осылай атайтын) енді мені жақсы көретін шығар деп ал-</w:t>
        <w:br/>
        <w:t>дыпа арсалаңдай жеткенде оның түнерген қабағынан жас-</w:t>
      </w:r>
    </w:p>
    <w:p>
      <w:r>
        <w:t>қанып, алып ұшқан көңілі су сепкендей басылып қалатын.</w:t>
        <w:br/>
        <w:t>Содан кейін-ақ Лашын Бәтсннің өгей екенін балалық</w:t>
        <w:br/>
        <w:t>сезіммен аңғара бастаған еді. Өзі құралпас Қарлығашты ай-</w:t>
        <w:br/>
        <w:t>палып толғанған кездерде ол “мені апам нсге осылайша</w:t>
        <w:br/>
        <w:t>айналып-толғанбайды” деп оңашада көзіне жас алатын.</w:t>
        <w:br/>
        <w:t>Лашын сұңғақ бойлы, көрікті қыз болып өсіп келе жат-</w:t>
        <w:br/>
        <w:t>. Жотасынан асыра жіберген тоқпақтай қос бүрымы да</w:t>
        <w:br/>
        <w:t>қарағын көзді сүріндіргендей еді. Өгей шеше оның осындай</w:t>
        <w:br/>
        <w:t>көрікті келбетін дс көре алмай ішінен сопың бәріп туған қызы</w:t>
        <w:br/>
        <w:t>Қарлығашка бағыштайтын. Бірак қапша жерден бағышта-</w:t>
        <w:br/>
        <w:t>ғанмен табиғат өзі бермеген сұлулықты қалай қолдан жап-</w:t>
        <w:br/>
        <w:t>сырарсың.</w:t>
        <w:br/>
        <w:t>“Әкемнің обалы не.керек. Басқа балаларынан меш</w:t>
        <w:br/>
        <w:t>бөлмсуші сді. Қайта апам өгейлігін білдіріп, кейде жұдыры-</w:t>
        <w:br/>
        <w:t>ғын ала жүгірген сәттерде ол ортаға түсіп, менің сөзімді</w:t>
        <w:br/>
        <w:t>сөйлейтін. Мұндайда апамның аузынан ақ ит кіріп, көк нт</w:t>
        <w:br/>
        <w:t>шығады. Бірақ мұнысы ұзаққа бармайтып”.</w:t>
        <w:br/>
        <w:t>Иә, Лашыншың балалық көңілі желді күнгі теңіздей ала-</w:t>
        <w:br/>
        <w:t>сұрып, тыншымай бір нәрсені іздеумен, армандаумен</w:t>
        <w:br/>
        <w:t>өтетін-ді.</w:t>
        <w:br/>
        <w:t>Бекділдә Бәтеннің сынықтан сылтау іздеп, Лашынға</w:t>
        <w:br/>
        <w:t>көрсетіп жүрген өгейлігін, орынсыз ұрсып-жскулерін көріп,</w:t>
        <w:br/>
        <w:t>біліп жүр. Талай рет ортаға түсіп, әйеліне батырып айтты</w:t>
        <w:br/>
        <w:t>да. Бірақ одан қорытынды шығарар емсс әйелі. Сонын</w:t>
        <w:br/>
        <w:t>бәрін көкейге тоқыған момын Бекділдә “Лашынның</w:t>
        <w:br/>
        <w:t>обалына қалмайын, бәрін де бастан-аяқ айтып берейін,</w:t>
        <w:br/>
        <w:t>әкесінің кұлпытасын көрсетейін, біраз қаражат жиып беріп,</w:t>
        <w:br/>
        <w:t>үлкен қалаға оқуға аттандырайын, зерек қыз техникумның</w:t>
        <w:br/>
        <w:t>біріне түсіп, адам болып кетер” деген оймен ерте тұрған</w:t>
        <w:br/>
        <w:t>Лашынға жайлауға барып қайтатындығын айтты.</w:t>
        <w:br/>
        <w:t>Машинаның да реті табыла кетті. Қарағай таситын</w:t>
        <w:br/>
        <w:t>“ЗИС”-кс отырып, жайлауға келгенде Лашынның мүнда</w:t>
        <w:br/>
        <w:t>кішкене кезінде келгені есіне түсті.</w:t>
        <w:br/>
        <w:t>Бекділдә жас қызды дөңес үстіндегі тастан белгі</w:t>
        <w:br/>
        <w:t>қойылған қабір басына ертіп келді.</w:t>
        <w:br/>
        <w:t>64</w:t>
        <w:br/>
        <w:t>кетті. Бір бөлмеде өзі құралпас бес қыз Жатады. Бәрі дс</w:t>
        <w:br/>
        <w:t>оқысақ, адам ауруыпа араша тұрсақ дсген таудай талаппен</w:t>
        <w:br/>
        <w:t>келгендігі көрініп тұр. Күні бойы қолдарынан кітап</w:t>
        <w:br/>
        <w:t>түспейді. Түсінбегендері болса, бір-бірлерінен сұрайды.</w:t>
        <w:br/>
        <w:t>Ақыры білін алады. Сөйтіп, олар емтихандардан сүрінбей</w:t>
        <w:br/>
        <w:t>өтіп, оқуға қабылданды. Сондағы қуанғанын айтсаңшы.</w:t>
        <w:br/>
        <w:t>Біріп-бірі құттықтап, мәз болды да қалды. Жүздерінен</w:t>
        <w:br/>
        <w:t>қуаныш самалы ссті.</w:t>
        <w:br/>
        <w:t>Лашын сш нәрседен тарықпай, мүқтаж көрмей</w:t>
        <w:br/>
        <w:t>құрбыларымен бірге сабағын оқып алаңсыз жүріп жатты.</w:t>
        <w:br/>
        <w:t>Бірак анда- мұнда анасы ссіне түседі. Мұндайда бұлтты</w:t>
        <w:br/>
        <w:t>күнгі аспандай ашылмай тұрып алады. Әйтсе де, бұл</w:t>
        <w:br/>
        <w:t>құрбыларының арасында ұзаққа бармайды. Достары оның</w:t>
        <w:br/>
        <w:t>жайын түсінгендіктен ойын басқа жаққа аударуға тыры-</w:t>
      </w:r>
    </w:p>
    <w:p>
      <w:r>
        <w:t>сады. Әр жайдан әңгімс айтады. Содан соң сабақ оқу,</w:t>
        <w:br/>
        <w:t>кітапханаға бару, бос уакыттарында кино-тсатр көру.</w:t>
        <w:br/>
        <w:t>Уақыт дсген зымырап өтіп жатыр. Бәрі де кеше ғана еді.</w:t>
        <w:br/>
        <w:t>Енді міне, медицина училишесінің соңғы курсында оқып</w:t>
        <w:br/>
        <w:t>жүр.</w:t>
        <w:br/>
        <w:t>Жолдасың шақырады дегендей, әр түрлі кештерге,</w:t>
        <w:br/>
        <w:t>үйлсну тойларына барып қояды. Жоғарғы оқу орындарын-</w:t>
        <w:br/>
        <w:t>да өткізілетін әдеби ксштер тағы бар. Міне, өстіп жүріп,</w:t>
        <w:br/>
        <w:t>бір үйлену тойында Лашынды ұзын бойлы, қара торы жігіт</w:t>
        <w:br/>
        <w:t>биге шақырды.</w:t>
        <w:br/>
        <w:t>Жас қыз алғашында тартыншақтап еді, жанындағы</w:t>
        <w:br/>
        <w:t>құрбысы болмаған соң ұялғанынан шықты. Жап-жақсы</w:t>
        <w:br/>
        <w:t>билейтін сияқты. Әлде бейтаныс жігіттің жеңіл алып</w:t>
        <w:br/>
        <w:t>жүретінінен бе екен? Әйтеуір Лашын солай ойлады. Бір-</w:t>
        <w:br/>
        <w:t>скі айналыс жасағаннан кейін жігіт:</w:t>
        <w:br/>
        <w:t>- Атыңыз кім? - дсді. Даусында діріл бар. Бұл осы екі</w:t>
        <w:br/>
        <w:t>сөзді өзін-өзі зорлап айтқаны Лашынға анық сезілді.</w:t>
        <w:br/>
        <w:t>- Лашын...</w:t>
        <w:br/>
        <w:t>Сәл үнсіздіктен соң бүл сұрақты енді Лашын жігітке</w:t>
        <w:br/>
        <w:t>қойды.</w:t>
        <w:br/>
        <w:t>- Сіздің атыңыз кім болады?</w:t>
        <w:br/>
        <w:t>- Алмасай.</w:t>
        <w:br/>
        <w:t>Осымен би де аяқталды. Алмасай Лашынды орнына</w:t>
        <w:br/>
        <w:t>жеткізіп салып, рақмет айтып кетіп қалып еді, келесі би</w:t>
        <w:br/>
        <w:t>басталғанда тағы келді.</w:t>
        <w:br/>
        <w:t>Міне, қолын жайып, тағы да бигс шақырды. Лашын</w:t>
        <w:br/>
        <w:t>қарсы болған жоқ. Бұл жолы сұрақ-жауап түріндегі әңгіме</w:t>
        <w:br/>
        <w:t>әрі қарай жалғасты.</w:t>
        <w:br/>
        <w:t>- Қайда оқисың, Лашын?</w:t>
        <w:br/>
        <w:t>66</w:t>
        <w:br/>
        <w:t>Шындығында екеуі тағдырларын тоғыстырғаннан кейін</w:t>
        <w:br/>
        <w:t>көрмеген аналарын іздестірді.</w:t>
        <w:br/>
        <w:t>- Қалаға жақын маңдағы шаруашылықтардың бірінде</w:t>
        <w:br/>
        <w:t>тұрады дегендей еді Бекділдә әкем, - дсді Лашын.</w:t>
        <w:br/>
        <w:t>Олар бірнеше күн бойы ауыл қарияларынан көз жазып</w:t>
        <w:br/>
        <w:t>қалған шеше жайын сұраумен болды.</w:t>
        <w:br/>
        <w:t>- Қызы мен күйеуінен бірдей айырылған Балым ішқүса-</w:t>
        <w:br/>
        <w:t>дан ауруға шалдығып, ақыры төзімі сарқылар шақта “қалған</w:t>
        <w:br/>
        <w:t>өмірімді жалғызымды іздеумен өткізсрмін” деп азын-аулақ</w:t>
        <w:br/>
        <w:t>дүниесін алып, ауылдан кеткелі бері жерге талай рет шөп</w:t>
        <w:br/>
        <w:t>көктеген шығар, - деді бір білетін қария өткен уақытты</w:t>
        <w:br/>
        <w:t>есіне түсіріп.</w:t>
        <w:br/>
        <w:t>Әлгіпде Алмасай шалдан енесінің аты Балым екендігін</w:t>
        <w:br/>
        <w:t>естігенде үміт ұштығының ұшын ұстағандай болып, құлағы</w:t>
        <w:br/>
        <w:t>елек сте қалып сді. Енді тауы шағылғандай, орнынан әрең</w:t>
      </w:r>
    </w:p>
    <w:p>
      <w:r>
        <w:t>көтерілді. Басында мың-сан сұрак тау тағыларының</w:t>
        <w:br/>
        <w:t>бейнесінде орғып секіріп жүргендей. “Қарлығашқа нс айтам?</w:t>
        <w:br/>
        <w:t>Үміт үзілді деймін бс2”, Басы зың-зың етіп, құлағы шы-</w:t>
        <w:br/>
        <w:t>цылдап кетті.</w:t>
        <w:br/>
        <w:t>Алмасай үйіне сеніп, жайғасып отырар-отырмастан</w:t>
        <w:br/>
        <w:t>қасына еркелей жеткен Лашын алдымен күйеуінің жүзіне</w:t>
        <w:br/>
        <w:t>көз тоқтатып, оның қандайда бір жаңалық алып келгендігі-</w:t>
        <w:br/>
        <w:t>не шүбә келтірмеді. Бірақ сабыр сақтап, оның өзінің ай-</w:t>
        <w:br/>
        <w:t>тып беруін күтті.</w:t>
        <w:br/>
        <w:t>- Лашын, сүйініші!</w:t>
        <w:br/>
        <w:t>Келіпшегі жүзі бал-бұл жайнап, орнынан атып тұрды.</w:t>
        <w:br/>
        <w:t>Көзінде жас. Шарасынан асып төгілгелі тұрған айдын көл</w:t>
        <w:br/>
        <w:t>секілді мәп-мөлдір. Ол Алмасайға қарап, аңырып қалған.</w:t>
        <w:br/>
        <w:t>- Лашын, сүйінші, деймін, - деді күйеуі келіншегін</w:t>
        <w:br/>
        <w:t>құшақтай алып.</w:t>
        <w:br/>
        <w:t>Тек сол кезде ғана Лашын ес жиғандай болып, күйсуінің</w:t>
        <w:br/>
        <w:t>көзінс мөлдірей қарады.</w:t>
        <w:br/>
        <w:t>- Ап, сүйіншіңді, шешемнен хабар бар ма?..</w:t>
        <w:br/>
        <w:t>- Мен анамыздың есімінің кім екендігін біліп қайттым.</w:t>
        <w:br/>
        <w:t>- Кім скен? Өзі бар ма? - Лашын сұрақты қосарлай</w:t>
        <w:br/>
        <w:t>қойды.</w:t>
        <w:br/>
        <w:t>- Аптықпа, жаным. Анамыздың аты -- Балым.</w:t>
        <w:br/>
        <w:t>- Балым...</w:t>
        <w:br/>
        <w:t>- Ал өзінің қайда екендігін ел-жұрт біле алмады. Сені</w:t>
        <w:br/>
        <w:t>іздеп кеткелі бірталай жыл өтсе ксрек.</w:t>
        <w:br/>
        <w:t>Лашынның бастапқы қуанышы іле басылды да, жай-</w:t>
        <w:br/>
        <w:t>машуақтанып тұрған түрі мұңды қалыпқа ауысты.</w:t>
        <w:br/>
        <w:t>68</w:t>
        <w:br/>
        <w:t>“Рас” деп қоштағандай күн де алтын кірпіктерін ша-</w:t>
        <w:br/>
        <w:t>шырата түсіріп, көк төсінде сырғып барады. Иә, мыңмен</w:t>
        <w:br/>
        <w:t>жалғыз алысқан мұндай адамдардың аты мәңгі өшпек емес.</w:t>
        <w:br/>
        <w:t>Олар қашан да халқымен бірге жасайды. Соған қуанбай-</w:t>
        <w:br/>
        <w:t>сың ба? - дейтіндей болады Күн.</w:t>
        <w:br/>
        <w:t>“Бар жақсылық үшін жаратылған алып дүние сендер</w:t>
        <w:br/>
        <w:t>куә болмағап нс бар әлемде?”</w:t>
        <w:br/>
        <w:t>Ол енді өзін, тіпті жанды-жансыз дүниені көтеріп,</w:t>
        <w:br/>
        <w:t>бойындағы тіршілік нәрін аямайтын мына Жер туралы</w:t>
        <w:br/>
        <w:t>ойлады.</w:t>
        <w:br/>
        <w:t>Айнала жасыл түскс малынған. Мың сан өсімдік сипай</w:t>
        <w:br/>
        <w:t>соққан самал желмен ырғалып, өзінің өмірде бар скендігін</w:t>
        <w:br/>
        <w:t>сездіріп, сылдырап үн қосқандай. Әрсдікте аспанмен</w:t>
        <w:br/>
        <w:t>тілдескен биік таулар мұнартып тұр.</w:t>
        <w:br/>
        <w:t>Көз жетер жердегі бұл азғантай ғана көріністер. Ал</w:t>
      </w:r>
    </w:p>
    <w:p>
      <w:r>
        <w:t>көңіл жетер жердегі көріністер қаншама? Көлденеңі ат шап-</w:t>
        <w:br/>
        <w:t>тырым өзендер, түрі де, тілі де алуан түрлі миллиондаған</w:t>
        <w:br/>
        <w:t>адамдар... Бір ғажабы осының бәрін Жер-ана құшағына</w:t>
        <w:br/>
        <w:t>алған. Соның бәрін бір-бірінен бөлмейді. Оған бәрі бірдей.</w:t>
        <w:br/>
        <w:t>Бәрі де өз перзенті. Әттең, бойында тентек перзенттері</w:t>
        <w:br/>
        <w:t>салған арылмас жара бар. Содан мүлдем ада болар күн</w:t>
        <w:br/>
        <w:t>туар ма? Бәлкім бұл жара жанына батып, ауырсынатын</w:t>
        <w:br/>
        <w:t>шығар? Сол кезде түла бойы түршігіп, бір қозғалып қала-</w:t>
        <w:br/>
        <w:t>тын болар. Оны біз жер сілкінді дейміз. Иә, жер сілкінеді.</w:t>
        <w:br/>
        <w:t>Ішке сыймаған ашуын ол осылайша сездірер болар.</w:t>
        <w:br/>
        <w:t>Адамдар қилы-қилы. Түрі қара, жаны ақ немесе</w:t>
        <w:br/>
        <w:t>керісінше. Бүларға не жетпейді скен. Анау галактика</w:t>
        <w:br/>
        <w:t>дүниесі - аспан, ай, күп, жұлдыздар... Тіпті мына Жер-ана</w:t>
        <w:br/>
        <w:t>да ортақ қой. Өзі азғантай өмірде қырқыспаса қайтеді.</w:t>
        <w:br/>
        <w:t>Дүниенің қызығын тамашалай, гүлдей жайнап өссе ше?</w:t>
        <w:br/>
        <w:t>Иә, ондай адамдар да бар. Ал басына қара жамылып,</w:t>
        <w:br/>
        <w:t>елге жексұрын боп ксткендер де бар. Бір ғажабы соның</w:t>
        <w:br/>
        <w:t>бәрін Жер-ана бауырына басқан. Бәлкім ол осыларды</w:t>
        <w:br/>
        <w:t>ойлай ма, ұдайы толғаныста жатқандай.</w:t>
        <w:br/>
        <w:t>Түрлі өсімдік самал желмен тербеліп, бас шұлғиды.</w:t>
        <w:br/>
        <w:t>Түйе өркеш таулар мұнартады. Шеті дс, тиегі де көрінбей-</w:t>
        <w:br/>
        <w:t>тің жалпақ дала көсіліП жатыр...</w:t>
        <w:br/>
        <w:t>Лашын осы жаз жетіншіні бітірді. Мана әлгінде “ма-</w:t>
        <w:br/>
        <w:t>масы” үрыспайтынға ұрысып, біраз жекіп алды.</w:t>
        <w:br/>
        <w:t>- Су әкеп қоймағансың ба, таңсәріден кір жуамыз. Бар!</w:t>
        <w:br/>
        <w:t>- деген алакөзімеп атып қарап.</w:t>
        <w:br/>
        <w:t>Адуынды шешсге Лашын қайтып тіл қатуға да баты-</w:t>
        <w:br/>
        <w:t>лы жетпей, әпкішті мойнына асып, ауыл шетіндегі бұлаққа</w:t>
        <w:br/>
        <w:t>63</w:t>
        <w:br/>
        <w:t>гендей бетінен, тамағынан құшырлана сүйгіштен жатыр.</w:t>
        <w:br/>
        <w:t>Мауқы басылар емес. Сүйген сайын неше жыл шандыр</w:t>
        <w:br/>
        <w:t>болып қатқан қос анар иіп сала берді.</w:t>
        <w:br/>
        <w:t>- Қарлығашым, жарық жұлдызым, жалғызым! - дсп</w:t>
        <w:br/>
        <w:t>күбірлей берді қарт ана.</w:t>
        <w:br/>
        <w:t>Ойда жоқта ақ шашты ана мен медбикенің көрісіп жат-</w:t>
        <w:br/>
        <w:t>қанын көрген палатадағы ауру әйелдер ауыздары ашылып,</w:t>
        <w:br/>
        <w:t>қарап қалған.</w:t>
        <w:br/>
        <w:t>Бұларды аңдамай бөлмеге кіріп келген басқа бір</w:t>
        <w:br/>
        <w:t>кезекші медбике:</w:t>
        <w:br/>
        <w:t>- Лашын Қадырғалиенвна,--деп әлгілерді көрген соң сөзін</w:t>
        <w:br/>
        <w:t>кілт үзіп, ол да таңырқап қарады.</w:t>
        <w:br/>
        <w:t>“Иә,шынымен табысты ма, ана мен бала”, - деп іштей</w:t>
        <w:br/>
        <w:t>күбірлеп аз тұрды да жандарыпа келіп, қуаныштарымен</w:t>
        <w:br/>
        <w:t>құттықтады.</w:t>
        <w:br/>
        <w:t>Ана жүзі бірдемде жасарып, көңілі коккс жеткендей.</w:t>
        <w:br/>
        <w:t>Қуанышы кеудесіне сыймай, жүрек соғысы жиіледі. Өзін</w:t>
        <w:br/>
        <w:t>қоярға жер табатын емес. Мына бөлме іші тарылып</w:t>
      </w:r>
    </w:p>
    <w:p>
      <w:r>
        <w:t>кеткендей.</w:t>
        <w:br/>
        <w:t>“Менің сөнгепім жанды. Менің тұла бойы түнғышым-</w:t>
        <w:br/>
        <w:t>Қарлығашым табылды. Енді өлсем де арманым жоқ!” - деп</w:t>
        <w:br/>
        <w:t>барша жүртқа айқайлап айтқысы келеді. Бірақ мұның барі</w:t>
        <w:br/>
        <w:t>түсім болмай өңім болса деп тағы тілейді. Солай ойлайды ла,</w:t>
        <w:br/>
        <w:t>Қарлығашының бал-бұл жанған жүзін көріп, рақат бір сезім</w:t>
        <w:br/>
        <w:t>дүниесіне бөленеді.</w:t>
        <w:br/>
        <w:t>Осыдан кейін-ақ Балым ауруынан құлантаза айығып</w:t>
        <w:br/>
        <w:t>кетті. Қуанышты хабарды естіген Алмасай да тез жетіп, снесі</w:t>
        <w:br/>
        <w:t>мен келіншегін жеңіл машинамен үйіне әкелді.</w:t>
        <w:br/>
        <w:t>Үй іші әсем бұйымдармен көз тартады. Еденгс кілем</w:t>
        <w:br/>
        <w:t>төселінген. Кен дс таза бөлмсден түрлі-түсті телсдидар,</w:t>
        <w:br/>
        <w:t>радиола, пианино орын алған. Диванға келіп отырған Балым</w:t>
        <w:br/>
        <w:t>қызы мен күйеу баласының жақсы тұратынын іштей сезіп</w:t>
        <w:br/>
        <w:t>отыр.</w:t>
        <w:br/>
        <w:t>Біраздан кейін Алмасай балалар бақшасынан қызын</w:t>
        <w:br/>
        <w:t>алып келгенде, Балым оның кішкене күнгі Қарлығашынан</w:t>
        <w:br/>
        <w:t>аумайтынын көрді. Ана оны өзіне шақырып сді, ол жатыр-</w:t>
        <w:br/>
        <w:t>қамады, апыл-тапыл басып қасына келді. Ана оны қолына</w:t>
        <w:br/>
        <w:t>алып, бетінен сүйді.</w:t>
        <w:br/>
        <w:t>Ол осы сәт өзін жиырмалардағы келіншек кезіндегідей,</w:t>
        <w:br/>
        <w:t>ал мына бақытты балғын сәбиді Қарлығашым скен деп</w:t>
        <w:br/>
        <w:t>сезінді.</w:t>
        <w:br/>
        <w:t>Ананың көз алдышпап омір белестері бірінен соң бірі</w:t>
        <w:br/>
        <w:t>кино лентасындай сырғып өтіп жатыр...</w:t>
        <w:br/>
        <w:t>70</w:t>
        <w:br/>
        <w:t>- Медицина училишесінде. Өзіңіз ше?</w:t>
        <w:br/>
        <w:t>- КазГУ-дің журналистика факультетінің төртінші кур-</w:t>
        <w:br/>
        <w:t>сында оқимын...</w:t>
        <w:br/>
        <w:t>жжж</w:t>
        <w:br/>
        <w:t>Арада тағы бір көктем өтті. Бұл кезде жаңа таныс қүр-</w:t>
        <w:br/>
        <w:t>былар жете танысып, бір-бірімен еркін араласып кеткеп.</w:t>
        <w:br/>
        <w:t>- Мен бойжетіп, ол ержетіп, бір-бірімізге жіпсіз бай-</w:t>
        <w:br/>
        <w:t>ланған жайымыз бар, - деді бірде Лашын бір сыралғы</w:t>
        <w:br/>
        <w:t>құрбысына.</w:t>
        <w:br/>
        <w:t>- Менің байқауымша Алмасай жаман жігіт емсс сияқ-</w:t>
        <w:br/>
        <w:t>» Ұшып-қонба мінезі байқалмайды, - деді құрбысы.</w:t>
        <w:br/>
        <w:t>Енді бірде Лашын құрбысана Алмасайдың “үйленейік”</w:t>
        <w:br/>
        <w:t>деген ұсынысын жесткізді.</w:t>
        <w:br/>
        <w:t>- Сен не дедің?</w:t>
        <w:br/>
        <w:t>- Оқуымды бітіріп алған соң дедім.</w:t>
        <w:br/>
        <w:t>- Ол не деді?</w:t>
        <w:br/>
        <w:t>- Біраз ойланып тұрып-тұрып, бұл да дұрыс екеп деп</w:t>
      </w:r>
    </w:p>
    <w:p>
      <w:r>
        <w:t>келісімін берді.</w:t>
        <w:br/>
        <w:t>- Той жасайтын шығарсыцдар?</w:t>
        <w:br/>
        <w:t>- Жасаймыз, Алмасай: “Жасаймыз” - деді. Оның әке-</w:t>
        <w:br/>
        <w:t>шешесі Бүрліген аулында тұрады скен. Ал менің... - Ла-</w:t>
        <w:br/>
        <w:t>шынның көзіне жас үйірілді. - Оқуымызды бітірген соң</w:t>
        <w:br/>
        <w:t>анаңды іздестірсміз деген-ді Алмасай. Бұл да көңілге</w:t>
        <w:br/>
        <w:t>демсу. Бірақ анамның аты-жөнін білмеуім де қинайды</w:t>
        <w:br/>
        <w:t>жанымды.</w:t>
        <w:br/>
        <w:t>- Барған жерлеріңнен әкеңнің атын айтып сүрастыр-</w:t>
        <w:br/>
        <w:t>саңдар, бір дерсгі шығып қалар.</w:t>
        <w:br/>
        <w:t>- Өзіміз де солай ойлап жүрміз.</w:t>
        <w:br/>
        <w:t>- Үйлену тойына қатысса қандай жақсы болар еді, ә?</w:t>
        <w:br/>
        <w:t>- Шіркін, десеңші! Қайран анам, меніц балалық қызы-</w:t>
        <w:br/>
        <w:t>ғымды, мен сенің қанатыңның астында аналық мейіріңді</w:t>
        <w:br/>
        <w:t>көрмей өстім. Бірақ Бұған несіне уайымдаймын. Өмір</w:t>
        <w:br/>
        <w:t>ағысы екеумізді екі айырса не істемекпін?!</w:t>
        <w:br/>
        <w:t>Лашын окуын бітірген соң тұрмыс құрды. Тойы осы</w:t>
        <w:br/>
        <w:t>өздері оқып, қызметте қалған Алмалы қаласында отті.</w:t>
        <w:br/>
        <w:t>Тойға Алмасайдың әке-шешесі мен туған-туысқандары</w:t>
        <w:br/>
        <w:t>жәнс Лашын жагынан ағайынды Бекділдәа мен Әбділдә</w:t>
        <w:br/>
        <w:t>келді. Содан бері де екі-үш жыл өтіп те кетті. Бір қызы</w:t>
        <w:br/>
        <w:t>бар. Ол балалар бакшасына барады. Жас жанүя өздеріне</w:t>
        <w:br/>
        <w:t>тиесілі жұмыстарын істеп, тату-тәтті тұрып жатыр. Ал-</w:t>
        <w:br/>
        <w:t>масай бір газсттс қызметкер дс, Лашын облыстық ауру-</w:t>
        <w:br/>
        <w:t>ханада медбике.</w:t>
        <w:br/>
        <w:t>67</w:t>
        <w:br/>
        <w:t>- Мен сізді Бөле деп атайын, - дейді Нұрлан құшағын-</w:t>
        <w:br/>
        <w:t>да әдемі билеп жүрген қызға күлімдей қарап.</w:t>
        <w:br/>
        <w:t>- Қалайша?</w:t>
        <w:br/>
        <w:t>- Аналары бір елдің қыздарынан тараған ұрпақ бір-біріне</w:t>
        <w:br/>
        <w:t>бөле болып есептеледі де олар өзара тату болады. Сондық-</w:t>
        <w:br/>
        <w:t>тан да қазақ атамыздың “Төрт аяқтыда бота тату, екі аяқтыда</w:t>
        <w:br/>
        <w:t>бөле тату” дейтінін естіген боларсың. Нұрланның сөзінің ас-</w:t>
        <w:br/>
        <w:t>тарын түсінгеп Гүлсім күліп жіберді. Құптағаны да онысы.</w:t>
        <w:br/>
        <w:t>Бөле деген ат өзіне ұнап қалған да болар.</w:t>
        <w:br/>
        <w:t>Нұрлан ойға шомды. Бөлем! Иә, мен сені осылайша жа-</w:t>
        <w:br/>
        <w:t>нама атпен атағаным жөн болар. Көптен бері өзіңді ұнатып</w:t>
        <w:br/>
        <w:t>жүргенімді білсең ғой, шіркін!</w:t>
        <w:br/>
        <w:t>Қыздың да кстары емесі анық. Бұған аның көзі</w:t>
        <w:br/>
        <w:t>әлдеқашан жеткендей болған.</w:t>
        <w:br/>
        <w:t>Би арасында әр түрлі ойындар да ойналды. Еңбегімен</w:t>
        <w:br/>
        <w:t>сл көзіне түсіп жүрген жастардың бір тобына колхоз бас-</w:t>
        <w:br/>
        <w:t>қармасы мен жастар ұйымы сыйлықтар тапсырды. Осы</w:t>
        <w:br/>
        <w:t>марапаттауда Нұрлан алтын сағатқа ие болғанда жанына</w:t>
        <w:br/>
        <w:t>келген Гүлсім оны сыйлығымен құттықтап, қолын құштар-</w:t>
        <w:br/>
        <w:t>лықпен алып сді. Бұл да Нұрланның көңілін аспандата түсті.</w:t>
      </w:r>
    </w:p>
    <w:p>
      <w:r>
        <w:t>Жазғы демалыс күндері болатын. Гүлсім бас болып</w:t>
        <w:br/>
        <w:t>оқушылар “Қаройдап” шәп жинауға қатысып жүрді. Туып</w:t>
        <w:br/>
        <w:t>оскен колхозына комектесіп түру олардың дағдылы істеріне</w:t>
        <w:br/>
        <w:t>айпалған-ды. Колхоз баскармасы осы бір үзын бойлы, қара</w:t>
        <w:br/>
        <w:t>торы қызды ерекше қүрметтейтін. Еңбекқор жан деп мақтай-</w:t>
        <w:br/>
        <w:t>тын-ды. Оларды жұмыс басына жеткізу Нұрланға</w:t>
        <w:br/>
        <w:t>жүктелген болатын. Сол үшін де Нұрланның кабинасы</w:t>
        <w:br/>
        <w:t>Гүлсімшің күнделікті құтты орнына айналған. Танысу да осында</w:t>
        <w:br/>
        <w:t>бастал-ған. Анқылдағап әзілқой Гүлсім әдемі даусымен</w:t>
        <w:br/>
        <w:t>жаңа шыққан әндердің бір-екеуін шырқап қоя берді.</w:t>
        <w:br/>
        <w:t>Нұрлап болса көзі жолда, қолы баранкада, көңілі қыз шы-</w:t>
        <w:br/>
        <w:t>рқап салған әнде. Елтіп-ақ келеді. Біраздан соң Гүлсімге</w:t>
        <w:br/>
        <w:t>өзі де қосылып кеткенін байқамай да қалады. Ылғи да осы.</w:t>
        <w:br/>
        <w:t>Қызмет бабы Жапар мен Гүлсімді жиі кезіктіреді.</w:t>
        <w:br/>
        <w:t>- Ол саған лайық смес қой, - деді бірде Жапар Гүлсімді</w:t>
        <w:br/>
        <w:t>Нұрланға қимайтынын білдіріп. - Мамандығың да сай</w:t>
        <w:br/>
        <w:t>келмейді.</w:t>
        <w:br/>
        <w:t>- Көңіліңе келмесін, өмірді дұрыс түсіне ме десем, тоқы-</w:t>
        <w:br/>
        <w:t>ғаның аз екен, Жапар. Менімен сыйласып жүргіңіз келсе,</w:t>
        <w:br/>
        <w:t>мұндай “жанашыр сөзіңді екінші қайтара естімейтін болай-</w:t>
        <w:br/>
        <w:t>ын” деді Гүлсім сөзін нықтап-нықтап сойлеп.</w:t>
        <w:br/>
        <w:t>Жапар не айтарын білмей, үндемей құтылды.</w:t>
        <w:br/>
        <w:t>6-6465 81</w:t>
        <w:br/>
        <w:t>ТІРІ ЖЕТІМ</w:t>
        <w:br/>
        <w:t>(Әңгіме)</w:t>
        <w:br/>
        <w:t>Қолында түйіншегі бар ұзын бойлы жас жігіт әйелдер</w:t>
        <w:br/>
        <w:t>босанатын үйге бұрылды. Мұнда өз міндеттерін мінсіз атқа-</w:t>
        <w:br/>
        <w:t>рып ақ халатты әйелдер жүр. Жұбайынан бір хабар күтіп</w:t>
        <w:br/>
        <w:t>отырғандар, кірген-шыққандардан жән сұрасып қалып жат-</w:t>
        <w:br/>
        <w:t>кандар баршылық. Әйелдері жаңа босанған еркектер сәлем</w:t>
        <w:br/>
        <w:t>хат жазып беріп, еңді соның жауабын күтсе, ал ширап қалған</w:t>
        <w:br/>
        <w:t>әйелдер өзіне келген жақындарымен әңгіме-дүкен құруда.</w:t>
        <w:br/>
        <w:t>Бөлеген әлгінде әйелі Қастерханға сәлсм хат жолдаған.</w:t>
        <w:br/>
        <w:t>Қазір шығып қалар деген оймен екі көзін үшінші қатар-</w:t>
        <w:br/>
        <w:t>дағы шеткі терезеден алар емсс. Әнски, өзі де көрінді.</w:t>
        <w:br/>
        <w:t>Келіншектін ақшыл жүзі бал-бүл жанады. Бұл, әрипе,</w:t>
        <w:br/>
        <w:t>қуаныштың белгісі. Бөлеген оны кене ғана көрсе де сағы-</w:t>
        <w:br/>
        <w:t>нып қалғандай. Қайтсін, олар бір-бірін тым жақсы көрсді.</w:t>
        <w:br/>
        <w:t>- Өзі жүп-жуас. Мұрны пыш-пыш етіш, ұйықтайды да</w:t>
        <w:br/>
        <w:t>жатады. Жыламайды. Бәлкім, саған тартқан-ау, - дсйді</w:t>
        <w:br/>
        <w:t>Қастерхан күйсуінс наздана сөйлеп.</w:t>
        <w:br/>
        <w:t>- Сонысы дұрыс смсс пс? Әкесіне тартпайтын үл бола</w:t>
        <w:br/>
        <w:t>ма? - Бөлеген мақтаныңқырап қойды.</w:t>
        <w:br/>
        <w:t>- Жарайды, жарайды мақтанып кетті сиді. Онан да</w:t>
        <w:br/>
        <w:t>қайтіп күн көріп жатқаныңды айтшы? Тамағыңды жөндеп</w:t>
        <w:br/>
        <w:t>ішіп жүрсің бе?</w:t>
        <w:br/>
        <w:t>- Бәрі де жақсы. Маған алаң болма. Алдымен өз</w:t>
        <w:br/>
        <w:t>жағдайыңды ойлағаның дұрыс қой. Қандай тамақ ішкің</w:t>
        <w:br/>
        <w:t>келеді?</w:t>
      </w:r>
    </w:p>
    <w:p>
      <w:r>
        <w:t>- Келесі келгеніңде “апорттан” екі килодай әкеліп</w:t>
        <w:br/>
        <w:t>берші. Басқа сштсне керек емес...</w:t>
        <w:br/>
        <w:t>Осы кезде Қастерханның қасына талдырмаш келген,</w:t>
        <w:br/>
        <w:t>орта бойлы, қара торы келіншек келді. Өңі жүдеу, қабағы</w:t>
        <w:br/>
        <w:t>салыңқы. Ол ерлі- зайыптылардың жарасымды сөздеріне</w:t>
        <w:br/>
        <w:t>қызыға қарап, күрсініп қойды.</w:t>
        <w:br/>
        <w:t>Бөлеген жұбайымен қош айтысып кеткен сәтте</w:t>
        <w:br/>
        <w:t>Қастерхан әлгі қасына келген құрбысына:</w:t>
        <w:br/>
        <w:t>- Аяш, бір жерің ауырып жүргеннен сау ма осы?</w:t>
        <w:br/>
        <w:t>Қашап көрсем дс бір жадыраганыңды көрмедім, - деді</w:t>
        <w:br/>
        <w:t>Қастерхан оған аяушылық білдіріп.</w:t>
        <w:br/>
        <w:t>77</w:t>
        <w:br/>
        <w:t>- Пәтеріңізді кімге бергіңіз келеді? Қазақтарды</w:t>
        <w:br/>
        <w:t>таластырмай шсшімін айтпайсыз ба? - дедік орысқа</w:t>
        <w:br/>
        <w:t>қарап</w:t>
        <w:br/>
        <w:t>Ол пәтерін бізге береді дейді бір ойым. Өйткені апау</w:t>
        <w:br/>
        <w:t>үстелде үй несінің тапсырмасымен біз әкелген арақтың</w:t>
        <w:br/>
        <w:t>мөлдіреп тұрысы анау. Оның көмектеспеуі мүмкін смес</w:t>
        <w:br/>
        <w:t>қой.</w:t>
        <w:br/>
        <w:t>Осы сәтте сөзін ақырын бастап, күмілжи сөйлеген</w:t>
        <w:br/>
        <w:t>ұй иесі:</w:t>
        <w:br/>
        <w:t>- Кеше сендер келмедіңдер, сондықтан пәтерді</w:t>
        <w:br/>
        <w:t>мына жігіттерге берсем, - деп алдыңғы айтқан сөзіне</w:t>
        <w:br/>
        <w:t>кереғар түйін жасады.</w:t>
        <w:br/>
        <w:t>Не дерімізді білмей өн бойымызды ашу қысып біз</w:t>
        <w:br/>
        <w:t>тұрмыз. Ойпыр-ау, талайды жақындастырған арақ та</w:t>
        <w:br/>
        <w:t>көмектеспегені мс? Бұл ашы заһарды айтпағанның</w:t>
        <w:br/>
        <w:t>әзінде әлгінде ғана қол алысып келіскеніміз қайда? Оның</w:t>
        <w:br/>
        <w:t>екі сөйлегені несі?</w:t>
        <w:br/>
        <w:t>Үй иесінің бүлтаққа салыну себебін артынан түсіндік.</w:t>
        <w:br/>
        <w:t>Мына жігіттер оған айына 30 сомнан беретін болып келісіпті.</w:t>
        <w:br/>
        <w:t>Пәтер жалдайтын қазақ студенттерінің көптігінен үй</w:t>
        <w:br/>
        <w:t>иесінін алған үстіне ала түссем деген қанағатсыздыгы</w:t>
        <w:br/>
        <w:t>осындай екі жүзділікке соқтырып отырғанын бағамда-</w:t>
        <w:br/>
        <w:t>дық. Сонымсн жағдайымыз тағы да қиындап сала берді.</w:t>
        <w:br/>
        <w:t>- Мына арақты ала кетеміз бс?- деймін Әбітайға. -</w:t>
        <w:br/>
        <w:t>Алғанмен оны кім ішеді, ішетін ексуміз бс? Үй несімен</w:t>
        <w:br/>
        <w:t>сен іш, сен іш, - деп әлгінде жолда келсе жатып бүл за-</w:t>
        <w:br/>
        <w:t>һардан қашқақтаған сдік қой. Мына жігіттерге таста!</w:t>
        <w:br/>
        <w:t>кетейік, ішсін, - деп бөтелкені оларға ұсына бергенімде</w:t>
        <w:br/>
        <w:t>қолымнан жұлып алған Әбітай досымды көрдім. Іште</w:t>
        <w:br/>
        <w:t>сығылысып тұрған ашу сыртқа теуіп шыққан екен.</w:t>
        <w:br/>
        <w:t>- Біз мұны үй иссінің тілсгі бойынша әкеліп сдік,</w:t>
        <w:br/>
        <w:t>енді оған да бүйырмайды! Қош болыңыз! - деп үйдей</w:t>
        <w:br/>
        <w:t>шыққан бізді үй иесі есік алдына шығарып салды. Дәл</w:t>
        <w:br/>
        <w:t>осы сәтте Әбітай досым шұғыл шешім жасады. Шыға</w:t>
        <w:br/>
        <w:t>берістегі асфальтқа ол манағы арақты жіберіп ұрды. Күл</w:t>
        <w:br/>
        <w:t>паршасы шыққан бөтелке сынықтары азу тістерін ақси-</w:t>
        <w:br/>
        <w:t>тып жата-жата қалысты. Үй ислерінде дс, бізде де үн</w:t>
      </w:r>
    </w:p>
    <w:p>
      <w:r>
        <w:t>жоқ. Ыза кернеген ашу жаңағы жартылықтағы төгілген</w:t>
        <w:br/>
        <w:t>арақпен бірге бірдемде тарап ксткен сияқтанды.</w:t>
        <w:br/>
        <w:t>Сөйтіп бір күнгі алтын уақытымыз тағы да зая кетті.</w:t>
        <w:br/>
        <w:t>Қаншама азаптандық. Ақыры әрең-пареңмен тапқан</w:t>
        <w:br/>
        <w:t>пәтерден айырылып, ұнжырғамыз түсті.</w:t>
        <w:br/>
        <w:t>Біз арақты бекер алған екенбіз. Арақ мөп-мөлдір болып</w:t>
        <w:br/>
        <w:t>мөлдіреп тұрғанымен, оның ашы скенін байқамаптық.</w:t>
        <w:br/>
        <w:t>1963 жыл</w:t>
        <w:br/>
        <w:t>76</w:t>
        <w:br/>
        <w:t>Тастағы “Қылышбеков Кадырғали 1925-1952 жыл.</w:t>
        <w:br/>
        <w:t>Туыстары Бскділдә, Әбділдә және қызы Қарлығаштан</w:t>
        <w:br/>
        <w:t>ескерткіш” дегеп жазуларды оқыған Лашын өз әкесінің</w:t>
        <w:br/>
        <w:t>қабірі скендігін біліп, іштей егіліп, үнсіз тұрып қалды. Осы</w:t>
        <w:br/>
        <w:t>кабір басында Бекділдә оғап бар сырды баян етті. Осыдан</w:t>
        <w:br/>
        <w:t>кейін Лашын тез өзгерді. Балалық бал дәуренмен де ерте</w:t>
        <w:br/>
        <w:t>қоштасқандай болды.</w:t>
        <w:br/>
        <w:t>Бекділдә “Биыл қалаға алып барам, қалаған оқуыңа</w:t>
        <w:br/>
        <w:t>түсіп оқисың” деген соң, Лашынның қуанышы қойнына</w:t>
        <w:br/>
        <w:t>сыймады. Мектептен жетіншіні бітіргендігі туралы куәлікті</w:t>
        <w:br/>
        <w:t>алып ксле жатып, тәтті ойларға берілді.</w:t>
        <w:br/>
        <w:t>Міне, ол өзін қалада оқып жүргендей сезінді. Әлгінде</w:t>
        <w:br/>
        <w:t>ғана лекциядан шығып, құрбы қыздармен бірге жасыл</w:t>
        <w:br/>
        <w:t>желек жамылган әсем көшемен көңілді қалыппен жарқыл-</w:t>
        <w:br/>
        <w:t>дай күліп бара жатқандай. Жолдың екі шетіндегі арықтағы</w:t>
        <w:br/>
        <w:t>мөлдір тау суы да сылқ-сылқ күліп, бұларға үн қатқандай,</w:t>
        <w:br/>
        <w:t>сылдырап ағып жатыр. Әне, ары-бері ағылған халықта есеп</w:t>
        <w:br/>
        <w:t>жоқ. Лашынның көзі соның ішінде бір қарт кісіге түсті.</w:t>
        <w:br/>
        <w:t>Ол осы сәт өз анасын ссіпе алды. Есіне алды да, манадан</w:t>
        <w:br/>
        <w:t>бергісі өңі емсс, ойы әлдилеп келе жатқандығына таң қал-</w:t>
        <w:br/>
        <w:t>ды. Мұнысына жымиып қойып, тағы да анасын есіне</w:t>
        <w:br/>
        <w:t>түсірді.</w:t>
        <w:br/>
        <w:t>“Шіркін-ай, туған анамды көрстін күн туар ма? Ең</w:t>
        <w:br/>
        <w:t>құрмаса мен ер жетіп, оң-солымды танығанша тірі жүрсең</w:t>
        <w:br/>
        <w:t>болды-ау, жан анам. КІННЕ екенсің? Қандай екенсің?</w:t>
        <w:br/>
        <w:t>Көрсем танырмын ба мсн”, - деді іштей тебіреніске түскен</w:t>
        <w:br/>
        <w:t>Лашын.</w:t>
        <w:br/>
        <w:t>Күп бұлттанды. Сонау көкжиек бірдемде бозғылт шы-</w:t>
        <w:br/>
        <w:t>мылдықтың сыртында қалды. Көгілдір аспан да</w:t>
        <w:br/>
        <w:t>көлегейленіп жасырына берді. Мінеки, жаңбыр тамшыла-</w:t>
        <w:br/>
        <w:t>ры жерге сырт-сырт тамып жатыр. Ол бірте- бірте үдеп кеп</w:t>
        <w:br/>
        <w:t>кетіп сді. Ілс найзағай ойнап, күн күркіреді. “Жауа түс, ақ</w:t>
        <w:br/>
        <w:t>жаңбыр, сенің пәрің елге береке әкеледі, жауа түс, ақ жаң-</w:t>
        <w:br/>
        <w:t>быр”, - деді Лашын күбірлеп. Өзі жүгіре басып, үйге кіріп</w:t>
        <w:br/>
        <w:t>кетті.</w:t>
        <w:br/>
        <w:t>жжж</w:t>
        <w:br/>
        <w:t>Бір шабаданға киім-ксшегін, куәлік-қағаздарын салып,</w:t>
        <w:br/>
        <w:t>жолға жиналған Лашын үйден шығар кезде бір түрлі</w:t>
        <w:br/>
        <w:t>қимастықпен үй ішімен түгел қоштасты. Ар жағынан</w:t>
        <w:br/>
        <w:t>болмаса да, бер жағынан Бәтен де бетінен сүйгенсіп “ар-</w:t>
        <w:br/>
        <w:t>маныңа жет!” деді. Бөдене мен Қарлығаштың бетінен сүйіп</w:t>
      </w:r>
    </w:p>
    <w:p>
      <w:r>
        <w:t>еді, олар Лашынның бетінен сүйіп, оң сапар тіледі..</w:t>
        <w:br/>
        <w:t>Лашын құжаттарын мсдицина училицесіне тапсырып,</w:t>
        <w:br/>
        <w:t>жатақханаға орналасқаннан кейін, Бекділдә ауылына жүріп</w:t>
        <w:br/>
        <w:t>5-6465 65</w:t>
        <w:br/>
        <w:t>- ӘЙ, Нұрлан- ай! Соған бола несіне таусыласың. Қай-</w:t>
        <w:br/>
        <w:t>та оның ішкі арам. ойын ертерск білгеніңе қуанбайсыц ба?</w:t>
        <w:br/>
        <w:t>Қыздардың көбі жігітті киген киіміне, түр- келбетіпе қарап,</w:t>
        <w:br/>
        <w:t>оның ішкі жан дүниесіне үңілмей кейін бармағып тістеп,</w:t>
        <w:br/>
        <w:t>опық жейтіні аз емес қой,</w:t>
        <w:br/>
        <w:t>Арада бір жылдай уақыт өткен. Нұрлан екеуміз сая-</w:t>
        <w:br/>
        <w:t>бақты аралап келес жатқанбыз. Ары-бері өтіп жатқан адам-</w:t>
        <w:br/>
        <w:t>дарды елегісі келмей ме, ұялып- шімірікпестен, әлде бұл</w:t>
        <w:br/>
        <w:t>жерде бізді танитын кім бар деп ойлай ма екен, анадай</w:t>
        <w:br/>
        <w:t>жерде бір жігіт пен қыз қымсынып жатпастан бір-бірін</w:t>
        <w:br/>
        <w:t>құшақтап, сүйісіп тұр. Жақындай бере қыз бізге бір жерде</w:t>
        <w:br/>
        <w:t>көрген адамымыз сияқты жылы ұшырай берді.</w:t>
        <w:br/>
        <w:t>- Бақытгүл, - деді Нұрлан.</w:t>
        <w:br/>
        <w:t>Олар бір-бірінен суысып кетсс дс, осы сәтге Нұрлан</w:t>
        <w:br/>
        <w:t>оны бір жақынын көргендей қатты қуанып, еді. (Олар жалт</w:t>
        <w:br/>
        <w:t>қарасты. “Сендерді қай жерден көріп едім” дейтіндей ме,</w:t>
        <w:br/>
        <w:t>көз қырын салып өтті дс өз істерімен. бола берді. Біз өзіміз</w:t>
        <w:br/>
        <w:t>ыңғайсыз жағдайға қалғандай сезіндік.</w:t>
        <w:br/>
        <w:t>Бақытгүл қатты өзгерген екен. Бұрынғы тізеге түсетін</w:t>
        <w:br/>
        <w:t>қос бұрым көзге шалынбайды. Оның орнына не еркектікі</w:t>
        <w:br/>
        <w:t>емес, не әйелдікі емес төбесінде бірдеңе қараяды. Нұрлан-</w:t>
        <w:br/>
        <w:t>да үн жоқ. Басын шайқап қойып, көзбен көрмесс мына</w:t>
        <w:br/>
        <w:t>сұмдық көрініске сенгісі жоқ.</w:t>
        <w:br/>
        <w:t>. Бүгін Бақытгүлдің ең бақытсыз күні еді. Дос-құрбы-</w:t>
        <w:br/>
        <w:t>ларының киноға шақырғанына да бармады. Әлде жігітінің</w:t>
        <w:br/>
        <w:t>тастап кеткеніне күйінс мс, кұрбыларының жүрск қалауымен</w:t>
        <w:br/>
        <w:t>ұғысқан жігіттерімен бірге кеткенде, ол жалғыз баруды</w:t>
        <w:br/>
        <w:t>қолайсыз көрді ме? Не істерін білмей аласұрды, көңілі құла-</w:t>
        <w:br/>
        <w:t>зыды. Бөлмеде әрлі-берлі жүрді де қойды. Осы сәт көз алды-</w:t>
        <w:br/>
        <w:t>на Нұрлан елестеді. Бақытгүл өзінс-өзі кінә тағады, өзінс-өзі</w:t>
        <w:br/>
        <w:t>ренжиді. Ойлап отырса онымен өткізген уақыт өмірінің</w:t>
        <w:br/>
        <w:t>ең бақытты кезсңі екен ғой. Ақымақ болған басым-ай, дсп</w:t>
        <w:br/>
        <w:t>өзегі өртенгендей болды. Көңілі байыз таппай жаңа келген</w:t>
        <w:br/>
        <w:t>газеттерді ақтарыстыра бастады. Мұңды кара көзі кенст</w:t>
        <w:br/>
        <w:t>таныс бейнеге түсті. Нұрланның суреті. Ол туралы үлкен</w:t>
        <w:br/>
        <w:t>мақала жарияланыпты. Оның техникум бітіріп, ауылда бас</w:t>
        <w:br/>
        <w:t>зоотехник болып істейтіндігі, сүйіп қосылған өмірлік серігі</w:t>
        <w:br/>
        <w:t>де өзі сияқты жас маман, адам жанының арашашысы --</w:t>
        <w:br/>
        <w:t>дәрігер скендігі айтылыпты.</w:t>
        <w:br/>
        <w:t>Бақытгүл мақаланы оқып ШЫҒЫП:</w:t>
        <w:br/>
        <w:t>- Мен адасқан скенмін, - деп әлгі Нұрланның суреті</w:t>
        <w:br/>
        <w:t>басылған ғазстті бетіне жаба, егіліп жылап жіберді...</w:t>
        <w:br/>
        <w:t>1961 жыл</w:t>
        <w:br/>
        <w:t>73</w:t>
      </w:r>
    </w:p>
    <w:p>
      <w:r>
        <w:t>- Жігіттер, бскер келдіңдер, орынды “занит” етіп</w:t>
        <w:br/>
        <w:t>қойды, - деген сөзін естідік.</w:t>
        <w:br/>
        <w:t>- Ағай, не дейсіз, кеше ғана келіскеніміз жоқ па?</w:t>
        <w:br/>
        <w:t>- Уәдеде тұрмадыңдар, сендерді күттім, келмеген соң</w:t>
        <w:br/>
        <w:t>пәтерді басқа студенттерге беріп қойдым.</w:t>
        <w:br/>
        <w:t>Не айтарымызды білмей, шыр-шыр етіп біз тұрмыз.</w:t>
        <w:br/>
        <w:t>Үй иесі айтқан сөзінен қайтар емес. Айналасы жарты</w:t>
        <w:br/>
        <w:t>күннің ішінде қаншама өзгеріс болған. Енді, мінс, таба-</w:t>
        <w:br/>
        <w:t>нымыздан таусылып, неше күн жүріп әзер деп тапқан</w:t>
        <w:br/>
        <w:t>пәтерімізден айырылғалы тұрмыз. “Кісідегінің кілті аспан-</w:t>
        <w:br/>
        <w:t>да” деп ата- бабаларымыз қалай дәл тауып айтқан десеңші.</w:t>
        <w:br/>
        <w:t>Үй иесі жасы қырықты алқымдаған сары орыс</w:t>
        <w:br/>
        <w:t>болатын. Ол біздің қолға түскен қоянның көжегіндей</w:t>
        <w:br/>
        <w:t>болған түрімізді көріп, іштей мүсіркейтін сыңай таныта-</w:t>
        <w:br/>
        <w:t>тындай. Біз оған үміттене жалтақ-жалтақ қарап қойып,</w:t>
        <w:br/>
        <w:t>кезек-кезек жалынамыз кеп</w:t>
        <w:br/>
        <w:t>- Ағай, алғаш келіскен біз едік қой, кеше келмеген</w:t>
        <w:br/>
        <w:t>себебіміз матрас іздеп жүріп қалдық. Келіскен адамда-</w:t>
        <w:br/>
        <w:t>рыңыз келіп жатса жағдайды айтып түсіндірерміз?</w:t>
        <w:br/>
        <w:t>- Міне, менің партиялық билетім, оларды алдаға-</w:t>
        <w:br/>
        <w:t>ным арыма сыймайды!</w:t>
        <w:br/>
        <w:t>- Ағай біз қайда барамыз, жүгіміз мынау әкелген?</w:t>
        <w:br/>
        <w:t>Оның бойынан аяушылық сезім байқалды ма, кім білсін,</w:t>
        <w:br/>
        <w:t>біраз үнсіз тұрып-тұрып:</w:t>
        <w:br/>
        <w:t>- Жігіттер, жағдайларыңды түсініп түрмын, маған да</w:t>
        <w:br/>
        <w:t>оңай болып тұрған жоқ. Жарайды, болмадыцдар ғой,</w:t>
        <w:br/>
        <w:t>пәтерді сендерге берейін, бір жартылық арақ әкеліңдер,</w:t>
        <w:br/>
        <w:t>бөліп ішейік, - деп қолын ұсынды ол.</w:t>
        <w:br/>
        <w:t>Қуанышымызда шек жоқ. Москваның айрықша ара-</w:t>
        <w:br/>
        <w:t>ғың алып үйгс енгенімізде, манағы даулы әңгімсміздің</w:t>
        <w:br/>
        <w:t>кейіпкерлері - өзіміздей қазақ жігіттері отыр екен.</w:t>
        <w:br/>
        <w:t>Төртеуміздің айтысып отырғанымызға сүт пісірімдей</w:t>
        <w:br/>
        <w:t>уақыт өтті. Үй иесі болса анда-мұнда мұрнының ұшынан</w:t>
        <w:br/>
        <w:t>бір міңгірлеп қойып, жаңадан келген мына жігіттерді</w:t>
        <w:br/>
        <w:t>жақтайтындай сыңай танытады.</w:t>
        <w:br/>
        <w:t>Әбітай скеуміз:</w:t>
        <w:br/>
        <w:t>- Біз кіреміз, өйткені үйді алғаш тауып, үй иесімен</w:t>
        <w:br/>
        <w:t>келіскен біз болатынбыз, - дейміз өзеуреп.</w:t>
        <w:br/>
        <w:t>Аналар болса:</w:t>
        <w:br/>
        <w:t>- Біз дс келіскенбіз. Айтқан уақытында келіп отырмыз,</w:t>
        <w:br/>
        <w:t>- дейді дәлелді уәждерін айтып.</w:t>
        <w:br/>
        <w:t>Енді әңгіменің түйіні үй иссінде қалған сияқтанды.</w:t>
        <w:br/>
        <w:t>15</w:t>
      </w:r>
    </w:p>
    <w:p>
      <w:r>
        <w:t>- Жап жарасынан ауырам, - деді келіншек ауыр</w:t>
        <w:br/>
        <w:t>күрсініп, - Жүрегім мезгілсіз дертке шалдыққан мен</w:t>
        <w:br/>
        <w:t>бейбақтың.</w:t>
        <w:br/>
        <w:t>-- Қойшы, қайдағыны айтпай. Айтпақшы, сенің күйеуің</w:t>
        <w:br/>
        <w:t>неге келмейді? Мен оны әлі көргенім жоқ қой.</w:t>
        <w:br/>
        <w:t>- Иә, ол келмейді.</w:t>
        <w:br/>
        <w:t>- Ол кайтпас сапарға аттанып па сді? Лайым олай</w:t>
        <w:br/>
        <w:t>болмасын да. Тфу-тфу, тілім тасқа, не айтып кеттім, Аяш-ау!</w:t>
        <w:br/>
        <w:t>- Көзге көрініп, тірі жүргенше оның қайтыс болғаны</w:t>
        <w:br/>
        <w:t>жаксы сді.</w:t>
        <w:br/>
        <w:t>Аяштың түнжырацқы қабағы кенет бұлыңғыр күзге</w:t>
        <w:br/>
        <w:t>ұқсап кетті.</w:t>
        <w:br/>
        <w:t>- Менің күйсуім жоқ, - деді ол дауысын қатайта.</w:t>
        <w:br/>
        <w:t>- Балам тірі жетім атанатын болды. Оған бір жағынан өзім</w:t>
        <w:br/>
        <w:t>де кінәлі шығармын. Иә, кінәлімін. Аңдамай жүріп от ба-</w:t>
        <w:br/>
        <w:t>сып алдым.</w:t>
        <w:br/>
        <w:t>Ол сөзін аяқтап шықпастан ағыл-тегіл жылап жіберді.</w:t>
        <w:br/>
        <w:t>Біраздан кейін көзін жаулығының ұшымен сүртіп түрып:</w:t>
        <w:br/>
        <w:t>- Сен бакыттысың, Қастерхан, - дсді маған қызыға</w:t>
        <w:br/>
        <w:t>қарап.</w:t>
        <w:br/>
        <w:t>- Мынау нұрлы өмірде сен де бақыттысың, Аяш.</w:t>
        <w:br/>
        <w:t>Мұңая бермей жөніңді айтшы. Мүмкін көмегім тиіп қалар</w:t>
        <w:br/>
        <w:t>- Жоқ, Қастерхан, көмегің тимейді сенің. Мен өмірде</w:t>
        <w:br/>
        <w:t>өз жолымды таппаған адаммын. Сендей болу үшін дүншеге</w:t>
        <w:br/>
        <w:t>қайта келуім керек.</w:t>
        <w:br/>
        <w:t>Сөйтіп ол өз өмірі жайында сыр суыртпақтап кетті.</w:t>
        <w:br/>
        <w:t>. Дәл осындай қоңыр күз сді. Оқуға деген құштарлы-</w:t>
        <w:br/>
        <w:t>ғым мені ауылдан осында жетелеп келді. Мақсатым</w:t>
        <w:br/>
        <w:t>орындалып, тсхникумға қабылдандым. Студепттік омірдің</w:t>
        <w:br/>
        <w:t>қызығы көп қой. Құрбыларыммен бірге түрлі кештерге ба-</w:t>
        <w:br/>
        <w:t>рып жүріп, бір жігітпен танысқаным бар смес пс? Иә, қай</w:t>
        <w:br/>
        <w:t>жерде сді өзі. Би кешінде скеп ғой. Жақып құрбым Жаңыл</w:t>
        <w:br/>
        <w:t>бір жігітпен билеп кетіп, мен жалғыз тұрып қалғамын. Жа-</w:t>
        <w:br/>
        <w:t>ныма үзын бойлы көрікті жігіт келді де мені биге шақыр-</w:t>
        <w:br/>
        <w:t>ды. Қалай шықпайсың. Билеп келген соң ол:</w:t>
        <w:br/>
        <w:t>Танысып қоялык, қарындас, “Мыңның жүзіп</w:t>
        <w:br/>
        <w:t>білгенше бірдің атын біл” дсген. Менің атым Ксижсакын,</w:t>
        <w:br/>
        <w:t>- деп қолын ұсынды.</w:t>
        <w:br/>
        <w:t>- Аяш,- дсп мен де оның қолын алдым. Содан күндер</w:t>
        <w:br/>
        <w:t>өтс берді. Ол болса маған жиі келіп тұрды. Біртс-бірте ара-</w:t>
        <w:br/>
        <w:t>мыз да жақындай түсті. Кормссем елегізе беретінді шы-</w:t>
        <w:br/>
        <w:t>ғардым. Бірде ол тауға барып, серуен құрып, демалып қай-</w:t>
        <w:br/>
        <w:t>тайық деп ұсыныс жасады. Қалай қарсы болайын. Бірден</w:t>
        <w:br/>
        <w:t>келісімімді бердім. Сөздері дс жан дүнисмді слжірстіл</w:t>
        <w:br/>
        <w:t>78</w:t>
      </w:r>
    </w:p>
    <w:p>
      <w:r>
        <w:t>жіберді. Қойшы, әйтеуір, бір кездс аспандағы бұлттың</w:t>
        <w:br/>
        <w:t>үстіне мініп алыл, кәк әлемін кезіп жүргендей сезіндім.</w:t>
        <w:br/>
        <w:t>Міне, содан кейін аяғым ауырлай бастады. Кенжсақын</w:t>
        <w:br/>
        <w:t>меніц скіқабат екенімді білген соң қалай қуанар скен деп</w:t>
        <w:br/>
        <w:t>ойладым. Мүмкін тсздстіп үйленерміз деген де үміт қылаң</w:t>
        <w:br/>
        <w:t>берді. Аналық мейіріммеп мынау жарқын күнге</w:t>
        <w:br/>
        <w:t>құштарлықпен қарайтын болдым. Көңіліме қуаныш пен</w:t>
        <w:br/>
        <w:t>күдік алмасты. Менің көптен аңсап жүрген бақытым осы</w:t>
        <w:br/>
        <w:t>ма екен деп тс қоямын. Жүрегім алып ұшып, куантайың</w:t>
        <w:br/>
        <w:t>деп Кенжсақынға келдім. Оған ана болатынымды білдірдім.</w:t>
        <w:br/>
        <w:t>Бірақ ол қуанудың орнына маған ренжи сөйлеп:</w:t>
        <w:br/>
        <w:t>- Алдыртып таста, - деді. - Ақшасын өзім төлейін.</w:t>
        <w:br/>
        <w:t>- Кенжсақын-ау, не деп тұрсың. Өз балаңды өлтіру</w:t>
        <w:br/>
        <w:t>дегенің қылмыс емес не?</w:t>
        <w:br/>
        <w:t>- Жаспыз ғой. Қазірше бала керек емес.</w:t>
        <w:br/>
        <w:t>Нс болғанымды білмеймін. Есім ауып қала жаздады.</w:t>
        <w:br/>
        <w:t>- Не дейсің, Кепже, мен жаңылыс естіп тұрмын ба?</w:t>
        <w:br/>
        <w:t>- Жаңылыс естіп түрғап жоқсын, Аяш.</w:t>
        <w:br/>
        <w:t>- Жаманшылыққа қалай-қалай аузың барады. Біле</w:t>
        <w:br/>
        <w:t>білсең бұл біздің алғашқы махаббатымыздың гүлі емес пс?</w:t>
        <w:br/>
        <w:t>Жүзі бозғыл тартқан Кснжсақын:</w:t>
        <w:br/>
        <w:t>- Алдыртып тастамасапц өзің біл, біз енді кездеспсйміз.-</w:t>
        <w:br/>
        <w:t>деді.</w:t>
        <w:br/>
        <w:t>Алланғанымды мен осы жерде білдім.</w:t>
        <w:br/>
        <w:t>- Сенде қандай сыр бар, бұрын неге сезбегем, - дедім</w:t>
        <w:br/>
        <w:t>өңім қашып, дір-дір стіп.</w:t>
        <w:br/>
        <w:t>Кенжеақын болса аяудың орнына мені кінәлап түр:</w:t>
        <w:br/>
        <w:t>- Аңдамай жүріп от басқан өзің. Маған не дейсің енді.</w:t>
        <w:br/>
        <w:t>Өзіңнен көр. Маған бірден көне салғанша алды-артыңды</w:t>
        <w:br/>
        <w:t>ойлауың керек сді. Мені зерттеуің керек еді. Екі-үш жыл бойы</w:t>
        <w:br/>
        <w:t>соңыңнан салпақтатып қоюың керек еді. Сонда менің де сы-</w:t>
        <w:br/>
        <w:t>рым ашылып қалған болар еді. Мен жайында білгің келсе,</w:t>
        <w:br/>
        <w:t>Әйелім және үш балам бар. Оларды тастап сені ала алмаймын.</w:t>
        <w:br/>
        <w:t>- Опасыз, қалай иландырып келгенсің. Жоғал, көзіме</w:t>
        <w:br/>
        <w:t>көріпбей...</w:t>
        <w:br/>
        <w:t>Иә, Қастерхан, мендегі жүрек жарасы осы. Қабағым-</w:t>
        <w:br/>
        <w:t>ның ашылмауы да содан. Заңға жүгінсем деп те ойладым,</w:t>
        <w:br/>
        <w:t>Бірақ балаларын аядым. Өзі студент скен..</w:t>
        <w:br/>
        <w:t>Енді, міне, ішім босап, бойым жеңілденіп қалгандай</w:t>
        <w:br/>
        <w:t>болды. Бірақ бір нәрсс қинайды жанымды. Балам өсе келе</w:t>
        <w:br/>
        <w:t>әкем қайда десе нс демекпін?</w:t>
        <w:br/>
        <w:t>Ол іңгәлап жылаған баласына қарай жүгірді. Кім біледі,</w:t>
        <w:br/>
        <w:t>сәби осы кез әкесінің бар бола тұрып жоқтығып сезініп,</w:t>
        <w:br/>
        <w:t>өзінің тірі жетім болып өсетініне налып жылаған да болар.</w:t>
      </w:r>
    </w:p>
    <w:p>
      <w:r>
        <w:t>1966 жыл</w:t>
        <w:br/>
        <w:t>79</w:t>
        <w:br/>
        <w:t>Нұрланның ұнатып қалған қызында. Оның екі бетіне қан</w:t>
        <w:br/>
        <w:t>жүгіріп, жымиып отыр. Ол да Нұрланды ұнатып қалған-</w:t>
        <w:br/>
        <w:t>дай көрінді маған. Қарындасым Айсанмен бірге Бақытгүлді</w:t>
        <w:br/>
        <w:t>де киноға шақырып едік, қыз қарсы болған жоқ. Нұрлан-</w:t>
        <w:br/>
        <w:t>ның жолы болды. Қатар отырмыз. Кино көріп отырғаным</w:t>
        <w:br/>
        <w:t>болмаса ойым Нұрланда. Ол не ойлап отыр екен, ә?..</w:t>
        <w:br/>
        <w:t>Бұдан кейін Нұрлан қызға баруын жиілетті. Мұндай-</w:t>
        <w:br/>
        <w:t>да ол көбінс Бақытгүлі жайында айтады. Оның әдемілігін</w:t>
        <w:br/>
        <w:t>сөз етеді.</w:t>
        <w:br/>
        <w:t>Осылайша күндер сырғып өтіп жатты. Бір күні</w:t>
        <w:br/>
        <w:t>қызымен ксздссуге кеткен Нұрлан үйге көңілсіз кірді.</w:t>
        <w:br/>
        <w:t>Қабағы жауар бұлттай түнеріп алған. Қайта-қайта күрсіне</w:t>
        <w:br/>
        <w:t>берсді.</w:t>
        <w:br/>
        <w:t>Ішім қылп сте қалды. “Дәу де болса Бақытгүлмен</w:t>
        <w:br/>
        <w:t>ренжісіп қалған ғой” деген оймен жанына келіп, не болып</w:t>
        <w:br/>
        <w:t>қалғанын сұрадым. Нұрлан біраз үндемей отырды да</w:t>
        <w:br/>
        <w:t>әңгімесін бастап кетті:</w:t>
        <w:br/>
        <w:t>- Мен Бақытгүлді түсінбей келген екенмін. Оған асыл</w:t>
        <w:br/>
        <w:t>арманымды айтып, өмір бойы бірге болсақ деген тілегімді</w:t>
        <w:br/>
        <w:t>жеткізіп отырғамын... -- Кенет Нұрланның өңі бұзылып сала</w:t>
        <w:br/>
        <w:t>берді. Өз-өзіне келе алмай тағы біршама уақыт үндемей</w:t>
        <w:br/>
        <w:t>отырып барып, әңгімесін жалғады. - Қанша дегепмен ол</w:t>
        <w:br/>
        <w:t>институтта ғәй, ал мен болсам...</w:t>
        <w:br/>
        <w:t>- Онда тұрғап не бар екен, институтта кім оқымай жа-</w:t>
        <w:br/>
        <w:t>тыр, - деймін оның сөз төркінін бірден аңғарып.</w:t>
        <w:br/>
        <w:t>- Мәселе осы институтқа байланысты болып тұр ғой.</w:t>
        <w:br/>
        <w:t>Бақытгүл маған: “Неге осында оқымадың? Шалғайдасыз,</w:t>
        <w:br/>
        <w:t>менің сен келгенше қалай зарыға күтетінімді білесің бе”,-</w:t>
        <w:br/>
        <w:t>деді өзімсініп.</w:t>
        <w:br/>
        <w:t>Мен де ағымнан жарылмаймын ба?</w:t>
        <w:br/>
        <w:t>- Институтта болсам, әрине, қасыңда болар едім ғой,</w:t>
        <w:br/>
        <w:t>жаным, - дедім оны құшақтап тұрып.</w:t>
        <w:br/>
        <w:t>Бақытгүлдің өңі қашып кеткендей, құшағымнан бұл-</w:t>
        <w:br/>
        <w:t>қыныЫП шығып:</w:t>
        <w:br/>
        <w:t>- Сонда сен техникумда я болмаса училицеде оқисың</w:t>
        <w:br/>
        <w:t>ба? - деді бетіме бажырайып қарап. - Әлгіндегі</w:t>
        <w:br/>
        <w:t>көңілділіктің ізі де қалмаған.</w:t>
        <w:br/>
        <w:t>- Сеніңше ол оқу емес пе? - дедім оның мені өзіне</w:t>
        <w:br/>
        <w:t>теңгермей тұрғанын аңғарғандай болып.</w:t>
        <w:br/>
        <w:t>- Оны оқу деп оқымасам қайтеді, мен сені институт-</w:t>
        <w:br/>
        <w:t>та оқиды деп ойласам, солай деңіз, - деп бұл жолы маған</w:t>
        <w:br/>
        <w:t>бір түрлі менсінбей қарады.</w:t>
        <w:br/>
        <w:t>- Менде үн жоқ. Өзімді осы сәт бір терең тұңғиыққа</w:t>
      </w:r>
    </w:p>
    <w:p>
      <w:r>
        <w:t>батып б бара жатқандай сезіндім. Ол кыздың жігітті оқуына</w:t>
        <w:br/>
        <w:t>қарап сүйетінін бұрын сезсемші.</w:t>
        <w:br/>
        <w:t>72</w:t>
        <w:br/>
        <w:t>ФИҚЕҚзоғысысы һсысылеты</w:t>
        <w:br/>
        <w:t>ПӘТЕР</w:t>
        <w:br/>
        <w:t>(Әңгіме)</w:t>
        <w:br/>
        <w:t>Әбітай екеуміздің университетке түсіп, студент боп</w:t>
        <w:br/>
        <w:t>қабылдануымыз өміріміздегі бақытты күндеріміз сді.</w:t>
        <w:br/>
        <w:t>Әйтсе де, студенттердің бәріне, әсіресе Алматы облысы-</w:t>
        <w:br/>
        <w:t>нан келгендерге жатақханадан орын берілмейтін-ді.</w:t>
        <w:br/>
        <w:t>Сондағы айтатын уәждері ауылдарының астанаға жақын</w:t>
        <w:br/>
        <w:t>орналасқаны екен.</w:t>
        <w:br/>
        <w:t>Әбітай екеумізге жатақханадан орын тимегендіктен</w:t>
        <w:br/>
        <w:t>пәтер іздеуге тура келді. Танысу кезінде жерлес екенімізді</w:t>
        <w:br/>
        <w:t>біліп, қуанып қалыстық.</w:t>
        <w:br/>
        <w:t>Бүгін де, міне, пәтер жайымен кошеге ертелетіп шық-</w:t>
        <w:br/>
        <w:t>қанымызбен әзірге біз ойлағандай пәтер табылмай түр.</w:t>
        <w:br/>
        <w:t>Салымыз суға кстіп, шаршап кселс жатып, тәтті ойларға</w:t>
        <w:br/>
        <w:t>берілеміз. Ондайда көп қабатты үйлердің терезелерінс</w:t>
        <w:br/>
        <w:t>қарап:</w:t>
        <w:br/>
        <w:t>- Шіркін, осындай үйлерде тұрар ма едік, - деп тс</w:t>
        <w:br/>
        <w:t>армандап коямыз.</w:t>
        <w:br/>
        <w:t>Әлгіндегі көрген пәтер кәңілімізден шықты. Кіретін</w:t>
        <w:br/>
        <w:t>есігі бөлек болғанымен, жалпы ссігі бір екен. Екі адамдық</w:t>
        <w:br/>
        <w:t>шагын бөлме. Сөйтіп, Әбітай ексуміз бұл пәтерге айына</w:t>
        <w:br/>
        <w:t>25 сом төлейтін болыл, дүкендерден тосек-орып сатып</w:t>
        <w:br/>
        <w:t>алып, кешке жақын келетінімізді айтып кетіп қалдық.</w:t>
        <w:br/>
        <w:t>Сол күні іздеген заттарымыз табылмай пәтерімізге</w:t>
        <w:br/>
        <w:t>келіскен уақытында колс алмадық. Енді пәт герімізге түске</w:t>
        <w:br/>
        <w:t>дейін бармасақ болмайды. Өйткені скеуі бірдей жұмыс</w:t>
        <w:br/>
        <w:t>істейтіп үй иелеріне жолыгып қалуымыз керек. Қанша</w:t>
        <w:br/>
        <w:t>асыққанымызбен оларды үйінде кездестірсе алмадық.</w:t>
        <w:br/>
        <w:t>Он бес-он алтылар шамасындағы қызы:</w:t>
        <w:br/>
        <w:t>- Мен білмеймін, әке-шешем келген соң келіңіздер,</w:t>
        <w:br/>
        <w:t>-деді.</w:t>
        <w:br/>
        <w:t>- Қарындас-ау, өзің дс білссің, ксше келісіп едік</w:t>
        <w:br/>
        <w:t>қой, мына жолдасымыз екеуміз тұрамыз деп.</w:t>
        <w:br/>
        <w:t>Терлеп-телпшіп дегендей әрең-пәреңмен жеткізген</w:t>
        <w:br/>
        <w:t>жүктерімізді сол өзіміз түрмақшы болған таныс бөлмеге</w:t>
        <w:br/>
        <w:t>жиып қойып, дүкеннен оны-мұны алып, үйге кіргені-</w:t>
        <w:br/>
        <w:t>мізде үй иесі алдымыздан шықты. Оның:</w:t>
        <w:br/>
        <w:t>74</w:t>
      </w:r>
    </w:p>
    <w:p>
      <w:r>
        <w:t>МАЙ ТҮНІ</w:t>
        <w:br/>
        <w:t>(Әңгіме)</w:t>
        <w:br/>
        <w:t>Ксшқұрым. Көктемнің жұмсақ салқын самалы аңқыл-</w:t>
        <w:br/>
        <w:t>дай еседі. Бүл жан біткеннің көкірек сарайын ашып, рахат</w:t>
        <w:br/>
        <w:t>бір әдемі сезімге бөлейді. Анадайдан менмұпдалап</w:t>
        <w:br/>
        <w:t>Хаптәңірі шыңы “бәріңнен де биікпін” дегендей өркеш-</w:t>
        <w:br/>
        <w:t>өркеш таулардың үстінен тәкаппарлана. қарайды.</w:t>
        <w:br/>
        <w:t>Шылым шеккен жігіттердей әр үйдің мұржасынан</w:t>
        <w:br/>
        <w:t>көгала түтін будақтай көтеріліп, мөлдір көкке сіңісіп кстіп</w:t>
        <w:br/>
        <w:t>жатыр. Әрсдікте саққұлақтардың шәуілдей үрген дауыс-</w:t>
        <w:br/>
        <w:t>тары естіледі.</w:t>
        <w:br/>
        <w:t>аш Тыңдаңыздар! Тыңдаңыздар! Сөйлеп тұрған</w:t>
        <w:br/>
        <w:t>жергілікті радио торабы. Жанға жайлы хабарландыру</w:t>
        <w:br/>
        <w:t>берсміз, - деген ауыл дикторының дауысы бағана басына</w:t>
        <w:br/>
        <w:t>ілінген репродуктордан саңқылдап естіліп тұр.</w:t>
        <w:br/>
        <w:t>Біраздан соң топ-топ болып ауыл адамдары Қайнар-</w:t>
        <w:br/>
        <w:t>дың мәдениет үйіне жиыла бастады. Тұнық ауада “Ана</w:t>
        <w:br/>
        <w:t>жыры” әні қалықтайды. Үлкен-кіші көпшілік құлақтарын</w:t>
        <w:br/>
        <w:t>сала ұйып тыңдап қалган.</w:t>
        <w:br/>
        <w:t>Клубқа келушілер легі толастар смес. Міне, зал іші то-</w:t>
        <w:br/>
        <w:t>луға айналды. Артқы қатардан орын алған жас келіншектер</w:t>
        <w:br/>
        <w:t>қызу әңгімеге кіріскен. Сол келіншектердің бірсуі әзіл-қал-</w:t>
        <w:br/>
        <w:t>жыңын мына жерде де кояр емес. Ол жасы келсе дс бой-</w:t>
        <w:br/>
        <w:t>дак болып жүргеп Анарбек дсген жігітке қарап:</w:t>
        <w:br/>
        <w:t>- Ау, сүр бойдақ, қашанғы жүресің осы. Қыз табыл-</w:t>
        <w:br/>
        <w:t>май жүрсе мына біз-ақ тауып берейік, - деп қағытады.</w:t>
        <w:br/>
        <w:t>- Маған неліктен жандарың аши қалды, сұлулар. Мен</w:t>
        <w:br/>
        <w:t>де жұртта қалып қоймаспын. Табылар маған бұйырған</w:t>
        <w:br/>
        <w:t>өздеріңдей сұлулардың бірі. Несіне асығамын. Үйленгенге</w:t>
        <w:br/>
        <w:t>дсйін көңілімді аулап тұрсаңдар болды емес пе? - дейді</w:t>
        <w:br/>
        <w:t>ол да ссссін жібермей.</w:t>
        <w:br/>
        <w:t>- Ой, мына сарының дәмесініц зорын қарашы, ей, -</w:t>
        <w:br/>
        <w:t>дейді ол қасындағы келіншекке қарап күліп қойын.</w:t>
        <w:br/>
        <w:t>Әдеттегісіндей зал іші ән-күйге бөленді. Нұрлан мен</w:t>
        <w:br/>
        <w:t>Гүлсімнің дөңгелене үйірілген қимылына елден ерек Жа-</w:t>
        <w:br/>
        <w:t>пар бойдақ көз тігеді.</w:t>
        <w:br/>
        <w:t>80</w:t>
        <w:br/>
        <w:t>Арадағы үнсіздікті Алмасай бұзды.</w:t>
        <w:br/>
        <w:t>- Лашын, біз енді анамыздың аты-жөнін білеміз. Әлі</w:t>
        <w:br/>
        <w:t>де үміт күтуге болады. Мен газетте “Туысымды іздеймін”</w:t>
        <w:br/>
        <w:t>деген айдар ашылуына ұсыныс жасал көрсмін. Егер бұл</w:t>
        <w:br/>
        <w:t>ойым іске асқандай болса, анамызды газет арқылы</w:t>
        <w:br/>
        <w:t>іздестіреміз. Ал, газетті оқымайтын жан болмайды. Бірі</w:t>
        <w:br/>
        <w:t>болмаса екіншісі оқиды. Міне, сонан соң анамыз табыл-</w:t>
        <w:br/>
        <w:t>май көрсін, - деді Алмасай өз ойына өзі риза болып.</w:t>
        <w:br/>
        <w:t>Еңсе жазғызбай, иықтан тұқыртып басып тұрған ауыр</w:t>
        <w:br/>
        <w:t>салмақ жерге құлап түскендей кенет қос жанарда үміт оты</w:t>
        <w:br/>
        <w:t>жарқ етті.</w:t>
      </w:r>
    </w:p>
    <w:p>
      <w:r>
        <w:t>Алмасай ұсынған айдар ұжым арасында қолдау тау-</w:t>
        <w:br/>
        <w:t>ып, газет бетінен тұрақты орын алды. Оны қалың оқырман</w:t>
        <w:br/>
        <w:t>қауым жылы қабылдады. Үмітке толы көгершін-хаттар да</w:t>
        <w:br/>
        <w:t>республикамыздың түкпір-түкпіріне жедел ұшып жатты.</w:t>
        <w:br/>
        <w:t>Алмасай да алдыңғы лекпен бірге Қарлығаш екеуінің аты-</w:t>
        <w:br/>
        <w:t>нан іздестіру хатып жариялатқан. Алғашқыда жаңа күннен</w:t>
        <w:br/>
        <w:t>тағатсыздана хабар күткен. Бірақ уақыт озған сайын үміт</w:t>
        <w:br/>
        <w:t>жібі жіңішкере берді.</w:t>
        <w:br/>
        <w:t>Балым қызынан еш дерек таба алмаған соң аулына жа-</w:t>
        <w:br/>
        <w:t>қын әрі өзіне таныс у-шулы қалаға келіп, біржолата орын</w:t>
        <w:br/>
        <w:t>теуіп қалып еді. Денсаулығына байланысты өкіметтен ал-</w:t>
        <w:br/>
        <w:t>ған азын-аулақ тиын-тсбенімен өлмес күнін көріп жатқан.</w:t>
        <w:br/>
        <w:t>Айналасындағы адамдармен араласпайды. Үйден кіріп,</w:t>
        <w:br/>
        <w:t>үйден шығады. Әбден ой қажап, ауруға шалдыққан ана</w:t>
        <w:br/>
        <w:t>қызының осы қалада екенін қайдан білсін. Газет алып</w:t>
        <w:br/>
        <w:t>оқитын жағдайда ма еді? Сөйтіп, күн соңынан күндер, ай</w:t>
        <w:br/>
        <w:t>артынан айлар зымырап өтіп жатқан еді..</w:t>
        <w:br/>
        <w:t>жжж</w:t>
        <w:br/>
        <w:t>..Балым көзін алмаған күйі Лашынға қол созды.</w:t>
        <w:br/>
        <w:t>Бірдеме айтқысы келеді. Бірақ айта алмайды. Бәлкім, бас-</w:t>
        <w:br/>
        <w:t>қа адам смсс пе екен деген күдік те өн бойын шырмап,</w:t>
        <w:br/>
        <w:t>белгісіз бір қиырға алып кеткендей де болады. Мына шық-</w:t>
        <w:br/>
        <w:t>қыр көзім шықпаса, сол жарығымның өзі дейді бір ойы.</w:t>
        <w:br/>
        <w:t>Міне, көзінен жас парлап тұр. Көптен бері көзі біткен бас-</w:t>
        <w:br/>
        <w:t>таудай, жанарынан жас тамбай қойып еді. Лашын да</w:t>
        <w:br/>
        <w:t>ешқайда бұрылып кстс алмай, бір орында байланып</w:t>
        <w:br/>
        <w:t>сүлесоқ тұрып қалған.</w:t>
        <w:br/>
        <w:t>Енді анаға тіл бітті.</w:t>
        <w:br/>
        <w:t>Қар... р...лы...ғаш!</w:t>
        <w:br/>
        <w:t>- Ма...ма! Маматайым!</w:t>
        <w:br/>
        <w:t>Лашын Балымның құшағына қалай еніп кеткенін аңда-</w:t>
        <w:br/>
        <w:t>мады. Ана сол кішкене күнгі Қарлығашының иісін сезін-</w:t>
        <w:br/>
        <w:t>59</w:t>
        <w:br/>
        <w:t>Жапар Гүлсіммен билеген сәттерінде коптен аңсап</w:t>
        <w:br/>
        <w:t>жүрген бақыты қолына қонғандай сді-ау. Бірақ ештеңе дей</w:t>
        <w:br/>
        <w:t>алмаған. Қызды биге скінші рет шақырғанда Гүлсім қарсы-</w:t>
        <w:br/>
        <w:t>лық білдірді. Сонда да оның қыздан үміті мол елі. “Шын-</w:t>
        <w:br/>
        <w:t>дап айналдырсам Гүлсімді Нұрланнан тартып алам” деуші</w:t>
        <w:br/>
        <w:t>еді. Енді ол ойының іске аспағанына өкінеді. “Сүйгенім бар,</w:t>
        <w:br/>
        <w:t>әуреленбеңіз”, - деп Гүлсім ойын ашып айтпап па еді. Оны</w:t>
        <w:br/>
        <w:t>ол кейбір жеңілтек қыздардың біріндей көрген-ау шамасы,</w:t>
        <w:br/>
        <w:t>Гүлсім биге шықпай қойған соң оның көңіліне бір арам</w:t>
        <w:br/>
        <w:t>ой ұялай қалды. Не істерін білмей бір орында тағат қып оты-</w:t>
        <w:br/>
        <w:t>ра алмады. Қалтасынан шылым алып шекті. Ойы сан-саққа</w:t>
        <w:br/>
        <w:t>жетелеп, ақыры бір шешімге келгендей болды. Онысы -</w:t>
        <w:br/>
        <w:t>ксштің соңын күту сді. Ңұрланның көзінше сүйетінімді ай-</w:t>
        <w:br/>
        <w:t>тайын. Көнбесе... Иә, көнбесе қайттім? Күш көрсетем бс?..</w:t>
        <w:br/>
        <w:t>Әнеки, кеш тс аяқталды. Сықылықтай күлген Гүлсім</w:t>
        <w:br/>
        <w:t>Нұрланның қолтығында кетіп барады. Өзі сондай көңілді.</w:t>
        <w:br/>
        <w:t>Көлеңкелері бағаналардай сорайып, жеткізер емес. АЙ сүттей</w:t>
      </w:r>
    </w:p>
    <w:p>
      <w:r>
        <w:t>жарық. Кәдімгі Ленинградтың ақ түніндей. Олар сылдыр</w:t>
        <w:br/>
        <w:t>қаққан бұлақтың жанына келіп токтады. Нұрлан сүйгенінің</w:t>
        <w:br/>
        <w:t>жанында өзін бақытты жандай сезінді. Қатарласып әңгімелесе</w:t>
        <w:br/>
        <w:t>жүріп, ендігі бір сәтте шоғыр талдың түбіне келгенде ол қыз-</w:t>
        <w:br/>
        <w:t>ды құшағына тартып, аймалап сүйді де:</w:t>
        <w:br/>
        <w:t>- Бөлсм, қашанғы өстіп жүре береміз. Біз де үйлешіп,</w:t>
        <w:br/>
        <w:t>отау құрайық та. Не айтасың бұл сөзіме. Жауабын дәл осы</w:t>
        <w:br/>
        <w:t>арада берші, жаным? - деді қиыла өтініп.</w:t>
        <w:br/>
        <w:t>Ал Гүлсім болса махаббат шәрбатына мас еді. Нұрланмен</w:t>
        <w:br/>
        <w:t>жүрген үш-төрт жылда айтылмаған сөз, ақтарылмаған сыр</w:t>
        <w:br/>
        <w:t>қалған жоқ сді ғой. Әйтсе де, бұларға ксдергі жасап, олар-</w:t>
        <w:br/>
        <w:t>дың бақытты шақтарын қызғанатын бірсу бар. Оның кім</w:t>
        <w:br/>
        <w:t>екенін екеуі де біледі. Біледі де өзін сүймеген адамды</w:t>
        <w:br/>
        <w:t>зорлықпеп сүйгізбек әрекетіне күледі. Бірақ Жапарды да</w:t>
        <w:br/>
        <w:t>сүйетін қыздың барын Гүлсім біледі. Ендеше ол оған неге</w:t>
        <w:br/>
        <w:t>көңіл аудармайды? Негс? Әлде махаббаттың осындай ма-</w:t>
        <w:br/>
        <w:t>шақаттары көп бола ма екен?</w:t>
        <w:br/>
        <w:t>Жапарды сүйіп жүретін қыз Рысалды еді. Қара торы-</w:t>
        <w:br/>
        <w:t>ның әдемісі. Жуырда ғана КазПИ-ді бітіріп келген. Бірақ</w:t>
        <w:br/>
        <w:t>Жапар да түйсіксіз емес. Рысалдының өзіне көңілінің бар</w:t>
        <w:br/>
        <w:t>екенін сезеді. Бірақ оны Гүлсімдей көрмейді. Ұнатады. Ал</w:t>
        <w:br/>
        <w:t>ұнатудың арты махаббатқа соғып жүрмесін кім білген?</w:t>
        <w:br/>
        <w:t>Жақын жерден оларды аңдып жүрген Жапар ызадан жа-</w:t>
        <w:br/>
        <w:t>рылардай болып қастарына жетіп бармақшы еді. Бірақ ба-</w:t>
        <w:br/>
        <w:t>82</w:t>
        <w:br/>
        <w:t>- Иә, иә, ойлан, Ақмарал?..</w:t>
        <w:br/>
        <w:t>Ақмарал өзіне мұндай сүрақтар қойылғанда құрбы-</w:t>
        <w:br/>
        <w:t>тастарына ренжитін. “Ол да, мен де бір-бірімізді шын</w:t>
        <w:br/>
        <w:t>сүйетінімізді білмеген соң айтасыңдар ғой” деп.</w:t>
        <w:br/>
        <w:t>Құрбы-құрдастары шынында оның жанының мөлдір-</w:t>
        <w:br/>
        <w:t>лігіне кейде қызығатын. Енді, міне, солардың айтқандары</w:t>
        <w:br/>
        <w:t>айнымай келіп отыр. “Олар маған жамандық ойламаған екен</w:t>
        <w:br/>
        <w:t>гой. Пікірлерімен неге санаспадым екен” деп те ренжиді өзе.</w:t>
        <w:br/>
        <w:t>Тұла бойы от боп жанып, жүрегі сыздап, басы мәңгіріп</w:t>
        <w:br/>
        <w:t>үстел басында жападан-жалғыз отырғанына да біршама</w:t>
        <w:br/>
        <w:t>уақыт өтті. Бірақ ол отырған орнына шегеленіп қалғандай</w:t>
        <w:br/>
        <w:t>қозғалар смсс. Көз алдын жиектеген мөлдір тамшылар</w:t>
        <w:br/>
        <w:t>анда-мұнда жерге тамып кетіп жатыр.</w:t>
        <w:br/>
        <w:t>1970 жыл</w:t>
        <w:br/>
        <w:t>Әсиматтың бұл сөзі мені таң-тамаша қалдырды. Үйлен-</w:t>
        <w:br/>
        <w:t>генімнен де, әке болғандығымнан да хабардар екен ғой.</w:t>
        <w:br/>
        <w:t>Оның бәрін кімнен және қалай біліп алған десеңіті.</w:t>
        <w:br/>
        <w:t>- Рақмет, Әсимат, басқаның бақытына жаралсац да меш</w:t>
        <w:br/>
        <w:t>ссіңнен шығармаған скенсің, - дедім оны құшағыма алып</w:t>
        <w:br/>
        <w:t>тұрыл. Өзін бір түрлі аяп та кеттім. “Өзім кінәліміп” десе-</w:t>
        <w:br/>
        <w:t>дағы абайсызда дүлсй күштің уысына түсіп қалған жанды</w:t>
        <w:br/>
        <w:t>кінәлаудың еш реті жоқ. Мен оны не қылмадың деп кінәлау-</w:t>
      </w:r>
    </w:p>
    <w:p>
      <w:r>
        <w:t>ым керек. Қайта жігерін жасытпаудың амалын карастырға-</w:t>
        <w:br/>
        <w:t>ным жөн шығар. Иә, солай. “Қыздың жолы жіңішке” деген</w:t>
        <w:br/>
        <w:t>ата-бабаларымыздың сөзі не деген көрегендікпен айтылған</w:t>
        <w:br/>
        <w:t>асыл сөз еді. Мен Әсиматты бауырыма қысып тұрғанымда</w:t>
        <w:br/>
        <w:t>басыма келген ой еді бұл. Келіншек күрсінгендей болып, ба-</w:t>
        <w:br/>
        <w:t>сын менің кеудеме сүйеп, үнсіздік тұңғиығына батып бара</w:t>
        <w:br/>
        <w:t>жатқандай көрінді маған.</w:t>
        <w:br/>
        <w:t>1973 жыл</w:t>
        <w:br/>
        <w:t>тылы жетпеді. Күш көрсетер ме седі, қайтер сді, Нұрлан-</w:t>
        <w:br/>
        <w:t>ның боксшы екенін білмесе.</w:t>
        <w:br/>
        <w:t>- Мына май түніне ризамын, Гүлсім. Өйткені бұл түн</w:t>
        <w:br/>
        <w:t>біздің үйленуімізге жол ашып беріп отыр, - деді Нұрлан</w:t>
        <w:br/>
        <w:t>қуанышын жасыра алмай, Гүлсімнің қолын алақанына са-</w:t>
        <w:br/>
        <w:t>лып тұрып. Қыз болса үнсіз бас изейді. Бұл құптағаны ғой.</w:t>
        <w:br/>
        <w:t>Ай-ару бұлардан көзін алмай, “қуаныштарың баянды бол-</w:t>
        <w:br/>
        <w:t>сын” дегендей тұнық көкте баяу жүзіп барады.</w:t>
        <w:br/>
        <w:t>Көп кешікпей ауыл жастары екеуінің үйлену тойына</w:t>
        <w:br/>
        <w:t>жиналды. Клуб іші сән-салтанатымен көз тартады. Төрде</w:t>
        <w:br/>
        <w:t>Нұрлан мен Гүлсімнің күлімсіреп түскен суреті. Төменгі жа-</w:t>
        <w:br/>
        <w:t>ғында бір шумақ өлең.</w:t>
        <w:br/>
        <w:t>Қос жүрек көктемінің тапты гүлін,</w:t>
        <w:br/>
        <w:t>Бақытын кездестіріп қақты күлім.</w:t>
        <w:br/>
        <w:t>Махаббат гүл бақшасын аралап бір,</w:t>
        <w:br/>
        <w:t>Өмір букет кеудеге тақты бүгін.</w:t>
        <w:br/>
        <w:t>Ауыл ақсақалдары жастардың бақытты болуын тілеп,</w:t>
        <w:br/>
        <w:t>маңдайларынан сүйіп, ақ баталарын берді. Жас жұбайлар-</w:t>
        <w:br/>
        <w:t>дың жүздері қуаныштан бал-бұл жанады.</w:t>
        <w:br/>
        <w:t>- Жапар мен Рысалды келмеген бе? - деді Нұрлан зал</w:t>
        <w:br/>
        <w:t>ішіне көз салып түрып. - Иә, келмеген екен. Демек, біздің</w:t>
        <w:br/>
        <w:t>қуанышымызға ортақтаспағаны ғой.</w:t>
        <w:br/>
        <w:t>Осы бір сәтте есіктен гүл дестелерін құшақтап Жапар</w:t>
        <w:br/>
        <w:t>мен Рысалды кіріп келе жатты. Жүздерінен бақытты</w:t>
        <w:br/>
        <w:t>екендіктері көрініп тұр. Олар бүгінгі кештс тағдырларын то-</w:t>
        <w:br/>
        <w:t>ғыстырып отырған Нұрлан мен Гүлсімнің қарсы алдарына</w:t>
        <w:br/>
        <w:t>келіп:</w:t>
        <w:br/>
        <w:t>- Кешіріңіздер. Сендер үшін көктемніц қыр гүлдерін</w:t>
        <w:br/>
        <w:t>теріп келуге барып, үлгерген бетіміз осы, - деді де екеуін</w:t>
        <w:br/>
        <w:t>үйлену тойларымен құттықтады. Жұрт ду қол шапалақтады.</w:t>
        <w:br/>
        <w:t>Іле махаббат вальсі ойналып, үлкен-кіші бірі қалмастан билей</w:t>
        <w:br/>
        <w:t>жөнелді.</w:t>
        <w:br/>
        <w:t>1966 жыл</w:t>
        <w:br/>
        <w:t>МАХАББАТ БҮРШІГІ</w:t>
        <w:br/>
        <w:t>(Әңгіле)</w:t>
        <w:br/>
        <w:t>Біздің жастық шағымыз осы бір көктем күніндей</w:t>
        <w:br/>
        <w:t>кұлпырса, келешегіміз бүдан да әсем болады. Жер дүние</w:t>
        <w:br/>
        <w:t>жасара бастапты. Енді біраз уақыттан кейін жайқала өскен</w:t>
      </w:r>
    </w:p>
    <w:p>
      <w:r>
        <w:t>ағаштарды, қыр үсті толған алқызыл гүлдерді көреміз.</w:t>
        <w:br/>
        <w:t>Жартыкештеніп ай туды. Бұлақтың сықылықтай күлген</w:t>
        <w:br/>
        <w:t>күлкісі естіледі. Көктемнің жанға жайлы салқын самалы</w:t>
        <w:br/>
        <w:t>оңаша жүрген скеудің асыл армандарына қанат бітіргендей</w:t>
        <w:br/>
        <w:t>болды. Мұндай түндерде Арман мен Күлән талай мәрте сыр</w:t>
        <w:br/>
        <w:t>шертіскен. Уәделескен күндері жақындаған сайын екеуі,</w:t>
        <w:br/>
        <w:t>әсіресе Күлән келешектері жайында көп әңгімелейтін болып</w:t>
        <w:br/>
        <w:t>жүр. Оның жөні де бар. “Сүйіп қосылған жастардың кейбірі</w:t>
        <w:br/>
        <w:t>іргелі үй болғанда түсінісе алмай, шаңырақтары ортасына</w:t>
        <w:br/>
        <w:t>түскешпін өздері де көріп жүр емсс пс?”</w:t>
        <w:br/>
        <w:t>- Күлән, не ойлап кеттің. Маған да айта отырмайсың</w:t>
        <w:br/>
        <w:t>ба, ойыңды?</w:t>
        <w:br/>
        <w:t>- Жай, әншейін, махаббатымыздыц алгашқы сүрлсеуіне</w:t>
        <w:br/>
        <w:t>түсіп кетіппін, Осы сүрлеу жолмен қай жерге дсйін бара</w:t>
        <w:br/>
        <w:t>алар екенбіз. Бұл жолда сүрінсек, біткеніміз. Бұл жолдың</w:t>
        <w:br/>
        <w:t>бұралаңы да, ойы да, өрі де көп болатындығын сеземін. Мәңгі</w:t>
        <w:br/>
        <w:t>қол ұстасып кете алар ма екенбіз сол жолмен?</w:t>
        <w:br/>
        <w:t>ххх</w:t>
        <w:br/>
        <w:t>.. Арман қызметінен шыға салысымен үйіне жстугс асы-</w:t>
        <w:br/>
        <w:t>ғады. Жаңа қосылған жан-жарын көргенше жаны жай тап-</w:t>
        <w:br/>
        <w:t>пайды. Күлән да оны елегізіп күтіп отырады. Бістық-суығы</w:t>
        <w:br/>
        <w:t>басыла қойған жоқ. Бір-бірінс ынтық. Бұл ынтықтық, бұл</w:t>
        <w:br/>
        <w:t>сүйіспеншілік канша уақытқа дейін созылар екен?</w:t>
        <w:br/>
        <w:t>Бірде екеуі серуенге шықты. Бұрынғыдай смсс өмірге</w:t>
        <w:br/>
        <w:t>селқос қарайтындай. Бүларды қазір сшнәрсс де қызық-</w:t>
        <w:br/>
        <w:t>тырмайтындай. Онысын бір-біріне сездірмейік дегендей</w:t>
        <w:br/>
        <w:t>бұрынғы коцілді қалыптарын бұзбауға тырысады. Бірақ ср-</w:t>
        <w:br/>
        <w:t>ікген тыс жасалынған қимыл-әрекет, наз қылық бір түрлі</w:t>
        <w:br/>
        <w:t>оғаш көрінетіндей мс, қалай? Әншейінде ырыққа көнгіш,</w:t>
        <w:br/>
        <w:t>мамыр күніндей шуақты, жұғысып кетсе еріп жүре беретін</w:t>
        <w:br/>
        <w:t>84</w:t>
        <w:br/>
        <w:t>ФИ ааысылығы абылылевы</w:t>
        <w:br/>
        <w:t>КІШКЕНТАЙ САЛТ АТТЫЛАР</w:t>
        <w:br/>
        <w:t>(Әңгіме)</w:t>
        <w:br/>
        <w:t>Шәкен кезекті күннің жұмысын аяқтап болып, әдет-</w:t>
        <w:br/>
        <w:t>тегісінше үйіне жетуге асықты. Аялдамада жұрт коп скен.</w:t>
        <w:br/>
        <w:t>Бірақ бұл жолы көлік тағат тауысып, жүйке жұқартып,</w:t>
        <w:br/>
        <w:t>көпке дейін келмей қалған жоқ. Бұл үлкен қалада ондай-</w:t>
        <w:br/>
        <w:t>ондайлар жиі болып тұрады. Ол қысылып-қымтырылып</w:t>
        <w:br/>
        <w:t>аузы-мұрнынан шыққан көлікке әрең дегенде ілікті.</w:t>
        <w:br/>
        <w:t>Пәтерінің есігін ашқаны сол еді, скінші сыныпта оқитын</w:t>
        <w:br/>
        <w:t>кенжесі Мұрат алдынан жүгіріп шықты. Шәкен оны қүшақ-</w:t>
        <w:br/>
        <w:t>тап, маңдайынан иіскеді. Бір-бірін таңертеңгілік мезгілде</w:t>
        <w:br/>
        <w:t>көрсе дс сағынысып калғандай. Ол үй ішінде кистін киімін</w:t>
        <w:br/>
        <w:t>ауыстырып киіп, жұмсақ орындыққа жайғасып отырды да</w:t>
        <w:br/>
        <w:t>поштамен бүгінгі жаңа келген газсттерді қарап шықты. Со-</w:t>
        <w:br/>
        <w:t>нан кейін балаларын күнделіктерін алып келуге жұмсады.</w:t>
        <w:br/>
        <w:t>Оның мектепте окитын үші баласы бар елі. Біреуі кыз</w:t>
        <w:br/>
        <w:t>да қалғапдары ұл бала. Шәкен олардың сабақтарын көптеп</w:t>
      </w:r>
    </w:p>
    <w:p>
      <w:r>
        <w:t>бері бақылап қарауға күнделікті тіршілік камы мұрсат</w:t>
        <w:br/>
        <w:t>бермеген. Енді, міне, күнделіктерін тәптіштеп қарап отыр.</w:t>
        <w:br/>
        <w:t>Анау күнгіден кейін бақылау саябырсып кеткен соц, бұлар</w:t>
        <w:br/>
        <w:t>да күнделіктеріне үштіктерді араластыра бастапты.</w:t>
        <w:br/>
        <w:t>Шәкеннің әлгіндегі жаймашуақ қабағы кірбің тартып.</w:t>
        <w:br/>
        <w:t>көңіл-күйі коктсмгі ссидсн бұзылды.</w:t>
        <w:br/>
        <w:t>- Мына үштіктерін не? Оқыған соң жап-жақсы окымай-</w:t>
        <w:br/>
        <w:t>сыңдар ма? Бақыласа оқып, бақыламаса оқығыларың келмей</w:t>
        <w:br/>
        <w:t>ме?..</w:t>
        <w:br/>
        <w:t>Әке ашуға мішіп, балаларына біраз ұрсып алды. Арты-</w:t>
        <w:br/>
        <w:t>нан ақылын айтты. Сонан соң аз-кем үнсіз отырды. Есінс мек-</w:t>
        <w:br/>
        <w:t>тепте оқыған жылдары оралды.</w:t>
        <w:br/>
        <w:t>- Тыңдаңдар, - деді ол кенет балаларының назарын</w:t>
        <w:br/>
        <w:t>өзіңе аударып. Олар болса не айтар сксн дегендей, оның</w:t>
        <w:br/>
        <w:t>үстіне кінәлі екендіктерін үнсіз мойындап, әкелерінс аңта-</w:t>
        <w:br/>
        <w:t>рыла қарап қалыпты.</w:t>
        <w:br/>
        <w:t>- Тыңдаңдар! - деді әкс, сөзін тағы да қайталап.</w:t>
        <w:br/>
        <w:t>- Осыдан отыз жылдай бұрын өздеріңдей он скі-он үш</w:t>
        <w:br/>
        <w:t>99</w:t>
        <w:br/>
        <w:t>- Дұрыс, табылған ақыл, - деп қостады Маша, Күләй</w:t>
        <w:br/>
        <w:t>дірілдеген саусақтарын әрең икемге келтіріп, Арманның</w:t>
        <w:br/>
        <w:t>телефон нөмірін теріп шықты.</w:t>
        <w:br/>
        <w:t>- Арман, мен Күлән ғой.</w:t>
        <w:br/>
        <w:t>- Иә, Күлән, жай ма?</w:t>
        <w:br/>
        <w:t>- Сүйінші, Арман, біз балалы болдық.</w:t>
        <w:br/>
        <w:t>- Не дейсің, қалай? - деп қуаныштан айқайлап</w:t>
        <w:br/>
        <w:t>жіберді Арман.</w:t>
        <w:br/>
        <w:t>- Арман, тез әйелдер босанатын үйге жет. Қай-</w:t>
        <w:br/>
        <w:t>да екенін білесің ғой?</w:t>
        <w:br/>
        <w:t>- Білем, жарайды қазір жетем.</w:t>
        <w:br/>
        <w:t>жжж</w:t>
        <w:br/>
        <w:t>Арман шала-шарпы ұққан қуанышты хабардың</w:t>
        <w:br/>
        <w:t>жетегімен жүгірс басып аялдамаға келді де қажсті болып</w:t>
        <w:br/>
        <w:t>қалар деп бір буда әдемі гүл сатып алды. Күләннің қолында</w:t>
        <w:br/>
        <w:t>құндақтаулы бала, қасында Маша мен ақ халатты әйелдер</w:t>
        <w:br/>
        <w:t>есік алдында түр екен.</w:t>
        <w:br/>
        <w:t>Не істерін білмей сасқалақтап қалған Арманға Маша</w:t>
        <w:br/>
        <w:t>қолын ұсынды:</w:t>
        <w:br/>
        <w:t>- Сәлеметсіз бе, Арман Байболович? Балаңыздың бауы</w:t>
        <w:br/>
        <w:t>берік болсын!</w:t>
        <w:br/>
        <w:t>- Ракмет, Мария Яковлевна. Қане, баламды көрсетіңіз-</w:t>
        <w:br/>
        <w:t>ші, - деп Күләнға жақындады.</w:t>
      </w:r>
    </w:p>
    <w:p>
      <w:r>
        <w:t>Ана әлдиіне сүйсініп, тәтті ұйқыда жатқан тәмпіш та-</w:t>
        <w:br/>
        <w:t>нау бала Арманға соншалықты сүйкімді болып көрінді...</w:t>
        <w:br/>
        <w:t>- Япыр-ау, мынау менің өзіме тартқан ғой! -</w:t>
        <w:br/>
        <w:t>деп баланы қолына алып, мейірлене маңдайынан иіскеді</w:t>
        <w:br/>
        <w:t>ол.</w:t>
        <w:br/>
        <w:t>22 Күлән Арман әкелген шоқ гүлді Машаға ұсына беріп</w:t>
        <w:br/>
        <w:t>еді:</w:t>
        <w:br/>
        <w:t>- Күлән, гүлді сен алшы, махаббаттарың осы жаз</w:t>
        <w:br/>
        <w:t>гүліндей мәңгі жайнай берсіп, шып жүректен тілектеспіп!</w:t>
        <w:br/>
        <w:t>- Мария Яковлевна, сізге мәңгі-бақи қарыздармын. Сіз</w:t>
        <w:br/>
        <w:t>мен үшін ең қымбатты адамсыз. Үлкен рақмет сізге! Осы</w:t>
        <w:br/>
        <w:t>тұрған топтарыңызбен алдымыздағы сснбі күні</w:t>
        <w:br/>
        <w:t>шілдеханаға келіңіздер, бұл үлкен қуанышты сіздермен</w:t>
        <w:br/>
        <w:t>бірге тойлауға тиіспіз, - деп Арман мекен-жайын жазып</w:t>
        <w:br/>
        <w:t>берді.</w:t>
        <w:br/>
        <w:t>Баласын құшағына қысып, Күләні қасында Арман ма-</w:t>
        <w:br/>
        <w:t>шинаға қарай беттеп барады.</w:t>
        <w:br/>
        <w:t>Иә, бүгін олардың құшақтары қуанышқа толып, ма-</w:t>
        <w:br/>
        <w:t>хаббаттары қайта бүршік жарған күн седі.</w:t>
        <w:br/>
        <w:t>1967 жыл</w:t>
        <w:br/>
        <w:t>87</w:t>
        <w:br/>
        <w:t>- Не айтары бар? Егер маған сенер болсаң, болашақ</w:t>
        <w:br/>
        <w:t>жарым өзің деп жүрген жанмын. Мәңгілікке қол ұстасып</w:t>
        <w:br/>
        <w:t>отер болсақ, онда мен жүрегімді өзіңе сеніп тапсырамын.</w:t>
        <w:br/>
        <w:t>Менің сөзім осы. Ешкімге қарамауға ант берейін. Бірақ ма-</w:t>
        <w:br/>
        <w:t>ған қойған сауалыңды өзіңе қоюыма болатын шығар. Енді</w:t>
        <w:br/>
        <w:t>сол сауалға сен не айтасың?</w:t>
        <w:br/>
        <w:t>- Ендеше мен де тұрдым сөзімде, Ақаш.</w:t>
        <w:br/>
        <w:t>Андас қызды құшақтап тұрып, ернінен ұзақ-ұзақ сүй-</w:t>
        <w:br/>
        <w:t>ді. Денесінен ток жүріп өткендей болып, рахат бір сезімге</w:t>
        <w:br/>
        <w:t>бөленді. Бұл қызға да ұнағанымен Ақмарал қарсылық</w:t>
        <w:br/>
        <w:t>білдіргендей бұлқынып құшағынан шығып кетті.</w:t>
        <w:br/>
        <w:t>- Мұныңыз ұят емес пе?</w:t>
        <w:br/>
        <w:t>- Кешір, Ақаш. Енді қайталамаймын.</w:t>
        <w:br/>
        <w:t>Бірақ Ақмарал жігітті кінәлаған жоқ. “Шектен шығуға</w:t>
        <w:br/>
        <w:t>болмайды” деген ескертпесі екені апық. Ал жігіттің ойы қан-</w:t>
        <w:br/>
        <w:t>дай? Екеуі де үнсіз. Екеуі де ойга кеткен. Андас қызды қай-</w:t>
        <w:br/>
        <w:t>тадан құшағына тартты. Бұл жолы Ақмарал қарсылық</w:t>
        <w:br/>
        <w:t>білдірген жоқ.</w:t>
        <w:br/>
        <w:t>Мына оңашалықтың екеуіне берері көп деуге болады.</w:t>
        <w:br/>
        <w:t>Өйткені скеуі анттасқандай бір-бірлеріне сенім артты. Сенім</w:t>
        <w:br/>
        <w:t>бар жерде жақсылық бар. Бірақ адамдардың бәрі бірдей сенім</w:t>
        <w:br/>
        <w:t>үдесінен шыға алар ма ексн? Әрине оны алдагы уақыт көрсете</w:t>
        <w:br/>
        <w:t>жатар. Бір білетінім, сенім атты ардақты сөздің үдесінен тек</w:t>
        <w:br/>
        <w:t>ар-ұяты бар, адамгершілігі мол адамдар ғана шыға алуға тиіс.</w:t>
      </w:r>
    </w:p>
    <w:p>
      <w:r>
        <w:t>Арада үшып жетіп тұратын көгершін хат Ақмарал үшін</w:t>
        <w:br/>
        <w:t>махаббат жаршысы болып саналатын. Сондықтан да ол өзінс</w:t>
        <w:br/>
        <w:t>хат келген сайын Андасы келіп қалғандай қатты қуанатын</w:t>
        <w:br/>
        <w:t>сді. Енді сол хат “кезінде рөлімді жақсы атқарсам керек, енді</w:t>
        <w:br/>
        <w:t>Шынар мсп Андасқа қызмет етемін, кешір Ақмарал” - деп</w:t>
        <w:br/>
        <w:t>тіл қатып тұрғандай болады.</w:t>
        <w:br/>
        <w:t>Ақмарал ауыр күрсінді. Есіне институтта бірге оқыған</w:t>
        <w:br/>
        <w:t>құрбы қыздары түсті. Бірде олардың Ақмаралды ортаға</w:t>
        <w:br/>
        <w:t>алғаны бар.</w:t>
        <w:br/>
        <w:t>- Ең қызық шағың - студенттік өміріңді босқа</w:t>
        <w:br/>
        <w:t>өткізбекшісің бс?</w:t>
        <w:br/>
        <w:t>- Андасың әскерге жоғары оқу орнында жүріп кетсе бір</w:t>
        <w:br/>
        <w:t>сәрі-ау, ол солдаттық борышын өтеп кеп, содан соң оқуға</w:t>
        <w:br/>
        <w:t>түсіп, оны бітіргенше шаш та ағарып бітер-ау.</w:t>
        <w:br/>
        <w:t>-- Ой, какой-то бір солдатты тосып?</w:t>
        <w:br/>
        <w:t>- Кейін не онда жоқ, не мұнда жоқ болып, айдалада</w:t>
        <w:br/>
        <w:t>қалып жүрме?..</w:t>
        <w:br/>
        <w:t>90</w:t>
        <w:br/>
        <w:t>бара жатқан жыланды көргендей болып, тұла бойым</w:t>
        <w:br/>
        <w:t>түршігіп кетті.</w:t>
        <w:br/>
        <w:t>Амандық-саулықтан басталган хатта Әсимат екеуміз-</w:t>
        <w:br/>
        <w:t>дің коңілді өткізген күндеріміз жайында бір толғап өтіпті.</w:t>
        <w:br/>
        <w:t>Бірақ енді сол көңілді күндерін қанша шарқ ұрып іздегеш-</w:t>
        <w:br/>
        <w:t>мен таба алмайтындығын, іштегі аһ ұрған арманы бүлың-</w:t>
        <w:br/>
        <w:t>ғыр күйде қалып қойғанын баяндапты. Бұл жолдарды оп</w:t>
        <w:br/>
        <w:t>өзін-өзі зорлай отырып, амалының жоқтығынан жазғандығы</w:t>
        <w:br/>
        <w:t>сөзінен аңғарылып тұр.</w:t>
        <w:br/>
        <w:t>Ексуміз кездескен бір отырыста Әсимат маған ішкі жан</w:t>
        <w:br/>
        <w:t>сырын да ақтарып салғаны бар еді. Мен оның сондағы ай-</w:t>
        <w:br/>
        <w:t>тылган сөзіне онша мән бермеген дс болатынмын. Иә-иә,</w:t>
        <w:br/>
        <w:t>не деп еді?</w:t>
        <w:br/>
        <w:t>Техникум бітіріп, бұл күнде ауылында жұмыс істейтін</w:t>
        <w:br/>
        <w:t>бір жігіттің көптен бері өзінс сөз салып жүргенін, бірақ</w:t>
        <w:br/>
        <w:t>бұл оған көңіл білдірмегенін айтып сді-ау. Міне, сол жігіт</w:t>
        <w:br/>
        <w:t>оны ауылдағы бір отырыста алып қашып алған. Сөйтіп</w:t>
        <w:br/>
        <w:t>“қайтып келген қыз жаман” деген сөзден Әсимат та шыға</w:t>
        <w:br/>
        <w:t>алмай қалған.</w:t>
        <w:br/>
        <w:t>Не дейін, оның менен кешірім сұрағандай болып жаз-</w:t>
        <w:br/>
        <w:t>ған бұл хаты “жақында үйленейік” дсген үмітіміздің кұл-</w:t>
        <w:br/>
        <w:t>паршасын шығарды.</w:t>
        <w:br/>
        <w:t>Көпке дейін ойымнан Әсимат шықпай, әрі-сәрі күй</w:t>
        <w:br/>
        <w:t>кешкен күндер ұзай берген сайын жанға түскен жараны</w:t>
        <w:br/>
        <w:t>уақыт емші емдеп жазып, “қызымды” ” бірожола естен шы-</w:t>
        <w:br/>
        <w:t>ғарып едім. Міне, соның бәрі қайтадан ойыма орала берді...</w:t>
        <w:br/>
        <w:t>- Ералы, - деді Әсимат қолтығымнан қыса ұстап. -</w:t>
        <w:br/>
        <w:t>Ойшыл болып кеткенсің бе, қалай?</w:t>
      </w:r>
    </w:p>
    <w:p>
      <w:r>
        <w:t>- Иә, Әсимат, өмір атты киын жолда аңдап баспаса</w:t>
        <w:br/>
        <w:t>бола ма? Абайлап жүрмесе бола ма? Өзіңді бір кезде қала-</w:t>
        <w:br/>
        <w:t>ған жүрек еркіне бағынбауға бола ма? Осыларды ойлай-</w:t>
        <w:br/>
        <w:t>ойлай ойшыл болмауға бола ма?</w:t>
        <w:br/>
        <w:t>Ол бәріне өзім кінәлімін дегендей маған жасқаншақ-</w:t>
        <w:br/>
        <w:t>тай қарайды.</w:t>
        <w:br/>
        <w:t>- Өзіңмен танысқан және біраз уақыт бірге жүрген</w:t>
        <w:br/>
        <w:t>күндерім сң бақытты сәттерім скен. Басыма бақыт құсы</w:t>
        <w:br/>
        <w:t>қонақтайын деп тұрғанда үркітіп алғанымды білемін.</w:t>
        <w:br/>
        <w:t>Қайтейін, бұл күнде өкініштен у ішіп жүрмін. Балалы</w:t>
        <w:br/>
        <w:t>болып, ана атанғаннан бері сендік махаббатым соған ауыс-</w:t>
        <w:br/>
        <w:t>қандай еді. - Кенет өзін-өзі зорлағандай болып, көңілдене</w:t>
        <w:br/>
        <w:t>түсіп: - Айтпақшы, өміріңнің жалғасы сенің де балалы</w:t>
        <w:br/>
        <w:t>болуыңмен құттықтаймын, - деді ол.</w:t>
        <w:br/>
        <w:t>94</w:t>
        <w:br/>
        <w:t>“Ақзила... Қандай әдемі ссім мен үшін. Көзіңе тіктеп</w:t>
        <w:br/>
        <w:t>қарай алмай, өзіңді “бөлем” деген жанама атпен атау-</w:t>
        <w:br/>
        <w:t>шы едім ғой. Бөлем! Жүрекке жол тапқан ардақты есім.</w:t>
        <w:br/>
        <w:t>Қолыма еріксіз қалам алдырып, арнап өлең де жаздыр-</w:t>
        <w:br/>
        <w:t>ған өзің сдің. Саған арнап жазған бір хатқа өзім де қат-</w:t>
        <w:br/>
        <w:t>ты риза болып, қайта-қайта оқысам да құмарым басыл-</w:t>
        <w:br/>
        <w:t>май, енді осы хатты өзіңе қалай тапсырарымды білмей</w:t>
        <w:br/>
        <w:t>қалтаға салып алып жүргеніме де он шақты күн өткені</w:t>
        <w:br/>
        <w:t>де ссімде. Осы аралықта өзімді қайраумен жүргенімді</w:t>
        <w:br/>
        <w:t>де білемін”</w:t>
        <w:br/>
        <w:t>Көптен күткен менің күнім де келді-ау ақыры. Акзи-</w:t>
        <w:br/>
        <w:t>ланы театрға шақырдым. Міне, скеуміз қатар отырмыз.</w:t>
        <w:br/>
        <w:t>Жүрегім асау тайдай тулап, дүрс-дүрс соғады. Есіл-</w:t>
        <w:br/>
        <w:t>дертім жүріп жатқан қойылымда смсс, қасымдағы Ақзи-</w:t>
        <w:br/>
        <w:t>лада. Ал ол болса спектакльді алаңсыз беріліп көріп</w:t>
        <w:br/>
        <w:t>отыр. Жұрт қатарлы анда-санда қол шапалақтап қояды.</w:t>
        <w:br/>
        <w:t>Қойылым аяқталып, сыртқа шыққанда да әңгімені неден</w:t>
        <w:br/>
        <w:t>бастарымды біле алмай, біразға дейін үнсіз жүріп келдім</w:t>
        <w:br/>
        <w:t>дс өзімді-өзім зорлағандай болып, Ақзиладан спектакль-</w:t>
        <w:br/>
        <w:t>дің ұнаған-ұнамағанын сұрадым. Ол қойылымнан алған</w:t>
        <w:br/>
        <w:t>әсерін айтып, менің де пікірімді сұрады. Мен не дейін,</w:t>
        <w:br/>
        <w:t>“жақсы сксн” дей салдым. Тағы біраз үнсіздіктен соң:</w:t>
        <w:br/>
        <w:t>- Маған ашуланбайсың ба? - деп Ақзилаға оқыстан</w:t>
        <w:br/>
        <w:t>сұрақ қойдым.</w:t>
        <w:br/>
        <w:t>- Неге ашулануым керек, - деді Ақзила таң-тама-</w:t>
        <w:br/>
        <w:t>ша болып. - Қайта меш театрға шақырғаныца рақмет</w:t>
        <w:br/>
        <w:t>айтамын.</w:t>
        <w:br/>
        <w:t>Бөлемс арнап жазған мына хатты сізге берсем деп</w:t>
        <w:br/>
        <w:t>едім. - Ақзила алғашқыда хатты не аларын, не алмасын</w:t>
        <w:br/>
        <w:t>білмей, екіұдай күйде аңтарылып түрып қалғанымен,</w:t>
        <w:br/>
        <w:t>мен ұсынып тұрган хатқа қолын соза берді.</w:t>
        <w:br/>
        <w:t>Ақзила хатты ішінсн тез-тез оқып шықты. Байқай-</w:t>
        <w:br/>
        <w:t>мын, жүзі қызарып кеткендей көрінді маған.</w:t>
        <w:br/>
        <w:t>Сәлден кейін ол:</w:t>
      </w:r>
    </w:p>
    <w:p>
      <w:r>
        <w:t>Нұртай, өмір ойыншық емсс қой, ойланып көрсйік</w:t>
        <w:br/>
        <w:t>-.деді жай ғана.</w:t>
        <w:br/>
        <w:t>- Иә, өмір ойыншық еместігін білемін, Ақзила. Сол</w:t>
        <w:br/>
        <w:t>үшін де ойымды бүкпей, ашып жаздым. Артық кстссм</w:t>
        <w:br/>
        <w:t>кешірім өтінем, - дедім қалбалақтап.</w:t>
        <w:br/>
        <w:t>Меніц бұл ыңғайсызданганымды түсінген Ақзила</w:t>
        <w:br/>
        <w:t>сыңғырлай күліп:</w:t>
        <w:br/>
        <w:t>- Түсінем, Нұртай, шынайы махаббат қана өмірдің</w:t>
        <w:br/>
        <w:t>алтын баспалдағына сүріндірмей шығара алады. Оқу</w:t>
        <w:br/>
        <w:t>бітіріп, еңбек жолына түсіп, ата-ана борышын өтеу,</w:t>
        <w:br/>
        <w:t>7-6465 97</w:t>
        <w:br/>
        <w:t>сонан соң бақытты жанұя құруды кімдер аңцсамайды</w:t>
        <w:br/>
        <w:t>дейсің...</w:t>
        <w:br/>
        <w:t>Бүгіпгі әке созінен кейін Нүртайдың көз алдыпан</w:t>
        <w:br/>
        <w:t>Акзила күні бойы кетпей қойды. “Қой, бар жағдайды</w:t>
        <w:br/>
        <w:t>айтын, Ақзилашқа хат жазайын”, - деп ойлады ол.</w:t>
        <w:br/>
        <w:t>Араға біраз күн салып баласының ұйғарымы</w:t>
        <w:br/>
        <w:t>бойынша. Бейсен қария көршілес ауылда түратын Ақзи-</w:t>
        <w:br/>
        <w:t>ланың әке-шешесінің аллынан өтіп, құда болу жайында</w:t>
        <w:br/>
        <w:t>уағдаласып қайтты. Олар да “қызымыз келіссе, біз де</w:t>
        <w:br/>
        <w:t>келістік” дсп ағынан жарылған скен.</w:t>
        <w:br/>
        <w:t>Қуанышты хабар жата ма? Айналасы бір-скі күшің</w:t>
        <w:br/>
        <w:t>ішінде-ақ кішкентай ауыл тсгіс құлақтанып үлгерді.</w:t>
        <w:br/>
        <w:t>Корші-қолаң, сондай-ақ кезіге қалған ауылдастар “құлап</w:t>
        <w:br/>
        <w:t>құтты болсын” деп Бейсекеңе ілтипаттарын білдіріп</w:t>
        <w:br/>
        <w:t>жатты.</w:t>
        <w:br/>
        <w:t>Әйтсе дс, бұл жаңалық Ақзиланы өзішің інісіне алып</w:t>
        <w:br/>
        <w:t>беруді, алдып ала ойластырып жүрген Талғарда түра-</w:t>
        <w:br/>
        <w:t>тын Нұрсанға ұнамады. Бұл кісі Ақзилаға жездесі жа-</w:t>
        <w:br/>
        <w:t>ғынан оның әке-шешесіне құдандалы болып келетіндік-</w:t>
        <w:br/>
        <w:t>тен, қызға көп көмегі тиген. Онын Талғардағы медицина-</w:t>
        <w:br/>
        <w:t>лық училишсгс түсуінс көмектескен. Үйіне дс жүргізіп.</w:t>
        <w:br/>
        <w:t>қамқоршы болып жүретін-ді. Тінді, міне, тездетіп әрекет</w:t>
        <w:br/>
        <w:t>жасап калмаса, ойының тас-талқаны шыққалы тұр.</w:t>
        <w:br/>
        <w:t>“Ақзила мснің қызым. Ол бізге ғана бұйыруы керек”.</w:t>
        <w:br/>
        <w:t>Бұл сөзді Нұрсап бірнеше рст қайталаған болар. Сөйтіп</w:t>
        <w:br/>
        <w:t>олар үш-төрт адам болып Кокбак ауылына суыт атта-</w:t>
        <w:br/>
        <w:t>нуының осындай ссбсбі бар сді.</w:t>
        <w:br/>
        <w:t>Аман-ссендік сұрасқан соң ат арытып келгендік-</w:t>
        <w:br/>
        <w:t>терінің себебін білдіріп қоймақ нистпен:</w:t>
        <w:br/>
        <w:t>- Ақзила қызымызды алып кетейік деп келдік, -- деді</w:t>
        <w:br/>
        <w:t>Нұрсан.</w:t>
        <w:br/>
        <w:t>Сөз астарын бірден сезе қойған қыздың әкесі Акан</w:t>
        <w:br/>
        <w:t>Бейсен қарияға айтқан созін бүларга да қайталады.</w:t>
        <w:br/>
        <w:t>- Қызымыз өз тағдырын өзі шешеді. Інінізде көңілі</w:t>
      </w:r>
    </w:p>
    <w:p>
      <w:r>
        <w:t>болса. алып жүре беріндер. Қарсы емеспіз. Бірақ Акзи-</w:t>
        <w:br/>
        <w:t>ланың сүйген жігіті бар скен. Мұны біз жақында бір</w:t>
        <w:br/>
        <w:t>кісілер қүда түсе келгенде ғана естіп білдік, - деді</w:t>
        <w:br/>
        <w:t>Акан.</w:t>
        <w:br/>
        <w:t>Сөйтіп “Акаң қызын бізге бермегенде кімге береді”</w:t>
        <w:br/>
        <w:t>деп үлкеп үмітпен келген “құдалардың” салы суға кетіп,</w:t>
        <w:br/>
        <w:t>келген ізімен кері қайтуына мәжбүр болды. Олар махаб-</w:t>
        <w:br/>
        <w:t>бат алданбайтынына көздері жетіп кетті.</w:t>
        <w:br/>
        <w:t>1976 жыл</w:t>
        <w:br/>
        <w:t>98</w:t>
        <w:br/>
        <w:t>жжж</w:t>
        <w:br/>
        <w:t>Бір күні Күмісай көршілес ауылда тұратын төркініне</w:t>
        <w:br/>
        <w:t>кетті. Үйде Абатай, Бақыт үшеуміз ғана қалғанбыз.</w:t>
        <w:br/>
        <w:t>Әдеттегідей картоп пен талқан сап түскі шайды ішіп</w:t>
        <w:br/>
        <w:t>отырғанбыз. Ішіміздегі ересегіміз Абатай бір нәрсе айтқысы</w:t>
        <w:br/>
        <w:t>келген сыңай танытып, тамағын-кенеді.</w:t>
        <w:br/>
        <w:t>Бақыт екеуміз шайымызды жозы үстінс қойып, не дей-</w:t>
        <w:br/>
        <w:t>тініне құлақ тостық.</w:t>
        <w:br/>
        <w:t>- Үйден нан іздеп көрсек қайтеді, Күмісай апайдың бізден</w:t>
        <w:br/>
        <w:t>жасырып ұрлап жеп жүретін наны бар сияқты, - деді ол -</w:t>
        <w:br/>
        <w:t>Бірақ сскертіп қояйын, сендер айтып қойып жүрмейсіндер</w:t>
        <w:br/>
        <w:t>мс?</w:t>
        <w:br/>
        <w:t>- Айтпаймыз.</w:t>
        <w:br/>
        <w:t>- Айтпаймыз.</w:t>
        <w:br/>
        <w:t>Бақыт ексуміздің дауысымыз жарыса шықты.</w:t>
        <w:br/>
        <w:t>- Айтпайсыңдар ғой. - Ол екеумізге сынай қарады.</w:t>
        <w:br/>
        <w:t>- Айтпаймыз!</w:t>
        <w:br/>
        <w:t>- Ендеше жүріңдер.</w:t>
        <w:br/>
        <w:t>Абатай бізді түпкі үйге қарай бастап келіп, ондағы бірінін</w:t>
        <w:br/>
        <w:t>үстіне бірі қойылған шамадандарды жерге еппен алып</w:t>
        <w:br/>
        <w:t>қойды да, ең астыңғы жағында тұрган абдыраның аузын-</w:t>
        <w:br/>
        <w:t>дағы дәу құлыпты ұстап көрді.</w:t>
        <w:br/>
        <w:t>- Нан осы сандықтың ішінде болуы керек. - Сонан</w:t>
        <w:br/>
        <w:t>соң бізге қарап: - Енді ашатын кілт керек, - деді ол. Сол</w:t>
        <w:br/>
        <w:t>ойланып тұрды да: - Кілтсіз дс бірдемс ғып ашып көрерміз.</w:t>
        <w:br/>
        <w:t>Шеге немесе сым, темір тауып әкеліңдер, - деді.</w:t>
        <w:br/>
        <w:t>Біз темір-терсек салғыш қобдишаны ақтарыстырыш</w:t>
        <w:br/>
        <w:t>жатып тапқан шсгемізді Абатайға әкеліп бердік. Ол шегені</w:t>
        <w:br/>
        <w:t>құлыпқа салып, ары-бері ырғап көріп сді, құлыптың ашы-</w:t>
        <w:br/>
        <w:t>лып кеп кеткені. Қуаңып, мәрс-сәрс болдық та қалдық.</w:t>
        <w:br/>
        <w:t>Абатай абдыраның қақпағын ашты. Мәссаған безгсл-</w:t>
        <w:br/>
        <w:t>дек! Тандырдың наны бетімен бет болып түр. Иісі танау-</w:t>
        <w:br/>
        <w:t>ыңды қытықтайды. Бәріміз еріктен тыс күшпен нанға колды</w:t>
      </w:r>
    </w:p>
    <w:p>
      <w:r>
        <w:t>салып келіп жіберіп, бір-бір күлшеден іліп алдық 74</w:t>
        <w:br/>
        <w:t>көмейлеп жатырмыз.</w:t>
        <w:br/>
        <w:t>- Күмісай апайға сездірмейік, жарай ма? - дейді Аба-</w:t>
        <w:br/>
        <w:t>тай. -- Егер біліп қойса, бәрімізді құртады.</w:t>
        <w:br/>
        <w:t>Аузымызда толғап жұтып үлгермеген нан, тек “мақүл”</w:t>
        <w:br/>
        <w:t>дегенді ишарамен білдіріп, бас изей береміз.</w:t>
        <w:br/>
        <w:t>Абатай абдырадағы нанның олқы түскен жерлеріне</w:t>
        <w:br/>
        <w:t>күлше қойып, жаймалап, сандықтың қақпағын жапты ди</w:t>
        <w:br/>
        <w:t>102</w:t>
        <w:br/>
        <w:t>КҮТПЕГЕН КЕЗДЕСУ</w:t>
        <w:br/>
        <w:t>(Әңгіме)</w:t>
        <w:br/>
        <w:t>Бір-бірімізге ойламаған жерден қарсы кездестік. Қапс-</w:t>
        <w:br/>
        <w:t>лімде скеуміз дс аңтарылып, асып-сасып, берекеміз қашып,</w:t>
        <w:br/>
        <w:t>қалшиып тұрдық та қалдық. Аз-кем үнсіздіктен соң сы-</w:t>
        <w:br/>
        <w:t>пайы ғана амандасып, жөн-жосық сұрастық. Қасында</w:t>
        <w:br/>
        <w:t>біреу-міреу жоқ па екен дегендей мен жан-жағына үрлана</w:t>
        <w:br/>
        <w:t>көз тастадым. Көзіме бейсауат жүрген ешкім шалынбады.</w:t>
        <w:br/>
        <w:t>Ол ішкі ойымды түсінгендей “өзім ғанамын” деді. Біз</w:t>
        <w:br/>
        <w:t>еркімізден тыс бір күшпен иық түйістіре қатарласып,</w:t>
        <w:br/>
        <w:t>аяңдай басып саясы мол Мұқан Төлебаев көшесіне бұрыл-</w:t>
        <w:br/>
        <w:t>дық та бос орындықтардың біріне келіп жайғастық.</w:t>
        <w:br/>
        <w:t>Баяғы алып-ұшқан коціл бей-жай. Екеуміз кездескен</w:t>
        <w:br/>
        <w:t>сайын іш-бауырыма кіріп, жүрегімді слжіретіп жіберстін</w:t>
        <w:br/>
        <w:t>ыстық іңкәрліктің ізі дес қалмағандай ма, оның да, менің</w:t>
        <w:br/>
        <w:t>де жүрегімізден бір-бірімізге деген салқындық сезіледі.</w:t>
        <w:br/>
        <w:t>Екеуміз де үнсізбіз. Әнілейінде өәліп-өшін тұратын ыс-</w:t>
        <w:br/>
        <w:t>тық көңіліміз су сепкендей басылып қалған секілді. Бәлкім,</w:t>
        <w:br/>
        <w:t>ол осы бір сот осыдан төрт-бес жыл бұрынғы қайта</w:t>
        <w:br/>
        <w:t>оралмас бақытты күндерін сске алып тұрған болар. Несі</w:t>
        <w:br/>
        <w:t>бар. Осындайда оны ойлау да, қызығы мол студенттік</w:t>
        <w:br/>
        <w:t>шақтарды көз алдыға келтіру де ғанибет емес пс?</w:t>
        <w:br/>
        <w:t>. Құшағымда орта | бойлы толықша келген ақ құба</w:t>
        <w:br/>
        <w:t>қыз. Екеуміз көппен бірге музыка ырғағымен үнсіз</w:t>
        <w:br/>
        <w:t>тербеліп жүрміз. Жанымыз жадырап, көціл көкжиегіміз</w:t>
        <w:br/>
        <w:t>кеніп, рақат бір сезімде тәтті ой тереңіне бір батып, бір</w:t>
        <w:br/>
        <w:t>шығып, мына саздың үзіліп қалмауын, аяқталмауын аңсай-</w:t>
        <w:br/>
        <w:t>тындаймыз.</w:t>
        <w:br/>
        <w:t>Иә, жаңа әлгінде біраз жігіттер биге араласпай отыр</w:t>
        <w:br/>
        <w:t>і. Соны байқап қалған қыздар өздері: келіп біздерді биге</w:t>
        <w:br/>
        <w:t>ШАБАН. Басқаны қайдам, әз басым биді онша мәнеріне</w:t>
        <w:br/>
        <w:t>келтіріп билей алмаған соң, үстел басында көрермен болып</w:t>
        <w:br/>
        <w:t>отыруды жөн көрген сдім. Енді, міне, биге шақырған бей-</w:t>
        <w:br/>
        <w:t>таныс қыздың ыңғайына қарай бейімделіп бара жатқан-</w:t>
        <w:br/>
        <w:t>даймын. Алғашқыда тартыншақтаған сыңай байқатсам</w:t>
        <w:br/>
        <w:t>керек сді, Әринс, бүл епді қызға жарасқанымен ер адамға</w:t>
        <w:br/>
        <w:t>лайық мінез еместігін де ішім сезеді. Бірақ бүл</w:t>
        <w:br/>
        <w:t>“кемістігімді” елей қоймаған-ды. Мұның үстіне онсыз да</w:t>
      </w:r>
    </w:p>
    <w:p>
      <w:r>
        <w:t>92</w:t>
        <w:br/>
        <w:t>жүрек бір түрлі салқын тартып, сабырлы бола қалғаны</w:t>
        <w:br/>
        <w:t>несі?! Адам көңілі табиғатқа ұқсас кследі десек, бәлкім</w:t>
        <w:br/>
        <w:t>олардың да сұрқай күзі келді ме екен? Араларынан өрбіген</w:t>
        <w:br/>
        <w:t>ұл-қыздары болса, сол көңіл көктемі мәңгі жас болып қала</w:t>
        <w:br/>
        <w:t>берер ме еді, кім білсін? й</w:t>
        <w:br/>
        <w:t>Күлән қалың ойда. “Біздің де коктемге ұқсап гүлденер</w:t>
        <w:br/>
        <w:t>шағымыз болар ма екен” деп мұңаяды. Арман екеуінің</w:t>
        <w:br/>
        <w:t>арасынан өмір гүлінің өсін шықпайтынына көзі әлдеқашан</w:t>
        <w:br/>
        <w:t>жеткен. Ойға ой жалғасты. “Кейінгі кезде Арманның ма-</w:t>
        <w:br/>
        <w:t>ған деген көзқарасы өзгере бастаған сияқты. Көңілі</w:t>
        <w:br/>
        <w:t>ортайган адам өзін бақыттымын дер ме?” Күлән ауыр</w:t>
        <w:br/>
        <w:t>күрсінді. Кенет оның басына бір ой келе қалды.</w:t>
        <w:br/>
        <w:t>Ерлі-зайыпты скеуі шай ішіп отырған. Күлән күйеуіне</w:t>
        <w:br/>
        <w:t>айтам ба деп жүрген сырын осы жолы айтуы керек. Бірақ</w:t>
        <w:br/>
        <w:t>қалай бастаған жөн. Арманы оның айтпақ ойын қабылдай</w:t>
        <w:br/>
        <w:t>қойса жақсы, ал қабылдамаса ше? Не болса да айтылар</w:t>
        <w:br/>
        <w:t>сыр айтылуы керек. Ол күйеуіне қабағының астымен бір</w:t>
        <w:br/>
        <w:t>қарап қойып:</w:t>
        <w:br/>
        <w:t>- Арман, - деді, - мен саған көптен ойымда жүрген</w:t>
        <w:br/>
        <w:t>бір сырымды өзіңе ашсам деп сдім.</w:t>
        <w:br/>
        <w:t>- Иә, ол нендей сыр болды екен?</w:t>
        <w:br/>
        <w:t>- Мен бала көтермеймін. Табиғаттың бұл зацы адам</w:t>
        <w:br/>
        <w:t>ырқына көнбейтінін өзің де жақсы білесің. Ексуміздің</w:t>
        <w:br/>
        <w:t>махаббатымызды нығайта түсетін дәнекер - сәби ғой. Оны</w:t>
        <w:br/>
        <w:t>Алла Тағала сксумізге қимады. Бала үшін қандай</w:t>
        <w:br/>
        <w:t>құрбандыққа да барар едім. Сенің бала сүюің үшін тоқал</w:t>
        <w:br/>
        <w:t>алуыңа да қарсы емсеспін. Аяғыңа оралғы болмас үшін</w:t>
        <w:br/>
        <w:t>үйіңнен дәл қазір кетуге де даярмын. Сенің бағыңды</w:t>
        <w:br/>
        <w:t>байлағым келмейді.</w:t>
        <w:br/>
        <w:t>Бұл сөзді сстігенде Арманның жан дүниссіндегі тол-</w:t>
        <w:br/>
        <w:t>қыныстарды тілмен айтып жеткізу киын еді. Бір сәт оның</w:t>
        <w:br/>
        <w:t>тынысы бітіп, жүрегі аузына тығылғандай күй кешті. “Япы-</w:t>
        <w:br/>
        <w:t>рай, неткен ауыр жағдай еді. Бұл сөзді сенен естірмін деп</w:t>
        <w:br/>
        <w:t>ойлаппын ба? Бір кішкентай шикі өкпс үшін өзі сүйіп</w:t>
        <w:br/>
        <w:t>қосылған жан серігі -- Күләнімен мәңгі қош айтысуы керек</w:t>
        <w:br/>
        <w:t>екен. Бұл ақылға да, адамгершілікке де сыйымсыз ғой”.</w:t>
        <w:br/>
        <w:t>- Жо-жоқ, ол не дегенің, сенен айырылып, жер басып</w:t>
        <w:br/>
        <w:t>жүре алмаспың, атама! -- деп өңі бұзылып кетті.</w:t>
        <w:br/>
        <w:t>Жарының мұндай тұжырымды жауабы Күләннің жа-</w:t>
        <w:br/>
        <w:t>бырқау тарта бастаған көңіліне көктем нұрын құйып, жүзі</w:t>
        <w:br/>
        <w:t>бал-бұл жанып, жайнап сала берді.</w:t>
        <w:br/>
        <w:t>85</w:t>
        <w:br/>
        <w:t>МАЗАСЫЗ ТҮН</w:t>
        <w:br/>
        <w:t>(Әңгіме)</w:t>
      </w:r>
    </w:p>
    <w:p>
      <w:r>
        <w:t>Ақмарал жүмыстан кештеу оралды. Еңбек жолына</w:t>
        <w:br/>
        <w:t>жаңа түскен албырт шағы ғой. Шаршап-шалдыққан кезін</w:t>
        <w:br/>
        <w:t>бірде-бір рет байқатқан емес. Қашан көрсең де көзі</w:t>
        <w:br/>
        <w:t>күлімдеп тұрғаны. Қабағы ашық, жүзі жайдары. Үйге</w:t>
        <w:br/>
        <w:t>келісімен іні-сіңлілерінің тамақтарын қамдап беріп, сабақ-</w:t>
        <w:br/>
        <w:t>тарын бақылауға да уақыт таба біледі.</w:t>
        <w:br/>
        <w:t>Біраздан соң таза ауа жұтып, біраз жүріп қайту үшін</w:t>
        <w:br/>
        <w:t>есік алдына шықты. Жанына жақын қою түн екен, Әнеки,</w:t>
        <w:br/>
        <w:t>зеңгір көктің бір шеті сөгіліп келеді. “Шамасы жаңа ай</w:t>
        <w:br/>
        <w:t>туар-ау” деп ойлады Ақмарал. Ана бір жылдары Андас</w:t>
        <w:br/>
        <w:t>екеуі осындай түнде бір-бірлеріне жүрек сезімдерін</w:t>
        <w:br/>
        <w:t>білдіріп еді. Иә, мына түннің жанына жағып бара жатқа-</w:t>
        <w:br/>
        <w:t>ны есінде мәңгі қалып қойган сол түннен ерекшелігі бай-</w:t>
        <w:br/>
        <w:t>қалмайды. Иә, мына түн дәл сол түннің өзі болмаса да</w:t>
        <w:br/>
        <w:t>сонын көзіндей болып ойына орала берді. “Андасым, са-</w:t>
        <w:br/>
        <w:t>ғындым ғой. Қашан келер екенсің? Естимісіц ссн.</w:t>
        <w:br/>
        <w:t>Жолыңды үш жыл бойы тосқаным аз болып па еді?</w:t>
        <w:br/>
        <w:t>Әскерлік борышыңды өткеріп келе салысымен, биік арман-</w:t>
        <w:br/>
        <w:t>дай болып көрінген институтқа құжат тапсырғаныңды да</w:t>
        <w:br/>
        <w:t>жазған сағынышты хаттарыңнан жақсы білемін. Зымырап</w:t>
        <w:br/>
        <w:t>жатқан мына алтын уақыт екеумізді қашан кездестірер</w:t>
        <w:br/>
        <w:t>скен? “Сабыр, сабыр” дейді бір ойым. “Сабырлы жетер</w:t>
        <w:br/>
        <w:t>мұратқа” "деуші ме еді қайран ата- бабаларымыз. Иә, бәрі</w:t>
        <w:br/>
        <w:t>де бір күнгідей болмай оте шығады ғой. Тірі жүрсек оны</w:t>
        <w:br/>
        <w:t>да көрс жатармыз. Тек қайырын берсінші. Арманың</w:t>
        <w:br/>
        <w:t>орындалып, жоғары оқу орнына түсіп келген күні бақыт</w:t>
        <w:br/>
        <w:t>құсымыз қолымызға қонар болар ма? Мына алтын уақыт</w:t>
        <w:br/>
        <w:t>дәлелді ссбептермен ексумізді скі айырғанымсн соңы жақ-</w:t>
        <w:br/>
        <w:t>сылыққа жазсын деп тілеймін. Мейлі, тек біздің үғысқан</w:t>
        <w:br/>
        <w:t>жүрегімізді болс көрмесінші? Мінеки, екеумізді алғашқы</w:t>
        <w:br/>
        <w:t>сезімдеріміздің куәсі болғап түнге тағы да кезігіп түрмын.</w:t>
        <w:br/>
        <w:t>Иә, мен сияқты сен де мені ойлай ма екенсің?”</w:t>
        <w:br/>
        <w:t>Жанына жақын сапаған адамын ойлаудап Ақмарал бір</w:t>
        <w:br/>
        <w:t>сәт толастап көрмеген екен. Қайда бармасын, қайда</w:t>
        <w:br/>
        <w:t>жүрмесін сол қимас жан оның жүрек төрінде. Ақмарал</w:t>
        <w:br/>
        <w:t>88</w:t>
        <w:br/>
        <w:t>АҚЗИЛА</w:t>
        <w:br/>
        <w:t>(Әңгіме)</w:t>
        <w:br/>
        <w:t>Бейсен алпыстың асқарынан асқан момын адам.</w:t>
        <w:br/>
        <w:t>Дастарқан басында бәйбішесіне өзінің бар қуанышы</w:t>
        <w:br/>
        <w:t>тұцғыш көрген ұлын үйлендірсем деген ойын айтып</w:t>
        <w:br/>
        <w:t>отыр. Гүлжан да күле құптайды. Осы кезде шай ішуге</w:t>
        <w:br/>
        <w:t>келген ұлына, Бейсен:</w:t>
        <w:br/>
        <w:t>- Балам, жасың болса келіп қалды. Мен секілді шал-</w:t>
        <w:br/>
        <w:t>дар бір-екіден немере сүйіп отыр. Көзімнің тірісінде</w:t>
        <w:br/>
        <w:t>қуанышыңды көріп, немере сүйсем деп едім. Мына ше-</w:t>
        <w:br/>
        <w:t>шең скеуміз сені үйлендірсек деген ойымыз бар,</w:t>
        <w:br/>
        <w:t>сөйлесіп жүрген біреуің бар ма? - деді Нұртайға жүзін</w:t>
        <w:br/>
        <w:t>бұрып.</w:t>
        <w:br/>
        <w:t>Нұртай ләм-мим деместен ұялғаннан атып ұрып да-</w:t>
        <w:br/>
        <w:t>лаға шығып кетті. Ол да түйсіксіз емес еді. Бірақ дәл</w:t>
        <w:br/>
        <w:t>казір емес, екі үш жылдан соң үйленсем деп жүрген.</w:t>
        <w:br/>
        <w:t>Енді, міне, әлгіндегі әкс сөзі оған тоқ соққандай әсер</w:t>
      </w:r>
    </w:p>
    <w:p>
      <w:r>
        <w:t>етті. Ол жас дейтін жас та емес. Жақында жиырма бірге</w:t>
        <w:br/>
        <w:t>келген. Өзі сияқты ауылдас дос-жолдастарының алды</w:t>
        <w:br/>
        <w:t>бір-скі бала сүйіп үлгерді. Ал мұның жүрісі мынау.</w:t>
        <w:br/>
        <w:t>Сонда кімге карайлап жүргенін озі де білмейді. Талғар-</w:t>
        <w:br/>
        <w:t>да оқып жүргснде тапысқан қызы да бар. Биыл сол қызы</w:t>
        <w:br/>
        <w:t>оқуын бітіреді. Ендеше, ол әкесі бастаған әңгімеге ара-</w:t>
        <w:br/>
        <w:t>ласып кетуі керек смсс пс?</w:t>
        <w:br/>
        <w:t>Есіктің алдында биік болып өскен саясы мол тал бар</w:t>
        <w:br/>
        <w:t>ді. Нұртай сол талдың колеңкесіпе келіп, орындыққа</w:t>
        <w:br/>
        <w:t>отырды. Ойында әке сөзі. Шындығында әке баласыпа</w:t>
        <w:br/>
        <w:t>жаманшылық ойлай ма скен. Жоқ, әрине. Ендешс оның</w:t>
        <w:br/>
        <w:t>әлгіндегі ісі көрер көзге ыңғайсыз-ақ болған.</w:t>
        <w:br/>
        <w:t>Есіне студенттік жылдары түсті. Алғаш танысқан</w:t>
        <w:br/>
        <w:t>қызы... Кейінгі кездері оны жиі ойлайтын болып жүр.</w:t>
        <w:br/>
        <w:t>Иә, иә, онымен бұл қалай танысып еді? Тапысуын та-</w:t>
        <w:br/>
        <w:t>нысса да кездескен сайын ұнжырғасы түсіп, ішкі ойып</w:t>
        <w:br/>
        <w:t>айта алмай бір түрлі қысылып қалушы сді. Былай шыға</w:t>
        <w:br/>
        <w:t>бере өзіне-өзі ренжіп “қап, ынжықтығым-ай” деп қапа</w:t>
        <w:br/>
        <w:t>болатын. Әйтсе де, сол қызына хат жазғанда ішкі ойын</w:t>
        <w:br/>
        <w:t>айтудай айта біледі. Ақзила да оны дүрыс түсініп, “кет</w:t>
        <w:br/>
        <w:t>әрі” еместігін емеурінімсн білдіріп жүрстін-ді.</w:t>
        <w:br/>
        <w:t>96</w:t>
        <w:br/>
        <w:t>- Онда, - деді Күлән сабырмен. - Ексумізге жүбаныш</w:t>
        <w:br/>
        <w:t>болатын кішкентай бала асырап алайық. “Туғаннан ба,</w:t>
        <w:br/>
        <w:t>тұтқаннан ба” дейді ғой қазақ. Бауырымызға басқан соң</w:t>
        <w:br/>
        <w:t>бар сүйіспеншілігімізді, ата-аналық мейірімімізді төксек,</w:t>
        <w:br/>
        <w:t>мәпслей тәрбиелеп өсірсек, ол да туған баламыздан кем</w:t>
        <w:br/>
        <w:t>болмас деймін.</w:t>
        <w:br/>
        <w:t>Мұны сстіген Арманның қуанышында шек бслмады.</w:t>
        <w:br/>
        <w:t>жж</w:t>
        <w:br/>
        <w:t>Жаздың тамылжыған тамаша бір күні. Ойда жоқта</w:t>
        <w:br/>
        <w:t>Күлән өзінің ескі танысы Машамен көшеде кездесе кетті.</w:t>
        <w:br/>
        <w:t>Екеуі де бірін-бірі іздеп көріскендей жайдары жүзбен</w:t>
        <w:br/>
        <w:t>ықыласты амандасып жатыр. Маша Күләннің өзі қаралып</w:t>
        <w:br/>
        <w:t>жүретін дәрігері еді. Ол барлық жайға қанық болатын.</w:t>
        <w:br/>
        <w:t>Күлән сияқты абзал адамды балаға зар етіп қойған қатыгез</w:t>
        <w:br/>
        <w:t>тағдырга ол да іштей разы смсс-ті. Қолдан келер</w:t>
        <w:br/>
        <w:t>жәрдемінің бәрін жасап болған. Енді ешқандай амал жоқ..</w:t>
        <w:br/>
        <w:t>Күлән Машаны қолтықтап шеткері шығарды да:</w:t>
        <w:br/>
        <w:t>- Маған бір бала тауып беріңізші! Өз баламнан кем</w:t>
        <w:br/>
        <w:t>етпей тәрбиелеуге уәде берем, бақытым ашылсын, - деп,</w:t>
        <w:br/>
        <w:t>Машаны құшақтап жалына бастады. Арманмен ақылда-</w:t>
        <w:br/>
        <w:t>сып келісімге келгенін дәрігеріне бүкпесіз айтып, түсіндіріп</w:t>
        <w:br/>
        <w:t>жатыр.</w:t>
        <w:br/>
        <w:t>Маша бұл жайға екі тұрғыдан қатты қуанды. Бірі - бала</w:t>
        <w:br/>
        <w:t>дегенде аһ ұрып, көкірегі қарс айырылатын жас келіншекті</w:t>
        <w:br/>
        <w:t>өз қолымен бақытты еткелі тұр. Екіншісі - жетім қалған</w:t>
        <w:br/>
        <w:t>кінәсіз нәрестеге дс ана құшағын өзі сыйламақ. Ой, бұл</w:t>
        <w:br/>
        <w:t>тоғысқан тағдырды қойсаншы!.. Өмір құбылысының, ғажан</w:t>
      </w:r>
    </w:p>
    <w:p>
      <w:r>
        <w:t>та таң қаларлық қабысуы ғой бүл. Тамаша, тамаша!</w:t>
        <w:br/>
        <w:t>Маша бала жайын айта бастағанда шаттықтан Күләннің</w:t>
        <w:br/>
        <w:t>толқындай тулаған жүрегі қабына сыймай ытқып кетуге шак</w:t>
        <w:br/>
        <w:t>тұрды. Ексуі өзге дүниснің бәрін ұмытып, бірден әйелдер</w:t>
        <w:br/>
        <w:t>босанатын үйге жетті...</w:t>
        <w:br/>
        <w:t>Күләнді қабылдау бөлмесіне қалдырып, Маша әрі отіп</w:t>
        <w:br/>
        <w:t>кетті де көп үзамай ол құндақтаулы тәмпіш танау қазақ ба-</w:t>
        <w:br/>
        <w:t>ласын алып келіп, абыржып тұрған Күләнға ұстатты.</w:t>
        <w:br/>
        <w:t>) - Іңгә, ің-гә, ің-іңгә... Нәрестенің сүйкімді даусын</w:t>
        <w:br/>
        <w:t>сетігенде Күләннің жан дүниесі тебіреніп, өзін еректше бір</w:t>
        <w:br/>
        <w:t>күш балаға қарай тартып бара жатқандай сезінді. Бүл өз</w:t>
        <w:br/>
        <w:t>бойында пайда болған тұңғыш аналық сезім екенін аңғар-</w:t>
        <w:br/>
        <w:t>май да қалған сді Күлән.</w:t>
        <w:br/>
        <w:t>- Ешді не істесем екен?.. Арманды шақырсам қайтеді?</w:t>
        <w:br/>
        <w:t>86</w:t>
        <w:br/>
        <w:t>жібек көйлектен қыздың жұмыр да аппақ дене мүшелері</w:t>
        <w:br/>
        <w:t>қараған көзді сүріндіріп, еркімді тұтастай өзіне аударып</w:t>
        <w:br/>
        <w:t>алған болатын. Осындай сезімде отырып, орнымнан қалай</w:t>
        <w:br/>
        <w:t>көтерілгендігім дс, ақыры оның жүп- жүмсақ алақанынан,</w:t>
        <w:br/>
        <w:t>қыпша белінен еппен ұстап көктем күніндей маужыраган-</w:t>
        <w:br/>
        <w:t>дығым да бір сәт елес сияқты көрінген.</w:t>
        <w:br/>
        <w:t>- Ағай, мен сізді танимын, - деді құшағымдағы қыз. -</w:t>
        <w:br/>
        <w:t>Атым - Әсимат.</w:t>
        <w:br/>
        <w:t>Жопелдемеде аузыма сөз түспей, мен дс атымды атау-</w:t>
        <w:br/>
        <w:t>дан әріге бара алмадым.</w:t>
        <w:br/>
        <w:t>- Ералы.</w:t>
        <w:br/>
        <w:t>Ұят болды-ау деймін іштей. Көңілді желпіндіретін жәні</w:t>
        <w:br/>
        <w:t>түзу сөзді осы сәтте тауып айта алмағаныма өкіндім.</w:t>
        <w:br/>
        <w:t>Тағдырларын тоғыстырып, қол ұстасып, өмір жолына</w:t>
        <w:br/>
        <w:t>қатар аяқ басқан скі жастың мына куанышты үйлсну тойы</w:t>
        <w:br/>
        <w:t>көңілді өтіп жатқан-ды. Олардың сапарларының сәтті, ма-</w:t>
        <w:br/>
        <w:t>хаббаттарының тәтті болуы үшін тост көтеріп, игі тілек</w:t>
        <w:br/>
        <w:t>тілегендердің санында менің де сөйлеген әрбір сөзім өзіне</w:t>
        <w:br/>
        <w:t>арналып айтылып жатқандай әсер етті ме, өң) гүл-гүл жай-</w:t>
        <w:br/>
        <w:t>нап қасымда отырған Әсиматтың алмадай бетінің үшы сәл-</w:t>
        <w:br/>
        <w:t>пүл қызарыңқырап, жүзі бал-бұл жанып, созімді ұйып тың-</w:t>
        <w:br/>
        <w:t>дағандығын байқап қалып, менің де көңілімнің алып-ұшқа-</w:t>
        <w:br/>
        <w:t>нын сезіндім.</w:t>
        <w:br/>
        <w:t>Ол мені өзімен бірге оқитын жерлес қыз арқылы та-</w:t>
        <w:br/>
        <w:t>нып-біліп жүреді екен. Оның альбомынан фотосуретімді</w:t>
        <w:br/>
        <w:t>талай рет көріпті. Әлгі үйлену тойынан кейінгі танысты-</w:t>
        <w:br/>
        <w:t>ғымыз шынайы жап жақындығына айналып, көбіне жүбы-</w:t>
        <w:br/>
        <w:t>мыз жазылмай қатар жүретінбіз. Әр кездескен сайын өмір</w:t>
        <w:br/>
        <w:t>жайлы, болашағымыз туралы айтып, түтінді бір үйде</w:t>
        <w:br/>
        <w:t>түтетсек дейтіңбіз. Ол да үнсіз келісетін. Мен де үнсіз ма-</w:t>
        <w:br/>
        <w:t>құлдайтынмын.</w:t>
        <w:br/>
        <w:t>Ойламаған жерден осынау тәтті қиялдың астан-кестені</w:t>
      </w:r>
    </w:p>
    <w:p>
      <w:r>
        <w:t>шықты.</w:t>
        <w:br/>
        <w:t>Бірде ол жазғы семестрін аяқтап, демалысқа ауылына</w:t>
        <w:br/>
        <w:t>кеткен. Мен оған қызылды-жасылды қыр гүлдерін сыйлап,</w:t>
        <w:br/>
        <w:t>жолға шығарып салғаныммен онсыз өткізген күндерімнің</w:t>
        <w:br/>
        <w:t>қызығы болмай, Әсиматтың тезірек оралуын тағатсызда-</w:t>
        <w:br/>
        <w:t>на күтіп жүрдім.</w:t>
        <w:br/>
        <w:t>Бір күні “осы бүгін келіп қалмас па екен” дегеп оймен</w:t>
        <w:br/>
        <w:t>автовокзалға барып қайтуға жиналдым. Үйден шыға</w:t>
        <w:br/>
        <w:t>берісте пошта жәшігінде бір хаттың жатқанын көріп,</w:t>
        <w:br/>
        <w:t>“қызымнан болар” деген дегбірсіздікпен конверттің ішін</w:t>
        <w:br/>
        <w:t>аштым. Шындығында хат Әсиматтан скен. Хатты оқу</w:t>
        <w:br/>
        <w:t>үстінде оның өзімс таныс маржандай жазуынан ирелеңдеп</w:t>
        <w:br/>
        <w:t>93</w:t>
        <w:br/>
        <w:t>- Мен өз нормамды әрең тауысып жүрмін. Әкеліп</w:t>
        <w:br/>
        <w:t>беріп тұрам, - деді мені мойнымнан құшақтап.</w:t>
        <w:br/>
        <w:t>Осы кезде сыныпқа кіруге қоңырау соғылды. Біз асыға</w:t>
        <w:br/>
        <w:t>басып ішке ендік. Сабақты жаман оқымаған сияқтымын.</w:t>
        <w:br/>
        <w:t>Әйтеуір, үштік алмауға тырысам. Осыдан да болса керек,</w:t>
        <w:br/>
        <w:t>мұғалімдердің де ілтипаты жақсы. Біз де сол үстаздары-</w:t>
        <w:br/>
        <w:t>мыздың алдынан қия өтпейміз. Көшеде келе жатқанда қар-</w:t>
        <w:br/>
        <w:t>сы алдымыздан ұшыраса қалса жол жиегіне шығып тұрып,</w:t>
        <w:br/>
        <w:t>бас киімдерімізді аламыз. Бұл - сәлемдескеніміз. Сондай</w:t>
        <w:br/>
        <w:t>сәтте олар да бас изеп, қасымыздан жымиып өте шығады.</w:t>
        <w:br/>
        <w:t>Біздің төбеміз көкке жеткендей қуапып қаламыз.</w:t>
        <w:br/>
        <w:t>Біз оқитын жетіжылдық мектеп күншығысқа қарай</w:t>
        <w:br/>
        <w:t>созыла салынған бір қабатты ақ үй болатын. Мектептің</w:t>
        <w:br/>
        <w:t>түстік жағында жап-жақын жерде өркеш-өркетш биік тау</w:t>
        <w:br/>
        <w:t>шөкксн түйедей болып созылып жатады.</w:t>
        <w:br/>
        <w:t>Мезгіл қоңыр күз еді. Сабақ әдеттегідей ертеңгі сағат</w:t>
        <w:br/>
        <w:t>сегізде басталады. Бұл уақытта күн-ару әлі ұйқысынан</w:t>
        <w:br/>
        <w:t>ояна қоймайды. Тек бірінші пәннің сабағын аяқтауға жа-</w:t>
        <w:br/>
        <w:t>қын қалғанда ғана күн-сұлу алдымен әлгі тау шоқысына</w:t>
        <w:br/>
        <w:t>нек артады да, өткір кірпіктерінен алтын шапағын айна-</w:t>
        <w:br/>
        <w:t>лаға шашырата бастайды. Міне, сол күн сәулесі мектебіміз-</w:t>
        <w:br/>
        <w:t>дің тау жақтағы терезесі арқылы сынып ішіне енгенде, біз</w:t>
        <w:br/>
        <w:t>оны әкс-шешеміздің ыстық алақанындай сезінуші едік.</w:t>
        <w:br/>
        <w:t>Кәдімгідей еңсеміз көтеріліп, жанымыз жадырап қалады.</w:t>
        <w:br/>
        <w:t>Өстіп отырғанда қоңырау шылдырлады. Бәріміз мәре-сәре</w:t>
        <w:br/>
        <w:t>орнымыздан апыр-топыр тұрып, сыртқа бет аламыз.</w:t>
        <w:br/>
        <w:t>Үзілісте сыртқа шықпай, ештеңеге зауқым соқпай</w:t>
        <w:br/>
        <w:t>партада отырғанмын. Біреу иығымнан түртеді. Жалт қара-</w:t>
        <w:br/>
        <w:t>сам, Жәниіс.</w:t>
        <w:br/>
        <w:t>- Жүр, далаға шығайық, - деп ол есікке қарай беттеді.</w:t>
        <w:br/>
        <w:t>Соңынан ере бердім. Екеуміз мектептің қарсы бетіне,</w:t>
        <w:br/>
        <w:t>оқушылар келмейтін жағына келдік. Бұл арада екеумізден</w:t>
        <w:br/>
        <w:t>басқа ешкім жоқ еді. Ол қойнынан жарты бәлке панды</w:t>
        <w:br/>
        <w:t>тездетіп суырып алды да:</w:t>
        <w:br/>
        <w:t>- Мә, тезірек жеп ал, - деді. Көзім жайнап кетті:</w:t>
        <w:br/>
        <w:t>- Өз сыбағаңды түгел әкелгеннен саусың ба? Жартысын</w:t>
      </w:r>
    </w:p>
    <w:p>
      <w:r>
        <w:t>өзің же, - деймін, оның бозаң тартқан жүзіне зер салып.</w:t>
        <w:br/>
        <w:t>- Жоқ, саған әкелдім. Мен тойып алғанмын, - деді</w:t>
        <w:br/>
        <w:t>Жәниіс. Мен оның ұсынған нанын қолынан ала салып,</w:t>
        <w:br/>
        <w:t>қомағайлана қарпып жеп жатырмын. Оның маған таңыр-</w:t>
        <w:br/>
        <w:t>қаған жандай тесіліп қарап қалғандығын байқап қалдым.</w:t>
        <w:br/>
        <w:t>Бұған мән беріп жатқан жоқпын. Сабаққа кіруге қоңырау</w:t>
        <w:br/>
        <w:t>қайта соғылғанда мсн нанды жеп те бітірген едім...</w:t>
        <w:br/>
        <w:t>8-6465 101</w:t>
        <w:br/>
        <w:t>“</w:t>
        <w:br/>
        <w:t>үйге кіргенде Бәтес сіңлісі: “Тәте, мына сыртында “өз</w:t>
        <w:br/>
        <w:t>қолына тисін” деген жазуы бар хатты сізге беруді ұмы-</w:t>
        <w:br/>
        <w:t>тып кетіппін” деп хатты әпкесіне ұсынды. Акмарал болса,</w:t>
        <w:br/>
        <w:t>хатты бас салып, кеудесіне баскан күйі түпкі үйге кіріп</w:t>
        <w:br/>
        <w:t>кетті.</w:t>
        <w:br/>
        <w:t>Оңашаланған соң Ақмарал хатты оқуға кірісті. Алып</w:t>
        <w:br/>
        <w:t>ұшқан көңілі бірте-бірте суып сала берген Ақмарал қан-</w:t>
        <w:br/>
        <w:t>дай жағдайға тап болғанына миы жетпей оң мен түстің</w:t>
        <w:br/>
        <w:t>ортасында қалғандай, аңырып тұр. Қолындағы хат сусып</w:t>
        <w:br/>
        <w:t>жерге түсіп кеткенін де аңдай қойған жоқ. Сәлден кейін</w:t>
        <w:br/>
        <w:t>ол өзіне-өзі келгендей болғанда қолымен бетін басып,</w:t>
        <w:br/>
        <w:t>егіліп жылап, көз жасына ерік берді. Жан дүниесін астан-</w:t>
        <w:br/>
        <w:t>кестең еткен мынау жаманат хабар бүкіл түла бойын езіп-</w:t>
        <w:br/>
        <w:t>жаншып бара жатқандай. Әйтсе де, бұған өз басы сенгісі</w:t>
        <w:br/>
        <w:t>жоқ. Сенбесіне тағы болмайды. Өйткені мына жазу соның</w:t>
        <w:br/>
        <w:t>өз жазуы. Бұған көзі анық жетіп отыр.</w:t>
        <w:br/>
        <w:t>Түн жарымы әлдекашан ауып кетсе дс Ақмарал ба-</w:t>
        <w:br/>
        <w:t>сын төмен салған күйі егіліп жылауда. Кенет біреу</w:t>
        <w:br/>
        <w:t>бүйірінен түртіп қалғандай селқ стіп, орнынан атып тұрды</w:t>
        <w:br/>
        <w:t>да кітаптарын ақтарыстыра бастады. Не іздейді? Ойы дал.</w:t>
        <w:br/>
        <w:t>Көңілі жарым. Жүзінде мүң. Жан сезімімен арпалысып жүр.</w:t>
        <w:br/>
        <w:t>Бір кезде қолына күнделік дәптері мен қаламы ілікті.</w:t>
        <w:br/>
        <w:t>“Олар бір кештс ұғысқан сді. Аралары жақындап, сыр</w:t>
        <w:br/>
        <w:t>түйіндері тарқатыла бастаған. Ағынан жарылып, жүрегін</w:t>
        <w:br/>
        <w:t>ашып салған соң кім теріс кетсін. Сол Андасы, міне, тағы</w:t>
        <w:br/>
        <w:t>келіп түр. Әскерге шақырылғалы бері оның көңілі әлденеге</w:t>
        <w:br/>
        <w:t>елегізіп мазасыздана беретінді шығарып сді. Бұл жолы ол</w:t>
        <w:br/>
        <w:t>Акмаралмен қоштасып кету үшін, әрі көптен бергі көңілін</w:t>
        <w:br/>
        <w:t>күнті етіп жүрген ойын айтып қалу үшін келген. Бүгінгі</w:t>
        <w:br/>
        <w:t>оңашалыққа шақыруының мәнісі де осында жатыр. Ақма-</w:t>
        <w:br/>
        <w:t>рал күте ме, күтней мс? Осы жағын ашын алуы керек.</w:t>
        <w:br/>
        <w:t>Андас Ақмаралдың қолтығынан демей ұстап, үнсіз</w:t>
        <w:br/>
        <w:t>келе жатты. Айтар ойы белгілі. Бірақ әңгімесін неден бас-</w:t>
        <w:br/>
        <w:t>тарын жәнс қалай бастарын біле алмай, бірер сәт қина-</w:t>
        <w:br/>
        <w:t>лып барып:</w:t>
        <w:br/>
        <w:t>- Ақмарал? - деді жүзін қызға бұрыл.</w:t>
        <w:br/>
        <w:t>- Тыңдап тұрмын, Андас.</w:t>
        <w:br/>
        <w:t>Андас оны еппен өзіне тартып, құшақтап алды.</w:t>
        <w:br/>
        <w:t>- Жақын күндері мен борышымды өтеуге әскерге ат-</w:t>
        <w:br/>
        <w:t>танамын. Алматыда жақсы жігіттер көп қой. Мені күтпей</w:t>
      </w:r>
    </w:p>
    <w:p>
      <w:r>
        <w:t>солардың біреуінің етегінен ұстап кестеріңді де, я болмаса</w:t>
        <w:br/>
        <w:t>мені күтеріңді де біле алмай басым қатып жүр. Бұл сауа-</w:t>
        <w:br/>
        <w:t>лыма не айтасың, Ақмарал?</w:t>
        <w:br/>
        <w:t>89</w:t>
        <w:br/>
        <w:t>жастардағы кезімде меп бесінші сыныпта Қақпақ дегеп</w:t>
        <w:br/>
        <w:t>ауылда кісі үйінде жатып оқыдым. Кісі үйінің нс скеніп</w:t>
        <w:br/>
        <w:t>білесіңдер мс? Онда қасыңда мейірімін төгер әкс-шсшең</w:t>
        <w:br/>
        <w:t>болмайды. Қарның аш па, тоқ па, мұнда да ешкімнің ша-</w:t>
        <w:br/>
        <w:t>руасы жоқ.</w:t>
        <w:br/>
        <w:t>Ол кезде біздің Қайнар ауылында 6 бастауыш МДЕГӘІ</w:t>
        <w:br/>
        <w:t>қана бар сді. Кісі үйі дегенім - нағашымның үйі. Наға-</w:t>
        <w:br/>
        <w:t>шым болса қызмет бабымен көршілес ауылда мұғалім.</w:t>
        <w:br/>
        <w:t>Әйелі Күмісай жана түскен келіншек-тін. Ол үйде менімеп</w:t>
        <w:br/>
        <w:t>бірге бір таныстарының Абатай есімді баласы мен наға-</w:t>
        <w:br/>
        <w:t>шымның бұрынғы әйелінен қалған Бақыт есімді баласы</w:t>
        <w:br/>
        <w:t>бар сді.</w:t>
        <w:br/>
        <w:t>Міне, біз үш оқушы тату-тәтті өмір кештік. Ішіміздегі</w:t>
        <w:br/>
        <w:t>ең үлкепіміз -- алтыншы сынып оқушысы Абатай да, сң</w:t>
        <w:br/>
        <w:t>кішіміз - скінші сыныпта оқитын Бақыт. Ал мен болсам</w:t>
        <w:br/>
        <w:t>бесінші сынып оқушысымын. Үшеуміз де Күмісай апай-</w:t>
        <w:br/>
        <w:t>дың қабағына жалтақтай қарап, айтқанын екі етпей</w:t>
        <w:br/>
        <w:t>орындаймыз. Уақытымыздың көбі үй шаруасымен кетеді:</w:t>
        <w:br/>
        <w:t>бастаудан су әкелеміз, жуан-жуан қарағайларды арамсв</w:t>
        <w:br/>
        <w:t>терлеп-тепшіп кессміз. Сонан соң жанқалап жарып, үйге</w:t>
        <w:br/>
        <w:t>кіргіземіз. Сонда да Күмісайдың бізге мейірімі түспейтін сді.</w:t>
        <w:br/>
        <w:t>Ішетініміз шай, талшық стіп өзек жалғайтынымыз</w:t>
        <w:br/>
        <w:t>бітсудей пісірілген картоп пеп талқап гана. Кейде дастар-</w:t>
        <w:br/>
        <w:t>қанға әрқайсысымызға бір-бірден есептеліп үш-төрт тілім</w:t>
        <w:br/>
        <w:t>нан қойылады. Мұндайда Күмісай апайды жақсы көріп</w:t>
        <w:br/>
        <w:t>қаламыз. Бірақ пышақтың қырындай жүп-жұқа тілім най</w:t>
        <w:br/>
        <w:t>жұмырымызга жүқ та болмайды. Сойтіп күні бойы ашкүр-</w:t>
        <w:br/>
        <w:t>сақ жүрсміз. Ойлайтынымыз оқу емсс, қарын қамы - бір</w:t>
        <w:br/>
        <w:t>жапырақ нан. Мә, біз нанды түсімізде ғана көретін сдік.</w:t>
        <w:br/>
        <w:t>Сол слуінші жылдары ашаршылық ауылы алыстап, сл-</w:t>
        <w:br/>
        <w:t>жұрт тойынып-ақ қалған кез болатын. Осы ауылда</w:t>
        <w:br/>
        <w:t>интернатта жатып, менімен бірге оқитын ауылдасым</w:t>
        <w:br/>
        <w:t>Жәншіс деген балаға бірде үзіліске шыққанда:</w:t>
        <w:br/>
        <w:t>- Жәниіс, сендерде нан бар ма, болса маған бір жа-</w:t>
        <w:br/>
        <w:t>пырақ нан әкеліп берші. Менің қарным қатты ашып жүр,</w:t>
        <w:br/>
        <w:t>- дедім,</w:t>
        <w:br/>
        <w:t>- Бар. Жарайды, әкеп берейін.</w:t>
        <w:br/>
        <w:t>Оның маған жаны аши қарағанын байқадым. Сүрау-</w:t>
        <w:br/>
        <w:t>ын сұрасам да қатты ұялғандығымды сездім. Өйткені нан-</w:t>
        <w:br/>
        <w:t>ды интернатта нормамен өлшеп беретіндігін естігенмін.</w:t>
        <w:br/>
        <w:t>Мен оған орынсыз қолқа салып тұрғандығым үшін ұял-</w:t>
        <w:br/>
        <w:t>дым. Шамасы, өңім де қызарып кеткен болуы керек. Соны</w:t>
        <w:br/>
        <w:t>сезді ме, ол:</w:t>
        <w:br/>
        <w:t>100</w:t>
      </w:r>
    </w:p>
    <w:p>
      <w:r>
        <w:t>құлыбын бекітпекші болды. Бірақ құлып жабылмады.</w:t>
        <w:br/>
        <w:t>Көзіміз атыздай болып біз тұрмыз.</w:t>
        <w:br/>
        <w:t>“Ашқарын жүрсек те абдыраны несіне аштық скен,</w:t>
        <w:br/>
        <w:t>Күмісай апай құртатын болды-ау”, - дейміз өкініш білдіріп,</w:t>
        <w:br/>
        <w:t>Абатай да ертенгі күнін ойлап бар “өнерін” салып бақса</w:t>
        <w:br/>
        <w:t>да онысынан сштеңс шығара алар смсс. Абдыра құлпын</w:t>
        <w:br/>
        <w:t>айналдырып әбден әуреге түсті. Маңдайынан шып-шып</w:t>
        <w:br/>
        <w:t>тер шықты.</w:t>
        <w:br/>
        <w:t>- Маған берс тұршы, мен жауып көрейін, - деймін</w:t>
        <w:br/>
        <w:t>құлып қолыма тиісімен оцай бекітіле салатындай-ақ.</w:t>
        <w:br/>
        <w:t>- Мә,- деді “кілтті” қолыма үстатып, менің жаба</w:t>
        <w:br/>
        <w:t>салатыныма онша сспіңкірсмегендей сыңай танытып.</w:t>
        <w:br/>
        <w:t>Мен сол қолыммен құлыпты ұстап түрып, оң қолыммен</w:t>
        <w:br/>
        <w:t>“кілтті” құлыптың ойығына жайлап сұқтым да кенересіне</w:t>
        <w:br/>
        <w:t>тірей бұрап-бүрап жіберіп едім, құлыптың бекітіле кеткені.</w:t>
        <w:br/>
        <w:t>- Ой, сен жарадың, - деді Абатай қатты қуанып. -- Құлып</w:t>
        <w:br/>
        <w:t>бекітілмей масқара болар ма скенбіз деп қорқып едім. Жа-</w:t>
        <w:br/>
        <w:t>райсың, Шәкен!</w:t>
        <w:br/>
        <w:t>Екі-үш күннен кейін мектептен оралсақ үйге Күмісай</w:t>
        <w:br/>
        <w:t>апай келіпті. Өзі бір түрлі көңілді. Хал-жағдайымызды, саба-</w:t>
        <w:br/>
        <w:t>ғымызды сұрап қояды.</w:t>
        <w:br/>
        <w:t>Шай қамдап, дастарқанға екі-үш күлшені бір-ақ тура-</w:t>
        <w:br/>
        <w:t>ды. Біз бір-бірімізге қарап, апайдың “жомарттығына” қай-</w:t>
        <w:br/>
        <w:t>ран қалдық. Сөйтсек нан көгере бастаған екен. Нан дас-</w:t>
        <w:br/>
        <w:t>тарқанға “бүлініп кетпей тұрғанда жен қойсын” деген</w:t>
        <w:br/>
        <w:t>оймен салынғандығын білдік. Әйтсе дс, біз нанның азда-</w:t>
        <w:br/>
        <w:t>ған жағымсыз иісін сезбестен жаңа піскен наннан кем</w:t>
        <w:br/>
        <w:t>көргеніміз жоқ. Қабысын жүрстін қарнымыз шығып, жүтаң</w:t>
        <w:br/>
        <w:t>көңіліміздің орны толып, іштей қуанып қалдық. Сөйтіп он</w:t>
        <w:br/>
        <w:t>шақты күнге дейін нан жеп, баяғы аштыгымыз ұмытыла</w:t>
        <w:br/>
        <w:t>бастағанда тағы да бұрынғы күшімізге тап болдық. “Абды-</w:t>
        <w:br/>
        <w:t>радағы нан таусылған екен ғой”, - дейміз бір-бірімізге.</w:t>
        <w:br/>
        <w:t>Міне, тағы да ашқұрсақ жүргенімізге бірнешс күн өтті.</w:t>
        <w:br/>
        <w:t>Қуырылған арпа мен бітеудей пісірілген картоп қанша көп</w:t>
        <w:br/>
        <w:t>болғанмен бір жапырақ нанның орны бөлек ексн. Мектептен</w:t>
        <w:br/>
        <w:t>қайтып келе жатып осында өзіммен бір сыныпта оқитын</w:t>
        <w:br/>
        <w:t>ауылдас қызға:</w:t>
        <w:br/>
        <w:t>- Мәтімхан, сен жатқан үйдің наны бар ма, бар болса</w:t>
        <w:br/>
        <w:t>маған бір жапырақ нан әкеліп берші, қарным қатты ашып</w:t>
        <w:br/>
        <w:t>жүр, - дедім ұят та болса шынымды айтып.</w:t>
        <w:br/>
        <w:t>- “Ас - адамның арқауы” дейді ғой аталарымыз. Қар-</w:t>
        <w:br/>
        <w:t>ның ашып жүрсе, ауыл балаларымен бірге сен де барып-</w:t>
        <w:br/>
        <w:t>келіп оқымайсың ба, - деді Мәтімхан.</w:t>
        <w:br/>
        <w:t>3</w:t>
        <w:br/>
        <w:t>Шындығында бірнеше оқушы қатынап оқитын еді. Екі</w:t>
        <w:br/>
        <w:t>аралық та онша қашық смес. Он шақты шақырым ғана.</w:t>
      </w:r>
    </w:p>
    <w:p>
      <w:r>
        <w:t>ығқа он шақты шақырым жарты-ақ сағат.</w:t>
        <w:br/>
        <w:t>Ойланып қалдым. Сенбі сайын түс ауа кейде жаяулап,</w:t>
        <w:br/>
        <w:t>кейде көлікпен үйге барып тұрушы сдім. Мұндайда көбіне</w:t>
        <w:br/>
        <w:t>алдымнан әкем салт атпен шығатын да мені мінгестіріп ала-</w:t>
        <w:br/>
        <w:t>тын. Әкем бұл кезде ауылдың үстіңгі жағындағы Шолақбұлақ</w:t>
        <w:br/>
        <w:t>дейтін тау шатқалында отырған жылқышыға көмекші болып</w:t>
        <w:br/>
        <w:t>істейтін.</w:t>
        <w:br/>
        <w:t>Енді сенбінің тезірек келуін асыға күттім. Өйткені үйге</w:t>
        <w:br/>
        <w:t>барған соң әксме “мсн дс барып-келіп оқырмын” дермін.</w:t>
        <w:br/>
        <w:t>Бұрын да бұл ой есіме талай рет келген. Бірақ “қарным ашып</w:t>
        <w:br/>
        <w:t>жүр” деп айтуға нағашымның үйін жамандағандай болмайын</w:t>
        <w:br/>
        <w:t>дсп үндемей, іштен тынып жүргенмін. Енді “қатынап оқи-</w:t>
        <w:br/>
        <w:t>мын” деген нық сенімге келген секілдімін.</w:t>
        <w:br/>
        <w:t>Күн бейсенбі еді. Алты сабаққа зорға шыдап, қоңырау-</w:t>
        <w:br/>
        <w:t>дың соғылу сәтін тыпырши күттім.</w:t>
        <w:br/>
        <w:t>Біз мектептен түс ауа шықтық. Оқушылардың бәрі</w:t>
        <w:br/>
        <w:t>мендей емес, көңілді сияқты. Бір-бірімен ашық-жарқын</w:t>
        <w:br/>
        <w:t>әңгімелесіп, бірдеңелерді айтып, мәз болың барады.</w:t>
        <w:br/>
        <w:t>Мен ұнжырғам түсіп, қарпым ашып, сөмкемді әрең</w:t>
        <w:br/>
        <w:t>көтеріп, соңдарынан ілби басып келс жаттым. Күздің мына</w:t>
        <w:br/>
        <w:t>шуақты күнінің де еңсемді көтеруге дәрменсіздігін сезіндім.</w:t>
        <w:br/>
        <w:t>Осылайша бір шақырымдай аралықты қанша уақыт</w:t>
        <w:br/>
        <w:t>жүргендігімді білмеймін. Бір уақытта өзім жүрген үйдің ал-</w:t>
        <w:br/>
        <w:t>дына ксліп тоқтадым. Есіктің түтқасына қол соза беріп,</w:t>
        <w:br/>
        <w:t>қалт тұрып қалдым. Есікте қара құлып тұр. Баяғы баяғы</w:t>
        <w:br/>
        <w:t>ма, салым суға кетіп, анадай жерде жатқан томардың үстіне</w:t>
        <w:br/>
        <w:t>келіп отыра кеттім.</w:t>
        <w:br/>
        <w:t>Күмісай апайдың есікті бекітіп қайда ксткенін білмсймін,</w:t>
        <w:br/>
        <w:t>оның үстіне әлгі екі оқушы да жоқ. Бәлкім, олар ертерек</w:t>
        <w:br/>
        <w:t>келіп, есік жабық болған соң күтіп-күтіп, ақыры шыдам-</w:t>
        <w:br/>
        <w:t>дары таусылған соң ойнап кеткен болар деп топшыладым.</w:t>
        <w:br/>
        <w:t>Үйге жалғастыра салынған тағы бір бөлме бар болатын.</w:t>
        <w:br/>
        <w:t>Ол - азық-түлік қоятын бөлме. Оны біз көбінс “склад”</w:t>
        <w:br/>
        <w:t>деп атаймыз. Сол екладтың терезе орнына деп қалдырыл-</w:t>
        <w:br/>
        <w:t>ған, бірақ әйнек салынбаған шағын ғана ойығы бар. Содан</w:t>
        <w:br/>
        <w:t>ішке түсіп көруді ойладым. Өйткеші қарным шұрқырап</w:t>
        <w:br/>
        <w:t>барады. Ойықтың жанына келіп едім, бойым жетпеді. Жан-</w:t>
        <w:br/>
        <w:t>жагыма қарап едім, анадай жерде өзіміз кескен шөлке жа-</w:t>
        <w:br/>
        <w:t>тыр скен. Соны домалатып алып келдім дс үстіне шығып,</w:t>
        <w:br/>
        <w:t>194</w:t>
        <w:br/>
        <w:t>Сөзге тағы да Елтай араласты:</w:t>
        <w:br/>
        <w:t>- Шәкен дұрыс айтады. Кімнің не болып шығатынын</w:t>
        <w:br/>
        <w:t>уақыт көрсетс жатар. Әзірше бәріміз де сабағымызды</w:t>
        <w:br/>
        <w:t>жақсы оқығанымыз жөн.</w:t>
        <w:br/>
        <w:t>Салт аттылар ауыл шетіне іліккендіктен бс, олар бір сәт</w:t>
        <w:br/>
        <w:t>үнсіз қалды. Әркім ойға шомып, жөн сөзге құлақ асқандай</w:t>
        <w:br/>
        <w:t>сыңайлы.</w:t>
        <w:br/>
        <w:t>жжж</w:t>
      </w:r>
    </w:p>
    <w:p>
      <w:r>
        <w:t>Мен келгенде үй ішім төрт көзі түгел түскі ас Ішіп,</w:t>
        <w:br/>
        <w:t>дастарқан басында отыр екен. Жақындап келіп, алдымен</w:t>
        <w:br/>
        <w:t>әкеме сәлем бердім. Ол кісі әдеттегісінше мацдайымнан</w:t>
        <w:br/>
        <w:t>иіскеді. Ал шешсм бетімнен сүйді. Өн бойымды еркіндік</w:t>
        <w:br/>
        <w:t>билеп алды. Мен дастарқан шетінс отыра қалып, көл- көсір</w:t>
        <w:br/>
        <w:t>тағамға қол создым. Алды-артыма қарайтын емеспіп, Асы-</w:t>
        <w:br/>
        <w:t>ғып-аптығып тамақты қомағайлана жеп жатырмын.</w:t>
        <w:br/>
        <w:t>- Балам, әбден ашығып қалыпсың ғой, - деді әксм па-</w:t>
        <w:br/>
        <w:t>зарымды өзіне аударып.</w:t>
        <w:br/>
        <w:t>Мен аузымдағы тамақты толғай жұтып, сөйлеуге шамам</w:t>
        <w:br/>
        <w:t>кслмсй, басымды иҙсй беремін.</w:t>
        <w:br/>
        <w:t>- Балам, жүдеп қалыпсың ғой, - деді тағы да әксм.</w:t>
        <w:br/>
        <w:t>Байқаймын, жүзімнен жанарын тайдырар емсс. Сүзіліп</w:t>
        <w:br/>
        <w:t>қарап отыр. Ішкі жан дүниесі езіліп, тұла бойы құлазып</w:t>
        <w:br/>
        <w:t>кетті ме скен, қабағынан кірбің көлеңкесі жүгіріп өткендей</w:t>
        <w:br/>
        <w:t>болды. Енді мен тамаққа ашкөзденс ұмтылмай, қолымды</w:t>
        <w:br/>
        <w:t>табаққа еріне создым.</w:t>
        <w:br/>
        <w:t>- Балам, кісі үйі өз үйіңдей қайдан болсын. Қарның ашып</w:t>
        <w:br/>
        <w:t>жүрген жоқ па? - деді әкем.</w:t>
        <w:br/>
        <w:t>Не дерімді білмей әкеме жасқаншақтай қарадым. Шешем</w:t>
        <w:br/>
        <w:t>де аянышты жүзбен менен көзін айырмай отыр скен.</w:t>
        <w:br/>
        <w:t>- Ұялмай айт, балам, - деді әкем сөзге араласып.</w:t>
        <w:br/>
        <w:t>- Қарның ашып жүрсе ауылдың балалары құсап ба-</w:t>
        <w:br/>
        <w:t>рып-келіп оқырсың, - деді шешсм.</w:t>
        <w:br/>
        <w:t>Мен басымды изедім.</w:t>
        <w:br/>
        <w:t>Бәсе, неге азып барады десем, ашқұрсақ болып жүр</w:t>
        <w:br/>
        <w:t>екен ғой. Жүрісі жайлы бір ат әкеліп бер, - деді шешем</w:t>
        <w:br/>
        <w:t>сөзін әкеме қаратып айтып, бір шыны ыстық сүтті алды-</w:t>
        <w:br/>
        <w:t>ма қойып жатып. - Май салып ішіп ал, Шәкен.</w:t>
        <w:br/>
        <w:t>Келесі күні сәске түсте әкем ссіктің алдындағы мамя-</w:t>
        <w:br/>
        <w:t>ағашқа торы жорға атты әкеліп байлады да маған ер-</w:t>
        <w:br/>
        <w:t>тұрман әзірлеуге кірісті: ер- тоқымның екі қапталына</w:t>
        <w:br/>
        <w:t>ішкілік пен тоқымды қабаттап салып тікті,</w:t>
        <w:br/>
        <w:t>105</w:t>
        <w:br/>
        <w:t>дым да салқын сумен жуындым. Сонан соң талқан салып</w:t>
        <w:br/>
        <w:t>бір шыны суық шай іштім дс сөмкемді қолыма ұстап,</w:t>
        <w:br/>
        <w:t>мектепке қарай томпаңдай жөнелдім.</w:t>
        <w:br/>
        <w:t>Көңілім көтеріңкі. Алыстан мұнартып көршіп тұрған</w:t>
        <w:br/>
        <w:t>жұпыны ауыл келбеті көңілімді онан сайын шарықтата</w:t>
        <w:br/>
        <w:t>түсті. “Шіркін-ай, ауылда да мектеп болсашы. Өз үйінде</w:t>
        <w:br/>
        <w:t>жатып оқыған баланың арманы бар ма скен, ауылда мектей</w:t>
        <w:br/>
        <w:t>ашылар заман болса кілең бестіктерге оқыр едім”, - деп</w:t>
        <w:br/>
        <w:t>тәтті ойға берілемін.</w:t>
        <w:br/>
        <w:t>Сыныпқа кіргенімде мұнда әлі сшкім келе қоймаған</w:t>
        <w:br/>
        <w:t>екен. Екінші қатардағы өз орныма отырын, орыс әдебиеті-</w:t>
        <w:br/>
        <w:t>нен жаттауға берген өлеңді тағы да пысықтап алу үшін</w:t>
      </w:r>
    </w:p>
    <w:p>
      <w:r>
        <w:t>оқуға кірістім. Міне, жаттап та алдым. Кітапқа қарамай</w:t>
        <w:br/>
        <w:t>бір-екі рет айтып та шықтым. Осы кезде оқушылардың</w:t>
        <w:br/>
        <w:t>алды сыныпқа кіре бастады.</w:t>
        <w:br/>
        <w:t>- Әй, сен осында ұйықтап шыққаннан саумысың? -</w:t>
        <w:br/>
        <w:t>деді партаның артқы жағында отыратын Мұқаш дейтін</w:t>
        <w:br/>
        <w:t>ұзын тұра бала.</w:t>
        <w:br/>
        <w:t>- Ерте келгеннің бәрі ұйықтап шығушы ма еді? -</w:t>
        <w:br/>
        <w:t>деймін өзіне қарсы сүрақ қоя сойлеп.</w:t>
        <w:br/>
        <w:t>- Кім біледі, сенің бүгінгідей ерте келгеніңді бұрып</w:t>
        <w:br/>
        <w:t>көрмеген соң айтам да.</w:t>
        <w:br/>
        <w:t>- Өзің мұнда кешігіп келетін болған соң қайдан білесін.</w:t>
        <w:br/>
        <w:t>Қайта сенің бүгін ерте келгеніңе таңданып тұрмын.</w:t>
        <w:br/>
        <w:t>- Мен бүгін Саздағы жалғыз үй отыратын диірменші</w:t>
        <w:br/>
        <w:t>Әкеме, яғни өз үйіме бармақшымын. Үй ішімді әбден са-</w:t>
        <w:br/>
        <w:t>ғындым. Мені бүгін мұнда ерте алын келген сол әкс-</w:t>
        <w:br/>
        <w:t>шешеме дсген сағынышым болар.</w:t>
        <w:br/>
        <w:t>- Сен де кісі үйінде жатып оқисың ба?</w:t>
        <w:br/>
        <w:t>- Иә.</w:t>
        <w:br/>
        <w:t>- Қарның ашпай ма?</w:t>
        <w:br/>
        <w:t>- Неге ашады. Кіші әкемнің үйі - өз үйіңнен кем</w:t>
        <w:br/>
        <w:t>болмайды. Ал сенің сөз төркініңс қарағанда өзіңнің қар-</w:t>
        <w:br/>
        <w:t>ның ашады-ау деймін.</w:t>
        <w:br/>
        <w:t>- Не десем екен. Шынымды айтсам, ашқарын жүретін</w:t>
        <w:br/>
        <w:t>кезім көп. Мен де өзге балалар құсап барып-келіп оқысам</w:t>
        <w:br/>
        <w:t>деймін.</w:t>
        <w:br/>
        <w:t>- Иә, сөйт. Ашқарын жүріп бір күні ауруға шалды-</w:t>
        <w:br/>
        <w:t>ғарсың, - деді Мұқаш жанашырлық кейіп танытып.</w:t>
        <w:br/>
        <w:t>Бір пәрсені асыға күткенде уақыт бір орнынап жыл-</w:t>
        <w:br/>
        <w:t>жымай қоя ма, қалай. Ақыры тағат тауысып, сабақ та бітті</w:t>
        <w:br/>
        <w:t>106</w:t>
        <w:br/>
        <w:t>ойықтың ішіне көз салдым. Екі-үш қап теңкиіп тұр. Ішінде</w:t>
        <w:br/>
        <w:t>не барын көрмей-ақ біліп тұрмын.</w:t>
        <w:br/>
        <w:t>Алдымен қолымды алға созып, құлап қалмау үшін</w:t>
        <w:br/>
        <w:t>тұрған заттардан қарманып ұстап, басыммен сұғынып</w:t>
        <w:br/>
        <w:t>ішке топ ете түстім. Содан соң каптың аузын ашып жіберіп,</w:t>
        <w:br/>
        <w:t>ақталған арпадан уыстап алып, аузыма тоғытып жатыр-</w:t>
        <w:br/>
        <w:t>мын. Біраз жегеннен кейін қарынға “ел қонды”. Енді</w:t>
        <w:br/>
        <w:t>Күмісай апай ксліп қалмай тұрғанда сыртқа шығып алу-</w:t>
        <w:br/>
        <w:t>ым керек. Шалбарымның қос қалтасына арпаны толтырып</w:t>
        <w:br/>
        <w:t>салдым да ойықтан әлгіндегідей әдіспен сыртқа секіріп</w:t>
        <w:br/>
        <w:t>түстім. Бірақ арпаның біразы жерге шашылып қалды.</w:t>
        <w:br/>
        <w:t>Асып-сасып, жан-жағыма қарадым. Ешкім көрінбеді.</w:t>
        <w:br/>
        <w:t>Шөлкені бұрынғы орнына домалатып апарып тастап,</w:t>
        <w:br/>
        <w:t>қурайдан сыпыртқы жасап алып, шашылған арпаны сы-</w:t>
        <w:br/>
        <w:t>пырып бір жерге үйдім де тауықтарды шақырдым:</w:t>
      </w:r>
    </w:p>
    <w:p>
      <w:r>
        <w:t>- Тө-тө-тө-тс, тө... тө... тө-тс...</w:t>
        <w:br/>
        <w:t>Тауықтар жан-жақтан жүгіре басып жетіп, жемге</w:t>
        <w:br/>
        <w:t>үймелегендей арпаға бас қойды.</w:t>
        <w:br/>
        <w:t>Мен үсті-басымды қағып-сілкіп жөнге келтірген соң</w:t>
        <w:br/>
        <w:t>сомкемді қолыма алдым. Содан кейін сатымен қораның</w:t>
        <w:br/>
        <w:t>төбесіне шықтым. Онда үйілген шөп бар еді. Оның үстіне</w:t>
        <w:br/>
        <w:t>көтеріліп сдім, айнала алақандағыдай ап-айқын көрінеді</w:t>
        <w:br/>
        <w:t>екен. Әсіресе, өз ауылым көзіме оттай басылды. “Әттең,</w:t>
        <w:br/>
        <w:t>қанатым болса қазір-ақ ұшып жетер едім” деймін арман-</w:t>
        <w:br/>
        <w:t>дап. Жанарым жасқа толды. Жайланып шөптің үстіне</w:t>
        <w:br/>
        <w:t>отырып алып, қалтамдағы арпадан аузыма тастап қойып,</w:t>
        <w:br/>
        <w:t>тәтті қиялға берілдім. Қанша отырғанымды білмеймін,</w:t>
        <w:br/>
        <w:t>көзім ілініп кетіпті.</w:t>
        <w:br/>
        <w:t>Бір кезде денем тітіркенгендей болды. Көзімді ашып</w:t>
        <w:br/>
        <w:t>алсам, күн кешкіріп, көз байлана бастапты. Алғашқыда</w:t>
        <w:br/>
        <w:t>қайда жатқанымды біле алмадым. Ақыры есіме түсті.</w:t>
        <w:br/>
        <w:t>Күздің салқын самалы тұла бойымды құрыстандырып тас-</w:t>
        <w:br/>
        <w:t>тапты. Орнымнан атып тұрып, саты ағашпен төмен түстім.</w:t>
        <w:br/>
        <w:t>Үй терезесінен жарық көрінді. Мен үйге қарай аяғымды</w:t>
        <w:br/>
        <w:t>санап басқандай еріксіз аяңдадым...</w:t>
        <w:br/>
        <w:t>Сенбі күніне қараған түні ұйқым келсеші. Ары</w:t>
        <w:br/>
        <w:t>дөңбекшіп, бері дөңбекшіп көпке дейін көзімді бақырайт-</w:t>
        <w:br/>
        <w:t>тым да жаттым. “Ертең түстен кейін үйге барамын, нанға</w:t>
        <w:br/>
        <w:t>бір тоямын” деп тәтті слсс жетегінде жатып, қалай ұйық-</w:t>
        <w:br/>
        <w:t>тап кеткенімді дс байқамай қалыппын.</w:t>
        <w:br/>
        <w:t>Күнде таңертең белгілі бір уақытта тұрып дағдылан-</w:t>
        <w:br/>
        <w:t>ғандікі ме, көзімді ашып алсам үйдің іші алакөлеңке тар-</w:t>
        <w:br/>
        <w:t>тып қалыпты. Орнымнан ұшып тұрып, тез-тез киініп ал-</w:t>
        <w:br/>
        <w:t>105</w:t>
        <w:br/>
        <w:t>Иә, көмекке келетіндер көп дегенде мұнда бір ай</w:t>
        <w:br/>
        <w:t>болып, қалаға қайтып кететін де олардың орнын өз ауылы-</w:t>
        <w:br/>
        <w:t>мыздағы апайлар ауыстыратын еді. Міне, осы кезде таң</w:t>
        <w:br/>
        <w:t>атар-атпастан бригадирдің ашы айқайынан тәтті ұйқымыз-</w:t>
        <w:br/>
        <w:t>ды қимасақ та көзімізді тырнап ашып, содан күні бойы</w:t>
        <w:br/>
        <w:t>тыным таппай, айналаны қараңғылық пердесі жапқанға</w:t>
        <w:br/>
        <w:t>дейін жұмыс істеуші едік...</w:t>
        <w:br/>
        <w:t>Шәкен бала кезіндегі көрген қиыпшылыктарды есіне</w:t>
        <w:br/>
        <w:t>түсіргендей болып, аз-кем үнсіз отырды да тамағын кенеді.</w:t>
        <w:br/>
        <w:t>Содан кейін үзілген әңгімесін әрі қарай жалғастырды.</w:t>
        <w:br/>
        <w:t>-- Алтыншы сыныпты ауылдан жиырма шақырымдай</w:t>
        <w:br/>
        <w:t>жердегі Сарыжаз деген ауылда тұратын шешемнің Нау-</w:t>
        <w:br/>
        <w:t>шарбан дейтін әпкесінің үйінде жатып оқыдым. Бұл үйде</w:t>
        <w:br/>
        <w:t>ата-ананың ыстық мейірімі жоқ дсмссең қарнымыз тоқ</w:t>
        <w:br/>
        <w:t>болды. Ол өз үйімнен кем болмады. Әйтсе де, каникул сай-</w:t>
        <w:br/>
        <w:t>ын ӨЗ үйім - өлең төсегіме жыл құсындай асығып, сағы-</w:t>
        <w:br/>
        <w:t>нып жететін едім. Келесі жылы ауылдан жеті жылдық</w:t>
        <w:br/>
        <w:t>мектсп ашылды. Сондағы қуанышымды айтып жеткізе</w:t>
        <w:br/>
        <w:t>алмаспын, Бірақ бір жылдан соң тағдыр мені тағы да кісі</w:t>
        <w:br/>
        <w:t>үйінде жатып оқуға жазған екен...</w:t>
      </w:r>
    </w:p>
    <w:p>
      <w:r>
        <w:t>Шәкен сөзін аяқтап, балаларына жағалай көз тастады.</w:t>
        <w:br/>
        <w:t>Олар көздері жаудырап әке сөзін бар ынта-ықыласымси ұйып</w:t>
        <w:br/>
        <w:t>тыңдап қалған скен. Арада орнаған тылсым тыныштықты сң</w:t>
        <w:br/>
        <w:t>кіші ұлы Мүрат бұзды.</w:t>
        <w:br/>
        <w:t>- Папа, бұдан былай мен кілең бестіктерге оқимын.</w:t>
        <w:br/>
        <w:t>- Мен дс Сізді ренжітпеймін, - дсді Қайрат.</w:t>
        <w:br/>
        <w:t>- Нанның қадірін енді ғана түсіпгендей болдым, әкс.</w:t>
        <w:br/>
        <w:t>Өзіңіз үнемі айтып отыратыныңыздай, мен нанды бір</w:t>
        <w:br/>
        <w:t>қолыммен үзбеймін. Қалдық та қалдырмаймын, расуа да</w:t>
        <w:br/>
        <w:t>стпеймін, - деді қызы Шәрбәт. - Және сабағымды жақсы</w:t>
        <w:br/>
        <w:t>оқимын.</w:t>
        <w:br/>
        <w:t>Әке көңілінде қалған әлгіндегі реніш табының ізі</w:t>
        <w:br/>
        <w:t>көктемдегі ең соңғы қар сияқты еріп ағып жоқ болды. Ол</w:t>
        <w:br/>
        <w:t>балаларына ризашылық сезіммен қызыға да құмарта қарады.</w:t>
        <w:br/>
        <w:t>Осы сәт ол бүлдіршіндерінің бақыты үшін мәңгі тыныштық</w:t>
        <w:br/>
        <w:t>болғай деп тіледі.</w:t>
        <w:br/>
        <w:t>113</w:t>
        <w:br/>
        <w:t>бұл жылы бәріміз дс оқу жылын жақсы аяқтап, жазғы ка-</w:t>
        <w:br/>
        <w:t>инкулға шықтық.</w:t>
        <w:br/>
        <w:t>Каникул деген аты болмаса лагерьге барып тынығып</w:t>
        <w:br/>
        <w:t>қайту созса қол жетпейтін армандай көрінстін-ді. Өйткені</w:t>
        <w:br/>
        <w:t>колхоздың қыруар жұмысына, әсіресе мал азыгын дайындауға</w:t>
        <w:br/>
        <w:t>қол күші жетпей жататын да, оқу аяқталысымен біздерді</w:t>
        <w:br/>
        <w:t>козыдай көгендеп шөпке алып кететін. Бұл жұмысқа он-</w:t>
        <w:br/>
        <w:t>он екі жастан бастап араластық.</w:t>
        <w:br/>
        <w:t>Мұнда көбіне тал шана атына мінетін сдік. Тал шанамыз</w:t>
        <w:br/>
        <w:t>5 бұталары қалың бір түп үлкен талдың жалпайтылғандағы</w:t>
        <w:br/>
        <w:t>түрі, Ат жегілетін тал шанаға шөмеледен шөп салып б беретін</w:t>
        <w:br/>
        <w:t>бір-бірден апайымыз бар. Біздің міндетіміз - сол апайла-</w:t>
        <w:br/>
        <w:t>рымыз үйіп салып берген шөбін түсірмей маяға сүйретіп</w:t>
        <w:br/>
        <w:t>әкелу. Ол жердегі маяшылар оны айырмен іліп алып, маяға</w:t>
        <w:br/>
        <w:t>салады.</w:t>
        <w:br/>
        <w:t>Әлі есімде, Тоқан дейтін досым ексуміз осы тал шана</w:t>
        <w:br/>
        <w:t>атына мінуші сдік. Екеуміздің де он жастардағы кезіміз. Адам</w:t>
        <w:br/>
        <w:t>күші қат болып жататындықтан шөп дайындау кезінде қала-</w:t>
        <w:br/>
        <w:t>дан көмекке орыс ағайындар да келіп, қолғабыс тигізіп тұра-</w:t>
        <w:br/>
        <w:t>тын. Олар келгенде аз да болса қолымыз босап, мойнымыз</w:t>
        <w:br/>
        <w:t>жеңілденгендей болады. Олай дейтініміз - көмекке келгендер</w:t>
        <w:br/>
        <w:t>заң-закәнді айтып, күніне ссгіз сағаттан артық жұмыс</w:t>
        <w:br/>
        <w:t>істемейді. Олар істемеген соң тал шана атына мінетін біздерге</w:t>
        <w:br/>
        <w:t>дс билік басындағылар ештеңе демейді.</w:t>
        <w:br/>
        <w:t>Бірде түс ауып, күн екіндіге таянған шақта аспанды</w:t>
        <w:br/>
        <w:t>сіресіп ұстап тұрған қою бұлттың көбесі сөгіліп, жерге</w:t>
        <w:br/>
        <w:t>алғашқы тамшылар тама бастап, ол артынан ақ жауынға</w:t>
        <w:br/>
        <w:t>ұласты. Шөпшілер жауын астында қалып қоймаудың</w:t>
        <w:br/>
        <w:t>амалымен тезірек қосқа жету үшін абыр-сабыр болды да</w:t>
        <w:br/>
        <w:t>қалды. Біздер - балалар да атымыздың қамытын тсз-тез</w:t>
        <w:br/>
        <w:t>сыпырып алып, оны су тиіп бүлдірмес үшін шөптің асты-</w:t>
        <w:br/>
        <w:t>на жасырып, орыс апайларымызды атқа мінгізіп, өзіміз</w:t>
        <w:br/>
        <w:t>артына жабысып, қос қайдасың деп тартып бердік. Жау-</w:t>
        <w:br/>
        <w:t>ын үдей түскен соң біздер дс атқа қамшы бастық. Бірақ</w:t>
      </w:r>
    </w:p>
    <w:p>
      <w:r>
        <w:t>алдыңғы жақта, ер-тоқым үстінде отырған тақымы бос</w:t>
        <w:br/>
        <w:t>орыс апайларымыз ат шапқан сайын қопаң-қопаң стіп,</w:t>
        <w:br/>
        <w:t>жығылып қалатындай зәрелері үшып “ой-ойлап” келеді. Бір</w:t>
        <w:br/>
        <w:t>кезде Тоқан досым апайы екеуі аттан ауып түсті де қал-</w:t>
        <w:br/>
        <w:t>ды. Тоқап жерге жайсыз түсті ме, жылап жіберді. Апайы</w:t>
        <w:br/>
        <w:t>кіпәлі өзі болған соң оны құшақтап сүйіп, жұбатып әуре.</w:t>
        <w:br/>
        <w:t>Қосқа жеткен соң да жатын орнына алып келіп, бәрімізге</w:t>
        <w:br/>
        <w:t>алма беріп бәйек болды.</w:t>
        <w:br/>
        <w:t>112</w:t>
        <w:br/>
        <w:t>МАҚАУ</w:t>
        <w:br/>
        <w:t>(Әңгіме)</w:t>
        <w:br/>
        <w:t>Жаздың аптап ыстығы қайтып, күн салқын тартқан</w:t>
        <w:br/>
        <w:t>шақ. Ағаш жапырақтарының реңі сарғая бастаған. Мен</w:t>
        <w:br/>
        <w:t>ецбек демалысымды дәл осы тұста алдым.</w:t>
        <w:br/>
        <w:t>Соңғы екі-үш жылдан бері кір жуып, кіндік кескен ту-</w:t>
        <w:br/>
        <w:t>ған жерге барудың реті келмей-ақ жүр еді. Енді, міне, сол</w:t>
        <w:br/>
        <w:t>сағындырған туған жерге барып, ел-жүрт, туған-туысқан-</w:t>
        <w:br/>
        <w:t>дарыммен жүздесіп қайтпақшымын; анда-мұнда ссіме</w:t>
        <w:br/>
        <w:t>түсіп, өңімдегідей көріп қалып жүрген асыл әке қабіршіп</w:t>
        <w:br/>
        <w:t>басына барып тағзым етуді дс есімпен шығарганым жоқ;</w:t>
        <w:br/>
        <w:t>біз жокта мәңгілікке сапарға аттанып кеткен кісілердің</w:t>
        <w:br/>
        <w:t>үйіне кіріп шығу да ойымда. Әйтеуір мойынға жиыла</w:t>
        <w:br/>
        <w:t>берген зіл-батпан жүктен арылсам, өзімді дс жеңілірек</w:t>
        <w:br/>
        <w:t>сезінемін ғой..</w:t>
        <w:br/>
        <w:t>Таулы жер смсс пе? Күз демі мүнда қаладағыдан ба-</w:t>
        <w:br/>
        <w:t>сымырак сезіледі. Сондықтан болар жергілікті тұрғындар</w:t>
        <w:br/>
        <w:t>жылы киінген. Оларға ауық-ауық бүркіп өткен жаңбыр да,</w:t>
        <w:br/>
        <w:t>жиі-жиі соғып тұратын өкпек жел дс әдеттегідей жайт.</w:t>
        <w:br/>
        <w:t>Әнеки. аспанда аққу- бұлттар жөнкіліп барады. Ауада дене</w:t>
        <w:br/>
        <w:t>гітіркендірстіндей ызғырық бар. Бірақ мұның бәрі жапы-</w:t>
        <w:br/>
        <w:t>ма жайлы тиеді.</w:t>
        <w:br/>
        <w:t>Демалысым көңілді өтіп жатты. Қайда бармайын ту-</w:t>
        <w:br/>
        <w:t>ған-туыстар, дос-жарандар тобелерінс котеріп, копілім</w:t>
        <w:br/>
        <w:t>шалқып жүрген бір бақытты шағым седі.</w:t>
        <w:br/>
        <w:t>Бүгін Қаражақ бөлемнің үйіне келгенмін. Еттен кейінгі</w:t>
        <w:br/>
        <w:t>сүт қатқан қою күрең шайды сораптай тартып отырғанбыз.</w:t>
        <w:br/>
        <w:t>Ананы-мынаны айтып байқамаған скснбіз, сағат тілі түнгі</w:t>
        <w:br/>
        <w:t>он скіге жақындап қалыпты. Осы сәт сыртқы есік ашылып,</w:t>
        <w:br/>
        <w:t>үйге толықтау келген, орта бойлы, жүзі күнге тотыққан, жасы</w:t>
        <w:br/>
        <w:t>қырықтардағы жігіт кіріп келді. Оның басқада ісі болған</w:t>
        <w:br/>
        <w:t>жоқ, скі көзі менде. Аяқ киімін босағаға шеше салып, төрде</w:t>
        <w:br/>
        <w:t>отырған маған қол беріп амандасты. Жүзіндегі уақыт-қазы</w:t>
        <w:br/>
        <w:t>салған іздердің орны қуанғаннан жиырылып-жазылып түр.</w:t>
        <w:br/>
        <w:t>Аз-кем жымиып алды да бас изеп. бет-жүзімен ымдап</w:t>
        <w:br/>
        <w:t>бірнеше түрлі қимыл жасады. Түсініп отырмын. Бұл - амшь</w:t>
        <w:br/>
        <w:t>дасқаны, “халің қалай, үй іші, бала-шағаң аман-ссен бе?”</w:t>
        <w:br/>
        <w:t>дегені. Мен де өз білгеніммен бас изеп қоям.</w:t>
        <w:br/>
        <w:t>114</w:t>
        <w:br/>
        <w:t>Содан Қаражақ туыстарының басын қосып, Қуаныш-</w:t>
      </w:r>
    </w:p>
    <w:p>
      <w:r>
        <w:t>тың хатын оқып берген. Бәрі де: “Қайтсін, бірге туғаны</w:t>
        <w:br/>
        <w:t>емес пе, алыста жүрген соң емешегі езіледі де” деп, арғы-</w:t>
        <w:br/>
        <w:t>бергі жол шығынын жнып беріп, Мақауды інісінің үйіне</w:t>
        <w:br/>
        <w:t>апарып салуды тіл-жосықты жақсы білетін Ақ апаға тап-</w:t>
        <w:br/>
        <w:t>сырған.</w:t>
        <w:br/>
        <w:t>- Ой, несін айтасың, Қуаныштың арқасында Мақау</w:t>
        <w:br/>
        <w:t>өмірі көрмсген жақсылықты көрді. Барған күннін</w:t>
        <w:br/>
        <w:t>ертеңінде-ақ інісі ағасыпыц үстіндегі шоқпыттарын</w:t>
        <w:br/>
        <w:t>шештіріп тастап, су жаңа киім алып кигізді. Мақау байғүс</w:t>
        <w:br/>
        <w:t>аппақ төсекке жатып, жырғады да қалды. Келін бала да бір</w:t>
        <w:br/>
        <w:t>айналайын екен, қайнағасының асты-үстіне түсіп бәйек</w:t>
        <w:br/>
        <w:t>болды, - деп Ақ апа туыстарыпа аузының суы құри</w:t>
        <w:br/>
        <w:t>отырып айтып берді.</w:t>
        <w:br/>
        <w:t>- Әп, бәрекелді, сауап болған скен.</w:t>
        <w:br/>
        <w:t>- Енді Қуаныш шырақ аман болса, Мақауға бір жеңіл-</w:t>
        <w:br/>
        <w:t>желпі жұмыс та тауып берер.</w:t>
        <w:br/>
        <w:t>- Ол не дегенің, - деп туыстары қуанысып қалған. Осы</w:t>
        <w:br/>
        <w:t>оқиғадан кейін арада он бес күн яки жиырма күндей уақыт</w:t>
        <w:br/>
        <w:t>откен еді. Күн кешкіріп қалған шак болатын. Шахта қаласы-</w:t>
        <w:br/>
        <w:t>на інісінің үйіне кеткен Мақау Қаражақтікінс келіп тұр. Өзі</w:t>
        <w:br/>
        <w:t>ыржың-ыржың сетеді.</w:t>
        <w:br/>
        <w:t>- Әй, мұның не, жалғыз келдің бс? - деді Қаражақ</w:t>
        <w:br/>
        <w:t>алақанын жайып, басын изеп.</w:t>
        <w:br/>
        <w:t>Бұған жауап ретінде Мақау екі қолын төбесінен жоғары</w:t>
        <w:br/>
        <w:t>көтеріп, аузымен “гу-ту” дегендей белгі беріп, машина</w:t>
        <w:br/>
        <w:t>дөңгелегінің айналғанын көз алдыға елестетті. Онысы - ұшақ-</w:t>
        <w:br/>
        <w:t>пен келдім, мұнда автобуслен жеттім дегеші. Сонан соң</w:t>
        <w:br/>
        <w:t>қалтасыпан бүктелген кағазды алып, оны Қаражаққа берді.</w:t>
        <w:br/>
        <w:t>Қуаныштың жазып берген хаты скен.</w:t>
        <w:br/>
        <w:t>“Зарлай-зарлай хат жазған Тәкежан” демекші, ағам</w:t>
        <w:br/>
        <w:t>Тілекті қайтадан елге жіберуте мәжбүрмін”, - деп бастап-</w:t>
        <w:br/>
        <w:t>ты Қуаныш хатын. Сонан сон ағасының мұнда тұруға</w:t>
        <w:br/>
        <w:t>көнбегендігін ашына әңгімелеген:</w:t>
        <w:br/>
        <w:t>“Біз жұмысқа Тілектің ішетін тамағына дейін әзірлеп</w:t>
        <w:br/>
        <w:t>беріп кетіп жүрдік. Алғашқыда бәрі көңілдегідей болып</w:t>
        <w:br/>
        <w:t>жүргенімен бара-бара Тілек ағам өнерін көрсете бастады.</w:t>
        <w:br/>
        <w:t>Мылқаулар қоғамына ертіп барғаныммен белгілі мамандығы</w:t>
        <w:br/>
        <w:t>болмаған соң жұмысқа қабылдамады. Етікші мамандығын</w:t>
        <w:br/>
        <w:t>беріп шығатын екі айлық курсына қабылдап сді, бұған да</w:t>
        <w:br/>
        <w:t>көндікпсі шығып кетті. “Мынау деген маман жұмысшы</w:t>
        <w:br/>
        <w:t>120</w:t>
        <w:br/>
        <w:t>Қол қимылдары ересен. Бір-бірлерінін “сөздерін” қалай</w:t>
        <w:br/>
        <w:t>түсініп тұрғандарына таңғаламын. Жанарларынан күлкі</w:t>
        <w:br/>
        <w:t>самалы еседі. Бәрі де көңілді. Қызықты әңгіме айтып тұрған</w:t>
        <w:br/>
        <w:t>болулары керек, мәз боп жарқ-жұрқ күледі. Осыларды көріп</w:t>
        <w:br/>
        <w:t>отырып, Тілекті есіме алдым. Ол мыналармен кезіге қалса</w:t>
        <w:br/>
        <w:t>“сөздерін” түсінбей, мұның “өз сөзін” бұлар да үқпай,</w:t>
        <w:br/>
        <w:t>келемеж қылар деп ойладым...</w:t>
        <w:br/>
        <w:t>Таңертең орнымнан тұрып, сыртқа шықтым. Таудан</w:t>
      </w:r>
    </w:p>
    <w:p>
      <w:r>
        <w:t>салқын самал аңқылдай есіп тұр екен. Таза ауамен еркін</w:t>
        <w:br/>
        <w:t>тыныстап, біраз бой жазып алған соң, бслуарға дейін</w:t>
        <w:br/>
        <w:t>шешініп тастап салқын сумен жуындым. Көкірек сарайым</w:t>
        <w:br/>
        <w:t>ашылып, басымның ауырып тұрғаны сап тыйылды. Енді</w:t>
        <w:br/>
        <w:t>Мақаудың жататын жерін көрмекші болып, қораға кірдім.</w:t>
        <w:br/>
        <w:t>Тілек те орнынан тұрып жатыр екен. Төсегі - қатарласты-</w:t>
        <w:br/>
        <w:t>рып төселген тақтай да, тәсеніші мен жамылғысы - кір-</w:t>
        <w:br/>
        <w:t>кір екі ескі көрпе, жастығы - тозығы жеткен күпәйке. Ол</w:t>
        <w:br/>
        <w:t>төсек орнын жиыстырып, қабырғаға сүйеп қойып жатып,</w:t>
        <w:br/>
        <w:t>көзі маған түсті. Қуанған сыңай танытып, ұсынған қолымды</w:t>
        <w:br/>
        <w:t>құшырлана қысты. Мен оған ыммен “Қайырлы таң, Тілек”</w:t>
        <w:br/>
        <w:t>дедім. Бұл кезде күн дс биік таудан иек артып, екеумізге</w:t>
        <w:br/>
        <w:t>алтын шұғыласын шашырата төгіп тұрды.</w:t>
        <w:br/>
        <w:t>1985 жыл</w:t>
        <w:br/>
        <w:t>бір кезде. Мектептен шыға салып, ауылды бетке алып, аяғым</w:t>
        <w:br/>
        <w:t>аяғыма тимсй жүгіре басып келсмін. Қақпактан скі-үш ша-</w:t>
        <w:br/>
        <w:t>қырым ұзап шыққанда жолда көлденең түсіп, тырбық тоғай</w:t>
        <w:br/>
        <w:t>жататын. Соған жақындап қалғанда артымнан ат тұяғының</w:t>
        <w:br/>
        <w:t>дүбірі естілді. Жалт қарасам, үш- төрт салт атты оқушы</w:t>
        <w:br/>
        <w:t>балалар скен. Олар бір нәрселер төңірегінде әңгіме шертісіп,</w:t>
        <w:br/>
        <w:t>ара-тұра қарк-қарқ күлісіп, даурығысып келеді. Соған қара-</w:t>
        <w:br/>
        <w:t>ғанда әңгімелері қызықты болуы керск. Жаныма жақында-</w:t>
        <w:br/>
        <w:t>ғанға дейін ӘҢІ імелері үзілген жоқ.</w:t>
        <w:br/>
        <w:t>- Шәкен, кел, менің атыма мінгесіп ал, - деді жетінші</w:t>
        <w:br/>
        <w:t>сыныпта оқитын Елтай деген бала.</w:t>
        <w:br/>
        <w:t>- Жаяу кстс бергенше, бізбен бірге шықпадың ба?--дейді</w:t>
        <w:br/>
        <w:t>Рақиза. - Мінгестіріп алатын едік қой.</w:t>
        <w:br/>
        <w:t>- Әкец болса колхоздың білдей жылқышысы. Бір</w:t>
        <w:br/>
        <w:t>жорғаны таңдап мінін, бізбен бірге қатынап оқымайсың ба,</w:t>
        <w:br/>
        <w:t>демалыс сайын ары-бері салпақтағанша, - дейді тағы біреуі.</w:t>
        <w:br/>
        <w:t>Мен үндемедім. Тізгін тартып, сол жақ үзеңгісін шыға-</w:t>
        <w:br/>
        <w:t>рып, атын көлденеңдетіп тұрған Елтайға жақындадым.</w:t>
        <w:br/>
        <w:t>Алдымен ол қолымдағы сөмкемді алды. Сонан соң</w:t>
        <w:br/>
        <w:t>қолымнан тартып, атқа мінуіме кемектесті. Мен сол аяғым-</w:t>
        <w:br/>
        <w:t>ды үзеңгіге салдым да жеңіл көтеріліп атқа қондым.</w:t>
        <w:br/>
        <w:t>- Біз өскенде кім болатынымыз жайында әңгімелесіп</w:t>
        <w:br/>
        <w:t>келеміз, - деп бастады сөзін Елтай, артында отырған маған</w:t>
        <w:br/>
        <w:t>бұрылып қарап. -- Өскенде сен кім болғың келеді?</w:t>
        <w:br/>
        <w:t>- Мен бс?.. Мен адам болғым келеді.</w:t>
        <w:br/>
        <w:t>Сөзіме бәрі ду күлді. Бірі күлкісін токтата алмай:</w:t>
        <w:br/>
        <w:t>- Сонда... сен әлі күнге дейін адам емес екенсің гой,-</w:t>
        <w:br/>
        <w:t>деді.</w:t>
        <w:br/>
        <w:t>- Сендер қылжақты қойыңдар. Алдымен сөзді дүрыс</w:t>
        <w:br/>
        <w:t>мағынасында түсініп алыңдар, - деді Елтай дауысын қатай-</w:t>
        <w:br/>
        <w:t>тып. - Шәкен дұрыс айтады. Адам бола білу - елінс пай-</w:t>
        <w:br/>
        <w:t>дасы тистін бір азамат болып шығу деген сөз емсс пе?</w:t>
        <w:br/>
        <w:t>- Мападан бері біріц зоотехник, енді бірің колхоз бас-</w:t>
      </w:r>
    </w:p>
    <w:p>
      <w:r>
        <w:t>тығы боламын дедіңдер. Ал мен тракторшы боламын десем,</w:t>
        <w:br/>
        <w:t>екеуід де келемеждегендей қарқылдап кеп күлесіңдер. Білс</w:t>
        <w:br/>
        <w:t>білсендер мамандықтың үлкен-кішісі жоқ. Абай атамыз айт-</w:t>
        <w:br/>
        <w:t>қандай: “Сен де бір кірпіш, дүниеге кетігін тап та бар, қалан!”</w:t>
        <w:br/>
        <w:t>Әлгіндегі анау скеуінің күлкісі жүрегімді тырнағандай</w:t>
        <w:br/>
        <w:t>болып, ашуымды келтірді.</w:t>
        <w:br/>
        <w:t>- Алдымен сабағымызды жақсы оқуымыз керек қой.</w:t>
        <w:br/>
        <w:t>Мамандық таңдау бізге әлі ертерек, - дедім даусымды</w:t>
        <w:br/>
        <w:t>көтере, сөзімді әлгі екеуіне қарата айтып.</w:t>
        <w:br/>
        <w:t>107</w:t>
        <w:br/>
        <w:t>- Балам, саған атты ерттеп жату қиындық келтірмесін</w:t>
        <w:br/>
        <w:t>деп ер-тоқымды желқом ер-тоқым еттім. Аттың арқасы-</w:t>
        <w:br/>
        <w:t>на ішкілік, тоқым салып әуре болып жатпайсың. Мына</w:t>
        <w:br/>
        <w:t>желқом ер-тоқымды аттың үстіне көтеріп қоя қойсаң</w:t>
        <w:br/>
        <w:t>болды, - деді әкем. - Өзі жеңіл, қане, атты срттсп көрші</w:t>
        <w:br/>
        <w:t>өзің.</w:t>
        <w:br/>
        <w:t>Мен бойымның кішкентайлығына карамастан жслқом</w:t>
        <w:br/>
        <w:t>ер-тоқымды көтеріп, торы аттың жанына келдім. Расында</w:t>
        <w:br/>
        <w:t>да ер-тоқым жеңіл екен. Құйысқанды ердің үстінс жинас-</w:t>
        <w:br/>
        <w:t>тырып қойдым да оны бойымнан асыра тік котеріп алып,</w:t>
        <w:br/>
        <w:t>аттың арқасына сала салдым. Сонан соң құйысқанын</w:t>
        <w:br/>
        <w:t>кигіздім Де тартпасын тарттым. Ат жұп-жуас екен. Әкем</w:t>
        <w:br/>
        <w:t>әдейі маған аттың жуасып, жүрісі жайлысын алып келіпті.</w:t>
        <w:br/>
        <w:t>- Ал енді атыңа мін де ары-бері жүріп көрші, - деді</w:t>
        <w:br/>
        <w:t>әкем.</w:t>
        <w:br/>
        <w:t>Мен тізгінді жиыстыра ұстап, сол аяғымды үзеңгіге са-</w:t>
        <w:br/>
        <w:t>лып, ат үстіне лып сте қалдым. Әкем үзеңгіні аяғыма лай-</w:t>
        <w:br/>
        <w:t>ықтап, қысқартып берді. Тізгінді сәл сілкіп қойып, аяғым-</w:t>
        <w:br/>
        <w:t>ды тебініп қалдым. Ат бірден аяң жорғасына басты. Жүрісі</w:t>
        <w:br/>
        <w:t>мұндай жұмсақ болар ма, толқын үстінде тербетілген</w:t>
        <w:br/>
        <w:t>кеменің ішінде отырғандай сезіндім. Ауыл шетіпе шыға</w:t>
        <w:br/>
        <w:t>беріп, қайта қайттым.</w:t>
        <w:br/>
        <w:t>Әкем тұрған орнынан қозғалмай соңымнан бақылап</w:t>
        <w:br/>
        <w:t>қарап тұр екен. Мен жанына келгенімде жирен мұртып</w:t>
        <w:br/>
        <w:t>саусактарымен сипап қойып, маған жымнып қарады. Ол</w:t>
        <w:br/>
        <w:t>кісі бір нәрсеге риза болған кезде сөйтстін.</w:t>
        <w:br/>
        <w:t>Мені отыздың төртеуіне келген соң көрген түңғыш ұлы</w:t>
        <w:br/>
        <w:t>болғандығымнан ба, айтқанымды екі стпейді. Бірер сағат</w:t>
        <w:br/>
        <w:t>көрмей қалса алдына отырғызып алып, шашымнан иіскеп</w:t>
        <w:br/>
        <w:t>еркелетіп отыратын. Сойткен ұлының ашқұрсақ жүргеніне</w:t>
        <w:br/>
        <w:t>қалай шыдасын.</w:t>
        <w:br/>
        <w:t>- Барып-келіп оқи ғой, балам. Бірақ күн болса қысқа-</w:t>
        <w:br/>
        <w:t>рып келеді, оның үстіне қыс иек астында түр дегендей.</w:t>
        <w:br/>
        <w:t>Кейін қиын болып жүрмссе, - деді әкем жайымды ойлап,</w:t>
        <w:br/>
        <w:t>уайымдағандай жік-жапар болып.</w:t>
        <w:br/>
        <w:t>- Тәте, ештеңе етпейді. Келесі жылы ауылда жетіжыл-</w:t>
        <w:br/>
        <w:t>дық мектеп ашылады деп жүр ғой. Биылша жұрт қатарлы</w:t>
        <w:br/>
        <w:t>оқып шығармын бірдеме етіп, - деймін алаң көңілің жай-</w:t>
        <w:br/>
        <w:t>ландырмақ ниетімді білдіріп.</w:t>
      </w:r>
    </w:p>
    <w:p>
      <w:r>
        <w:t>- Айналайын, тіліңнен сенің. Құдай қаласа, ауылдан</w:t>
        <w:br/>
        <w:t>Да мектеп ашылар. Оған дейін барып-келіп оқи бер, - дейді</w:t>
        <w:br/>
        <w:t>әкем, - Заман тыныш болса сол күнге де жетерміз әлі-ақ.</w:t>
        <w:br/>
        <w:t>109</w:t>
        <w:br/>
        <w:t>ның шілдеханасына өгізше сойып, ауылдың үлкен-кішісін</w:t>
        <w:br/>
        <w:t>тегіс шақырып той жасады. Сөйтіп, жас нәрестенің атын</w:t>
        <w:br/>
        <w:t>Тілек қойып седі.</w:t>
        <w:br/>
        <w:t>Содан араға скі жыл салмай жатып бұл шаңырақтан</w:t>
        <w:br/>
        <w:t>тағы бір ұл баланың дауысы естілді. Осыдан кейін-ақ неше</w:t>
        <w:br/>
        <w:t>жыл бойы армандап келген әйелінің жұдырықтай жүрегі</w:t>
        <w:br/>
        <w:t>қолына өзі келіп қонған бақты көтере алмады ма, қалыпты</w:t>
        <w:br/>
        <w:t>соғу ырғағынан жаңыла берді. Аяқ астынан Алтын қатты</w:t>
        <w:br/>
        <w:t>ауырды да бір жылға жетпей, жас сәбилерінің былдырла-</w:t>
        <w:br/>
        <w:t>ған тілін, бал күлкісін ести алмай, бұл дүниемен қоштасып</w:t>
        <w:br/>
        <w:t>кете барды. Бұл қаза атпал азамат Мұқанды есеңгіретіп</w:t>
        <w:br/>
        <w:t>тастады. Бұл аз болғандай үш жылға аяқ басса да құдай-</w:t>
        <w:br/>
        <w:t>дан тілеп алған Тілегінің тілі шықпай қойды.</w:t>
        <w:br/>
        <w:t>Псндс болған соң басқа салғанды көрмеске лажың қай-</w:t>
        <w:br/>
        <w:t>сы? Өлер адам өлді, тірі адам тіршілігін жасайды. Өмір заңы</w:t>
        <w:br/>
        <w:t>осылай. Қос қанаты - екі сәбиімен қалған Мұқан жарты</w:t>
        <w:br/>
        <w:t>жылға әрең шыдады. Үлкенінің тамаққа аузы тиді гой,</w:t>
        <w:br/>
        <w:t>бәрінен де кішісін бағып-қағу оңайға соқпады. Қолды:</w:t>
        <w:br/>
        <w:t>аяққа тұрмай шырқырағанда, не істерін білмей асып-сас-</w:t>
        <w:br/>
        <w:t>қан әке емшекте балалары бар әйелдерге жалынғандай</w:t>
        <w:br/>
        <w:t>болып, еміздіріп алып жүрді.</w:t>
        <w:br/>
        <w:t>Сондай бір ашынған сәттерде “балаларыма шсешс таппа-</w:t>
        <w:br/>
        <w:t>сам болмас, өзім де жетісін жүргем жоқ, бір уақ ыстық тамақ</w:t>
        <w:br/>
        <w:t>ішпеген соң оныц несі өмір”, - деп ойлады.</w:t>
        <w:br/>
        <w:t>Арада шамалы уақыт өткенде оның көңілі бойжетіп</w:t>
        <w:br/>
        <w:t>отырған ақ сары қызға ауды. Сөз салып еді, анау-мынау демей</w:t>
        <w:br/>
        <w:t>келісімін берді. Басына жаулық салған бұл келіншектің аяғы</w:t>
        <w:br/>
        <w:t>үйге құт болып кіріп, жыл аралатып төрт-бес сәбиді туып</w:t>
        <w:br/>
        <w:t>берді. Бас қосқандарына он жыл толғанда егізі бар, жалқысы</w:t>
        <w:br/>
        <w:t>бар жалпы саны жеті бала құлын-тайдай тебісіп, үй ішін ду-</w:t>
        <w:br/>
        <w:t>манға бөлеп жіберді. Бұл кезде бұрынғы әйелінен көрген</w:t>
        <w:br/>
        <w:t>тұңғышы жігіт болып қалған болатын. Бірақ тілі сол шықпа-</w:t>
        <w:br/>
        <w:t>ған күйінде қала берді. Сол себепті үй іші оны жанама атпен</w:t>
        <w:br/>
        <w:t>Мақау деп атап кеткен соң, былайғы жұрт та оның азан ша-</w:t>
        <w:br/>
        <w:t>қырып қойған Тілек деген атып ұмыта бастаған.</w:t>
        <w:br/>
        <w:t>Осы Мақау бұғанасы қатпай жатып, бір үйдің жұмысын</w:t>
        <w:br/>
        <w:t>дөңгелетіп әкетіп, көрші-қолаңды таңырқатып жүрді.</w:t>
        <w:br/>
        <w:t>Әйтсе де, оны өгей шеше жақтырмады.</w:t>
        <w:br/>
        <w:t>- Әй, Мақау, отын кіргіз!</w:t>
        <w:br/>
        <w:t>- Әй, дүлей Мақау, су әкел!</w:t>
        <w:br/>
        <w:t>- Ойының осылғыр, қу Мақау, қайда кетті? Қап, бұзау</w:t>
        <w:br/>
        <w:t>еміп коятын болды-ау!</w:t>
        <w:br/>
        <w:t>7</w:t>
      </w:r>
    </w:p>
    <w:p>
      <w:r>
        <w:t>- Қораға.</w:t>
        <w:br/>
        <w:t>- Қораға... Кәдімгі мал қамайтын қораға ма? - дедім</w:t>
        <w:br/>
        <w:t>таңырқап.</w:t>
        <w:br/>
        <w:t>- Иә, кәдімгі мал қамайтын қораға.</w:t>
        <w:br/>
        <w:t>Мен сенерімді де, пе сепбесімді де біле алмай скіүдай</w:t>
        <w:br/>
        <w:t>ой жетегіне беріліп кетсем керек. Жеңгейдің “Жатып дем-</w:t>
        <w:br/>
        <w:t>алмайсың ба?” дегеп сөзі елең сткізді.</w:t>
        <w:br/>
        <w:t>Жастыққа бас қойған соң да ұйқым қашып кеткендей</w:t>
        <w:br/>
        <w:t>копке дейін көзім ілінбей қойды. Өмірдің көрсеткен</w:t>
        <w:br/>
        <w:t>тауқыметі аздай мүсәпірлік халге түскен Мақау тағдыры</w:t>
        <w:br/>
        <w:t>жан дүннемді астан-кестен стіп, көз алдыма оның ксекін-</w:t>
        <w:br/>
        <w:t>келбеті елес берді. Ол жөнінде бірде Қаражақтың айтқан</w:t>
        <w:br/>
        <w:t>әңгімелері тағы да құлақ түбінен сстіліп тұрғандай болды.</w:t>
        <w:br/>
        <w:t>.«Содан бері не заман өтті. Уақытты кім тоқтата алар</w:t>
        <w:br/>
        <w:t>дейсің. Оның жанында тұлпардың шабысы қараң қалмай</w:t>
        <w:br/>
        <w:t>ма? Бірқалыпты ыргағынан жаңылмай зулайды да отырады.</w:t>
        <w:br/>
        <w:t>Шаршау да, шалдығу да, алқыну да болсайшы озінде.</w:t>
        <w:br/>
        <w:t>Ел мен сл бірігіп, артель деген шаруашылыққа</w:t>
        <w:br/>
        <w:t>топтасып, жаңа өмір сүруге талпыпыс жасап жатқан ксз.</w:t>
        <w:br/>
        <w:t>Мұқан да сол артельге мүше болып кіріп, жұрт қатарлы</w:t>
        <w:br/>
        <w:t>еңбек стіп жатты. Оның тапқан табысы да бір басына жетіп</w:t>
        <w:br/>
        <w:t>артылады. Еті тірі жігіт екен, басына қалқайтып екі бөлмелі</w:t>
        <w:br/>
        <w:t>үй салып алды. Жетпегені келіншек сді. Ол олқысының да</w:t>
        <w:br/>
        <w:t>орны толғандай болды. Бойжеткен бір қызбен көңілі жа-</w:t>
        <w:br/>
        <w:t>расты да үйіне кіргізіп алды. Екі жарты бір бүтін болып,</w:t>
        <w:br/>
        <w:t>ексуі де жұмыс істеп тату-тәтті түрып жатты. Ел-жүрт</w:t>
        <w:br/>
        <w:t>олардың жарастықты жанұя болғандығын үнемі әңгімс</w:t>
        <w:br/>
        <w:t>етісіп, опы басқаларга. үлгі стіп айтып отырар сді. Неге</w:t>
        <w:br/>
        <w:t>екепін қайдам, осындай сүттей ұйып отырған жас жанүя-</w:t>
        <w:br/>
        <w:t>ның балалары болмады. Әйтсе дс, бұл олардың көңілдеріне</w:t>
        <w:br/>
        <w:t>кірбең түсірмей қоймады. Бұл ксзде жасы егде тартып</w:t>
        <w:br/>
        <w:t>қалған Мұқан мен Алтын бір шикі өкпені іштей қатты-ақ</w:t>
        <w:br/>
        <w:t>тілеп жүрген. Бұлардың бүл. ниетін кейбір әйелдер жазбай</w:t>
        <w:br/>
        <w:t>тапып, енді біреулердің: “Туса тумай ма, бедеу әйел</w:t>
        <w:br/>
        <w:t>болғаны да” деген сөздерін сстігенде зәбір көргеп жандай</w:t>
        <w:br/>
        <w:t>қатты палып қалатын. Ондайда Мұқан: “О, Құдай, тілі жоқ</w:t>
        <w:br/>
        <w:t>мақау болса да, көзі жоқ соқыр болса да маған бір баланы</w:t>
        <w:br/>
        <w:t>қия гөр”, - деп Құдайға жалбарынатын.</w:t>
        <w:br/>
        <w:t>Оның бұл зары Құдайдың құлағына жетті мс, әлде</w:t>
        <w:br/>
        <w:t>Әйелінің кеш көтерстіндігі себеп болды ма, көп кешікпей</w:t>
        <w:br/>
        <w:t>Алтынның аяғы ауырлай бастады. Көп аузына қақпақ</w:t>
        <w:br/>
        <w:t>боласың ба? Мұны тағы да жүрт: “Құдайдың рақымы</w:t>
        <w:br/>
        <w:t>түскен екеп” десті.</w:t>
        <w:br/>
        <w:t>Айы-күні жетіп босанып сді, торсықтай ұл бала скен.</w:t>
        <w:br/>
        <w:t>Сопдағы ерлі-зайыптылардың қуанғанын айтсапшы. Бала-</w:t>
        <w:br/>
        <w:t>116</w:t>
        <w:br/>
        <w:t>Бірақ оны ол айналасындағыларға соншалықты тосын</w:t>
        <w:br/>
        <w:t>естілетінін білмейді ғой.</w:t>
        <w:br/>
        <w:t>Бәрімізге тегіс қарап алып, бір нәрсені ұмытқандай</w:t>
      </w:r>
    </w:p>
    <w:p>
      <w:r>
        <w:t>үнсіз отырады да кәстөмінің ішкі қалтасына қолын</w:t>
        <w:br/>
        <w:t>жүгіртеді. Оның нені алғалы жатқанын айтпай-ақ білеміз.</w:t>
        <w:br/>
        <w:t>Иә, ол әр кез газсткс ораулы суретті көрсететін әдеті. Бұл</w:t>
        <w:br/>
        <w:t>жолы да сөйтті. Суреттердің шет-шеті сәл-пәл сыпғаны</w:t>
        <w:br/>
        <w:t>болмаса сол қалпы. Ол: “Мынау сенің әкең” дейді суреттегі</w:t>
        <w:br/>
        <w:t>жеке түскен мұртты кісіні қолымен көрсетіп, жүзімен</w:t>
        <w:br/>
        <w:t>ымдап. Сонап соң о кісіге өзінің козқарасын білдіреді: оң</w:t>
        <w:br/>
        <w:t>қолының бас бармағын шығарады. Мұнысы “жақсы адам</w:t>
        <w:br/>
        <w:t>еді” дегені.</w:t>
        <w:br/>
        <w:t>Келесі суретті дс біз танымайтындай-ақ таныстырып</w:t>
        <w:br/>
        <w:t>өтеді: ірі денелі жас жігітті пұсқап “мынау сенің інің”</w:t>
        <w:br/>
        <w:t>десгендсй болып, қарнын сұқ саусағымен тілс көрсетеді.</w:t>
        <w:br/>
        <w:t>Онысы “ол қазір хирург болып істейді” дегені. Ал кезек өз</w:t>
        <w:br/>
        <w:t>суретіне келгенде қарқылдап келіп күледі. “Неге күлесің,</w:t>
        <w:br/>
        <w:t>мұның үят смес пс?” дегенді жүзімізден аңғартсак, ұялып</w:t>
        <w:br/>
        <w:t>қалғандай болады. Біраздан кейін тағы да қалтасына қол</w:t>
        <w:br/>
        <w:t>салып, ұзындығы бес елідей қарындаш тауып алады да</w:t>
        <w:br/>
        <w:t>онымен көзіне түскен қағазға (мейлі ол ғазет болсын</w:t>
        <w:br/>
        <w:t>бәрібір) бірінші сыныптың оқушысы құсап айдақ-сайдақ</w:t>
        <w:br/>
        <w:t>әріптерді жазады. Оқысақ әлгі суреттердегі адамдардың</w:t>
        <w:br/>
        <w:t>аттары болып шығады. Біз “бұл неменс?” деп жорта</w:t>
        <w:br/>
        <w:t>білмегенсісек, ол дауысын көтере бақ стіп күліп алып</w:t>
        <w:br/>
        <w:t>“соны да білмейсіңдер ме?” дегендей сынай қарайды. Осы</w:t>
        <w:br/>
        <w:t>кезде оның сол қолы ішкі төс қалтасына кстіп бара жата-</w:t>
        <w:br/>
        <w:t>ы. “Жә, түсіндік” деп созған қолын кейін қайтарамыз.</w:t>
        <w:br/>
        <w:t>Көзім ілінер емес. Мақау жайлы естігендерім де ойға</w:t>
        <w:br/>
        <w:t>оралды. Өзімен тете інісі Қуаныш солдаттық борышын</w:t>
        <w:br/>
        <w:t>өтеп келген соң, Шахта қаласында орың теуіп қалған деп</w:t>
        <w:br/>
        <w:t>еститінбіз. Ол мұндағы туыстарына жылағандай болып хат</w:t>
        <w:br/>
        <w:t>жазған екен. Оның қысқаша мазмұны мыңа тақылеттес.</w:t>
        <w:br/>
        <w:t>“Құрметті Қаражақ аға! Менің Тілек деген жалғыз ба-</w:t>
        <w:br/>
        <w:t>уырымның қалай күн көріп жатқанын сіздер айтпасаңыз-</w:t>
        <w:br/>
        <w:t>дар да жақсы білем. Өйткені былтырлары ауылда болып,</w:t>
        <w:br/>
        <w:t>бәрін дс өз көзіммен көріп қайтқанмын. Оған қарайтын</w:t>
        <w:br/>
        <w:t>әкенің жайы өздеріңізге белгілі. Осы жалғыз бауырымды</w:t>
        <w:br/>
        <w:t>мұнда жеткізіп берсеңіздер жақсы болар сді. Мекен-жай-</w:t>
        <w:br/>
        <w:t>ым: Шахта қаласы, Алатау көшесі, 15 үйдің 26 пәтері. Өзім</w:t>
        <w:br/>
        <w:t>жайында аздаған мағлұмат. Жақында үйлендім. Үкімсттен</w:t>
        <w:br/>
        <w:t>алған екі бөлмелі үйім бар. Сәлеммен, Қуаныш”.</w:t>
        <w:br/>
        <w:t>119</w:t>
        <w:br/>
        <w:t>жжж</w:t>
        <w:br/>
        <w:t>Менің Қақпакка салт атпен барып-келіп оқығаныма</w:t>
        <w:br/>
        <w:t>бірсыпыра уақыт өткен-ді. Бүл кезде қыс түсіп, күн қыс-</w:t>
        <w:br/>
        <w:t>қарып-ақ калған сді. Күн сайып түп қараңғылығында оң</w:t>
        <w:br/>
        <w:t>шакты оқушы бала атқа қонып, ақша қарды сықырлата</w:t>
        <w:br/>
        <w:t>басып жолға түсеміз де, түс ауа сабақ аяқталғасын кері</w:t>
        <w:br/>
        <w:t>қайтамыз. Тек жексепбі күндері ғана ұйқыны қандырып</w:t>
        <w:br/>
        <w:t>барып тұрамыз. Бұл күні атымызды ертемен суаттан суға-</w:t>
        <w:br/>
        <w:t>рып келеміз де шөпке қоямыз.</w:t>
        <w:br/>
        <w:t>Күнде кешкілік күнделігімді әкеме көрестемін. Ол кісі</w:t>
        <w:br/>
        <w:t>тізіліп тұрған төрттіктер мен бестіктерді көріп қуанып</w:t>
        <w:br/>
        <w:t>қалады. Жирсн мұртын саусақтарымен сылап қойып асық-</w:t>
        <w:br/>
        <w:t>пай отырып қолын қояды.</w:t>
      </w:r>
    </w:p>
    <w:p>
      <w:r>
        <w:t>-- Осылай жақсы оқы, - дейді басымнан сипап.</w:t>
        <w:br/>
        <w:t>Ұшқын шашқан жанарымды жарқ еткізіп әкеме бір карап</w:t>
        <w:br/>
        <w:t>аламын да үйге берген тапсырмаларды орындауға, өткен са-</w:t>
        <w:br/>
        <w:t>бақтарды пысықтауға отырамын.</w:t>
        <w:br/>
        <w:t>Күн сайын ертеңгі сағат жетілер шамасында қара жолға</w:t>
        <w:br/>
        <w:t>түскен салт атты оқушылар Қақпақтағы өздері оқитын</w:t>
        <w:br/>
        <w:t>жетіжылдық мектспке қарай суыт кетіп бара жатады.</w:t>
        <w:br/>
        <w:t>Кейбірі атын сипай қамшылан, сар желіске салса, енді бірі</w:t>
        <w:br/>
        <w:t>шоқырақтата шауып отырады. Әйтсуір сабақтан қалмай</w:t>
        <w:br/>
        <w:t>уақтысында жеткенді тәуір көреді.</w:t>
        <w:br/>
        <w:t>Ауыл балалары. сөмкелерін асынып, мектепкс келе жат-</w:t>
        <w:br/>
        <w:t>канда, бұлар да бірге окитын жолдастарының үйіне</w:t>
        <w:br/>
        <w:t>бөлініп-бөлініп түсіп, қораларына аттарын байлап.</w:t>
        <w:br/>
        <w:t>мектепке асығады. Кішкентайларынан ұйқыларып бұзып,</w:t>
        <w:br/>
        <w:t>орындарынан ерте тұрып, аттарын қамдап дегендей алыс-</w:t>
        <w:br/>
        <w:t>тағы ауылда оқитын балалардың сабаққа үлгерімі дс</w:t>
        <w:br/>
        <w:t>көнілдегідей. Әйтеуір мына бір өрескел жағдай болып қал-</w:t>
        <w:br/>
        <w:t>мағанда жалпы мұғалімдердің пікірі жақсы-ақ сді.</w:t>
        <w:br/>
        <w:t>Ауылға кәктем келіп, айнала жасыл түске малына бас-</w:t>
        <w:br/>
        <w:t>таған шақ болатын. Тағы бір күннің сабағы аяқталып,</w:t>
        <w:br/>
        <w:t>ауылымызға қайтып бара жатқанбыз. Әншейінде бастары</w:t>
        <w:br/>
        <w:t>қосыла бермейтін жетінші сынып оқушылары Рақниза мен</w:t>
        <w:br/>
        <w:t>Бөкештің бүгін күбір- сыбырлары көбейіп, көзге түсе берді.</w:t>
        <w:br/>
        <w:t>Олар күнделікті өздері жүріп жүрген қара жолмен жүрмей</w:t>
        <w:br/>
        <w:t>оқшауланып, бізден бөлініп, Саз жақпен кетті. Екеуінің дс</w:t>
        <w:br/>
        <w:t>астарында жаңадан үйрстілген тай.</w:t>
        <w:br/>
        <w:t>Бұлардың бізден бөлектенетіндей пендей сырлары бар</w:t>
        <w:br/>
        <w:t>скен деп қоямыз. Сөйткенімізше болған жоқ, арт жағы-</w:t>
        <w:br/>
        <w:t>мыздан жерді солқылдатқандай болып шауып келе жат-</w:t>
        <w:br/>
        <w:t>110</w:t>
        <w:br/>
        <w:t>АЛМАТЫНЫ АЛҒАШ КӨРГЕНДЕ</w:t>
        <w:br/>
        <w:t>(Қаз-қалпында)</w:t>
        <w:br/>
        <w:t>Жан-жағын көгілдір таулар қоршап жатқан өлкенің</w:t>
        <w:br/>
        <w:t>жанға жайлы ауасы кәкірек сарайыңды ашып, тынысыңды</w:t>
        <w:br/>
        <w:t>кеңітіп, бойыңды сергітіп жіберерін дәл осы сәтте ғана аңдап</w:t>
        <w:br/>
        <w:t>білгендеймін. Әлгінде ғана сіркіреп жаңбыр жауып өткен.</w:t>
        <w:br/>
        <w:t>Енді, міне, салқын самалы есіп, өн бойымды аймалай</w:t>
        <w:br/>
        <w:t>желпіп, алды-артымды орап соңымнан қалар емсс. Бәл-</w:t>
        <w:br/>
        <w:t>кім, туған жер - атамекеніңнің жібек желі де өз ұланының</w:t>
        <w:br/>
        <w:t>күні ертен астанамыз Алматыға аттанарын ссзіп-біліп,</w:t>
        <w:br/>
        <w:t>қимай-қиыспай жүргендігі болар.</w:t>
        <w:br/>
        <w:t>Мен қарсы алдымдағы өркеш-өркеш көгілдір</w:t>
        <w:br/>
        <w:t>тауларға қайта-қайта көз тастап қойып, кеудемді</w:t>
        <w:br/>
        <w:t>еркелей ескен самал желге ашып, бел-белестің ұйысып</w:t>
        <w:br/>
        <w:t>өскен бұрқыраған қалып шөбін кешіп ой құшағында</w:t>
        <w:br/>
        <w:t>келемін.</w:t>
        <w:br/>
        <w:t>Неше күннен бері кітаптан бас алмай тапжылмастан</w:t>
        <w:br/>
        <w:t>емтиханға дайындалу оңай дейсің бе? Қалжырап-ақ</w:t>
        <w:br/>
        <w:t>қалған скенмін. Қайта ксзекті бір сынақты ойдағыдай</w:t>
      </w:r>
    </w:p>
    <w:p>
      <w:r>
        <w:t>тапсырған соң ба, мойнымнан жүк түскендей болып еді.</w:t>
        <w:br/>
        <w:t>Аздап бой жазып келсем дсгеп оймен таза ауаға</w:t>
        <w:br/>
        <w:t>шыққаныма әжептәуір уақыт өткенімен үйге қайтатын</w:t>
        <w:br/>
        <w:t>ойым жоқ-тын.</w:t>
        <w:br/>
        <w:t>Тағы да біраз жүре тұрайын деген оймен бірсыпыра</w:t>
        <w:br/>
        <w:t>жерді шарлаған екенмін. Енді, міне, манағыдай емсс,</w:t>
        <w:br/>
        <w:t>мауқым басылып қалғандай екен. Бірақ мына тұнып тұрған</w:t>
        <w:br/>
        <w:t>таудың әсем табиғатына деген құмарлығым арта түспесе</w:t>
        <w:br/>
        <w:t>еш кемімсген. Әйтсе дс, үйге қайтпай болмайды. Алда</w:t>
        <w:br/>
        <w:t>әмірге жолдама берер емтихандар күтіп тұрған еді...</w:t>
        <w:br/>
        <w:t>жжж</w:t>
        <w:br/>
        <w:t>Уақыттың соншалықты тез өте шыққанына таңмын.</w:t>
        <w:br/>
        <w:t>Бұл өмір заңы ғой. Бірақ сол өткен уақыт менің есімде</w:t>
        <w:br/>
        <w:t>несімен қалып қойды сксн? Есімде қалғаны - шаруашы-</w:t>
        <w:br/>
        <w:t>лықтың қат-қабат жұмысы, қала берді көшіп-қонып жүріп</w:t>
        <w:br/>
        <w:t>кісі үйінде жатып оқығаным екен. Керек десең өзім.туып-</w:t>
        <w:br/>
        <w:t>123</w:t>
        <w:br/>
        <w:t>қан аттың дүбірі естілді. Жалт қарасақ, бізден жүз-скі жүз</w:t>
        <w:br/>
        <w:t>қадамдай жерде жасы отыздардағы, зор дснелі жігіт аты-</w:t>
        <w:br/>
        <w:t>ның бар шабысымен ұшыртып келеді скен. Қағып кетпесін</w:t>
        <w:br/>
        <w:t>деп, ат басын бұрып, жол жиегіне шықтық. Бірақ ол бізге</w:t>
        <w:br/>
        <w:t>жақындай беріп, бағытын кілт өзгертіп, жолсызбеп тарт-</w:t>
        <w:br/>
        <w:t>ы. Осы сәтте әлгі бөлектенген “скі батыр” тайларына</w:t>
        <w:br/>
        <w:t>қамшы басын шаба-шаба женслісті. Сазда ойдым-ойдым</w:t>
        <w:br/>
        <w:t>төмпсшіктер көп болатын. Саяқ ксткен скі оқушының тай-</w:t>
        <w:br/>
        <w:t>лары тақымдарын еркін жаза алмай, кібіртіктеді де қалды.</w:t>
        <w:br/>
        <w:t>Біздің назарымыз соларға ауды. Олар қашып бара жатып,</w:t>
        <w:br/>
        <w:t>қолдарынан бір нәрселерді жерге тастай салғандай көрінді.</w:t>
        <w:br/>
        <w:t>Бір қызығы олар сасқалақтағанда скі бөлініп қашты. Қалай</w:t>
        <w:br/>
        <w:t>болғанда да қуғыншы жігіт пен “қашқындардың” арасы</w:t>
        <w:br/>
        <w:t>бірте-бірте жақындай берді. Міне, таяқ тастам жерге де</w:t>
        <w:br/>
        <w:t>жетті. Нс істер сксн? Өзімізді ұрғалы жатқандай тұла</w:t>
        <w:br/>
        <w:t>бойымыз түршігіп, қорқып барамыз.</w:t>
        <w:br/>
        <w:t>Қуғыншы жігіт біреуінің соңына түсті. Әне-міне дегенше</w:t>
        <w:br/>
        <w:t>қуып жетіп, баланы қамшының астына алды. Ал ГРақиза</w:t>
        <w:br/>
        <w:t>болса, ағатайлап, жылап-жалбарынып жатыр. Одан “өшін”</w:t>
        <w:br/>
        <w:t>алған бейтаныс ағай осы кезде әжептәуір ұзаңқырап кеткен</w:t>
        <w:br/>
        <w:t>екіншісін нысанаға алды. Ол Бәкеш болатын. Енді біршама</w:t>
        <w:br/>
        <w:t>уақыттан кейіп Рақизаныц басына түскен кеп мұның да ба-</w:t>
        <w:br/>
        <w:t>сына түсті.</w:t>
        <w:br/>
        <w:t>Ашуы сабасына түскен бейтаныс ағай сонан соң скеуін</w:t>
        <w:br/>
        <w:t>алдына салып, Қақпаққа қарай алып кетті. Артынан бішдік:</w:t>
        <w:br/>
        <w:t>қора төбесінс үйілген шөп үстінде көзіне дүрбі салып, жайы-</w:t>
        <w:br/>
        <w:t>лымға кеткен үй құстарын бақылап отырган бір шал бейтаныс</w:t>
        <w:br/>
        <w:t>екі баланың Саз жақта жайылып жүрген қаздарының бала-</w:t>
        <w:br/>
        <w:t>паңын үрлап кстіп бара жатқанын көреді дс осы кездс түскі</w:t>
        <w:br/>
        <w:t>тамаққа келес қалған баласына айта қояды. Баласы атынан</w:t>
        <w:br/>
        <w:t>түспестен “ұрылардың” соңынан кетеді.</w:t>
        <w:br/>
        <w:t>Мектептің жеке бөлмесіне қамалған екі “ұры” түні бойы</w:t>
        <w:br/>
        <w:t>сонда түнеп, мұғалімдер олардың ата-аналарын шақыртты-</w:t>
        <w:br/>
        <w:t>рып, екіншілей біреудің ала жібіп аттамаймын дсген</w:t>
        <w:br/>
        <w:t>уәделерін алғаннан кейін ғана кешірім жасаған. Сонан соң</w:t>
        <w:br/>
        <w:t>Рақиза меп Бөкеш көпке дейін ел бетіне қарай алмай қатты</w:t>
      </w:r>
    </w:p>
    <w:p>
      <w:r>
        <w:t>ұялып жүрді. Олардың өрсскел ісіне өздері ғана смсс,</w:t>
        <w:br/>
        <w:t>жерлестері біздер де қатты ұялып сдік. Бұл бір жағынан</w:t>
        <w:br/>
        <w:t>мектеп атына келтірілген кір болатын. Сол кірден көпке</w:t>
        <w:br/>
        <w:t>дейін арыла алмай жүріп, ақыры екеуі тәртіптілігімен,</w:t>
        <w:br/>
        <w:t>оқуда озат атануымен біржола тазарып шықты. Сөйтіп.</w:t>
        <w:br/>
        <w:t>ІП</w:t>
        <w:br/>
        <w:t>Күні бойы жүмыста болып, үйге кештеу оралып жүрген</w:t>
        <w:br/>
        <w:t>Мұқан бүгін ерте келіп, Тілегіне әйелінің айғайлап ұрсып</w:t>
        <w:br/>
        <w:t>жатқан үстінен түсті. Өгей шешенің ашынған түрін бүл</w:t>
        <w:br/>
        <w:t>алғаш көруі. Бұрын түртпектеп, суық көзбен қарағаны</w:t>
        <w:br/>
        <w:t>болмаса, дәл осындай долылық мінез танытпаған.</w:t>
        <w:br/>
        <w:t>-- Әй, сонша таусылатындай Мақау не бүлдіріп қойды?</w:t>
        <w:br/>
        <w:t>- Мақаудың кесірінен бұзау еміп қойды... - Мұқан</w:t>
        <w:br/>
        <w:t>әйеліне түсіп суыта бір қарап аз-кем тұрды да үндемеген</w:t>
        <w:br/>
        <w:t>күйі үйіне кіріп кетті. Әйелінің күнде осылай Тілегіне күн</w:t>
        <w:br/>
        <w:t>көрсетпей үрсатынын, байғұс баланың айтарға тілінің</w:t>
        <w:br/>
        <w:t>жоқтығына налыды. “Шешең болса, сөйтер ме еді, өгей</w:t>
        <w:br/>
        <w:t>шеше өгейлігін істеп жүр-ау!” - деп күрсінді. Бұрынғы</w:t>
        <w:br/>
        <w:t>әйелінен қалған екінші ұлын қалаға апарып мектен-</w:t>
        <w:br/>
        <w:t>интернатқа орналастырғаны мұндай жақсы болар ма?</w:t>
        <w:br/>
        <w:t>Жүйрік уақыт он бес жылды артқа тастады. Бүл кезде</w:t>
        <w:br/>
        <w:t>Тілек жиырма бестердегі қылшылдаған жігіт еді.</w:t>
        <w:br/>
        <w:t>“Балалы үй - базар” деп оның соңынан ерген іші-</w:t>
        <w:br/>
        <w:t>қарындастарының қамынан шыға алмады ма, Мұқан тұла</w:t>
        <w:br/>
        <w:t>бойы тұңғышының жан дүниесіне ойлы көзін бір сәт тоқта-</w:t>
        <w:br/>
        <w:t>тып қарауға уақыт таппапты. Керек десеңіз оның өзі де Тілекті</w:t>
        <w:br/>
        <w:t>Мақау дейтін болыпты.</w:t>
        <w:br/>
        <w:t>Ал Мақау қызға қырындайтын кезі болса да үстінс жа-</w:t>
        <w:br/>
        <w:t>мау жапсырылған киімді іліп жүре берген. Бұған әке көзітүссе</w:t>
        <w:br/>
        <w:t>деслемегенсиді. Өйткені оның ойынша Мақауға енді бәрібір</w:t>
        <w:br/>
        <w:t>сияқты.</w:t>
        <w:br/>
        <w:t>Бірде Мақау Қайнар ауылында түратын біздің үйге келді.</w:t>
        <w:br/>
        <w:t>Беті-басы күнге күйіп, ерні жарылып ксткен сксн. Оның</w:t>
        <w:br/>
        <w:t>ссбебін ымдап сүрап едім “жұмыста болдым, шөп шаптым”</w:t>
        <w:br/>
        <w:t>деп түсіндірді. Жанымыз ашып, жылы-жұмсақты аузына</w:t>
        <w:br/>
        <w:t>тостық. Бұл оған ұнап қалды білем, он шақты күн аунап-қунап</w:t>
        <w:br/>
        <w:t>жатты. Осы уақыт ішінде өзімізді “Мир” фотоаппаратымен</w:t>
        <w:br/>
        <w:t>суретке түсірдік. Жақсы шығыппыз. Қай суретте де Мақау</w:t>
        <w:br/>
        <w:t>мәз. Екі танауы делиіп, қуанышты кейіпте тұр. Кетерінде</w:t>
        <w:br/>
        <w:t>үш суреттің сыртына сондағы адамдардың аттарын жаз-</w:t>
        <w:br/>
        <w:t>дырып, оны газетке тәптіштеп орап, ішкі қалтасына са-</w:t>
        <w:br/>
        <w:t>лып алды. Қолымен ымдап көрсетіп, “бұл мснің туыста-</w:t>
        <w:br/>
        <w:t>рым деп бірге жұмыс істейтіндерге көрсстем” дейді.</w:t>
        <w:br/>
        <w:t>Ойлап қарасам содан бері дс бірталай уақыт өткен екен.</w:t>
        <w:br/>
        <w:t>Енді ол қырықтың ішіне енген тығыршықтай қара торы жігіт.</w:t>
        <w:br/>
        <w:t>Араға бірнеше жыл салып көрген сәтте де ол жүзіне қуаныш</w:t>
        <w:br/>
        <w:t>күлкісі үйіріліп, бізбен жылы амандасады. Осындайда ол</w:t>
        <w:br/>
        <w:t>“бақ” ете қалғанда дауысы қатты-қатты шығып кетеді.</w:t>
        <w:br/>
        <w:t>118</w:t>
      </w:r>
    </w:p>
    <w:p>
      <w:r>
        <w:t>Мен опы осыдан он шақты жыл бұрын көріп “әңгімелс-</w:t>
        <w:br/>
        <w:t>суге” біраз машықтанып алған болатынмын. Ол маған шеше</w:t>
        <w:br/>
        <w:t>жағынан туыс болып келетиеді. Өзі де кімнің жақын скендігіп</w:t>
        <w:br/>
        <w:t>жақсы біледі. Сондықтан да сол туыстарының үйінде анда-</w:t>
        <w:br/>
        <w:t>санда бес-он күппеп болып, шаруаларын тындырып кетіп</w:t>
        <w:br/>
        <w:t>тұратын. Содан соң скі-үш айдан кейіп тағы да айналып</w:t>
        <w:br/>
        <w:t>соғатын. Нағыз қара күштің иесі. Қай үйге бармасын су әкслу,</w:t>
        <w:br/>
        <w:t>отын жару, картоп түптеу соның мойнында. Қыңқ демей істей</w:t>
        <w:br/>
        <w:t>береді. Тек тамағын тойдырып, кетерінде үстіне жөні түзу</w:t>
        <w:br/>
        <w:t>киім кигізіп немссе колына азын-аулақ ақша ұстатсаң</w:t>
        <w:br/>
        <w:t>болғаны. Ол соган риза.</w:t>
        <w:br/>
        <w:t>Жазда қоғамдық шаруашылық жұмыстарына қатысып,</w:t>
        <w:br/>
        <w:t>одан тапқан енбекақысына ептеп ішіп те алады деп еститінбіз.</w:t>
        <w:br/>
        <w:t>Мұндайда ет жақындары:</w:t>
        <w:br/>
        <w:t>- Қайтсін байғұс, әлі күнге дейін не алған әйелі жоқ,</w:t>
        <w:br/>
        <w:t>не басында үйі жоқ. Көңіл көтергісі келетін шығар. Ішсе</w:t>
        <w:br/>
        <w:t>ішсін, - дейтін іштей мүсіркеп. Сонан соң сөздерін әрі</w:t>
        <w:br/>
        <w:t>қарай сабақтап әкететін.</w:t>
        <w:br/>
        <w:t>- Мақауға кім тиеді дейсің. Өзі сияқты мақау әйел бол-</w:t>
        <w:br/>
        <w:t>маса. Бүл озі күшке мығым, жүмысқа жақсы болганымен,</w:t>
        <w:br/>
        <w:t>сана-сезімі бес-алты жасар баланікіндей-ақ...</w:t>
        <w:br/>
        <w:t>Бетіндегі әжім сызықтары көбейіп, уақытына жетпей</w:t>
        <w:br/>
        <w:t>қартая бастағандай көрінді маған. Менің бар назарым өзіне</w:t>
        <w:br/>
        <w:t>ауғанын 0 байқаған ол скі қолының сұқ саусақтарын бір-біріне</w:t>
        <w:br/>
        <w:t>айқастырып, көзімен бір жақты нұсқады, сопан соң</w:t>
        <w:br/>
        <w:t>кәстемінің ішкі төс қалтасының астарындағы жазуларды</w:t>
        <w:br/>
        <w:t>көрсетті де“ 1” дең гүр етіп, дауыс шығарды да өз басын</w:t>
        <w:br/>
        <w:t>пұқып қалды. Онысы - “алыста тұратын бірге туған</w:t>
        <w:br/>
        <w:t>інімдікінс бардым. Ол маған мына шст селдің әдемі</w:t>
        <w:br/>
        <w:t>кәстөмін әперді. Мен “ақымақ” болып онымен шығыса</w:t>
        <w:br/>
        <w:t>алмай кетіп қалдым” дегені. Бәрін түсініп отырмын.</w:t>
        <w:br/>
        <w:t>Ол алдына қойған туралған ет пен бір кесе сорпаны соғып</w:t>
        <w:br/>
        <w:t>алды да үнсіз орнынан тұрып, кетіп қалды.</w:t>
        <w:br/>
        <w:t>- Мақау қайда кетті, үйіне мс? - дедім Қатира</w:t>
        <w:br/>
        <w:t>жеңгейге.</w:t>
        <w:br/>
        <w:t>- Қайдағы үй Мақауға кор болған... Әкесінің үйінен</w:t>
        <w:br/>
        <w:t>кетіп қалғалы көп болды. Кейде туыстарының бірінің</w:t>
        <w:br/>
        <w:t>үйінде жүргенін әкесі естісе, неге кіргізесіндер оны деп</w:t>
        <w:br/>
        <w:t>бізге ренжиді. Қайтіп кіргізбессің, туысымыз смес пс? Әкесі</w:t>
        <w:br/>
        <w:t>безді деп біз де бсземіз бс? - дсді Қатира.</w:t>
        <w:br/>
        <w:t>- Қайда жатып жүр?</w:t>
        <w:br/>
        <w:t>5</w:t>
        <w:br/>
        <w:t>боласың” деп бас бармағымды көрсетіп, үгіттеп, жалынып-</w:t>
        <w:br/>
        <w:t>жалбарынып бақсам да мұнымнан еш нәтиже болмады.</w:t>
        <w:br/>
        <w:t>“Енді үйде отырасың, ішің пысса есік алдына шығып біраз</w:t>
        <w:br/>
        <w:t>серуендеп келерсің, бірақ алысқа үзап кетпе, адасып</w:t>
        <w:br/>
        <w:t>кетесің. Біз күні бойы жұмыста боламыз. Жұмыс істемесек</w:t>
        <w:br/>
        <w:t>нан жоқ, опда жанымызды қалай бағамыз” деп санасына</w:t>
        <w:br/>
        <w:t>құюдай құйып, жұмысқа кетіп жүрдік. Бір күні жұмыстан</w:t>
      </w:r>
    </w:p>
    <w:p>
      <w:r>
        <w:t>келіп, өзіміз ашып кіре беретін өз үйімізге кірс алмай әбден</w:t>
        <w:br/>
        <w:t>әуреге түскеніміз бар. Есік ашылмайды. Есіктің көру</w:t>
        <w:br/>
        <w:t>әйнегінен қарасақ Тілек ссік көзінде түр. Біздің келгенімізді</w:t>
        <w:br/>
        <w:t>біліп, әдейі іштен іліп алған. Бір сағаттай әуреленіп, есікті</w:t>
        <w:br/>
        <w:t>ашпайтын болған соң бір досымыздың үйіне қонып шығуға</w:t>
        <w:br/>
        <w:t>мәжбүр болдық.</w:t>
        <w:br/>
        <w:t>Ертеңінде үйге келіп: “Мұның нс, есікті неге ашпадың?”</w:t>
        <w:br/>
        <w:t>десек, “Сендер мені жалғыз тастап кетесіңдер” дейді. Өзі</w:t>
        <w:br/>
        <w:t>ашулы. Қарсы сөз айтсаң тап беретін жыртқыш аңдардың</w:t>
        <w:br/>
        <w:t>кейпін танытатындай алара қарайды. Жайымызды түсіндіріп</w:t>
        <w:br/>
        <w:t>көрсек, қолын сілтеп, бақ-бақ стеді. Ештеңеге көнер смес...”</w:t>
        <w:br/>
        <w:t>Тіршілігінде желдің гуілін, ағаштың сыбдырын, құстың</w:t>
        <w:br/>
        <w:t>қиқуын, адамның дауысын естімеген Мақаудың өмірден ал-</w:t>
        <w:br/>
        <w:t>ған еншісі осы болса қайтерсің. Оның көрген күні- итшілік</w:t>
        <w:br/>
        <w:t>өмір.</w:t>
        <w:br/>
        <w:t>О, жарық дүние! Пендеңді бүйтіп қор қылғанша о баста</w:t>
        <w:br/>
        <w:t>жаратпасаң стті. Әлде әкенің зарына нар інгендей иідің бс</w:t>
        <w:br/>
        <w:t>скен? Бірак сол әке оны алақанына салып өсірмек түгіл,</w:t>
        <w:br/>
        <w:t>үйінен қуып жібермеді ме? Өйткеншсе жас кезінен оның</w:t>
        <w:br/>
        <w:t>болашағың ойлағаны жөн емес пе еді. Бұл да жас шыбық емсс</w:t>
        <w:br/>
        <w:t>пе еді? Шыбықты қалай исең солай иілмес пс еді? Бала кезіней</w:t>
        <w:br/>
        <w:t>Алматыға әкеліп мылқаулар оқуына тапсырғанда гой, адам</w:t>
        <w:br/>
        <w:t>болып кетер еді-ау. Дүниеде мылқау болып қалған жалғыз</w:t>
        <w:br/>
        <w:t>Тілек дейсің бес, ондайлар коп қой. Өкімет оларды оқытады,</w:t>
        <w:br/>
        <w:t>тәрбиелейді, белгілі бір мамандыққа баулып шығарады.</w:t>
        <w:br/>
        <w:t>Сөйтіп олар да төрт мүшесі сау адамдардай өмір сүріп, ба-</w:t>
        <w:br/>
        <w:t>сында үйі, бауырында қазаны, күшағында жары, өмірін жал-</w:t>
        <w:br/>
        <w:t>ғастырар балалары бар қоғамымыздың тең құқықты бір</w:t>
        <w:br/>
        <w:t>мүшесі ретінде жұрт қатарлы еңбек стіп, соның рақатын коріп</w:t>
        <w:br/>
        <w:t>жүрген жандар.</w:t>
        <w:br/>
        <w:t>Беу, дүние-ай, десеңші!</w:t>
        <w:br/>
        <w:t>Жаздың ыстық айларының бірі болатын. Әбден шөлдеп</w:t>
        <w:br/>
        <w:t>кеткен соң салқындап алмаққа “Думан” сыраханасына кіргем.</w:t>
        <w:br/>
        <w:t>Көзім ыммен сөйлесіп тұрған бір топ қыз-жітітке түсті.</w:t>
        <w:br/>
        <w:t>121</w:t>
        <w:br/>
        <w:t>МАЗМҰНЫ</w:t>
        <w:br/>
        <w:t>Келіп</w:t>
        <w:br/>
        <w:t>Атамекен</w:t>
        <w:br/>
        <w:t>Тірі жетім..</w:t>
        <w:br/>
        <w:t>Май түні....</w:t>
      </w:r>
    </w:p>
    <w:p>
      <w:r>
        <w:t>Махаббат бүршігі ....</w:t>
        <w:br/>
        <w:t>Мазасыз түн</w:t>
        <w:br/>
        <w:t>Күтпеген кездесу ..</w:t>
        <w:br/>
        <w:t>Шаймерген ӘЛДИБЕКҰЛЫ</w:t>
        <w:br/>
        <w:t>1939 жылы Алматы о6-</w:t>
        <w:br/>
        <w:t>пысы Нарынқол ауданы</w:t>
        <w:br/>
        <w:t>(қазіргі Райымбек ауданы)</w:t>
        <w:br/>
        <w:t>Қайнар ауылында туған.</w:t>
        <w:br/>
        <w:t>Қазақстан Жазушылар ода-</w:t>
        <w:br/>
        <w:t>ғының мүшесі.</w:t>
        <w:br/>
        <w:t>Кітаптың шығуына жауапты</w:t>
        <w:br/>
        <w:t>баспа директоры -- Т.С. Дуанбек</w:t>
        <w:br/>
        <w:t>Әдеби-көркем басылым</w:t>
        <w:br/>
        <w:t>Шаймерген ӘЛДИБЕКҰЛЫ</w:t>
        <w:br/>
        <w:t>КЕЛІН</w:t>
        <w:br/>
        <w:t>Повестер мен әңгімелер</w:t>
        <w:br/>
        <w:t>Редакторы 7. Мәмесейіт</w:t>
        <w:br/>
        <w:t>Техникалық редакторы С. Бейсенова</w:t>
        <w:br/>
        <w:t>Корректоры Қ. Яуғанбаева</w:t>
        <w:br/>
        <w:t>ИБІ936</w:t>
        <w:br/>
        <w:t>Теруге 27.10.2005 ж. жіберілді. Басуға 24.11.2005 ж. қол қойылды.</w:t>
        <w:br/>
        <w:t>Қалыбы 84х108 1/,, Офсеттік қағаз. Қаріп түрі “Таймс”.</w:t>
        <w:br/>
        <w:t>Офсеттік басылыс. Шартты баспа табағы 7,0.</w:t>
        <w:br/>
        <w:t>Есептік баспа табағы 7,2, Таралымы 2000 дана. Тапсырыс 2% 6465.</w:t>
        <w:br/>
        <w:t>Қазакстан Республикасы Мәдениет, ақпарат және спорт министрлігінін</w:t>
        <w:br/>
        <w:t>Ақпарат және мүрағат комитеті</w:t>
        <w:br/>
        <w:t>“Елорда” баспасы, 010000, Астапа қаласы, Бейбітшілік көшесі, 23.</w:t>
        <w:br/>
        <w:t>“Астана полиграфия” акционерлік қоғамы,</w:t>
        <w:br/>
        <w:t>010000, Астана қаласы, Бейбітшілік көшесі, 25.</w:t>
        <w:br/>
        <w:t>Бір-сксуінің тығынын ашып, Жүкең әркімнің бокалына</w:t>
        <w:br/>
        <w:t>толтырып құйып шықты да маған бұрылып “ішесің бс?”</w:t>
        <w:br/>
        <w:t>деді. Мен нс дерімді білмей, аз-кем аңтарылып қалғаным-</w:t>
        <w:br/>
        <w:t>ды байқаған ол “шөлдедің ғой, ішкін” деді дес алдымдағы</w:t>
        <w:br/>
        <w:t>бос тұрғап бокалға толтырып құйып қойды. Жанымдағы-</w:t>
        <w:br/>
        <w:t>лар оны сораптап ішіп отырған соң, мен де дәмін татып</w:t>
        <w:br/>
        <w:t>көрейітші дегсн оймен бокалды қолыма ұстап ернеуіне</w:t>
        <w:br/>
        <w:t>ерін тигізіп көріп сдім, күйік дәмі шыға ма, алде, бір</w:t>
        <w:br/>
        <w:t>жағымсыз иіс пе, еріксіз қайта қоюыма тура келді. Қайтып</w:t>
        <w:br/>
        <w:t>қолыма алмадым. Сыраға зауқым соқпай “Мына кісілер</w:t>
        <w:br/>
        <w:t>қалай ішіп отыр скен”, - деп ойлағаным сол сді, байқап</w:t>
      </w:r>
    </w:p>
    <w:p>
      <w:r>
        <w:t>қалған шешем: “Ішкің кслмссе, лимонад іш”, - дсп,</w:t>
        <w:br/>
        <w:t>лимонад алдыртты. Бүл сусынның дәмін татқаннан-ақ</w:t>
        <w:br/>
        <w:t>маған қатты ұнап кетті.</w:t>
        <w:br/>
        <w:t>Әңгімс- -дүкен құра отырып, дәмді дайындалған рссто-</w:t>
        <w:br/>
        <w:t>ран тамағын ішіп болып орнымыздан тұрдық. Үйге</w:t>
        <w:br/>
        <w:t>келгенімізде мен секілді балаларын оқуға алып Жүксңнің</w:t>
        <w:br/>
        <w:t>туыстары келгеп екен. Қалада мейманхана баршылық. Бірақ</w:t>
        <w:br/>
        <w:t>мұнда туыстары тұрғанда онда бару біздің қазақтың</w:t>
        <w:br/>
        <w:t>қаныңа сіңбеген әдет. Кісі үйіне сыя ма, сыймай ма, оны</w:t>
        <w:br/>
        <w:t>ойлап жатқан қазекең жоқ. Сонымен, Жүксннің үйі аузы-</w:t>
        <w:br/>
        <w:t>мұрнынан шықты. Бірақ ренжіп, қабақ шытып жатқан</w:t>
        <w:br/>
        <w:t>жанды көрмедім. “Көңіл сыйса - бәрі сыяды” деген</w:t>
        <w:br/>
        <w:t>қанатты сөз осындайдан айтылған сияқты.</w:t>
        <w:br/>
        <w:t>1990 жыл</w:t>
        <w:br/>
        <w:t>өскен Қайнар ауылында бастауыш сыныптан өзге</w:t>
        <w:br/>
        <w:t>сыныптар да жоқ екен-ау. Шындығында соғыстан кейінгі</w:t>
        <w:br/>
        <w:t>қиын жағдай бала түгіл, үлкендердің де еңсесін түсіріп</w:t>
        <w:br/>
        <w:t>жіберген жоқ па? Адам қолы қат, әрине, мұндайда бесіктен</w:t>
        <w:br/>
        <w:t>бслі шықпаған бала да басқа түскен соң үлкендерше</w:t>
        <w:br/>
        <w:t>жүмысқа пісіп-қатып алады екен.</w:t>
        <w:br/>
        <w:t>Мен де бірінші сыныптан бастап, каникулге шыққап</w:t>
        <w:br/>
        <w:t>кездерімде таңның атысы, күннің батысы демей колхоз</w:t>
        <w:br/>
        <w:t>жұмысына жегілдім: шөп жинасып, егін орыстым. Ал өз</w:t>
        <w:br/>
        <w:t>ауылым “Алғабаста” бастауыш сыныпты бітірісімен</w:t>
        <w:br/>
        <w:t>қалған сыныптарды Қақпақ, Саржаз сияқты елді</w:t>
        <w:br/>
        <w:t>мекендерде жалғастырдым. Енді, міне, онжылдықты Текес</w:t>
        <w:br/>
        <w:t>ауылында бітіргелі отырмын.</w:t>
        <w:br/>
        <w:t>Кісі үйінің аты - кісі үйі. Өз үйің - өлең төсегіңдей</w:t>
        <w:br/>
        <w:t>қайдан болсын. Ксше мемлекеттік емтиханның біреуін</w:t>
        <w:br/>
        <w:t>тапсырған соң, он бес шақырымдай жердегі ауылыма</w:t>
        <w:br/>
        <w:t>құрақ ұшып жеткенмін. Бүгін көзімді тырнап ашқаннан</w:t>
        <w:br/>
        <w:t>сабағыма дайындалып, мана әлгінде ғана аз-маз демалып</w:t>
        <w:br/>
        <w:t>қайтуға далаға шыққан бетім еді.</w:t>
        <w:br/>
        <w:t>Күнбатыс жақта көлденең түсіп жатқан қарағайлы</w:t>
        <w:br/>
        <w:t>өркеш-өркеш биік тау Лабасы аталады. Оның басына бұлт</w:t>
        <w:br/>
        <w:t>үйірілді дегенше жауын жауды дей бер.</w:t>
        <w:br/>
        <w:t>Әлгіндегі сіркірсп өткен жаңбыр сол тау басына ілінген</w:t>
        <w:br/>
        <w:t>шуда-шуда бұлттың әсері-тін. Алды-артыңды қаумалаған</w:t>
        <w:br/>
        <w:t>салқын самал, таза ауа мені тез-ақ сергітіп жіберді.</w:t>
        <w:br/>
        <w:t>Шаршағанымды ұмыттым. Бойыма тың күш қосылғандай</w:t>
        <w:br/>
        <w:t>болды.</w:t>
        <w:br/>
        <w:t>Туған жер - атамекен табиғатын дәл осы сәттегідей</w:t>
        <w:br/>
        <w:t>сезінбеген-ақ шығармын. Қайда күз тастамайын, өзіне</w:t>
        <w:br/>
        <w:t>кҡызықтыра тартып, менмұндалап шақырып тұрғандай.</w:t>
        <w:br/>
        <w:t>Мең бірер сағат жүріп, елге, жерге деген мауқым</w:t>
        <w:br/>
        <w:t>басылғандай болған соң ауылға қарай бұрылдым.</w:t>
        <w:br/>
        <w:t>Алда екі күннен кейіп ең соңғы емтихан күтіп тұрған...</w:t>
        <w:br/>
        <w:t>жжж</w:t>
        <w:br/>
        <w:t>Елуінші жылдардың соңы. Ел тұрмысы әлі де</w:t>
      </w:r>
    </w:p>
    <w:p>
      <w:r>
        <w:t>жүлеу. Бұл кездері жолаушылар астанаға брезсит</w:t>
        <w:br/>
        <w:t>жабылған жүк машинасымен қатынайтын. Бұл ара</w:t>
        <w:br/>
        <w:t>тұрғындарының негізгі келігі де осы “автобус” болатын-</w:t>
        <w:br/>
        <w:t>ды. Оның өзі де жер мойны қашық әрі жердің кедір-</w:t>
        <w:br/>
        <w:t>бұдырлығынан адамды ұрып тастайтын. Бүгінгідей айнадай</w:t>
        <w:br/>
        <w:t>жалтырап жатқан асфальт жол қайда. Жұртшылық соның</w:t>
        <w:br/>
        <w:t>124</w:t>
        <w:br/>
        <w:t>түрғаныммен ой ынтызарым, көңіл ауаным айналадағы у-</w:t>
        <w:br/>
        <w:t>шу халықта, олардың құмырсқадай құжынаған тірлігінде.</w:t>
        <w:br/>
        <w:t>Арада көп уақыт өте де қойған жоқ, өзі тіленіп</w:t>
        <w:br/>
        <w:t>жалдамалы бола қалған ашаң тұлғалы ұзыл бойлы кексе</w:t>
        <w:br/>
        <w:t>кісіміз картоптан босаған қаптарды реттеп, бірінің</w:t>
        <w:br/>
        <w:t>үстіне бірін қойып, бүктеп, жеке қапқа салды да, әлгінде</w:t>
        <w:br/>
        <w:t>шешем берген Күлән бөлемнің мекен-жайы жазылған</w:t>
        <w:br/>
        <w:t>қағазға үңіліп қарап алды да, соңымнан еріңдер</w:t>
        <w:br/>
        <w:t>дсгсндей алдымызға түсіп берді. Мұндай жүйрік болар</w:t>
        <w:br/>
        <w:t>ма, біз шешем ексуміз мына ыстық күнде одан көз жазып</w:t>
        <w:br/>
        <w:t>қалмауға тырысып, жүгірс басып келеміз. Жол</w:t>
        <w:br/>
        <w:t>бастаушымыз бір-екі көшені айналып өтіп, көлденең түсіп</w:t>
        <w:br/>
        <w:t>жатқан темір жол бойындағы аялдамаға тоқтады.</w:t>
        <w:br/>
        <w:t>Маңдайынан шып-шып шыққан терді сұқ саусағының</w:t>
        <w:br/>
        <w:t>қырымен сыпырып тастап қойып, қалтасынан бет</w:t>
        <w:br/>
        <w:t>орамалын алып жақсылап сүртінді. Содан кейің ғана бізге</w:t>
        <w:br/>
        <w:t>көңіл аударып, бажайлап қарап алды да “ісіміз сәтімен</w:t>
        <w:br/>
        <w:t>бітті” деп бір қойды. Сонан соң “маған 25 сом беріңдер,</w:t>
        <w:br/>
        <w:t>соған риза болайын” дсді. Шсшем жалма-жан</w:t>
        <w:br/>
        <w:t>түйіншегін шешіп сұраған ақшасын қолына ұстатты.</w:t>
        <w:br/>
        <w:t>Көмекшіміз енді бізді барар жерімізге жеткізбей жарты</w:t>
        <w:br/>
        <w:t>жолда қалдырып жүре берер ме екен деп қауіп қылып</w:t>
        <w:br/>
        <w:t>мен тұрмын іштей. Өстіп ой құшағында тұрғанымда</w:t>
        <w:br/>
        <w:t>аялдамаға бір трамвай келіп тоқтады. Жол бастаушымыз</w:t>
        <w:br/>
        <w:t>“жүріңіздер” дегсн ишарат жасап, ішке енді. Біз дс</w:t>
        <w:br/>
        <w:t>соңынан қалмай трамвайға отырдық. Мына трамвайдып</w:t>
        <w:br/>
        <w:t>маңдайшасында “4” дсген жазуы бар екендігін естс сақтап</w:t>
        <w:br/>
        <w:t>қалғанмын. Енді қай тұстан түсетінімізді білсек, сонан соң</w:t>
        <w:br/>
        <w:t>қай бағытпен жүретінімді көріп алуым керек. Сүт</w:t>
        <w:br/>
        <w:t>пісірім уақыттан кейін жол бастаушымыз бізге қарап</w:t>
        <w:br/>
        <w:t>қойып, тағы да ишарат жасады. Бұл жолғысы “енді сыртқа</w:t>
        <w:br/>
        <w:t>шығамыз” дегені еді.</w:t>
        <w:br/>
        <w:t>Трамвай аялдаған түста біздер түсіп қалдық. Жол</w:t>
        <w:br/>
        <w:t>бастаушымыз тауға қарай тік ксткен бір көшегс түсіп</w:t>
        <w:br/>
        <w:t>алып, жаяу тартты. Біз де соңынан еріп келеміз. Ол анда-</w:t>
        <w:br/>
        <w:t>мұнда қолындағы шешем берген бір жапырақ қағазға</w:t>
        <w:br/>
        <w:t>бір, көше нөміріне екі қарап қояды. Соған қарағанда</w:t>
        <w:br/>
        <w:t>біздің барар жерімізге жақын қалған болуы керек.</w:t>
        <w:br/>
        <w:t>Ойлағанымыздай болды да шықты. Біз үлкен дарбазасы</w:t>
        <w:br/>
        <w:t>бар зәулім үйдің алдына келіп тоқтадық. Жол бастаушымыз</w:t>
        <w:br/>
        <w:t>есіктегі бір түймені басты. Ауылдан үлкен қалаға алгаш</w:t>
        <w:br/>
        <w:t>128</w:t>
        <w:br/>
        <w:t>Бұл жер биік таулардың бстксйін қиып отырып салған,</w:t>
        <w:br/>
        <w:t>бір жағы төменге қарасаң басың айналарлықтай шыңырау</w:t>
        <w:br/>
        <w:t>болып келетін Кеген асуы скен. Осы асуға дендеп снс бастаған</w:t>
      </w:r>
    </w:p>
    <w:p>
      <w:r>
        <w:t>шақта өн бойымды қорқыныш сезімі билеп, сгер машина</w:t>
        <w:br/>
        <w:t>табаны сәл тайып кетер болса, сонау сай табанынан бір-ақ</w:t>
        <w:br/>
        <w:t>шығарын ойлап қорғақтап отырған едім. Мына аялдауымыз</w:t>
        <w:br/>
        <w:t>сол үрей ойдан аз да болса арылтып, көңіліме бір нық сезім</w:t>
        <w:br/>
        <w:t>ұялатқан еді.</w:t>
        <w:br/>
        <w:t>Біздер қайтадан жолға түстік. Көлігіміз қанша рст таудан</w:t>
        <w:br/>
        <w:t>асып, қанша рет жазыққа шыққаны есімде жоқ. Әйтеуір жол</w:t>
        <w:br/>
        <w:t>тым ұзақ көрінді. Анда-санда көз іліндіріп отырғапымды</w:t>
        <w:br/>
        <w:t>білемін. Бір кезде түн қараңғылыгы қоюланған тұста</w:t>
        <w:br/>
        <w:t>жүргізушінің “Алматыға кірдік” дегенінен қалғып-мүлгіп</w:t>
        <w:br/>
        <w:t>отырған мен слсң сте қалдым. Бірақ кабина терезесінен қала</w:t>
        <w:br/>
        <w:t>келбетін көріп, тамашалай алмадым.</w:t>
        <w:br/>
        <w:t>Жүргізуші жүк машинасын екі кабат етіліп салынған бір</w:t>
        <w:br/>
        <w:t>үйдің кең ауласының алдына тоқтатты,</w:t>
        <w:br/>
        <w:t>- Алматыға келдік, түн ортасынан ауды, біздің үйге қона</w:t>
        <w:br/>
        <w:t>салыңдар, таңертең орталық базарға жеткіземін, - деді</w:t>
        <w:br/>
        <w:t>жүргізуші ілтифат көрсетіп...</w:t>
        <w:br/>
        <w:t>- Иә, иә, - деп қостап жатыр орта жасқа толыңқырап</w:t>
        <w:br/>
        <w:t>қалған толықша келген әйел. Түр келбеті азербайжанға</w:t>
        <w:br/>
        <w:t>да, армянға да келіңкірейді. Әйтеуір Кавказ ұлтынан</w:t>
        <w:br/>
        <w:t>скендігі анық. Қазақша тәп-тәуір сөйлегендерімен</w:t>
        <w:br/>
        <w:t>тілдерінде аздап акцент бар.</w:t>
        <w:br/>
        <w:t>Олардың “үйге қона салыңдар” деген сөздерін шешем</w:t>
        <w:br/>
        <w:t>сксуміздің мойындамасқа әбдіміз де жоқ еді. “Мақұл”</w:t>
        <w:br/>
        <w:t>дегендей басымызды изеп, ишарат жасап қоямыз.</w:t>
        <w:br/>
        <w:t>Айтпақшы, жүргізуші жайында оның бізді қалаға аман-</w:t>
        <w:br/>
        <w:t>сссн алып келгенінен басқа ол жөнінде ештеңе де білмейміз.</w:t>
        <w:br/>
        <w:t>Керек десеңіз, аты-жөнін дс сұраған жоқпыз. Түр-түсіне</w:t>
        <w:br/>
        <w:t>қарағанда кавказдық болар дсп топшылап қойғанбыз.</w:t>
        <w:br/>
        <w:t>Енді, міне, Алматыға келдік. Үй иелерінің “біздікіне қона</w:t>
        <w:br/>
        <w:t>салыңдар” деп құрақ ұшып тұрғаны анау. Шыны керек,</w:t>
        <w:br/>
        <w:t>манағы Кеген асуындағы қорыққан қорыққан ба, өн</w:t>
        <w:br/>
        <w:t>-бойымды үрей билеп алды. “Шешем екеумізді өлтіріп</w:t>
        <w:br/>
        <w:t>тастап, бір машина картобымызды иемдспіп кетер ме екен”</w:t>
        <w:br/>
        <w:t>дсген ой да қылаң берді бір шеттен. Шешеме қарасам, ол</w:t>
        <w:br/>
        <w:t>кісі де бойындағы үрейді сездіріп алмайын дегендей маған</w:t>
        <w:br/>
        <w:t>қарағыштай берсді.</w:t>
        <w:br/>
        <w:t>126</w:t>
        <w:br/>
        <w:t>келіп отырған маған бұл соны жаңалықтай болып көрінді.</w:t>
        <w:br/>
        <w:t>Сәлден кейін бір бала есік ашты. Шешем оған жақын</w:t>
        <w:br/>
        <w:t>адамының аты-жөнін атап, осында тұра ма деп сұрап</w:t>
        <w:br/>
        <w:t>еді, ол “иә” дегендей басын изеді. Сүйткенше болған жоқ</w:t>
        <w:br/>
        <w:t>арғы жақтан бөлем Күләннің өзі де көрінді. Біз мәз-</w:t>
        <w:br/>
        <w:t>мейрам болдық та қалдық. Осы кезде әлгі жол бастаушы-</w:t>
        <w:br/>
        <w:t>мыз менің миссиям осымен аяқталды дегендей қайтатынын</w:t>
        <w:br/>
        <w:t>айтып, бізбен қоштасып еді, көңілденген шешем оған 5 сом</w:t>
        <w:br/>
        <w:t>ұсынып, рақметін айтты. Ол да ризашылығын білдіріп,</w:t>
        <w:br/>
        <w:t>бізбен жылы қоштасып, келген ізімен кері қайтты.</w:t>
        <w:br/>
        <w:t>Қала көркін тамашалап бір-екі күнді көңілді өткіздік.</w:t>
        <w:br/>
        <w:t>Күләннің демалыста жүргені мұндай жақсы болар ма,</w:t>
        <w:br/>
        <w:t>біздерге қала аралатып жүрген сол. Барар жеріміз -</w:t>
        <w:br/>
        <w:t>дүкендер, тамақ ішер орнымыз - асханалар. Дүниенің</w:t>
      </w:r>
    </w:p>
    <w:p>
      <w:r>
        <w:t>бәрі арзаншылық па деп қалдым. Үш сомға үш адам</w:t>
        <w:br/>
        <w:t>асханадан емін-еркіп тамақтануға болады екен.</w:t>
        <w:br/>
        <w:t>Шешем мені бастан-аяқ киіндірді. Үйге келген соң</w:t>
        <w:br/>
        <w:t>дастарқан басында отырып Күлән бөлем: “Балаңыздың</w:t>
        <w:br/>
        <w:t>кәстәм-шалбарын жумайсыз ба?” деді. “Жуайық” деді</w:t>
        <w:br/>
        <w:t>шешем.</w:t>
        <w:br/>
        <w:t>Бүгін күн демалыс болатын. Күләннің күйеуі Жүкең</w:t>
        <w:br/>
        <w:t>де үйде. Менің кәстөм-шалбарымды жуып, әрі демалып</w:t>
        <w:br/>
        <w:t>қайту үшін ресторанға баруға жиналдық.</w:t>
        <w:br/>
        <w:t>Ресторан іші қара-қүрым ел. Бос орын табу қиындық</w:t>
        <w:br/>
        <w:t>келтіргенімен оның да орайы табыла кетті. Енді, міне, бсс-</w:t>
        <w:br/>
        <w:t>алты адам үстел басында отырмыз. Айтпақшы, ішімізде</w:t>
        <w:br/>
        <w:t>мен онша тани бермейтін Жүкеннің өзі құралпас бір-скі</w:t>
        <w:br/>
        <w:t>туысқаны да бар. Зал ішіне көз тастап, ондағы адамдардың</w:t>
        <w:br/>
        <w:t>көптігіне қарап қойып, таңырқағандай болып мен</w:t>
        <w:br/>
        <w:t>отырмын. Бәрі де маған қызық көрінеді. Үстел сайын</w:t>
        <w:br/>
        <w:t>ішімдіктермен қатар қаптаған сыра бөтелкелері. Әр</w:t>
        <w:br/>
        <w:t>адамға үштен-төрттен келетінін шамалаймын да осы</w:t>
        <w:br/>
        <w:t>сыра дегенің сусын болар-ау деп ойлаймын.</w:t>
        <w:br/>
        <w:t>Құйрық басып отырғанымызға көп уақыт өтпестен</w:t>
        <w:br/>
        <w:t>алдына ақ матадан алжапқыш байлаған даяшы қыз келіп</w:t>
        <w:br/>
        <w:t>“дастарқан мәзірі” деген жазуы бар қатырма қағазды</w:t>
        <w:br/>
        <w:t>қолымызға ұстатып, “не қалайсыздар?” деп сызылып тұра</w:t>
        <w:br/>
        <w:t>қалды. Қатырма қағазға сәл-пәл үңілген Күлән мен Жүкең</w:t>
        <w:br/>
        <w:t>біраз тамақтың атын атады. Соның ішінде менің есімде</w:t>
        <w:br/>
        <w:t>қалғаны - жағын айырмай пісірген қойдың басы да бар</w:t>
        <w:br/>
        <w:t>еді.</w:t>
        <w:br/>
        <w:t>Әлгі өзім таңданып, “бұл неғылған сусын екен” деп</w:t>
        <w:br/>
        <w:t>отырған ішімдік біздің үстелдің үстіне де келіп жайғасты.</w:t>
        <w:br/>
        <w:t>9-6465 129</w:t>
        <w:br/>
        <w:t>өзіне шүкіршілік ететін. Аузы-мүрнынан толып тұратын</w:t>
        <w:br/>
        <w:t>сол көлікке ілігіп кеткеніне қуанатын. Өйткені сол</w:t>
        <w:br/>
        <w:t>“автобустың” күніне біреуі ғана жүретін де оған он шақты</w:t>
        <w:br/>
        <w:t>жолаушы ғана сыятын, Жол катынасының осындай</w:t>
        <w:br/>
        <w:t>қиындығын білетін жергілікті жүрт оны күтіп әурсге түсіп</w:t>
        <w:br/>
        <w:t>жатпайтын. Кез келген автомашинаның, мейлі ол бензовоз</w:t>
        <w:br/>
        <w:t>яки қарағай артқан жүк машинасы болсын бәрібір</w:t>
        <w:br/>
        <w:t>солардың кабинасына отырып кете беретін.</w:t>
        <w:br/>
        <w:t>Баласының астана жоғары оқу орындарына барып,</w:t>
        <w:br/>
        <w:t>бағын сынарын күні бұрын ойластырып жүрген жігіт ағасы</w:t>
        <w:br/>
        <w:t>Әлмембет әкем есік алдына бір жүк машинасын алып келді.</w:t>
        <w:br/>
        <w:t>Ондағы ойы сол жүк машинасына оп шақты қап картоп</w:t>
        <w:br/>
        <w:t>басып жібермекші. Бұл, әрине қаланың базарына апарып</w:t>
        <w:br/>
        <w:t>сатылып, керск-жараққа жұмсалмақшы.</w:t>
        <w:br/>
        <w:t>Бәрі де ойлагандай болды да шықты. Шешем екеуміз</w:t>
        <w:br/>
        <w:t>“ЗИС” жүк машинасының кабинасына келіп жайғастық.</w:t>
        <w:br/>
        <w:t>Бұл менің Алматыға тұңғыш жол жүруім дс, ал шешем</w:t>
        <w:br/>
        <w:t>Күләш болса астанаға бұрын бір-екі рет барып-қайтқаны</w:t>
        <w:br/>
        <w:t>бар-ды.</w:t>
        <w:br/>
        <w:t>Ауылдан сәске түсте шыққан жүк машинасы күн</w:t>
        <w:br/>
        <w:t>батысты бетке алып, моторының өзіндік үніне салып,</w:t>
      </w:r>
    </w:p>
    <w:p>
      <w:r>
        <w:t>ыңылға басып келеді. Жол болса бірде өрге, бірде ойға</w:t>
        <w:br/>
        <w:t>түсіп тау ішінде шұбатылып жатыр. Жол шеті жыланша</w:t>
        <w:br/>
        <w:t>ирелеңдеп, таспаша созылып жеткізер смсс. Біз мінген</w:t>
        <w:br/>
        <w:t>көлік шамамен жүз шақырымды артқа салған шамада күн</w:t>
        <w:br/>
        <w:t>аяқ асты бұлттанды да жаңбыр нөсерлетіп келіп, арты</w:t>
        <w:br/>
        <w:t>бұршаққа ұласты.</w:t>
        <w:br/>
        <w:t>Жүргізуші машинасының жүрісін баяулатып, жол</w:t>
        <w:br/>
        <w:t>жиегіне тоқтатты. Барған сайын үдей түскен бұршақ,</w:t>
        <w:br/>
        <w:t>кабина төбесін бытырадай ұрғылап тесіп жібере жаздайды.</w:t>
        <w:br/>
        <w:t>Тарс-тұрс, тарс-тұрс...</w:t>
        <w:br/>
        <w:t>Бұл көрініс бас-аяғы бес минутке ғана созылды да күн</w:t>
        <w:br/>
        <w:t>шайдай ашылды. Жүргізушімен бірге біз де сыртқа</w:t>
        <w:br/>
        <w:t>шықтық. ірі-ірі бұршақтар тас жолда үйіліп қалған.</w:t>
        <w:br/>
        <w:t>Қолымызға алып таңырқап қарап жүрміз. Кейбірі кішігірім</w:t>
        <w:br/>
        <w:t>тауық жұмыртқасындай бар.</w:t>
        <w:br/>
        <w:t>Сондай скі-үшеуін жүргізуші алақанына салып алып,</w:t>
        <w:br/>
        <w:t>мынаны көрдіңдер ме дегендей басын шайқайды:</w:t>
        <w:br/>
        <w:t>- Мынандай бұршақты ғұмырымда көрген смеспін.</w:t>
        <w:br/>
        <w:t>Егер осы бұршақ Алматыға жауған болса жеміс</w:t>
        <w:br/>
        <w:t>ағаштарының толысып қалған түйіндерінен бірде-біреуі</w:t>
        <w:br/>
        <w:t>қалмас еді, - дейді ол тағы да басын шайқап.</w:t>
        <w:br/>
        <w:t>Біздер де бас изегендей болып құптап, қолымызға</w:t>
        <w:br/>
        <w:t>салып алған, әйтсе де, еріп таусылуға айналған бұршақ-</w:t>
        <w:br/>
        <w:t>тарға таңырқай қараймыз.</w:t>
        <w:br/>
        <w:t>125</w:t>
        <w:br/>
        <w:t>Ауласында күйбеңдеп сскем алып тұрғанымызды</w:t>
        <w:br/>
        <w:t>сезген шопыр маған және отыз бестерге жаңа толған</w:t>
        <w:br/>
        <w:t>шешсемсе:</w:t>
        <w:br/>
        <w:t>- Жүріңдер, біздер адал адамдармыз, ешкімге қиянат</w:t>
        <w:br/>
        <w:t>жасамаймыз, - деді менің арқамнан қағып. Сөйтті де өзі</w:t>
        <w:br/>
        <w:t>жол бастады. Біздер соңынан ердік.</w:t>
        <w:br/>
        <w:t>Үй іші кең де жарық скен. Әйелі бізбен жылы</w:t>
        <w:br/>
        <w:t>амандасып, төрге шығуымызды өтінді. Газ плитасына шай</w:t>
        <w:br/>
        <w:t>қойып, ас қамдап құрақ ұшып жүр. Біз жүрегіміз орнына</w:t>
        <w:br/>
        <w:t>түсіп, бойымыздағы үрейден арыла бастаған шақта,</w:t>
        <w:br/>
        <w:t>алдымызға дастарқан жайылып, шай да келіп қалды.</w:t>
        <w:br/>
        <w:t>- Жолдан әбден шаршаған боларсыздар, шай</w:t>
        <w:br/>
        <w:t>алыңыздар, - деді үй иссі қазақша араластыра сөйлеп.</w:t>
        <w:br/>
        <w:t>Біз екі-үш шыныдан шай ішкен соң, рақме тімізді</w:t>
        <w:br/>
        <w:t>айтып, ризашылық пейілімізді танытып кейін сырғып</w:t>
        <w:br/>
        <w:t>отырдық.</w:t>
        <w:br/>
        <w:t>Біраздан соң төсек салынды. Көпкс дейін көзім ілінбей,</w:t>
        <w:br/>
        <w:t>әр не ойға орала берді. Бір уақытта қатты ұйықтап кеткен</w:t>
        <w:br/>
        <w:t>екенмін, құлағыма бір үн еміс-еміс естілгендей болды.</w:t>
        <w:br/>
        <w:t>Көзімді ашып алсам, шешем: “Шәкен, таң атты, тұр”, -</w:t>
        <w:br/>
        <w:t>дсп, иығымнан қозғап оятып жанымда түр екен. Орнымнан</w:t>
        <w:br/>
        <w:t>атып тұрып, бірсу қуып келе жатқандай тез-тез киініп</w:t>
        <w:br/>
        <w:t>сыртқа шықсам шопыр да біздің келуімізді күтіп,</w:t>
        <w:br/>
        <w:t>машинасын от алдырып, жүруге дайын түр скен. Біздер</w:t>
      </w:r>
    </w:p>
    <w:p>
      <w:r>
        <w:t>үйреншікті орнымызға келіп жайғастық.</w:t>
        <w:br/>
        <w:t>Таң алаксуім болса да қаланың көкбазар аталатын</w:t>
        <w:br/>
        <w:t>жері кара-құрым ел. Базарға әкелінгенін біле ме, екі-үш</w:t>
        <w:br/>
        <w:t>адам алдымыздан шықты. Олар “Түсірісіп жіберейік”,</w:t>
        <w:br/>
        <w:t>“сатысып жіберейік” деп құрақ ұшып түр. Шопырымыз</w:t>
        <w:br/>
        <w:t>саудаласып, келісімге келіп сді, олар бес-он минуттс-</w:t>
        <w:br/>
        <w:t>ақ, картобымызды түсіріп, сату қатарларына орналас-</w:t>
        <w:br/>
        <w:t>тырып берді. Сонан соң шопырымыз бізбен қоштасып,</w:t>
        <w:br/>
        <w:t>жүріп кетті. Енді әлгі жалдамашылар бір-біріне дауыс</w:t>
        <w:br/>
        <w:t>көтере керісін қалып жатты. “Бұлардың онысы несі екен”</w:t>
        <w:br/>
        <w:t>деп аңтарылып тұрғанымызда іштеріндегі кекселеуі бізге</w:t>
        <w:br/>
        <w:t>бұрылып: “Мынаған жүк түсірген ақысына 5 сом берші,</w:t>
        <w:br/>
        <w:t>кетсін” деді жұмыс киімін киген қырықтар шамасындағы</w:t>
        <w:br/>
        <w:t>ұйғыр жігітін көрсетіп. Аузынан не шықса бізге заң.</w:t>
        <w:br/>
        <w:t>Айтқанын беріп едік, ол тайып тұрды. Енді бар билікті</w:t>
        <w:br/>
        <w:t>қасымызда қалған әлгі кексе кісі өзі алғандай картобы-</w:t>
        <w:br/>
        <w:t>мызды сатуға кірісіп кетті. Шешем ақша алуды ғана</w:t>
        <w:br/>
        <w:t>біледі. Меп де қара кобейтіп “бас-көз” болып карауылдап</w:t>
        <w:br/>
        <w:t>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
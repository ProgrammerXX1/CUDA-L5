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 «Ф0/7844У6</w:t>
        <w:br/>
        <w:t>Блкагаккагақыс-р4рв4 Нұрсұлтан Назарбаев,</w:t>
        <w:br/>
        <w:t>ҚАЗАҚСТАН РЕСПУБЛИКАСЫНЫҢ ПРЕЗИДЕНТІ</w:t>
        <w:br/>
        <w:t>56,3(5 Қаз)»</w:t>
        <w:br/>
        <w:t>АСЕ ң</w:t>
        <w:br/>
        <w:t>ҚКАЗАКСТАННЫН БОЛАШАҒЫ --</w:t>
        <w:br/>
        <w:t>ҚОҒАМНЫҢ ИДЕЯЛЫҚ</w:t>
        <w:br/>
        <w:t>БІРЛІГІНДЕ</w:t>
        <w:br/>
        <w:t>САЯСИ ЗЕРТТЕУ ҚОРЫ</w:t>
        <w:br/>
        <w:t>«ҚАЗАҚСТАН -- ХХІ ҒАСЫР»</w:t>
        <w:br/>
        <w:t>АЛМАТЫ</w:t>
        <w:br/>
        <w:t>.-1993--</w:t>
        <w:br/>
        <w:t>ЕХКагаҚМКагаКе-Ғ раде 3</w:t>
        <w:br/>
        <w:t>34%04%4</w:t>
        <w:br/>
        <w:t>Елка 5 Қас66.9493К</w:t>
        <w:br/>
        <w:t>Н 17</w:t>
        <w:br/>
        <w:t>ҰЛТТЫҚ АҚАН</w:t>
        <w:br/>
        <w:t>Н17 Назарбаев Н.</w:t>
        <w:br/>
        <w:t>Қазақстанның болашағы -- қоғамның, идеялық</w:t>
        <w:br/>
        <w:t>бірлігінде.-- Алматы: ПО. “Кітап”, 1993.--32 6.</w:t>
        <w:br/>
        <w:t>І8ВМ 5-7667-2817-4</w:t>
        <w:br/>
        <w:t>Өткен жылы Қазақстан Республикасының Президенті Н.</w:t>
        <w:br/>
        <w:t>Назарбаевтың “Қазақстанның егемен мемлекет ретінде</w:t>
        <w:br/>
        <w:t>қалыптасуы мен даму стратегиясы” атты еңбегі жарық көрген</w:t>
        <w:br/>
        <w:t>болатын</w:t>
        <w:br/>
        <w:t>Ал бұл кітапшада Нұрсұлтан Әбішұлы өзіндік ой-түйіндерін</w:t>
        <w:br/>
        <w:t>нақты деректермен дәлелдей отырып республикамыздағы идея-</w:t>
        <w:br/>
        <w:t>лық бірлік тұғырнамасы туралы. саяси-елеуметтік, экономикалық</w:t>
        <w:br/>
        <w:t>үрдістер жөніндегі ұзақ жылдар бойы саралаған ой-толғамдарын,</w:t>
        <w:br/>
        <w:t>түйінді шешімдерін ортаға салады.</w:t>
        <w:br/>
        <w:t>08093010405 - 00</w:t>
        <w:br/>
        <w:t>00 (05) - 93</w:t>
        <w:br/>
        <w:t>ІЗІМ 5-7661-2817-4</w:t>
        <w:br/>
        <w:t>Хабарланбаған . ББК 66. 3О)к</w:t>
        <w:br/>
        <w:t>ӨН. Назарбаев, 1993 ж.</w:t>
      </w:r>
    </w:p>
    <w:p>
      <w:r>
        <w:t>ЕХкагаккадак- йі раде 16.</w:t>
        <w:br/>
        <w:t>НАКТЫ ТӘУЕЛСІЗДІККЕ</w:t>
        <w:br/>
        <w:t>КАРАЙ аз</w:t>
        <w:br/>
        <w:t>Біз өтпелі кезең туралы айтып- отырмыз. Оның мән-</w:t>
        <w:br/>
        <w:t>мағынасы неде? “Біз неге: ұмтылудамыз? Конституцияда,</w:t>
        <w:br/>
        <w:t>атқарушы және "заң. шығарушы өкіметтердің құжатта-</w:t>
        <w:br/>
        <w:t>рында, Қазақстанның” кейбір партияларының бағдарла-</w:t>
        <w:br/>
        <w:t>маларында &gt; баяндалған бірқатар” нақты “экономикалық</w:t>
        <w:br/>
        <w:t>және саяси. бағыттар бар. Алайда, нақты міндеттермен</w:t>
        <w:br/>
        <w:t>қатар ғаламдық мақсат та бар. Оған -қол жеткізбейінше</w:t>
        <w:br/>
        <w:t>біз қоғамды: реформалау : жолымен ойдағыдай ілгерілей</w:t>
        <w:br/>
        <w:t>алмаймыз. Әңгіме республиканың: нақты тәуелсіздікке</w:t>
        <w:br/>
        <w:t>қол жеткізуі туралы- болып отыр:: Оның көптеген ерекше</w:t>
        <w:br/>
        <w:t>белгілеріне, егемендіктің танылуы “мен баянды. етілуіне</w:t>
        <w:br/>
        <w:t>қарамастан, Қазақстан толық тәуелсіздік алды: деуге ер-</w:t>
        <w:br/>
        <w:t>терек.</w:t>
        <w:br/>
        <w:t>Таяудағы жейлдайды. біз барлық “күш-жігерімізді нақ</w:t>
        <w:br/>
        <w:t>осы. процеске шоғырландыруымыз қажет, Қорыта айт-</w:t>
        <w:br/>
        <w:t>қанда, бұл үшін мынадай өзекті проблемаларды шешу-</w:t>
        <w:br/>
        <w:t>ге -- мемлекеттік бастауларды” нығайтуға, құқықтық</w:t>
        <w:br/>
        <w:t>қоғам орнатуға, жаңа. технологиялық, “құрылымдық,</w:t>
        <w:br/>
        <w:t>институттық “негіздегі толыққанды ұлттық нарықтың</w:t>
        <w:br/>
        <w:t>қалыптасуын қамтамасыз: етуге “тиіспіз. Мәселені осы-</w:t>
        <w:br/>
        <w:t>лай қою, тегінде; “партиялар мен қоғамдық қозғалыстар-</w:t>
        <w:br/>
        <w:t>дың, еңбек ұжымдарының, кәсіпкер топтардың, ғылыми</w:t>
        <w:br/>
        <w:t>және шығармашылық “ ұйымдардың, республика</w:t>
        <w:br/>
        <w:t>халқының барлық жіктері өкілдерінің түсіністігін табатын</w:t>
        <w:br/>
        <w:t>болар. “Өйткені, аталған басымдықтардың жалпы мемле-</w:t>
        <w:br/>
        <w:t>кеттік сипаты бар, оларды. жүзеге асыру ісі Қазақстан</w:t>
        <w:br/>
        <w:t>қоғамын “терең жаңғыртуға қабілетті. Егер біз осындай</w:t>
        <w:br/>
        <w:t>қажетті. келісімге қол жеткізсек, онда мынадай сөзсіз</w:t>
        <w:br/>
        <w:t>шартпен де келісеміз: нақты тәуелсіздікке қол жеткізу</w:t>
        <w:br/>
        <w:t>қуатты саяси, интеллектілік, рухани қолдауды “талап</w:t>
        <w:br/>
        <w:t>13</w:t>
        <w:br/>
        <w:t>ЕХкаг</w:t>
        <w:br/>
        <w:t>ҚАЗАҚСТАНДАҒЫ</w:t>
        <w:br/>
        <w:t>КАЗІРГІ ЗАМАНҒЫ</w:t>
        <w:br/>
        <w:t>КОҒАМДЫҚ-САЯСИ ЖАҒДАЙ</w:t>
        <w:br/>
        <w:t>Қазақстан бұрынғы - империяның көлеңкесіндегі бас</w:t>
        <w:br/>
        <w:t>сауғалап - келген өмірден түбегейлі. және түпкілікті бас</w:t>
        <w:br/>
        <w:t>тартып, нарықтық экономикасы әлеуметтік бағытталған</w:t>
        <w:br/>
        <w:t>және жаңа принципті түрдегі қоғамдық қарым-қатына-</w:t>
        <w:br/>
        <w:t>старға негізделген күшті егемен мемлекетті: құруға-кіріс-</w:t>
        <w:br/>
        <w:t>ті.: Саяси жүйе мен “мемлекеттік: құрылыс түбегейлі</w:t>
        <w:br/>
        <w:t>түрде. өзгеріп келе. жатқаны, республиканың демократия-</w:t>
        <w:br/>
        <w:t>лық бағытқа, халықаралық нормалар мен-принциптерге</w:t>
        <w:br/>
        <w:t>адалдығы айқын.. Біз. құрып . жатқан қоғамның ең</w:t>
        <w:br/>
        <w:t>жоғары . құндылығы . -- адам, бүкіл” өзгерістердің; бәрі сол</w:t>
        <w:br/>
        <w:t>үшін, соның: игілігі.:үшін &gt; жасалып жатыр. Адамдардың</w:t>
        <w:br/>
        <w:t>заң жүзінде: құқықтары мен “бостандықтарының, кепіл-</w:t>
        <w:br/>
        <w:t>дігі қамтамасыз етілген, топтасу, адамгершілік, “Ұлтаралық</w:t>
      </w:r>
    </w:p>
    <w:p>
      <w:r>
        <w:t>келісім, барлық ұлттар мен ұлыстардың тендігі -идеяла-</w:t>
        <w:br/>
        <w:t>ры негізделген.</w:t>
        <w:br/>
        <w:t>Осының бәрі -- сайып келгенде реформаларды</w:t>
        <w:br/>
        <w:t>дәйекті түрде жүзеге.-асырудың берік негізі. Алайда, сая-</w:t>
        <w:br/>
        <w:t>си және экономикалық. жүйелердің ауысуына байланысты</w:t>
        <w:br/>
        <w:t>қоғамдық. санада. өзгерістер: өздігінен болады деу сенімсіз</w:t>
        <w:br/>
        <w:t>болар еді. Бұл құбылыстың өзі айтарлықтай “елеулі әрі</w:t>
        <w:br/>
        <w:t>күрделі, өйткені әлеуметтік өмірдің терең процестерімен,</w:t>
        <w:br/>
        <w:t>дүниетанымдық тағылымдардың. өзгерістерімен, : психоло-</w:t>
        <w:br/>
        <w:t>гиялық таптаурындармен сонымен бірге қағам өмірімен,</w:t>
        <w:br/>
        <w:t>әрбір адам тұрмысының салтымен байланысты. “Әрі бүгін</w:t>
        <w:br/>
        <w:t>таңда біздің бәрімізге қос ауыртпалық түскен тәрізді:</w:t>
        <w:br/>
        <w:t>экономика мен. қоғам өткен мен бәлашақтың ортасында</w:t>
        <w:br/>
        <w:t>сияқты. Артқа қайырылар жол жоқ: екенін біле .отырып,</w:t>
        <w:br/>
        <w:t>біз . шаруашылық жүргізу жүйесінің, ғылымның,</w:t>
        <w:br/>
        <w:t>мәдениеттін, білімнің, рухани. “өмірдің бүгін. таңда: өткен-</w:t>
        <w:br/>
        <w:t>нің сарқыншағынан арыла алмай отырғанын мойындауға</w:t>
        <w:br/>
        <w:t>тиіспіз.</w:t>
        <w:br/>
        <w:t>Тап осындай жағдай қоғамдық, санада да болып</w:t>
        <w:br/>
        <w:t>отыр. Өткен ғасырдың өзінде ғылымда “аномия”. деген</w:t>
        <w:br/>
        <w:t>5</w:t>
        <w:br/>
        <w:t>Елаанкааны ӘНЕ. Осындай жағдай өктем жүйенің “ қатаң</w:t>
        <w:br/>
        <w:t>жағдайында ондаған жылдар өмір сүрген біздің</w:t>
        <w:br/>
        <w:t>қоғамымызда да болғаны рас. Ол жүйе күйрегеннен</w:t>
        <w:br/>
        <w:t>кейін “идеология” ұғымның көлеңкелі қырлары басым</w:t>
        <w:br/>
        <w:t>болып соңғы уақытта оны саяси сөздікте мысқылмен</w:t>
        <w:br/>
        <w:t>қабылдайтыны да айқын болып отыр. Бірақ, идеология-</w:t>
        <w:br/>
        <w:t>ның өзіне осындай көзқарас лайық па? Кез келген,</w:t>
        <w:br/>
        <w:t>әсіресе дамушы мемлекетте көзқарастар мен идеялардың</w:t>
        <w:br/>
        <w:t>бүкіл кешені ішкі және сыртқы саясатты жүзеге асыру,</w:t>
        <w:br/>
        <w:t>ғылымды, мәдениетті, білімді дамыту, жаңа адам-</w:t>
        <w:br/>
        <w:t>гершілік құндылықтарды орнықтыру мақсатында жасалып</w:t>
        <w:br/>
        <w:t>отырса, идеология хақында ботен сөздің не жөні бар?</w:t>
        <w:br/>
        <w:t>Қазіргі заманғы үлгідегі қоғам идеологиялық деп</w:t>
        <w:br/>
        <w:t>айқындайтын жүйе болмайынша өмір сүре алмаса керек.</w:t>
        <w:br/>
        <w:t>Дүние жүзінің жетекші мемлекеттері қашан да өзінің</w:t>
        <w:br/>
        <w:t>азаматтары үшін ғана емес, сондай-ақ басқа елдердің</w:t>
        <w:br/>
        <w:t>азаматтары үшін де тартымды саяси, экономикалық ҡана</w:t>
        <w:br/>
        <w:t>емес, соңдай-ақ идеологиялық та" бейнелерді жасауға</w:t>
        <w:br/>
        <w:t>ұмтылып келген. Егер мемлекет осы салада бос орын</w:t>
        <w:br/>
        <w:t>қалдыратын болса, онда мұны өзгеше дүниетанымдық</w:t>
        <w:br/>
        <w:t>қағидалар толтыратын болады.</w:t>
        <w:br/>
        <w:t>Шын мәнінде, идеологяя -- бұл адамдардың</w:t>
        <w:br/>
        <w:t>қоғамдастығын саяси және экономикалық міндеттерді</w:t>
        <w:br/>
        <w:t>шешуге топтастыру мен жұмылдырудың уақыт ттезінен</w:t>
        <w:br/>
        <w:t>өткен тәсілі, бұл әлеуметтік мінез-құлықты қалыптасты-</w:t>
        <w:br/>
        <w:t>ру механизмі, бірақ бұл күштеп-зорлау тәсілі емес, қа-</w:t>
        <w:br/>
        <w:t>йта мемлекеттің және оның тұғырнамасын қолдайтын</w:t>
        <w:br/>
        <w:t>партиялардың, қоғамдық қозғалыстардың “адамдардың</w:t>
        <w:br/>
        <w:t>ақыл-ойына оөркенштті түрде ықпал ету тәсілі.. Бұл</w:t>
        <w:br/>
        <w:t>орайда басқа да көзқарастар мен пікірлердің болуы</w:t>
        <w:br/>
        <w:t>тәркі етілмейді. Өмір алға озып, қоғам мен мемлекет</w:t>
        <w:br/>
        <w:t>өмір сүріп отырған кезде әртүрлі идеологиялық ағымдар</w:t>
        <w:br/>
        <w:t>бола бермек.</w:t>
      </w:r>
    </w:p>
    <w:p>
      <w:r>
        <w:t>Е Хкагаюиаааін--Ш-рабо 5-33...</w:t>
        <w:br/>
        <w:t>“Өткен “жылдың мамырында” “Қазақстанның егеменді</w:t>
        <w:br/>
        <w:t>мемлекет ретінде қалыптасуы мен “дамуының стратегия-</w:t>
        <w:br/>
        <w:t>сы” Жөніндегі еңбегім жарыққа шыққан болатын. Мұнда</w:t>
        <w:br/>
        <w:t>реформалардың “принципті бағыттары және мазмұны</w:t>
        <w:br/>
        <w:t>жөніндегі менің көзқарастарым айтылып, жұртшылыққа</w:t>
        <w:br/>
        <w:t>алдағы келешектің мақсатын түсіндіру көзделген ” еді.</w:t>
        <w:br/>
        <w:t>Уақыттың өзі мәселелердің негізгі басым жақтары, жал-</w:t>
        <w:br/>
        <w:t>пы алғанда болжамды сипаттары, дүрыс анықталғанын</w:t>
        <w:br/>
        <w:t>көрсетті. Стратегияның көптеген қағидалары жаңа Кон-</w:t>
        <w:br/>
        <w:t>ституцияда, экономиканы тұрақтандыру және әлеуметтік-</w:t>
        <w:br/>
        <w:t>экономикалық реформаларды тереңдету жөніндегі Ұлттық</w:t>
        <w:br/>
        <w:t>бағдарламада, бірқатар. үкіметтік бағдарламаларда өзінің</w:t>
        <w:br/>
        <w:t>көрінісін тапты. ) ) 2%</w:t>
        <w:br/>
        <w:t>“Мемлекеттік қоғамдық-экономикалық формациясының</w:t>
        <w:br/>
        <w:t>ауысуымен нақты байланысты. болатын орасан зор</w:t>
        <w:br/>
        <w:t>өзгерістер әрқашанда адамдар санасындағы күрделі</w:t>
        <w:br/>
        <w:t>өзгерістермен бірге жүретінін түсінгендіктен, осының өзі</w:t>
        <w:br/>
        <w:t>мені кез келген қоғамның тіршілігі үшін қажетті көкей-</w:t>
        <w:br/>
        <w:t>кесті проблемаларды ой елегінен өткізу және талдау</w:t>
        <w:br/>
        <w:t>жасау жолындағы талай қатпарлы ойларға әкеліп тіреді.</w:t>
        <w:br/>
        <w:t>Ал біз маңызы бойынша да, уақыты жағынан да елеулі</w:t>
        <w:br/>
        <w:t>өтпелі кезеңнен өтуге тиіспіз. Бұл орайда қоғамда</w:t>
        <w:br/>
        <w:t>өзгерістерге сай келетін рухани ахуал туғызу керек,</w:t>
        <w:br/>
        <w:t>мұның өзі мемлекеттің барлық салаларда, соның ішінде</w:t>
        <w:br/>
        <w:t>идеология сияқты ерекше салада, тек байсалды саясат</w:t>
        <w:br/>
        <w:t>арқылы ғана қолдау табады.</w:t>
        <w:br/>
        <w:t>Идеология керек пе, керек емес пе деген дау-дамай-</w:t>
        <w:br/>
        <w:t>дың еш жөні жоқ. Оның үстіне өткен ғасырда өмірге</w:t>
        <w:br/>
        <w:t>енгізілген бұл атау талай құйтырқының, . амалына</w:t>
        <w:br/>
        <w:t>түскеннен кейін алғашқы мағынасынан: біршама айыры-</w:t>
        <w:br/>
        <w:t>ЕХжагаккадака--А/ раде 13 :</w:t>
        <w:br/>
        <w:t>Мынадай жәйттерді барынша айқын ұғыну керек:</w:t>
        <w:br/>
        <w:t>қазіргі жағдайда мемлекеттік тұрғыдан қайта болу, мем-</w:t>
        <w:br/>
        <w:t>лекеттік жіктелу, идеологиялық біркелкілік арқылы: ке-</w:t>
        <w:br/>
        <w:t>летін теңдік, жекеменшік пен нарықты тұншықтыру</w:t>
        <w:br/>
        <w:t>Қазақстанды дүниежүзілік қоғамдастықтан шеттетеді. Өт-</w:t>
        <w:br/>
        <w:t>кенге қайтып оралудың болашағы жоқ, ол тек қоғамды</w:t>
        <w:br/>
        <w:t>талқандап, азаматтық соғысқа киліктірмек, Мына жәйтті</w:t>
        <w:br/>
        <w:t>де ескеру аса маңызды, жер-жерде пайымдалып жүрген</w:t>
        <w:br/>
        <w:t>социализм аңызының -- біздің бәріміз басымыздан өт-</w:t>
        <w:br/>
        <w:t>керген аңыздың -- тек ТМД-да ғана емес, сондай-ақ бү-</w:t>
        <w:br/>
        <w:t>кіл дүние жүзінде күлі көкке ұшты.</w:t>
        <w:br/>
        <w:t>Бұл жүйенің бірқатар пайдалы және практикада</w:t>
        <w:br/>
        <w:t>жүзеге асырылған жетістіктеріне қарамастан кезекті та-</w:t>
        <w:br/>
        <w:t>рихи тұйыққа тірелуге болмайды.</w:t>
        <w:br/>
        <w:t>Қоғамдық ойдың тағы бір бағыты дәстүрге, ха-</w:t>
        <w:br/>
        <w:t>дықтылыққа сүйенеді. Дәстүрлік идеологиясының соңциа-</w:t>
        <w:br/>
        <w:t>листік идеологияның дағдарысымен қисынды байланысы</w:t>
        <w:br/>
        <w:t>бар. Шынында да, бұрынғы қасаң қағидалар жарамсыз</w:t>
      </w:r>
    </w:p>
    <w:p>
      <w:r>
        <w:t>болып қалған кезде неге назар аудару керек? Сірә,</w:t>
        <w:br/>
        <w:t>қарапайым әрі түсінікті, сонымен бірге әр халықтың</w:t>
        <w:br/>
        <w:t>өміріндегі терең имандылық пен рухани негіздерге -- дәс-</w:t>
        <w:br/>
        <w:t>түрлерге назар аудару керек. Оның халық өміріндегі</w:t>
        <w:br/>
        <w:t>рөлі еш даусыз. Мәдени дәстүрлер қашанда әлеуметтік</w:t>
        <w:br/>
        <w:t>қайта түлеудің қайнар көзі болып келді. Өзінің тарихи</w:t>
        <w:br/>
        <w:t>мәдени тамырларына қайта оралу -- бұл, әрине, оң</w:t>
        <w:br/>
        <w:t>процесс. Сонымен бірге дәстүрлер мен қоғамдық про-</w:t>
        <w:br/>
        <w:t>грестің өзара қарым-қатынасын қарадүрсіндікпен түсін-</w:t>
        <w:br/>
        <w:t>діруден бас тартқан жөн. Қазіргі заманғы дүниенің</w:t>
        <w:br/>
        <w:t>тәжірибесі кейбір дәстүрлік құрылымдар қазіргі оркени-</w:t>
        <w:br/>
        <w:t>еттің арнасына етене жалғасатынын сенімді түрде</w:t>
        <w:br/>
        <w:t>көрсетіп отыр. Тәжірибесіз жаңашылдықтың да болуы</w:t>
        <w:br/>
        <w:t>мүмкін емес. Нақ осы дәстүр адамның “жоғалып кет-</w:t>
        <w:br/>
        <w:t>пеуіне”, өз тұрмысының сипатын қазіргі “дүниенің күрт</w:t>
        <w:br/>
        <w:t>өзгерістеріне бейімдеуге. мүмкіндік береді.</w:t>
        <w:br/>
        <w:t>Қазақстанда ұлттық тілді, өнерді, мәдениетті, соның</w:t>
        <w:br/>
        <w:t>ішінде тұрмыстық мәдениетті, отбасын дамытуға барын-</w:t>
        <w:br/>
        <w:t>ша колдау жасалып отыр. Бұл орайда қоғамдық құры-</w:t>
        <w:br/>
        <w:t>лымның көне формаларын жандандыруға, қазақ</w:t>
        <w:br/>
        <w:t>қоғамының ХУҮІІ--ХІК ғасырлардағы территориялық</w:t>
        <w:br/>
        <w:t>ұйымдасуына тән рулық-тайпалық психология мен құ-</w:t>
        <w:br/>
        <w:t>қықтық көзқарас жүйесін қайта жандандыруға не-</w:t>
        <w:br/>
        <w:t>гізделген дәстүрлі сипаттағы саяси идеология мүлдем</w:t>
        <w:br/>
        <w:t>қабылданбайтын болады.</w:t>
        <w:br/>
        <w:t>Қазақтардың Каспийден Қытайға дейінгі алып жат-</w:t>
        <w:br/>
        <w:t>қан орасан зор аумағы | әлдебір құрылымдық</w:t>
        <w:br/>
        <w:t>10</w:t>
        <w:br/>
        <w:t>ЕХКагаккадак--Аі раов9 &gt; - ф зааШ,</w:t>
        <w:br/>
        <w:t>ұғым қалыптасқан болатын. Мұның 5571 адамның</w:t>
        <w:br/>
        <w:t>қалыптасқан құндылықтар жүйесі қайтадан ой елегінен</w:t>
        <w:br/>
        <w:t>әткізіліп, бүкіл ғұмырлық мұраттардың бәрі түбегейлі</w:t>
        <w:br/>
        <w:t>түрде өзгерген жағдайда адамның абдырап-сасқан кезін</w:t>
        <w:br/>
        <w:t>білдіретін: шындық. Мұның өзі жеке адамға ғана емес,</w:t>
        <w:br/>
        <w:t>бүкіл қоғам үшін ауыр сын. Осыған орай қазақстан-</w:t>
        <w:br/>
        <w:t>дықтардың басым көпшілігі реформа жөніндегі бағытты</w:t>
        <w:br/>
        <w:t>қолдап отырғанына қарамастан, өзгерістердің қажеттігін</w:t>
        <w:br/>
        <w:t>білгенімен, былайша айтқанда жүрекпен жете түсінсе де,</w:t>
        <w:br/>
        <w:t>ақыл-оймен мән-мағынасына ой-жүгірткен жоқ, адамдар</w:t>
        <w:br/>
        <w:t>өз болашағы үшін әлі сенімсіз, келешегін әлі де айқын</w:t>
        <w:br/>
        <w:t>көре алмай отыр.</w:t>
        <w:br/>
        <w:t>Күнделікті тіршілігіміздегі күйкі күйімізді экономика-</w:t>
        <w:br/>
        <w:t>лық жағдай үдетіп отыр. Мұның өзі қарапайым адам</w:t>
        <w:br/>
        <w:t>үшін ең алдымен, бағаның шексіз өсуінен, тұрмыс</w:t>
        <w:br/>
        <w:t>деңгейінің құлдырауынан, көптеген әлеуметтік проблема-</w:t>
        <w:br/>
        <w:t>ларының шешілмеуінен көрініп отыр. Оның үстіне адам-</w:t>
        <w:br/>
        <w:t>дарды саяси күрестердің ұшқарылықтары да адастырып</w:t>
        <w:br/>
        <w:t>отыр. Кейде саяси жымысқы алдап-арбаудың қоғамдық</w:t>
        <w:br/>
        <w:t>санада өзіне орын тауып жататын кездері де бар.</w:t>
        <w:br/>
        <w:t>Бүгін таңда Қазақстанның саяси саласында қалыпта-</w:t>
        <w:br/>
        <w:t>сып жатқан жағдайды түсіну үшін баспасөздің беттерін-</w:t>
        <w:br/>
        <w:t>де; партиялардың пікірталастарында, экономикалық</w:t>
        <w:br/>
        <w:t>топтарда, сондай-ақ қоғамның қалың қатпарларында</w:t>
        <w:br/>
        <w:t>талқыланып жататын идеялардың мазмұнына мүқият</w:t>
      </w:r>
    </w:p>
    <w:p>
      <w:r>
        <w:t>талдау жасау қажет.</w:t>
        <w:br/>
        <w:t>Саяси пікірлердің бүкіл күрделі жағдайының әзінде,</w:t>
        <w:br/>
        <w:t>ал олардың жиынтығы өте көп, қазіргі қоғамдық-саясч</w:t>
        <w:br/>
        <w:t>алуан түрліліктің екі полюсі ретінде социалистік және</w:t>
        <w:br/>
        <w:t>либералдық пікірлер деп қарастырған жөн. Әрине, бұл</w:t>
        <w:br/>
        <w:t>қарапайым баяндау, бірақ мұның өзі бар болмысты то-</w:t>
        <w:br/>
        <w:t>лық көруге мүмкіндік береді.</w:t>
        <w:br/>
        <w:t>Социалистік тұғырнама қоғамда белгілі бір дәрежеде</w:t>
        <w:br/>
        <w:t>жақтастар тауып отыр, бірақ реформалау кезеңінде оған</w:t>
        <w:br/>
        <w:t>мек арту, сірә жөн болмас. Социалистік мұраттарды</w:t>
        <w:br/>
        <w:t>оғаш, ретсіз әрі әділетсіз сынаудың кезеңі әтті, социа-</w:t>
        <w:br/>
        <w:t>лизмнің кеңестік нұсқасында халыққа не бергенін және</w:t>
        <w:br/>
        <w:t>оның біз мүлдем қабылдамайтын жақтарына елеулі тал-</w:t>
        <w:br/>
        <w:t>дау жасайтын кезіміз жетті.</w:t>
        <w:br/>
        <w:t>Кеңес өкіметі жылдарында жасалға. қуатты</w:t>
        <w:br/>
        <w:t>өнеркәсіп және ауыл шаруашылығы, бірегей технология-</w:t>
        <w:br/>
        <w:t>лық кешендер, жаппай сауаттылық, абаттандыру және</w:t>
        <w:br/>
        <w:t>басқалары Қазақстанды индустрия жолына көшірмей</w:t>
        <w:br/>
        <w:t>мүмкін емес еді. Біздің бүгінгі күш-қуатымыз -- белгілі</w:t>
        <w:br/>
        <w:t>дәрежеде кешегі құрылыстың нәтижесі Мұны .тек</w:t>
        <w:br/>
        <w:t>6</w:t>
        <w:br/>
        <w:t>ЕХжагаккадак--А/ раде 15</w:t>
        <w:br/>
        <w:t>қайнаса. сорпасы қосылмайды, бірақ олар ақиқат өмірде</w:t>
        <w:br/>
        <w:t>орын алып, либералдық идеологияның мәніне карсы ке-</w:t>
        <w:br/>
        <w:t>луде. Ұлтаралық жанжалдар демократия туралы, жалпы</w:t>
        <w:br/>
        <w:t>адамзаттық қазыналар туралы пайымдаулар адамның</w:t>
        <w:br/>
        <w:t>өмірі мен қадір-қасиетін қорғауға әзірше дәрменсіз</w:t>
        <w:br/>
        <w:t>екендігін айқын көрсетуде.</w:t>
        <w:br/>
        <w:t>Әлбетте, тоталитаризмнің мұраларын алға тарта оты-</w:t>
        <w:br/>
        <w:t>рып, либералдық идеология мен қатаң ақиқат шындық</w:t>
        <w:br/>
        <w:t>арасындағы қайшылықтарға түсінік беруге болады. Бүл</w:t>
        <w:br/>
        <w:t>дұрыс та болар еді, бірақ белгілі бір шекте ғана.</w:t>
        <w:br/>
        <w:t>Мұның мейлінше терең себептері де бар.</w:t>
        <w:br/>
        <w:t>Либералдық мұраттар мен либералдық идеология --</w:t>
        <w:br/>
        <w:t>Батыс өркениетінің ұзақ та сан ғасырлық эволюциясының</w:t>
        <w:br/>
        <w:t>нәтижесі. Бұл идеологияның негізінде жеке меншік, жеке</w:t>
        <w:br/>
        <w:t>бастың психологиясы және демократиялық саяси институт-</w:t>
        <w:br/>
        <w:t>тар сияқты обьективті алғышарттар жатыр. Олардың ны-</w:t>
        <w:br/>
        <w:t>шандары бізде әлде болмаған, әлде жүз жыл дерлік бұрын</w:t>
        <w:br/>
        <w:t>үзілген. Одан басқа, өркениетті мемлекеттерде либералдық</w:t>
        <w:br/>
        <w:t>идеяларды жүзеге асыруды жеңілдетуші қуатты құқықтық</w:t>
        <w:br/>
        <w:t>жүйе құрылған болатын. Осы обьективті алғы-шартсыз бұл</w:t>
        <w:br/>
        <w:t>процесті жасау төтенше қиындатылған...</w:t>
        <w:br/>
        <w:t>Республикада либерализм идеологиясының негізгі</w:t>
        <w:br/>
        <w:t>және барынша бұқаралық тірегі- -- орташа таптың жоқ</w:t>
        <w:br/>
        <w:t>екенін де көре білуіміз керек, ал оны қоғамтану</w:t>
        <w:br/>
        <w:t>ғылымында осылай атап жүр. Сондай-ақ нақты мәдени</w:t>
        <w:br/>
        <w:t>және тарихи жағдайда да ескеруге тиіспіз. Маселе мы-</w:t>
        <w:br/>
        <w:t>нада, Батыстың либералдық идеологянсын Қазақстанға</w:t>
        <w:br/>
        <w:t>сол күйінде көшіре салу оны жүргізушілер кең мағына-</w:t>
        <w:br/>
        <w:t>да, соның ішінде саяси тұрғыда да мәдениет сияқты</w:t>
        <w:br/>
        <w:t>құбылысқа келіп тіреледі. Оның сипаты мен мұраттарын</w:t>
        <w:br/>
        <w:t>табан астында өзгерте салуға болмайды. Саяси мәдениет</w:t>
      </w:r>
    </w:p>
    <w:p>
      <w:r>
        <w:t>тұрпатын нақты реформалар негізінде біртіндеп, әркени-</w:t>
        <w:br/>
        <w:t>етті тәсілмен өзгерту қажет.</w:t>
        <w:br/>
        <w:t>Жжжеж</w:t>
        <w:br/>
        <w:t>Осылайша, қазіргі Қазақстандағы саяси және идея-</w:t>
        <w:br/>
        <w:t>лық бағыттарға жасалған талдау идеологиялық</w:t>
        <w:br/>
        <w:t>тұғырнаманың қалыптасуында өзіндік жол іздестірудің</w:t>
        <w:br/>
        <w:t>қажеттігін айғақтайды. Біз социалистік те, дәстүрлі де,</w:t>
        <w:br/>
        <w:t>либералдық та көзқарастарды өз бойына жинақтаған</w:t>
        <w:br/>
        <w:t>құндылықтарды да жоққа шығармаймыз. Алайда, Қазақ-</w:t>
        <w:br/>
        <w:t>станның алдында тұрған міндеттер біздің көзқарасымыз-</w:t>
        <w:br/>
        <w:t>ша, біршама басқа жалпы ұлттық басымдықтарды “ой</w:t>
        <w:br/>
        <w:t>елегінен өткізуді талап етеді.</w:t>
        <w:br/>
        <w:t>елка АН "ҚҚқызбалығына -салымғанда ғана жоққа шыға-</w:t>
        <w:br/>
        <w:t>руға болар:</w:t>
        <w:br/>
        <w:t>Соңиалистік идеялардың | әсіре жақтастары өткенді</w:t>
        <w:br/>
        <w:t>сағына еске- алып, оның қайта. орнауын қалайды, сөйтіп</w:t>
        <w:br/>
        <w:t>“атқарылған “істер? үшін тіпті саясаткерлерді жауап-</w:t>
        <w:br/>
        <w:t>кершілікке тартуға шақырып отырған. жайы бар.</w:t>
        <w:br/>
        <w:t>Мәселенің былай қойылуының өзі қисынсыз: оппозиция</w:t>
        <w:br/>
        <w:t>бүгін таңда өзінің назарын жеке адамдарға, кездейсоқ</w:t>
        <w:br/>
        <w:t>немесе уақытша жағдайларға аударып отыр; Әрине,</w:t>
        <w:br/>
        <w:t>мемлекеттің ыдырауына сол уақыттағы. жекелеген кош-</w:t>
        <w:br/>
        <w:t>басшылардың ықпалы (болғаны белгілі. Алайда, қызба-</w:t>
        <w:br/>
        <w:t>лыққа. салынбай, шынайы тұрғыдан қарайтын болсақ,</w:t>
        <w:br/>
        <w:t>социализм әлеуметтік-экономикалық және саяси: қарым-</w:t>
        <w:br/>
        <w:t>қатынастар жүйесі ретінде түпсіз дағдарысқа тап болға-</w:t>
        <w:br/>
        <w:t>ны айдан анық. .Қазір енді кең, ауқымдағы дағдарыс</w:t>
        <w:br/>
        <w:t>жөнінде айтуға. болады. 1</w:t>
        <w:br/>
        <w:t>Бұл -- экономикалық. дағдарыс. Қоғамдық жүйелер</w:t>
        <w:br/>
        <w:t>тиімділігінің түйінді өлшемі -- бүл. экономикалық: тиім-</w:t>
        <w:br/>
        <w:t>ділік. Осы өлшем бойынша орталықтандырылған жоспар-</w:t>
        <w:br/>
        <w:t>лы экономика, сайып келгенде, нарықты. экономиканың</w:t>
        <w:br/>
        <w:t>алдында жеңіліс тапты. . )</w:t>
        <w:br/>
        <w:t>Бұл -- саяси дағдарыс. Боямаланған халық -билігі мен</w:t>
        <w:br/>
        <w:t>ішкі: партиялық. бюрократияның. төбе тобының қолына</w:t>
        <w:br/>
        <w:t>шоғырланған билік арасындағы қарама-қайшылық қисынды</w:t>
        <w:br/>
        <w:t>шегіне жетті. Сырт көзге қарағанда саяси құрылымдар де-</w:t>
        <w:br/>
        <w:t>мократияны: сөз жүзінде ғана көрсетіп, шын. мәнінде бар-</w:t>
        <w:br/>
        <w:t>лық шешімдер жергілікті және орталық деңгейде партия</w:t>
        <w:br/>
        <w:t>көшбасшыларының. айтуымен қабылданды.</w:t>
        <w:br/>
        <w:t>Бұл .-- ұлттық. дағдарыс. Интернационализмді . жария-</w:t>
        <w:br/>
        <w:t>лағанына қарамастан, социалистік жүйе ондаған жылдар</w:t>
        <w:br/>
        <w:t>бойына халықтардың еркін дамуын қатаң түрде бұғаулап</w:t>
        <w:br/>
        <w:t>келді. . Атап айтқанда, Қазақстанда : сарапшылардың</w:t>
        <w:br/>
        <w:t>бағалауы бойынша күштеп ұжымдастыру жылдарында</w:t>
        <w:br/>
        <w:t>бүкіл. қазақ. ұлтының жартысынан астамы “қаза тапқан</w:t>
        <w:br/>
        <w:t>және шетке: кеткен. Елдің бүкіл. халықтары орасан зор</w:t>
        <w:br/>
        <w:t>зардап шекті. Ұлттық дағдарыс -- көп ретте экономика-</w:t>
        <w:br/>
        <w:t>лық дағдарыстың салдары. Орталық пен аймақтар ара-</w:t>
        <w:br/>
        <w:t>сындағы ..-қарым-қатынас -..жартылай -отарлық. сипатта</w:t>
        <w:br/>
        <w:t>болды. Республиканың экономикасына шикізаттық бағыт,</w:t>
        <w:br/>
        <w:t>оның. шетін. сипаты саналы -түрде таңылды.. Тап осындай</w:t>
        <w:br/>
        <w:t>жағдайда “Қазақстан сыртқы “рынокқа “өз. еркімен</w:t>
        <w:br/>
        <w:t>шықпауы .үшін:.көліктік жүйе-бойынша. орталықпен және</w:t>
      </w:r>
    </w:p>
    <w:p>
      <w:r>
        <w:t>басқа аймақтармен қатаң байланысқан еді. Ішкі ұлтара-</w:t>
        <w:br/>
        <w:t>лық шиеленіс тек күштеп-зорлаудың арқасында ғана. те-</w:t>
        <w:br/>
        <w:t>желіп . отырды.. «Жүйе &gt; күйрегеннен. . кейін -- бұрынғы</w:t>
        <w:br/>
        <w:t>ЕХкКагаККадак---1й раде 14</w:t>
        <w:br/>
        <w:t>қалыптасуды; басты біріктіретін белгілі бір орталықтың</w:t>
        <w:br/>
        <w:t>болуын талап: етті. Оның өзі түрлі- аймақтардың тарихи</w:t>
        <w:br/>
        <w:t>дамуының: ерекшеліктерімен. түйісіп. жатты, ал- кейіннен</w:t>
        <w:br/>
        <w:t>патшалық -құрылыстың әкімшілік. бөлу жүйесін. саналы</w:t>
        <w:br/>
        <w:t>түрде енгізуімен ұштасып жатты. -Екінші жағынан шаруа-</w:t>
        <w:br/>
        <w:t>шылықты жүргізудің ерекшеліктеі де ауқымдық</w:t>
        <w:br/>
        <w:t>мәселелерді айқын реттеуді талап- етті. Сондықтан</w:t>
        <w:br/>
        <w:t>аймаққа қатыстылық әуел бастан саяси құрылыста елеу-</w:t>
        <w:br/>
        <w:t>лі .рөл: атқарып келді; -.Бірақ осының бәрін жиырма</w:t>
        <w:br/>
        <w:t>бірінші- ғасырға өзімізбен бірге ала барғанымыз жөн бе?</w:t>
        <w:br/>
        <w:t>Өйткені қазақ халқының әлеуметтік және. мәдени</w:t>
        <w:br/>
        <w:t>жүйелерінің қазіргі заманғы. жағдайдағы даму қарқыны</w:t>
        <w:br/>
        <w:t>сол кезеңмен салыстыруға . мүлдем келмейді.</w:t>
        <w:br/>
        <w:t>&lt;&lt;Сонымен өз тарихымызда тиімді. саяси тұтқаларды</w:t>
        <w:br/>
        <w:t>табуға деген ұмтылысты ішінара. түсіне отырып, “біз. реа-</w:t>
        <w:br/>
        <w:t>лист болуымыз керек және өткен ғасырлардың: саяси</w:t>
        <w:br/>
        <w:t>идеялар мен идеологиялық рәміздері осы ғасырдың аяқ</w:t>
        <w:br/>
        <w:t>шені үшін мүлдем жараспайтынын түсінуіміз керек. Айт-</w:t>
        <w:br/>
        <w:t>қандайын, тіпті өткен кездерде. де біздің ұлы ағартушы-</w:t>
        <w:br/>
        <w:t>ларымыз қазақ қоғамын “жікке бөлуге жол бермеуге</w:t>
        <w:br/>
        <w:t>шақырған болатын.</w:t>
        <w:br/>
        <w:t>Қоғамдық топтарда либералдық идеялар да-танымал</w:t>
        <w:br/>
        <w:t>болып отыр. 80-жылдардың: аяғы. мен үстіміздегі онжыл-</w:t>
        <w:br/>
        <w:t>дықтың басындағы олардың салтанаты, жалпыадамзаттық</w:t>
        <w:br/>
        <w:t>мұраттардың басымдығын, жоғары құндылық ретінде</w:t>
        <w:br/>
        <w:t>адам құқықтары мен бостандықтарын баянды. етудің</w:t>
        <w:br/>
        <w:t>жалпыға -бірдей шаттану. сезімі демократия мен демокра-</w:t>
        <w:br/>
        <w:t>тиялық принциптердің түпкілікті жеңісі жөніндегі. опти-</w:t>
        <w:br/>
        <w:t>мистік қорытындыға жеткізгендей еді.</w:t>
        <w:br/>
        <w:t>Бірақ бүкіл. дүние- жүзінде кезенді либералдық идес-</w:t>
        <w:br/>
        <w:t>логия тұсында: күрделі .-процестердің болып жатқаны</w:t>
        <w:br/>
        <w:t>жөніндегі. түсінікті -де. үдете. түсті, Егер планетаның</w:t>
        <w:br/>
        <w:t>басқа аймақтарын қозғамай-ақ, өзіміздің бұрынғы ортақ</w:t>
        <w:br/>
        <w:t>кеңістігіміз туралы айтар болсақ, онда қоғамда бел</w:t>
        <w:br/>
        <w:t>алып отырған әлеуметтік шиеленіс туралы айтпай өте</w:t>
        <w:br/>
        <w:t>алмаймыз, бұл шиеленіс кейде ең шетін түрде -</w:t>
        <w:br/>
        <w:t>қарулы жанжалдардан, саяси тайталастан, экономикалық</w:t>
        <w:br/>
        <w:t>былықтан; адамдардың не нәрсені -болса да өзгерту. мүм-</w:t>
        <w:br/>
        <w:t>кіндігіне деген.-сенімін жоғалтудан көрініс табуда. Өрке-</w:t>
        <w:br/>
        <w:t>ниетті нарықтың. қанат. жаюының. орнына барлық</w:t>
        <w:br/>
        <w:t>салада -- қаржы, сауда, сыртқы экономикалық байланыс-</w:t>
        <w:br/>
        <w:t>тар саласында алыпсатар. капитал екі бірдей. серігі --</w:t>
        <w:br/>
        <w:t>қылмыстық . элементтермен және. номенклатураның</w:t>
        <w:br/>
        <w:t>жемқор бәлігімен жүген түйістіріп. қатар келеді. Бұл</w:t>
        <w:br/>
        <w:t>процестердің... осы. заманғы дүниежүзілік нарықпен үш</w:t>
        <w:br/>
        <w:t>П</w:t>
        <w:br/>
        <w:t>Е: Мкағаққагакаыы Іі .раде 2 4 2 м</w:t>
      </w:r>
    </w:p>
    <w:p>
      <w:r>
        <w:t>елдерінің Тәжірибесі кҡоөрсетиі отырғанындай, ол ұлтара-</w:t>
        <w:br/>
        <w:t>лық және саяси тұрақсыздыққа байланысты. Ал ол</w:t>
        <w:br/>
        <w:t>бірде-бір саяси партияның, көп ұлтты Қазақстанның</w:t>
        <w:br/>
        <w:t>бірде-бір тұрғынының мүддесіне сай келмесе керек.</w:t>
        <w:br/>
        <w:t>Қазақстанның “экономикалық кеңістік пен. мерзімде</w:t>
        <w:br/>
        <w:t>суырылып алға шығуына шын көңілден. мүдделі</w:t>
        <w:br/>
        <w:t>жақтардың жұрттың бәрімен мәдениетті, өркениетті. диа-</w:t>
        <w:br/>
        <w:t>догы қажет. Осының бәрін ескере отырып, экономика</w:t>
        <w:br/>
        <w:t>саласындағы идеологияның негізгі принциптерін . тұжы-</w:t>
        <w:br/>
        <w:t>рымдау қажет. Ол принциптердің бағыттары мыналар:</w:t>
        <w:br/>
        <w:t>--: әлеуметтік бағдарланған аралас нарықты эконо-</w:t>
        <w:br/>
        <w:t>мика құру. -Бұл өндірістің бәсеке арқылы- өздігінен рет-</w:t>
        <w:br/>
        <w:t>телуі нәтижелеріне негізделген және экономикалық</w:t>
        <w:br/>
        <w:t>дамудың негізгі өлшем-ауқымын мемлекет Дараның Рет-</w:t>
        <w:br/>
        <w:t>теп Өтыру;</w:t>
        <w:br/>
        <w:t>. өзіміздің кәсіпкерлікті қолдау. Нақты” материял-</w:t>
        <w:br/>
        <w:t>дық игіліктер өндіретін салаларда, қызмет көрсету,</w:t>
        <w:br/>
        <w:t>құрылыс, көлік және сауда салаларында “жеке</w:t>
        <w:br/>
        <w:t>кәсіпкерлік басым болатын бардың түрдегі өзіміздің</w:t>
        <w:br/>
        <w:t>кәсіпкерлікті қолдау; : ;</w:t>
        <w:br/>
        <w:t>-- ндірісті құрылымдық -жағынан қайта құру,</w:t>
        <w:br/>
        <w:t>әсіресе оны отын-энергетика, металлургия комплек-</w:t>
        <w:br/>
        <w:t>стеріндегі азық-түлік және халыққа қажет-тауарлар на-</w:t>
        <w:br/>
        <w:t>рығындағы, коммуникация жүйесіндегі бірыңғай. шикізат</w:t>
        <w:br/>
        <w:t>өндіретін бағытынан арылту; .</w:t>
        <w:br/>
        <w:t>-- халықты әлеуметтік қорғау, әсіресе оның әл-</w:t>
        <w:br/>
        <w:t>ауқаты. аз, еңбек етуге- жарамсыз топтарын жұмыспен</w:t>
        <w:br/>
        <w:t>қамтамасыз ету, жұмыссыздықты, бетімен кеткен көші-</w:t>
        <w:br/>
        <w:t>кон процестерін жою; :</w:t>
        <w:br/>
        <w:t>-- республиканың орталық “еуразиялық” геосаяси</w:t>
        <w:br/>
        <w:t>жағдайынан туындайтын экономикалық артықшы-</w:t>
        <w:br/>
        <w:t>лықтарын пайдалану, мемлекетаралық байланыстар үшін</w:t>
        <w:br/>
        <w:t>экономикалық-саяси серіктестер. таңдауда байыптылық</w:t>
        <w:br/>
        <w:t>таныту.</w:t>
        <w:br/>
        <w:t>Экономикалық тиімділік, жеке “адамның әз басының</w:t>
        <w:br/>
        <w:t>экономикалық еркіндігі және жекеменшік деген. бағдарлы</w:t>
        <w:br/>
        <w:t>ұғымдарды қалың бұқара. түсінбейінше нарықты құруға</w:t>
        <w:br/>
        <w:t>болмайды. .Тиісті әлеуметтік: базасы: болмаса бұл катего-</w:t>
        <w:br/>
        <w:t>риялар санаға сіңе алмайды, бұл базаны. қалыптастыру</w:t>
        <w:br/>
        <w:t>енді ғана басталды. Мұндай жағдайда нақ мемлекет</w:t>
        <w:br/>
        <w:t>өзіне. жаңа экономикалық идеологияны. қорғау қызметін</w:t>
        <w:br/>
        <w:t>алады, Мемлекеттің пәрменді идеялық қолдауынсыз ..На-</w:t>
        <w:br/>
        <w:t>рықтық психология қалыптаса да алмайды. Бүл- орайда</w:t>
        <w:br/>
        <w:t>шынайы нарықтық экономика оның құндылықтарын. на-</w:t>
        <w:br/>
        <w:t>сихаттауды ғана емес, қажетті тұтқалары. мен дағды-</w:t>
        <w:br/>
        <w:t>Іт</w:t>
        <w:br/>
        <w:t>ЕХжагаЮкагак- 1 раде 19</w:t>
        <w:br/>
        <w:t>Ұлттың негізгі бөлігі ауылда шоғырланғанымен, қалада</w:t>
        <w:br/>
        <w:t>қазақ халқының айтарлықтай тобы пайда болды.</w:t>
        <w:br/>
        <w:t>Осының бәрі саяси және мәдени бағдарларда аса</w:t>
      </w:r>
    </w:p>
    <w:p>
      <w:r>
        <w:t>күшті айырмашылықтардың пайда болуына душар етлей</w:t>
        <w:br/>
        <w:t>қоймады. Сонымен бірге сырт қарағанда идеологиялық</w:t>
        <w:br/>
        <w:t>бірлік әдейі баса және асыра көрсетіліп, айырмашы-</w:t>
        <w:br/>
        <w:t>лықтар мен проблемалар ескерілген жоқ. Нәтижесінде</w:t>
        <w:br/>
        <w:t>халықтың әртүрлі жіктерінің &gt; идеялық-саяси қарама-</w:t>
        <w:br/>
        <w:t>қайшылығы өсе түсті. Олар бүгін де белсенді түрде</w:t>
        <w:br/>
        <w:t>байқалып отыр.</w:t>
        <w:br/>
        <w:t>Міне, сондықтан да жаңа экономикалық көзқарасты</w:t>
        <w:br/>
        <w:t>қалыптастыру бүгінде айрықша орын алады. Ең алдымен -</w:t>
        <w:br/>
        <w:t>бұл оның реформалар барысын жеделдетуіне тікелей</w:t>
        <w:br/>
        <w:t>ықпалымен байланысты Идеялар плюрализміне не-</w:t>
        <w:br/>
        <w:t>гізделген демократиялық, құқықтық азаматтық қоғам</w:t>
        <w:br/>
        <w:t>идеологиясы меншік пен шаруашылықты жүргізу форма-</w:t>
        <w:br/>
        <w:t>ларына көзқарастардың айнасы іспетті. Шынайы нарық-</w:t>
        <w:br/>
        <w:t>тық тетіктер мен әлеуметтік бағдардағы көп укладты</w:t>
        <w:br/>
        <w:t>нарықтық экономика құруды біз өз алдымызға стратегия-</w:t>
        <w:br/>
        <w:t>лық мақсат етіп қойдық. Яғни, біз жеке адамның эко-</w:t>
        <w:br/>
        <w:t>номикалық бостандығы мен экономикалық мүддесі</w:t>
        <w:br/>
        <w:t>талассыз болып табылатын осындай қоғам құру жолын</w:t>
        <w:br/>
        <w:t>таңдап алдық. Ал пікірі мен рухани құндылықтарын</w:t>
        <w:br/>
        <w:t>еркін білдіруге мемлекет пен заң кепілдік береді.</w:t>
        <w:br/>
        <w:t>Бұрынғы идеологиялық таптаурын атаулылардың жа-</w:t>
        <w:br/>
        <w:t>нының сірілігінен бүл нормалардың орнығуы кінәратсыз</w:t>
        <w:br/>
        <w:t>өте қояр ма екен. Бізде билікті деңгейде де, тұрмыстық</w:t>
        <w:br/>
        <w:t>деңгейде де реформаны ашықтан-ашық қабылдамаудың</w:t>
        <w:br/>
        <w:t>сирек кездеспейтіні ешкімге де құпия емес. Бұл</w:t>
        <w:br/>
        <w:t>жағдайда не істеуге болады: қатал бағыт таңдау, мемле-</w:t>
        <w:br/>
        <w:t>кеттің тікелей өктемдігін орнату, үкіметті сынағаны</w:t>
        <w:br/>
        <w:t>үшін оппозицияны қуғын-сүргінге салу керек пе? Айт-</w:t>
        <w:br/>
        <w:t>қандайын, экономикалық реформаларды жүргізудің осы</w:t>
        <w:br/>
        <w:t>заманғы тарихында бұған мысалдар аз емес.</w:t>
        <w:br/>
        <w:t>Алайда, Қазақстандағы нақты қоғамдық-саяси жағдай</w:t>
        <w:br/>
        <w:t>республиканың халықаралық беделін түсіретін мұндай</w:t>
        <w:br/>
        <w:t>күш қолдану әрекетіне бармауымызға мүмкіндік береді.</w:t>
        <w:br/>
        <w:t>Тек мемлекеттікті нығайту мәселесіндегі сияқты, эконо-</w:t>
        <w:br/>
        <w:t>микада да үкіметтің және негізгі саяси қозғалыстар мен</w:t>
        <w:br/>
        <w:t>партиялардың реформа мәселелері жоніндегі айқындама-</w:t>
        <w:br/>
        <w:t>ларын екі жақтан да әзара жақындастырмай болмайтын-</w:t>
        <w:br/>
        <w:t>дығын атап өткен жөн. Әрине, әңгіме әлдебір</w:t>
        <w:br/>
        <w:t>келісімпаздық, үкіметтің іс-қимылына сындарлы сынға</w:t>
        <w:br/>
        <w:t>тыйым салу, балама бағдарламалар белгілеу. жайында</w:t>
        <w:br/>
        <w:t>болып. отырған. жоқ.. Қауіп басқада. ТМД-ның бірқатар</w:t>
        <w:br/>
        <w:t>16</w:t>
        <w:br/>
        <w:t>ЕХкагаккадака--А/ раде 12</w:t>
        <w:br/>
        <w:t>апаттың . планетаның орасан зор аумағына ғаламдық</w:t>
        <w:br/>
        <w:t>бүлдіруші ықпалы бар екені туралы негізделген қоры-</w:t>
        <w:br/>
        <w:t>тындылар жасады.</w:t>
        <w:br/>
        <w:t>Жүйе “жарқын болашақ- үшін” күрес ретінде</w:t>
        <w:br/>
        <w:t>көрсетіп - келген -осы әэксперименттерден ең алдымен</w:t>
        <w:br/>
        <w:t>Қазақстан халқы бәрінен де көп зардап шекті.</w:t>
        <w:br/>
        <w:t>“Біздің алдымызда адамдарға, жерге, жалпы алғанда</w:t>
        <w:br/>
        <w:t>табиғатқа келтірілген бүкіл шығынды “есептеу міндеті түр;</w:t>
        <w:br/>
        <w:t>Бұл тым болмаса апаттың шынайы ауқымын бағалау үшін</w:t>
        <w:br/>
        <w:t>және оның салдарын жою жөніндегі шараларды белгілеу</w:t>
      </w:r>
    </w:p>
    <w:p>
      <w:r>
        <w:t>үшін қажет. Оның үстіне бүкіл дүние Қазақстандағы эко-</w:t>
        <w:br/>
        <w:t>логиялық жағдай туралы нақты. түсінік алуға тиіс.</w:t>
        <w:br/>
        <w:t>Имандылық дағдарысы. Идеологиялық рәміздер мен</w:t>
        <w:br/>
        <w:t>адамдардың нақты құндылықтары арасында шыңырау</w:t>
        <w:br/>
        <w:t>“пайда болды. Басқарушы. топтың қосарланған моралі сан</w:t>
        <w:br/>
        <w:t>түрлі саяси шараларға -- жиналыстарға, митингілерге,</w:t>
        <w:br/>
        <w:t>шерулерге, т. 6. формальды түрде қатысушы, жария-</w:t>
        <w:br/>
        <w:t>ланған ұрандарға мүлдем иланбаған адамдарды осындай</w:t>
        <w:br/>
        <w:t>моральға душар етпей қоймады. Бүгін. таңда бұл</w:t>
        <w:br/>
        <w:t>жүйенің . оп-оңай ыдырай салынғанына таң-тамаша қалу-</w:t>
        <w:br/>
        <w:t>шылар аталған жүйенің баяғыда-ақ халықтың сенімін</w:t>
        <w:br/>
        <w:t>жоғалтқанын, ол халықтың біздің Батыстан барған сай-</w:t>
        <w:br/>
        <w:t>ын кейін. қалып отырғанымызды және кеңестік экономи-</w:t>
        <w:br/>
        <w:t>каның “дағдарысқа қарай -зымырап құлап бара жатқанын</w:t>
        <w:br/>
        <w:t>көріп, түсінгенін ұмытып отыр. Социалистік мұраттар</w:t>
        <w:br/>
        <w:t>соңғы жылдары -тек мысқыл ғана туғызатын. Мұны</w:t>
        <w:br/>
        <w:t>жұрттың бәрі білетін, алайда, идеология билік басын-</w:t>
        <w:br/>
        <w:t>дағы іріктелген қалаулы топтың шамшылдығына одан</w:t>
        <w:br/>
        <w:t>әрі қызмет етуін: табандылықпен жалғастыра түсіп, олар-</w:t>
        <w:br/>
        <w:t>дың мүдделерін жалпымемлекеттік мүдделер ретінде ұсы-</w:t>
        <w:br/>
        <w:t>нумен болды.. Болмыстан алшақ жатқан кеңестік</w:t>
        <w:br/>
        <w:t>қолтума идеологияның-. аңызы -- ұлттардың ұласуы тео-</w:t>
        <w:br/>
        <w:t>риясы, мемлекет пен .адамның өзара қатынасы практика-</w:t>
        <w:br/>
        <w:t>сын еске түсірейік. Мұнда адамға “бұранда”. рөлі: ғана</w:t>
        <w:br/>
        <w:t>берілген еді. Ал ғылымға, әдебиетке, өнерге таңылған</w:t>
        <w:br/>
        <w:t>партиялылық ше?. Тіпті отанға. сүйіспеншілік, жақыныңа</w:t>
        <w:br/>
        <w:t>деген қамқорлық, ата-баба дәстүрлеріне адалдық сияқты</w:t>
        <w:br/>
        <w:t>таза сезімдердің- өзі “коммунизм құрылысшыларының</w:t>
        <w:br/>
        <w:t>моральдық: кодексінің” тар аясына сыйғызылған еді.: Ал</w:t>
        <w:br/>
        <w:t>түптеп келгенде, бұл идеология емес, адамның иманды-</w:t>
        <w:br/>
        <w:t>лық ұстандарымен жалдаптық жасау болатын.</w:t>
        <w:br/>
        <w:t>Алайда көптеген адамдар үшін ескі үміт-қиялдардан</w:t>
        <w:br/>
        <w:t>бас тартудың тым қиынға түсетінін ескерген. жөн. Олар-</w:t>
        <w:br/>
        <w:t>дың сенімдерін мазақ етудің еш реті жоқ. Олармен. са-</w:t>
        <w:br/>
        <w:t>уатты да адал пікір таластырудың жөні бөлек..</w:t>
        <w:br/>
        <w:t>9</w:t>
        <w:br/>
        <w:t>ЕХжкагаккадака--! рәде 17 же өш дады</w:t>
        <w:br/>
        <w:t>етеді. Бізге бұл бағыттарда тек экономикалық, ұйымдық,</w:t>
        <w:br/>
        <w:t>кадрлық ұмтылыстарды ғана қамтамасыз етіп қоймай,</w:t>
        <w:br/>
        <w:t>қоғамды топтастыратын ахуалды да жасауымыз қажет.</w:t>
        <w:br/>
        <w:t>Және де бұл жерде таяудағы да, сондай-ақ біршама</w:t>
        <w:br/>
        <w:t>әрідегі де перспективаға есептелген біздің ісімізді идея-</w:t>
        <w:br/>
        <w:t>лық тұрғыдан ой елегінен өткізбей болмайды.</w:t>
        <w:br/>
        <w:t>Біз үшін алдағы жұмысымыздағы басты саяси ас-</w:t>
        <w:br/>
        <w:t>пектілердің бірі мемлекеттікті нығайту болып табылады.</w:t>
        <w:br/>
        <w:t>Жалпы алғанда, бұл әлемдік өркениет тәжірибесінің</w:t>
        <w:br/>
        <w:t>заңды тұжырымы: терең дағдарыстар мен сілкіністер</w:t>
        <w:br/>
        <w:t>дәуірінде мемлекеттің реттеуші ықпалын күшейтудің</w:t>
        <w:br/>
        <w:t>обһективті қажеттілігі пайда болады. Ал бұл, бірінші ке-</w:t>
        <w:br/>
        <w:t>зекте, дағдарыстан шығуды қамтамасыз ету, әлеуметтік-</w:t>
        <w:br/>
        <w:t>экономикалық және қоғамдық-саяси жағдайды түрақтандыру</w:t>
        <w:br/>
        <w:t>үшін қажет. Бұл орайда негізгі күш-жігерді біз</w:t>
        <w:br/>
        <w:t>атқарушы биліктің рөлі мен жауапкершілігін арттыруға,</w:t>
        <w:br/>
        <w:t>басқару көлбеулерін нығайтуға, күшті. Президенттік</w:t>
        <w:br/>
        <w:t>басқаруды қалыптастыруға шоғырландыруымыз керек.</w:t>
      </w:r>
    </w:p>
    <w:p>
      <w:r>
        <w:t>Парламент те, қоғам да жалпы алғанда осы процесті те-</w:t>
        <w:br/>
        <w:t>рендетудің қажеттілігіне тбөғысып отыр. Мұны елдің</w:t>
        <w:br/>
        <w:t>Негізгі Заңындағы биліктің үш тармағы қызметінің</w:t>
        <w:br/>
        <w:t>жеткілікті түрде айқын бөлінуі көрсетіп отыр.</w:t>
        <w:br/>
        <w:t>Алайда, Қазақстан мемлекетінің қалыптасуы тек</w:t>
        <w:br/>
        <w:t>Конституцияны қабылдаумен шектелмейді. Оның үстіне,</w:t>
        <w:br/>
        <w:t>әуел бастан нақ өтпелі кезеңнің Конституциясы жасал-</w:t>
        <w:br/>
        <w:t>ғаны ескертілген болатын. Ол біздің бүгінгі өміріміздің</w:t>
        <w:br/>
        <w:t>шындықтарын, біздің қоғамның қиындықтары мен қай-</w:t>
        <w:br/>
        <w:t>шылықтарын көрсетеді. Оның нормалары мен талапта-</w:t>
        <w:br/>
        <w:t>ры -- баршаға бірдей міндетті. Бірақ қазірдің өзінде</w:t>
        <w:br/>
        <w:t>ертеңгі күнге көз тастай отырып, келешек туралы ойлан-</w:t>
        <w:br/>
        <w:t>ған жөн.</w:t>
        <w:br/>
        <w:t>Қазіргі Жоғарғы Кеңес өзінің тарихи міндетін орын-</w:t>
        <w:br/>
        <w:t>дап, елдің заң шығарушы базасының негізін қалай оты-</w:t>
        <w:br/>
        <w:t>рып, үлкен жұмыс жүргізіп келеді. Қоғамдық дамудың</w:t>
        <w:br/>
        <w:t>келесі кезеңі бізді нақты айқындалған міндеттері мен</w:t>
        <w:br/>
        <w:t>өкілеттігі бар кәсіби парламент құру ісін жүктейді. Сон-</w:t>
        <w:br/>
        <w:t>дай-ақ, дүние жүзіндегі кең таралған және сыннан өткен</w:t>
        <w:br/>
        <w:t>сайлау жүйелерінің қайсысы оңтайлы, біздің республика-</w:t>
        <w:br/>
        <w:t>да қолдануға қолайлы екені жөнінде бір пікірге келу де</w:t>
        <w:br/>
        <w:t>маңызды. Келесі міндет -- орталық- мемлекеттік және</w:t>
        <w:br/>
        <w:t>жергілікті органдардың өкілеттіктерін заң жүзінде болу.</w:t>
        <w:br/>
        <w:t>Ол бойынша атқарушы және өкілетті өкіметтер</w:t>
        <w:br/>
        <w:t>жергілікті жерлерде ездерінің проблемаларын шешуге</w:t>
        <w:br/>
        <w:t>барынша әкілетті болар еді. Сонда орталық құрылымдар</w:t>
        <w:br/>
        <w:t>сан түрлі ағымдағы жұмыстардан қолдары босайтын, сая-</w:t>
        <w:br/>
        <w:t>14</w:t>
        <w:br/>
        <w:t>ЕХжагаккадгаКк- 1 (-раде і8</w:t>
        <w:br/>
        <w:t>си, экономикалық және әлеуметтік дамудың стратегия-</w:t>
        <w:br/>
        <w:t>лық бағыттарына шоғырланатын болады.</w:t>
        <w:br/>
        <w:t>Сот жүйесін де реформалау қажет. Өкінішке: қарай,</w:t>
        <w:br/>
        <w:t>адамдар әлі де жергілікті жерлердегі сол билігінің бе-</w:t>
        <w:br/>
        <w:t>делі мен құқықтығына сенбейді. Соттардың әділеттілігі</w:t>
        <w:br/>
        <w:t>мен олардың қызметтерінің сындарлылығы туралы</w:t>
        <w:br/>
        <w:t>айтуға әлі ерте. (Олар қоғам проблемаларынан аулақ</w:t>
        <w:br/>
        <w:t>жатқан тәрізді. Сот жүйесін барынша тиімді ету, оларды</w:t>
        <w:br/>
        <w:t>әсіресе жергілікті жердегі билікті құрылымдар тарапынан</w:t>
        <w:br/>
        <w:t>қысым көрсету мүмкіндігінен құтқару қажет. Бұл рефор-</w:t>
        <w:br/>
        <w:t>маның мейлінше нақты жолдарының бірі -- Жоғары сот</w:t>
        <w:br/>
        <w:t>кеңесінің ұсынысымен соттарды тағайындауды мемлекет</w:t>
        <w:br/>
        <w:t>басшысының заңмен бекітуі болмақ. Соттардың нағыз</w:t>
        <w:br/>
        <w:t>тәуелсіздігін нақ осылайша қамтамасыз етуге, әділ сотқа</w:t>
        <w:br/>
        <w:t>кез келген қол соғушылықтың жолын кесуге болады.</w:t>
        <w:br/>
        <w:t>Көріп отырғанымыздай, Қазақстан мемлекеттігін құру</w:t>
        <w:br/>
        <w:t>шюцесі -- күрделі, көп еңбекті қажет ететін, сан</w:t>
        <w:br/>
        <w:t>қырлы міндет. Бұл -тұста ойланбаған асығыстық пен</w:t>
        <w:br/>
        <w:t>орынсыз жайбасарлық болмауға тиіс. Биліктің барлық</w:t>
        <w:br/>
        <w:t>тармақтарының өзара түсіністігін, өзара іс-қимылын</w:t>
        <w:br/>
        <w:t>қамтамасыз ету маңызды. Егер бір сәттік саяси пайда</w:t>
        <w:br/>
        <w:t>үшін мемлекет іргесін шайқайтын. болсақ, біз болашақ</w:t>
        <w:br/>
        <w:t>ұрпаққа солақай тәрбие көрсетеміз.</w:t>
      </w:r>
    </w:p>
    <w:p>
      <w:r>
        <w:t>Негізгі жалпыұлттық басымдықтардың қатарына</w:t>
        <w:br/>
        <w:t>түбегейлі әлеуметтік-экономикалық реформаларды</w:t>
        <w:br/>
        <w:t>жүзеге асыруды “қосқан жөн. Бұл қазіргі Қазақстанның</w:t>
        <w:br/>
        <w:t>тәуелсіздік алуындағы өзекті .мәселе, Реформалар тағды-</w:t>
        <w:br/>
        <w:t>ры саяси саланы мемлекеттік басқарудың тұтқаларымен</w:t>
        <w:br/>
        <w:t>тікелей байланысты. Өйткені, “ Қазақстанның соңғы он-</w:t>
        <w:br/>
        <w:t>жылдықтардағы дамуы өте күрделі де ауқымды проце-</w:t>
        <w:br/>
        <w:t>стермен сипатталып отыр.: Нақ осы кезде республика</w:t>
        <w:br/>
        <w:t>аумағында бірқатар аса зор бағдарламалар” жүзеге асы-</w:t>
        <w:br/>
        <w:t>рылды. Олар -- тың және тыңайған жерлерді игеру,</w:t>
        <w:br/>
        <w:t>өнеркәсіптің орасан зор -шикізат базасын “құру, ядролық</w:t>
        <w:br/>
        <w:t>және ғарыштық зерттеулерді. жүзеге асыру.</w:t>
        <w:br/>
        <w:t>Алайда, бұл процестердің экономикалық және әскери</w:t>
        <w:br/>
        <w:t>жақтарының сыртында осы бағдарламаларды жүзеге асы-</w:t>
        <w:br/>
        <w:t>руда Қазақстанға -сырттан енгізілген ұлттық, әлеуметтік</w:t>
        <w:br/>
        <w:t>және мәдени проблемалар зерттелмеген және ой елегінен</w:t>
        <w:br/>
        <w:t>еткізілмеген күйде қалып келді. Сапалық ілгерілеу бол-</w:t>
        <w:br/>
        <w:t>ды -- қала халқының үлесі алғаш рет селолықтар</w:t>
        <w:br/>
        <w:t>үлесінен. асып түсті. “Аймақтар дамуының әркелкілігі</w:t>
        <w:br/>
        <w:t>күрт күшейді. Елдің- еуропалық бөлігінен орасан көп</w:t>
        <w:br/>
        <w:t>көші-қон есебінен халықтың ұлттық құрамы өзгерді.</w:t>
        <w:br/>
        <w:t>15</w:t>
        <w:br/>
        <w:t>аа ЫҢ! аумағында ұлтаралық жанжалдар мен со-</w:t>
        <w:br/>
        <w:t>ғыстар өрті басталды. Мұның өзі халықтың емес, откен-</w:t>
        <w:br/>
        <w:t>дегі және қазіргі саясаткерлердің кінәсінен болып отыр.</w:t>
        <w:br/>
        <w:t>Тұтас халықтарды тікелей құртудан “бастап үлт</w:t>
        <w:br/>
        <w:t>тілдерінің қолданылу аясын тарылтуға дейінгі зорлық-</w:t>
        <w:br/>
        <w:t>зомбылық қарама-қарсылықты бір бұрышқа “қуып</w:t>
        <w:br/>
        <w:t>шықты. Оларды шешудің басқа әдістері болған жоқ. Ин-</w:t>
        <w:br/>
        <w:t>тернационализм туралы барлық мәлімдемелерге</w:t>
        <w:br/>
        <w:t>қарамастан ресми идеологияның тасасында белгілі бір</w:t>
        <w:br/>
        <w:t>халықтарда басқа халықтар туралы берік жаттанды теріс</w:t>
        <w:br/>
        <w:t>пікірлер қалыптасып жатты, мұның өзі тұрмыстық</w:t>
        <w:br/>
        <w:t>деңгейде күні бүгінге дейін жаны сірі күйінде қалып ке-</w:t>
        <w:br/>
        <w:t>леді. Барлық ұлттарды біртүтас әсіре этникалық</w:t>
        <w:br/>
        <w:t>қауымдастыққа -- кеңес халқы аталатын бір қалыпқа</w:t>
        <w:br/>
        <w:t>салу әрекеті айқын сәтсіздікке ұшырады.</w:t>
        <w:br/>
        <w:t>Одан әрі -- экологиялық дағдарыс. Социалистік: эко-</w:t>
        <w:br/>
        <w:t>номикалық жүйенің абстрактілі-жалпы халықтықтық</w:t>
        <w:br/>
        <w:t>тұрғыдағы, ал іс жүзінде ведомстволық меншік түр-</w:t>
        <w:br/>
        <w:t>ғысындағы ерекшеліктері министрліктер мен ведомстволар-</w:t>
        <w:br/>
        <w:t>дың шектен шыққан экологиялық қиянаттарына душар</w:t>
        <w:br/>
        <w:t>етті. Проблеманың мәні мынада болатын: жер мен табиғи</w:t>
        <w:br/>
        <w:t>ресурстарға бақылаусыз қожалық еткен ведомстволар со-</w:t>
        <w:br/>
        <w:t>нымен қатар, экологиялық тұрғыдан таза овндірістерге</w:t>
        <w:br/>
        <w:t>мүдделі болған жоқ және сөзсіз қасіреттер үшін нақты</w:t>
        <w:br/>
        <w:t>жауапкершілік арқалаған емес. “Ешкімнің де иелігінде</w:t>
        <w:br/>
        <w:t>болмаудың” осынау өлшемі өткен тарих естіп-білмеген ға-</w:t>
        <w:br/>
        <w:t>ламдық апаттарға киліктірді. Экологиялық сауатсыздық</w:t>
        <w:br/>
        <w:t>қоғам мен табиғаттың тайталасына. әкеліп тіреді. Қазақ-</w:t>
        <w:br/>
        <w:t>стан бұл ретте аса қиын жағдайда қалды.</w:t>
        <w:br/>
        <w:t>Семей ядролық полигоны қазақ халқына аса ірі</w:t>
        <w:br/>
        <w:t>қасірет әкелді. Қазақстанда ядролық қаруды, соның</w:t>
        <w:br/>
        <w:t>ішінде жер бетінде, сынауды жүргізе отырып жүйе өз</w:t>
        <w:br/>
        <w:t>мемлекетінің азаматтарына қарсы адамзат тарихындағы</w:t>
        <w:br/>
        <w:t>ең қайғылы қылмыстардың бірін жасады. Тек біздің рес-</w:t>
      </w:r>
    </w:p>
    <w:p>
      <w:r>
        <w:t>публикада ғана жарты миллионнан астам адам радиациядан</w:t>
        <w:br/>
        <w:t>зардап шекті. Олардың көпшілігі бойындағы күш-жігері</w:t>
        <w:br/>
        <w:t>толысқан кезінде өмірден өтті, жүздеген мыңы денсау-</w:t>
        <w:br/>
        <w:t>лығынан біржола айырылды. Балалардың бірнеше ұрпағы</w:t>
        <w:br/>
        <w:t>туғанынан өмір бойы мүгедек болып қалды. Сөйтіп,</w:t>
        <w:br/>
        <w:t>қазір де мүгедектер туып жатқан көптеген отбасыларын-</w:t>
        <w:br/>
        <w:t>да бұл қасірет әлі де жалғасуда.</w:t>
        <w:br/>
        <w:t>Қазақстанға келген апаттың бірі. -- жер бетінен</w:t>
        <w:br/>
        <w:t>құрып бара жатқан Арал теңізі. Бұл қырсық кең байтақ</w:t>
        <w:br/>
        <w:t>Орталық Азия “аймағының халықтарын шексіз азапқа са-</w:t>
        <w:br/>
        <w:t>ылып отыр. Және оларды ғана емес: ғалымдар Аралдағы</w:t>
        <w:br/>
        <w:t>8</w:t>
        <w:br/>
        <w:t>ЕХкагаккадак---АҒ раде 21</w:t>
        <w:br/>
        <w:t>ларын игеруді де талап ететінін түсіну керек.</w:t>
        <w:br/>
        <w:t>Қазақстанда мұндай тәсілдерді меңгерген кадрларды</w:t>
        <w:br/>
        <w:t>ауқымды түрде даярлауды тек мемлекет қана жүзеге</w:t>
        <w:br/>
        <w:t>асыра алары анық. )</w:t>
        <w:br/>
        <w:t>Мемлекеттік бастауларды нығайту құқықтық қоғам</w:t>
        <w:br/>
        <w:t>орнатумен бірге жүргізілуі тиіс. Бұл -- жалпыұлттық</w:t>
        <w:br/>
        <w:t>абзал міндет. Сөз, ең алдымен, республикадағы құқық</w:t>
        <w:br/>
        <w:t>мәдениеті мен құқықтық реформа мәселелері туралы бо-</w:t>
        <w:br/>
        <w:t>лып отыр, өйткені оларсыз қоғам өрге баспайды, ал</w:t>
        <w:br/>
        <w:t>тәуелсіздік толыққанды болмайды.</w:t>
        <w:br/>
        <w:t>Әркениетті қоғамда құқық мәдениеті әр адамның</w:t>
        <w:br/>
        <w:t>жалпы мәдениетінің қажетті бөлшегі, әрбір лауазымды</w:t>
        <w:br/>
        <w:t>адамға қойылар кәсіби талап болып табылады, Тиісті</w:t>
        <w:br/>
        <w:t>құқық тартібін орнықтырмайынша біздің экономиканы</w:t>
        <w:br/>
        <w:t>реформалауымыз, қоғам өмірінде демократиялық қалып-</w:t>
        <w:br/>
        <w:t>ты өлшемдерді бекітуіміз неғайбыл болатындықтан, бұл</w:t>
        <w:br/>
        <w:t>жөнінде мейлінше салиқалы сөз қозғау қажет.</w:t>
        <w:br/>
        <w:t>Нарық, ең алдымен, тауар өндірушілер мен тұтыну-</w:t>
        <w:br/>
        <w:t>шылардың қарым-қатынасын сапалы заңдар негізінде</w:t>
        <w:br/>
        <w:t>өздігінен реттеуді көздейді. Сондықтан мүлтіксіз жұмыс</w:t>
        <w:br/>
        <w:t>істейтін заңдарсыз ешқандай нарық та жоқ және болуы</w:t>
        <w:br/>
        <w:t>да мүмкін емес.</w:t>
        <w:br/>
        <w:t>Демократия тежеусіз билеушіліктен де, босбелбеу-</w:t>
        <w:br/>
        <w:t>ліктен де толық ада мемлекеттік билікті қажет етеді.</w:t>
        <w:br/>
        <w:t>Оны міндетті құқық тәртіптерін сақтау арқылы ғана</w:t>
        <w:br/>
        <w:t>қорғауға болады, ейткені азшылықтың, сондай-ақ,</w:t>
        <w:br/>
        <w:t>керісінше, көпшіліктің зорлық жасауы да бірдей қауіпті.</w:t>
        <w:br/>
        <w:t>Сондықтан құқық жоқ жерде демократия да жоқ.</w:t>
        <w:br/>
        <w:t>Өркениеттіліктің нысаналы идеясы ретінде жеке</w:t>
        <w:br/>
        <w:t>адамның бостандығы жеке адамның егемендігін, кімнің</w:t>
        <w:br/>
        <w:t>болса да -- бүл бала немесе ересек адам, жұмыс бе-</w:t>
        <w:br/>
        <w:t>руші немесе жалданушы, мемлекет шенеунігі немесе</w:t>
        <w:br/>
        <w:t>қатардағы қызметкер екендігіне қарамастан, оның қол</w:t>
        <w:br/>
        <w:t>сұғылмас құқықтарын қорғауды кездейді. Мұндай заң</w:t>
        <w:br/>
        <w:t>жүзіндегі: тең құқықтылық демократиялық жолмен</w:t>
        <w:br/>
        <w:t>қабылданған заңдарды жаппай жүрт орындаған кезде</w:t>
        <w:br/>
        <w:t>ғана орнығуы мүмкін. Әлеуметтік жанжалды тек сот</w:t>
        <w:br/>
        <w:t>қана өркениетті диалогқа айналдыра алады. Демек,</w:t>
        <w:br/>
        <w:t>құқықсыз бостандық та жоқ.</w:t>
      </w:r>
    </w:p>
    <w:p>
      <w:r>
        <w:t>Құқық реформасы өзінің маңыздылығы мен</w:t>
        <w:br/>
        <w:t>күрделілігі жағынан экономикалық реформамен “тең</w:t>
        <w:br/>
        <w:t>екенін атап өткен жөн. Құқықтық мемлекет құруды</w:t>
        <w:br/>
        <w:t>мемлекеттің өзінен бастау керек. Бұл нарықты экономи-</w:t>
        <w:br/>
        <w:t>каның, демократиялық қоғамның қатаң талабы. Егер са-</w:t>
        <w:br/>
        <w:t>палы заңдар қабылданбаса -- оларға үнемі түзетулер</w:t>
        <w:br/>
        <w:t>18</w:t>
        <w:br/>
        <w:t>ЕХжагаккадака--А/- раде 36</w:t>
        <w:br/>
        <w:t>НҰРСҰЛТАН НАЗАРБАЕВ</w:t>
        <w:br/>
        <w:t>Қазақстан Республикасының Президенті</w:t>
        <w:br/>
        <w:t>Қазақстанның болашағы --</w:t>
        <w:br/>
        <w:t>қоғамның идеялық</w:t>
        <w:br/>
        <w:t>бірлігінде</w:t>
        <w:br/>
        <w:t>Теруге берілген күні 15.10.93. Басуға кол қойылған күні 2, 11, 93. Форматы 84 Х 108 /32. Қағазы</w:t>
        <w:br/>
        <w:t>Не 2. Гарннтурасы ,Тип Таймс“. Шығыңқы баспа. Шартты баспа бояу-әріп 1,68, Есепке алына-</w:t>
        <w:br/>
        <w:t>тын баспа табағы 1,65, Таралымы 15 000 дана. Зак 1739.</w:t>
        <w:br/>
        <w:t>Қазақстан Республикасы Баспасаз және бұқаралық ақпарат министрлігінің «Кітап» полиграфия-</w:t>
        <w:br/>
        <w:t>лық кәсіпорындары өндірістік бірлестігінің Кітап фабрикасы, 480124, Алматы қаласы, Гагарин</w:t>
        <w:br/>
        <w:t>даңғылы, 93-үй,</w:t>
        <w:br/>
        <w:t>А0</w:t>
        <w:br/>
        <w:t>(безеңдіеніе-і бенбардарын көре білуге тиіспіз. Болашақ</w:t>
        <w:br/>
        <w:t>ұрпақтар бұдан да әріге көз сала жатар.</w:t>
        <w:br/>
        <w:t>Бүгін таңда біз дәуірлік идеологиялық құрылымды. ор-</w:t>
        <w:br/>
        <w:t>натып жатқан жоқпыз. Алайда өтпелі кезеңнің биліксіз</w:t>
        <w:br/>
        <w:t>мезгіл емес екенін түсіну маңызды, оның өз даму</w:t>
        <w:br/>
        <w:t>қисыны, алысқа ұмтылған мақсаттары, идеялық. не-</w:t>
        <w:br/>
        <w:t>гізделуі бар. Еліміздің -болашақ өркениетті дамуының,</w:t>
        <w:br/>
        <w:t>өзіміз бара жатқан қоғамның негіздері нақ бүгін -қала-</w:t>
        <w:br/>
        <w:t>нуда.</w:t>
        <w:br/>
        <w:t>Біз бұрынғы ойлаудың ҡұрсауынан, әлі өтпеген жол-</w:t>
        <w:br/>
        <w:t>дан қорқудан арылуымыз керек. Жалпы алғанда біз</w:t>
        <w:br/>
        <w:t>дүниежүзілік өркениет із ашқан жолмен келе жат-</w:t>
        <w:br/>
        <w:t>қанымызды түсінуіміз қажет. Бірақ біздің ерекшелігіміз</w:t>
        <w:br/>
        <w:t>бен қиындығымыз мынада: бізге дейін нарыққа көшуді</w:t>
        <w:br/>
        <w:t>мемлекеттікті құру мен қоғамды демократияландыру</w:t>
        <w:br/>
        <w:t>ісімен бір мезгілде ешкім де жүзеге асырған емес;</w:t>
        <w:br/>
        <w:t>Қазақстан прогресс жолын түпкілікті таңдап. алды.</w:t>
        <w:br/>
        <w:t>Бұл жолдан біз өзімізге. іскерлік пен мақсаткерлікті</w:t>
        <w:br/>
        <w:t>одақтас етіп алғанда ғана асқақ идеяларды иемдене,</w:t>
        <w:br/>
        <w:t>ұлан-ғайыр материалдық және адамгершілік күш-жігерді</w:t>
        <w:br/>
        <w:t>жұмылдыра отырып қана өте аламыз.</w:t>
        <w:br/>
        <w:t>ЕХкагаКкагак---ІН раде 24 сез В</w:t>
        <w:br/>
        <w:t>мократиялық процестердің өздігінен тереңдеуін біл-</w:t>
        <w:br/>
        <w:t>дірмейді. Әлемдегі ақпараттық. арналар біркелкі тамыр</w:t>
      </w:r>
    </w:p>
    <w:p>
      <w:r>
        <w:t>жаймаған және қызмет ауқымы. да әртүрлі, бұл</w:t>
        <w:br/>
        <w:t>ақпаратты мазмұндау тілдері тобының ауқымы шектеулі</w:t>
        <w:br/>
        <w:t>болуына және мемлекеттердің қаржылық деңгейі мен</w:t>
        <w:br/>
        <w:t>техникалық мүмкіндіктеріне байланысты.</w:t>
        <w:br/>
        <w:t>Жас тәуелсіз мемлекеттер көбіне сырттан таңылатын</w:t>
        <w:br/>
        <w:t>пікірлердің қатал қысымына үшырайды. Нәтижесінде өз</w:t>
        <w:br/>
        <w:t>қисыны бар аса күрделі ішкі процестер сырт. көз-</w:t>
        <w:br/>
        <w:t>қараспен бағаланып, көбінесе үстірт, ал кейде біржақты</w:t>
        <w:br/>
        <w:t>түсіндіріледі. Бүл көптеген мемлекеттердің шынайы</w:t>
        <w:br/>
        <w:t>тәуелсіздікті нығайту. жолында “өзіндік кедергіге айнала-</w:t>
        <w:br/>
        <w:t>ды. Алайда, сыртқы ақпарат. көздерін жабу. біз үшін өзі-</w:t>
        <w:br/>
        <w:t>мізді-өзіміз оқшаулау болар еді.</w:t>
        <w:br/>
        <w:t>Шығар /| жол ақпараттық хабарлардан саяси</w:t>
        <w:br/>
        <w:t>қондырмаларды көре білуде болмақ... Мемлекет ..ақпарат-</w:t>
        <w:br/>
        <w:t>тық тепе-теңдікті реттеп отыруға міндетті. Бұл ашық</w:t>
        <w:br/>
        <w:t>қоғам принциптеріне ешқандай. да қайшы келмейді және</w:t>
        <w:br/>
        <w:t>сонымен бірге шынайы ақпараттық тәуелсіздікке қол</w:t>
        <w:br/>
        <w:t>жеткізуге байыппен жақын келуге мүмкіндік береді. . Бұл”</w:t>
        <w:br/>
        <w:t>тұрғыдан алғанда “біздің бұқаралық ақпарат -құралдары-</w:t>
        <w:br/>
        <w:t>ның. республика мүдделерін қорғай білуі, дүниежүзілік</w:t>
        <w:br/>
        <w:t>саяси аренада өзінің ақпараттық кеңістігін құруды үйре-</w:t>
        <w:br/>
        <w:t>нулері қажет. Республикадан тыс жерлерде оқырманға</w:t>
        <w:br/>
        <w:t>жол табу керек, оның үстіне бізде өзіміздің сыртқы</w:t>
        <w:br/>
        <w:t>және ішкі саяси қадамдарымызды айшықты. көрсетер</w:t>
        <w:br/>
        <w:t>негіздер жеткілікті.</w:t>
        <w:br/>
        <w:t>Негізгі жалпы үлттық” басылымдар осындай. Оларды</w:t>
        <w:br/>
        <w:t>бұлжымай ұстану бізді нақты тәуелсіздікке“ жеткізетін</w:t>
        <w:br/>
        <w:t>жолға шығарады. Бүл Жоғамда бірлесу түрақтылық, ру-</w:t>
        <w:br/>
        <w:t>хани келісім жағдайын туғызғанда ғана мүмкін болмақ.</w:t>
        <w:br/>
        <w:t>ЕХкалақадаы Ша 2...-............----------</w:t>
        <w:br/>
        <w:t>ИДЕЯЛЫҚ, ТОПТАСУҒА</w:t>
        <w:br/>
        <w:t>ҚАРАЙ</w:t>
        <w:br/>
        <w:t>Қазір ұлттық қозғалыстардың, әсіресе, жаңа тәуелсіз</w:t>
        <w:br/>
        <w:t>мемлекеттерде орасан зор рөл атқаратынына ешкімнің де</w:t>
        <w:br/>
        <w:t>көзін жеткізіп жатудың қажеті бола қоймас. Кез келген</w:t>
        <w:br/>
        <w:t>халықтың сана-сезімінің, мәдениетінің, рухының, салт-</w:t>
        <w:br/>
        <w:t>дәстүрінің, тілінің қайта өрлеуінен көрініс табатын</w:t>
        <w:br/>
        <w:t>ұлттық мүдделерді елеулі дәрежеде қорғайтын да нақ</w:t>
        <w:br/>
        <w:t>осы қозғалыстар. Қазақстанда да қазір осы процестер</w:t>
        <w:br/>
        <w:t>жүріп жатыр. Ұлттық идеяны жүзеге асыру қоғамға</w:t>
        <w:br/>
        <w:t>көптеген оң нәтижелер берді. Мүны көрмеу, үлттардың</w:t>
        <w:br/>
        <w:t>қайта өрлеуге деген табиғи ұмтылысын тек басқалардың</w:t>
        <w:br/>
        <w:t>құқықтарын шектеу немесе әлдебір үрдіске үстірт</w:t>
        <w:br/>
        <w:t>еліктеу, көбінесе сыртқы сипаты ғана бар әткенге үңілу</w:t>
        <w:br/>
        <w:t>деп қарау үлкен қате болар еді.</w:t>
        <w:br/>
        <w:t>Жоқ, бұл адамның қалыпты жағдайына қайта оралу.</w:t>
        <w:br/>
        <w:t>Республика халықтары, бір жағынан, қазақ халқының</w:t>
        <w:br/>
        <w:t>санасында болып жатқан өзгерістерге түсіністікпен қарап,</w:t>
        <w:br/>
        <w:t>оған рухани және интеллектуалдық тұрғыдан қолдау</w:t>
        <w:br/>
        <w:t>көрсетуге тиіс. Екінші жағынан, жаңа жағдайда басқа</w:t>
        <w:br/>
        <w:t>халықтар да қалыптасудың күрделі процестерін бастан</w:t>
        <w:br/>
        <w:t>кешіп отырғанын, бұл да қазақ үлты жағынан осындай</w:t>
        <w:br/>
        <w:t>түсіністік пен қатынасты талап ететінін көре білу қажет.</w:t>
        <w:br/>
        <w:t>Басқаларға бұлай қарамайынша өзін, өзінің үлттық</w:t>
      </w:r>
    </w:p>
    <w:p>
      <w:r>
        <w:t>қадір-қасиетін күштеп сыйлатуға болмайтыны әркімге де</w:t>
        <w:br/>
        <w:t>түсінікті болуға тиіс.</w:t>
        <w:br/>
        <w:t>Көп ұлттық Қазақстанда жалпыүлттық мүдделерді</w:t>
        <w:br/>
        <w:t>жүзеге асырудың бір ғана жолы бар екені айдан анық.</w:t>
        <w:br/>
        <w:t>Ол қазақ ұлтының біріктіруші рөлі жағдайында барлық</w:t>
        <w:br/>
        <w:t>халықтардың теңдігін қамтамасыз ету. Кез келген басқа</w:t>
        <w:br/>
        <w:t>жол апатты қақтығыстарға, демократиялық реформалар-</w:t>
        <w:br/>
        <w:t>дың тежелуіне әкеліп соқтыруы мүмкін. Осыған байла-</w:t>
        <w:br/>
        <w:t>22</w:t>
        <w:br/>
        <w:t>2 Бйеңд етін (бұлы тәрбиенің бүкіл жүйесін. өзгертуді талап</w:t>
        <w:br/>
        <w:t>етеді.</w:t>
        <w:br/>
        <w:t>Ақыр соңында, жаңа идеялық. тұғырнаманы жүзеге</w:t>
        <w:br/>
        <w:t>асыратын. институттарды айқындау: қажет.</w:t>
        <w:br/>
        <w:t>Біздің саяси майданнан кеткен идеология туралы</w:t>
        <w:br/>
        <w:t>айтқанда біз: оның институттарының да, сол идеологияға</w:t>
        <w:br/>
        <w:t>қызмет: еткен зор аппараттың -да -бірге -кеткенін білеміз.</w:t>
        <w:br/>
        <w:t>Әрине, - оны қалпына: келтіру туралы “әңгіме болуы</w:t>
        <w:br/>
        <w:t>мүмкін емес, өйткені біз идеологиялық қызметтің</w:t>
        <w:br/>
        <w:t>мазмүнына. ғана емес; “сондай-ақ ұйымдастырылуына да</w:t>
        <w:br/>
        <w:t>мүлдем өзгеше принциптер мен -әдістерді. жариялаған бо-</w:t>
        <w:br/>
        <w:t>латынбыз:</w:t>
        <w:br/>
        <w:t>Алайда, кез-келген демократиялық мемлекеттердегі</w:t>
        <w:br/>
        <w:t>дей бізде жүргізіліп жатқан өзгерістерге сай қазіргі за-</w:t>
        <w:br/>
        <w:t>манғы “білімдерді, кажетті саяси және &gt; әлеуметтік-</w:t>
        <w:br/>
        <w:t>экономикалық ақпаратты: таратудың, имандылық. құнды-</w:t>
        <w:br/>
        <w:t>лықтарын, мінез-құлық “нормаларын &lt;. насихаттаудың</w:t>
        <w:br/>
        <w:t>жүйесі“ жасалуға тиіс; Бұл үшін: жәсіби аппарат: керек.</w:t>
        <w:br/>
        <w:t>Оның” қызметі біздің өміріміздің тіпті де оңай емес</w:t>
        <w:br/>
        <w:t>мәселелерін адамдардың” түсіне “білуіне, &gt; саяси-қоғамдық</w:t>
        <w:br/>
        <w:t>құбылыстарды, экономикалық, халықаралық проблемаларды</w:t>
        <w:br/>
        <w:t>талдай алуына көмектесу болып табылады.</w:t>
        <w:br/>
        <w:t>Қоғамды реформалау ісі насихатшылар мен идеолог-</w:t>
        <w:br/>
        <w:t>тардың, оның ішінде бірінші кезекте мемлекеттік</w:t>
        <w:br/>
        <w:t>қызметшілердің терең білімдар топтарына сүйенуі қажет.</w:t>
        <w:br/>
        <w:t>Олар қалың бұқараға, әсіресе жергілікті халыққа эконо-</w:t>
        <w:br/>
        <w:t>микалық стратегия мен тактиканы белсенді түсіндіріп,</w:t>
        <w:br/>
        <w:t>жеткізушілер болуға тиіс. Біліксіз, кертартпа көңіл-</w:t>
        <w:br/>
        <w:t>күйдегі шенеуніктерді озық ойлы, саясаттану, әлеумет-</w:t>
        <w:br/>
        <w:t>тану, психология негіздерін білетін, сенімі берік және</w:t>
        <w:br/>
        <w:t>қажырлы; терең пайымдауға және өз бетінше баға бере</w:t>
        <w:br/>
        <w:t>білуге қабілетті мамандар, нарықты басқара білетін</w:t>
        <w:br/>
        <w:t>адамдар ауыстыруға тиіс.</w:t>
        <w:br/>
        <w:t>Қоғамның саяси мәдениетін қалыптастыруға, оның</w:t>
        <w:br/>
        <w:t>прогресс жолымен дамуына көмектесетін имандылық</w:t>
        <w:br/>
        <w:t>идеяларын жүзеге асыруға | білім беру жүйесі, ғылым,</w:t>
        <w:br/>
        <w:t>мәдениет, шығармашылық ұяны үқаралық ақпарат</w:t>
        <w:br/>
        <w:t>құралдары қатысуға тиіс. Жаз адыр</w:t>
        <w:br/>
        <w:t>жақты талқылауды талап етеді. Қазақстан қоғамының</w:t>
        <w:br/>
        <w:t>жаңа дүниетанымын қалыптастыру ісі әлі бастапқы. ке-</w:t>
      </w:r>
    </w:p>
    <w:p>
      <w:r>
        <w:t>ЕХжагаюЮкагак--.Н раде 26</w:t>
        <w:br/>
        <w:t>нысты “біз үшін өзекті идеологиялық міндет ұлтаралық</w:t>
        <w:br/>
        <w:t>келісімді .қамтамасыз ету болып табылады.</w:t>
        <w:br/>
        <w:t>Қазір Қазақстанның өтпелі кезеңдегі ұлттық саясаты-</w:t>
        <w:br/>
        <w:t>ның арнайы біртұтас тұжырымдамасын жасау өте “қажет.</w:t>
        <w:br/>
        <w:t>Оған республикада тұратын ұлттар мен ұлыстардың</w:t>
        <w:br/>
        <w:t>өзіндік ерекшеліктеріне тән мұқтаждарын зерттеу, олар-</w:t>
        <w:br/>
        <w:t>дың еркін: дамуына “қатысты Конституция Ережелерін</w:t>
        <w:br/>
        <w:t>2 жүзеге асыру кіруге тиіс. Бүл орайда: -мемлекеттік “9р-</w:t>
        <w:br/>
        <w:t>гандар мен қоғамдық ұйымдардың қызметі Әуел бастан</w:t>
        <w:br/>
        <w:t>халықтардың өзара іс-қимылын дамытуға, -қойылған</w:t>
        <w:br/>
        <w:t>мақсаттарға жету үшін олардың Бухани бірлесуіне</w:t>
        <w:br/>
        <w:t>бағытталары өте -маңызды. :</w:t>
        <w:br/>
        <w:t>Біздің міндетіміз -- қоғамның “көп қшқылығнн тұрақ-</w:t>
        <w:br/>
        <w:t>ты бірлестіруші факторға айналдыру.</w:t>
        <w:br/>
        <w:t>Бұл міндетті жүзеге “асыруда білім: беру жүйесі, от-</w:t>
        <w:br/>
        <w:t>басы, еңбек ұжымы сияқты дәстүрлі: институттармен</w:t>
        <w:br/>
        <w:t>қатар ұлттық-мәдени орталықтар да маңызды рөл атқара</w:t>
        <w:br/>
        <w:t>алады. Олар тек ұлттық сана-сезімді сақтап қалу,</w:t>
        <w:br/>
        <w:t>өзіндік ерекшелігі бар руханилықты дамыту” "ошақтары</w:t>
        <w:br/>
        <w:t>ғана емес, сонымен қатар шынайы интернационализм</w:t>
        <w:br/>
        <w:t>мектептеріне айналуға тиіс. Өздерінің адамдармен</w:t>
        <w:br/>
        <w:t>тікелей “жұмыс жүргізу мүмкіндігін” пайдалана отырып,</w:t>
        <w:br/>
        <w:t>өлар ұлттық шектелу мен оқшаулануды, шовинизмнің,</w:t>
        <w:br/>
        <w:t>ұлтшылдық. пең сепаратизмнің көріністерін жою үшін</w:t>
        <w:br/>
        <w:t>көп іс тындыра алады. Олардың ықпалы “ерекше “тиімді</w:t>
        <w:br/>
        <w:t>болатын сала да бар. Бүл жерде біздің тұрмысымыз,</w:t>
        <w:br/>
        <w:t>адамдардың күнделікті. өзара қарым-қатынасы: айтылып</w:t>
        <w:br/>
        <w:t>отыр. Дәл осы салада “кейде елеусіз болып: көрінетін, бі-</w:t>
        <w:br/>
        <w:t>рақ қатерлі балдары, бар Ұлтаралық қақтығыстар 1 шығып</w:t>
        <w:br/>
        <w:t>жатады.</w:t>
        <w:br/>
        <w:t>Олар мемлекеттік институттармен қатар халықтар</w:t>
        <w:br/>
        <w:t>арасындағы: мәдени байланыстарды дамыту, пікір: алуан-</w:t>
        <w:br/>
        <w:t>дығын қамтамасыз ету, “мәдениеттердің: әрқайсысының</w:t>
        <w:br/>
        <w:t>еркін дамуы жағдайында олардың барынша бірігуі үшін</w:t>
        <w:br/>
        <w:t>көп іс тындыруға қабілетті.</w:t>
        <w:br/>
        <w:t>Осы тұрғыдан” алғанда: халықтар арасындағы. ке-</w:t>
        <w:br/>
        <w:t>лісімді, бірігуді жүзеге асыратын қызметті өз мойнына</w:t>
        <w:br/>
        <w:t>алатын бір үкіметтік” емес құрылымдар қүру керек бо-</w:t>
        <w:br/>
        <w:t>лар. Ол- Қазақстан халыктары форумының басшы органы</w:t>
        <w:br/>
        <w:t>бола алар “еді. Оның құрамында -барлық этникалық топ-</w:t>
        <w:br/>
        <w:t>тардың өкілдері, белгілі қоғамдық қайраткерлер, респуб-</w:t>
        <w:br/>
        <w:t>дликадағы неғұрлым беделді адамдар, әкімдер болуын</w:t>
        <w:br/>
        <w:t>көздеген жөн. Қоғамдық үйымдармен, ұлттық-мәдени Ор-</w:t>
        <w:br/>
        <w:t>талықтармен бірлесіп, халықтың барлық жіктерінің күш-</w:t>
        <w:br/>
        <w:t>жігерін жасампаздық арнаға: бағыттап, ол әртүрлі</w:t>
        <w:br/>
        <w:t>23</w:t>
        <w:br/>
        <w:t>ЕХжагаккагак--1Н раде 23</w:t>
        <w:br/>
        <w:t>адамдар деп сезінбеуу/ үшін әскердің : төңірегінде</w:t>
      </w:r>
    </w:p>
    <w:p>
      <w:r>
        <w:t>кінәратты ахуалдың қалыптасуына жол бермеуге тиіспіз.</w:t>
        <w:br/>
        <w:t>Мемлекеттің тәуелсіздігін нығайта отырып, біздің</w:t>
        <w:br/>
        <w:t>сыртқы саясаттағы бағытымызды талдап жасауды</w:t>
        <w:br/>
        <w:t>жалғастыруымыз керек. Біз Қазақстанның халықаралық</w:t>
        <w:br/>
        <w:t>бағыт бағдарына қойылып отырған назарды, көтеріңкі</w:t>
        <w:br/>
        <w:t>мүдделілікті сезіп отырмыз. Кейде республиканың сыртқы</w:t>
        <w:br/>
        <w:t>дүниеге шығуының бағытын алдын-ала белгілеуге айқын</w:t>
        <w:br/>
        <w:t>немесе жасырын әрекеттер де жасалуда.</w:t>
        <w:br/>
        <w:t>Осыған байланысты өзіміздің географиялық жағдайы-</w:t>
        <w:br/>
        <w:t>мызды, этнодемографиялық және басқа факторларды ес-</w:t>
        <w:br/>
        <w:t>кере отырып, көп қырлы бағдар ұстану аса маңызды.</w:t>
        <w:br/>
        <w:t>Біздің халықаралық байланыстарымыздың негізіне таяу</w:t>
        <w:br/>
        <w:t>және алыс шет елдердің бәрімен өзара тиімді саяси,</w:t>
        <w:br/>
        <w:t>әлеуметтік-экономикалық, мәдени қатынастарды орнату</w:t>
        <w:br/>
        <w:t>ұмтылысы алынған. і</w:t>
        <w:br/>
        <w:t>Тарихи дамудың ерекшеліктерін ескере отырып, біз</w:t>
        <w:br/>
        <w:t>Россиямен, Орталық Азия республикаларымен, ТМД-ның</w:t>
        <w:br/>
        <w:t>басқа мемлекеттерімен ынтымақтастықты кеңейтуге</w:t>
        <w:br/>
        <w:t>бірінші кезекте көңіл аударамыз - және ерекше көңіл ба-</w:t>
        <w:br/>
        <w:t>летін боламыз. Олардың көпшілігімен бізді: тығыз</w:t>
        <w:br/>
        <w:t>бірлесу, одақтастық, соның ішіңде қорғаныс келісімдері байла-</w:t>
        <w:br/>
        <w:t>ныстырып отыр.</w:t>
        <w:br/>
        <w:t>Экономикалық одақты құру мемлекетаралық. байла-</w:t>
        <w:br/>
        <w:t>ныстарды, өзара шаруашылық іс-әрекеттерді нығайтуға,</w:t>
        <w:br/>
        <w:t>жаңа жағдайда ұтымды байланыстарды қалпына кел-</w:t>
        <w:br/>
        <w:t>тіруге, тиімді салалық ынтымақтастықты орнатуға, ақпа-</w:t>
        <w:br/>
        <w:t>раттық және мәдени алмасуды кеңейтуге қолайлы</w:t>
        <w:br/>
        <w:t>мүмкіндіктер туғызады. н</w:t>
        <w:br/>
        <w:t>Біз құрылықтық дамудың серпініне үлкен мән бе-</w:t>
        <w:br/>
        <w:t>реміз. Біздің Біріккен Ұлттар Ұйымына ұсынған белгілі</w:t>
        <w:br/>
        <w:t>бастамаларымыз, “сондай-ақ Азиядағы өзара іс-қимыл</w:t>
        <w:br/>
        <w:t>және сенім шараларын шақыруға, Азиялық экономика-</w:t>
        <w:br/>
        <w:t>лық ынтымақтастық ұйымының қызметіне. байланысты</w:t>
        <w:br/>
        <w:t>қадамдар дәл осыған негізделген.</w:t>
        <w:br/>
        <w:t>Сыртқы саяси қызметте біз жалпы жұрт таныған ха-</w:t>
        <w:br/>
        <w:t>лықаралық нормаларды дәйекті түрде ұстанып, өзімізге</w:t>
        <w:br/>
        <w:t>алған міндеттемелерді қатаң орындайтың боламыз. Еге-</w:t>
        <w:br/>
        <w:t>мен Қазақстанның қалыптасуындағы тағы бір аса ма-</w:t>
        <w:br/>
        <w:t>ңызды фактор -- онсыз идеялық тұғырнаманы құру</w:t>
        <w:br/>
        <w:t>мүмкін болмайтын ақпараттық тауелсіздік туралы.</w:t>
        <w:br/>
        <w:t>Біз барған сайын ауқымды ақпараттық алмасуға</w:t>
        <w:br/>
        <w:t>кеңінен еніп келеміз, бүл оң құбылыс екені даусыз.</w:t>
        <w:br/>
        <w:t>Алайда, бұл процесті қарабайыр түсіндіруге болмайды.</w:t>
        <w:br/>
        <w:t>Халықаралық ақпарат жүйесінің кеңеюі аймақтағы де-</w:t>
        <w:br/>
        <w:t>20</w:t>
        <w:br/>
        <w:t>әке еніеніінде? ең алдымен. бүкіл тұрмыс салтын бұзып, ха-</w:t>
        <w:br/>
        <w:t>лыққа аса зор соққы болып тиді. Ол кездегі жаңғыру</w:t>
        <w:br/>
        <w:t>саяси тұрғыдан алғанда қоғамның барлық салаларында</w:t>
        <w:br/>
        <w:t>тоталитарлық идеяның үстемдік құруына әкеліп тіреген</w:t>
        <w:br/>
        <w:t>болатын. Осы” біржақтылықты біздің жеңуіміз қажет;</w:t>
        <w:br/>
        <w:t>Егер қоғамды жаңғыртпасақ, онда біз перспективадан</w:t>
        <w:br/>
        <w:t>айырыламыз. Ал нашар! нұсқасында белгілі -бір форма-</w:t>
      </w:r>
    </w:p>
    <w:p>
      <w:r>
        <w:t>дағы тоталитаризм қалпына келетін болады. |</w:t>
        <w:br/>
        <w:t>. Жаңғыру дамыған азаматтық қоғамның . қалыптасуын</w:t>
        <w:br/>
        <w:t>көздейді..Ал бұл ең алдымен адамдардың ерікті түрдегі</w:t>
        <w:br/>
        <w:t>бірлестіктерінің жиынтығын: отбасын, қоғамдық ұйымдар-</w:t>
        <w:br/>
        <w:t>ды, діни, мәдени, шаруашылық бірлестіктерін, кәсіптік</w:t>
        <w:br/>
        <w:t>одақтарын және тағы басқаларын өз бойына жинақтайды.</w:t>
        <w:br/>
        <w:t>Олардың ортақ сипаттамасы -- бұл шын мәніндегі” ерікті,</w:t>
        <w:br/>
        <w:t>мемлекеттік емес және. саяси емес ұйымдар. болып табы-</w:t>
        <w:br/>
        <w:t>лады. Бүл адамдардың бүкіл жеке өмірі, белгілі. бір. әдет-</w:t>
        <w:br/>
        <w:t>ғұрыптары, дағдылары мен құқықтары. Бұл өмірдің сырт</w:t>
        <w:br/>
        <w:t>көздің араласуын қажет етпейтін саласы: “/ |</w:t>
        <w:br/>
        <w:t>Осындай азаматтық қоғамның қалыптасуы тұрақты</w:t>
        <w:br/>
        <w:t>эволюцияны қажет етеді. Экономикалық тұрғыдан оның</w:t>
        <w:br/>
        <w:t>негізі «- мемлекеттік емес кәсіпорындар, яғни азамат-</w:t>
        <w:br/>
        <w:t>тардың ерікті және “Жеке инициативалары негізінде</w:t>
        <w:br/>
        <w:t>құрған барлық шаруашылық бірлестіктері. Экономиканың</w:t>
        <w:br/>
        <w:t>осы секторы мемлекеттік. сектор сияқты соншалықты ма-</w:t>
        <w:br/>
        <w:t>ңызды болған кезде, экономикалық “бостандық дәрежесі: аза-</w:t>
        <w:br/>
        <w:t>маттарға өз болашағын олардың өздерінің айқындауына</w:t>
        <w:br/>
        <w:t>мүмкіндік береді.</w:t>
        <w:br/>
        <w:t>Әлеуметтік тұрғыдан --: бұл ең алдымен отбасы</w:t>
        <w:br/>
        <w:t>және -азаматтардың саяси мақсаттар үшін - құрылмаған</w:t>
        <w:br/>
        <w:t>барлық мемлекеттік емес қоғамдық бірлестіктері. Олар</w:t>
        <w:br/>
        <w:t>ғалымдар қауымдастығы немесе “бұқаралық: ақпараттың</w:t>
        <w:br/>
        <w:t>ресми емес құралдарынан бастап, спортклубқа: немесе</w:t>
        <w:br/>
        <w:t>экономикалық ұйымға дейін өзгере алады;</w:t>
        <w:br/>
        <w:t>Ақыр соңында, идеялық “"тұрғыдан-- бүл идеология-</w:t>
        <w:br/>
        <w:t>лық Пікірлер алуандығы; “нақты сәз бостандығы мен ож-</w:t>
        <w:br/>
        <w:t>дан бостандығы.</w:t>
        <w:br/>
        <w:t>Қазақстанды жаңғырту әрбір азамат бостандығының</w:t>
        <w:br/>
        <w:t>шарты және жалпы “алғанда қоғамдағы тұрақтылық. бо-</w:t>
        <w:br/>
        <w:t>лып табылатын - азаматтық қоғамның. қалыптасуын</w:t>
        <w:br/>
        <w:t>көздейді.</w:t>
        <w:br/>
        <w:t>Бұдан басқа саяси институттарды. белгілі бір жаң-</w:t>
        <w:br/>
        <w:t>ғырту жәнңе:. жаппай демократиялық сана-сезімді</w:t>
        <w:br/>
        <w:t>қалыптастыру” қажет.</w:t>
        <w:br/>
        <w:t>Демократияны әлдебір анархиялық бостандық ретінде</w:t>
        <w:br/>
        <w:t>утопиялық тұрғыдан. түсіну шын “мәніндегі демократия-</w:t>
        <w:br/>
        <w:t>29</w:t>
        <w:br/>
        <w:t>ЕХжагаКкадак-ғ. ді Гра!</w:t>
        <w:br/>
        <w:t>мен ГЕртулер, енгізуге: тура келеді. Заңдар. жұмыс</w:t>
        <w:br/>
        <w:t>ЕЕЕ -. бұрынғысынша “телефондық құқық” жұмыс</w:t>
        <w:br/>
        <w:t>істейтін болады, адамдардың -санасында құқықтық ойлау</w:t>
        <w:br/>
        <w:t>орнықпаса,-- әкімшіліктің, тергеу және құқық қорғау</w:t>
        <w:br/>
        <w:t>органдарының қызметіне қол сұғушылар да табылады.</w:t>
        <w:br/>
        <w:t>Егер біздің құқық идеялары салтанат. құратын өрке-</w:t>
        <w:br/>
        <w:t>ниетті қоғам- орнатқымыз . келетіні. рас болса, -онда “әрбір</w:t>
        <w:br/>
        <w:t>азамат “мектеп қабырғасында. жүргенде-ақ құқықтың</w:t>
        <w:br/>
        <w:t>қарапайым бастауларын, . біздің. әрқайсымыз қарапайым</w:t>
        <w:br/>
        <w:t>есеп-қисапты” білгеніміздей, игеріп алуға тиісті.</w:t>
      </w:r>
    </w:p>
    <w:p>
      <w:r>
        <w:t>Кез келген. егемен мемлекет . сияқты, Қазақстан</w:t>
        <w:br/>
        <w:t>қорғанысқа қабілеттілігін сақтайтын, ұлт. қауіпсіздігін</w:t>
        <w:br/>
        <w:t>нығайтатын болады. Біз әскери доктрина. және әскери</w:t>
        <w:br/>
        <w:t>заңдар жиынтығын. қабылдадық, оларды соғысты, болдыр-</w:t>
        <w:br/>
        <w:t>мау шараларымен бірге республиканың егемендік “пен</w:t>
        <w:br/>
        <w:t>аумақтық тұтастықты қорғау әдістері де тұжырымдалған.</w:t>
        <w:br/>
        <w:t>Біздің доктрина тек қана қорғаныс бағытына негізделген.</w:t>
        <w:br/>
        <w:t>Бұл орайда. біз ТМД елдерінің доктриналарын . ескердік</w:t>
        <w:br/>
        <w:t>және бірлесіп қорғану міндеттерін : шешуде -олармен. ын-</w:t>
        <w:br/>
        <w:t>тымақтастық. жасауды көздедік. Алайда, әскери</w:t>
        <w:br/>
        <w:t>мәселелерде қандай жағдайлар қалыптасса да; мемлекет-</w:t>
        <w:br/>
        <w:t>тер мүдделерінің тең -болуын ескеретін. саяси әдістер</w:t>
        <w:br/>
        <w:t>ғана халықаралық реттеудің өркениетті тәсілі. болып та-</w:t>
        <w:br/>
        <w:t>былады. Осы бағытқа. адалдығын Қазақстан бірнеше” рет</w:t>
        <w:br/>
        <w:t>дәлелдеді. Сонымен -бірге біздің геосаяси факторды:-да</w:t>
        <w:br/>
        <w:t>мұқият ескергеніміз. жөн. Әскери саладағы шешімдер -ба-</w:t>
        <w:br/>
        <w:t>рынша . байсалды болып, аймақты. сақталып отырған</w:t>
        <w:br/>
        <w:t>тұрақтылықты ешқандай. жағдайда да бүзбауға тиіс. -</w:t>
        <w:br/>
        <w:t>Қорғаныс қабілеттілігін сақтау - мемлекеттің аса</w:t>
        <w:br/>
        <w:t>маңызды қызметі. болып. табылады. Бұл тұста, саяси ас-</w:t>
        <w:br/>
        <w:t>пектінің де маңызы. бар. Біздің “Қарулы. Қүштеріміз</w:t>
        <w:br/>
        <w:t>қазір қалыптасу -кезеңін. бастан кешіруде. Мемлекет</w:t>
        <w:br/>
        <w:t>оларға күнделікті қолдау көрсетіп келді және көрсете де</w:t>
        <w:br/>
        <w:t>береді.. Республика әскері өзінің -алғашқы қадамдарынан</w:t>
        <w:br/>
        <w:t>бастап әскери әзірлігін арттыруға, жастар үшін Отанға</w:t>
        <w:br/>
        <w:t>шынайы: адалдықтың. мектебі . болуға, .. біздің хал-</w:t>
        <w:br/>
        <w:t>қымыздың шын мәнінде даңқты жауынгерлік және еңбек</w:t>
        <w:br/>
        <w:t>дәстүрлерін дамытуға міндетті;. Сонымен -бірге қоғамда</w:t>
        <w:br/>
        <w:t>Отан қорғаушыларына - құрметпен. қарау сезімін -ор-</w:t>
        <w:br/>
        <w:t>нықтыру қажет. Әскери ,қызмет орасан зор. абыройлы</w:t>
        <w:br/>
        <w:t>болуға - -тиіс, әскердің -халық арасындағы.: беделін</w:t>
        <w:br/>
        <w:t>мызғымастай ету. керек.. Мүнда көп нәрсе. әскерилердің</w:t>
        <w:br/>
        <w:t>өздеріне де, үкіметке де, қоғамдық . ұйымдарға да, .</w:t>
        <w:br/>
        <w:t>бәрінен бұрын -жастармен- жұмыс -істейтіндерге байланы-</w:t>
        <w:br/>
        <w:t>сты. Біз әскери қызметшілер. өздерін екінші сортты</w:t>
        <w:br/>
        <w:t>Т</w:t>
        <w:br/>
        <w:t>ЕХжагаккагак--.1Н раде 27</w:t>
        <w:br/>
        <w:t>әлеуметтік және ұлттық топтардың, елдің кез-келген</w:t>
        <w:br/>
        <w:t>аймағында үлтаралық және әлеуметтік шиеленістерді</w:t>
        <w:br/>
        <w:t>болдырмауға бағытталған дәйекті саясат жүргізуге тиіс.</w:t>
        <w:br/>
        <w:t>Осы игі іске қоғамдық қозғалыстар мен партиялар</w:t>
        <w:br/>
        <w:t>белсене қатыса алар еді. Ең алдымен реформаларды</w:t>
        <w:br/>
        <w:t>ілгерілету жолындағы қазақстандық қоғамды біріктіруге</w:t>
        <w:br/>
        <w:t>бағытталған бағдарламалық қағидалары 540. қозғалыстар</w:t>
        <w:br/>
        <w:t>мен партиялар қатыса алар еді.</w:t>
        <w:br/>
        <w:t>Ұлтаралық келісімді нығайтумен қатар Қазақстан</w:t>
        <w:br/>
        <w:t>қоғамының бірлесуі идеясын жүзеге асыра отырып, ұлт</w:t>
        <w:br/>
        <w:t>ішіндегі бірлікті нығайту да маңызды. Қазір бұл мәселе</w:t>
        <w:br/>
        <w:t>орын алып отыр, сондықтан міндет ұлттық идеяның бі-</w:t>
        <w:br/>
        <w:t>ріктіруші, сындарлы рәл атқаруында жатыр.</w:t>
        <w:br/>
        <w:t>Қазақтардың ішіндегі жүзге, руға, аумақтық топтарға бө-</w:t>
        <w:br/>
        <w:t>лінудің тарихы мен табиғатын оның өткен уақытта және</w:t>
        <w:br/>
        <w:t>қазіргі кезде қоғамның дамуында әсерінің әртүрлі сипатын</w:t>
        <w:br/>
        <w:t>зерттеу тұрғысынан әлі де ой елегінен өткізу қажет. Бірақ</w:t>
      </w:r>
    </w:p>
    <w:p>
      <w:r>
        <w:t>мәселе мынада, қазір ұлт ішіндегі бөлінудің жаңа, тіпті де</w:t>
        <w:br/>
        <w:t>зиянсыз емес үрдісі пайда болды. Қоғамдық өмірдің демок-</w:t>
        <w:br/>
        <w:t>ратиялануын, аймақтардың белгіл бір дербестігін</w:t>
        <w:br/>
        <w:t>жергілікті төбе топтар ресурстарға жеке-дара бақылау жа-</w:t>
        <w:br/>
        <w:t>сау тұтқалары ретінде пайдалана бастады. Рулық тамыр-</w:t>
        <w:br/>
        <w:t>таныстықтың, туыстық және аумақтық бәлінудің әртүрлі</w:t>
        <w:br/>
        <w:t>формалары өкімет құрылымдарында, қаржы және коммер-</w:t>
        <w:br/>
        <w:t>ция салаларында, өркен жая бастады.</w:t>
        <w:br/>
        <w:t>Жалпы алғанда, қазіргі ру-тайпалық идеология --</w:t>
        <w:br/>
        <w:t>бұл ішкі ұлттық ыдмрау мен бағдардан айырылудың өте</w:t>
        <w:br/>
        <w:t>қауіпті түрі. Сондықтан да мемлекеттік идеология</w:t>
        <w:br/>
        <w:t>өзегінің бірі рулық таптаурынды жою болуға тиіс. Ол</w:t>
        <w:br/>
        <w:t>үшін мүмкіншілік бар. Бұл, ең алдымен тарихи қалып-</w:t>
        <w:br/>
        <w:t>тасқан ұлттық . мемлекетті. Бұл -- Қазақстанның</w:t>
        <w:br/>
        <w:t>аумақтық тұтастығы. Бұл -- сан ғасырлық мәдениеттің</w:t>
        <w:br/>
        <w:t>бірлігі. Осындай ұранмен бүгінде республиканың барлық</w:t>
        <w:br/>
        <w:t>халқы бірігуде, оның үстіне, олар қазақ халқын ұлттық</w:t>
        <w:br/>
        <w:t>бірігуге шақыруға тиіс.</w:t>
        <w:br/>
        <w:t>Біздің тағы бір аса маңызды идеологиялық мін-</w:t>
        <w:br/>
        <w:t>детіміз -- қазақстандық Отан сүйгіштікке тәрбиелеу,</w:t>
        <w:br/>
        <w:t>. әрбір азаматтың өзін-өзі айқын билеуін қалыптастыру.</w:t>
        <w:br/>
        <w:t>Мамандар мұны “өзін-өзі теңестіру?” деген терминмен</w:t>
        <w:br/>
        <w:t>атайды. Әңгіме мұнда тіптен де айқын зандық мәні бар</w:t>
        <w:br/>
        <w:t>құқықтық актілерге қатысты азаматтық туралы болып</w:t>
        <w:br/>
        <w:t>отырған жоқ.. Азаматтықты қабылдау мен өзін азамат</w:t>
        <w:br/>
        <w:t>ретінде сезінудің арасында елеулі айырмашылық бар.</w:t>
        <w:br/>
        <w:t>Өкінішке қарай, бүгінде біздің барлығымыздың</w:t>
        <w:br/>
        <w:t>бұрынғы КСРО-ның немесе ТМД-ның емес, тәуелсіз,</w:t>
        <w:br/>
        <w:t>24</w:t>
        <w:br/>
        <w:t>Еле енені Қ зақстан мемлекетінің азаматы. екендігімізді</w:t>
        <w:br/>
        <w:t>түсінуіміз атүсті сипатта болып. отыр. Оның үстіне, ха-</w:t>
        <w:br/>
        <w:t>лықтың бірқатар жіктері бүрынғы мұраттарын жоғалтып</w:t>
        <w:br/>
        <w:t>және -жаңаларына ие бола алмай, бүгінде біршама абыр-</w:t>
        <w:br/>
        <w:t>жушылықты сезінуде. Ал мұның әзі оларды аты-шулы</w:t>
        <w:br/>
        <w:t>“әлеуметтік -атомдар” дейтіннің жиынтығына -айналдыра-</w:t>
        <w:br/>
        <w:t>ды. Шынайы Отан сүйгіштікті, нағыз “азаматтықты</w:t>
        <w:br/>
        <w:t>қалыптастыру жеке бастың өзін: саяси: тұрғыдан айқын</w:t>
        <w:br/>
        <w:t>сезінуін, өз Отанын. саналы түрде таңдауын көздейді.</w:t>
        <w:br/>
        <w:t>Әрбір. адам . біздің мемлекетімізге, оның бай да</w:t>
        <w:br/>
        <w:t>даңқты тарихына, оның болашағына өзінің “қатысты</w:t>
        <w:br/>
        <w:t>екенін мақтанышпен сезіне алатындай іс-қимыл: жүйесін</w:t>
        <w:br/>
        <w:t>талдап жасау қажет. Елдің проблемалары Да, келешегі</w:t>
        <w:br/>
        <w:t>де барлық адамға жақын әрі түсінікті болуға тиіс. .</w:t>
        <w:br/>
        <w:t>Сондай-ақ бұл міндет” білім берудің, мӘдениет: орган-</w:t>
        <w:br/>
        <w:t>дарының, қоғамдық ұйымдардың, бұқаралық -ақпарат</w:t>
        <w:br/>
        <w:t>құралдарының барлық жүйесіне, әрбір отбасына қатысты.</w:t>
        <w:br/>
        <w:t>Ал оны елдің Туын, Елтаңбасын, Гимнін “қастерлеуден,</w:t>
        <w:br/>
        <w:t>заңды, өкіметті құрметтеуге тәрбиелеуден бастау керек.</w:t>
        <w:br/>
        <w:t>Әрбір адам бала кезінен: Қазақстан -- менің Отаным,</w:t>
        <w:br/>
        <w:t>оның мен үшін жауапты екені сияқты, мен де ол үшін</w:t>
        <w:br/>
        <w:t>жауаптымын, деген қарапайым “ойды бойына сіңіріп</w:t>
        <w:br/>
        <w:t>өсетіндей істеген. жөн. ) ) ә</w:t>
      </w:r>
    </w:p>
    <w:p>
      <w:r>
        <w:t>Идеялық “бірігудің сындарлы. жұмысы “арнасында</w:t>
        <w:br/>
        <w:t>қоғамда жоғары тіл мәдениетінің “орнығуы “мәселесі де</w:t>
        <w:br/>
        <w:t>болуға тиіс: Бұл -проблема таяу уақытқа дейін тым</w:t>
        <w:br/>
        <w:t>күшті саясиландырылып “келді. -Ал оған осылай “істеуге</w:t>
        <w:br/>
        <w:t>тырысқанындай, мемлекеттік тілді оқшаулау, . оны</w:t>
        <w:br/>
        <w:t>басқаларға қарсы қою тұрғысынан "емес, қайта керісінше,</w:t>
        <w:br/>
        <w:t>оның біріктірушілік рөлі тұрғысынан қарау керек. Қазақ</w:t>
        <w:br/>
        <w:t>тілі мәдениеттің бір бөлігі” ретінде; - барлық қас</w:t>
        <w:br/>
        <w:t>зақстандықтарды біріктірудің - қосамша факторы -болуға</w:t>
        <w:br/>
        <w:t>тиіс. Ол барлық ұлттар -мен ұлыстарға қазақ халқының</w:t>
        <w:br/>
        <w:t>мәдениетін, дәстүрін, - әдет-ғұрпын, -тұрмыс-тіршілігін та-</w:t>
        <w:br/>
        <w:t>нып-білудің. негізі: болып табылады. -Оны оқып-үйрену</w:t>
        <w:br/>
        <w:t>мәжбүр ету арқылы емес, саналы түрде, жұрттың бар-</w:t>
        <w:br/>
        <w:t>лығы үшін бала” жастан басталуы,” ұйымдық “және</w:t>
        <w:br/>
        <w:t>әдістемелік. жағынан. қамтамасыз етілуге тиіс. Және де,”</w:t>
        <w:br/>
        <w:t>мұнда тұратын әрбір. адам осындай. көзқарастың қа-</w:t>
        <w:br/>
        <w:t>жеттілігін айқын” түсінуі. керек: Оның үстіне, барлық</w:t>
        <w:br/>
        <w:t>адамдар “біздің заңдарымыз “жалпы: және жекеше</w:t>
        <w:br/>
        <w:t>алғанда, Тіл туралы Заң оларды мемлекеттік: және -кез</w:t>
        <w:br/>
        <w:t>келген басқа тілді білу: немесе білмеуі тұрғысынан</w:t>
        <w:br/>
        <w:t>қандай да бір шектеулер. мен Қатындаудан қорғайтынын</w:t>
        <w:br/>
        <w:t>білуге тиіс.</w:t>
        <w:br/>
        <w:t>25</w:t>
        <w:br/>
        <w:t>ЕХжагакқы; а. раве29 ., РЕ” . 42. . :</w:t>
        <w:br/>
        <w:t>азақ тілінің біріктірушілік рәлін көтеру мәселесі,</w:t>
        <w:br/>
        <w:t>соңғы онжылдықтарда қазақ жастарының белгілі бір</w:t>
        <w:br/>
        <w:t>бөлігінің тілдік ортадан шет қалуынан да көкейкесті бо-</w:t>
        <w:br/>
        <w:t>лып отыр. Ал мүның өзі ана тілді қолдану аясын жа-</w:t>
        <w:br/>
        <w:t>санды тарылтудан шыққан. )</w:t>
        <w:br/>
        <w:t>Бұл проблеманы барынша өркениетті шешуге болады.</w:t>
        <w:br/>
        <w:t>Қазақ халқының осы бөлігінің өзіндік ұлттық тамырла-</w:t>
        <w:br/>
        <w:t>рынан нәр алуға деген тілегі зор, әзірлігі де жоғары.</w:t>
        <w:br/>
        <w:t>Демек, жағдайды шиеленістіре бермей, ақтаңдақтардың</w:t>
        <w:br/>
        <w:t>орнын толтыру үшін жағдай жасау керек. Ұлттық мә-</w:t>
        <w:br/>
        <w:t>дениет, тіл өзіне табиғи да етене болған адамдар тарапы-</w:t>
        <w:br/>
        <w:t>нан оларға имандылық сергектік те қажет.</w:t>
        <w:br/>
        <w:t>Тіл проблемасы жайында айтқанда, оны біздің ортақ</w:t>
        <w:br/>
        <w:t>мақсаттарымызбен байланыстыру қажет. Қазақстан</w:t>
        <w:br/>
        <w:t>әлемдік қауымдастыққа терезесі тең дережеде кіруге</w:t>
        <w:br/>
        <w:t>ұмтылуда, ал тіл жөнінен өзін-өзі оқшаулауы. бұған еш</w:t>
        <w:br/>
        <w:t>сыйыспайды. Қазіргі дүниеде ақпараттың орасан зор</w:t>
        <w:br/>
        <w:t>ағынына қосылудың бір арнасы -- орыс тілі. Сондықтан</w:t>
        <w:br/>
        <w:t>оны білу республика халықтары үшін оң фактор болып</w:t>
        <w:br/>
        <w:t>табылады.</w:t>
        <w:br/>
        <w:t>Тұтас алғанда барлық ұлттардың жастарының бойын-</w:t>
        <w:br/>
        <w:t>да тілдік мүмкіншіліктерін ұдайы байытып отыруға деген</w:t>
        <w:br/>
        <w:t>ұмтылысын тәрбиелеу қажет. Өз ана тілі және мемле-</w:t>
        <w:br/>
        <w:t>кеттік тілмен қатар қазір Еуропа, Шығыс тілдерін де</w:t>
        <w:br/>
        <w:t>оқып-үйрену үшін қажетті жағдай жасауға міндетті.</w:t>
        <w:br/>
        <w:t>Қазақстанда кез келген сындарлы, бүлдіргіш емес</w:t>
        <w:br/>
        <w:t>идеология біздің мемлекетіміз тек көп ұлтты ғана емес,</w:t>
        <w:br/>
        <w:t>сондай-ақ көп дінді екенін де ескеруге тиіс. Өмірге де- .</w:t>
        <w:br/>
        <w:t>ген діни көзқарас жүздеген мың азаматтарға тән және</w:t>
        <w:br/>
        <w:t>әртүрлі діндерді ұстанушылар саны артып келеді. Діннің</w:t>
      </w:r>
    </w:p>
    <w:p>
      <w:r>
        <w:t>қоғамдағы орны да өзгерді. Таяуда ғана ол, жұмсартып</w:t>
        <w:br/>
        <w:t>айтқанда, тек шет жақтарда ғана болатын, қазір бүл --</w:t>
        <w:br/>
        <w:t>әлеуметтік және рухани өмірдің нақты бөлігі, Діннің</w:t>
        <w:br/>
        <w:t>қайырымдылық қызметі, атап айтқанда, денсаулық</w:t>
        <w:br/>
        <w:t>сақтау, білім және мәдениет (балалар үйі мен қарттар</w:t>
        <w:br/>
        <w:t>үйін, ауруханалар мен білім беру мекемелерін құру) са-</w:t>
        <w:br/>
        <w:t>ласында кеңейіп келеді. Қай діннің болсын адамгершілік</w:t>
        <w:br/>
        <w:t>қағидаларының негізіне жалпы адамзатқа ортақ мұраттар</w:t>
        <w:br/>
        <w:t>алынғаны бәріне де. белгілі Діни қауымдастықтар</w:t>
        <w:br/>
        <w:t>қоғамда жақсы ахуалды, бейбітшілік пен келісімді, ру-</w:t>
        <w:br/>
        <w:t>ханилық негіздерін қолдау үшін көп іс тыңдыруда. -Әр</w:t>
        <w:br/>
        <w:t>түрлі дінді ұстанатындар жаңа мемлекетті құруға</w:t>
        <w:br/>
        <w:t>өздерінің де қатысты екендіктерін сезініп, оны нығайту</w:t>
        <w:br/>
        <w:t>мен дамытуға бар ділімен. мүдделі - болуы маңызды.</w:t>
        <w:br/>
        <w:t>Дінге идеологиялық қарсы тұрудан бас тарту, Конститу-</w:t>
        <w:br/>
        <w:t>26</w:t>
        <w:br/>
        <w:t>ЕХжагаюкагак--1й раде % р “ :</w:t>
        <w:br/>
        <w:t>лымдарды белсенді қолдайтын боламыз, сонымен. бірге</w:t>
        <w:br/>
        <w:t>экстремистік идеяларға негізделген Конституцияға қарсы,</w:t>
        <w:br/>
        <w:t>құқыққа қарсы әрекеттердің жолын кесетін боламыз. ”..</w:t>
        <w:br/>
        <w:t>Қандай да бір бағыттарды ұстансын, олардың</w:t>
        <w:br/>
        <w:t>тұғырнамалары қаншалықты қарама-қайшылықты болсын,</w:t>
        <w:br/>
        <w:t>партиялар, қозғалыстар бүл істе көп нәрсе тындыра ала-</w:t>
        <w:br/>
        <w:t>ды. Олардың "дөңгелек үстел” түріндегі бірлесу тенден-</w:t>
        <w:br/>
        <w:t>циясы -- оң құндылықтары бар әрекет.</w:t>
        <w:br/>
        <w:t>Сондай-ақ саяси мәдениетті қалыптастыруда, біздер</w:t>
        <w:br/>
        <w:t>үшін жаңа саяси дәстүрлерді жасауда партиялар мен</w:t>
        <w:br/>
        <w:t>қоғамдық қозғалыстардың рөлі аса маңызды. Мұнсыз</w:t>
        <w:br/>
        <w:t>бірігу негізі ретінде тұрақтылыққа, азаматтық келісімге</w:t>
        <w:br/>
        <w:t>қол жеткізу қиын.</w:t>
        <w:br/>
        <w:t>Тұрақтылық бізге . реформаны жалғастыру, оның</w:t>
        <w:br/>
        <w:t>дұрыс қарқынын, тиісті кезенділіктерін анықтау үшін қа-</w:t>
        <w:br/>
        <w:t>жет екенін түсінгее жөн. Атап айтқанда, жекеше-</w:t>
        <w:br/>
        <w:t>лендіруді жалғастыру үшін белгілі бір мәдени бейімделу</w:t>
        <w:br/>
        <w:t>қажет. Былайша айтқанда, қашан аялдау және өткен</w:t>
        <w:br/>
        <w:t>жолды байыппен талдау керек болған кезде өзінше бір</w:t>
        <w:br/>
        <w:t>“есептеу нүктесін” белгілеу қажет. Ол, -түзету енгізу</w:t>
        <w:br/>
        <w:t>мақсатында ғана емес, сондай-ақ оған қоғамдық сана-</w:t>
        <w:br/>
        <w:t>сезімді әзірлеу, бойын үйрету мақсатында да керек.</w:t>
        <w:br/>
        <w:t>Мұндай тәсіл саяси реформалауда да өте маңызды. Біз</w:t>
        <w:br/>
        <w:t>радикалдардың наразылығына қарамастан саяси жүйені</w:t>
        <w:br/>
        <w:t>біртіндеп өзгертуге саналы түрде бардық. Айтқандайын,</w:t>
        <w:br/>
        <w:t>кадр мәселесінде де асығыстықтың қажеті жоқ. Тұ-</w:t>
        <w:br/>
        <w:t>рақтылық -біз үшін аса маңызды.</w:t>
        <w:br/>
        <w:t>Революциялық секірістер керінісі -- қоғам үшін аса</w:t>
        <w:br/>
        <w:t>қауіпті дерт. Әлеуметтік-саяси революциялар -- мемле-</w:t>
        <w:br/>
        <w:t>кет дамуының ең тәуір тәсілі емес. Бүгінгі қазақстан-</w:t>
        <w:br/>
        <w:t>дықтар ұрпағының міндеттерінің бірі -- эволюциялық</w:t>
        <w:br/>
        <w:t>тұрпаттағы тұтқалар жұмыс істейтін, оның жаңаруы</w:t>
        <w:br/>
        <w:t>дәйектілікпен жүретін қоғам құру.</w:t>
        <w:br/>
        <w:t>Жаңғыру идеологиясының да біріктіргіш бастаулары</w:t>
        <w:br/>
        <w:t>бар, ал оның өзі күрделі көп деңгейлі құбылыс болып</w:t>
        <w:br/>
        <w:t>табылады. Бұл экономикалық реформалардың идеялық</w:t>
      </w:r>
    </w:p>
    <w:p>
      <w:r>
        <w:t>тұғырнамасы да, саяси институттардың өзгеруі де,</w:t>
        <w:br/>
        <w:t>әлеуметтік мінез-құлықтың жаңа тұрпаты да.</w:t>
        <w:br/>
        <w:t>Бүгінде Қазақстандағы жаңғырудың қауіптілігі тура-</w:t>
        <w:br/>
        <w:t>лы айтып, 1930 жылдардағы қайғылы тәжірибені еске</w:t>
        <w:br/>
        <w:t>салған кезде, ондағы екі жағдайды ұмыт қалдырады,</w:t>
        <w:br/>
        <w:t>Біріншіден, әңгіме мүлдем басқа жаңғыру туралы болып</w:t>
        <w:br/>
        <w:t>отыр. Екіншіден, ол зорлық-зомбылықты сипатта емес.</w:t>
        <w:br/>
        <w:t>Рас, күштеп үжымдандыру мен шаруашылықты жүр-</w:t>
        <w:br/>
        <w:t>гізудің басқа тәсілдері: ап көшіру, санаулы жылдар-</w:t>
        <w:br/>
        <w:t>528</w:t>
        <w:br/>
        <w:t>ЕХкагаюкагак--1/ раде 33 -</w:t>
        <w:br/>
        <w:t>лық қоғамның саяси құрылысына сай: келмейді; Шын-</w:t>
        <w:br/>
        <w:t>дығында олардағы саяси өмірді ұйымдастыру: біршама</w:t>
        <w:br/>
        <w:t>өзгеше. Ондағы саясат кәсіптік қызмет саласына айнала-</w:t>
        <w:br/>
        <w:t>ды, халық оған жергілікті өзін-өзі басқару, сайлау мен</w:t>
        <w:br/>
        <w:t>бұқаралық ақпарат қүралдары арқылы қатысады.</w:t>
        <w:br/>
        <w:t>Бұқаралық митингілік анархия емес, қайта “нақ осындай</w:t>
        <w:br/>
        <w:t>құрылыс демократия тұрақтылығының көрсеткіші: болып</w:t>
        <w:br/>
        <w:t>табылады. Бұл жүйе көп партиялылықты, көптеген аза-</w:t>
        <w:br/>
        <w:t>маттық қозғалыстарды, ұлттық-мәдени орталықтарды,</w:t>
        <w:br/>
        <w:t>экономикалық және мәдениет қорларын әзіне қосады.</w:t>
        <w:br/>
        <w:t>Бірақ ең бастысы, азаматтық қоғамда мемлекет жеке</w:t>
        <w:br/>
        <w:t>адамның экономикалық және жеке өміріне өзінің арала-</w:t>
        <w:br/>
        <w:t>суын күрт азайтады. )</w:t>
        <w:br/>
        <w:t>Азаматтық қоғамның қалыптасуы құндылықтарды</w:t>
        <w:br/>
        <w:t>жаңғыртпайынша мүмкін еместігін де ескеру керек.</w:t>
        <w:br/>
        <w:t>Мемлекеттік әсіре қамқорлықтан бас тарту қажет.</w:t>
        <w:br/>
        <w:t>Әңгіменің кім туралы болып отырғанына -- өзінің бар</w:t>
        <w:br/>
        <w:t>өмірін қоғамдық еңбекке арнаған зейнеткер туралы не-</w:t>
        <w:br/>
        <w:t>месе еңбекке әбден жарамды адам туралы болып</w:t>
        <w:br/>
        <w:t>отырғанына -- қарамастан мемлекеттің барлығы үшін</w:t>
        <w:br/>
        <w:t>және бәрі үшін жауапкершілігіне біздің етіміз үйреніп</w:t>
        <w:br/>
        <w:t>кеткен. Бұдан былай қолдау шын мәнісінде халықтың</w:t>
        <w:br/>
        <w:t>оны қажет ететін жіктеріне ғана көрсетілетін болады.</w:t>
        <w:br/>
        <w:t>Мақсатты әлеуметтік саясат ең алдымен аз қамтамасыз</w:t>
        <w:br/>
        <w:t>етілгендерге, көп балалыларға, мүгедектерге, зейнеткер-</w:t>
        <w:br/>
        <w:t>лер мен оқушыларға бағытталған. Бірақ бүл проблема-</w:t>
        <w:br/>
        <w:t>ның бір жағы ғана. Кез келген экономикалық. тұрғыдан</w:t>
        <w:br/>
        <w:t>дербес адам, әсіресе жеке секторда, экономикалық бос-</w:t>
        <w:br/>
        <w:t>тандықтың жауапкершілікті де талап ететіндігін түсінуге</w:t>
        <w:br/>
        <w:t>тиіс. Егер әртүрлі жағдайларға байланысты ол әлеу-</w:t>
        <w:br/>
        <w:t>меттік осал жіктерге жатпайтын болса, адам өз игілігіне</w:t>
        <w:br/>
        <w:t>өзі жауап беруге тиіс. Өзінің материалдық және</w:t>
        <w:br/>
        <w:t>әлеуметтік жағдайына осы бір жоғары жеке жауап-</w:t>
        <w:br/>
        <w:t>кершілік басты моральдық-имандылық нормаларының</w:t>
        <w:br/>
        <w:t>біріне айналуға тиіс.</w:t>
        <w:br/>
        <w:t>Сондай-ақ, топтық таңдаудан жеке адамның өз</w:t>
        <w:br/>
        <w:t>таңдауына көшуді жүзеге асыру керек. Жаңа экономи-</w:t>
        <w:br/>
        <w:t>калық, саяси және мәдени салада жеке бостандық, жеке</w:t>
        <w:br/>
        <w:t>таңдау асыл құндылық болып табылады. Қазақстан жеке</w:t>
        <w:br/>
        <w:t>бостандық пен таңдауға басымдылық беретін халы-</w:t>
        <w:br/>
        <w:t>қаралық құқықтық актілерге тактикалық ой-ниеттен</w:t>
        <w:br/>
        <w:t>қосылған жоқ. Бүл қазіргі дүниенің идеологиялық бүл-</w:t>
      </w:r>
    </w:p>
    <w:p>
      <w:r>
        <w:t>жымас қағидасы. Топтық бақылаудың бұрынғы жүйесі</w:t>
        <w:br/>
        <w:t>қирап бітті. Ішкі өзін-өзі бақылау тұтқаларын жасау</w:t>
        <w:br/>
        <w:t>30</w:t>
        <w:br/>
        <w:t>ака Құ ңе “Діни наным - бостандығы: және діни</w:t>
        <w:br/>
        <w:t>бірлестіктер туралы” Заңның қабылдануы. бұл тұрғыдан</w:t>
        <w:br/>
        <w:t>кең мүмкіндіктер: ашытғ отыр.</w:t>
        <w:br/>
        <w:t>Сонымен -қатар мемлекеттің- зиялы сипаты кез кел-</w:t>
        <w:br/>
        <w:t>ген дінді -немесе- атеизмді еркін “таңдау мәселесін -барын-</w:t>
        <w:br/>
        <w:t>ша демократиялық түрде шешуге мүмкіндік беретіндігін,</w:t>
        <w:br/>
        <w:t>әртүрлі діндердің теңдігін қамтамасыз: ететіндігін “барша-</w:t>
        <w:br/>
        <w:t>ның санасына жеткізу қажет. Діни бірлестіктерді мемле-</w:t>
        <w:br/>
        <w:t>кеттен бөлудің дін қажеттіліктерін қанағаттандыру” Үшін</w:t>
        <w:br/>
        <w:t>қолайлы мүмкіндіктер” - жасап қана қоймай; “сонымен</w:t>
        <w:br/>
        <w:t>бірге олардың кез келген. мемлекеттік институттар: мен</w:t>
        <w:br/>
        <w:t>ұйымдардың жұмысына “араласпауын -“да көздейтінін</w:t>
        <w:br/>
        <w:t>түсіну де маңызды. . із рота “ы</w:t>
        <w:br/>
        <w:t>Діни. негізде саяси партиялар “құру. және:: діни</w:t>
        <w:br/>
        <w:t>бірлестіктердің саяси .қызметіне жол бермеу. туралы Ҡон-</w:t>
        <w:br/>
        <w:t>ституция. ережесін орындауға қол жеткізген “ жөн; Діни</w:t>
        <w:br/>
        <w:t>сезімдерді. қоғамда. жанжал” туғызу. үшін” пайдалануға</w:t>
        <w:br/>
        <w:t>қарсы тұру, діни мекемелер қызметінің “оң: бағыттарына</w:t>
        <w:br/>
        <w:t>жәрдемдесу керек; “ Жаңа - идеологиялық:- қағидалардың</w:t>
        <w:br/>
        <w:t>тиімділігі сондай-ақ негізгі қоғамдық күштердің; -соның</w:t>
        <w:br/>
        <w:t>ішінде әртүрлі діндер басшылығының диалогты” қанша-</w:t>
        <w:br/>
        <w:t>лықты кең әрі табысты: жүргізетініне, оған -қатысушы-</w:t>
        <w:br/>
        <w:t>лардың Қазақстан халқының игілігі үшін өзара:-түсіністік</w:t>
        <w:br/>
        <w:t>пен ынтымақтастық “жолын: бірлесіп: іздестіруде: қанша-</w:t>
        <w:br/>
        <w:t>лықты ерік-жігер танытатынына да: байланысты. :</w:t>
        <w:br/>
        <w:t>Қоғамның бірігуін нығайтуға. тұрақтылық, азаматтық;</w:t>
        <w:br/>
        <w:t>келісім ахуалын құру елеулі: әсер етеді. Бұл тұста- мем-</w:t>
        <w:br/>
        <w:t>лекеттің жаңа саяси. институттармен -- -саяси партия-</w:t>
        <w:br/>
        <w:t>лармен және қоғамдық. қозғалыстармен. жақсы жолға</w:t>
        <w:br/>
        <w:t>қойылған диалогына. көп нәрсе байланысты. -Жалпы</w:t>
        <w:br/>
        <w:t>алғанда, сапалық және сандық жағынан қалыптасқан</w:t>
        <w:br/>
        <w:t>көппартиялық туралы” айтуға әлі ерте. - Алайда, біз</w:t>
        <w:br/>
        <w:t>қоғамда саяси оппоненттердің көзқарастарына шыдамды-</w:t>
        <w:br/>
        <w:t>лықты тәрбиелеуге тиіспіз. Жалпы” алғанда .. опнози-</w:t>
        <w:br/>
        <w:t>ция -- -қалыпты, тіпті пайдалы “құбылыс. Бірақ, “ең</w:t>
        <w:br/>
        <w:t>бастысы, партиялар, қозғалыстар сындарлы рухта іс-</w:t>
        <w:br/>
        <w:t>қимыл жасап, сынампаздықпен айналыспай, шынайы</w:t>
        <w:br/>
        <w:t>сынмен айналысқаны жөн:: Бізге жалпы: әңгімелер мен</w:t>
        <w:br/>
        <w:t>сөз жарыстырулар емес, ортақ игілікке қызмет ете ала-</w:t>
        <w:br/>
        <w:t>тын. белгілі: бір “бағдарламалардың идеялары мен</w:t>
        <w:br/>
        <w:t>нүсқалары қажет. Мемлекеттік органдар қазіргі кезде</w:t>
        <w:br/>
        <w:t>партиялар мен. қозғалыстарға “қатысты қоғамның .. бір</w:t>
        <w:br/>
        <w:t>бөлігінің мүддесіне емес, қайта жалпымемлекеттік</w:t>
        <w:br/>
        <w:t>мүддені сақтауға - жәрдемдесетін центризмді ұстануда. Біз</w:t>
        <w:br/>
        <w:t>алдағы уақытта да саяси тұрақтылықты нығайтатын құры-</w:t>
        <w:br/>
        <w:t>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
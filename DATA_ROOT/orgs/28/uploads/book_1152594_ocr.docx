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Масғұт Нұрмағамбеттегі</w:t>
        <w:br/>
        <w:t>Ар жүзімен...</w:t>
        <w:br/>
        <w:t>Деректі повесть...</w:t>
        <w:br/>
        <w:t>2012 жыл</w:t>
        <w:br/>
        <w:t>5160,2</w:t>
        <w:br/>
        <w:t>ӘҢ</w:t>
        <w:br/>
        <w:t>1 Масғұт Нұрмағамбеттегі</w:t>
        <w:br/>
        <w:t>Ар жүзімен...</w:t>
        <w:br/>
        <w:t>ЕЗ А.И радеЗ</w:t>
        <w:br/>
        <w:t>Сс85</w:t>
        <w:br/>
        <w:t>М.Нурмагамбетов</w:t>
        <w:br/>
        <w:t>Ар жүзімен... Полезвию-совести... -- Екібастұз. --2012г-</w:t>
        <w:br/>
        <w:t>336стр.-- қазақша, орысша.</w:t>
        <w:br/>
        <w:t>ІБВМ</w:t>
        <w:br/>
        <w:t>ССРО ішкі істер. органдарының ардагері жазған осы кітапта</w:t>
        <w:br/>
        <w:t>поселкелік милиция:-қызметкерлерінің жұмысы"деректі әңгімелер</w:t>
        <w:br/>
        <w:t>ретінде баяндалады. Өзін өзі сынаған тілмен жазылған ақиқат</w:t>
        <w:br/>
        <w:t>оқиғалар мен шынайы кейіпкерлердің тағдыры оқырманды -Жақ-</w:t>
        <w:br/>
        <w:t>сылық пен .жамандық, милиция қызметкерлерінің :ар алдындағы</w:t>
        <w:br/>
        <w:t>парызы мен-олардың қателіктерітуралы ойға шомдырады.</w:t>
        <w:br/>
        <w:t>Кітап полиция қызметкерлері мен-жастар аудиториясына ба-</w:t>
        <w:br/>
        <w:t>ғышталған.</w:t>
        <w:br/>
        <w:t>Настояшая книга ветерана органов внутренних-дел СССР из-</w:t>
        <w:br/>
        <w:t>ложена в-форме дәкументальных расеказов ә работв-сотрудни-</w:t>
        <w:br/>
        <w:t>қов- поселковой милиции. Написанная простым самокритичным</w:t>
        <w:br/>
        <w:t>языком реальные истории и судьбы героев наводят читатепя на</w:t>
        <w:br/>
        <w:t>размышления о добре и эле; Осовести долга/и просчетах сотруд-</w:t>
        <w:br/>
        <w:t>НИКОВ МИЛИЦИИ.</w:t>
        <w:br/>
        <w:t>Книга рассчитана на молодежную аудиторию и сотрудников</w:t>
        <w:br/>
        <w:t>полиции.</w:t>
        <w:br/>
        <w:t>ЕЗ АЛИ раде4</w:t>
        <w:br/>
        <w:t>«Сіздің айтқан сөздеріңіздің біреуімен</w:t>
        <w:br/>
        <w:t>де келіспеймін, бірақ сол сөздерді айтуға</w:t>
        <w:br/>
        <w:t>құқығыңыз бар екендігіне жанымды беруге</w:t>
      </w:r>
    </w:p>
    <w:p>
      <w:r>
        <w:t>бармын»</w:t>
        <w:br/>
        <w:t>Вольтер</w:t>
        <w:br/>
        <w:t>Мен ешқандай шығармашылық атақтан</w:t>
        <w:br/>
        <w:t>үміттенбеймін, бірақ Алла:берген мөлшер-</w:t>
        <w:br/>
        <w:t>де шығармашылықпен-айналысуға құқығым</w:t>
        <w:br/>
        <w:t>барына:сенімім әбден-мол: Менің жазбала-</w:t>
        <w:br/>
        <w:t>рым барлық әділ қауымның назарын өзде-</w:t>
        <w:br/>
        <w:t>ріне -аударады деп.ойлаймын, өйткені-осы-</w:t>
        <w:br/>
        <w:t>ның бәрі еш-бұрмасыз жан шындығы...</w:t>
        <w:br/>
        <w:t>Шасғұт</w:t>
        <w:br/>
        <w:t>АВТОРДАН</w:t>
        <w:br/>
        <w:t>Өз жазбаларымды мен осыдан он жыл бұрын бастағам, Бұл</w:t>
        <w:br/>
        <w:t>менің .осындай «кешіккен» шығармашылық кәсібімнің басы бола-</w:t>
        <w:br/>
        <w:t>тынын күтпеп едім. «Кешіккен» деуім, мен ол кезде елу бес деген</w:t>
        <w:br/>
        <w:t>белестен асқан шағым еді. Одан бұрын тек-газеттерде-жеке ма-</w:t>
        <w:br/>
        <w:t>қалалар бергенім болмаса, мұндай жазбалармен шұғылданбаған</w:t>
        <w:br/>
        <w:t>едім. Мен-журналивт емеспін. Бірақ бұл-жұмысқа мен- шындап кі-</w:t>
        <w:br/>
        <w:t>рістім. Мен күнделік жазған.жан емеспін, оған-жағдай да, уақыт</w:t>
        <w:br/>
        <w:t>та болған жоқ. Дегенмен; тынымсыз милиция қвізметінің азғантай</w:t>
        <w:br/>
        <w:t>үзілістерінде: мен қысқаша бір. белгі-жазба, өлең-ойларымды қа-</w:t>
        <w:br/>
        <w:t>ғаз.бетіне-сызып отыратын әдетім бар еді. Отвтавкаға шыққан ке-</w:t>
        <w:br/>
        <w:t>зімде-осындай.шыймайланған қағаздар әжептәуір топтама құрып</w:t>
        <w:br/>
        <w:t>қалған-екен. Соларды оқып керек-- Керек емесін реттей бастаға-</w:t>
        <w:br/>
        <w:t>нымда алыстағы өтіп кеткен күндердегі:гойларым мен көзқараста-</w:t>
        <w:br/>
        <w:t>рым үзінді соқпақтар болып көзгалдымда елестей бастады.</w:t>
        <w:br/>
        <w:t>Дүмше жазушылықтың:ұятты қармағына ілінбеу үшін, осы про-</w:t>
        <w:br/>
        <w:t>заны, өткен күндерді, Әз да болса тарихты жазу жолында мен</w:t>
        <w:br/>
        <w:t>өзімнің жазба көлемімді қол жеткен бар материалдармен, яғни өз</w:t>
        <w:br/>
        <w:t>тәжрибеммен, заманның кезіндегі шындықтарын керіп соған төз-</w:t>
        <w:br/>
        <w:t>ген ойларыммен шектеуіме-мәжбүр болдым. Онымен қоса-маған</w:t>
        <w:br/>
        <w:t>осы материалда аналитика мен сынды үйлес қолдануға жәрдем</w:t>
        <w:br/>
        <w:t>беретін. жазу-түрін таңдап алу қажет болды. Бір-айтқанда; мәсе-</w:t>
        <w:br/>
        <w:t>ле мыңжылдықтар.белесін аттап өткен адамның саяси көзқара-</w:t>
        <w:br/>
        <w:t>сы мен тарихи қоғам тәжрибесіне сәйкес туынды жазу еді. Дәл</w:t>
        <w:br/>
        <w:t>ортасында өзімнің балалық шағым, есею мен өсу кездерім өткен</w:t>
        <w:br/>
        <w:t>ыдырауға түскен қоғамның бейнесін Суреттеу еді. Мен шығармам-</w:t>
        <w:br/>
        <w:t>ның басты кКеіпкері -- поселкелік-милиция-басығының ішкі рухани</w:t>
        <w:br/>
        <w:t>3</w:t>
        <w:br/>
        <w:t>ЕЗ А.И раде16</w:t>
        <w:br/>
        <w:t>сіңдер. Сендер қалай шимайласаңдар, сотта солай суреттеліп</w:t>
        <w:br/>
        <w:t>шығады. Ал, жас жеткіншекке Тіпті бір рет сотталса да кейін қа-</w:t>
        <w:br/>
        <w:t>лыпты:-өмірдің жолына қайта түсу-өте қиын, Үшінші: рет соттал-</w:t>
        <w:br/>
        <w:t>ғаннан кейін мен сендердің құқықты жүйелеріңді иттей жек көріп</w:t>
        <w:br/>
        <w:t>кеттім. Мен бостандыққа шыққанның Өзінде қараңғы аязды түн-</w:t>
        <w:br/>
        <w:t>дегүйден далаға отын-алып келу үшін шығатын адамның күйінде</w:t>
        <w:br/>
        <w:t>болам, шыққың келмейді -- бірақ шығу керек. Сол сияқты мен</w:t>
        <w:br/>
        <w:t>де бостандыққа тек туыстарымды, іні-қарындасымды көруге,</w:t>
        <w:br/>
        <w:t>ешкім оларды ренжітпейме-екен деп шығатын болдым: Шынын</w:t>
        <w:br/>
        <w:t>айтсам, мұндағыдан гөрі маған онда жеңілірек. Ондағы тәртіп</w:t>
        <w:br/>
        <w:t>маған түсінікті. Эх; бәрі-кеңірдекке дейін жетті ғой! Қысқаша, қа-</w:t>
        <w:br/>
        <w:t>шан тіркелуге келіп тұратынымды. белгіле. Өзіңде ме, жоқ, бас-</w:t>
        <w:br/>
        <w:t>қа біреуде-ме. Жұмыс-туралы, станцадағы Продснаб қоймасына</w:t>
      </w:r>
    </w:p>
    <w:p>
      <w:r>
        <w:t>жұктасушығып орнапастырсаң жарар еді, маған жақын ғой. Бас-</w:t>
        <w:br/>
        <w:t>қа ештеңе қолымнан келмейді. Қойма меңгерушісімен сөйлес.</w:t>
        <w:br/>
        <w:t>Сосын, бөлімше инспекторы, басқа да менттарың мені мазала-</w:t>
        <w:br/>
        <w:t>масын. Жыныма. тиеді. Одан-да мотоцикл-ұрлықтарын ашсын.</w:t>
        <w:br/>
        <w:t>Оларды жеткіншектер істеп жүр. Тезірек оларды әшкерлесеңдер,</w:t>
        <w:br/>
        <w:t>соғұрым жақсы болады. К....... е Дүре соғыңдар, бірақ отырғыз-</w:t>
        <w:br/>
        <w:t>баңдар. Жаман болады! Оларға д8, мент -- сендерге-де, жалпы</w:t>
        <w:br/>
        <w:t>елге де,--Зәлім, кӛзін ойнақшытып, сөзін аяқтады.</w:t>
        <w:br/>
        <w:t>Былай қарағанда, байсалды да салмақты адамның жас бала-</w:t>
        <w:br/>
        <w:t>дай әкініш пен зілге толы біраз.сөздерді ағынан жарылып :ақта-</w:t>
        <w:br/>
        <w:t>рып тастауы Манұр үшін күтпеген жағдай еді. Ол одан ештеңе</w:t>
        <w:br/>
        <w:t>сұраған. емес. Бірақ, үндеместің тығылмағынан төрі осының Өзін</w:t>
        <w:br/>
        <w:t>Манұр-дұрыс деп тапты. Тым болмаса, осының өзі бақылаудағы</w:t>
        <w:br/>
        <w:t>адам туралы біраз сараптама береді ғой. Әкімшілік бақылаудың</w:t>
        <w:br/>
        <w:t>кейбір баптарын талдап; Манұр Зәлімге:қайтуға рұқсат берді.</w:t>
        <w:br/>
        <w:t>Зәлім орнынан ширақ тұрды.</w:t>
        <w:br/>
        <w:t>-- Ертең кел де, біраз қағаздарға қол қой. Қойма меңгеруші-</w:t>
        <w:br/>
        <w:t>сімен сөйлесемін. Тек, ескертем, 20. 00 ден кейін үйден шықпа.</w:t>
        <w:br/>
        <w:t>Егер бір жағдай.болып қалса.-- хабарла. Сыраханада, арақ-ша-</w:t>
        <w:br/>
        <w:t>рап сататын дүкендердің жанынан.қия басушы болма! Жөнел!</w:t>
        <w:br/>
        <w:t>Зәлім кеткесін, алғаш әңгімелерінің барысын сараптап, Ма-</w:t>
        <w:br/>
        <w:t>нұр-аса қауіпті рецидивистпен жүргізетін қылмыстың-алдын алу</w:t>
        <w:br/>
        <w:t>шараларының бірінші жӘбпарын қағазға түсірді.</w:t>
        <w:br/>
        <w:t>Жарты сағаттан кейін Манұр Зәлімнің қарындасы істейтін</w:t>
        <w:br/>
        <w:t>жеріілікті СМУға келді. Оп қосымша бөлмеге қопындағы қалақ-</w:t>
        <w:br/>
        <w:t>шасымен келді, бетін тер басқан, бір-жерде сылау жұмыстарын</w:t>
        <w:br/>
        <w:t>жүргізіп.жатқан болар. Амандасып, отырған соң, реніш пен үрей</w:t>
        <w:br/>
        <w:t>аралас:-дауыспен:</w:t>
        <w:br/>
        <w:t>-- Немене, келмей жатып тағы да бірдеңе бүлдірді ме?</w:t>
        <w:br/>
        <w:t>-- Жоқ, мазаланбай-ақ қой! Өзіңнен:ол туралы бірер:нәрсені</w:t>
        <w:br/>
        <w:t>сұрайын-деп едім.</w:t>
        <w:br/>
        <w:t>-- Меннесайтам. Ол менен сегіз жас үлкен. Менің төрт-жасым-</w:t>
        <w:br/>
        <w:t>да анам қайтыс болды. Зәлім әкейге көмекші болды, ол да Зә-</w:t>
        <w:br/>
        <w:t>лімді:жақсы керді, еркелетті. Бірақ,:Зәлім -- жанып тұрған от қой!</w:t>
        <w:br/>
        <w:t>Өзіне күш көрсеткенді, соқтыққанды көтермейді. Қалай екенін</w:t>
        <w:br/>
        <w:t>15</w:t>
        <w:br/>
        <w:t>ЕЗ А.И раде17</w:t>
        <w:br/>
        <w:t>білмеймін, әйтеуір ол.бар өмірін түрмеде өткізіп келеді? -- әйел-</w:t>
        <w:br/>
        <w:t>дің Көзі жасаурап кетті.</w:t>
        <w:br/>
        <w:t>-- Оны айтып қайтесің. Өте- мұңды, Мен оған-онда қайта-түс-</w:t>
        <w:br/>
        <w:t>песін дар едім. Сондықтан, мен-оның бүгінгі күнгі тәртібін білейін</w:t>
        <w:br/>
        <w:t>деп едім, ішкенде мінезі-қалай, үйде:не бітіреді, жалпы:психоло-</w:t>
        <w:br/>
        <w:t>гиялық суретін айтып берсең.</w:t>
        <w:br/>
        <w:t>-- Ол соңғы: 10-жыл үйде болмаса мен-оны қалай суреттейін.</w:t>
        <w:br/>
        <w:t>Оның өзінде; соңғы сотталардың алдында бостандықта бір-жа-</w:t>
        <w:br/>
        <w:t>рым ай ғана жүрді. .Өзі пышақсыз жүрмейді. Және. біреу емес.</w:t>
        <w:br/>
        <w:t>Әр жерінде жасырады, бірде қолтығының арасындағы қалтада</w:t>
        <w:br/>
        <w:t>болса, бірде аяғына таңып алады. Әдістері көп. Ал, үйде-жүрген-</w:t>
      </w:r>
    </w:p>
    <w:p>
      <w:r>
        <w:t>де мінезі жұмсақ. Өте ақылды. Бір кеңес берсе; соны көпке дейін</w:t>
        <w:br/>
        <w:t>ұмытпайсың. Ешқашан өтірік айтпайды, бүкпесіз: тура сөйлейді.</w:t>
        <w:br/>
        <w:t>Ештеңеге-иілмейді; өзін-құртатында сол ғой деймін. Тасқа түскен</w:t>
        <w:br/>
        <w:t>шалғыдай. Оны мақтап та; жамандап та айта алмаймын. Өзіме</w:t>
        <w:br/>
        <w:t>де оңай болып тұрған жоқ. Қорқам, шын айтам, қатты уайымдай-</w:t>
        <w:br/>
        <w:t>мын: Күйеуіммен, екі сәбиіммен Тұрамын. Екі бөлмелі пәтер: Кей-</w:t>
        <w:br/>
        <w:t>де күйеуім де ұрттап қояды. Әрине, ол Зәлімнен қорқады. Бірақ,,</w:t>
        <w:br/>
        <w:t>сайтаным біледі, мас теңізді терең демейді ғой. Мас күйінде бір-</w:t>
        <w:br/>
        <w:t>деңе деп қалса бітті ғой, Зәлім-оны бауыздап тастамай ма? Жә-</w:t>
        <w:br/>
        <w:t>рәйді, қыздар мені жоғалтып алған шығар, кеттім.</w:t>
        <w:br/>
        <w:t>Тағы бір:бағаттан кейін Манұр-останцадағы Продснаб: қойма-</w:t>
        <w:br/>
        <w:t>сына да Жетті. Қойма меңгерушісі Герасина, егде, үлкен денелі</w:t>
        <w:br/>
        <w:t>әйел өзінің күркіреген дауыбымен Манұрдың. бетін қайтарғысы</w:t>
        <w:br/>
        <w:t>келді:</w:t>
        <w:br/>
        <w:t>--“Сіз қалайсыз, ол менің алқаш жүк тасушыларымыды ба-</w:t>
        <w:br/>
        <w:t>уыздап тастамай-ма. Бәрін ішімдікке салады. Бес әйел жұмыс-</w:t>
        <w:br/>
        <w:t>керлерім-бар, олардың бәрін зорлап тастайды! Маған оның қа-</w:t>
        <w:br/>
        <w:t>жеті не! Өзімнің де мәселелерім толып жатыр!</w:t>
        <w:br/>
        <w:t>-- Лида-апай, ол зорлаушы емес; ұры да-емес. Ия, бұзық, ия,</w:t>
        <w:br/>
        <w:t>кісі өлтірген, бірақ ол баяғыда болған іс. Комбинатта ол жұмыс</w:t>
        <w:br/>
        <w:t>істейалмайды, онда ол күнде:12 шақырым жердегіпоселкеге ба-</w:t>
        <w:br/>
        <w:t>рып тұруы керек, менонытаса қалдырам ғой. Ол меніңназарым-</w:t>
        <w:br/>
        <w:t>да-болуы керек.</w:t>
        <w:br/>
        <w:t>-- Ал, сен оны 142 шақырым жерде не істеп:жатқанын. қайдан</w:t>
        <w:br/>
        <w:t>білесің?</w:t>
        <w:br/>
        <w:t>-- Бұнда ол сіздің көз алдыңызда ғай. Осы төрт қоймалардың</w:t>
        <w:br/>
        <w:t>қабырғаларынан асып ешқайда бармайды. Ал, күші қандай де-</w:t>
        <w:br/>
        <w:t>ңіз! Сіз көрсеңіз ғой!</w:t>
        <w:br/>
        <w:t>Мүмкін Манұрдың кейінгі сөздері. нысанаға дәп тиген болу Ке-</w:t>
        <w:br/>
        <w:t>рек. Манұр өзі де аңдамай қалды:оған жүктасушы керек: қой!</w:t>
        <w:br/>
        <w:t>-- Күшті дейсің бе! ИӘ, ондай кәптік жасамайды. Менің-алкаш-</w:t>
        <w:br/>
        <w:t>тарым бір көлікті күні бойы артады, ал дүкендерден сұрау көП:ұн</w:t>
        <w:br/>
        <w:t>қайда, ет қайда? Жәрәйді. Арыз.жазсын. Қол қояйын. Тек бірінші</w:t>
        <w:br/>
        <w:t>жағдайға дейін. Звондасам-- қайда әкетсең, сонда-әкет!</w:t>
        <w:br/>
        <w:t>Солай Келісім бітті. Тек, Лида-апай «бірінші жағдайға дейін»</w:t>
        <w:br/>
        <w:t>дегенін түсіндіріп айтпады.</w:t>
        <w:br/>
        <w:t>Бір-жарым “ай етті. Зәлім жүктасушы болып істеп жатты. Ау-</w:t>
        <w:br/>
        <w:t>16</w:t>
        <w:br/>
        <w:t>ЕЗ АЛИ раде10</w:t>
        <w:br/>
        <w:t>қанішерлер! Бұнда.қандай ереже болу керек!... Тек, кейіннен, об-</w:t>
        <w:br/>
        <w:t>пыс ІІҺ-ның қылмыс-зерттеу бөлімінде: жүріп тәжрибелі -дайын-</w:t>
        <w:br/>
        <w:t>дық-өткенде-ғана, Манұр:заңды аяққа таптайтын қылмыскерлер-</w:t>
        <w:br/>
        <w:t>дің жүгенсіздігін басу жолындағы оперлардың, өздерінің ыза-</w:t>
        <w:br/>
        <w:t>кектерін ауыздықтайтын заңның көзбояушылық жұмсақтығынан</w:t>
        <w:br/>
        <w:t>құралған. ашықтықты толтыратын, ережесіз арпалыстарының</w:t>
        <w:br/>
        <w:t>куәгері болды. Шындыққа бәс ұрсақ,, халықтың мүддесін қорғау</w:t>
        <w:br/>
        <w:t>жолында өздерінің басын жауапкершілікке. таңып кейде заңға</w:t>
        <w:br/>
        <w:t>қайшы қимылдаса да, оперлардың әрекетіҡеп.жағдайларда әділ</w:t>
        <w:br/>
        <w:t>еді. Сен қандай да зиялы адам болсаңда, қанішер:не зорлаушы-</w:t>
      </w:r>
    </w:p>
    <w:p>
      <w:r>
        <w:t>ны құрықтағанда көзіңмен көрген трагедияны миыңа сыйдыра</w:t>
        <w:br/>
        <w:t>алмай, басыңа қан шапшып. тұрғанда қылмыскерге «Кешіріңіз,</w:t>
        <w:br/>
        <w:t>түсіндіріңізші.. .» демейсің, керісінше, заңдылық-ілгегінен ағыты-</w:t>
        <w:br/>
        <w:t>лып кетіп, іштен бір қойып, тіземен екі түйіп «Өлекшін, мойында,</w:t>
        <w:br/>
        <w:t>сен. өлтірдің бе?-деп қатуланып ақырасың. Міне, оперлардың</w:t>
        <w:br/>
        <w:t>дәл осы «заңсыз» әрекеттерін журналисттер майын тамызып</w:t>
        <w:br/>
        <w:t>өсектейді ғой, ал, әлім халінде азап шеккен қылмыскердің құр-</w:t>
        <w:br/>
        <w:t>банын, зорланған жасөспірім қыздың есіненаадасқанын тек опер-</w:t>
        <w:br/>
        <w:t>пар мен сот-дәрігер сарапшылары ғана біледі. Кейде трагедия-</w:t>
        <w:br/>
        <w:t>ның толық жағдайын құрбандардың туыстары да біле бермейді.</w:t>
        <w:br/>
        <w:t>Оларды этикалық тұғырдан бұндай сұмдық көріністерге аралас-</w:t>
        <w:br/>
        <w:t>тырмайды..Инабатты милиционерлер тек кинофильмдерде ғана</w:t>
        <w:br/>
        <w:t>болады. Бірақ, мипиционерлер Әртүрлі-ғой; ақсаусақтар да бар,</w:t>
        <w:br/>
        <w:t>нағыз бөрібасарлар:да: бар.</w:t>
        <w:br/>
        <w:t>Манұрдың ойын кезекші милиционер, аға сержант бөліп жі-</w:t>
        <w:br/>
        <w:t>берді. Бұл датапалшаң, толықша келген, үлкен қарыны оны до-</w:t>
        <w:br/>
        <w:t>малақтатып көрсетіп тұр. Кіре бере, сұп-бұр болып:</w:t>
        <w:br/>
        <w:t>-- Әй, бұл:Зәлім ғой! -- деді.</w:t>
        <w:br/>
        <w:t>-- Білем:</w:t>
        <w:br/>
        <w:t>-- Ах; жылан! Қашан құрыр екен!.Өмір-бойы алысып келеміз,</w:t>
        <w:br/>
        <w:t>өте бейбастақ. Тағы.да тыным болмайды десеңші. Оны қайтадан</w:t>
        <w:br/>
        <w:t>жіберу. керек.</w:t>
        <w:br/>
        <w:t>-- Қайда?</w:t>
        <w:br/>
        <w:t>-- ҢаЙДАЕЫ не?-Зонаға.</w:t>
        <w:br/>
        <w:t>тер ештеме бүлдірмесе оны қалай айдайсың?</w:t>
        <w:br/>
        <w:t>-- Бір-екі рет әкімшілік бақылауды бұзды-деп ысқыртып жібе-</w:t>
        <w:br/>
        <w:t>ру керек!</w:t>
        <w:br/>
        <w:t>Манұр.түсінді: сержант оны ---жас оперді қолданып өз арам</w:t>
        <w:br/>
        <w:t>ойын іске-асырмақ, Оның Зәлімнің оралып келгенін-үлкен үрей-</w:t>
        <w:br/>
        <w:t>мен қабылдаған:себебі, Зәлім тәртіп бұзса, оны:милицияға жет-</w:t>
        <w:br/>
        <w:t>кізу-- милиционерлердің міндеті, ал ол іс-бұлардың-абройлары-</w:t>
        <w:br/>
        <w:t>на ақау келтіруі мүмкін, өйткені Зәлім басқалардай тыңдай қой-</w:t>
        <w:br/>
        <w:t>майды -- қарсылық көрсетуге барады. Бір айтқанда, оның көп</w:t>
        <w:br/>
        <w:t>шатағы бар. Сондықтан, кеншарда қызыл айдарлы әтеш құсап,</w:t>
        <w:br/>
        <w:t>кіші-гірім-.маскүнемдерге қожалық жүргізу үшін, Зәлімнің пдсел-</w:t>
        <w:br/>
        <w:t>кеде болмағаны дурыс-ақ. Ал оны қайта:Зонаға айдату, тек қана</w:t>
        <w:br/>
        <w:t>оперлар:мен бөлімше инсекторыныңғана қолдарынан келеді.</w:t>
        <w:br/>
        <w:t>Ал, әкімшілік бақылау деген не? Ол ---прокурордың санкци-</w:t>
        <w:br/>
        <w:t>9</w:t>
        <w:br/>
        <w:t>ЕЗ АЛИ раде 14</w:t>
        <w:br/>
        <w:t>ақ тұр. Егер армия болса, мұндай субординация (шен реттілігі)</w:t>
        <w:br/>
        <w:t>бұзуға жол.болмаушы еді. Манур-офицер.ғой; аға лейтенант! Бі-</w:t>
        <w:br/>
        <w:t>рақ; бұл армия-емес. Жартылай әскери, жартылай азамат құра-</w:t>
        <w:br/>
        <w:t>мындай бірдеңе. Чапай дивизиясы!</w:t>
        <w:br/>
        <w:t>Түскі үзіністің он минуты-өтті. Манұрдың көңілі:бұзылып қал-</w:t>
        <w:br/>
        <w:t>ды. Әйтеуір; бөлімшеде ешкімнің болмағаны да жақсы. Жарты</w:t>
        <w:br/>
        <w:t>сағат бұрын:Зәлімге қату қабақ көрсетіп отырған Манұр, кезекші</w:t>
      </w:r>
    </w:p>
    <w:p>
      <w:r>
        <w:t>сержантты жек көріп кеткені сондай, енді рецидивиестті араша-</w:t>
        <w:br/>
        <w:t>лайтындай болып қапты. Кенеттен, Манұр-өзінің Зәлімді-аяған-</w:t>
        <w:br/>
        <w:t>дай пішінін түсінді, өл байғұсты осыссержаннт сыяқтылар еш жа-</w:t>
        <w:br/>
        <w:t>зықсыз- түрмеге. қайта тығып отырғандай. Ол бәрін қайта-бастай-</w:t>
        <w:br/>
        <w:t>мын дейді, бірақ, оны-арандатып түкке тұрмайтын себептермен</w:t>
        <w:br/>
        <w:t>зонаға.қайта тығады...</w:t>
        <w:br/>
        <w:t>Бірақ, Манұр өз көңілін дереу жиып ала қойды. Әй, ойдың</w:t>
        <w:br/>
        <w:t>да сандырағы болады екен ғой! Аса қауіпті рецидивистті, қані-</w:t>
        <w:br/>
        <w:t>шерді ақтай бастапты ғой, Стол тартпасына-арасында Зәлімнің</w:t>
        <w:br/>
        <w:t>анықтамасы бар Журналды санып, кабинетті мөрлеп жауып, Да-</w:t>
        <w:br/>
        <w:t>лаға шығып үйге аяңдады.</w:t>
        <w:br/>
        <w:t>Екіге. бес минут қалғанда Манұр. өз кабинетінде-болды. Дәл</w:t>
        <w:br/>
        <w:t>екіде есік қағылды:да, Эәлім кіріп келді. Бірінші рет қағусыз кіріп</w:t>
        <w:br/>
        <w:t>еді: Бұнысы:не:болды?-Сараптауға уақыт жоқ. Үстіндегі пиджагі</w:t>
        <w:br/>
        <w:t>жоқ. Сол қысқа жең-кәкфутболкамен. Кеуде бұлшықтары әсерлі,</w:t>
        <w:br/>
        <w:t>футболка ішінен қысылғандай көрініп--ақ тұр: Манұр -орындық-</w:t>
        <w:br/>
        <w:t>ты изеді.</w:t>
        <w:br/>
        <w:t>-- Отырыңыз!</w:t>
        <w:br/>
        <w:t>-- Рахмет!</w:t>
        <w:br/>
        <w:t>Зәлім отырды. Манұр оның қолдарын көзімен шолып өтті: са-</w:t>
        <w:br/>
        <w:t>усақтарында, білектерінде- шынтағына дейін инемен түйреп сал-</w:t>
        <w:br/>
        <w:t>ған ешқандай жазу-сурет жоқ, бірде-бір нүкте:де жоқ! Бұл да Ма-</w:t>
        <w:br/>
        <w:t>нұрды таң қалдырды. Әдетте сотталғандардың, әсіресе реци-</w:t>
        <w:br/>
        <w:t>дивисттердің денесі инемен түйреп жазған.сурет-шимайлардан</w:t>
        <w:br/>
        <w:t>көк-ала болып көрінетін. Тіпті лауазымды тұлға! Зәлімнің сырт</w:t>
        <w:br/>
        <w:t>пішіні-еріксіз.көз.тартқандай...</w:t>
        <w:br/>
        <w:t>Зәлімнің бағанағы келгені Манұрға күтпеген жағдай болып</w:t>
        <w:br/>
        <w:t>еді. Әлбетте, қамаудан шыққандағыларға; алдын-айа бірнеше</w:t>
        <w:br/>
        <w:t>жұма бұрын мекеме әкімшілігі аймақтық милиция органдарына</w:t>
        <w:br/>
        <w:t>хабарлама, ап, аса қауіпті-рецидивисттер: босанғанда қосымша</w:t>
        <w:br/>
        <w:t>бақылау ісін жіберетін. Ондай-ештеңе Манұр алған-жоқ. Сондық-</w:t>
        <w:br/>
        <w:t>тан олардың бірінші жүздесулері асығыс-үсігіс, қызбалы болды.</w:t>
        <w:br/>
        <w:t>---Сен маған түсіндірме: жазып бер: қашан босадың, қашан</w:t>
        <w:br/>
        <w:t>келгеніңді, қай жерге тіркеліп, қайда Жұмыс істейтініңді? -- Ма-</w:t>
        <w:br/>
        <w:t>нұр:оған қағаз бен қаламды:жылжытты.</w:t>
        <w:br/>
        <w:t>--&lt;Ештеңе де жазбаймын; --деп, Зәлім қағазды Манұрға қа-</w:t>
        <w:br/>
        <w:t>рай қайта ысырып салды, -- қашан босанғаным анықтамада</w:t>
        <w:br/>
        <w:t>анық. көрсетілген. Станцияның жанындағы поселкеде қарында-</w:t>
        <w:br/>
        <w:t>сымның үйінде-тұрамын. Ал, тіркеу жағдайы, сенің паспортистің</w:t>
        <w:br/>
        <w:t>қалай қимылдаса, солай болады. Жұмысқа өзің орыналастыр,</w:t>
        <w:br/>
        <w:t>43</w:t>
        <w:br/>
        <w:t>ЕЗ А.И раде8</w:t>
        <w:br/>
        <w:t>--Отыр!-- дей салды.</w:t>
        <w:br/>
        <w:t>-- Тәрбиелі адамдар үлкенге «Сіз!» деуші еді, жарайды, біз</w:t>
        <w:br/>
        <w:t>не көрмеп:едік! -- деп, келген қабырға жақта тұрған орындыққа</w:t>
        <w:br/>
        <w:t>отыра Кетті.</w:t>
        <w:br/>
        <w:t>Манұр көзінің қырымен оның отырған. қалпын шалып қалды -</w:t>
        <w:br/>
        <w:t>ол орындықта толық отырған жоқ, денесін орындықтың арқасына</w:t>
      </w:r>
    </w:p>
    <w:p>
      <w:r>
        <w:t>тигізбей шетіне: іліне отырып, орындықтың.алдыңғы екі аяғына</w:t>
        <w:br/>
        <w:t>бүгіле тартылған аяқуштарымен еден Тіресе, пижактың сырты-</w:t>
        <w:br/>
        <w:t>нан білініп тұрған бұлшықты білектері жартылай-жабылған ала-</w:t>
        <w:br/>
        <w:t>қандарымен тізелерінде жайланған. Тура қарғуға дайындалған</w:t>
        <w:br/>
        <w:t>ілбісін тәрізді...</w:t>
        <w:br/>
        <w:t>Қағазды ашып ішіндегі фамилияны оқығанда Манұр іштей</w:t>
        <w:br/>
        <w:t>дір-ете түсті, өйткені.ол жас кезінде. естіген.жергілікті қанішер-</w:t>
        <w:br/>
        <w:t>бұзық туралы үрейлі әңгімелердің.бас кейіпкерінің фамилиясы</w:t>
        <w:br/>
        <w:t>болып шықты. Сәбилік-естелік Манұрдың ішінде: осы қорқыныш</w:t>
        <w:br/>
        <w:t>кодын әсу-сатыларымен-бірге жетелеп отырған екен, енді міне,</w:t>
        <w:br/>
        <w:t>бір. кезде ұмытылған жауыздың аты оның есейген қолдарын-</w:t>
        <w:br/>
        <w:t>да пайда болған қағаз бетінен осылай жарқ ете түсті. Манұр</w:t>
        <w:br/>
        <w:t>жанталасқан Көзімен оның Жазаланған Қылмыс кодексіндегі</w:t>
        <w:br/>
        <w:t>статьяларды іздей бастады. Е, солай болар, кісі өлтіру... ауыр</w:t>
        <w:br/>
        <w:t>түрде кісі-өлтірген... қоңыраудан қоңырауға дейін 10-жып, оның</w:t>
        <w:br/>
        <w:t>3 жылын түрмеде отырған, босын «алапесте» (ерекше режим),</w:t>
        <w:br/>
        <w:t>дегенмен, бостандыққа жалпы режимнен босатылған. Сот үкі-</w:t>
        <w:br/>
        <w:t>мімен -«Аса қауіпті» деп танылған..Анықтамамен одан әрітаны-</w:t>
        <w:br/>
        <w:t>су барысында Манур бағанағы өркекірек шікірейген. қалпынан</w:t>
        <w:br/>
        <w:t>арылып өз қалпына түсті: қарсы алдында отырғанның өмірба-</w:t>
        <w:br/>
        <w:t>янымен танысып тура есеңгіреп қалды. Соңғы рет сотталған-</w:t>
        <w:br/>
        <w:t>ға дейін ол төрт рет бұзақылық үшін әртүрлі мерзімге кесілген</w:t>
        <w:br/>
        <w:t>екен, бірінші рет 16 жасында сотталған. Қазіргі таңда ол 42 де.</w:t>
        <w:br/>
        <w:t>Манұрдың миы санақмашинасына айналып асығыс санай бас-</w:t>
        <w:br/>
        <w:t>тады. Сонымен, бостандықта өткізген 4 айдан 6 айға дейін-</w:t>
        <w:br/>
        <w:t>гі қысқа үзілістерді санамағанда, бұл қасқаңның таза отырған</w:t>
        <w:br/>
        <w:t>мерзімі 24 жыл болып шықты! 42-жасының 24 жылын ол тікен</w:t>
        <w:br/>
        <w:t>сымдардың арғы жағында.өткізген. Бұнда генді қандай адамгер-</w:t>
        <w:br/>
        <w:t>шілік қалды дейсің? Төрт рет бұзақылық үшін жазаға тартылса,</w:t>
        <w:br/>
        <w:t>соңғы рет Кісі өлтіріп-сбтталған. Және бір Де-ұрлық істемеген,</w:t>
        <w:br/>
        <w:t>бір де тонаушылық не шапқыншылық жасамаған! Қызық! Өте</w:t>
        <w:br/>
        <w:t>таңқаларлық!</w:t>
        <w:br/>
        <w:t>Келгеннің-салмақты қоңыр дауысы Манұрды ғалғашқы сәтіне</w:t>
        <w:br/>
        <w:t>қайтарды:</w:t>
        <w:br/>
        <w:t>-- Милицияда аз уақыт істегенің көрініп-ақ тұр. Мектеп дәпте-</w:t>
        <w:br/>
        <w:t>рін. тексерген муғалімша үңілесің. Кел, алдымен әңгімелесейік,</w:t>
        <w:br/>
        <w:t>қағаздарыңды артынан келістірерсің.</w:t>
        <w:br/>
        <w:t>Оның дәрекі: жүгенсіздігі Манұрдың намысыма тиіп, шындық</w:t>
        <w:br/>
        <w:t>сөздері шаншып жіберді (расында Манұр. милицияға мектеп</w:t>
        <w:br/>
        <w:t>ұжымынан келген), сондықтан болар, Манұрдың аузынан ой-жі-</w:t>
        <w:br/>
        <w:t>гермен ноқталмаған сөздер:атып шықты:</w:t>
        <w:br/>
        <w:t>-- Әй, нағыз оңбаған екенсің! Таза 241</w:t>
        <w:br/>
        <w:t>ЕЗ А.И раде5</w:t>
        <w:br/>
        <w:t>дүниесі мен әрекеттерін зерттеу арқылы құздан құлау алдындағы</w:t>
        <w:br/>
        <w:t>шыңға көтерілген Социалисттік қоғамның даму шағына көркем сә-</w:t>
        <w:br/>
        <w:t>уле төгіп көрсеткім келді.</w:t>
        <w:br/>
        <w:t>Сөйтіп, өткен туралы шын әңгімеге кірістім. Ап, шындық деген</w:t>
        <w:br/>
        <w:t>не?- Менің ойымша, “ол өткенде іс жүзінде болған уақиғаны: асы</w:t>
        <w:br/>
        <w:t>шаққа:аудыртпай дәл түсіріп суреттеу: Егерде-өткенді әшекейлей</w:t>
        <w:br/>
        <w:t>бастасаң, не қаралап жатсаң оп шындық емес; керісінше ойдан</w:t>
        <w:br/>
        <w:t>шығарған, бармақтан сорып алған біржақтылықпен әуесқойлық..</w:t>
        <w:br/>
        <w:t>Сонымен қатар, мен артыма өз заманыма деген көзқарасымды,</w:t>
        <w:br/>
        <w:t>Совет қоғамы, Совет милициясының жұмысы туралы, милиция</w:t>
      </w:r>
    </w:p>
    <w:p>
      <w:r>
        <w:t>қызметкерлері нені -ойға, алға салып қызмет-етті.деген сөздерді</w:t>
        <w:br/>
        <w:t>қалтыруым айрықша міндетім екеніне сенімім мол болды.</w:t>
        <w:br/>
        <w:t>Менің қаруластарым екі мыңжылдықтың күрделі де: шытырман</w:t>
        <w:br/>
        <w:t>уақиғаларға толған межесін аттап өтуге, бір мемелекеттен екін-</w:t>
        <w:br/>
        <w:t>ші мемлекетке өтетін ауыспалы-төкпелі кезеңде әмір сүруге, оты-</w:t>
        <w:br/>
        <w:t>зыншы жылдарда Қанға:бүгіп. кейіннен..«жылымшы» кезеңде қай-</w:t>
        <w:br/>
        <w:t>та жаңғырған әкелер мұратын талқандауын, бірлік-Бінтымақтың</w:t>
        <w:br/>
        <w:t>түсінігі-эгоизм толқынымен шайылғанын, жаңа туған қоғам тарих</w:t>
        <w:br/>
        <w:t>алдында құқықтық және экономикалық жүзінде жалған мәресін</w:t>
        <w:br/>
        <w:t>«бастапқы капитал».деп:атап жалпы халық байлығын «жаңа құз-</w:t>
        <w:br/>
        <w:t>ғындар» аз-уақыт арасында жекеменшікке айналдырып жібергенін</w:t>
        <w:br/>
        <w:t>жүректерімен.сезіп, көздерімен көріп, ой-санамен қабылдаулары-</w:t>
        <w:br/>
        <w:t>на мәжбүр болды.</w:t>
        <w:br/>
        <w:t>Дегенмен, «жаңа» алаяқтарға іштерінде қандай ыза мен қар-</w:t>
        <w:br/>
        <w:t>ғыс қайнап тұрса да, осындай саяси және әлеуметтік-экономика-</w:t>
        <w:br/>
        <w:t>лық жүгенсіздікке бүлікпен-емес, күңгірт үнсіздікпен-жауап берген</w:t>
        <w:br/>
        <w:t>халықтың төзімділігі мен-даналығын-атап өткен жөн.</w:t>
        <w:br/>
        <w:t>Екіншіден, саяси-экономикалық. коллапсқа: шырмалған ұлы</w:t>
        <w:br/>
        <w:t>державаның тарихи қалыптасқан тұтас оргаизмінен.беловеж Қас-</w:t>
        <w:br/>
        <w:t>тандығы бір күнде кесіп тастағаннан туындаған-кенеттен күрделе-</w:t>
        <w:br/>
        <w:t>ніп кеткен жағдайда елді тұңғиыққа батырмай құз үстінен. қармап</w:t>
        <w:br/>
        <w:t>қапған Республикамыздың Тұңғыш Президентіне тиісті тарихи ба-</w:t>
        <w:br/>
        <w:t>ға беруіміз керек..</w:t>
        <w:br/>
        <w:t>Әрине, қоғамдық формацияларының негіздерін сараптау тарих-</w:t>
        <w:br/>
        <w:t>шы мен саясаткерлердің кәсібі. Ал, мен болсам, келешек ұрпаққа</w:t>
        <w:br/>
        <w:t>әткен қоғамның. құқыққорғау органдарының қылмыспен күресуін</w:t>
        <w:br/>
        <w:t>ақиқат биігінен саясаткер емес; сол-уақиғалардың ортасында бол-</w:t>
        <w:br/>
        <w:t>ған-қатыбушы ретінде-суреттегім келді. Бұған мен өзімнің мол тәж-</w:t>
        <w:br/>
        <w:t>рибемді, сонау кездегі қылмыс зерттеу жұмысын жас- маман ретін-</w:t>
        <w:br/>
        <w:t>де-бастаған көзқарабыммен-балыстыруға талпындым. Және. менің</w:t>
        <w:br/>
        <w:t>жүрегімнен, ой-сезімімнен қиын даттынымсыз милиция қызметі ға-</w:t>
        <w:br/>
        <w:t>на:емевс; сонымен қатар қылмыскерлердің психологиясы Мен тағ-</w:t>
        <w:br/>
        <w:t>дырлары даеөтті. Өйткені бізүлкен кеңселерде, үлкен креслоларда</w:t>
        <w:br/>
        <w:t>отырып қылмыспен:Қағаз жүзінде күрескен емеспіз, бар. қызметі-</w:t>
        <w:br/>
        <w:t>мізді жерде, ауыл арасында-атқарып, жергілікті қылмыскер-бұзық-</w:t>
        <w:br/>
        <w:t>тармен күнде бетпе-бет кездесіп жүрдік. Кейбір қылмыскерлермен</w:t>
        <w:br/>
        <w:t>маған көп-жылдар бойы жақын адамдарыммен қолтықтасып жүр-</w:t>
        <w:br/>
        <w:t>гендей сондай тығыз қарым-қатынаста болуға тура келді. Соны-</w:t>
        <w:br/>
        <w:t>4</w:t>
        <w:br/>
        <w:t>ЕЗ А.И раде9</w:t>
        <w:br/>
        <w:t>Бұл сәтте келуші үндемей Манұрға зер салып бір қарады</w:t>
        <w:br/>
        <w:t>да. басын терезе жаққа бұрып әкетті.</w:t>
        <w:br/>
        <w:t>Орнаған кідірісті Манұр-әдіспен.қолданып:</w:t>
        <w:br/>
        <w:t>--Бар, түстен кейін келесің, менің қазір уақытым жоқ..</w:t>
        <w:br/>
        <w:t>Ерің. Манұрға бірер секунд; таңырқаған пішінмен қарады да,</w:t>
        <w:br/>
        <w:t>кенеттен басы стөлдің деңгейімен теңелгенше: күрт еңкейді де,</w:t>
        <w:br/>
        <w:t>әдемі шайқала (бұзықтық әрескеліктің белгісі).-асықпай түрегелді.</w:t>
        <w:br/>
        <w:t>-- Нешеде келейін?</w:t>
        <w:br/>
        <w:t>-- Екіде. Келмесең-- айдап әкеледі. Болды. Бара бер!</w:t>
      </w:r>
    </w:p>
    <w:p>
      <w:r>
        <w:t>Ол бағанағы кіргендей емес, тісі ауырғаннан бетін тыжырайт-</w:t>
        <w:br/>
        <w:t>қан жандай әдепсіз: пішінмен шықты, әйтеуір, Манұрға. солай</w:t>
        <w:br/>
        <w:t>көрінді. Манұр креслоның арқасына шалқая, екі қолын стөлдің</w:t>
        <w:br/>
        <w:t>шетіне тіреп қойып.үнсіз есікке: қарап қалды. «Иә, мынауың бос</w:t>
        <w:br/>
        <w:t>белбеу емес, Жазасын қоңыраудан қоңырауға дейін толығы-</w:t>
        <w:br/>
        <w:t>мен өтеп шығып. отырады. Одан сорақысы, бұл біткен зек қой.</w:t>
        <w:br/>
        <w:t>Бұл не көрмеді: дейсің: түрмені: Де, Конвойды да, күзет иттерін</w:t>
        <w:br/>
        <w:t>де, бұзықтарды да, зонадағы бар Дауды Да, кісі өлімін де... Осы-</w:t>
        <w:br/>
        <w:t>ның бәріне қалай төзеді екен?»: Манұр бір пас дүниеге сүйке-</w:t>
        <w:br/>
        <w:t>ніп кетіп, енді.содан тазартылуды ойлағандай күйге қалды. Ма-</w:t>
        <w:br/>
        <w:t>нұрдың өз ішкі қарама-қарсылығы айқын көрініп тұрды: қылмыс</w:t>
        <w:br/>
        <w:t>іздестіру маманының міндетін атқарып отырса да, оның ішінде</w:t>
        <w:br/>
        <w:t>мұғалім:отырды. Көз алдынан мектептің-сәулелі класстары мен</w:t>
        <w:br/>
        <w:t>аңғырт талтаза балалар:жүздері Зымырап өте шықты: Бірінші өкі-</w:t>
        <w:br/>
        <w:t>ніші милицияға орналасқаннан кейінгі: біраз.күндерден.соң-ақ бо-</w:t>
        <w:br/>
        <w:t>тып еді. Әлі. форма да алмаған Манұрды милиция кезекшілігіне</w:t>
        <w:br/>
        <w:t>шығарды. Армияда. бөлім кезекшісі болып талай жүріп еді, және</w:t>
        <w:br/>
        <w:t>ол қызметке ерекше салатантпен қараушы еді. Әлі есінде, жыл-</w:t>
        <w:br/>
        <w:t>тырасын деп хром етікті сыртына газет салып үтіктеген кездері.</w:t>
        <w:br/>
        <w:t>Милиция кезекшілігіне де Манұр-ерекше. сезіммен келген. Бірақ,</w:t>
        <w:br/>
        <w:t>түнгі дабыл қоңыраумен барғанда үйінде бүлік салып қолындағы</w:t>
        <w:br/>
        <w:t>балтасын сермеп аулада зікір салып Жүрген мас бульдозерист-</w:t>
        <w:br/>
        <w:t>тің-жынын басу кезінде Манұрдың салтанатты сезімі әп-сәтте</w:t>
        <w:br/>
        <w:t>жоқ болып, оның орнына мұғалім мамандығын милицияға неге</w:t>
        <w:br/>
        <w:t>айырбастадым деген-өкініш-ұялап еді.</w:t>
        <w:br/>
        <w:t>Мына рецидивистпке кез болған соң осындай әкініш Манұрға</w:t>
        <w:br/>
        <w:t>қайта оралды. Иә, қылмыбс-әлемінің өпшемі бойынша ол бар биік</w:t>
        <w:br/>
        <w:t>атақтардың иегері. Ал, Манұр ше? Институт әскери Кафедрасы-</w:t>
        <w:br/>
        <w:t>мен, одан соң Әскер.қатары. Әрине; соңғысы оған Әте Көп нәр-</w:t>
        <w:br/>
        <w:t>селерді үйретті ғой. Манұр өмір жолында әдепті де парасатты</w:t>
        <w:br/>
        <w:t>офицерлерге жолығып болардан дәріс алғаны үшін тағдырына</w:t>
        <w:br/>
        <w:t>риза. Мойындауға бар; екіжарым:жылдың ішінде поселкелік сот-</w:t>
        <w:br/>
        <w:t>қардан, Әнан қалса бтудент-отилягадан: Закавказье әскеризайма-</w:t>
        <w:br/>
        <w:t>ғының арнайы полк-офицерлері бар-жынды қағып тастап, жігер</w:t>
        <w:br/>
        <w:t>мен Мемлекетке деген ерекше жауапкершілік-сезімін Және погон</w:t>
        <w:br/>
        <w:t>намысына. деген бірбеткейлі сүйіспеншілікті қалыптастырып-шы-</w:t>
        <w:br/>
        <w:t>ғарды.</w:t>
        <w:br/>
        <w:t>12574 әскер қатарында соғыс өрісінің тактикасына, нағыз -жа-</w:t>
        <w:br/>
        <w:t>умен ашық ұрыста соғыбуға үйретеді. Ал, мында ше? Ұрылар,</w:t>
        <w:br/>
        <w:t>8</w:t>
        <w:br/>
        <w:t>ЕЗ А.И раде?</w:t>
        <w:br/>
        <w:t>«Милиция (полиция) қызметі өте лас</w:t>
        <w:br/>
        <w:t>та, өте үстемді (мәжбүрлеу:жағынан), сон-</w:t>
        <w:br/>
        <w:t>дықтан да-бұл қызмет тек мұнтаздай.та-</w:t>
        <w:br/>
        <w:t>заарыбар адамдарға-сеніммен жүктелуі ке-</w:t>
        <w:br/>
        <w:t>рек, өйткені билік-басындағылардың қоғам-</w:t>
        <w:br/>
        <w:t>ды қылмыстан тазарту борышынан басқа</w:t>
        <w:br/>
        <w:t>сол қылмысты «қылмыспен күресіп жатыр-</w:t>
        <w:br/>
        <w:t>мыз» деген алдамшы жамылғышпенжауып</w:t>
        <w:br/>
        <w:t>тастауларына-да.мүмкіндіктері бар»</w:t>
        <w:br/>
        <w:t>Масғұт</w:t>
        <w:br/>
        <w:t>АСА ҚАУІПТІ,</w:t>
        <w:br/>
        <w:t>НЕМЕСЕ ЗАЯ КЕТКЕН ӨМІР</w:t>
      </w:r>
    </w:p>
    <w:p>
      <w:r>
        <w:t>Кәмелеттік жасқа толмай жатып түрме. босағасын аттаған</w:t>
        <w:br/>
        <w:t>ол өмір-бақи тек төменге құлдырауман-болды. Өмірінің қартайған</w:t>
        <w:br/>
        <w:t>шағында ол өз.ғұмырнамасын:.сүрілмеген өмір!-деп ашы-бөздер-</w:t>
        <w:br/>
        <w:t>мен тұжырымдады.</w:t>
        <w:br/>
        <w:t>Сонымен -- жазғы күн. Манұр -- поселке-милиция бөлімінің әлі</w:t>
        <w:br/>
        <w:t>жас қылмыс іздестіру. маманы -- өз қызмет бөлмесінде болатын.</w:t>
        <w:br/>
        <w:t>Есік ашылып одан бақай ұшымен басқандай үнсіз. де шапшаң қы-</w:t>
        <w:br/>
        <w:t>рықтар шамасындағы талпақ адам кіріпкелгенде.Манұріс қағазда-</w:t>
        <w:br/>
        <w:t>рын қараумен шұғылданып отырған. Жалпақ кең иықтардың үстін-</w:t>
        <w:br/>
        <w:t>де әркекірек-бас, домалақ толық келген бетте қуат пен батылдық</w:t>
        <w:br/>
        <w:t>шашқан.үлкен нұрлы көздер; осының бәрін көмкеріп тұрған.қайрат-</w:t>
        <w:br/>
        <w:t>ты да сәл бұйраланған әсем де.қою шаш. Сырт пішіні күрескерге</w:t>
        <w:br/>
        <w:t>ұқсаған: иығы-өте мықты, жасанды Теріден тігілген пижақтың-асты-</w:t>
        <w:br/>
        <w:t>нан. көк футболканы керіп тұрған кеуде-бұлшықтары шыныққан де-</w:t>
        <w:br/>
        <w:t>нені бейнелеп Тұр. Расын-айтса, Манұр көптен бері-осындай атлет</w:t>
        <w:br/>
        <w:t>жігіттерді көрмеп еді, сондықтан Бірнеше-секунд оған үнсіз таңыр-</w:t>
        <w:br/>
        <w:t>қай қарап қалыпты.</w:t>
        <w:br/>
        <w:t>Қысқа тыныштықты келгеннің өзі.атын атап бұзып жіберді де,</w:t>
        <w:br/>
        <w:t>кеуде қалтасынан.ерекше бір мӛнермен, бұқ Және-ортаңғы-саусақ-</w:t>
        <w:br/>
        <w:t>тарымен іліп, екі бүктелген қағазды:-алып шығып: Манұрға ұсынды.</w:t>
        <w:br/>
        <w:t>Қағаздың түсіненгоның бас бостандығынан-айрылғандарды қама-</w:t>
        <w:br/>
        <w:t>уда ұстайтын мекеменің анықтамасы екенін Манұр бірден-түсінді.</w:t>
        <w:br/>
        <w:t>«Әй, бұл сау ойырдың боғы-емесі» -- деген ішкі қобалжуы басым</w:t>
        <w:br/>
        <w:t>болса да, ол қағазға қолы бір-екі секунд тимес бұрын түйсік се-</w:t>
        <w:br/>
        <w:t>зіммен тікірейді де қалды. Жағдайды күрделендіріп тұрғаны оның</w:t>
        <w:br/>
        <w:t>Манұрдан едәуір ересек-болғаны. Бұған дейін де Манұрға алдын</w:t>
        <w:br/>
        <w:t>ала есеп тіркеуінетұруғаталай бұзылғандар -- қанішерлер, қарақ-</w:t>
        <w:br/>
        <w:t>шылар, ұрылар-- келетін. Бірақ, олардың бәріжастар болушы еді.</w:t>
        <w:br/>
        <w:t>Манұр қағазды-аша бастап ескі креслосының арқасына салқым</w:t>
        <w:br/>
        <w:t>шалқая:</w:t>
        <w:br/>
        <w:t>6</w:t>
        <w:br/>
        <w:t>ЕЗ А.И радеб</w:t>
        <w:br/>
        <w:t>мен қатар, мен қылмыскердің жан-дүниесін сезсем де. милиция</w:t>
        <w:br/>
        <w:t>қызметкері ретінде:оның психологиясын түсінбедім, мен оған дұ-</w:t>
        <w:br/>
        <w:t>рысжол табуға. қолұшын берсем де, оның-қылмыстарына жол бер-</w:t>
        <w:br/>
        <w:t>медім, бәйтіп біздің арамызда көзге көрінбес Және-бір тал-Қылшық</w:t>
        <w:br/>
        <w:t>өткізбейтін берік моральді айырғыш жатты.</w:t>
        <w:br/>
        <w:t>Өмірде біркелкі көзқарасқа қарсы болғандықтан, мен Әз оқыр-</w:t>
        <w:br/>
        <w:t>мандарыма: билік қашан да болсын оң ба? -- деген ойларына</w:t>
        <w:br/>
        <w:t>күмәнді әсер еткім келеді. Өйткені билік басындағылар да бас-</w:t>
        <w:br/>
        <w:t>қалар сияқты әрқайсысының ақау-кемістіктері бар-жандар, кейде</w:t>
        <w:br/>
        <w:t>тіпті халыққа қарсы келетін сапасы да бар, ал, сол биліктің ше-</w:t>
        <w:br/>
        <w:t>шіміне; билік құрамының іс-әрекеттеріне: миллион тағдырлар тә-</w:t>
        <w:br/>
        <w:t>уелді. Сондықтан билік нұсқауларына соқыр көмбістік-ету дұрыс</w:t>
        <w:br/>
        <w:t>емес шығар; шешімдердің гәр тарапын мұқият қарап ақыл және</w:t>
        <w:br/>
        <w:t>әдег.сынынан өткізу қажет. Пікірталастан шындық туады деп бе-</w:t>
        <w:br/>
        <w:t>кер айтылмаған болар. Өмірде-де уақиға бағалары біркелкі бол-</w:t>
        <w:br/>
        <w:t>мау керек, әйткені қарама-қарсылық даму заңы дүниенің ең басты</w:t>
        <w:br/>
        <w:t>нүктесінде жатыр.</w:t>
        <w:br/>
        <w:t>Бұл кітап ер-милиционерді дәріптейтін, немесе оңбаған қыл-</w:t>
        <w:br/>
        <w:t>мыскерді айыптайтын.детективті жанр емес, Сонымен қатар Со-</w:t>
        <w:br/>
        <w:t>циалисттік қоғамды мақтап-жаңа дәуірді даттайтын да шығарма</w:t>
      </w:r>
    </w:p>
    <w:p>
      <w:r>
        <w:t>емес. Бұл кітап ХХ ғасырдың екінші бөлігінің милиционерперінің</w:t>
        <w:br/>
        <w:t>өз мамандықтарын жанымен қабылдауын обы кездегі полицей-</w:t>
        <w:br/>
        <w:t>лерге табыстау.</w:t>
        <w:br/>
        <w:t>Кітаптің қарапайымдылығы мен түсініктілігі, Ішкі істер органда-</w:t>
        <w:br/>
        <w:t>рындағы бір жағдайда қалалық бөлім дәрежесінде, енді бір жағ-</w:t>
        <w:br/>
        <w:t>дайда ауыл бөлімше инспекторлары ретінде әрекеттейтін Қызмет</w:t>
        <w:br/>
        <w:t>диапазоны өте құбылмалы, статусы қалалық бөлімдерден төмен,</w:t>
        <w:br/>
        <w:t>бірақ ауыл бөлімшелерінен жоғары тұратын поселкалық милиция</w:t>
        <w:br/>
        <w:t>қызметкерлері туралы жазылғанында.</w:t>
        <w:br/>
        <w:t>Мен кітапты түзетуге; сараптауға, редакциялауға ешқандай-тіл</w:t>
        <w:br/>
        <w:t>мамандарына, жазушыларға жүгінген емеспін, екі тілде де өзім</w:t>
        <w:br/>
        <w:t>жаздым, компьютерде өзім бастым, өйткені қандай да. болмасын</w:t>
        <w:br/>
        <w:t>шығарма сырттағы көзқараспен емес, автордың өзінің ішкі жан</w:t>
        <w:br/>
        <w:t>қуаты, санасымен ерекше. Айта кетерлік жәйт, мен бұл кітапты</w:t>
        <w:br/>
        <w:t>кәсіби жазушы жағдайында жазғамын жоқ, өзімнің күзет қызметі</w:t>
        <w:br/>
        <w:t>кәсібімнің арасындағы бұйырып қалған уақыттарда ғана қалам</w:t>
        <w:br/>
        <w:t>жүгіртуге:мұршам Келіп отырды. Кейде айлап бұл жазбаға кіріспе-</w:t>
        <w:br/>
        <w:t>ген-уақыттарым да болды. Еске-бала кететін, өзім-орыс:- мектебінің</w:t>
        <w:br/>
        <w:t>түлегі болған соң, орыс мәтінінен қазақшаға аудару маған аса күр-</w:t>
        <w:br/>
        <w:t>делііс болды, бірақта-сол ауыр жүкті арқалауға Жігерімнің жеткен-</w:t>
        <w:br/>
        <w:t>дігі менің ана тілімді толық меңгергенімді дәлелдеген осы жазба</w:t>
        <w:br/>
        <w:t>еңбегімнің шыңы деп санаймын.</w:t>
        <w:br/>
        <w:t>Оқырмандар назарына кезінде-болған. уақиғалар туралы шын-</w:t>
        <w:br/>
        <w:t>дық әңгіме-очерктер ұсынылады, тек кейбір кейіпкерлердің-атта-</w:t>
        <w:br/>
        <w:t>ры өзгертілген. Әрине, кейбір жерлерін әсерлендіру үшін менің</w:t>
        <w:br/>
        <w:t>талдауларым қолданылған.</w:t>
        <w:br/>
        <w:t>Масғұт Нұрмағамбет тегі</w:t>
        <w:br/>
        <w:t>5</w:t>
        <w:br/>
        <w:t>ЕЗ АЛИ раде15</w:t>
        <w:br/>
        <w:t>өздерің білесіңдер ғой ешкім мені жұмысқа алмайтынын, бәрі</w:t>
        <w:br/>
        <w:t>тонын ала қашады. Қашан босанып шықсам, болай, -- Зәлім-</w:t>
        <w:br/>
        <w:t>нің түрі қатуланып, көздері: шатынап кетті -- Сосын, келісейік-</w:t>
        <w:br/>
        <w:t>ші, мені тәрбиелеме! Кеш, «мамандық айырбастауға» тым кеші</w:t>
        <w:br/>
        <w:t>Бар қағазыңды дайында, бақылау:бойынша белгіленген уақытта</w:t>
        <w:br/>
        <w:t>тіркеуге келіп тұрам. Әмірбақи әдіп болдым, ешкімнің ала жібін</w:t>
        <w:br/>
        <w:t>аттаған емеспін, «мұжыма. тышқандарды» жек көрем. Ешкімге</w:t>
        <w:br/>
        <w:t>соқтықпаймын, маған өздері тимесе болды. Әмірді кердім! Айда-</w:t>
        <w:br/>
        <w:t>удағы қасіретті! Міне, сен маған 24 жыл отырдың дейсің. Анық</w:t>
        <w:br/>
        <w:t>емес. Менің таза мерзімім, 23 жыл, 10 ай, 14 күн, 9 сағат. Ал,</w:t>
        <w:br/>
        <w:t>шықтым бостандыққа, енді онымен не істерімді: білмеймін, ба-</w:t>
        <w:br/>
        <w:t>раржер басар тауым жоқ. Ондай бостандықтың қәжеті не? Бірақ,</w:t>
        <w:br/>
        <w:t>онда да мерзімнен тыс ұстамайды. Қырыққа келіп үй-күйім жоқ.</w:t>
        <w:br/>
        <w:t>Сендердің бостандықтарың зонадан да жаман. 20, 00-ден кейін</w:t>
        <w:br/>
        <w:t>далаға шығып дәрет сындыруға. да болмайтын шығар. 16-жасым-</w:t>
        <w:br/>
        <w:t>да бірінші рет темір тордың ар жағына түстім. Кәдімгі төбелес,</w:t>
        <w:br/>
        <w:t>сендерше -- бұзақылық. Басын ашып, мені түсінуге болушы еді</w:t>
        <w:br/>
        <w:t>ғой, Жоқ, бұзақылық деп екі жылға кесіп жіберді. :Эх, сол соқыр</w:t>
        <w:br/>
        <w:t>боқпаққа салған тентектігім үшін қазір қандай өкініштеміні...</w:t>
        <w:br/>
        <w:t>«Мә, бұны енді түзетуге болмас!» -- Манұрдың Бұл ойын ба-</w:t>
        <w:br/>
        <w:t>қылауындағы -азаматтың осылай алғаш кіжіне ағынан ақтары-</w:t>
        <w:br/>
        <w:t>луы туғызды-- «соқырсоқпақ»... қалай тауып айтты! Біртөбелес</w:t>
        <w:br/>
        <w:t>соңынан талай жаман Істер- мен қылмыстарды Көшіне. тіркеді.</w:t>
        <w:br/>
        <w:t>Жамандық; сонша ауыр болмаса да; соңынан сұмдық қылмыбс-</w:t>
      </w:r>
    </w:p>
    <w:p>
      <w:r>
        <w:t>ты ібтердің тізбегін туғызады. Өйткені жамандық; вирус тәрізді,</w:t>
        <w:br/>
        <w:t>адамдағы жақсылыққа уытын - шашып оның төңірегіне-бағыттал-</w:t>
        <w:br/>
        <w:t>ған жамандықтың қаруына айналады. Өзінше бір жамандықтың</w:t>
        <w:br/>
        <w:t>кеселді зардабын. туғызады; ал, сол зардапты тек соған керіс-</w:t>
        <w:br/>
        <w:t>тік сәйкесі бар.жақсы істермен ғана.қайтаруға болады. Мысалы,</w:t>
        <w:br/>
        <w:t>адам қолын былғап алса, дереу-сол былғанышты-жуып тастағы-</w:t>
        <w:br/>
        <w:t>сы келеді. Сол сияқты, Жанды да жаман ой-істерден тазартып</w:t>
        <w:br/>
        <w:t>отыру қажет. Ал, оны қалай істеу, әркімнің мінезіне, интеллек-</w:t>
        <w:br/>
        <w:t>тіне байланысты, ол басқа мәселе: біреу құдайға жалбарынып</w:t>
        <w:br/>
        <w:t>дінге-жығылса; біреу. рухын өнер:бальзамымен сусындатады, бі-</w:t>
        <w:br/>
        <w:t>реу жақсы кітаппен алданса, екіншілері спорт не қара жұмыспен</w:t>
        <w:br/>
        <w:t>айналысып бұлшық етінің теріне шомылады. Бірақ, Зәлім, 1а-</w:t>
        <w:br/>
        <w:t>зарғаны сол, өзінің жағдайын тым күрделендіріп жіберген, оның</w:t>
        <w:br/>
        <w:t>ойынша, бәріне-«менттер»; құқыққорғау органдары кінәлі...»</w:t>
        <w:br/>
        <w:t>Зәлім тоқтаусыз-өз жанының запыранын төгіп жатты, егер қа-</w:t>
        <w:br/>
        <w:t>зір соның бәрін айтып қалмаса, ол жарылғыш заттай жарылып</w:t>
        <w:br/>
        <w:t>кететіндей.</w:t>
        <w:br/>
        <w:t>--.. Сосын кетті! Шыққасын сәл басыңды көтерсең болды,</w:t>
        <w:br/>
        <w:t>тағы да статья, тағы да бұзақылық деп соттап жібереді: Солай</w:t>
        <w:br/>
        <w:t>мен «нәрестеден» «алапеске»-дейін бірақ жеттім. Ал, мен әділ-</w:t>
        <w:br/>
        <w:t>сіздікті мойындай алмаймын! Сендерде солайғой: менттікігәрқа-</w:t>
        <w:br/>
        <w:t>шан да дұрыс! Мен саған айтсам, егер тентектердің істерін бі-</w:t>
        <w:br/>
        <w:t>реу сараптаса, оның.жартысы далбаса. Сонымен, қайталанған</w:t>
        <w:br/>
        <w:t>қылмыстардың жартысының авторы сендер, менттер, өздерің-</w:t>
        <w:br/>
        <w:t>14</w:t>
        <w:br/>
        <w:t>ЕЗ А.И раде 18</w:t>
        <w:br/>
        <w:t>дандық ІІБ-не уақытында. келіп, бірақ, бөлімшеге кезінде жетпе-</w:t>
        <w:br/>
        <w:t>ген бақылау ісін алып, Манур аса қауіпті рецидивистке Әкімшілік</w:t>
        <w:br/>
        <w:t>бақылау жұмысын бабтады. ЕТК-дан:келген. мінездемесі-өте на-</w:t>
        <w:br/>
        <w:t>шар: Қамаудағы Көп уақытын Зәлім ШИЗОда (айып изоляторы)</w:t>
        <w:br/>
        <w:t>еткізген. Көбінесе түрме қараушыларына: қарсылығы үшін. Бір</w:t>
        <w:br/>
        <w:t>сөзбен айтқанда, жыны басылмаған. Қамауда вондай кәп мерзім</w:t>
        <w:br/>
        <w:t>өтесе де мойымаған. Әрине, әкімшілік бақылау тәртібіне:сай Ма-</w:t>
        <w:br/>
        <w:t>нұр-оған бар тыймды аямай-ақ салды. Бақылау тәртібін бұзған</w:t>
        <w:br/>
        <w:t>емес. Тиянақты түрде-тіркеуге:келіп отырды. Жүгіре басып каби-</w:t>
        <w:br/>
        <w:t>нетке келеді де, тіркеу қағазына қол қойып, қоштасып тайып тұ-</w:t>
        <w:br/>
        <w:t>рады. ҚК-ның-бар:-статьясын жатқа біледі. Тіпті, бір.күні Манұрға,</w:t>
        <w:br/>
        <w:t>сен.статьяның мәтінін сұра, мен-оның жаза сілтемесін айтып бе-</w:t>
        <w:br/>
        <w:t>рейін, деп өзінің білгірлігін көрсеткені бар емес пе. Ал, одан бас-</w:t>
        <w:br/>
        <w:t>қа ол Манұрға ашық айтыла бермейтін өте маңызды-ақпараттар</w:t>
        <w:br/>
        <w:t>беріп отырды. Көбінесе зонадағы жазылмаған:заңдар мен тәртіп</w:t>
        <w:br/>
        <w:t>туралы, қамаудағы қылмыс таптарының арасындағы қарым-қа-</w:t>
        <w:br/>
        <w:t>тыНҢастар туралы, олар бостандықтағы қатынастардан ерекше</w:t>
        <w:br/>
        <w:t>бөлек-қой. Қамау: орындарының әкімшілігінің, әр-«қожаға». бай-</w:t>
        <w:br/>
        <w:t>ланысты қызмет тәсілдері туралы. Солардың естен. тандырар</w:t>
        <w:br/>
        <w:t>«тәрбиелеу» мен «түзету»тәсілдері туралы.</w:t>
        <w:br/>
        <w:t>Осындай бір әңгіме барысында, Зәлім:</w:t>
        <w:br/>
        <w:t>-- Сендер; менттер; «емендерден» ерекшесіңдер. Сондықтан</w:t>
        <w:br/>
        <w:t>зектің жанын түсіне алмайсыңдар. Егер зектің түрмеге: түскен</w:t>
        <w:br/>
        <w:t>сәттерінен босағанға дейінгі-жолын білмесеңдер, өзі жұлым-жу-</w:t>
        <w:br/>
        <w:t>лым болып.қансыраған жүректі сағат сайын таптағанын көрме-</w:t>
        <w:br/>
        <w:t>сеңдер, қалай сендер бізге әділдік сезімін ұялатам дейсіңдер.</w:t>
        <w:br/>
        <w:t>Жаза деген -- тек.бас-бостандығынан айыру-ғана ғой. Бітті! “Өй,</w:t>
        <w:br/>
        <w:t>көрсеңдер ғой, «қызылқауырсындардың)» қарусыз, аш-жалаңаш</w:t>
      </w:r>
    </w:p>
    <w:p>
      <w:r>
        <w:t>ауыру зектардың қорғана алмайтынын басынып арестанттың .кө-</w:t>
        <w:br/>
        <w:t>кірегіндегі бар-кісілігін-таптап қорлағандарын. Ешқандай шағым</w:t>
        <w:br/>
        <w:t>көмектеспейді: Онда өздерінің ішкі былықтары да жетіп жатыр.</w:t>
        <w:br/>
        <w:t>Көбінесе байғұс мұжықтар сорлайды, ал,:ұрылар, ерекше тап бо-</w:t>
        <w:br/>
        <w:t>лып бәріне әміршілік жүргізеді. Онда кісі өлтіру деген, тауықтың</w:t>
        <w:br/>
        <w:t>басын жұлып алған мен бірдей. Ешқандай әкімшілік, ешқандай</w:t>
        <w:br/>
        <w:t>прокуратура бас-аяғын табагалмайды. Онда кугерлер:жоқ! Онда</w:t>
        <w:br/>
        <w:t>тек қасқырлар.мен Олардың жемтігі бар, әрине, шие бөрі қорқау-</w:t>
        <w:br/>
        <w:t>лар да бар. Біз, бұзақылар, алшақпыз: әрине, кейбіреулері ұры-</w:t>
        <w:br/>
        <w:t>ларға қызметке барады, бірақ ол міндетті түрде ӛмес. Әр жерде</w:t>
        <w:br/>
        <w:t>әр түрлі. Ал, ШИЗО мен БУРларда (күшейтілген тәртіп .барақта-</w:t>
        <w:br/>
        <w:t>ры) не болмайды дейбің?:-- Зәлімнің шын айтып тұрғанын Ма-</w:t>
        <w:br/>
        <w:t>нұр-сезіп тұрды; оның-өзі де қызымет бабымен зоналарда талай</w:t>
        <w:br/>
        <w:t>болған, тікен сымнаң арғы жағындағы тәртіптерден хабары бар</w:t>
        <w:br/>
        <w:t>болатын.</w:t>
        <w:br/>
        <w:t>“-“ Түрме өзінің қатал тәртіптерімен болып жатады. Онда мі-</w:t>
        <w:br/>
        <w:t>нездер:бұзылып, дұрыс-мықты-адам пиғылдары жоғалып, кері-</w:t>
        <w:br/>
        <w:t>сінше, адам табиғатының терең қабаттарында қалғып жатқан</w:t>
        <w:br/>
        <w:t>айуандық негізін жалаңаштап, бұрынғы әлсіз тұлғалар жауыз-</w:t>
        <w:br/>
        <w:t>дана түседі. Бірақ, түрме тұтқындарының жүрегін-езгілеген мұң</w:t>
        <w:br/>
        <w:t>17</w:t>
        <w:br/>
        <w:t>ЕЗ А.Н рдегі</w:t>
        <w:br/>
        <w:t>Дәп осы жылдар «қаншықтар-соғысының» қайнап тұрған кезі</w:t>
        <w:br/>
        <w:t>еді. Лагерлердің өмірін онжылдықтарға белгілеген бұл-.құбылыс</w:t>
        <w:br/>
        <w:t>туралы осы күндерде көп жазылуда. Құбылыстың негізгі себе-</w:t>
        <w:br/>
        <w:t>бі қылмыстың ескі әлемінің әртүрлі себептермен соғыс кезін-</w:t>
        <w:br/>
        <w:t>де әскерге алынып майдандарға, сапты роталарға жіберілген</w:t>
        <w:br/>
        <w:t>«әскерилерге» -- ұры-рецидивист, «уркаларға» қарсы шығуын-</w:t>
        <w:br/>
        <w:t>да. Оларды соғыстан кейін қылмыстың ескі-әлемі:Өз.қатарлары-</w:t>
        <w:br/>
        <w:t>на-алмады да «әскерлер» «билік» басына жіберілмеді. Сұрақ то-</w:t>
        <w:br/>
        <w:t>қетерінен қойылды:</w:t>
        <w:br/>
        <w:t>Сен соғыста болдыңба? Қолыңа мылтық алдыңба: ендеше</w:t>
        <w:br/>
        <w:t>сен.-- қаншықсың, нағыз.қаншықсың, сондықтан «заң» бойын-</w:t>
        <w:br/>
        <w:t>ша жазалануың керек. Оған қоса, сен -- қорқақсың!-Сен қолыңа</w:t>
        <w:br/>
        <w:t>мылтық ұстамай сап роталарына- бармай «мезгіл:алуға», не тіпті</w:t>
        <w:br/>
        <w:t>өліп кетуге: жігерің жетпеді!</w:t>
        <w:br/>
        <w:t>Әздерінің бұрынғы -сыбайластарының -алдында «қаншық»</w:t>
        <w:br/>
        <w:t>болған «әскерилер» бұндай қорлыққа көнбей қарбыластарына</w:t>
        <w:br/>
        <w:t>соғыс-жәрияләйді. Қылмыс-әлемі ондап, жүздеп. бірін бірі-өлтіре</w:t>
        <w:br/>
        <w:t>бастады.</w:t>
        <w:br/>
        <w:t>Кейіннен бұл соғысқа үшінші.жақ.-- шексіздер» -- араласты,</w:t>
        <w:br/>
        <w:t>оларекі жақты да өлтіре бастады.</w:t>
        <w:br/>
        <w:t>«Қаншық»-соғысы ұрылардың тәтті.қиялмен өлтіру, қанішер-</w:t>
        <w:br/>
        <w:t>лік мінезді-қолдайтын қаратүнек пиғылдарына сай еді. «Қаншық»</w:t>
        <w:br/>
        <w:t>соғысы қылмыскерлердің біраз жылдар куә болған уақиғалар-</w:t>
        <w:br/>
        <w:t>дың бейнесі еді. Осы соғыстың эпизодтары, қисық айнадан ша-</w:t>
        <w:br/>
        <w:t>ғылғандай, қылмыскерлер-болмысына көп жылдар-өткеннен Ке-</w:t>
        <w:br/>
        <w:t>Йін де-әсерін тигізіп отырды..</w:t>
        <w:br/>
        <w:t>Кеп мыңжылдықты қылмыс тарихы тонау өлкесіне таласты,</w:t>
        <w:br/>
        <w:t>қылмыс:әлеміне басшылық ету деген бандиттердің өзара талай</w:t>
        <w:br/>
        <w:t>қанды уақиғаларын біледі. Дегенмен, «қаншық» соғысы осы та-</w:t>
        <w:br/>
        <w:t>рихта ерекше-болып көрінеді.</w:t>
      </w:r>
    </w:p>
    <w:p>
      <w:r>
        <w:t>Енді, мысықтың соқыр баласындай жәй түрме түсініктерінің</w:t>
        <w:br/>
        <w:t>өзін жете білмейтін біздің әңгімеміздің кейіпкері-- он алты жасар</w:t>
        <w:br/>
        <w:t>жеткіншектің бір төбелес-ұшін ләгерлердің-осындай қантегісіне</w:t>
        <w:br/>
        <w:t>тап болғандағы күйін көріп бағыңыз.</w:t>
        <w:br/>
        <w:t>Қылмыс әлемінің хайуандық заңдары жеткіншекке өзі біліп тү-</w:t>
        <w:br/>
        <w:t>сіне алмайтын шешімдерді алдынасалады. Әрадамныңалдында</w:t>
        <w:br/>
        <w:t>бір-үйкен мәселелерді шешетін кезі:болады, жәНе-обы-жағдайлар</w:t>
        <w:br/>
        <w:t>көбіне тәжрибесі:аз.да, қателікке мол жастық шаққа келеді. Дәл</w:t>
        <w:br/>
        <w:t>сол кезде салмақты көзқарастан гөрі батылдылық пен өжеттілік</w:t>
        <w:br/>
        <w:t>көп болады. Қиын таңдаудың босағасына:тап болған жеткіншек,</w:t>
        <w:br/>
        <w:t>құпиялы. қылмыс әлемі туралы: мыңдаған зектердің Қылмысты</w:t>
        <w:br/>
        <w:t>аңызына алданып, келешекте қайта шығатын.жолы жоқ-қиянатты</w:t>
        <w:br/>
        <w:t>қадамын басуға мәжбүр болады. Қылмыс-арман-қиялының үрей-</w:t>
        <w:br/>
        <w:t>лі-оқалы шекпені-жасөспірімді алдамшыл бүркеніш.жылтырымен</w:t>
        <w:br/>
        <w:t>баулып мәңгілікке оның санасын улауға бағышталады.</w:t>
        <w:br/>
        <w:t>Сосын ол үйрене бастайды, ыза мен қиялға бұлығып енді-өзі</w:t>
        <w:br/>
        <w:t>сол құрыған-ұйымға құрбыларын іріктей бастайды. Бостандыққа</w:t>
        <w:br/>
        <w:t>20</w:t>
        <w:br/>
        <w:t>ЕЗ А.И раде 12</w:t>
        <w:br/>
        <w:t>де жүрген қылмыскерлердің суреттерінің.жанына іліп қояды ғой!</w:t>
        <w:br/>
        <w:t>Енді сол азаматтың балаларының, туған-туыбтарының. күйлері-</w:t>
        <w:br/>
        <w:t>не-қараңыз: олар не үшін күйюлері керек?</w:t>
        <w:br/>
        <w:t>Тегі, негізінен адамсүйгіш кәммунивттік идеология, тапшыл-</w:t>
        <w:br/>
        <w:t>дық саясаттың ықпалына душар болып, билік партноменклату-</w:t>
        <w:br/>
        <w:t>раның авторитарлық технологиясының арқасында- өзгеріп, керек</w:t>
        <w:br/>
        <w:t>жағдайларда бүтіл бір-коллективті жалғыз адамға қарсы қою-жо-</w:t>
        <w:br/>
        <w:t>лында үлкен іскерлік танытатын. Жеке бастың еркін көзқарасы,</w:t>
        <w:br/>
        <w:t>егер ол көзқарасжергілікті партия басшысының көңілінен шықпа-</w:t>
        <w:br/>
        <w:t>са, ебімен және қатал жаншылатын. Осыдан диссиденттік ағын-</w:t>
        <w:br/>
        <w:t>ның пайда болуы. Ал, ол не? Ол.ақылды, арлы адамның Кеңес</w:t>
        <w:br/>
        <w:t>шындығы туралы ақиқат бүкпесізойлары. Бірақ, КПСС-аппараты</w:t>
        <w:br/>
        <w:t>ондайларды басып отырды. Көрмейсіз бе, оның көзқарасы пар-</w:t>
        <w:br/>
        <w:t>тияның бас бағытымен Сәйкес емесі! Түсініктаба алмаған әділдік</w:t>
        <w:br/>
        <w:t>іздеуші-адам шет елдерге-жүгініп, солардан қолдау іздейді. Міне</w:t>
        <w:br/>
        <w:t>сағандисвидент, міне арандатушы, шпион, не-дебең -сол! Осы-</w:t>
        <w:br/>
        <w:t>лайхалық өзінің вертикалдықтабиғи болмысынан: Адам--Жеке</w:t>
        <w:br/>
        <w:t>тұлға, Адам-- Ар бостандығы -- дегендерден арылып, тектори-</w:t>
        <w:br/>
        <w:t>зонталдық: Адам -- Партия, Адам -- Коммунизм --.бағытымен</w:t>
        <w:br/>
        <w:t>бара:жатқандай көрінді.</w:t>
        <w:br/>
        <w:t>Міне, озындай негізсіз қудалаудың толқынында, осындай сер-</w:t>
        <w:br/>
        <w:t>жант секілділер өздерінің жаман пиғылдарын көтермелеп оты-</w:t>
        <w:br/>
        <w:t>рып, сөл сәтте, сол мінездерімен бүкіл құқыққорғау. органдары-</w:t>
        <w:br/>
        <w:t>ның жақсы абыройларын “аяққа басып жүрді. Дегенмен, Манұр</w:t>
        <w:br/>
        <w:t>бұл бержантқа түзу ниетімен қарауға тырысты. Манұрға, Әлар-</w:t>
        <w:br/>
        <w:t>дың білімсіздігі мен дәрекіліктері, олардың балалық "шағы мен</w:t>
        <w:br/>
        <w:t>өркендеу кезеңі өткен уақыт пен әлеуметтік ортаның “айнаға тұс-</w:t>
        <w:br/>
        <w:t>кен бейнесіндей көрінді. Өйткені, олар ауыр:да қатал соғыс ке-</w:t>
        <w:br/>
        <w:t>зеңінің балалары ғой. Және кадр ретінде олар НКВДның темір</w:t>
        <w:br/>
        <w:t>құрсауы мен НКВД десе халықты жаппай үрей кезген шақта қа-</w:t>
        <w:br/>
        <w:t>лыптасты. Бірақ, бұл жағдайлардың бәрі олардың маманға. сай</w:t>
        <w:br/>
        <w:t>еместігінің себептерін дәлелдесе де,-ешбір оны ақтай алмайды.</w:t>
        <w:br/>
        <w:t>Бірақ, шынын айту керек: ПОМның кезекшілері ретінде бұл</w:t>
      </w:r>
    </w:p>
    <w:p>
      <w:r>
        <w:t>егде адамдар өз орындарында болды, өйткені олар-үйреншікті</w:t>
        <w:br/>
        <w:t>қырағылықтарымен саналарынан айырылған қамаудағы бұзық-</w:t>
        <w:br/>
        <w:t>тардың өзі-өздеріне қол бапуларына жол бермейтін. Екіншіден,</w:t>
        <w:br/>
        <w:t>бұл ардагерлер ішімдікке жоқ еді, және. қамаудағы адамдарға</w:t>
        <w:br/>
        <w:t>қол көтермейтін. Бұл тұғырдан алғанда олар өте таза болды.</w:t>
        <w:br/>
        <w:t>Кейіннен ғой, өмірге «жаңа» көзқарастары бар «асау» жігіттер</w:t>
        <w:br/>
        <w:t>қызметке келгенде, РОВД басшылырының бастарын өздерінің</w:t>
        <w:br/>
        <w:t>тәртіп: бұзуларымен қатыратындары. Бұнда не.болмады дейсіз:</w:t>
        <w:br/>
        <w:t>қызметке арақ ішіп келу, ұсталғандарға қол көтеру; Т. 6;</w:t>
        <w:br/>
        <w:t>Сондықтан, қызуқанды жас. жігіттерді тәрбиелеу керек бол-</w:t>
        <w:br/>
        <w:t>ды, оларға заң бұзушылық, азаматтардың құқығын таптау, қыз-</w:t>
        <w:br/>
        <w:t>мет бабын асыра пайдаланып жеке бас мәселесін шешу; осы-</w:t>
        <w:br/>
        <w:t>ның бәрі қылмысты екенінен бұрын әлеуметтік ақиқат тұрғыдан</w:t>
        <w:br/>
        <w:t>қарағанда жеккерінішіті екенін түсіндіру міндет болды. Ертеде</w:t>
        <w:br/>
        <w:t>Аристотель айтқан екен; «Әділсіздіктердің ішіндегі ең сорақы-</w:t>
        <w:br/>
        <w:t>т</w:t>
        <w:br/>
        <w:t>ЕЗ А.И раде20</w:t>
        <w:br/>
        <w:t>мімен қалыптасты деуге болады. Өйткені біздер кітаптан, газет-</w:t>
        <w:br/>
        <w:t>тен оқып білгеніміз. Де, кинофильмдерден көргеніміз де тек фа-</w:t>
        <w:br/>
        <w:t>шист концлагерлері болатын. Солай совет адамдарынан жүйе</w:t>
        <w:br/>
        <w:t>шындығы тиянақты түрде жасырынылыпотырған себептен, свет</w:t>
        <w:br/>
        <w:t>адамдарында Жауыз мен Періштенің түсініктері шайылынып кет-</w:t>
        <w:br/>
        <w:t>кендей бұлдыр түрде қабылданып отырды. Соғыс құрбандарын</w:t>
        <w:br/>
        <w:t>санамағанда біздің Совет қоғамымызда -тек 42 жылдың ішінде</w:t>
        <w:br/>
        <w:t>(1917 жылдан 1959-жылға дейін) қамауға алынған жерлерде аты-</w:t>
        <w:br/>
        <w:t>лудан, аштықтан, ауырып өлуден 55:-миллионадамжойылған! Бұл</w:t>
        <w:br/>
        <w:t>профессор-статист И.А. Кургановтың деректері. Үрейлі цифрлар-</w:t>
        <w:br/>
        <w:t>ғаназар аударыңызшы! Жәй-арифметикалықсанауменгәр сағатта</w:t>
        <w:br/>
        <w:t>150-адамның құрбан болғанын белгілеуге болады. Әр сағатта!</w:t>
        <w:br/>
        <w:t>Басқа да деректер бар. Өткен ғасырдың. 70-і жылдары мағ-</w:t>
        <w:br/>
        <w:t>лұматтарды Қолына:устап отырған КССРО-Орталық есепбасқар-</w:t>
        <w:br/>
        <w:t>масының Платонов деген экономисті жасырын түрде (ол кезде</w:t>
        <w:br/>
        <w:t>бұндай.Жұмыстарды ашық.жүргізу өте қауіпті:болатын) 1918 бен</w:t>
        <w:br/>
        <w:t>1955 жылдар арасында аштықтан, эпидемиядан, соғыстардан,</w:t>
        <w:br/>
        <w:t>жаппай репрессиялаудан 87 миллионнан --аса-адам құрбан:бол-</w:t>
        <w:br/>
        <w:t>ғанын банап шыққан. Оныңішінде түрмеде; лагерлерде; айдауда</w:t>
        <w:br/>
        <w:t>әлгендердің саны 48 миллионнан астам. Егер осы адамдар ті-</w:t>
        <w:br/>
        <w:t>рі:болғанда олардан 64 миллион ұрпақ туып-әрбіп шығушы еді.</w:t>
        <w:br/>
        <w:t>(«Лит: Россия», М9:8, 1991ж).</w:t>
        <w:br/>
        <w:t>Екі деректерде де цифрлардың айырмашылығы онша алыс</w:t>
        <w:br/>
        <w:t>емес.</w:t>
        <w:br/>
        <w:t>Тағы да. Біз өз пагерлеріміз, ГУЛАГ жүйесі туралы сөз Қоз-</w:t>
        <w:br/>
        <w:t>ғағанда.Сталин:мен оньің жендеттері: Вышинский; Ежов, Ягода,</w:t>
        <w:br/>
        <w:t>Берия тағы басқаларын елестетеміз.</w:t>
        <w:br/>
        <w:t>Бірақ, деректерге қарағанда, сонау 1918-жылдың ақпанында</w:t>
        <w:br/>
        <w:t>снк Төрағасы Владимир Ильич-Ленин қамау орындарын көбей-</w:t>
        <w:br/>
        <w:t>тіп, репрессияны күшейту туралы бұйрық берген (Пенин, Шығ.</w:t>
        <w:br/>
        <w:t>жин. 5шығ 5д4т, 391 бет), ап, мамыр айында тікелей басқаруға</w:t>
        <w:br/>
        <w:t>көшкесін, параалғанүшін 10-жыл түрмеге жабу, оның үстіне тағы</w:t>
        <w:br/>
        <w:t>40-жыл еріксіз қара.жұмыс, барын алғанда 20-жып, дегі бұйырған!</w:t>
        <w:br/>
        <w:t>4918 жылғы тамыз-айында Пенза губаткомына былай деп теге-</w:t>
        <w:br/>
        <w:t>рамма. жібереді: «күдіктілерді (кінәлілерді емес, күдіктілер-</w:t>
        <w:br/>
        <w:t>ді-- автордың курвивы) қаладан сырт конЦнагерге жабыңдар».</w:t>
      </w:r>
    </w:p>
    <w:p>
      <w:r>
        <w:t>Міне, қайуақыттан бізде концпагерлердің пайда болуы. 1922 жы-</w:t>
        <w:br/>
        <w:t>пы Наркомюстпен.НКВДның қамау-орындары тұтас: ГУМЗакдеп</w:t>
        <w:br/>
        <w:t>біріктірілді (Главное Управление-Мест Заключения). ГУМЗак ГУ-</w:t>
        <w:br/>
        <w:t>ИТУ СССР ға (Главное Управление Исправительно-Трудовых</w:t>
        <w:br/>
        <w:t>Учреждении, зектар-оны Исіпребительно(жою).- Трудовые-деп</w:t>
        <w:br/>
        <w:t>атаған), сосыін ГУИТЛ, ГУЛАГ деп аталып, соңынан қайта ГУЙТУ</w:t>
        <w:br/>
        <w:t>атауын берді.</w:t>
        <w:br/>
        <w:t>Біздің Әңгімеміздің кейіпкері. бірінші рет төбелес: үшін зонаға</w:t>
        <w:br/>
        <w:t>келген 1953-жыл ГУЛАГтың. өшіп бара жатқан кезеңі еді, деген-</w:t>
        <w:br/>
        <w:t>мен, лагерлердің дымқыл да қапас ауасы көпке дейін тұтқында-</w:t>
        <w:br/>
        <w:t>рының-санасы мен жанын ұлап түрмелердің жазылмаған заңда-</w:t>
        <w:br/>
        <w:t>ры мен-дәстүрлерін сақтап қалды:</w:t>
        <w:br/>
        <w:t>ЕЗ А.Н раде 13</w:t>
        <w:br/>
        <w:t>сы--Заңның атымен. жасаған әдіпсіздіктер», -- деп. Өзінің «Жы-</w:t>
        <w:br/>
        <w:t>рада»деген әңгімесінде.А. ПП. Чехов революцияға дейінгі. Уклеев</w:t>
        <w:br/>
        <w:t>селосында болған әділсіздіктерді қандай шеберлікпен суретте-</w:t>
        <w:br/>
        <w:t>ген: «Он төрт Жыл бойы қызметте:болып, осы уақыт-арасын-</w:t>
        <w:br/>
        <w:t>да бірде-бір адамды болыс басқармасынан алдамаусыз, рен-</w:t>
        <w:br/>
        <w:t>жітпеусіз шығармайтын, бірде-бір:Ққағазға Қол қоймаған .болыс</w:t>
        <w:br/>
        <w:t>басшысы:мен болыс хатшысы енді қатаротыр, екеуі десеміз,</w:t>
        <w:br/>
        <w:t>қарындары тоқ, өздеріне өтірік пен жалғанның сіңіп кеткені</w:t>
        <w:br/>
        <w:t>соншама, тіпті бет-терілері:де-ерекше, алаяқ бейнесіндей жө-</w:t>
        <w:br/>
        <w:t>рінді». (затордың аударуы)</w:t>
        <w:br/>
        <w:t>Ол кездегітейбір: қызметкерлердің әрекеттері. де-заңдылықты</w:t>
        <w:br/>
        <w:t>былай қойғанның Өзінде; таң қаларлықтай еді. Міне, милиционер</w:t>
        <w:br/>
        <w:t>(ГАЙИдің қызметкері болмаса да).саусағын шошайтып автокөлікті</w:t>
        <w:br/>
        <w:t>тоқтатып, сұрланып, қабағын түйіп жүргізушінің правосын ала-</w:t>
        <w:br/>
        <w:t>ды (сол кездегі милиционерлердің ең ұнамды қимылы!) Жүргі-</w:t>
        <w:br/>
        <w:t>зушінің құжаты милиционердің. қалтасына түсіп ғайып болады.</w:t>
        <w:br/>
        <w:t>Ешқандай. қағаз, ешқандай Протоколсыз! Біріншіден; сержант</w:t>
        <w:br/>
        <w:t>жөнді жаза да білмейді. Екіншіден, оған ешқандай материал жи-</w:t>
        <w:br/>
        <w:t>наудың қажеті жоқ, Өйткені-өзінің мәселесін Шешкен соң, ол құ-</w:t>
        <w:br/>
        <w:t>жатты жүргізушіге: қайтарып береді, келесі жолы тағы соны қай-</w:t>
        <w:br/>
        <w:t>талайды. Азаматтарға:неге-сондай көзқарас? Қорқыту үшін. Сөй-</w:t>
        <w:br/>
        <w:t>тіп басынып, қорқытып сол көлікті:қайда жұмсаймын-десе-сонда</w:t>
        <w:br/>
        <w:t>жібереді, қандай фермадан қандай малды Әкепем десе өз еркі.</w:t>
        <w:br/>
        <w:t>Бәрі үйреншікті жағдай ғаЙй!.Солай «қызмет»:-атқарып, мақтау Қа-</w:t>
        <w:br/>
        <w:t>ғаздарымен де, медальдармен да марапатталып жүрді.</w:t>
        <w:br/>
        <w:t>Міне; бүгін де, осындай мықтылардың бірі Манұрға-жаңа ғана</w:t>
        <w:br/>
        <w:t>бас бостандығына шығып, еркіндікте қадамын жаңа басам деп</w:t>
        <w:br/>
        <w:t>тұрған&lt;Зәлімді-қайта.түрмеге-жабу жолын ұмсынып тұр. Көрмей-</w:t>
        <w:br/>
        <w:t>сіз бе, оны қайтадан тығу керек! Ерекшелігі, бұл туралы әңгімені</w:t>
        <w:br/>
        <w:t>Совет милициясының екі қызметкері жүргізіп отыр! Жәнете әңгі-</w:t>
        <w:br/>
        <w:t>ме заңды жұмыс. тұралы емес, оларға, мипиция қызметкерле-</w:t>
        <w:br/>
        <w:t>ріне тәуелді Зәлімге қатынас алдын-ала ойластырған заңсыз</w:t>
        <w:br/>
        <w:t>әрекеттер туралы. Бұл, біз бар.әлемге өркендеген социализм-</w:t>
        <w:br/>
        <w:t>ді құрдық, бізде демократия, деп бар дауысымызбен паш етіп</w:t>
        <w:br/>
        <w:t>тұрған кезде, Сол сәтте Манұрға мына сержант екеуі-ешқандай</w:t>
        <w:br/>
        <w:t>жазығы жоқ адамдарды ГУЛАГҚатыққан НКВДнің жазалаушыла-</w:t>
        <w:br/>
        <w:t>рына ұқсап кеткендей керінді. Осы ойдан Манұр жиіркеніп кетіп,</w:t>
        <w:br/>
        <w:t>жыландай ысыйдап:</w:t>
        <w:br/>
        <w:t>-- Кезек-бөлмесіне.түсіңіз. Өз.ісіңізбен айналысыңыз, опера-</w:t>
        <w:br/>
        <w:t>тивникке мәнгүйрету:Сіздің жұмыс емесі!</w:t>
      </w:r>
    </w:p>
    <w:p>
      <w:r>
        <w:t>Сержанттың торы жүзінде қызарған шырай білінгеннен, .оның</w:t>
        <w:br/>
        <w:t>түрі қап-қара болып кетті. Сержант қолындағы кілттің құрсауын</w:t>
        <w:br/>
        <w:t>саусағында шыр айналдырып, есікке-ауыр-бұрылды:да, Манурға</w:t>
        <w:br/>
        <w:t>жартылай қарап:</w:t>
        <w:br/>
        <w:t>--.Секірме! Мойыныңды үзіп аласың! Зәлімнің кім екенін әлі</w:t>
        <w:br/>
        <w:t>көресің! - деп бұрқ етті.</w:t>
        <w:br/>
        <w:t>Есіктітарс-жауып кезекші шығып кетті. Талай жыл осы қызме-</w:t>
        <w:br/>
        <w:t>тінде жүргенін-арқа тұтып, ол өзіне. ештеңе болмайтынын біліп-</w:t>
        <w:br/>
        <w:t>12</w:t>
        <w:br/>
        <w:t>ЕЗ АЙ раде 1</w:t>
        <w:br/>
        <w:t>ясымен бекітілген әкімшілік тыйымдардың түрі. Мысалы, бақы-</w:t>
        <w:br/>
        <w:t>лауға-алынған тұлғаға сағат 20. 00-ден кейін көшеге шығуға, сы-</w:t>
        <w:br/>
        <w:t>ра-шарап дегендерді ішуге болмайды. Бір жағынан бұндай ты-</w:t>
        <w:br/>
        <w:t>йымдардың қисыны түсінікті. Ол, еркіндікке. шыққан тұлғаға қай-</w:t>
        <w:br/>
        <w:t>та қылмыс істеуге бармас-үшін-тосқауыл шара: Қысқаша айтсақ,</w:t>
        <w:br/>
        <w:t>өлеркінідікке босап шыққанадамға қалыпты өмірге бейімделуіне</w:t>
        <w:br/>
        <w:t>көмек. Бірақ, екінші-жағынан, сол бақылау, оперлар мен бөлімше</w:t>
        <w:br/>
        <w:t>инспекторларына өздеріне ұнамаған сотталып шыққан адамның</w:t>
        <w:br/>
        <w:t>сазайынтарттыратын бірде-бір заңды қару.</w:t>
        <w:br/>
        <w:t>Манурға Зәлімнен әкімшілік бақылау арқылы құтылу жолын</w:t>
        <w:br/>
        <w:t>ұмсынып отырған милиционер қырықбестер шамасынан асқан</w:t>
        <w:br/>
        <w:t>егде адам. Толықбілімі жоқ, ол милицияға:50-іжылдары орнала-</w:t>
        <w:br/>
        <w:t>сып, содан. бері кезекші милиционердің міндетін атқарып келеді.</w:t>
        <w:br/>
        <w:t>Поселкелік милиция бөлімшесінің милиционерлерінің негізгі жұ-</w:t>
        <w:br/>
        <w:t>мысы, әкімшілік заңдылықты.бұзған үшін:ұсталғандарды күзету.</w:t>
        <w:br/>
        <w:t>Көбінесе, бұзықтар мен мастарды. Ол кезде:Жоғарғы:Совет Пре-</w:t>
        <w:br/>
        <w:t>зидиумының 19/2: жылғы 3 шілдеде. шыққан Жарлығы (кейінде</w:t>
        <w:br/>
        <w:t>Горбачевтың мастыққа қарсы Күрес науқаны сияқты) милицио-</w:t>
        <w:br/>
        <w:t>нерлермен өте қарқындыда қатал. қолданылатын.</w:t>
        <w:br/>
        <w:t>Әрине, мас адам қылмысқа. бармау үшін, не жанұя шырқын</w:t>
        <w:br/>
        <w:t>бұзбауы үшін, не болмаса, керісінше, ол ӨЗІ қылмыскерлерден</w:t>
        <w:br/>
        <w:t>жәбір көрмеу үшін, не-аязда қатып қалмау үшін-оны уақытша қа-</w:t>
        <w:br/>
        <w:t>мауға алып жекелеген дұрыс; Дегенмен, жеңіп масайған адамды</w:t>
        <w:br/>
        <w:t>қамап құқығын бұзу -- заңға қайшы келеді. Бірақ, соны кім көріп</w:t>
        <w:br/>
        <w:t>тұр? Милиционердікі әрқашанда жән. Түні бойы камерада мазкұ-</w:t>
        <w:br/>
        <w:t>немдердің арасында жатып, таңертең -аузыңнан емес; түні: бойы</w:t>
        <w:br/>
        <w:t>киіміңе сіңген сасық иістен арыла-алмай кімге өзіңнің ақтығыңды</w:t>
        <w:br/>
        <w:t>дәлелдей аласың? Үйреншікті түрмен ешбір бөгетсіз протокол-</w:t>
        <w:br/>
        <w:t>дар салынады, заңды жетік білмесе де, бірақ, осындайға дағды-</w:t>
        <w:br/>
        <w:t>лана жетілген жасақшылар куәгер:ретінде жылп етіп қолдарын</w:t>
        <w:br/>
        <w:t>қоя салады. Ап, ол күндерде, бұндай тәртіп бұзып милицияға</w:t>
        <w:br/>
        <w:t>түскендердің соңынан қоғам қыспағының. ұнамсыз түрлері шұ-</w:t>
        <w:br/>
        <w:t>бырып жүреді. Міне; милиция жұмыс орнына хабар-хат жіберді.</w:t>
        <w:br/>
        <w:t>Онда бастықтың айғайынан кейін тәртіп бұзушыны смена, брига-</w:t>
        <w:br/>
        <w:t>дахжиналысына салады. Кейіннен «тәрбие»-жұмысынапрофком,</w:t>
        <w:br/>
        <w:t>ал, Өгер Кінәлі коммунивт болса, партком килігеді. Әлгі байғубты</w:t>
        <w:br/>
        <w:t>дырдай ғып премиядан, мүмкін пәтер кезегінен, тағы да басқа</w:t>
        <w:br/>
        <w:t>жеңілдіктерден айырып, ақыры ол үйдегі «прокурор»: -- әйелі-</w:t>
        <w:br/>
        <w:t>нің алдында есеп беруге мәзбүр болады. Осы -у-шу талдаулар</w:t>
        <w:br/>
        <w:t>ешқандай тәрбие әсерін бермейді, керісінше; бүрінгеннің үстіне</w:t>
        <w:br/>
        <w:t>жұдырық дегендей, адамды ақшалай-жазалап, моральді түрде</w:t>
        <w:br/>
        <w:t>кемітіп, одан әрі ызаландырып, -ақыры қоғамның ең басты:шоқ-</w:t>
        <w:br/>
        <w:t>пары -- милицияны жек көруге әкеп соғады. Бұл жерде ішімдікке</w:t>
        <w:br/>
        <w:t>салынып кеткен бырқат адамдар туралы бөз қозғалынып-отыр-</w:t>
      </w:r>
    </w:p>
    <w:p>
      <w:r>
        <w:t>ған жоқ. Дегенмен, бұрмалаушылықтар болатын; Мысалы, сол</w:t>
        <w:br/>
        <w:t>кездегі «милиция әйнекшелерін» алайықшы. Ол, милицияға мас</w:t>
        <w:br/>
        <w:t>болып түскен адамның суретін далада шынымен көмкерілген</w:t>
        <w:br/>
        <w:t>әдейі арналған тақтайшаға іліп қоюы. Және ол суреттерді іздеу-</w:t>
        <w:br/>
        <w:t>19</w:t>
        <w:br/>
        <w:t>ЕЗ А.Н раде 19</w:t>
        <w:br/>
        <w:t>бәріне бірдей лайық.. Бұл мұң, тұтқынның санасынан шағылып</w:t>
        <w:br/>
        <w:t>жанарларына мәр басқандығы сондай, Манұр, көптен демалыб-</w:t>
        <w:br/>
        <w:t>та болса да, бүгінгі күні: отырып шыққын зекті көзінен таниды,</w:t>
        <w:br/>
        <w:t>ешқандай құжатсыз ол оның отырған мерзімін және бабын айтып</w:t>
        <w:br/>
        <w:t>беруге бар. Өйткені, милиция бастығы болып қызмет-атқарған</w:t>
        <w:br/>
        <w:t>жылдары Манұр жаңа ғана еркіндікке бобап шыққан. тұлғалар-</w:t>
        <w:br/>
        <w:t>мен бетпе-бет кездесуге-өте көп уақыт-жұмсаған. Және ол олар-</w:t>
        <w:br/>
        <w:t>ға менсінбеген түрмен қараған емес, кіжіңдеп қорқытқан емес,</w:t>
        <w:br/>
        <w:t>керісінше; оларға-адам сияқты қарап, бірақ, өмір:жолында қате-</w:t>
        <w:br/>
        <w:t>лік, кейде-мейрімсіз қателік жіберген.пәндәләр деп қарады. Міне,</w:t>
        <w:br/>
        <w:t>дәл осындай бірінші кездесулер бақылаудағы адаммен түсінісу-</w:t>
        <w:br/>
        <w:t>ге көп әсерін тигізеді, сен асықпай, мазасызданбай берік түйме-</w:t>
        <w:br/>
        <w:t>лептастаған-арестанттың жан:ілгегін-ағыта бастағанда; ол саған</w:t>
        <w:br/>
        <w:t>сене-бастайды, тым.болмаса түсіне бастайды. Оның қалың тұ-</w:t>
        <w:br/>
        <w:t>манды. мұң басқан көзінде бір:зұшқын жылт еткенде, сен, әлдебір</w:t>
        <w:br/>
        <w:t>үміт тынысынан дір еткен аурудың сырқатының барысын сезіп</w:t>
        <w:br/>
        <w:t>қалған -дәрігердей, бақылаудағы азаматтың болашақ беталысын</w:t>
        <w:br/>
        <w:t>межелеп-ұғып қаласың.</w:t>
        <w:br/>
        <w:t>Манұрдың жеке бақылауы бойынша қылмыскерлер екі үлкен</w:t>
        <w:br/>
        <w:t>категорияға бөлінеді: біріншілері -- өз. өмір жолдарын сараптай</w:t>
        <w:br/>
        <w:t>алатын, “өз қателерін ақиқат түрінде қабылдап түбіне алатын,</w:t>
        <w:br/>
        <w:t>өздерін іштей кінәләп; сондай түсіну қабілеттері бар; өздерін құ-</w:t>
        <w:br/>
        <w:t>рып біткен деп санамай, бар жігерін қылмыс-соқпағынан үзілуі-</w:t>
        <w:br/>
        <w:t>не; өздерінің болашағында бір жақсылыққа:сенетіндігі-- оларда</w:t>
        <w:br/>
        <w:t>Үміт бар! Айта кетелік, Келешекте осы: категорияға жататындар,</w:t>
        <w:br/>
        <w:t>психологиялық адаптациядан өтіп, қоғамда орындарын тауып,</w:t>
        <w:br/>
        <w:t>ересек тұрғындардың көпшілігін құрайтын «сотталмаған» сұрша</w:t>
        <w:br/>
        <w:t>топтан әлдеқайда руханиттаза да. биік болады.</w:t>
        <w:br/>
        <w:t>Екіншілері -- мемлекетке, қоғамға деген зіл мен өшпенділік</w:t>
        <w:br/>
        <w:t>оты жаны мен санасын матап тастаған, түрме болмысының үміт-</w:t>
        <w:br/>
        <w:t>біздігі мен қайырымсыздығы есуас қып тастаған, адам пиғылынан</w:t>
        <w:br/>
        <w:t>айырылған, өз кінәләрі.миларына кіріп-шықпайтын әйтеуір бір жан</w:t>
        <w:br/>
        <w:t>иелері, олар қатігез мінездерімен, бетпақтығымен топас жанға</w:t>
        <w:br/>
        <w:t>айналғандар; олардың түрме болмысына: қалыптасып. кеткендігі</w:t>
        <w:br/>
        <w:t>сондай, өз бастарының жантүршігерлікжағдайын түсіне алмайды,</w:t>
        <w:br/>
        <w:t>бондықтан хайуан тәрізді-қылмыстың ең боңғы түбіне:дейін бара-</w:t>
        <w:br/>
        <w:t>ды. Бобап шыққанда, олар еркіндікке қалыптаса алмайды да, ең</w:t>
        <w:br/>
        <w:t>аз уақыттың Ішінде қайта қылмысжасап түрмеге-тағы түседі; онда</w:t>
        <w:br/>
        <w:t>өзі өзіне қал салғанша, немесе олардың өзін басқа:біреулер.өлті-</w:t>
        <w:br/>
        <w:t>ріп табтамағанша, ар кетсе атылу жазасына кесіліп кеткенше күн</w:t>
        <w:br/>
        <w:t>кешеді.:Зәлімді Манұр екіншілерге жатқызар еді, бірақ оның-маң-</w:t>
        <w:br/>
        <w:t>ғаздығы мен байсалдылығы басым болып тұрды.</w:t>
        <w:br/>
        <w:t>Осы жерде оқушы, әсіресе жастар, СССРдағы қамауға алы-</w:t>
        <w:br/>
        <w:t>натын жерлер туралы хабардар болсын деп, зонаға 1953-жылы</w:t>
        <w:br/>
        <w:t>алғаш рет аяқ басып өтіп, сол:24 жылда өзіне не сіңіріп алды де-</w:t>
        <w:br/>
        <w:t>ген осы әңгіменің кейіпкерінің психологиясын аз да болса түсінуі</w:t>
        <w:br/>
        <w:t>үшін біраз:шегініс-жасау дұрыс болар:</w:t>
        <w:br/>
        <w:t>«Концлагерь» деген-атау совет адамдары үшін Гитлердің есі-</w:t>
      </w:r>
    </w:p>
    <w:p>
      <w:r>
        <w:t>18</w:t>
        <w:br/>
        <w:t>ЕЗ А.И раде22</w:t>
        <w:br/>
        <w:t>шыққанда (заң түгілі) әлеуметтік.білімі-жоқ-ақ-саусақты оперлар</w:t>
        <w:br/>
        <w:t>мен бөлімше инспекторлары жаңа босанып келген жас жігіт тағы</w:t>
        <w:br/>
        <w:t>бірдеңе: бүлдірер деген күдікті оймен осы ыза-қиялды одан әрі</w:t>
        <w:br/>
        <w:t>әршелпетіп отырады. Бұндайларды жылдамырақ келген жеріне</w:t>
        <w:br/>
        <w:t>қайта-жіберу керек. Бітеу шеңбер.</w:t>
        <w:br/>
        <w:t>Міне, осы: бірінші:сотталғаннан кейін:Зәлім сол бұзықтық үшін</w:t>
        <w:br/>
        <w:t>тағы үш рет сотталады. (Осы "жерде ЭЗәлімнің «түсін» талдап</w:t>
        <w:br/>
        <w:t>алған жән болар, өйткені бұзық уры емес.</w:t>
        <w:br/>
        <w:t>Біз. ұры мен бұзық арасындағы айырмашылықты айыра</w:t>
        <w:br/>
        <w:t>алмаймыз да сол айырмашылықтың мәнін толық. біле. қоймай-</w:t>
        <w:br/>
        <w:t>мыз. Сөз-жоқ,, Бұл екі әлеуметтік топ -- қоғамға қарсы, сонымен</w:t>
        <w:br/>
        <w:t>бірге өздері де бір-біріне жау. Бірақ- осы әр топтың шын қауіпті-</w:t>
        <w:br/>
        <w:t>лігін-.сараһтауға біз.өте сирек. бұрыламыз. Әрине, қоғам.урыдан</w:t>
        <w:br/>
        <w:t>гөрі бұзықтан.қорқатыны сөзсіз. Өмірде азаматтар ұрымен.сирек</w:t>
        <w:br/>
        <w:t>кездеседі, көбінесе бұл кездесу-жәбірленуші не куәгер ретінде</w:t>
        <w:br/>
        <w:t>миниция бөлімшесінде; Не Қылмыс зерттеу қызметінде-етеді. Бә-</w:t>
        <w:br/>
        <w:t>рінен қаһарлы кафеде; көше мен клубта, не қараңғы бұрлыс- пен</w:t>
        <w:br/>
        <w:t>үйдің кіре-берісінде кездесетін бұзық.. Бұзықтар мен ұрылардың</w:t>
        <w:br/>
        <w:t>нақты. бағасын тек қылмыб зерттеу мамандарві-ғана біледі.</w:t>
        <w:br/>
        <w:t>Зонаның сыртында халық ұрының кім екенін, уркаган, бла-</w:t>
        <w:br/>
        <w:t>тарь, рецидивист ұрылар кім екенін білмейді. Саябақта ілулі тұр-</w:t>
        <w:br/>
        <w:t>ған кірді ұрлап, оны.сатып ақшасын станцаның буфетінде-арақ-</w:t>
        <w:br/>
        <w:t>қа салғанды біз Әйгілі «секірме» дейміз. Адам ұры болмай да,</w:t>
        <w:br/>
        <w:t>қылмыскерлер ұйымына қатысы болмай-да:ұрлайтынын біз біле</w:t>
        <w:br/>
        <w:t>қоймаймыз. Адам-сондайқылмыскер болмасада кісі өлтіріпұры-</w:t>
        <w:br/>
        <w:t>лыққа. баруы мүмкін. Әрине қылмыскер ұрлайды. Ол сонымен</w:t>
        <w:br/>
        <w:t>күн көреді. Бірақ ұрының бәрі блатарь емес, осы:-айырмашылық-</w:t>
        <w:br/>
        <w:t>ты әбден түсіну қажет. Қылмыс әлемі бөтендердің ұрлықтары-</w:t>
        <w:br/>
        <w:t>мен, бұзықтармен қатарлас жүріп жатады. Әрине, жәбірленушіге</w:t>
        <w:br/>
        <w:t>бәрібір, оның мүлкін кімнің тонағаны --.блатарь-ұры ма, баукес-</w:t>
        <w:br/>
        <w:t>пе-ұры ма, әлде-бұрын ұрлық жасамаған көршісі ме. Оны:қылмыс</w:t>
        <w:br/>
        <w:t>зерттеушілері сараптай берсін.</w:t>
        <w:br/>
        <w:t>Қоғам ұрылардан гөрі бұзықтардан қорқады. Әрине, біз:көп</w:t>
        <w:br/>
        <w:t>біле. қоймайтын ұры. дегендерді «халық жасақшылары» тыя</w:t>
        <w:br/>
        <w:t>алмайды. Кейбіреулер жасырын топтарда жасырын аттарымен</w:t>
        <w:br/>
        <w:t>құпиялы блатарь-ғана болады дег ойлайды. Олар тек магазин</w:t>
        <w:br/>
        <w:t>мен кассаларды тонайды. “Ал, іпулі тұрған кірді ол мырзаларың</w:t>
        <w:br/>
        <w:t>ұрнамайды, ондай майда ұрлыққа барған «сорлығұрыларға» кей-</w:t>
        <w:br/>
        <w:t>біреулер кейде. милициядан жасырып көмектескісі келеді, біреуі</w:t>
        <w:br/>
        <w:t>аяғаннан, біреуі қорқып жағынғандықтан.</w:t>
        <w:br/>
        <w:t>Бұзық-олардан қорқынышты. Ол күнделікті, қайдан болса со-</w:t>
        <w:br/>
        <w:t>дан пайда болып, өте жақын жерден табылады. Ол қаһарлы.</w:t>
        <w:br/>
        <w:t>Одан тоғышар:халық милициядан,халық жасақшыларынан ара-</w:t>
        <w:br/>
        <w:t>ша іздейді.</w:t>
        <w:br/>
        <w:t>Сонымен бірге бұзық, қандай да болмасын бұзық, қалай</w:t>
        <w:br/>
        <w:t>айтсаң да адам деңгейінде. болады. Ал, ұры-блатарь адамгер-</w:t>
        <w:br/>
        <w:t>шіліктің тыс жағында болады. Қандай болмасын қісі өлтіруші,</w:t>
        <w:br/>
        <w:t>қандай да болмасын бұзық ұрыға қарағанда ештеңе емес. Ұры</w:t>
        <w:br/>
        <w:t>21</w:t>
      </w:r>
    </w:p>
    <w:p>
      <w:r>
        <w:t>ЕЗ А.И раде23</w:t>
        <w:br/>
        <w:t>да кісі өлтіруші, оған қоса ол бұзық та, одан басқа даадам тілінде</w:t>
        <w:br/>
        <w:t>атау таба алмайтын бір құбыжық,</w:t>
        <w:br/>
        <w:t>Қамау орнындағы қыззметкерлер мен оперлар өз естелікте-</w:t>
        <w:br/>
        <w:t>рімен бөліскенді ұнатпайды. Бүгін. базардағы дүңгіршіндердің</w:t>
        <w:br/>
        <w:t>сөрелері адамзат батпағының. түбіндегі Шіріген қылмыс әлемін</w:t>
        <w:br/>
        <w:t>ашықта әтірік мақтап жазған мыңдаған арзан детективтерге то-</w:t>
        <w:br/>
        <w:t>лы. Және-бұл кітаптар:қылмыспен күрес. жолынан аулақ тұрған</w:t>
        <w:br/>
        <w:t>ресей және -басқа шетел жалаңаштілді-авторларынікі.</w:t>
        <w:br/>
        <w:t>Соған орай, бізде.сол қылмыспен-бетпе-бет күрескен қызмет-</w:t>
        <w:br/>
        <w:t>керлердің қылмыс әлемі туралы байыпты да ақиқат кітаптары</w:t>
        <w:br/>
        <w:t>жоқтың қасы. Жақсы мен Жаманды ақ-қара ғып ажыратқандай</w:t>
        <w:br/>
        <w:t>қылмыстың адамға қарсы оқталған негізін әшкерлеп жеткіншек-</w:t>
        <w:br/>
        <w:t>тер мен.жастардың көзін-ашатын адал қтаптар аз:</w:t>
        <w:br/>
        <w:t>Қылмыскерлер -- тұрақты әпеуметтік топ, дұрысын айтқан-</w:t>
        <w:br/>
        <w:t>да әлеуметке қарсы топ. Ол біздің-жастардың өмірін улап біздің</w:t>
        <w:br/>
        <w:t>қоғаммен бітпейтін күрес-үстінде- кейде жеңіске де жетіп отыра-</w:t>
        <w:br/>
        <w:t>ды, өйткені қоғам оған аңқау сенгіштікпен қараса, олар-қоғаммен</w:t>
        <w:br/>
        <w:t>арамылық, алдау, қорқыту, қатыгездік, өлтіру деген қаруларымен</w:t>
        <w:br/>
        <w:t>күреседі.</w:t>
        <w:br/>
        <w:t>Блатарьлар бұзықтарға өте қырын қарайды. Қылмыс әлемін-</w:t>
        <w:br/>
        <w:t>де: «Бұл ұры.емес; ол Жәй бұзық», «олұрыға жатпайтын бұзық іс»</w:t>
        <w:br/>
        <w:t>деген көпшіліктің тіліне ұқсамайтын ұғымдар бар. Бұндай ұры-</w:t>
        <w:br/>
        <w:t>ларға сай жәдігөй екіжүзділік әр басқан қадамда кездесіп жата-</w:t>
        <w:br/>
        <w:t>ды. Жас блатарьды осы бағытта тәрбиелейді. Ұры бұзық болмау</w:t>
        <w:br/>
        <w:t>керек, «өнегелі ұрының» бейнесі -- тыңдаған «романдардың»</w:t>
        <w:br/>
        <w:t>куәгері және блатарьлардың ресми белгісі. «Әнегелі ұрының»</w:t>
        <w:br/>
        <w:t>бейнесінде блатарь жанының орындалмас қиял, мұңы “жатқан-</w:t>
        <w:br/>
        <w:t>дай. Сондықтан «әсемдік», «ақсүйектік нақыш» ұрылар құпия</w:t>
        <w:br/>
        <w:t>әлемінде өте жоғары бағаланады. Және осындай себептерден</w:t>
        <w:br/>
        <w:t>блатарь тіліне «қылмыс-әлемі», «айналды», «ол онымен тамақ-</w:t>
        <w:br/>
        <w:t>танады» деген сөздер орын алған, бұл-сөздер лепірмелі де, ке-</w:t>
        <w:br/>
        <w:t>лекелі де боп саналмайды. Бұл-- белгілі мағыналардың терми-</w:t>
        <w:br/>
        <w:t>ні, тілдің-айтылу барысы.</w:t>
        <w:br/>
        <w:t>Ұрылар «сураларында» ұры бұзық болмау керек деп айтыла-</w:t>
        <w:br/>
        <w:t>ды.</w:t>
        <w:br/>
        <w:t>Ұқыпты киінген, жағада гүл шоғы</w:t>
        <w:br/>
        <w:t>Үстіндегағылшын сұр пәлте,</w:t>
        <w:br/>
        <w:t>Жетіде отызда астананы-шолып</w:t>
        <w:br/>
        <w:t>Қарамай кетті ғой-әйнекке.</w:t>
        <w:br/>
        <w:t>(Автордың-аудармасында)</w:t>
        <w:br/>
        <w:t>Бұл.-«өнегелі-ұрының», «аюаулаушы-блатарьдың»класси-</w:t>
        <w:br/>
        <w:t>калық. идеалы, классикалық бейнесі. Бұзақылық.ұрыға жәй бір</w:t>
        <w:br/>
        <w:t>балалық күнәсіз іс тәрізді. Ұры басқаша ерігеді. Біреуді өлтіріп,</w:t>
        <w:br/>
        <w:t>қарнын-жарып шектерін тарқатып, сол шекпен екінші-біреуді қыл-</w:t>
        <w:br/>
        <w:t>ғындырып өлтірсе -- міне, нақты ұрының ісі. Бұндай-жағдайлар</w:t>
        <w:br/>
        <w:t>болған да. Лагерлерде бригадирлардың талайы өлтірілген, бі-</w:t>
        <w:br/>
        <w:t>рақ; тірі:-адамның мойнын қос-қолды арамен кесіп өлтіру -- бұн-</w:t>
        <w:br/>
        <w:t>дай қасіретті ойлап табуға адамға жат, тек блатарьдың мыйы</w:t>
      </w:r>
    </w:p>
    <w:p>
      <w:r>
        <w:t>22</w:t>
        <w:br/>
        <w:t>ЕЗ А.И раде32</w:t>
        <w:br/>
        <w:t>көріп, машинаны тоқтатып жанына келдім, сағат түңгі он екінің</w:t>
        <w:br/>
        <w:t>кезі. Зәлім қызу, арақішпейдідейсіңдер. Әзілдеп, иығынан қағып</w:t>
        <w:br/>
        <w:t>қалталарын сипап көрсем, өйткені ол пышақсыз. жүрмейді: ғой,</w:t>
        <w:br/>
        <w:t>ол-оңбаған:</w:t>
        <w:br/>
        <w:t>-- Бастық, пышақ іздемей-ақ қой. Әне тұр, -- деп қоршау жақ-</w:t>
        <w:br/>
        <w:t>қа басын изейді. Қарасам, шарбақтың бағанасына қадалған мы-</w:t>
        <w:br/>
        <w:t>на қанжар. Жанымда автобус паркінен досым Бекежан болып</w:t>
        <w:br/>
        <w:t>еді, мен ыңғайсызданып қалдым. Кейіген болып:</w:t>
        <w:br/>
        <w:t>-- Зәлім, мен-сені қару ұстап жүрген үшін отырғызып қоям, -</w:t>
        <w:br/>
        <w:t>десем:</w:t>
        <w:br/>
        <w:t>-- Қойшы, бастық! Пышақ менікі емес қой. Дәлелдей алмай-</w:t>
        <w:br/>
        <w:t>сың, байламы жоқ!, -- деп өзімдігүйретеді.</w:t>
        <w:br/>
        <w:t>Бастық кейіген пішінмен:</w:t>
        <w:br/>
        <w:t>-- Оныман қырағы болсайшы! Пышақты ал да материал жи-</w:t>
        <w:br/>
        <w:t>нап біраз өзін сілкіле!.Босама! Оған.қатал көзқарас ұста; әйтпесе</w:t>
        <w:br/>
        <w:t>бір ауыр жағдай туғызады.</w:t>
        <w:br/>
        <w:t>Манұр:ашуға басты. Жедел қоймаға звондап. Зәлімді шақыр-</w:t>
        <w:br/>
        <w:t>тып алды. Бұрынғыдай әңгіме болмады. Манұр айғайға басып</w:t>
        <w:br/>
        <w:t>жатыр, Зӛлімде үн жоқ. Манур болғасын ол сабырлы үнмен:</w:t>
        <w:br/>
        <w:t>---Неменеге-айғайлап кеттің? Қырдың! Есім танып құлап қа-</w:t>
        <w:br/>
        <w:t>лып жүрмейін! я&lt;ынды басым! Кеше кешкісін поселкеде біраз ішіп</w:t>
        <w:br/>
        <w:t>едім, кешігіп қаппын. Станцаға автобус тосып турғам: Ал; пышық</w:t>
        <w:br/>
        <w:t>зонадан келе.жатыр. Қорғану үшін алып жүрем, сосын, жабылып</w:t>
        <w:br/>
        <w:t>кетсе-жексұрындарыңды жазалауға: Өздері мұнда қаптап кетіпті</w:t>
        <w:br/>
        <w:t>ғой. Опар мені танымайды ғой.</w:t>
        <w:br/>
        <w:t>-- Ал, қанжарды жарқыратып бағанға неменеге қадап қой-</w:t>
        <w:br/>
        <w:t>дың, баласың ба?</w:t>
        <w:br/>
        <w:t>--“Сен өзің.баласың! Егер бастық пышақты қалтамнан алып</w:t>
        <w:br/>
        <w:t>шықса не: болушы еді? Қару "үшін бап дайын. Сосын оған қосып</w:t>
        <w:br/>
        <w:t>қарсыласты; тағы бәлен-бәшпәдән деп қосып жіберсе, Зәлімнің</w:t>
        <w:br/>
        <w:t>саудасы бітті дей бері. Жо-оқ! Бұл жағдайларда мен әккілігімді</w:t>
        <w:br/>
        <w:t>жоғалтпаймын. Жәрәйді, әкел бәріне қол қояйын да, камерама</w:t>
        <w:br/>
        <w:t>барайын.</w:t>
        <w:br/>
        <w:t>--.Қайдағы камера? Мен әлі шешім қабылдағам.жоқ.</w:t>
        <w:br/>
        <w:t>-- Біріншіден, шешімді сен емес, сенің бастығың қабылдай-</w:t>
        <w:br/>
        <w:t>ды. Екіншіден, менің бұл тәртіп: бұзушылығымды! қарай жаза қол-</w:t>
        <w:br/>
        <w:t>данатын аудандық сот. Ап, ол тәуекелге бармайды -- штрапен</w:t>
        <w:br/>
        <w:t>жібермейді, толық жазалайды, ол дегенің 15 тәуһікке қамау:</w:t>
        <w:br/>
        <w:t>ЭЗәлімнің білгірлігі Манұрдың де қытығына тие бастады. Ра-</w:t>
        <w:br/>
        <w:t>сында, сол айтқандай болады. Тіпті милиция бастығының орны-</w:t>
        <w:br/>
        <w:t>на:-қойсаң да:болады!</w:t>
        <w:br/>
        <w:t>Зәлімнің болжамы ақталды. Қылмыс қозғауға толық деректер</w:t>
        <w:br/>
        <w:t>болмады. ГЛышақты-аудан бөліміне: көрсету поселкелік милици-</w:t>
        <w:br/>
        <w:t>яның мамандық деңгейіне нұсқан келтіретін.болды. Бұндай жағ-</w:t>
      </w:r>
    </w:p>
    <w:p>
      <w:r>
        <w:t>дайда пышақты куәгерлер көзінше-заңды түрде алу. қажет. Зәлім</w:t>
        <w:br/>
        <w:t>аудандық соттың шешімімен 15 тәулікке әкімшілік қамауға алын-</w:t>
        <w:br/>
        <w:t>ды. Пышақ Манұрдаестелік бұйым ретінде. қалды. Әрине,:заңсыз</w:t>
        <w:br/>
        <w:t>түрде. Ондай «майда» жағдайлар ол кезде аяқасты көп болатын.</w:t>
        <w:br/>
        <w:t>Ей</w:t>
        <w:br/>
        <w:t>ЕЗ А.И раде27</w:t>
        <w:br/>
        <w:t>соның бәрі іс-жүзінде қалай болатыны Манұрға әлі айқын білін-</w:t>
        <w:br/>
        <w:t>беп еді. Дегенмен, Манұр бір Пвихологиялық бәтті бағып қалды:</w:t>
        <w:br/>
        <w:t>көп уақыт қамауда жүріп, оның ішінде түрме. тәртібінің жалғыз-</w:t>
        <w:br/>
        <w:t>дығын басынан шеккен Зәлім ашықтықты -Әкситін, өл жалбары-</w:t>
        <w:br/>
        <w:t>нуды емес, жоқ, біреуге ағынан-ақтарылғанды керек ететін. Бірақ</w:t>
        <w:br/>
        <w:t>оп жалғыз еді. Манұрдың оның алдында ол түшкіріп т8 мойын</w:t>
        <w:br/>
        <w:t>бұрмайтын қаталдығы ментыйым салуымен бұқаны ызаландыр-</w:t>
        <w:br/>
        <w:t>ған қызыл шүберек болмай, оның тыңдаушысы болғаны іске ти-</w:t>
        <w:br/>
        <w:t>імділеу-еді. Манұрдың-осы психологиялық жолы ақталды, Зәлім</w:t>
        <w:br/>
        <w:t>Манұрды әзіне жақындатып кей кезде тіпті мүмкіндік бергісісз</w:t>
        <w:br/>
        <w:t>ашықтыққа баратын.</w:t>
        <w:br/>
        <w:t>Поселкедегі өмір өз ретімен өтіп жатты. Аймақта қылмыстар</w:t>
        <w:br/>
        <w:t>болып -жатты, көбісі -ұрлық. Кейде жарақаттау, зорлау, тіпті. кісі</w:t>
        <w:br/>
        <w:t>өлімі де орын-алып отырды, бірақ ауыр қылмыстар сирек бола-</w:t>
        <w:br/>
        <w:t>тын. Олардың басты себебі -- маскүнемдік. Алдын-ала шара-</w:t>
        <w:br/>
        <w:t>пардың басты бағытын Манұр жастарға бағыштайтын, бірақ,,</w:t>
        <w:br/>
        <w:t>жеке төбелестердің, кейде солардың. Ішінде .жарақаттанғандар</w:t>
        <w:br/>
        <w:t>болса дасол-фактілерді езгілеп көп талқылай бермейтін. МӘсе-</w:t>
        <w:br/>
        <w:t>ле, сол төбелестердің себебінде, Және ор себептер ұлтаралық,</w:t>
        <w:br/>
        <w:t>мекенаралық, топаралықеөшпенділіктен туғанболса олөте қауіп-</w:t>
        <w:br/>
        <w:t>ті. Манұр-сол уақиғадан кейін бір-екі -апта әткенсін сол төбелес-</w:t>
        <w:br/>
        <w:t>кен тәртіп бұзушыларды шақырып, олармен болған уақиғаның</w:t>
        <w:br/>
        <w:t>жамандығын әшкерлеп әңгіме-өткізіп, екі жақты да татуластыра-</w:t>
        <w:br/>
        <w:t>тын. Егер-сол татулықтан кейін жастар арасында-еш кекшілдік,</w:t>
        <w:br/>
        <w:t>өшпенділік болмаса бәрі-орынды.</w:t>
        <w:br/>
        <w:t>Сотталып шыққандардың бәрі бақылауға тіркеліп, олармен</w:t>
        <w:br/>
        <w:t>Манұр. жеке әңгімелесіп, бөлімше инспекторлары арқылы түпкі</w:t>
        <w:br/>
        <w:t>мақсатқа бағытталған.алдын-ала шараларын жүргізетін. Кейде</w:t>
        <w:br/>
        <w:t>бақылаудағыларға Манұр кенеттен сенім артып Макаренконың</w:t>
        <w:br/>
        <w:t>тәсілдерін қолданып отыратын.</w:t>
        <w:br/>
        <w:t>Милиция бастығы болып істеп жүргенде мынадай бір жәйт</w:t>
        <w:br/>
        <w:t>болған. Бірде; Манұрға бір сыйлы ақсақал кепіп баласының үйле-</w:t>
        <w:br/>
        <w:t>ну-тойына милиция қызметкерлерін бер деп сұрады. Ол кезде</w:t>
        <w:br/>
        <w:t>ондайтойлар аулада палаткатігіп.еткізетін. Ақсақалдың үрейінің</w:t>
        <w:br/>
        <w:t>себебі -- көрші тұратын үш рет сотталып келген бұзық Жігіт екен.</w:t>
        <w:br/>
        <w:t>Соп тойдың шырқын. бұзама деп күдіктенген. ақсақал Манұр-</w:t>
        <w:br/>
        <w:t>ға сондай өтінішпен келген. Ондай міндет милицияда болмай-</w:t>
        <w:br/>
        <w:t>тын. Екіншіден, формадағы милиция қызметкерлері арақ-шарап</w:t>
        <w:br/>
        <w:t>ішкен тойлыжерде жеңілтекжас жігіттердің милиция қызметкері-</w:t>
        <w:br/>
        <w:t>не-Қарсыпық көрсетті деген айыпқа ұрынуына себеп болуы мүм-</w:t>
        <w:br/>
        <w:t>кін. Бірақ Манұрдың қартқада көмектескісі келді; бірдеңесі болар</w:t>
        <w:br/>
        <w:t>деп қоя берді. Сосын ерекше шешім:қабылдап: жаңағы бұзықтың</w:t>
        <w:br/>
        <w:t>өзін шақырып алды-да; одан көмексұрағандай болып, сол тойды</w:t>
        <w:br/>
        <w:t>тыныіш өткізуге-ат салыс деп бар мәселені өзіне жүктеді.</w:t>
        <w:br/>
        <w:t>Сонда жаңағы тентектің жанарының жайнап кеткені! Милиция</w:t>
        <w:br/>
        <w:t>бастығы өзі болып одан кӛмек сұрағанына ол сондай масатта-</w:t>
        <w:br/>
        <w:t>нып, намысы өсіп біртүрлі болды: Сосын, ақсақалдың айтуы бо-</w:t>
        <w:br/>
        <w:t>йынша, көршісі сондай жауапкершілікпен тойдың тәртібін сақтап,</w:t>
      </w:r>
    </w:p>
    <w:p>
      <w:r>
        <w:t>26</w:t>
        <w:br/>
        <w:t>ЕЗ А.И раде30</w:t>
        <w:br/>
        <w:t>жолын сондай адал өткергеніне. мақтанышты және-соны өзінің ең</w:t>
        <w:br/>
        <w:t>басты рухани-саналы байлығы деп санайды.</w:t>
        <w:br/>
        <w:t>«Тап болам ба мақтанышқа:танымды,</w:t>
        <w:br/>
        <w:t>Әлде әкініш тасыта. ма қанымды-</w:t>
        <w:br/>
        <w:t>Қартайғанда сәуле төгіп-герттесем</w:t>
        <w:br/>
        <w:t>Көлеңкелі бұрыштарын арымның!»</w:t>
        <w:br/>
        <w:t>Әрине, ештеңе жәй жерден шықпайды...</w:t>
        <w:br/>
        <w:t>Манұрдың жерлестеріне. түсінікпен қарауына милицияға ау-</w:t>
        <w:br/>
        <w:t>ысуы Кезінде әкесімен әңгімелескені белгілі ықпалын тигізді.</w:t>
        <w:br/>
        <w:t>Сыртан қарағанда көп сөзі жоқ қаталдау адам, сонымен бірге,</w:t>
        <w:br/>
        <w:t>көңілденіп отырғанда әзілқой әкесі, жаздың жылы бір кешінде,</w:t>
        <w:br/>
        <w:t>ұйықтар алдында:өзі ұнатып.отыратын-ауладағы орындыққа Ма-</w:t>
        <w:br/>
        <w:t>Нұрды шақырды. Манұр-аулаға шығып, әкесі изеп көрсеткен-Жер-</w:t>
        <w:br/>
        <w:t>ге жанына-отырды. Біраз-гүндемейотырды да, әкесі:</w:t>
        <w:br/>
        <w:t>«Балам! Әз тағдырыңды өзің шеш. Сендер оқыған, білімді</w:t>
        <w:br/>
        <w:t>адамсыңдар, ібтің ақ-қарасын өздерің ажырата аласыңдар. Тек</w:t>
        <w:br/>
        <w:t>мен саған осы күнге-дейін ешкімге айтпаған бір жағдайды айта-</w:t>
        <w:br/>
        <w:t>йын деп едім. Мен 21 жасқа толғанда, сенің-атаң Нұрмағамбет,</w:t>
        <w:br/>
        <w:t>менің әкем -- оқыған молла, кәріпкелді, емші, бақсы мені осы-</w:t>
        <w:br/>
        <w:t>лай өзіне шақырып алды. Діни оқуды ол Троицкіде, Түркістанда</w:t>
        <w:br/>
        <w:t>оқыған. Кезінде Дала әлкебінің делегациясының. ішінде. Ресей-</w:t>
        <w:br/>
        <w:t>дің-Санкт-Петербүргіндегі Мемлекетт Думасында болған деседі.</w:t>
        <w:br/>
        <w:t>Әрине, олардың Дума жұмысына ешқандай қатынасы жоқ: қой,</w:t>
        <w:br/>
        <w:t>бұл тек патша сарайының «Жабайы. азиаттарға» көрсеткен ке-</w:t>
        <w:br/>
        <w:t>зекті. бір-қитүрке шарасы болу керек. Бірақ,, Қызыл Таудағоның</w:t>
        <w:br/>
        <w:t>абыройы өте: зор болған, ел ішінде оны «Ала сақал» деп ата-</w:t>
        <w:br/>
        <w:t>ған,сақалының біржартысы ақ, бір жартысы қара болғандықтан.</w:t>
        <w:br/>
        <w:t>Айта кетерлік, оның аты Жүсүпбек Аймауытовтың еңбектерінде</w:t>
        <w:br/>
        <w:t>айтылады: Ол маған қатты ойүстінде-мынаны айтты: «Балам; ау-</w:t>
        <w:br/>
        <w:t>ыр күндер келе жатқандай- болжауымша сұрапыл аштық келе</w:t>
        <w:br/>
        <w:t>жатқандай! Көбі қырылады. Сен тұқым жалғастыруың керек»; -</w:t>
        <w:br/>
        <w:t>деп, маған аштықтан аман қалу үшін Павлодарға бару ақылын</w:t>
        <w:br/>
        <w:t>айтты. 4929 жыл еді. Солай, тірі. әкеммен қоштасып, оны Жамал</w:t>
        <w:br/>
        <w:t>мен Нұржанның қарамағына тапсырып мен Павлодарға аттан-</w:t>
        <w:br/>
        <w:t>дым..Ол-кезде бір жапырақ нан үшін телміріп жүрген бобқындар</w:t>
        <w:br/>
        <w:t>көп еді. Солардың арасында талай қасіретті көріп товарняктың</w:t>
        <w:br/>
        <w:t>үстінде мен Ресей.шығып кетіп, Кемерово облысының Ленинск-</w:t>
        <w:br/>
        <w:t>Кузнецк қаласынан бірақ шықтым. Солай дала молласының</w:t>
        <w:br/>
        <w:t>баласы шахтер болды. Онда сенің анаңмен кездесіп үйлендік.</w:t>
        <w:br/>
        <w:t>1941 жылы ағаң Мақсұт туды, ал, күздігүні мені соғысқа алып</w:t>
        <w:br/>
        <w:t>кетті. Сталинград түбінде болдым, 1942 жылдың 27 қаңтарында</w:t>
        <w:br/>
        <w:t>ұрыс алаңында ауыр жараланып бір жыл Уралда госпитальда</w:t>
        <w:br/>
        <w:t>жаттым. 1943 жылы бір аяқсыз.инвалид болып балдаққа сүйеніп</w:t>
        <w:br/>
        <w:t>үйге оралдым. Білімім жоқ; тек. Қызыл Тау бастауыш медресесін</w:t>
        <w:br/>
        <w:t>бітіргем. Мәфрузә мені хатқа, санауға үйретіп дүкенде батушы</w:t>
        <w:br/>
        <w:t>болып істедім::Содан, 1947 жылы магазинді жарып тонап әкетті.</w:t>
        <w:br/>
        <w:t>Кеп тауарлар ұрланды, көбінесе маталар. Ал, жергілікті милиция</w:t>
        <w:br/>
        <w:t>29</w:t>
      </w:r>
    </w:p>
    <w:p>
      <w:r>
        <w:t>ЕЗ А.И раде24</w:t>
        <w:br/>
        <w:t>ғана жетеді. Ең сұрапыл бұзақылық ұры-блатарьдың жәй ерікке-</w:t>
        <w:br/>
        <w:t>нінің жанында баланың әзіліндей Көрінеді. Блатарларь да арақ</w:t>
        <w:br/>
        <w:t>ішіп, өздерінің .«үйірлерінде»;, «қордаларында» бұзақылық істеуі</w:t>
        <w:br/>
        <w:t>мүмкін, бірақ. ертең өз таптарына Кіретін аңғалдарға өздерінің</w:t>
        <w:br/>
        <w:t>өрескелдігін төбелеспей көрсетеді. Жәй бірдеңе ұрлау мен бұ-</w:t>
        <w:br/>
        <w:t>зықтық.блатарь-ӛлемінің шеті, бұл жер -- Қоғам өзінің қарсы кә-</w:t>
        <w:br/>
        <w:t>леңкесімен кездесетін меже.</w:t>
        <w:br/>
        <w:t>Жаңа, жас ұрыларды іріктеу бұзықтар ортасынан сирек алы-</w:t>
        <w:br/>
        <w:t>нады. Бұзықтүрменің қармағынагілініп, төбелесін қойып блатарь</w:t>
        <w:br/>
        <w:t>әлеміне кіруі мүмкін, бірақ сол-әлемнің-заңын өршітіп көркейтуге</w:t>
        <w:br/>
        <w:t>ол көп ықпал ете-алмайды:</w:t>
        <w:br/>
        <w:t>Қарап тұрсақ, Зәлім еш жағынан да ұрыларға жақынды-</w:t>
        <w:br/>
        <w:t>ғы жоқ. Ол бұзық.. Қанішер. бұзық. Бірақ, соқтықпа-бұзық емес.</w:t>
        <w:br/>
        <w:t>Оның Мінезі, бар өмірі оның ауырбалмақты бұзық екенін көрбе-</w:t>
        <w:br/>
        <w:t>теді, ол өзінің бұзықтығын нақты адамдарға; нақты жағдайра-</w:t>
        <w:br/>
        <w:t>да істейді, өзінің шектеулі-ақылы, әзінің эгоизм деңгейі:жаңағы</w:t>
        <w:br/>
        <w:t>адам мен жаңағы.жағдайларды өзін Өкпелеткен, намысына ти-</w:t>
        <w:br/>
        <w:t>ген деп-санағанда. Зәлімнің-заңға қайшы келетін өзінің бұзықтық</w:t>
        <w:br/>
        <w:t>кодексі:болды. Егер Зәлімнің істері қылмыб кодексінің баптары-</w:t>
        <w:br/>
        <w:t>на жетпей жатса, тәртіп сақшыларыгістің сол баптарға жеткізу-</w:t>
        <w:br/>
        <w:t>іне. бар Күштері мен жігерлерін салып, Зәлімді тағы қайталай</w:t>
        <w:br/>
        <w:t>соттатып отырды..Сталиннің сәзін бұрмалай айтсақ: поселкеде</w:t>
        <w:br/>
        <w:t>бұзық жоқ --ешқандай мәселе де жоқ! Ол кісі-өлтіруіне төрт рет</w:t>
        <w:br/>
        <w:t>сотталғаннан кейін барды, сондықтан, бұрын онымен профи-</w:t>
        <w:br/>
        <w:t>лактика жұмысыін жүргізген бөлімше инспекторлары Мен ӛпер-</w:t>
        <w:br/>
        <w:t>лароны ақыл айтып, Қатаң бақылап түзетудің орнына қайта-қай-</w:t>
        <w:br/>
        <w:t>та зонаға тығып осы: қайғылы жағдайға қандай да болса кінәлі</w:t>
        <w:br/>
        <w:t>емес пе-екен деген ой еріксіз күдіктуғызады. Ал, Одақ бойынша</w:t>
        <w:br/>
        <w:t>осындай тағдырлар:қаншама?</w:t>
        <w:br/>
        <w:t>Міне, енді бәрінен жұрдай болған, аса қауіпті рецидивист</w:t>
        <w:br/>
        <w:t>дәрежесіне көтерілген сұрқия бар бұзықтық сәнімен Манұрдың</w:t>
        <w:br/>
        <w:t>алдына келді. Манұр -- бала кезінен тек бір:Зәлім деген аттан</w:t>
        <w:br/>
        <w:t>дір-ететін кешегі побелке тентегі, енді өзінің қызмет бабына бай-</w:t>
        <w:br/>
        <w:t>ланысты оны «тәрбиелеуі» керек. Әрине, оның-ешқандай «тәр-</w:t>
        <w:br/>
        <w:t>биеге» көнбейтіні оған-жақсы түсінікті еді. Бірақ,, оның қылмыс</w:t>
        <w:br/>
        <w:t>әрекітеріне қандай да болсын тосқауын қою Манұрдың.міндеті.</w:t>
        <w:br/>
        <w:t>Ең басты іс-осы екенісоған анық.</w:t>
        <w:br/>
        <w:t>Зәлімнің бір дұрыс жері-- ол ешқашан өтірік айтып бұлтар-</w:t>
        <w:br/>
        <w:t>майды, танктәріздізалға ашықұмтылады. Оның араласып жүрген</w:t>
        <w:br/>
        <w:t>адамдардың айтуынан, өзімен-.бетпе-бет бәйлескен, қатынасып</w:t>
        <w:br/>
        <w:t>жүрген кездерде Манұр оның өтірікке жоқ-екеніне Әбден сенді.</w:t>
        <w:br/>
        <w:t>Ап, басқа жағына келгенде, басқа зектер сияқты, дегенмен оның</w:t>
        <w:br/>
        <w:t>моралі.жалпы адамзат көзқарасының терістігінде жатыр еді. Сол</w:t>
        <w:br/>
        <w:t>себепті, өл Манұрдың алдында жеккерінішті сұрқия саналып ти-</w:t>
        <w:br/>
        <w:t>тығына тиіп-ақ-жүрді.</w:t>
        <w:br/>
        <w:t>Ал, қойма меңерушісі Герасина оны мақтаумен болды:</w:t>
        <w:br/>
        <w:t>-- Ой, қандай ер! Жұмыскер! Жасыратыны жоқ, әсіресе дүй-</w:t>
        <w:br/>
        <w:t>сенбі күні мыналардың «бастарын жазуға» мәжбүр боласың, 2у-</w:t>
        <w:br/>
        <w:t>е</w:t>
        <w:br/>
        <w:t>Же</w:t>
      </w:r>
    </w:p>
    <w:p>
      <w:r>
        <w:t>24</w:t>
        <w:br/>
        <w:t>ЕЗ А.И раде28</w:t>
        <w:br/>
        <w:t>ішіп қызбалыққа басқан жігіттерді кезінде тыныштандырып үлкен</w:t>
        <w:br/>
        <w:t>қызмет -атқарған. Бәрі жоғары. дәрежеде өтті дейді! Міне; сенім-</w:t>
        <w:br/>
        <w:t>нің-ақтығы!</w:t>
        <w:br/>
        <w:t>Айтпақшы, Манұрдың сондай тағы бір-екі «тапсырмасынан»</w:t>
        <w:br/>
        <w:t>кейін әлгі жігіт тиылып зонаға бас кескендей аяқ баспады ғой.</w:t>
        <w:br/>
        <w:t>Орнықты өмірге таппынып, үйленіп үй болып, осы күні ересек</w:t>
        <w:br/>
        <w:t>ұлын тәрбиелеуде.</w:t>
        <w:br/>
        <w:t>Поселкедегі заң бұзады-ау деген барлық тұлғаларды мили-</w:t>
        <w:br/>
        <w:t>ция қызметкерлері жақсы біліп, әр қадамдарын астыртын ба-</w:t>
        <w:br/>
        <w:t>қылап отырды: Қоғам:және жұмыс орындарында оларды халық</w:t>
        <w:br/>
        <w:t>жасақшылары, комсомол жедел топтары мен профком арқылы</w:t>
        <w:br/>
        <w:t>тәрбиеледі. Айта кетерлік, кезінде «Майқайыңалтын» Кенбас-</w:t>
        <w:br/>
        <w:t>қармасының комсомол комитетінің хатшысы Ордабаев Ерболат</w:t>
        <w:br/>
        <w:t>кенші мен -жүргізушілер жастарынан комсомол жасақшылары-</w:t>
        <w:br/>
        <w:t>ның мықты жедел тобын құра алды. Оларды қою-көк түсті жеке</w:t>
        <w:br/>
        <w:t>Формаға киіндірді. Соның арқасында.би, және басқа жастар ала-</w:t>
        <w:br/>
        <w:t>ңында тыныштық: орнады.</w:t>
        <w:br/>
        <w:t>Бірақ, Манұрдың:-жасырын майданынынң алаңында Зәлімнің</w:t>
        <w:br/>
        <w:t>орны ерекше еді. Бірінші, өзінің күнәлітұлғасында шоғырланған</w:t>
        <w:br/>
        <w:t>қоғамға деген қауіпімен. Оп, сөзсіз: Бірақ, қауіпті ісі қай-жерде,</w:t>
        <w:br/>
        <w:t>қашан сырын береді? Екіншіден, ол бұзықтармен:араласпайды,</w:t>
        <w:br/>
        <w:t>маскүнем емес, арақты сирек ішеді, шылым шекпейді, наркотик</w:t>
        <w:br/>
        <w:t>қолданбайды, түйреме суреттері жоқ, бүркеме келте тіпде сөй-</w:t>
        <w:br/>
        <w:t>лемейді, орысша таза сөйлейді, қазақша сөйлеген емес: Жер-</w:t>
        <w:br/>
        <w:t>гілікті бұзықтар қауіптеніп оған сонша жақындай да бермейді,</w:t>
        <w:br/>
        <w:t>оп да түсінікті. Бірақ,, оның қылмыс. әлемінде үлкен абыройы</w:t>
        <w:br/>
        <w:t>бар екені күмәнсіз ақиқат. Әрине, Манұрдың ол кезде-арнайы</w:t>
        <w:br/>
        <w:t>білімі болған жоқ, тәжрибесі-де өте аз. болатын. Облыс: УВД-ның</w:t>
        <w:br/>
        <w:t>қылмыс іздеу Бөлімінің оперативтік топтарында командировка-</w:t>
        <w:br/>
        <w:t>да жүріп. қызмет-атқарған уақыттар және құпия құжаттармен та-</w:t>
        <w:br/>
        <w:t>нысу-оперативтік жұмыста:қандай да бір:бағыт бергенмен, оның</w:t>
        <w:br/>
        <w:t>бәрі аздау еді. Кейіннен ғой, 1980 жылы Москвадағы Олимпи-</w:t>
        <w:br/>
        <w:t>ада-80 шараларына қатынасып қоғам қауіпсіздік қызметінде</w:t>
        <w:br/>
        <w:t>жүргенде сонау патша өкіметінің күзет қызметінен бастай Әйгілі</w:t>
        <w:br/>
        <w:t>Петровка-38-дің тәжрибелерімен танысып қылмыс- зерттеу бі-</w:t>
        <w:br/>
        <w:t>Лімін Манұрдың Тары. шоқыған тауықтай тергені: Кейін Манұр</w:t>
        <w:br/>
        <w:t>1986-жылы МВД Академиясында жетілдендіру. курсында жүр-</w:t>
        <w:br/>
        <w:t>генде обы тӛжибелерді толықтырып, Шыңдай түсті. Әрине -ап-</w:t>
        <w:br/>
        <w:t>дын-ала шаралары бойынша. жүргізетін істерде мәскеулік пен</w:t>
        <w:br/>
        <w:t>шеткеректегі милицияның арасында үлкен айырмашылық бар,</w:t>
        <w:br/>
        <w:t>әйткені мәскеуліктер Москва сияқты үлкен. мегаполисте: қыл-</w:t>
        <w:br/>
        <w:t>мыспен күрес Жолында алдын-ала шараларымен айналысуға</w:t>
        <w:br/>
        <w:t>уақыттары-да.жоқ. Елде жүрген милициялардың салыстыратын</w:t>
        <w:br/>
        <w:t>мүмкіншілігі мәскеуліктерде жоқ. Олардың қимылдары техника-</w:t>
        <w:br/>
        <w:t>лықтүрде өте:қатулы, сондықтан өз істерінжете. білетін және кө-</w:t>
        <w:br/>
        <w:t>ңілге бой ұсындырмайтын мамандар болып көрінеді. Ал, елде,</w:t>
        <w:br/>
        <w:t>27</w:t>
        <w:br/>
        <w:t>ЕЗ АЙ раде 31</w:t>
      </w:r>
    </w:p>
    <w:p>
      <w:r>
        <w:t>не. істеді дейсің ғой? Ұрыларды табудың орнына инвалид мені</w:t>
        <w:br/>
        <w:t>ареске алып Жауып тастады. Осыкүнгі М9 2-дүкеннің жанында-</w:t>
        <w:br/>
        <w:t>ғы.барақта милиция бөлімшесі болған, сонда мені екігай ұстады</w:t>
        <w:br/>
        <w:t>ғой. Мен соғыста бтанымды қорғап, қанымды төктім, ал соғыс-</w:t>
        <w:br/>
        <w:t>тың ұшын да көрмегендер мені тұтқындап; күнде жауап алады,</w:t>
        <w:br/>
        <w:t>мойында. деп. Солардың үстемдігі жаныма батқаны сондай, мен</w:t>
        <w:br/>
        <w:t>тура камерада асылып қала жаздадым ғой. Тек Мақсұт екеуің -ға-</w:t>
        <w:br/>
        <w:t>на маған сол кездерде Тірек болдыңдар. Содан бір күні белгісіз</w:t>
        <w:br/>
        <w:t>жағдайда поселкеде бір-жас жігіт -асылып өлді. Орнына жедел</w:t>
        <w:br/>
        <w:t>шыққан милиция тобында менің немере інім милиция сержан-</w:t>
        <w:br/>
        <w:t>ты Нұршот болған, сол гінім-пол астында тығып тастаған дүкен-</w:t>
        <w:br/>
        <w:t>нен-ұрланған маталарды тауып-алған. Сонда ғана мені-босатты.</w:t>
        <w:br/>
        <w:t>Әрине, жәй кешірім. сұрады.-Бірқ,, мен оны.оларға.кешіре-алмай-</w:t>
        <w:br/>
        <w:t>мыН..Ондай жағдай кешірілмейді! Егер жазығым. болса екен! Мі-</w:t>
        <w:br/>
        <w:t>не, мен саған айтқым келгені,:-сен адал милиционер бол, жазық-</w:t>
        <w:br/>
        <w:t>сыз ешкімді ұстама. Бас бостандығынан айыру соттыңісі. Бірақ,,</w:t>
        <w:br/>
        <w:t>милиция күдіктілерді-ұстайды, белгілі: бір-уақытқа.дейін-оларды</w:t>
        <w:br/>
        <w:t>қамауда ұстайды. Еш кінәсі жоқ-адамның қамалуы, камерада бір</w:t>
        <w:br/>
        <w:t>күн отырса да.оныңжанына-үлкен жара.салады. Сондықтан, мен</w:t>
        <w:br/>
        <w:t>сенен сұрайтыным, мойныңа біреудің күнәсін артпай, күдіктіні</w:t>
        <w:br/>
        <w:t>ұстар кезде мені есіңе ал, сонау Қырық жетідегі менің азап шек-</w:t>
        <w:br/>
        <w:t>кенімді есіңе-ал...</w:t>
        <w:br/>
        <w:t>Әкесінің осы;салмақты.да.қысқа әңгімесі осы күнге дейін Ма-</w:t>
        <w:br/>
        <w:t>нұрдың есінде. Шындығы болар; майдангер әкенің осы өсиеті</w:t>
        <w:br/>
        <w:t>Манұрға өмірде. бағдаршам болып, милицияда қызмет атқар-</w:t>
        <w:br/>
        <w:t>ған Жылдарында өзінің.дұрыс әсерін тигізді. Сондықтан болар,</w:t>
        <w:br/>
        <w:t>«Кездесетін жерді өзгертуге болмайды!» деген фильмдегі Шара-</w:t>
        <w:br/>
        <w:t>пов.пен.Жегловтың пікірталасын Манұр жүрек тебіренісімен қа-</w:t>
        <w:br/>
        <w:t>былдағаны. Шараповтың бейнесін майдангер әкесінің.бейнесіне</w:t>
        <w:br/>
        <w:t>ұқсатты...</w:t>
        <w:br/>
        <w:t>Зәлім туралы бірінші дабыл белгісі күтпеген жерден және күт-</w:t>
        <w:br/>
        <w:t>пеген.жақтан (негізі-ондай хабар астыртын.оперативтік жолымен</w:t>
        <w:br/>
        <w:t>түсетін)-- бастықтан түсті. Таңғы жоспарлауда ПОМ-ның басты-</w:t>
        <w:br/>
        <w:t>ғы -- жас, ширақ капитан өзінің сүйкімді жымиған түрімен басты</w:t>
        <w:br/>
        <w:t>сұрақты Манұрға қойды:</w:t>
        <w:br/>
        <w:t>-- Йә; біздің аса Қауіптіміз қалай жүріп жатыр?</w:t>
        <w:br/>
        <w:t>-- Әдеттегідей, -- Манұр қағаздарын жөндеп жатып ойлам-</w:t>
        <w:br/>
        <w:t>бастан пезде:жауап берді.</w:t>
        <w:br/>
        <w:t>---Оны қалай түсінуге болады. Егер-сен Зәлімнің поселкеде</w:t>
        <w:br/>
        <w:t>мына нәрсемен серуенін-айтып-дтырсаң, -- бастық стол үстіне</w:t>
        <w:br/>
        <w:t>әдемі оюлап қолдан істеген қанжарды Қойып жатып, -- бұдан</w:t>
        <w:br/>
        <w:t>мен ешқандай Әдетті көре алмай: тұрмын. Егер Ол түнде өнер</w:t>
        <w:br/>
        <w:t>саласының басқа бұйымын, мысалы, сурет әкетіп бара жатса</w:t>
        <w:br/>
        <w:t>да, оны әкімшілік бақылау ережесін бұзып. 20. 00 ден кейін кә-</w:t>
        <w:br/>
        <w:t>ше. кезіп жүрсің деп 15 тәулікке қамауға болушы еді, қосымша,</w:t>
        <w:br/>
        <w:t>суретті қайдан алдың деп біраз тергеу де қажет болушы еді. Бі-</w:t>
        <w:br/>
        <w:t>рақ; бұл жерде-жағдай басқаша: Мен, милиция бастығы ретінде</w:t>
        <w:br/>
        <w:t>«Комсомольеск»- дүкенінің жанындағы аялдамада тұрған Зәлімді</w:t>
        <w:br/>
        <w:t>30</w:t>
        <w:br/>
        <w:t>ЕЗ А.И раде39</w:t>
        <w:br/>
        <w:t>тіңім, қайдағы ғасырларда үкімдер шығып қылмыскерлерді</w:t>
        <w:br/>
        <w:t>Сібірге айдады. ғой. Ал, ол қылмыскерлер қайдан Келді. Олар</w:t>
        <w:br/>
        <w:t>сорлы кедейлер, помешиктерден қашқан. Сорлы кедей ір тілім</w:t>
      </w:r>
    </w:p>
    <w:p>
      <w:r>
        <w:t>нан үшін сүрініп жүріп жұмыс істесе де оны езгілеп жынына ти-</w:t>
        <w:br/>
        <w:t>еді: Не істеу керек? Олар:қожаларының- біреуін өлтіріп, үйлерін</w:t>
        <w:br/>
        <w:t>әртеп, не болса, сол болсынға салады. Міне, баған қылмыскер,</w:t>
        <w:br/>
        <w:t>міне, саған бұзық қанішер. Осылай мемлекет өзі қылмыстың ту-</w:t>
        <w:br/>
        <w:t>ындауына ықпал етеді. Ал қылмыскерлер әдістене түсіп, жина-</w:t>
        <w:br/>
        <w:t>лып, шоғырланып бәрін қиратып өртей бастайды. Өз-араларын-</w:t>
        <w:br/>
        <w:t>далтәртіп, дәстүр ойлап шығарады. Солардан Пугачев, Стенька</w:t>
        <w:br/>
        <w:t>Разиндер шығады. Олардың да ішінде түстерін өзгертетін ығай</w:t>
        <w:br/>
        <w:t>мен сығайлары жетіп жатыр. Мысалы, «Ванька Каин». Жасы-</w:t>
        <w:br/>
        <w:t>нан.ұрылыққа-салынған. Оны үйретіп өз.қамқорына-алған бегілі</w:t>
        <w:br/>
        <w:t>қылмыскер:-«Қамчатка». Ал бұл-- 18 ғасыр! Сосын Ванысаұста-</w:t>
        <w:br/>
        <w:t>лынады. «Камчатка» нанның арасына. бұғаудың кіптін:салып бе-</w:t>
        <w:br/>
        <w:t>реді. Ванька қашады. Қайтадан ұрлықтарын бастайды. Сосын</w:t>
        <w:br/>
        <w:t>біраз жылдардан Кейін полицияға ізбасар. болып қызметке орна-</w:t>
        <w:br/>
        <w:t>ласады.! Оны алады да!.Ол қылмыс қордаларына қырғидай тиіп</w:t>
        <w:br/>
        <w:t>өз-ұрыларын ұстап отырғыза бастайды. Біраздан соң, ол қар-</w:t>
        <w:br/>
        <w:t>сы шетке тайқып-полициядан кетеді де, өзі жеке топ-құрып, енді</w:t>
        <w:br/>
        <w:t>ұрыларды өзі жеке ұстап, полицияға бермес үшін оларға күш</w:t>
        <w:br/>
        <w:t>Көрсетіп-олардан пара ала бастайды. Ал, бүгін Батыста «Рәкәт»</w:t>
        <w:br/>
        <w:t>деген қылмыстың жаңа түрі шығыпты деп шулайсыңдар. Өй,</w:t>
        <w:br/>
        <w:t>ол «Ванька Каиннен» қалған!</w:t>
        <w:br/>
        <w:t>Осытуралы Манұр бір-жерден оқыған сияқты, бәлісім қылмыс-</w:t>
        <w:br/>
        <w:t>керлерде бұл тақырып ең өтімдізәңгіме болар. Бірақ,, Манұр, әңгі-</w:t>
        <w:br/>
        <w:t>мені қолдағандай үн қатты:</w:t>
        <w:br/>
        <w:t>-- Сосын?</w:t>
        <w:br/>
        <w:t>-- Не, сосын! Ванька ұсталынады. Шаруасы Ваньканың-соны-</w:t>
        <w:br/>
        <w:t>мен бітеді. .Ал, бүгін, ондайларды бірінші сатқындықтан кейін-ақ</w:t>
        <w:br/>
        <w:t>найзаға. отырғызар еді, “Ал ол қаншықтанғаннан кейін тағы рэкқәт-</w:t>
        <w:br/>
        <w:t>пен-айналысқан. Бұнда нағыз түсініксіз сәттер бар!</w:t>
        <w:br/>
        <w:t>-- Мүмкінол.абырорйлы ұрыларды сатып алған шығар?</w:t>
        <w:br/>
        <w:t>--.Сен менен неге сұрайсың? Сендер: білімді менттерсіңдер</w:t>
        <w:br/>
        <w:t>ғой. Әлде МВД?</w:t>
        <w:br/>
        <w:t>-- 22? Түсінбедім?!</w:t>
        <w:br/>
        <w:t>Зәлімнің күлгенін бірінші рет көрді:</w:t>
        <w:br/>
        <w:t>-- «МВД» «Малограмотные Внуки Дзержинского»- детен ма-</w:t>
        <w:br/>
        <w:t>ғынада талқыланады.</w:t>
        <w:br/>
        <w:t>Енді Манұр күлкісін ұстай алсайшы. Қалай, ә? Ойға келсей-</w:t>
        <w:br/>
        <w:t>ші! Бастысы, шындықтың:ұшқыны бар. Зәлім де Манұрға келеке</w:t>
        <w:br/>
        <w:t>еткен жүзімен жымыңдап қарап отыр.</w:t>
        <w:br/>
        <w:t>Манұр орнынан тұрды.</w:t>
        <w:br/>
        <w:t>-- Жарайды, Зәлім, біраз отырып қалыппыз.</w:t>
        <w:br/>
        <w:t>-- Мен де ойлап отыр-едім. Неменеге маған-жабысып қалды</w:t>
        <w:br/>
        <w:t>деп.</w:t>
        <w:br/>
        <w:t>--.Зәлім, сен кітап оқымайсың ғой, мына деректерді қайдан</w:t>
        <w:br/>
        <w:t>алдың.</w:t>
        <w:br/>
        <w:t>38</w:t>
      </w:r>
    </w:p>
    <w:p>
      <w:r>
        <w:t>ЕЗ А.И раде36</w:t>
        <w:br/>
        <w:t>нен танып қалдыма деп еді (сосын-жауапты олар, менттер, беруі</w:t>
        <w:br/>
        <w:t>керек Қой), бірақ,, Лазарев рабайбыз жедел тұрды да, жауыры-</w:t>
        <w:br/>
        <w:t>нымен қабырғаға сүйеніп бетін қолдарымен жауып діріл қақты</w:t>
        <w:br/>
        <w:t>(поселкелік жастар көру керек еді, оларға өзінің ұрылық өмірін</w:t>
        <w:br/>
        <w:t>әндеткенде-сондай-ғой)</w:t>
        <w:br/>
        <w:t>-- Қаншық, сенің ісің бе?- Зәлім зірк етті.</w:t>
        <w:br/>
        <w:t>-- Менің, Менің!</w:t>
        <w:br/>
        <w:t>-- Онда жаз, масқараланба! Және балаларға тықылдама,</w:t>
        <w:br/>
        <w:t>найзаға отырғызам!, -- Манұрға бұрылып: -- жәрәйд, мен кет-</w:t>
        <w:br/>
        <w:t>тім, -- деп, кір-шаңды қаққандай алақандарын бір-біріне соғып</w:t>
        <w:br/>
        <w:t>жіберді де Зәлім шығып кетті. Лазаревтің түрі-аянышты еді. Бар</w:t>
        <w:br/>
        <w:t>маңғаздығы желден ұшқан қауырсындай жоқ болды. Манұр ақы-</w:t>
        <w:br/>
        <w:t>рын ғана:</w:t>
        <w:br/>
        <w:t>-- Отыр-да бәрін толық жаз: қашан, кіммен, қалай? Түсіндің</w:t>
        <w:br/>
        <w:t>бе?</w:t>
        <w:br/>
        <w:t>-- Түсіндім -- Лазаревтің қолдары әлі дірілін қойған.жоқ, есін</w:t>
        <w:br/>
        <w:t>жинап түнгі:жорығын баяндауға оған біраз- уақыт қажет болды.</w:t>
        <w:br/>
        <w:t>Осылай: Зәлім Манұрға қылмыс ашуға көмектескені:бар.</w:t>
        <w:br/>
        <w:t>Бірақ, оның мұндай қылығы Манұрды біраз-таңырқатып тас-</w:t>
        <w:br/>
        <w:t>тады. Манұрдың ойынша Зәлім:қылмыс: дәстүріне қайшы әрекет</w:t>
        <w:br/>
        <w:t>жасады, рецидивист емес, жасақшы тәрізді. Ол бұрын соттал-</w:t>
        <w:br/>
        <w:t>ғанға қолын Көтерді; өзінің бауырласына. Және басқа бір жерде</w:t>
        <w:br/>
        <w:t>емес, ментовкада.</w:t>
        <w:br/>
        <w:t>Сондықтан, Зәлім келесі тіркеуге келгенде-осы мәселе тура-</w:t>
        <w:br/>
        <w:t>лы әңгімеге дайын тұрып, Манұр"ҡіріспесіз бастады:</w:t>
        <w:br/>
        <w:t>---Зәлім, сен ана жолы өзіңнің «бауырыңды» жарып маған</w:t>
        <w:br/>
        <w:t>үлкен көмек көрсеттің::.</w:t>
        <w:br/>
        <w:t>Зәлім жұлып-алғандай оның сөзін үзіп жіберді:</w:t>
        <w:br/>
        <w:t>-- Сенің осындай саудаласатыныңды біліпгедім. Бүл-сендерді</w:t>
        <w:br/>
        <w:t>тебіренттірмей-ақ қойсын. Бұл жағдайда сөйлеп қажетіжоқ!</w:t>
        <w:br/>
        <w:t>- Зәлім, мен сені бопсалайын деп тұрғам жоқ; олай ойлама...</w:t>
        <w:br/>
        <w:t>--.Қайдағы бопсалау! Өй, маған ешкімнің тәртібі жүрмейді!</w:t>
        <w:br/>
        <w:t>Сендердікі-де, басқалардікі де!</w:t>
        <w:br/>
        <w:t>-- ЗӘлім қызбаланба. Тек; маған сенің әрекетің түсініксіз. Мен</w:t>
        <w:br/>
        <w:t>сенің қимылыңды түсбінейін:деп:едім және ол сендердің.. (Манұр</w:t>
        <w:br/>
        <w:t>«ұрылық» дей жаздады, бірақ,, тезтүзеле қойды)... түрмеліктүсі-</w:t>
        <w:br/>
        <w:t>ніктеріңе-қанШшама сәйкес екенің</w:t>
        <w:br/>
        <w:t>--.А, мәселе. қайда жатыр! Сен блатнойлардың заңын. түсі-</w:t>
        <w:br/>
        <w:t>нетін дәріс-алғың желеді екен ғой. Онда тыңда! Біріншіден, «түр-</w:t>
        <w:br/>
        <w:t>ме» деген сөздің өз.мағынасы туралы. Түрме мен.лагерь--екеуі</w:t>
        <w:br/>
        <w:t>бір нәрсе. емес. Зонаны бірнеше рет таптаған, бірақ,, түрменің</w:t>
        <w:br/>
        <w:t>иісін білмейтін, түрменің тәртібін көрмеген блатяга мен-ұрылар</w:t>
        <w:br/>
        <w:t>бар. Лагерь, немесе сендерше колония - ол қылмыскерлер -Жа-</w:t>
        <w:br/>
        <w:t>засын өтейтін орын, сол орын ерекше. күзетілетін зона болып</w:t>
        <w:br/>
        <w:t>әдейіққоршалынады, сондықтан оны «зона» дейді. Зонада-әске-</w:t>
        <w:br/>
        <w:t>ри казармалар сияқты, әрине-әлдеқайда олардан нашар, барақ-</w:t>
        <w:br/>
        <w:t>тар-бар. Оларды түрмемен ешқандай салыстыруға болмайды.</w:t>
      </w:r>
    </w:p>
    <w:p>
      <w:r>
        <w:t>35</w:t>
        <w:br/>
        <w:t>ЕЗ А.И раде29</w:t>
        <w:br/>
        <w:t>керісінше, бірінші қатарға адамның өз басы қойылады, өйткені</w:t>
        <w:br/>
        <w:t>тәртіп бұзушылардың бәрі өз ауылынікі дегендей. Милиция қыз-</w:t>
        <w:br/>
        <w:t>меткерлері оның өзін ғана: емес, жанұясын, ата-анасын, керек</w:t>
        <w:br/>
        <w:t>десеңіз жеті атасына дейін біледі. Тағы бір жәйт. Россия импе-</w:t>
        <w:br/>
        <w:t>риясына дейін біздің қазақдаласындатүрме-деген болған емес!</w:t>
        <w:br/>
        <w:t>Біздің кемеңгер. бабаларымыз. жамандықпен қамаусыз күресе</w:t>
        <w:br/>
        <w:t>білген!.Осының бәрі ауыл милицияларының; бастапқы кезден-ақ</w:t>
        <w:br/>
        <w:t>тәртіп бұзушыларға, тентектерге түсінушілік деңгейінде қарай-</w:t>
        <w:br/>
        <w:t>тындарыныің себебі болатын.</w:t>
        <w:br/>
        <w:t>Манурдың есіне бір жағдай түседі. Түскітамаққа келе жатқан.</w:t>
        <w:br/>
        <w:t>Машинада-жүргізуші-Сергейден басқа күзет бөлімшесінің екі ми-</w:t>
        <w:br/>
        <w:t>лиционері. Асхананың жанынан әтіп бара жатып аяғында тұра</w:t>
        <w:br/>
        <w:t>алмай тұрған.мас-жігітті байқап қалады. Милиционерлердің шап-</w:t>
        <w:br/>
        <w:t>шаңдығы таң қаларлықтай -- қылмысқа солай.ұшталба ғой! -</w:t>
        <w:br/>
        <w:t>«УАЗик» тоқтай қалды. да, бірер уақыттан кейін.машинадан:секі-</w:t>
        <w:br/>
        <w:t>ріп түскен милицонерлер жігітті.машинаның артқы орындығына</w:t>
        <w:br/>
        <w:t>тиеп алды. 1985-і, Генсектің өзінің жарлығымен” маскүнемдікке</w:t>
        <w:br/>
        <w:t>күрес жариялаған жыл. Машинаныгенді айналдырам деген Сер-</w:t>
        <w:br/>
        <w:t>гейді Манұр қолынан қағып:</w:t>
        <w:br/>
        <w:t>-- Үйіне, ата-анасына алып жүр?- дейді.</w:t>
        <w:br/>
        <w:t>--ІЗІЗ9</w:t>
        <w:br/>
        <w:t>Милиционерлердің күйлері, ұстаған қоянды босат деп талап</w:t>
        <w:br/>
        <w:t>қойған, тазылардың жағдайына.ұқсағандай.</w:t>
        <w:br/>
        <w:t>Үйініңалдында жылаған кәрі анасы алғысын жаудыртып:25-ке</w:t>
        <w:br/>
        <w:t>толған ұлын түсіріп-алды.</w:t>
        <w:br/>
        <w:t>Кешке таман кезек бөлімшесінде «Жуырда бастық алқаш-</w:t>
        <w:br/>
        <w:t>тарды күйлеріне таситын қызмет атқаратын шығар!», -- деген</w:t>
        <w:br/>
        <w:t>езу тартқандар болыпты.деседі. Ал; Манұр нені басшылық етті?</w:t>
        <w:br/>
        <w:t>Ол жігітті жақсы білетін, Және іштей аяйтын --- ол талма ауыру-</w:t>
        <w:br/>
        <w:t>ымен-ауыратын. Ата-анасын да көптен білетін. Жақсы адамдар,</w:t>
        <w:br/>
        <w:t>бірақ бақытсыздар. Осыдан бірнеше ай бұрын ортаншы.ұлдары</w:t>
        <w:br/>
        <w:t>мотоциклмен -аварияға. ұшырап. қайтыс болған. Мүмкін, өзінің</w:t>
        <w:br/>
        <w:t>сырқаты, оған қоса ағасының қайғылы өлімі жас жігітті ішімдік-</w:t>
        <w:br/>
        <w:t>ке итермелейтін шығар. Ал, өз басы тәртіп бұзушылықтан аулақ.</w:t>
        <w:br/>
        <w:t>Содан бірнеше айдан соң сол жігіттің өзі қайтыс болды. Нама-</w:t>
        <w:br/>
        <w:t>зында Манұр еріксіз.жаңағы екі милиционернерге назар аудар-</w:t>
        <w:br/>
        <w:t>ғанда, екеуі көздерін:-бастыққа көтере алмай жүрді. Әрине, халық</w:t>
        <w:br/>
        <w:t>бұл.туалы ештеңе:білмесе де; оларға өз-арлары-жандарына ма-</w:t>
        <w:br/>
        <w:t>за бермеген болуы керек</w:t>
        <w:br/>
        <w:t>Манұр өзінің көп.Жылдар қызмет істеген кезіндегі осындай-бір</w:t>
        <w:br/>
        <w:t>шешімін дұрыс-деп санайтын..Ал, қалалы.жерде ондайға ешкім</w:t>
        <w:br/>
        <w:t>мойын бұрмайды ғой. Осылай, милиция қызметінде таза адам-</w:t>
        <w:br/>
        <w:t>гершілік пен Заңның салқын немқұрайлылығы жиі қайшыласып</w:t>
        <w:br/>
        <w:t>отырады; қай-жаққа бет бұруына байланыстыімилиционерне ха-</w:t>
        <w:br/>
        <w:t>лықпен бірге болады:да, Не үкіметтің үнсіз де қатал қамшысына</w:t>
        <w:br/>
        <w:t>айналып кетеді.</w:t>
        <w:br/>
        <w:t>Осы күндері, өзінің еңбегіне лайық. демалысында жүргенде,</w:t>
        <w:br/>
        <w:t>Манұр өз арының алдында таза, одан қалса өзінің"милициялық</w:t>
      </w:r>
    </w:p>
    <w:p>
      <w:r>
        <w:t>28</w:t>
        <w:br/>
        <w:t>ЕЗ А.И раде38</w:t>
        <w:br/>
        <w:t>ты менің әрекетім оның тықылдақтық:жөнінде тексерілмеген ха-</w:t>
        <w:br/>
        <w:t>бар болса да, ескерту еді. Құдай сақтасын, егер ол рас болса,</w:t>
        <w:br/>
        <w:t>онда оған зонада өмір жоқ. Ал, оған қол көтергенім, сендердің</w:t>
        <w:br/>
        <w:t>айтақтағандарыңнан-емес (сендерге тәртіп бойынша біз сенбе-</w:t>
        <w:br/>
        <w:t>уіміз-кереку; ол. қолға:түсіп қалғаны-үшін! Сондықтан, мен саған</w:t>
        <w:br/>
        <w:t>көмектескем жоқ,, Өзімше, сен айтқандай, «бауырымды» үйре-</w:t>
        <w:br/>
        <w:t>тіп-сүйрелегенім-ғой..</w:t>
        <w:br/>
        <w:t>Манурға Зәлімнің түсіндіру мәнері-ұнады. Институт аудитори-</w:t>
        <w:br/>
        <w:t>яларынан кейін бұндай салмақты лекторды Манұр көптен кез-</w:t>
        <w:br/>
        <w:t>дестірмеп еді. Ол ешбір қоспасыз жәйімен түсіндіргені сондай,</w:t>
        <w:br/>
        <w:t>оның қылмыс әлемінің заңдары мен дәстүрлерін суреттегені-ту-</w:t>
        <w:br/>
        <w:t>ра. Манұрдың миын керіп шәшін қимылдатқандай болды!</w:t>
        <w:br/>
        <w:t>--.Өй, қой, отырып қаппын ғой, -- Зәлім тұруға ыңғайланып</w:t>
        <w:br/>
        <w:t>еді, Манұр оны Тоқтатып:</w:t>
        <w:br/>
        <w:t>-- Сен-асықпа. Әңгімеңді жалғастыра: бер!</w:t>
        <w:br/>
        <w:t>-- Саған енді нені айтайын, «баяғы жартас -- бір жартасты»</w:t>
        <w:br/>
        <w:t>соғайын ба? Сен менен Сашкоға қатысты қимылдарым туралы</w:t>
        <w:br/>
        <w:t>сұрадың, мен оған жауап бердім.</w:t>
        <w:br/>
        <w:t>-- Зәлім, сен жақсы түсіндіресің. Меніңше, қылмыс туралы</w:t>
        <w:br/>
        <w:t>айтып та, жазып та жатқандардың шындықтан ауылы аулақ жат-</w:t>
        <w:br/>
        <w:t>қандай: Сондықтан мен соның бәрін тура өзіңніңаузыңнан естиін</w:t>
        <w:br/>
        <w:t>депедім, сен:ол өмірді көзіңмен көріп, теріңмен сездің ғой.</w:t>
        <w:br/>
        <w:t>Манұрдың ашық-ойы Зәлімді.тоқтатқандай болды. Ол өз-аяқ-</w:t>
        <w:br/>
        <w:t>тарын тақтың аяқтарына тақады да, күжірейіп сәл жұмылған</w:t>
        <w:br/>
        <w:t>алақандарын тізелеріне қойды. Айта кетелік, Манұр ешқашан</w:t>
        <w:br/>
        <w:t>Зәлімнің алақандарының толық ашылғанын көрген емес: Манұр-</w:t>
        <w:br/>
        <w:t>ға ол осы күнге дейін құпия-болып қалды.</w:t>
        <w:br/>
        <w:t>-- Дұрысойлайсың!.Сен алысқа барасың! Бір.сұрақпен айна-</w:t>
        <w:br/>
        <w:t>лыса бастасаң алдымен сол сұрақтың өзін жете біліп алу керек.</w:t>
        <w:br/>
        <w:t>Негізі, әр. салада маман.болу керекқой. Сендер, менттертуралы</w:t>
        <w:br/>
        <w:t>зонада қаншама анекдоттар айтылады! Қоқымдардың топасты-</w:t>
        <w:br/>
        <w:t>ғы мен арамылығын.онда қандай әжуә-етеді! Бірақ,,-адал мент-</w:t>
        <w:br/>
        <w:t>тарды да кетермелейтін көп уақиғалар бар. Онда бәрі әділ. Сон-</w:t>
        <w:br/>
        <w:t>дықтан, тек сендер ғана емес; қамауда біздер де бәрін сарап-</w:t>
        <w:br/>
        <w:t>таймыз, содан менттер туралы анекдоттармен күлкілі өлеңдер</w:t>
        <w:br/>
        <w:t>шығады, -- Зӛлім күпсалғышты өзінен әрірек сырғытып жібар-</w:t>
        <w:br/>
        <w:t>ді,- фу; темекінің иісін:жақтырмаймын!</w:t>
        <w:br/>
        <w:t>-- Сонымен, қандай Шешімге келесіңдер?</w:t>
        <w:br/>
        <w:t>Зәлім әйнектен отвалдар:жаққа көзін алысқа сүзіп сөзін.жал-</w:t>
        <w:br/>
        <w:t>ғастырды:</w:t>
        <w:br/>
        <w:t>-- Шешім қабылдамаймыз, тарихты, қылмыстың пайда болу-</w:t>
        <w:br/>
        <w:t>ын, қандай да бір қылмыс дәстүрлерінің өсіп-Дамуын, немесе,</w:t>
        <w:br/>
        <w:t>керісінше-олардың.санадан тайып ғайып. болуының себептерін</w:t>
        <w:br/>
        <w:t>зерттейміз. Бізде.де өзіміздің біліміміз:бар, тек біз: өз әлеміміз-</w:t>
        <w:br/>
        <w:t>дің табиғатын -- қылмыс әлемін зерттейміз. Қылмыстың туын-</w:t>
        <w:br/>
        <w:t>дауына мемелекет әзі себептеседі деп мен саған айтып едім</w:t>
      </w:r>
    </w:p>
    <w:p>
      <w:r>
        <w:t>ғой. Мемлекет -соны білмей істей ме, жоқ- әлде қасақана істей</w:t>
        <w:br/>
        <w:t>ме. Не болса да мемелекеттің әмірімен жүрмей ме. Олай дей-</w:t>
        <w:br/>
        <w:t>37</w:t>
        <w:br/>
        <w:t>ЕЗ А.И раде33</w:t>
        <w:br/>
        <w:t>Әкімшілік қамауды өтеп болып, Зәлім жұмысына кірісті. Міне-</w:t>
        <w:br/>
        <w:t>зінде ештеңе өзгерген жоқ. Бір іссапарға барып келгендей. Екі</w:t>
        <w:br/>
        <w:t>жұма өткесін Зәлімнің тағы бір қыры көрінді.</w:t>
        <w:br/>
        <w:t>Жазғы таңертең жұмысқа келіп Манұр кезекшіден.жаңа салы-</w:t>
        <w:br/>
        <w:t>нып жатқан жеке үйден еден тақтайлары ұрланған деген ақпарат</w:t>
        <w:br/>
        <w:t>алды. Жеке үйді Пәссовет төрағасына АТП-1 балып жатқан. Ма-</w:t>
        <w:br/>
        <w:t>нұр-жедел уақиға орнына.шықты. Жаңа құрылыстың үсті жабыл-</w:t>
        <w:br/>
        <w:t>ған болсада әйнек, терезе әлі орынатылған жоқ. Осындай жерде</w:t>
        <w:br/>
        <w:t>күзетсіз қалай-жаңа еден тақтайларын тастап кетуге. болады! Құ-</w:t>
        <w:br/>
        <w:t>рылысшылардың немқұрайлылығы! Дегенмен, милицияурылар-</w:t>
        <w:br/>
        <w:t>ды табуы керек. Уақиға орынын зерттеуді Манұр ешкімге .сеніп</w:t>
        <w:br/>
        <w:t>тапсырмайтын, тек өзі көруі керек -- тәжрибеден шешкені қыл-</w:t>
        <w:br/>
        <w:t>мыстың-ашылу. жібінің басы әркез уақиға: болған жерде-жатады,</w:t>
        <w:br/>
        <w:t>тек оны білгірлік көрсетіп табу қажет. «Маңайды еңбектеп жүріп</w:t>
        <w:br/>
        <w:t>тіміскелесең де; бір ұшты табу керек!».-- Манұрдың.өзінің-осын-</w:t>
        <w:br/>
        <w:t>дай әз ұраны болатын. Құрылыстың ішінен. ештеңе табылған</w:t>
        <w:br/>
        <w:t>жоқ. Бірақ, сыртта-жерден білінер-білінбес бір іздер көзге ілінді.</w:t>
        <w:br/>
        <w:t>Бара-бара олар бір затты:сүйреткен ұзын із-болып шықты. Қыл-</w:t>
        <w:br/>
        <w:t>мыскерһерДе көлік болмаған. Тақтайларды поселкенің ішінде</w:t>
        <w:br/>
        <w:t>сүйретуге мәжбүр: болған! Сонда біреулер көріп қояды деп сес-</w:t>
        <w:br/>
        <w:t>кенбейді ғой. Сонымен тақтайларды алысқа әкетпеген болды.</w:t>
        <w:br/>
        <w:t>Қарапайым: уақиға болса да көңіл көтерілді! Әрқашан осылай,</w:t>
        <w:br/>
        <w:t>уақиға орнына шығарда оперативник бәрін. ұмытады. Бұл оған</w:t>
        <w:br/>
        <w:t>ерекше толғаныс беретін сәт. Қандай қылмыс? Оның ауырлығы?</w:t>
        <w:br/>
        <w:t>Түрі. Ашу күрделілігі. «Ілініп» қалмай ма? Егер ілініп қалса, сені</w:t>
        <w:br/>
        <w:t>бар деңейде аямай соққылайды. Біреулер заңды түрде, біреу-</w:t>
        <w:br/>
        <w:t>лерсебептітүрде, ал, біреулер сенің қиқар мінезің менашы тілің</w:t>
        <w:br/>
        <w:t>үшін. Бірақ,, осы-жолы бәрі жеңіл шықты. Қылмыстыгашуға сенім</w:t>
        <w:br/>
        <w:t>толық болды. Бірер-уақыттан кейін тақтайлар уақиға болған жер-</w:t>
        <w:br/>
        <w:t>ден бар-жоғы екіжүз метрдей-жердегі аурухананың жанындағы</w:t>
        <w:br/>
        <w:t>50-іжылдарда-салынған екі қабатты үйдің ауласындағы ағаш. қо-</w:t>
        <w:br/>
        <w:t>радан табылды. Оп қора ұрлық-үшін үш рет-сотталған Лазарев</w:t>
        <w:br/>
        <w:t>дегеннің қорасы болатын. Есігінде үлкен қара құлып, ескі қора-</w:t>
        <w:br/>
        <w:t>ның тақтайлпарының арасынан қалай болса солай үйіп тастаған</w:t>
        <w:br/>
        <w:t>ұрланған тақтайлар керінеді.</w:t>
        <w:br/>
        <w:t>Манұр.бөлімше-инспектдрына Лазаревті жұмыс істейтің руд-</w:t>
        <w:br/>
        <w:t>нигінен-алып кел деп тапсырма беріп, өзі милицияға кетті, Ән бір-</w:t>
        <w:br/>
        <w:t>лершамасында Лазарев Манұрдың көңсесінежеткізілді. Арықша</w:t>
        <w:br/>
        <w:t>келген, денебінің бәрі түйреме көк суреттермен шимайланған,</w:t>
        <w:br/>
        <w:t>қабақ астынан қатулы да үрейлі-көзқарас-- нағызұры!</w:t>
        <w:br/>
        <w:t>-- Мә; Сашок, секіріп болдың ба!-- Манұр оны өңменінен ала-</w:t>
        <w:br/>
        <w:t>йын деді, - «Үндемегеннен түйдей пӛле шығады»! Қалай бұл-</w:t>
        <w:br/>
        <w:t>тарсаң да, біліп қой, мен-сенің әр-қадамыңды білемін, -- Манұр</w:t>
        <w:br/>
        <w:t>өз:дауысында мақтаныш үні басым болып тұрса да, тоқтай-ал-</w:t>
        <w:br/>
        <w:t>майәрі-қарай үдете берді: -- Мен поселкедегі бар ұрыларды құр-</w:t>
        <w:br/>
        <w:t>там!.Сендерге неше:-рет қайталау керек -- сендердікі бос әуре-</w:t>
        <w:br/>
        <w:t>шілік!.Сен үш рет отырдың ғой, бәрін.түбінетін кез келген-шығар;</w:t>
        <w:br/>
        <w:t>Саған не Жетпейді? Жұмысқа орыналастырдық. Күн көрсетпей</w:t>
        <w:br/>
        <w:t>ЕУІ</w:t>
      </w:r>
    </w:p>
    <w:p>
      <w:r>
        <w:t>ЕЗ АЛИ раде34</w:t>
        <w:br/>
        <w:t>жатқамыз жоқ. Немене, тағы да ұрлыққа мойын бұрайын дедің</w:t>
        <w:br/>
        <w:t>бе? Қолыңа Қышыма тиді ме, жоқ әлде басқа жеріңе ме?</w:t>
        <w:br/>
        <w:t>-- Қайдағы ұрлық? -- Лазаревтің ашы даусы Манұрға басына</w:t>
        <w:br/>
        <w:t>балғамен:соққандай әсер әтті. «Мәссаған! Мен өзімнің жеңісімді</w:t>
        <w:br/>
        <w:t>жырлап жатсам, ал-мынау...»</w:t>
        <w:br/>
        <w:t>-- Әй, бен-бізді жынды деп отырсың ба? Сен түнде АТП-ның</w:t>
        <w:br/>
        <w:t>құрлысынан тақтай ұрлап әкеттің ғой. Сондықтан, басты қатыр-</w:t>
        <w:br/>
        <w:t>май, мойындап түсіндірме жаз, -- Манұр оның алдына қағаз бен</w:t>
        <w:br/>
        <w:t>қаламды лақтырды.</w:t>
        <w:br/>
        <w:t>-- Мен ештеңе ұрлағам жоқ, ештеңе:жазбаймын!</w:t>
        <w:br/>
        <w:t>Манұр- оның жанына. ыршып келіп, үстелдің шетіне отырды</w:t>
        <w:br/>
        <w:t>да шапалақпен басынан тартып жіберіп, айғай салды:</w:t>
        <w:br/>
        <w:t>--&lt; Ақымақ, кешікпей тұрғанша, жарыл! .Ағыңнан жарылсаң</w:t>
        <w:br/>
        <w:t>кінәң жеңілденеді! Тақтайлар қораңда жатыр, тек бар тәртіппен</w:t>
        <w:br/>
        <w:t>оны алу ғана, сосын бітті шаруа!</w:t>
        <w:br/>
        <w:t>-- Мен ұрпағам жоқ!</w:t>
        <w:br/>
        <w:t>-- Өй, тақтайлар.сеніңқораңда жатыр, құлыптанған қораңда!</w:t>
        <w:br/>
        <w:t>--Е, мен-імнің-онда-апарып тастағанын қайдан білейін, дұш-</w:t>
        <w:br/>
        <w:t>пандар аз деймісің!</w:t>
        <w:br/>
        <w:t>Мәссәғанның әкесі енді шықты! Осыған дейін жеңімпаздың</w:t>
        <w:br/>
        <w:t>тағында тербелген Манұр енді «әттеген-ай»-лап жерге түсуі-</w:t>
        <w:br/>
        <w:t>не тура келді, Манұр- бұндай болады деп-ойламап еді. Әлбетте</w:t>
        <w:br/>
        <w:t>ұсталынғанның қылмысты мойындап жазған түсіндірмесін опер-</w:t>
        <w:br/>
        <w:t>лар кінәнің басты дәлелі деп санайтын. Дәлелдердің бұл патша-</w:t>
        <w:br/>
        <w:t>йымы Сонау НКВД.заманынан &lt;үйретіліп келе жатқанын Манұр</w:t>
        <w:br/>
        <w:t>білетін. Осы кездерде де басты:-дәлел деп опералар осы мойын-</w:t>
        <w:br/>
        <w:t>дау түсіндірмесін санайтын. Сондықтан осы дәлелді алу үшін</w:t>
        <w:br/>
        <w:t>оперативниктер бәріне дайын-дың, ұсталғанды ұрып-соғуға де-</w:t>
        <w:br/>
        <w:t>Йін баратын. Куәгерлер жоқ. Адвокаттар тек кинофильмдерде</w:t>
        <w:br/>
        <w:t>ғана болады. Әсіресе осындай тәсіл қалалы жерлердің тәжри-</w:t>
        <w:br/>
        <w:t>бесіне көп айналған, псоелкелік-ауылды мекенжайларда бұндай</w:t>
        <w:br/>
        <w:t>заңсыздық сирекорын-алатын. Дегенмен, ақиқатын. айтсақ; бәрі-</w:t>
        <w:br/>
        <w:t>не-олайсоқтықпайтын. Ол тек, өздеріне байланысты толық мате-</w:t>
        <w:br/>
        <w:t>риалдар жиналынған, тексеру барысында олардың.кінәсін тұра</w:t>
        <w:br/>
        <w:t>әшкерлейтін оперативтік хабарламалар, куәгерлердің көрсетуі,</w:t>
        <w:br/>
        <w:t>алынған затты дәлелдер бар: күдіктілерге ғана қолданушы еді.</w:t>
        <w:br/>
        <w:t>Бірақ,, қалыптасқан қылмыскерлер кінәләрін жай мойындай қой-</w:t>
        <w:br/>
        <w:t>майтын. Біріншіден, олар текберу не-тергеу барысында «жарыл-</w:t>
        <w:br/>
        <w:t>ғанды». өздерінің арына.жатпайтын іс.деп санайтын. Екіншіден,</w:t>
        <w:br/>
        <w:t>оларда өз мектептерін өткен, сондықтан кінәнің процессуалдық</w:t>
        <w:br/>
        <w:t>түрде дәлелденетінін білетін, кейде алдында бӛрін мойындап</w:t>
        <w:br/>
        <w:t>жан күтіп түсіндірме жазса да, кейін ботта бәрінен қайта бас-тар-</w:t>
        <w:br/>
        <w:t>татын. Үшіншіден, бәрін мойындарына алмайтын себептері --</w:t>
        <w:br/>
        <w:t>кәдімгі қорқақтық, ешқайсысы "түрмеге қайта баруын жақтыр-</w:t>
        <w:br/>
        <w:t>майтын. сАРДЯ де, шынында заң бойынша кінәні дәлелдеп</w:t>
        <w:br/>
        <w:t>қабыл алу соттың ісі. Ал, оперативниктер құқыққорғау органдар</w:t>
        <w:br/>
        <w:t>майданының алдыңғы “шептегі сарбаздары, өйткені, дәл солар</w:t>
        <w:br/>
        <w:t>бірінші болып қылмыс әрекеттеріне қарсы көтерілетін, солар</w:t>
        <w:br/>
        <w:t>83</w:t>
      </w:r>
    </w:p>
    <w:p>
      <w:r>
        <w:t>ЕЗ А.Н раде 41</w:t>
        <w:br/>
        <w:t>бөліміне өткізіп жіберді, ол мас түрінде жарасымен шұғылда-</w:t>
        <w:br/>
        <w:t>нып жатқан медбикелерді боқтап жатыр. Почкин Манұрды өзі-</w:t>
        <w:br/>
        <w:t>нің ординатор кеңсесіне апарып, шәй әкеліңдер деп ұйғарып</w:t>
        <w:br/>
        <w:t>жатып:</w:t>
        <w:br/>
        <w:t>Сембілік жариялау керек, жердегі шашылып жатқан сым ата-</w:t>
        <w:br/>
        <w:t>уын ФӘНІН жинау керек.</w:t>
        <w:br/>
        <w:t>Өзінің ерекше күлкісімен жымиып, Юра түсіндірді:</w:t>
        <w:br/>
        <w:t>-- Жара қарынында, әйтеуірішке өтпеген, жіңішке, ұзындығы</w:t>
        <w:br/>
        <w:t>8см, аурудың айтуы бойынша, ол жатқан сымға құлап жарақат-</w:t>
        <w:br/>
        <w:t>таныпты. Егер-ол шынында тікірейіп тұрған темір сымға жығыл-</w:t>
        <w:br/>
        <w:t>ған болса, онда ол ішке өтіп кетер еді,-ал, керісінше; сым оның</w:t>
        <w:br/>
        <w:t>денесінің әсерімен майысып жерге-қайырылса, онда ешқандай</w:t>
        <w:br/>
        <w:t>жарақат та болмас еді. Бұл пышақтың ізі, Қызығы, ол тері Мен</w:t>
        <w:br/>
        <w:t>көк. еттің арасымен өткен, олай анау-мынау кісі-ұра: алмайды.</w:t>
        <w:br/>
        <w:t>Мен -- Хирург, олай соға алмас едім. Мен пышақты дәл солай</w:t>
        <w:br/>
        <w:t>енгізе-алам, бірақ соғу! Бұл екі түрлі нәрсе: Бұлай ұру"үшін бір</w:t>
        <w:br/>
        <w:t>циркач болу керек қой! Сен ғимараттың қалтарысынан -«Жигу-</w:t>
        <w:br/>
        <w:t>лиді» көрдің бе?</w:t>
        <w:br/>
        <w:t>-- Жоқ., Мен үлкен есіктен кірдім ғой. Мен қазір...</w:t>
        <w:br/>
        <w:t>Манұр жүгіре. басып-далаға шығып бұрыштан: бұрылғанда қо-</w:t>
        <w:br/>
        <w:t>ңырша Келген үшінші модельді «Жигули» автокөлігін көрді: Ебік-</w:t>
        <w:br/>
        <w:t>теріашық, салонда шам жағылған; ішітолығадам, шулабқандары</w:t>
        <w:br/>
        <w:t>сонша олар Манұрдың келгенін:байқамай қалды.</w:t>
        <w:br/>
        <w:t>Манұр еңкейіп машинаның ішіне үңіпсе-- толған армян жігіт-</w:t>
        <w:br/>
        <w:t>тері, ал алдыңғы орындықта... Зәлім!</w:t>
        <w:br/>
        <w:t>-- Бұл не айғай? Шығыңдар машинадан!</w:t>
        <w:br/>
        <w:t>--.А, бастық мырза! Міне; адамға көмек көрсеттік, әй-яй-яй,</w:t>
        <w:br/>
        <w:t>сондай бақытсыздық! Қалай байғұсқа көмек кәрсетпейсің! Ап,</w:t>
        <w:br/>
        <w:t>Сіз енді мені-әкімшілік бақылау ережесін бұзған үшін жазалай-</w:t>
        <w:br/>
        <w:t>сыз, -- Манұр Зәлімнің кеңседе оны «Сен». деп, ап, халықтың</w:t>
        <w:br/>
        <w:t>алдында «Сіз» деп екі түрлі-атайтынына назар аударды. Ол Ма-</w:t>
        <w:br/>
        <w:t>нұрға жағымды еді. Оның сөз- қимылынан Манұр Зәлімнің ішіп</w:t>
        <w:br/>
        <w:t>алғанын сезді, ол елеңдететін жәйт. Негізі Зәлім арақ ішкенде</w:t>
        <w:br/>
        <w:t>мінезі жеңілтектеніп жасөспірім тентекке ұқсап кетеді. Оларға</w:t>
        <w:br/>
        <w:t>ешқайда кетпесін деп. Манұр ауруханаға, қайта кіріп кетті. Бөлім-</w:t>
        <w:br/>
        <w:t>шеге звондап, күзет милиционері Сағатқа аурухананың ғалдына</w:t>
        <w:br/>
        <w:t>келіп, тұрған жігіттердің жанында болыгі Зәлімді ешқайда жібер-</w:t>
        <w:br/>
        <w:t>месін, маған ол Керекдеп тапсырма берді. Тағы операция-.бөлме-</w:t>
        <w:br/>
        <w:t>біне барды. Жараны таңып бітіп қалған екен. Манұр Гиммельден:</w:t>
        <w:br/>
        <w:t>-- Виктор, саған пышақ салған кім, атын айта аласың.ба?</w:t>
        <w:br/>
        <w:t>---Ешкімде маған пышақ салған жоқ! Мен айттым ғәй сымға</w:t>
        <w:br/>
        <w:t>ма, істік.темірге-ме:құлап қалдым деп. Қойыңдаршы! Ой, ауырып</w:t>
        <w:br/>
        <w:t>тұр!</w:t>
        <w:br/>
        <w:t>УР ммельдің мас екенін көріп, одан түк шықпайтынын біліп</w:t>
        <w:br/>
        <w:t>Манұр сыртқа шықты. Ой жұмыс үстінде: «Жарақаттаған &lt;Зә-</w:t>
        <w:br/>
        <w:t>лім. Бірақ, қалай дәлелдейсің? Гиммель арыз жазбайды. Зәлім</w:t>
        <w:br/>
        <w:t>де мойнына:алмайды. Жәрәйді, тым болмаса.пышағын-алайын,</w:t>
      </w:r>
    </w:p>
    <w:p>
      <w:r>
        <w:t>40</w:t>
        <w:br/>
        <w:t>ЕЗ А.И раде35</w:t>
        <w:br/>
        <w:t>қылмыскерлердің қарсылығын басып оларды құрықтайтын, соа-</w:t>
        <w:br/>
        <w:t>пар апғашқы дерек-дәлелдерді Жинап ашылған қылмыстың ма-</w:t>
        <w:br/>
        <w:t>териалдарын тергеушілерге бәрін тапсыратындар. Бұл жерде</w:t>
        <w:br/>
        <w:t>де «ашылған» деген термин шартты түрде-айтылған, әйткенізаң</w:t>
        <w:br/>
        <w:t>жүзінде-қылмысты ашылды деп-айту тек қана сот үкімі шыққанда</w:t>
        <w:br/>
        <w:t>ғана орынды болар-еді. Бірақ,, қылмыс іздеушілер ұсақ-түйекке</w:t>
        <w:br/>
        <w:t>қарап жатпайды. Нәзіктік -- тергеу. мен соттың үлесі. Ал-урка-</w:t>
        <w:br/>
        <w:t>Ллар-- бәрібасарлар! Олар өздерінің қылмыс ашу жүйесін Үүзбе-</w:t>
        <w:br/>
        <w:t>үлері керек.</w:t>
        <w:br/>
        <w:t>Міне, осындай піспеген дәлелдердің қақпанына. Манұр өзі тү-</w:t>
        <w:br/>
        <w:t>сіп қалды. Өз опақтығын түсініп, Манұр тәсілін өзгертейін деді.</w:t>
        <w:br/>
        <w:t>Манұр- өз орнына отырып, дағды бойынша креслосына шалқа-</w:t>
        <w:br/>
        <w:t>йып сабырлы үнмен:</w:t>
        <w:br/>
        <w:t>--.Саша, сен ақылды жігітсің ғой. Сен менің жыныма тиме,</w:t>
        <w:br/>
        <w:t>мен де сені қинамайын. Мен-саған мүмкіндік берейін: өзің келіп</w:t>
        <w:br/>
        <w:t>хабар берген болып мойындап арыз жаз, өл үлкен көмегін тигі-</w:t>
        <w:br/>
        <w:t>зеді ғой, мүмкін шартты түрмен жазаланып құтыласың. Әйтпе-</w:t>
        <w:br/>
        <w:t>се- оңдырмай матаймын. Затты дәлелдер бар. «Сыбайласың»</w:t>
        <w:br/>
        <w:t>белгілі,.ол-«Жарылғалы» қашан, --осы сөздерде Лазаревтің түсі</w:t>
        <w:br/>
        <w:t>бұзылып кетті, бір.сәт көзініңжжанарын Үрей мен таңдану; қорқы-</w:t>
        <w:br/>
        <w:t>ныш пен ыза көлеңкесі шолып өткендей болды. Қылмысты дәл</w:t>
        <w:br/>
        <w:t>өзі стегенін, және-жалғыз болмағанын сезіп қалуға жаңағы құбы-</w:t>
        <w:br/>
        <w:t>лыс Манұрға Жетіп-жатты. Әрине, -«сыбайласың» ұбталды-деген-</w:t>
        <w:br/>
        <w:t>де Манұр:-оның құлағына «кеспе-жапсырған». Бұл ұрпық туралы</w:t>
        <w:br/>
        <w:t>Манұр-әлі ештеңе-ажырата алмаған. Бірақ бұл-оперативниктер-</w:t>
        <w:br/>
        <w:t>дің күдіктіні «қарауылға» алу тәсілі. Жөне Манұр оны қармаққа</w:t>
        <w:br/>
        <w:t>сәтті ілді. Енді оны қағазға жығу керек, ол біраз уқытты қажет</w:t>
        <w:br/>
        <w:t>етеді. Әрине; оны 109-бен жабу керек. (ол оперативникке проку-</w:t>
        <w:br/>
        <w:t>рордыің келібімімен күдіктіні үш тәулікке:дейін ұстауға рұқсат бе-</w:t>
        <w:br/>
        <w:t>ретін ҚГПК-ның бабы)... Манұрдың ойын кіріп келген Зәлім бұзып</w:t>
        <w:br/>
        <w:t>жіберді. Үстінде көк ХБ.куртка, лығы мен шәштерінде-ұнныңі!ізі, ұн</w:t>
        <w:br/>
        <w:t>түсіріп тіркеуге келіп кетейін деген ғой:</w:t>
        <w:br/>
        <w:t>-- О, бастық,, көңілсіз-отырсың ғой!</w:t>
        <w:br/>
        <w:t>Зәлімнің көңілдігүні Манұрға әсер-етті ме, ол да құланып.Саш-</w:t>
        <w:br/>
        <w:t>каны:Зәлімге «тықылдақ», жеккөрінішті түрде:көрсеткісі келіп:</w:t>
        <w:br/>
        <w:t>-- Міне, «мұжыма тышқан» бола алады, бірақ, еркекше мо-</w:t>
        <w:br/>
        <w:t>йындай алмайды: ұрланған тақтайларды да таптық, қораны</w:t>
        <w:br/>
        <w:t>далаптық. Ал, Сашка, көрмейсің бе, қандай ақылды - өзі ши тү-</w:t>
        <w:br/>
        <w:t>біне-ғайып болып бар бәлені.«нәресетелерге»:жауып жатыр. Бұл</w:t>
        <w:br/>
        <w:t>адалдыққа жатпайды ғәйі</w:t>
        <w:br/>
        <w:t>Зәлімнің көзішарасынан шығып Лазаревке бұрылғанда, анау</w:t>
        <w:br/>
        <w:t>орындықтан атып тұрып қабырғаға Қарай шегіне бастады. Зәлім</w:t>
        <w:br/>
        <w:t>дәу-циклоп тәрізді аяғын апшақ басып екі:жаққа тербелген. жұ-</w:t>
        <w:br/>
        <w:t>дырықтарымен Лазаревке қарайжылжып барады:</w:t>
        <w:br/>
        <w:t>--.Ах, оңбаған, «мұжыма тышқан»! Өзің былықтырғаныңмен</w:t>
        <w:br/>
        <w:t>қоймай балаларға тықылдатып жатырсың ба!</w:t>
        <w:br/>
        <w:t>-- Жоқ, Зәлім, мен ештеңе-айтқам жоқ! Айтқам жоқ... - қысқа</w:t>
        <w:br/>
        <w:t>да екпінді соққы Лазаревті еденге алып соқты, Манұр оны есі-</w:t>
      </w:r>
    </w:p>
    <w:p>
      <w:r>
        <w:t>34</w:t>
        <w:br/>
        <w:t>ЕЗ А.И раде26</w:t>
        <w:br/>
        <w:t>сінен аяғының ұшына, одан қайта өкшесіне құлап сәл тербеліп</w:t>
        <w:br/>
        <w:t>билеген күйінде айтып тұр. Бірақ,, алғаш қарағанда осы босаң-</w:t>
        <w:br/>
        <w:t>сы болып көрінген қалпы, негізінде. жылдар бойы дағдыланып</w:t>
        <w:br/>
        <w:t>үйренген әккі басбұзардың тұрысы:еді, және қандай да болма-</w:t>
        <w:br/>
        <w:t>сын қолмен, аяқпен. не:баспен ұрған:екпіні кімді: болмасын жай-</w:t>
        <w:br/>
        <w:t>ратып салуға бар:</w:t>
        <w:br/>
        <w:t>Бұл олардың әңгімелерінің тек бір-сәті. Сонымен, бұны тәр-</w:t>
        <w:br/>
        <w:t>биелей алмайсың. Ұрлық та жасамайды. Әлбетте. Ешқашан</w:t>
        <w:br/>
        <w:t>ұрлық жасаған емес: Егер дүниеқоңыздық қылмыс жасамаса,</w:t>
        <w:br/>
        <w:t>тонау мен шапқыншылыққа да.бармайды. Егер бұл қылмыстар-</w:t>
        <w:br/>
        <w:t>ды жасамаса. бұл.салада.жастарға-да-жаман өнеге-көрсетпейді.</w:t>
        <w:br/>
        <w:t>Басқа рецидивисттер сияқты қылмысты топ құрмайды. Кенет-</w:t>
        <w:br/>
        <w:t>тен Манұр бір реттілік тапқандай болды: поселкедегі:бұрын:сот-</w:t>
        <w:br/>
        <w:t>талғандар, рецидивисттердің топ, қорда құруларының себеп-</w:t>
        <w:br/>
        <w:t>тері олар жалғыз. тірлік ете -алмайды. Топшылдыққа үйренген</w:t>
        <w:br/>
        <w:t>олар, қолдары талай қанға.боялған ұры мен қарақшы болса да,</w:t>
        <w:br/>
        <w:t>негізінен қорқақтар. Олар қорқау қасқырлар. сияқтытек үйірде</w:t>
        <w:br/>
        <w:t>ғана батыл. Ал, Зәлім болса: мінезі құбылмалы Да, жындылау.</w:t>
        <w:br/>
        <w:t>Қараш, өмір. бойы түрмеде, лагерлерде жҮүрсе.де:зона дәстүріне</w:t>
        <w:br/>
        <w:t>мойымай темекі тартпайды, арақ ішпейді, наркотик қолданбай-</w:t>
        <w:br/>
        <w:t>ды, денесін түйреп шимайламайды, Келте-бұрыс-сөздерді қол-</w:t>
        <w:br/>
        <w:t>данбайды. Осылай өз ерекшелігін тұтып жүргені. Жоқ, ол банда</w:t>
        <w:br/>
        <w:t>құрып.жастарды еліктемейді: Онда әкімшілік бақылаудың.керегі</w:t>
        <w:br/>
        <w:t>не? Көз бояушылық па? Жалаң есеп үшін. бе? Кенеттен Манұр</w:t>
        <w:br/>
        <w:t>ұққандай болды. Керек! Бақылау жұмысы қажет! Ол жастарды</w:t>
        <w:br/>
        <w:t>еліктірмеуі мүмкін, бірақ,, солардың біреуін-жазым қылып -жібе-</w:t>
        <w:br/>
        <w:t>руге әбден бар. Жастардың арасында да қызба бастар толып</w:t>
        <w:br/>
        <w:t>жатыр-ғой. Ал, Зәлім таяз судз.бұғып жатқан крокодил тәрізді.</w:t>
        <w:br/>
        <w:t>Ол қоғамға. өте қауіпті адам. Сонымен Манұрдың жұмысы өлім</w:t>
        <w:br/>
        <w:t>мен ауыр жарақат дегендерді болдырмауға бағышталу керек.</w:t>
        <w:br/>
        <w:t>Ап, соларды қалай болдырмау "керек? Бұл жынның басына қан-</w:t>
        <w:br/>
        <w:t>дай-ой.келіп, қай жерде кімге Пышақ сілтейтінін қалай алдын ала</w:t>
        <w:br/>
        <w:t>білесің? Оның көзін қан басып санасы қарайатын сәт қай кез?</w:t>
        <w:br/>
        <w:t>Мүмкін ол есі кем сырқат шығар? Мүмкін еш себепсіз кез-кел-</w:t>
        <w:br/>
        <w:t>ген адамды пышақпен орып жіберер? Қалай осы күдікті-жауыз</w:t>
        <w:br/>
        <w:t>жанының бағытын-алдын:-ала білуге болады? Кейбір мінездері</w:t>
        <w:br/>
        <w:t>қандай.дұрыс әсер берсе:де-оның қылмыстық өмірбаяны өзінің</w:t>
        <w:br/>
        <w:t>қоғамға. деген үлкен Қауінін анықтап-ақ тұр.</w:t>
        <w:br/>
        <w:t>Манұр: алдын-ала атқару жұмыстардың жоспарын жобалап</w:t>
        <w:br/>
        <w:t>жазды. Онша көп болмады. Өйткеніоның жүріс-тұрысын-бүркеме</w:t>
        <w:br/>
        <w:t>тәсілдермен зерттеуге. Манұрдың жағдайы болмады. Мекенжай</w:t>
        <w:br/>
        <w:t>қала емес. Поселкеде бар-жоғы 10-мың адам. Бәрі Зәлімді біпе-</w:t>
        <w:br/>
        <w:t>ді, сондықтан ешкім де, Әсіресе-бұрынғы сотталғандар ол тура-</w:t>
        <w:br/>
        <w:t>лы Манұрғатіс жарыпештеңе:айтпайды. Екіншіден; Өл ешкіммен</w:t>
        <w:br/>
        <w:t>қатынаспайды. Үшіншіден; оның милицияның бүркеме, жасырын</w:t>
        <w:br/>
        <w:t>әрекеттерін олардан артық білетініне Манұрдың күмәні болма-</w:t>
        <w:br/>
        <w:t>ды, тек оның оқыған. жері басқа да тым тәжрибелі. .Сондықтан</w:t>
        <w:br/>
        <w:t>жұмысты ашық түрінде жүргізу қажет болды. Расын айтқанда,</w:t>
        <w:br/>
        <w:t>25</w:t>
      </w:r>
    </w:p>
    <w:p>
      <w:r>
        <w:t>ЕЗ А.И раде42</w:t>
        <w:br/>
        <w:t>және өзінде таң атқанша қамай тұру керек. Уақыт түнгі бір.бол-</w:t>
        <w:br/>
        <w:t>ды, ал өл ішіп алған. Тағы біреуді сорлатар!». Бастықтың сөздері</w:t>
        <w:br/>
        <w:t>еске түсті. Далаға шығып Зәлімді:жеке шақырып алды да:</w:t>
        <w:br/>
        <w:t>--.Немене, тағы тентектікке бастың ба. Мені сөзге келтіруің</w:t>
        <w:br/>
        <w:t>жетер.</w:t>
        <w:br/>
        <w:t>--.Жоға, бастық,, үрейленетін ештеңе жоқ,. Витек ертең ақ</w:t>
        <w:br/>
        <w:t>пергіштейді.</w:t>
        <w:br/>
        <w:t>--Үрейленетін дәнеңе.жоғын біліп турмын, бірақ пышақты бе-</w:t>
        <w:br/>
        <w:t>рі-әкел! -- Манұр шынында.да-сескенді; қызып тұрған Зәлім көп-</w:t>
        <w:br/>
        <w:t>шіліктің алдында есерленіп өзінің басты әдетіне- салып -- МИли-</w:t>
        <w:br/>
        <w:t>ция қызметкерлеріне қарсылық көрсете ме деп. Манұрға ондай</w:t>
        <w:br/>
        <w:t>айқастың қажеті тіптен керек жоқ еді</w:t>
        <w:br/>
        <w:t>---Қайдағы пышақ, мына тырнақ алатын ойыншықтан басқа</w:t>
        <w:br/>
        <w:t>түк Жоқ, -- Деп Зәлім шалбарының қалтасынан алып Манұрға</w:t>
        <w:br/>
        <w:t>ұзынша келген шіңішке сары түсті бәкіні:ұсынды. Инспектордың</w:t>
        <w:br/>
        <w:t>Қолы бәкіге тиер-тиместе “Зәлім оның сыртына оратылған қол</w:t>
        <w:br/>
        <w:t>орамалды лып еткізіп ала қойды. Манур немқұрайды: қараған-</w:t>
        <w:br/>
        <w:t>дай, бәкініғалып қарамай қалтасына сала салды.</w:t>
        <w:br/>
        <w:t>-- Жүр, әңгіме бар.</w:t>
        <w:br/>
        <w:t>-- Бастық, қоя бер! Ертең де күн бар ғой.</w:t>
        <w:br/>
        <w:t>--.Жоқ, Зәлім, бүгін сөйлесеміз. Жүр; -- Манұр оны;ақырын,</w:t>
        <w:br/>
        <w:t>бірақ жігерліттүрде шынтағынан.ұстады. Зәлім бұрылып машина-</w:t>
        <w:br/>
        <w:t>ның қасында тұрған.жігіттеріне:</w:t>
        <w:br/>
        <w:t>-- Жарайды, жігіттер, бола тұрыңдар! Коля, қарындасыма</w:t>
        <w:br/>
        <w:t>айта сал, мен-ментовкада қонам да, таңертең жұмысқа окладқа</w:t>
        <w:br/>
        <w:t>осы жақтан барам.</w:t>
        <w:br/>
        <w:t>Милицияға дейін екі жүз метрдей. Топ үнсіз келе жатыр.</w:t>
        <w:br/>
        <w:t>Алдында Зәлім мен Манұр, соңдарында.-- күзет милиционері</w:t>
        <w:br/>
        <w:t>Сағат.</w:t>
        <w:br/>
        <w:t>Кезекші бөлімге кіре. бере табалдырықтан Зәлім маман-би-</w:t>
        <w:br/>
        <w:t>ші таң қалардай тықылдатып чечетканы соқпай ма келіп! Шы-</w:t>
        <w:br/>
        <w:t>нын айтса, бұл Манұрға күтпеген болса да ұнамды жәйт бол-</w:t>
        <w:br/>
        <w:t>ды, өйткені Манұрдың өзі де билеуші еді, туфлидің тықылдаған</w:t>
        <w:br/>
        <w:t>үніне-ол немқұрайды қарамайтын. Егде. милиционер -- кезекші,</w:t>
        <w:br/>
        <w:t>алдында-аталған-бержанттың замандасы, ол да үлкен қарынды</w:t>
        <w:br/>
        <w:t>жәйбасар, Зӛнімге.ерекше назармен қарайды. Зәйім оған офи-</w:t>
        <w:br/>
        <w:t>циантқа айғайлағандай;</w:t>
        <w:br/>
        <w:t>-- Су-әкен, таңдайым кеуіп қалды!</w:t>
        <w:br/>
        <w:t>-- Жәрәйді,:Зәлім, айқайлама, мен қазірі--сержант ескі ағаш</w:t>
        <w:br/>
        <w:t>креслодан шапшаң тұрып жылдам басып жорғалап жөнелді де,</w:t>
        <w:br/>
        <w:t>бір-екі минуттан кейін кружка суды алып келді. Олар ескі «Та-</w:t>
        <w:br/>
        <w:t>мырлар»: Сержант, аға сержант сияқты, Зәлімді жиырма жылға</w:t>
        <w:br/>
        <w:t>жуық «жетелеп келеді». Зәлім бір кружка суды аузына ақтара</w:t>
        <w:br/>
        <w:t>салды да үнсіз Манұрға қарады. Манұр да оған үнсіз басын-жо-</w:t>
        <w:br/>
        <w:t>ғарыға, екінші қабатқа -қарай изеді-де- өзі сатыға қарай-аяңдады.</w:t>
        <w:br/>
        <w:t>Зәлім соңыннан ерді.</w:t>
        <w:br/>
        <w:t>Кеңседе:Зәлім рұқсатсыз орындыққа қонжия кетті. Манұр оған</w:t>
        <w:br/>
        <w:t>қарсы өз орнына отырды да, қалтасынан бәкіні алып шықты. Жү-</w:t>
      </w:r>
    </w:p>
    <w:p>
      <w:r>
        <w:t>41</w:t>
        <w:br/>
        <w:t>ЕЗ А.И раде40</w:t>
        <w:br/>
        <w:t>-- Деректер емес, бұл тарих! Ақсақалдар да домбырасымен</w:t>
        <w:br/>
        <w:t>ғасырлардан келе-жатқан қиссаларды жатқа соғып отырмай ма.</w:t>
        <w:br/>
        <w:t>Олар-да біреулерден естіп, соны жаттап басқаларға таратады.</w:t>
        <w:br/>
        <w:t>Бізде дв түрменің өз өнері бар, онда әңгімешілер, идеологтар,</w:t>
        <w:br/>
        <w:t>әншілер; ақындардың талайы бар.</w:t>
        <w:br/>
        <w:t>Зәлім кетті. Манұр оның шымшыма сәздеріне назар аударған</w:t>
        <w:br/>
        <w:t>жоқ. Әрине; оның әңгімесінде мақтаншақтық пен есерліктің үні</w:t>
        <w:br/>
        <w:t>бар, бірақ, бұл бұзықтардың ерекше белгісі. Манұр біраз ақпарат</w:t>
        <w:br/>
        <w:t>алып қалды, соның бәрін бір:жерге жазып қою керек-еді: Зәлім</w:t>
        <w:br/>
        <w:t>тек «аса қауіпті рецидивист» емес, сонымен қоса «криминалис-</w:t>
        <w:br/>
        <w:t>тика»:білімінің көлеңкелі етегінкөмкеріп жүрген білгір екенін Ма-</w:t>
        <w:br/>
        <w:t>нұр түсінді, Оның білетінін ешбір кітапханадан таба алмайсың!</w:t>
        <w:br/>
        <w:t>Сондықтан, «МВД», Зәлімнен ақырындап бар білетінін суыра бе-</w:t>
        <w:br/>
        <w:t>ру керек!</w:t>
        <w:br/>
        <w:t>Күз келді. Қыркүйектің бір түнінде телефон шылдырлады.</w:t>
        <w:br/>
        <w:t>Эвондаг тұрған-жергілікті қирург Юрий Почкин екен. Оның-айту-</w:t>
        <w:br/>
        <w:t>ынша станца жанындағы кешеннен Гиммель В. деген азамат піс-</w:t>
        <w:br/>
        <w:t>пе-жарамен жеткізілген. Өзі операция өткізетін бөлімеге бара-Жа-</w:t>
        <w:br/>
        <w:t>тып Манұрғахабар бергені екен.</w:t>
        <w:br/>
        <w:t>.. Юрий мен Манұр екеуінің-арасында өте жақсы достық қа-</w:t>
        <w:br/>
        <w:t>рым қатынас болатын. Жоғарғы деңгейдегі маман ол: әрқашан</w:t>
        <w:br/>
        <w:t>өзінің Ісімен-айналысатын. Қашан-да. Манұр оның бөлмесіне кір-</w:t>
        <w:br/>
        <w:t>се, ол медицина энциклопедиясын алдына өңгеріп алып оқып</w:t>
        <w:br/>
        <w:t>отыратын. Алған теориясыін іс жүзінде қолданып көпшіліктің ри-</w:t>
        <w:br/>
        <w:t>зашылығына іліккен адам. Расында.да поселке қауымына-ол бір</w:t>
        <w:br/>
        <w:t>әулиедей көрінетін.</w:t>
        <w:br/>
        <w:t>Мінезі сәл нойыстау, Юрий күлгенде жүзі жұмсарып жақсы-</w:t>
        <w:br/>
        <w:t>лық нұрын тәккенде оны скальпел ұстап тұрған бейнесін көз</w:t>
        <w:br/>
        <w:t>алдыңа елестету қиын -еді: Манұрға ол эксперт-те- еді. Қандай</w:t>
        <w:br/>
        <w:t>болмасын жарақатты ол сараптап, оның пайда: болған жағдайын</w:t>
        <w:br/>
        <w:t>дәл де анық-суреттейтіні-сонша, тіпті кейінгі сот дәрігер сарап-</w:t>
        <w:br/>
        <w:t>таушыларға жүгінулер жәйшылық әрекет болушы әді, өйткені</w:t>
        <w:br/>
        <w:t>сараптама қортындысына дейін жергілікті оперативниктер бар</w:t>
        <w:br/>
        <w:t>жағдайды біліп отыратын. Бұл оларға уақытты жоғалтпай іздес-</w:t>
        <w:br/>
        <w:t>тіру-жұмыстарының бағытын түзу алуға өте үлкен көмек беретін.</w:t>
        <w:br/>
        <w:t>Өзінің тұжырымдамаларын Юрий әрқашан құкештеніп әзілмен</w:t>
        <w:br/>
        <w:t>жәрияәләйтін. Мынадай бір:Жағдай болған: бір жігітті төбелес-</w:t>
        <w:br/>
        <w:t>те шанышқымен иыққа бір қойып жарақатпен ауруханаға түскен.</w:t>
        <w:br/>
        <w:t>Юрийдің аузынан-ол тұжырымдама былай шықты:</w:t>
        <w:br/>
        <w:t>-- Манұр, оны өткір, үшкір:затпен түп-түзу бір қатармен ара-</w:t>
        <w:br/>
        <w:t>сын 5мм ден дәлдеп төрт рет ұрған.</w:t>
        <w:br/>
        <w:t>Не керек; Манұр Юрамен бірге. қызмет-еткен жылдарда қан-</w:t>
        <w:br/>
        <w:t>шама мәселелерді, қаншама жұмбақтарды шешіп жүрді! Қайғы-</w:t>
        <w:br/>
        <w:t>лы да жағдайлар, күлкілі де.жағдайлар болды ғой! Бәрін-айта бе-</w:t>
        <w:br/>
        <w:t>руге:болмайды...</w:t>
        <w:br/>
        <w:t>...Аұруханаға Манұр.10 минуттың ішінде жетті, аурухананың</w:t>
        <w:br/>
        <w:t>жанында тұратын. Манұрды жедел Гиммель жатқан операция</w:t>
        <w:br/>
        <w:t>39</w:t>
      </w:r>
    </w:p>
    <w:p>
      <w:r>
        <w:t>ЕЗ А.И раде25</w:t>
        <w:br/>
        <w:t>рулардан қандай-жұмыскер болады. Оның өзінде, «бастарын-жа-</w:t>
        <w:br/>
        <w:t>зып» алып.-жарты машинаны Тиеген соң тағы созылған шылым</w:t>
        <w:br/>
        <w:t>тарту үзілісне-отырады. Ал, екінші машинаны тиеуге кәрәсіндері</w:t>
        <w:br/>
        <w:t>жетпей қалады. Ал, Зәлім тез арада тәртіп орынатты. Бәрі одан</w:t>
        <w:br/>
        <w:t>қорқады, Бірақ, мен оның біреуге ақырып, не қорқытап жатқанын</w:t>
        <w:br/>
        <w:t>көрген емеспін. Дегенмен, кӛзқарасы қалтыратып жібреді! Кері-</w:t>
        <w:br/>
        <w:t>сінше, ол өзі бар жұмысты атқарып жүр. Кеше газ-51ді ұнмен ти-</w:t>
        <w:br/>
        <w:t>еп, магазинге апарып түсіруге. бәрі жарамай қалды, Складтағы</w:t>
        <w:br/>
        <w:t>қаптардың үстінде:сұлап жатты. Саудалары бітіп. Зәлім ештеңе</w:t>
        <w:br/>
        <w:t>деген жоқ,, үнсізмашинаға отырды да, «Гастрономға» бәрін түсі-</w:t>
        <w:br/>
        <w:t>ріп-жарты сағатта қайтып.келді. Жұктасушы Мишка келгесін “құ-</w:t>
        <w:br/>
        <w:t>шақтап бетініен сүйем деп еді, Зәлімнің қһарлы көзін көріп шо-</w:t>
        <w:br/>
        <w:t>шып кетті де қоя қойды. Зәлім бәрін жек көретін сияқты, бірақ;,</w:t>
        <w:br/>
        <w:t>өзінше оларда аяйды ғой-деймін.</w:t>
        <w:br/>
        <w:t>- Өзі арақіше ме?</w:t>
        <w:br/>
        <w:t>-- Зәлім.бе? Жоқ! Міне, шоқынайын!. Мүмкін аздап бір жерде</w:t>
        <w:br/>
        <w:t>жұтатын шығар, бірақ өзінен ештеңе білінбейді. Шылым-да-шек-</w:t>
        <w:br/>
        <w:t>пейді!:Мыналар-сияқты емес, бір тап-таза тиянақты боп жүргені.</w:t>
        <w:br/>
        <w:t>Басқа жерде кездестірсем-отырып шыққан деп-айтпас едім. Кей</w:t>
        <w:br/>
        <w:t>кезде бір оңаша жерге жалғыз отырып алысқа қарап үнсіз-оты-</w:t>
        <w:br/>
        <w:t>рады. Солай үнбіз:-отырады, жарты сағат бола ма, бір-сағат бола</w:t>
        <w:br/>
        <w:t>ма -- машина келгенше. Ол кезде мыналар да шулауын-тоқтата-</w:t>
        <w:br/>
        <w:t>ды, өзінің мінезі бәріне білімбей әсер етедіғойдеймін. Бір сайтан</w:t>
        <w:br/>
        <w:t>сияқты. Жақсы жағынан айтқанда...</w:t>
        <w:br/>
        <w:t>Солай уақыт өтіп жатты. Манұрдың білгені; :Зәлімге тәрбие Қа-</w:t>
        <w:br/>
        <w:t>жет емес. Анығы, оны тәрбиеге. салу тым кеш. Ол өзі кімді болса</w:t>
        <w:br/>
        <w:t>датәрбиелеп берер. Бірде Манұр.оған кітапханаға бар деп ақыл</w:t>
        <w:br/>
        <w:t>айтып-еді..Ол Манұрға салмақты түрде-қарады:-да:нақышты түр-</w:t>
        <w:br/>
        <w:t>де келеке еткендей:</w:t>
        <w:br/>
        <w:t>-- Бастық; мені майлама, мен өмір. туралы сенен де көбірек</w:t>
        <w:br/>
        <w:t>білетін шағармын. Ең жақсы Кітап -- ол өмірдің әзі. Оның өкінішті</w:t>
        <w:br/>
        <w:t>парақтарын жүрегімнің -әр түйінімен. қабылдадым ғой. Мен хат</w:t>
        <w:br/>
        <w:t>та танымаймын ғой. Сен не болсада бір шытырман уақиғалар</w:t>
        <w:br/>
        <w:t>туралы оқығанды жақсы көретін шығарсың. Түкірдім мен оның</w:t>
        <w:br/>
        <w:t>бәріне! Менің өмірімнің бәрі шытырман. Ал Кітаптарда тек мент-</w:t>
        <w:br/>
        <w:t>терді ғана мақтайды, мына... Ақиқат Тіп мен қағазда емес, жү-</w:t>
        <w:br/>
        <w:t>ректе ғана-болады. Сібір түрмелерінің камерасында кеп айлар</w:t>
        <w:br/>
        <w:t>бірге: отырған адам. маған-жазушылар туралы, олардың еңбек-</w:t>
        <w:br/>
        <w:t>тері тұралы көп Әңгіме айтып еді. Маған ол адам өте үлкен әсер</w:t>
        <w:br/>
        <w:t>қалдырды. Оқыған, білімді, парабатты. Айтпақшы, сол ғой маған</w:t>
        <w:br/>
        <w:t>келте бұрма сөздер-айтпа деп ақыл берген. Қылмыс әлемінде</w:t>
        <w:br/>
        <w:t>ол Карпаттан Сахалинге дейін әйгілі. Бұл адам маған көпті айт-</w:t>
        <w:br/>
        <w:t>ты, көпке үйретті! Ол қай-академигің болмасын қалпағын теріс</w:t>
        <w:br/>
        <w:t>айналдырар еді. Енді, сен-мені бірдеңеге үйретем дейсің. Мүм-</w:t>
        <w:br/>
        <w:t>кін, мойныма қызыл галстук байларсың!</w:t>
        <w:br/>
        <w:t>Бұл мнологын ол бір дұрыс әңгімелесушідей- емес, бұқаша кү-</w:t>
        <w:br/>
        <w:t>жірейген күйі сәл еңкейе, екі қолын екі жақтан сермеп, дегбір-</w:t>
        <w:br/>
        <w:t>сізденіп бір-аяқтан екінші-аяққа салмағын ауыстырғандай, өкше-</w:t>
        <w:br/>
        <w:t>24</w:t>
      </w:r>
    </w:p>
    <w:p>
      <w:r>
        <w:t>ЕЗ А.И раде37</w:t>
        <w:br/>
        <w:t>Түрме -- ол ерекше тәртібі бар күшейтіліп салынған бекініс.</w:t>
        <w:br/>
        <w:t>Мысалы, Москвадағы Бутыір. түрмесі, Лениградтағы. Кресттер,</w:t>
        <w:br/>
        <w:t>Иркутскідегі Тулун. Онда тәулігіне жарты-бір сағатқа серуенге</w:t>
        <w:br/>
        <w:t>шығарады, болды -- босын төрт қабырғада кірпішті: иіскеп оты-</w:t>
        <w:br/>
        <w:t>ра: бер. Тамағы. да нашар, ал «жабуларда», тіпті қара нан мен</w:t>
        <w:br/>
        <w:t>бу ғана береді. (Сонымен, түрме --қамаудағы қамау. Онда сал-</w:t>
        <w:br/>
        <w:t>мақты қылмыскерлер отырады. Ал, басқа режимдерде: қалған</w:t>
        <w:br/>
        <w:t>шитіктер, оларды «заңдағы ұрылар» басқарады. Онда бүтін бір</w:t>
        <w:br/>
        <w:t>шен сатылары сақталады. Сендер, менттер, қоғам да, бұл сұ-</w:t>
        <w:br/>
        <w:t>раққа бір қырмен Қарайсыңдар: ондағы отырғандар адам емес</w:t>
        <w:br/>
        <w:t>деп. Қоғам қалай қателеседі! Немесе оны әдейі жаңылыстыра</w:t>
        <w:br/>
        <w:t>ма!? Ал мен, өмір бақи сол жақта әмір сүрген тірі куәгер және</w:t>
        <w:br/>
        <w:t>соп «арғы жақ» қауымының мүшесі ретінде айтаредім:ол-жақта</w:t>
        <w:br/>
        <w:t>да өздерінің заңы мен тәртібі бар. Кейде бұндағыдан гөрі сол</w:t>
        <w:br/>
        <w:t>жақтың тәртібі әділдірек. Бұнда бәрі сайқал, басқарушы жүйе</w:t>
        <w:br/>
        <w:t>арамы, екіжүзді шенеуніктер; Олар үкіметті отырған ұрылардың</w:t>
        <w:br/>
        <w:t>бәрінің бірге-ұрлағандарынан көп тонайды. Мә, қылмыс-әлемін-</w:t>
        <w:br/>
        <w:t>де үстемдік көрсететіндер: заң ішіндегі ұрылар, бірақ,, оларда</w:t>
        <w:br/>
        <w:t>өздерінің әділдіктеріне сай қатап тәртіптері бар. Егер еркіндік-</w:t>
        <w:br/>
        <w:t>те-завод директоры немесе бухгалтер бірдеңе-жымқыртып Жі-</w:t>
        <w:br/>
        <w:t>берсе, оларға сөгіс берер; мүмкін.Жұмыстан шығарып жіберер,</w:t>
        <w:br/>
        <w:t>оларды:соттау сирек. Ал, егер ұры қоғамның бір теңгесін ұрпа-</w:t>
        <w:br/>
        <w:t>са, оп әлім: жазабына кесіледі. Қаншықтың терісіне қанжармен</w:t>
        <w:br/>
        <w:t>жазылған тәртіп қағазға қаламмен жазылған жарлықтан Әлде-</w:t>
        <w:br/>
        <w:t>қайда түсінікті де, қорқынышты болар! Қылмыос- әлемінде ұры-</w:t>
        <w:br/>
        <w:t>лар көпті құрайды, Сондықтан олар билік жүргізеді. Олар өте</w:t>
        <w:br/>
        <w:t>ұйымшыл. Әлардың бөлек заңы бар. Мен «заңдағы ұры» емес-</w:t>
        <w:br/>
        <w:t>пін. Бірақ,, қылмыс әлемінде белгілі-абыройлы тұлғамын. Менің</w:t>
        <w:br/>
        <w:t>сөзіме-ұрылар құлақ салса да, мен «заңдағы ұрылардың» ісіне</w:t>
        <w:br/>
        <w:t>араласуға құқығым жоқ: Маған қойылғын біраз шектеулер бар,</w:t>
        <w:br/>
        <w:t>мысалы мен ұрылар құрылтайларын шақырта.алмаймын, олар-</w:t>
        <w:br/>
        <w:t>дың:-жиынында шешуші дауыспен қатынаса алмаймын, төрелік</w:t>
        <w:br/>
        <w:t>Әрекет жүргізе алмаймын. Бірақ,, өз-айналамда өз.көзқарасы-</w:t>
        <w:br/>
        <w:t>ма байланысты мен-абыройлы тұлға ретінде.бар-әрекет жасай</w:t>
        <w:br/>
        <w:t>алам. Мен соттың ресми шешімімен аса.қауіпті рецидивист ата-</w:t>
        <w:br/>
        <w:t>уын алғам. Рецидивибттер де жетіп жатыр, буға бөгет жабасаң</w:t>
        <w:br/>
        <w:t>да жетеді! Бірақ,, мен сияқтылар -- аз. Лагерлердің қай зона-</w:t>
        <w:br/>
        <w:t>сында болмасын. әкімшілік мені-таниды да. менімен. санасады.</w:t>
        <w:br/>
        <w:t>Бір сөзбен, мен партияда жоқ Социалисттік Еңбек Ері сияқты-</w:t>
        <w:br/>
        <w:t>мын. Сендерде солай ғой, бір жағынан Ердің еңбегін елеп-оған</w:t>
        <w:br/>
        <w:t>бар жағдай туғызып жатса, екінші жағынан ол партия-жұмысына</w:t>
        <w:br/>
        <w:t>араласуға құқығы жоқ. Сондықтан мен өзістеріме өзім төре, Қа-</w:t>
        <w:br/>
        <w:t>мауда да, бостандықта.да: Біз-нағыз абыройлы қылмыскерлер-</w:t>
        <w:br/>
        <w:t>міз-ғой, Қылмыс-әлемінің Қызыл кітабына жазғандай! Мен міне</w:t>
        <w:br/>
        <w:t>24-жылдай қамаудамын, осы уақытта бауырлар туралы бір қал-</w:t>
        <w:br/>
        <w:t>тарыс шешім қабылдаған емеспін, Одақтың бар лагерлерінде</w:t>
        <w:br/>
        <w:t>силы және Тірі жүргенім -соның салдарынан шығар. “Сондықтан</w:t>
        <w:br/>
        <w:t>мен әділ деп қалай ойласам, солай шешем. Сашкоға байланыс-</w:t>
        <w:br/>
        <w:t>36</w:t>
        <w:br/>
        <w:t>ЕЗ А.Н раде43</w:t>
        <w:br/>
        <w:t>зін ашты, шеттерінде жіңішке -сызық болып қоңырша із көрінеді.</w:t>
        <w:br/>
        <w:t>Қолына ашық бәкіні ұстап отырып:</w:t>
        <w:br/>
        <w:t>-- Мына іздер Гиммельдің қанынан басқа ештеңе-емес:-екені-</w:t>
        <w:br/>
        <w:t>не сараптама тұжырымдама шығарып береді. Үстіне бес-алты</w:t>
      </w:r>
    </w:p>
    <w:p>
      <w:r>
        <w:t>қағаз қосып істі сотқа жіберуге әбден болады. Мә; қағаз ал да</w:t>
        <w:br/>
        <w:t>бәрін толық жаз,-- Манұр оған біртоп қағаз ұсынды.</w:t>
        <w:br/>
        <w:t>--.Өй, ӘЙ! Тіпті отырғызып қойдың ғой! Бұл ойыншықта ме-</w:t>
        <w:br/>
        <w:t>нің ізім жоқ, онда тек сенің ізің ғана.бар! Екіншіден, пышақ менікі</w:t>
        <w:br/>
        <w:t>емес қой! -- Зәлім стөлге кеудесімен “еңкейе, шынтағымен бе-</w:t>
        <w:br/>
        <w:t>рілген қағазды ысырып тастады. Көзі шытынап шарасынан шы-</w:t>
        <w:br/>
        <w:t>ғып,-- Юнга! --деп қырылдап бір қойды-да, -- Пышақты куәгер-</w:t>
        <w:br/>
        <w:t>лердің көзінше алуың керек едіғой. Түкте менсаған жазбаймын!</w:t>
        <w:br/>
        <w:t>Ешқандай іс болматынын-өзің де түсініп тұрсың ғой. Иә, мен-оны</w:t>
        <w:br/>
        <w:t>соққан!- Болған шындықты айтайын. Сен білесің ғой, мен қашан</w:t>
        <w:br/>
        <w:t>да мінбедемін, сондықтан маған-өтірік-айтуға болмайды! Гараж-</w:t>
        <w:br/>
        <w:t>дың жанында сандырақты ішіп отырғанбыз. Әзілсөз жүгірттік.</w:t>
        <w:br/>
        <w:t>Саша масайып қалды, секіре бастады. Лагерь өмірінен ол нені</w:t>
        <w:br/>
        <w:t>білуші еді? Бір-жүріс-қана.отырып шықты, тентектік:үшін. Қоймай</w:t>
        <w:br/>
        <w:t>секіре бастады. Соқпақтан шығып кетті. Тілдесу Тәртібін бұзды.</w:t>
        <w:br/>
        <w:t>Басына не келсе, соны аудара бастады. Мен бір:айттым, екі-айт-</w:t>
        <w:br/>
        <w:t>тым -- түкке қарамайды, сосын түртіп қалуға мәжбүр болдым.</w:t>
        <w:br/>
        <w:t>Ол ештеме жазбайды -- жарасы жеңіл, ішке өтпеген. Шарша-</w:t>
        <w:br/>
        <w:t>дым. Рұқсат берші, барып ұйқымды қандырып алайын, таңертең</w:t>
        <w:br/>
        <w:t>жұмысқа жіберерсің деп- сенемін. Өзіңде-дам ал.</w:t>
        <w:br/>
        <w:t>Манұр табиғатынан шыдамды да төзімді еді, бірақ бұл мі-</w:t>
        <w:br/>
        <w:t>нездері өмір жүгі мен тағдыр. тәлкегіне. бағышталған болатын.</w:t>
        <w:br/>
        <w:t>Ал жеке басының намысына жәбір сөзі тигенде, ол жарылғыш</w:t>
        <w:br/>
        <w:t>заттай, ештеңеге қарамай тарс ете қалатын. Бұл түра гамлетті-</w:t>
        <w:br/>
        <w:t>кіндей көзқарас-еді: «Ұлы мақсатсыз:кетерілмейтін, бірақ намыс-</w:t>
        <w:br/>
        <w:t>қа тисе бір құмшық- үшін арпалысатын жан, шынында ұлы жан».</w:t>
        <w:br/>
        <w:t>Өзінің осы мінезін Түзету Жолында Манұр қанша әрекеттесе де,</w:t>
        <w:br/>
        <w:t>ешқандай нәтиже будан болмай-ақ қойды.</w:t>
        <w:br/>
        <w:t>Міне, қазір де «ЮОнга!» («боқмұрын». мағанасында айтылған)</w:t>
        <w:br/>
        <w:t>деген намысқа тиетін жәбір сөзді естігенде Маұрдың басына</w:t>
        <w:br/>
        <w:t>қан шапшыды. Әсы ашу-жалыны Манұр берік сақтап жүрген аса</w:t>
        <w:br/>
        <w:t>қауіпті рецидивистпен екі аралығындағы психологиялық арақа-</w:t>
        <w:br/>
        <w:t>шықтықтың межесін аттап өтуге-итеріп жіберді. Бірақ, бұл соқыр</w:t>
        <w:br/>
        <w:t>қызбалық емес еді, бұл салқын есепті сезім итермелеген қыл-</w:t>
        <w:br/>
        <w:t>мыскер алдында оперативниктің намысын қорғаштаған. арнайы</w:t>
        <w:br/>
        <w:t>қатал әрекет әді. Жас-опреративниКктік тібі шыға бастады:</w:t>
        <w:br/>
        <w:t>-- Әй, тыңда! Сенің Гиммельмен қатынасыңды мен .&lt;.. Н</w:t>
        <w:br/>
        <w:t>де!. Біліп қой, егер кеншарда біреуді өптіретін болсаң ешқандай</w:t>
        <w:br/>
        <w:t>тексеру болмайды, ешқандай тергеу де, сот та болмайды. Мен</w:t>
        <w:br/>
        <w:t>сені жынданған тӛбет тәріздіаттып тастап, ешкім білместей кәме-</w:t>
        <w:br/>
        <w:t>мін де тастаймын! Және:сені ешкім:іздемейді:де; сен кімге керек</w:t>
        <w:br/>
        <w:t>едің...</w:t>
        <w:br/>
        <w:t>Кеңседе.жым-жырт тыныштық орын алды. Зәлім аң-таң бол-</w:t>
        <w:br/>
        <w:t>ғандай, қарашықтарынан жан-жаққа шашыла тараған қызара та-</w:t>
        <w:br/>
        <w:t>42</w:t>
        <w:br/>
        <w:t>ЕЗ А.Н радебі</w:t>
        <w:br/>
        <w:t>бастады. Мүмкін бұндай жағдай біреулерге ұнаған да шығар,</w:t>
        <w:br/>
        <w:t>бірақ, Манұр. керісінше; жауапкершілігін жоғарлатқан деңгейде</w:t>
        <w:br/>
        <w:t>әрекеттеуде болды, өйткені-олардың қызметі тікелей де тура қо-</w:t>
        <w:br/>
        <w:t>ғамдық- қауіпсіздігімен байланысты болғандықтан:азаматтардың</w:t>
        <w:br/>
        <w:t>тыныштығы милицияның құқықбұзушылыққа қарсы-бағытталған</w:t>
        <w:br/>
        <w:t>жеделдікпен көмектерінен тәуелді еді.</w:t>
      </w:r>
    </w:p>
    <w:p>
      <w:r>
        <w:t>Жергілікті жерлерде. Кеңестік төрағалардың орнына:Әкімдер</w:t>
        <w:br/>
        <w:t>тағайындала бастады, олар тік бағынышта болып жергілікті жер-</w:t>
        <w:br/>
        <w:t>де өздерінің жеке билігін-жүргізе- бастады. Жергілікті Кеңестер-</w:t>
        <w:br/>
        <w:t>дің-азулығы бәсеңдеп, кейін оларды тіпті таратып жіберді. Аудан</w:t>
        <w:br/>
        <w:t>депутаттарының орнына Мәслихат сайлана бастады, олардың</w:t>
        <w:br/>
        <w:t>жұмысында анықтылық болмады және бәрі әкімге жалтақтаумен</w:t>
        <w:br/>
        <w:t>болды. Поселке, ауылдарда маслихат болмайтын болды. Тәуел-</w:t>
        <w:br/>
        <w:t>сіз Мемлекеттің ең бабты қателерінің бірі:-осы болды! Жергілікті</w:t>
        <w:br/>
        <w:t>жерлерде билікке-халықты қатыстырмай қойды!</w:t>
        <w:br/>
        <w:t>Басқа дәуір басталып келе-жатқанын МанҰр сезді. Партияның</w:t>
        <w:br/>
        <w:t>ісіне берілген адал коммунист ретінде Партия трагедиясын Ма-</w:t>
        <w:br/>
        <w:t>нұр.жүрегімен қайғырып, осылардың бәріне кінәлі деп Горбачев</w:t>
        <w:br/>
        <w:t>пен Ельцинді жек көріп кетті. Әрине Манұрдың оларды бұлай</w:t>
        <w:br/>
        <w:t>кінәләуі аңғырттық еді -- мұндай алпауытты екі адам ешбірде</w:t>
        <w:br/>
        <w:t>құлата-алмав еді. Әлем деңгейінде тарихи бір өзгерістердің бас-</w:t>
        <w:br/>
        <w:t>талып жатқаны сезінді. Және бұндағы-ойыншыларірілеуі!.Бірақ,,</w:t>
        <w:br/>
        <w:t>тарихи өзгерістерге қарсы тұру - сақыр-қиқарпық көрсету; Сон-</w:t>
        <w:br/>
        <w:t>дықтан-Манұр алдымен Одаққа деген өзінің сүйіспеншілігін және</w:t>
        <w:br/>
        <w:t>тәуелсіз Қазақстанға деген лебізін мына сөздермен білдірді:</w:t>
        <w:br/>
        <w:t>Тарихи Елден бөліне</w:t>
        <w:br/>
        <w:t>Жаңарған болып бөлшегі,</w:t>
        <w:br/>
        <w:t>Тәуелсіздік әріне</w:t>
        <w:br/>
        <w:t>Қиындау сәтте өрледің.</w:t>
        <w:br/>
        <w:t>Ұмытпа Кеңес: Одағын,</w:t>
        <w:br/>
        <w:t>Ынтымақтыққа мөр:басып,</w:t>
        <w:br/>
        <w:t>Достыққа әркез адал боп,</w:t>
        <w:br/>
        <w:t>Тәуелсіз. Қазақордасы!</w:t>
        <w:br/>
        <w:t>Қайда-жоқтан елге. деп етіп түсе қалған тәуелсіздікке Манұр-</w:t>
        <w:br/>
        <w:t>дың қуанбағаны -- таңқаларлық.жағдай! Тарих-алдында ешқа-</w:t>
        <w:br/>
        <w:t>шан.өтірік айтпау керек! Манұр бұрын тәуелсіздік туралы:сонша</w:t>
        <w:br/>
        <w:t>ойпанбап еді, өйткені ортақты Одақта бәр республикалар өте</w:t>
        <w:br/>
        <w:t>аралас тағдырлармен, теңіздей төгіптен қандармен байланыста</w:t>
        <w:br/>
        <w:t>еді. Бұл мәселеге-бір ғана.бүйрден қарауға болмайды. Ештеңе-</w:t>
        <w:br/>
        <w:t>Ден тәуелгіз қоғам болмайды. Біз 20 жыл «тәуелсізбіз»; бірақ біз</w:t>
        <w:br/>
        <w:t>жыл сайын экономическалық «реформалар» мен шенеуніктер-</w:t>
        <w:br/>
        <w:t>дің жауапсыздықтарына тәуелді болып барамыз.</w:t>
        <w:br/>
        <w:t>Гарап кетті «бауырлар»-</w:t>
        <w:br/>
        <w:t>«Тәуелсізбіз» кәзірде!</w:t>
        <w:br/>
        <w:t>Бірақ; тірлік ауырлау:</w:t>
        <w:br/>
        <w:t>Тәуелдіміз бәріне!</w:t>
        <w:br/>
        <w:t>80</w:t>
        <w:br/>
        <w:t>ЕЗ А.Н раде5і</w:t>
        <w:br/>
        <w:t>да бүйіріндегі бір тетікті басып қалып еді, пышақтың жүзі сырт</w:t>
        <w:br/>
        <w:t>етіп-әзініңсабына:кіріп: кетті. Манұртышақты қайта қолынағалып:</w:t>
        <w:br/>
        <w:t>-- Естелікке алайын, бересіңбе?</w:t>
        <w:br/>
        <w:t>-- (Саған оның не қажеті бар, етікші Гришкаға болмаса! Егер</w:t>
        <w:br/>
        <w:t>керек қылсаң.мен.саған дұрыс пышақ табыстайын.</w:t>
        <w:br/>
        <w:t>--.Жоқ. Мен-осыны-аламын, -- табыстаудың мәнін Манұр тү-</w:t>
        <w:br/>
        <w:t>сінді. Қаншама ұсақ-түйектер қарауылдаушылардың қостауы-</w:t>
        <w:br/>
        <w:t>мен зона мен лагерлердің КП-сынан өтіп жататынын Манұр бі-</w:t>
      </w:r>
    </w:p>
    <w:p>
      <w:r>
        <w:t>летін. ИТУ қызметкерлерін жазаға:тартқан айналма бұйрықтар</w:t>
        <w:br/>
        <w:t>толып жатыр, бәрібір нәтиже жоқ.. Талай бастықтар солар үшін</w:t>
        <w:br/>
        <w:t>күйіп:-те:жатты. Сондықтан, қанжар дегенге:осалдығы болса да,</w:t>
        <w:br/>
        <w:t>Манұр-Зәлімнің жарылқауынан бас тартты. Айта кетелік, дема-</w:t>
        <w:br/>
        <w:t>лысқа шыққанда Манұрда бұндай пышақтардың “әжептәуір қоры</w:t>
        <w:br/>
        <w:t>жиналған екен, Манұр оның бәрін қылмыс іздестіру бөлімшесіне</w:t>
        <w:br/>
        <w:t>тапсырды</w:t>
        <w:br/>
        <w:t>Манұр қанжарды.қалтасына салып алып:</w:t>
        <w:br/>
        <w:t>-- Зәлім, қылжақты қой, ертең жұмысыңа-шық..</w:t>
        <w:br/>
        <w:t>-- Мені шығарып та тастаған шығар.</w:t>
        <w:br/>
        <w:t>-- Қойма меңгерушісімен сөйлесем. Тек, сен енді ішуді тоқтат.</w:t>
        <w:br/>
        <w:t>Жат та демал!</w:t>
        <w:br/>
        <w:t>Манұр шығуға бет алды. Зәлім бөлмеде қалды. Есік сол күйі</w:t>
        <w:br/>
        <w:t>ашық қалды. Манұр далаға шықты. Тозық жұмыс УАЗигіне-оты-</w:t>
        <w:br/>
        <w:t>рып поселкеге-қарай жылжыды. Кәңіл тас-талқан.</w:t>
        <w:br/>
        <w:t>Расында, өмір қызық! Бірер ғана сәттер. Манұрды қайғылы</w:t>
        <w:br/>
        <w:t>уақиғадан бөліп тұрды ғой, ол тығырықта. тұрғандай еді, бә-</w:t>
        <w:br/>
        <w:t>рі. де жәй сабырмен шешілді. Қалай түсінуге. болады? Кездей-</w:t>
        <w:br/>
        <w:t>соқтық па? Кітапшасына жазып алған бір сөздер Ойына түсті:</w:t>
        <w:br/>
        <w:t>«Ешқандай керемет болмайды. Тек істердің -темірдей логикасы</w:t>
        <w:br/>
        <w:t>бар: не-ексең, соны орасың». Міне, бүгінгі жағдай осы ойды қол-</w:t>
        <w:br/>
        <w:t>дап тұр. Манұр оперативник бола тұрып, жағдайға -ақылмен қа-</w:t>
        <w:br/>
        <w:t>рамай, бүгін селқостық егіпті, Неге-ол жалғыздан жалғыз қарусыз</w:t>
        <w:br/>
        <w:t>бұл жыртқыштың апанына кеп түсті!:Неге бар-нұсқауларды. бұза</w:t>
        <w:br/>
        <w:t>осындай қылмысты сенімшіліктанытты?.Неге ол осы біткен қыл-</w:t>
        <w:br/>
        <w:t>мыскер онымен түснікті деңгейде әңгіме-жүргізеді депсенді? Бұл</w:t>
        <w:br/>
        <w:t>болашаққа сабақ.</w:t>
        <w:br/>
        <w:t>Бөлімшеге келіп Кезекші шетінде бөгелмей өз кабинетіне --</w:t>
        <w:br/>
        <w:t>жоғарыға асықты. Кезекші бөлмеде. жоғалған қойын жоқтап бір</w:t>
        <w:br/>
        <w:t>ақсақал дау-дамайды кетеріп жатыр. Манұрды көре-сап оған іпе-</w:t>
        <w:br/>
        <w:t>сеұұмтылдыда, кабинетіне кіре берісте-оның жолын:бегеп:</w:t>
        <w:br/>
        <w:t>---Әй, Серікбайдың-ұлы! Кеше менің қойым жоғанып.Кеткен,</w:t>
        <w:br/>
        <w:t>ал, сенің-учаскейің: қылмыстың ізі болмаса мен ұры іздемеймін</w:t>
        <w:br/>
        <w:t>дейді.</w:t>
        <w:br/>
        <w:t>--.Дұрысайтады.</w:t>
        <w:br/>
        <w:t>-- Қалайша дұрыс?</w:t>
        <w:br/>
        <w:t>-- Тіптен. Қораны.бұзып па?</w:t>
        <w:br/>
        <w:t>-- ЖОҚ.</w:t>
        <w:br/>
        <w:t>-- Қораның маңатында қанның ізі бар ма?</w:t>
        <w:br/>
        <w:t>-- ЖОҚ.</w:t>
        <w:br/>
        <w:t>50</w:t>
        <w:br/>
        <w:t>ЕЗ А.И раде46</w:t>
        <w:br/>
        <w:t>Осындай бір. күндерде станцада болып кешкісін Зәлімді тұр-</w:t>
        <w:br/>
        <w:t>ған жерінде тексерейін деп Манұр кеншарға бұрылды. Екі қа-</w:t>
      </w:r>
    </w:p>
    <w:p>
      <w:r>
        <w:t>батты үйдің екінші: қабатына көтерілсе пәтер есігі ашық екен.</w:t>
        <w:br/>
        <w:t>Кішкентай кәдімгі-екі бөлмелі пәтер. Оң жақта асүй, әріректағы</w:t>
        <w:br/>
        <w:t>оң. жақта кішкентай бөлме; ал:одан әрі-қарбы-алдыңда-тағы бір</w:t>
        <w:br/>
        <w:t>үлкенірек бөлме. Ешкім жоқ.. Зәлімнің жұмыста жоқ екенін та-</w:t>
        <w:br/>
        <w:t>Ңертең телефон арқылы білген. Мүмкін ауырып қалған шығар</w:t>
        <w:br/>
        <w:t>деген. Келген себебі де соны тексеру еді. Манұр үлкен бөлмеге</w:t>
        <w:br/>
        <w:t>өтіп кетті: Кішкентай ғана дөңгелек биікстөлде. астан-кестен: та-</w:t>
        <w:br/>
        <w:t>ұсылмаған «Портвейн» шөлмегі, бос консерв қалбыры, нанның</w:t>
        <w:br/>
        <w:t>үгінтісі, төгілген су. Манұр қарайлап үлгірмей жатып туалеттің</w:t>
        <w:br/>
        <w:t>есігі-ашылды да одан бірдеме домалап шығып келе жатқандай</w:t>
        <w:br/>
        <w:t>болып еді, қараса.- Зәлім. Үстінде түсі тоз көк.мәйке, тізе мөл-</w:t>
        <w:br/>
        <w:t>шерінде-тесігі бар-ескіқара опорт шалбар, Зәлімнің.көзі қып-қы-</w:t>
        <w:br/>
        <w:t>зыл, көзініңгалды ісік, шашы ұйпа-тұйпа. Нағызішімдікке салын-</w:t>
        <w:br/>
        <w:t>ған күй. Манұр кішкентай столды айналып өтіп әйнекке қарай</w:t>
        <w:br/>
        <w:t>жақындады. 2,</w:t>
        <w:br/>
        <w:t>-- Ә-ә! Азамат, бастық! Із қудалаған ит-секілдісің ғой! Қалай</w:t>
        <w:br/>
        <w:t>зытып келдің! Жәрәйді, отыр, дәм татырайын!... ---Зәлім таққа</w:t>
        <w:br/>
        <w:t>отырып шӛпмекке-қолын-созды.</w:t>
        <w:br/>
        <w:t>- Жоқ, мен ішпеймін.</w:t>
        <w:br/>
        <w:t>-- Мейлі. Ал мен ішемін! Сен.отыр, отыр. Сөйлесіп тегаламыз.</w:t>
        <w:br/>
        <w:t>Мен сенімен баяғыдан бір іш тарқатып әңгімелесейін. деп едім.</w:t>
        <w:br/>
        <w:t>Осындай қарапайым.жағдайда. Ментовкада: жан дүниең ашыл-</w:t>
        <w:br/>
        <w:t>майды, ол да түсінікті, ол шіркеу Әмес қой.</w:t>
        <w:br/>
        <w:t>Міне, дәл осы кезде Манұр:Зәлімнің нақты өзін көрді. Ол мас</w:t>
        <w:br/>
        <w:t>екен жӘне осы мас түрінде өте үрейлі: әдеттегідей қырынған</w:t>
        <w:br/>
        <w:t>интеллигенттікжылтыр:бетін жұн басқан, ал ісіп кеткен бетіндегі</w:t>
        <w:br/>
        <w:t>күлкі тәріздес ыржиюы құтырған жыртқыштың ақсиғанындай кө-</w:t>
        <w:br/>
        <w:t>рінді. Нағызтүрме нұсқасы. Манұртерезе жақтағы таққа-отырды.</w:t>
        <w:br/>
        <w:t>Қолын сандарына қоюға тура келді, стөлге қоюға.болмады: бірін-</w:t>
        <w:br/>
        <w:t>шіден, онда өте-лас.болды,-екіншіден кіп-кішкентай .стөлде:-орын</w:t>
        <w:br/>
        <w:t>да. жоқғеді, егер. Манұр столға.екі қолын қойып отырса оның маң-</w:t>
        <w:br/>
        <w:t>дайы Зәлімнің маңдайымен түйісер. еді. Стақанынан шарабын</w:t>
        <w:br/>
        <w:t>бір-ұрттап, оны-үлкен қолымен көрінбейтіндей қапсыра ұстап Зә-</w:t>
        <w:br/>
        <w:t>лім:</w:t>
        <w:br/>
        <w:t>-- Бәрі де қытығыма:.жетті! -- деп ысылдады да-стақанды ба-</w:t>
        <w:br/>
        <w:t>сына көтере:ішіндегің қылғытып жіберді. Нанның ұнтағын аузына</w:t>
        <w:br/>
        <w:t>салып жатып Зәлім көңілдене, -- сенімен жеке.сәйлесуге көптен</w:t>
        <w:br/>
        <w:t>құмар едім. Қолыма түстің ғой!</w:t>
        <w:br/>
        <w:t>Осы сөздерді. айта, Зәлім тақтан тұрмай созылып қолын кір</w:t>
        <w:br/>
        <w:t>көрпенің астына жүгіртіп жіберіп... қанжар жұлып алды: жүзінің</w:t>
        <w:br/>
        <w:t>ызғарлы сәулесі Манұрдың. көзіне ілінір-ілінбесте қанжар доға-</w:t>
        <w:br/>
        <w:t>лай келіп бтөлге.қадалды!:ЖӘйбарақат жағдай құтырған рециди-</w:t>
        <w:br/>
        <w:t>висттің-осындай қимылымен бір:сәтте. күрделенді де кетті. Бәрі</w:t>
        <w:br/>
        <w:t>күтпеген жерден бола қалды. Манұр Зәлімнің бетіне, қисайған</w:t>
        <w:br/>
        <w:t>аузына қадала қарап қапты. Көзі жанарынан шығып ол-ашудан</w:t>
        <w:br/>
        <w:t>ышқына сөйлеп жатты:</w:t>
        <w:br/>
        <w:t>45</w:t>
        <w:br/>
        <w:t>ЕЗ АЛИ раде54</w:t>
        <w:br/>
        <w:t>Манұрдың-ақылайтқаны мен қорқытқаны емес, кейінгі сөздері</w:t>
        <w:br/>
        <w:t>Зәлімнің қылмыс көкірегін керіп.жібергендей:</w:t>
      </w:r>
    </w:p>
    <w:p>
      <w:r>
        <w:t>-- Мен ешқашан әкімшілік бақылауды.бұзған үшін отырмай-</w:t>
        <w:br/>
        <w:t>мын!Оны-сен боқмұрындарға сыйла! Онжылдықтан төмен менің</w:t>
        <w:br/>
        <w:t>жүрісім болмас; мүмкін «шыңырауды» (атылу жазасы -- ав-</w:t>
        <w:br/>
        <w:t>тор) үстап алармын!</w:t>
        <w:br/>
        <w:t>«Әй, мынамен негіістеуге болады! Қараш, күтпеген жерден со-</w:t>
        <w:br/>
        <w:t>ғуын! Мен оған үрей уялатпасам да, тым.болмаса қаталдық кер-</w:t>
        <w:br/>
        <w:t>сетейн деп ойлап едім. Өзімнің ашық-та келіспеушілік үніммен</w:t>
        <w:br/>
        <w:t>оны бақылау астында жүрген элемент ретінде орнына қойдым</w:t>
        <w:br/>
        <w:t>деп сеніп едім. .Ал, мынаны қараш; шырқ айналып бой берме-</w:t>
        <w:br/>
        <w:t>үін!» Осы ойлармен оның бұл бетсіздігін шалуға. Манұр сәз-таба</w:t>
        <w:br/>
        <w:t>алмай қалды. Бірақ,, бұл ыңғайсыз жағдайдан оны Зәлім өзі.шы-</w:t>
        <w:br/>
        <w:t>ғарды:</w:t>
        <w:br/>
        <w:t>-- Жәрәйді, бастық! Мен кішкене-ыдырап қалыппын, бірақ сө-</w:t>
        <w:br/>
        <w:t>зімді: далаға Тастамаймын. Мен үшін ештеңеге ұшырамайсың.</w:t>
        <w:br/>
        <w:t>Өзімді қолыма алуға тырысайын. Шынын: айтсам, өмірге әлі тө-</w:t>
        <w:br/>
        <w:t>селегсалмай жүрмін. Кей кезде жанымды әрт шалғаны соншама,</w:t>
        <w:br/>
        <w:t>тура жүрегімді қырып алып лақтырып табтағым келеді!</w:t>
        <w:br/>
        <w:t>Манұрдың жарты сағаттық ғ“айғайынан, қорқытуынан, қатал-</w:t>
        <w:br/>
        <w:t>дығынан кейін құйын. басылды. Сабырмен ажырасты.. Көңіл ба-</w:t>
        <w:br/>
        <w:t>яғыдай тас-талқан. Сенің әрекеттерің бір- нәтиже беріп жатыр-ау</w:t>
        <w:br/>
        <w:t>деген ешқандай қанағат сезімі.жоқ.. Зәлімнің пвихологиясы мен</w:t>
        <w:br/>
        <w:t>тәртібінде-алға басқан ештеңе:жоқ, оның саңы ауыр-халге ұшы-</w:t>
        <w:br/>
        <w:t>ратуы мүмкін.</w:t>
        <w:br/>
        <w:t>Осы әңгімеден кейін Зәлім біраз тынышталып бабына кірген-</w:t>
        <w:br/>
        <w:t>дей: жұмысын бостапайды, әкімшілік-бақылаудың ережелерін бұз-</w:t>
        <w:br/>
        <w:t>байды, Манұрға-уақытында келіп тіркеліп отырды. Психологиялық</w:t>
        <w:br/>
        <w:t>жағынан Манұр оны түсінді. «Дегенмен, қылмыскер қандайда бір</w:t>
        <w:br/>
        <w:t>салмақты болғанмен мемелекеттен қорқады, менен емес; мемле-</w:t>
        <w:br/>
        <w:t>кеттен қорқады!.Ал мен мемелекеттің бір-бөлшегімін, тым болма-</w:t>
        <w:br/>
        <w:t>са.осы мемелекеттің бір.шеті, шынашағымын, соның өзі. қандай</w:t>
        <w:br/>
        <w:t>да болмасын қылмыскер менімен санасуға жетіп жатыр. Тек. өзің-</w:t>
        <w:br/>
        <w:t>нің осы құқықтықжағдайыңды мемелекет үшін де; өз басыңның қа-</w:t>
        <w:br/>
        <w:t>уіпсіздігі үшін.де:және түзету мақсатымен қылмыскер үшін де дұ-</w:t>
        <w:br/>
        <w:t>рысқолдануың кереіс Алобы.бар шараларды білімді қолдану үшін</w:t>
        <w:br/>
        <w:t>сен Оқуың керек, өзіңнің мамандық деңгейіңмен рухани мумкінді-</w:t>
        <w:br/>
        <w:t>гіңді Көтеруің қажет, бақылаудағы адамның қылығынан бабтап</w:t>
        <w:br/>
        <w:t>аймақтағы оперативтік жағдайға дейін бәрін біліп-пішіп отыруың</w:t>
        <w:br/>
        <w:t>керек Егер:шынымен білгір адам және маман болғың кепсе».</w:t>
        <w:br/>
        <w:t>Жаздың келуі жылдам болып, өтуі одан да жылдам болды.</w:t>
        <w:br/>
        <w:t>Манұр ешқашанда 80-нің жазын ұмытпас: Москва Олипиада-</w:t>
        <w:br/>
        <w:t>сы. Қаншама жаңалық пен әсемдік! Совет: Одағы деп аталатын</w:t>
        <w:br/>
        <w:t>империяның Күш-қуаты мен ауқымыі Манұр дәл сол шақтарда</w:t>
        <w:br/>
        <w:t>қатты сезінді. Дәл осындай әлемдік көлемдегі.шараларда аста-</w:t>
        <w:br/>
        <w:t>наға келген қонақтар-ғалдында Мемлекет намысын қорғауда сен</w:t>
        <w:br/>
        <w:t>патриоттық сезімді өте ыстық сезінесің, өйткені сен. СССР-сияқ-</w:t>
        <w:br/>
        <w:t>ты күшті мемелекеттің өкілі ретінде көрінесің. Жергілікті Аудан</w:t>
        <w:br/>
        <w:t>53</w:t>
        <w:br/>
        <w:t>ЕЗ А.И раде58</w:t>
        <w:br/>
        <w:t>тінткенде, ешқандай қару-онда.болмады.</w:t>
        <w:br/>
        <w:t>Зәлім машинаға отырғанда бір. түрлі қысылғандай еді, бі-</w:t>
        <w:br/>
        <w:t>рақ,, колына кісен салынғын сәтте жүзінен бір жеңілдік-көлеңкесі</w:t>
        <w:br/>
        <w:t>өткендей болды. Милицияға жеткенше ол көңілді әзілдесіп отыр-</w:t>
      </w:r>
    </w:p>
    <w:p>
      <w:r>
        <w:t>ды. УВД-ға уақиға туралы жеделхат жөнелтілді.</w:t>
        <w:br/>
        <w:t>Зәлім мұқият тінтіліп бұрынғы КПІЗ-ның ескі камерасына қа-</w:t>
        <w:br/>
        <w:t>малынды. Бір сағаттан кейін Манұр кезекшіге, сыртымнан мені</w:t>
        <w:br/>
        <w:t>жап деп, камераға кірді. Зәлім биік ағаш еденде екпетінен жатыр</w:t>
        <w:br/>
        <w:t>екен. Ол Манұрға мойын.да бұрған жоқ,, текшаршаған дауыспен:</w:t>
        <w:br/>
        <w:t>-- Бастық,, бітті, әткеншек қирады! Бірақ,, ешқандай ақыл-</w:t>
        <w:br/>
        <w:t>әсиеттің қажеті-жоқ! Келістік пе?-Тергеушіні шақыр, бәрін.түкқал-</w:t>
        <w:br/>
        <w:t>дырмайғайтып берем!</w:t>
        <w:br/>
        <w:t>-- Келістік. Тек бір ғана сұрақ. Түсінсең, спорт құмарлығы де-</w:t>
        <w:br/>
        <w:t>гендей.</w:t>
        <w:br/>
        <w:t>-- Ол не.сұрақ? - Зәлім басын көтеріп шынтағына сүйенді.</w:t>
        <w:br/>
        <w:t>-- Жәрәйді, біріншісін. зорладың. Солай болып қалды делік.</w:t>
        <w:br/>
        <w:t>Ал, екіншісін не-үшін? "Және сондай арсыздықпен жатақхананың</w:t>
        <w:br/>
        <w:t>дәлізінде!</w:t>
        <w:br/>
        <w:t>Зӛлім шапшаң көтеріле, аяғын өзіне тарта отырды да, көзі</w:t>
        <w:br/>
        <w:t>есерлене жалындап:</w:t>
        <w:br/>
        <w:t>-- Табалағаны үшін!</w:t>
        <w:br/>
        <w:t>Манұр түк-түсінбеді, оның қабағының.табиғи тұрғысынан жат</w:t>
        <w:br/>
        <w:t>керілгені сонша болар, Зӛлім күліп жіберді:</w:t>
        <w:br/>
        <w:t>-- Түсінесіңбе, мен біріншісін қақпаның-жанында.зорлап жат-</w:t>
        <w:br/>
        <w:t>қанда түскі үзіліс уақыты болатын. Ал мына мыстан түскі тамақ-</w:t>
        <w:br/>
        <w:t>қа бара жатқан болар. Өзбетімен жүре:берсе-болмай ма! Жоқ,,</w:t>
        <w:br/>
        <w:t>қатты балағаттап жіберді де, -- оған сол керек, -- дегені бар</w:t>
        <w:br/>
        <w:t>емес пе! Түсінесің бе! Бұл қаншық басқа әйелдің бақытсыздығы-</w:t>
        <w:br/>
        <w:t>на осындай әрекет етті. Бұл түсініксіз жағдай еді.. Сондықтан мен</w:t>
        <w:br/>
        <w:t>одан бірінші-әйелдің кегін осылай алдым!</w:t>
        <w:br/>
        <w:t>Егер осы уақиға басқа жерде анекдот ретінде айтылған:бол-</w:t>
        <w:br/>
        <w:t>са, мүмкін, күлкілі болар еді. Бірақ, осы. сәтте.Манұрдың мыйын-</w:t>
        <w:br/>
        <w:t>да пап еткен үрей Зәлімнің сондай сұрқия психологиясынан те-</w:t>
        <w:br/>
        <w:t>біс.алып.көңілді сезімді су. сепкендей басып денесіне:мұздай су-</w:t>
        <w:br/>
        <w:t>ықпен тарады: өй, бұл нағыз-есуас қой! Оның санасында жақсы</w:t>
        <w:br/>
        <w:t>мен жауыздықты қабылдау қабілеттері араласып ботқа болған,</w:t>
        <w:br/>
        <w:t>адамдардың әрекетіне-дұрыс баға бере-алмайды.- міне, қоғам-</w:t>
        <w:br/>
        <w:t>ға деген ең басты қауіпі...</w:t>
        <w:br/>
        <w:t>Манұр шығып кабинетіне беттеді.</w:t>
        <w:br/>
        <w:t>Кешке таман аудан бөлімінен арнаулы айдауылмен автозак</w:t>
        <w:br/>
        <w:t>келіп Зәлімді СИЗОға алып кетті...</w:t>
        <w:br/>
        <w:t>Қалыптасқан мерзімде тергеу аяқталды. Зәлім алғаш тергеу-</w:t>
        <w:br/>
        <w:t>дің-өзінде ақ бәрін-мойнына алып, кейін оған ешқандай өзгеріс-</w:t>
        <w:br/>
        <w:t>тер болған жоқ. Сот оны 12-жылға бас бостандығынан айырды.</w:t>
        <w:br/>
        <w:t>Манұрдың есіне оның «онжылдықтан төмен менің жүрісім бол-</w:t>
        <w:br/>
        <w:t>мас» деген сөзі оралды. Шынында, Манұр Зәлімнің қылмыстық</w:t>
        <w:br/>
        <w:t>өмірі-осымен бітті деп сенуде-болды, 12-жылға ол қайдан шыда-</w:t>
        <w:br/>
        <w:t>сын. Ол кезде оның жасы 44-те, оның 24 жылын қамауда өткіз-</w:t>
        <w:br/>
        <w:t>57</w:t>
        <w:br/>
        <w:t>ЕЗ А.И раде60</w:t>
      </w:r>
    </w:p>
    <w:p>
      <w:r>
        <w:t>сын, кезекші бөлмедегі телефон сымына шүйілді, оны кезекші-</w:t>
        <w:br/>
        <w:t>лер ескі болған соң бір-екі-жерін.изолентамен орап қойған екен.</w:t>
        <w:br/>
        <w:t>Бұл есекртуге де Манұр үнсіз жауап берді. Бірақ,, шыға берген-</w:t>
        <w:br/>
        <w:t>де-екі қалын тонның қалтасына-салған тексеруші есікті аяғымен</w:t>
        <w:br/>
        <w:t>теуіп ашты. Бұнысы тым дөрекілік. еді! Бұны, есіктің тұтқасын</w:t>
        <w:br/>
        <w:t>ол.жиіркенгеннен ұстамады депте ұғуға Болады, немесе-асы ме-</w:t>
        <w:br/>
        <w:t>кеменің басшысын, бұл сәтте ПОМ-ның бастығын, яғни Манұрды</w:t>
        <w:br/>
        <w:t>басынып қорлағаны деп теуұғуға болады. Манұр шыдай алмады,</w:t>
        <w:br/>
        <w:t>оп анықта, салқынқандылықпен:</w:t>
        <w:br/>
        <w:t>-- Майор, тепсінбе! Дәретхананың да есігін тепейді ғой! -- деді.</w:t>
        <w:br/>
        <w:t>Ол дөрекі қимылдаса; Манұр дадөрекітүрде ескерту жасады.</w:t>
        <w:br/>
        <w:t>Ол.ешқандай шен тәртібін бұзған жоқ: тексеруші де майор, Ма-</w:t>
        <w:br/>
        <w:t>нұр.да майор. Оның қылығына-сай.жауап берілді. Ол Манұрды</w:t>
        <w:br/>
        <w:t>бЕійер ретінде қорлады! Ал оның лауазымына Манұр түкірген-</w:t>
        <w:br/>
        <w:t>дейі</w:t>
        <w:br/>
        <w:t>Бір сәтте бәрі жым-жырт бола қалды. Олар дәлізде, Манұр</w:t>
        <w:br/>
        <w:t>ашық есіктің.босағасында тұр. Тексерушінің артынан папахалы</w:t>
        <w:br/>
        <w:t>полковниктің саусағын шошайтып ернін басып: үндеме!- деген</w:t>
        <w:br/>
        <w:t>ымын Көріп тұр.</w:t>
        <w:br/>
        <w:t>Майор-жалт бұрылды да басын шайқап далаға шығып кетті.</w:t>
        <w:br/>
        <w:t>Солай ажырасты.</w:t>
        <w:br/>
        <w:t>Бір жұмадан кейін Аудан ІІҺ-де жиналыс болды. Жиналысқа</w:t>
        <w:br/>
        <w:t>басқа жастау полковник келді. Жиналыстан кейін полковник, ІІБ</w:t>
        <w:br/>
        <w:t>бастығы, оның-саяси-орынбасары Манурды бастықтың-кеңсесіне</w:t>
        <w:br/>
        <w:t>шақырды. Полковник Манұрмендовбтықдәрежеде амандасып, ха-</w:t>
        <w:br/>
        <w:t>лың қалай, үй-ішің-қалай деген үйреншікті сөздерді айтып жатыр.</w:t>
        <w:br/>
        <w:t>Соңынан, сенен әнеукүнгі МВД дан келген майор кешірім сұрап</w:t>
        <w:br/>
        <w:t>саған сәлемін айтып жатыр деді. Ешқандай реніш ұстамайсың</w:t>
        <w:br/>
        <w:t>ба.деп полковник түбірлеп қоймайды. Манұр жоқ, реніш ұстамай-</w:t>
        <w:br/>
        <w:t>мын, деді. Кешірімін-қабыл аламын. Бұл офицерлерше ғой.</w:t>
        <w:br/>
        <w:t>Үйге қайтар жолда ескі: УАЗикте Манұр өзінше талдап келеді,</w:t>
        <w:br/>
        <w:t>майор ойлаған ғой, мына қайдағы жоқ поселке бөлімшесінің бас-</w:t>
        <w:br/>
        <w:t>тығы министрлік өкілге өрескелік көрсетсе, бұл жәй жігіт емес,</w:t>
        <w:br/>
        <w:t>бір-үлкен-жерде тірегі болуы ғажап -емес:деп. Сосын өзінше-сақ-</w:t>
        <w:br/>
        <w:t>танғаны ғой--кім біледі, арызжазып жіберсе! Егерол сол жерде</w:t>
        <w:br/>
        <w:t>кешірім сұраса, нағыз офицер. болар еді....</w:t>
        <w:br/>
        <w:t>Үлкен мемелекетте, қоғамда бір өзгерістердің болатынын</w:t>
        <w:br/>
        <w:t>Манұр-ішінен сезгендей болып жүрді. Бірақ,, ол нақты не екенін</w:t>
        <w:br/>
        <w:t>түсіне алмады. Бар санасын бір үрей қармап алғандай, ол тек</w:t>
        <w:br/>
        <w:t>1991 жылы.ғана -өз жауабын тапты...</w:t>
        <w:br/>
        <w:t>Одақ құлағаннан бастап республика құқыққорғау органының</w:t>
        <w:br/>
        <w:t>тұрақты жүйесі де ыдырай бастады. Біртіндеп Республика МЕД,</w:t>
        <w:br/>
        <w:t>облыстық -УВД дегендерден басшылық пен бақылау төмендей</w:t>
        <w:br/>
        <w:t>59</w:t>
        <w:br/>
        <w:t>ЕЗ А.И раде52</w:t>
        <w:br/>
        <w:t>лары белгілі. Участковыйлардың қарқындары әлсіздеу. Сенімім</w:t>
        <w:br/>
        <w:t>тек ПОМ мен.ОВО-ның жас.милицонерлері, теория мен практи-</w:t>
        <w:br/>
        <w:t>калары аздау болса да іштерінде-айлалы да мықты.жігіттер бар.</w:t>
        <w:br/>
        <w:t>Тек, соларды жазым. ғып алмау керек. Ал, енді. Зәлімді немен</w:t>
        <w:br/>
        <w:t>жығуға болады? Ұрпық жасамайды. Қоғам тәртібін бұзған емес.</w:t>
      </w:r>
    </w:p>
    <w:p>
      <w:r>
        <w:t>Пиммельдің жағдайымен іс-қозғайалмадық.. Жарасы жеңіп, оның</w:t>
        <w:br/>
        <w:t>үстіне-тек мен өзім ғана кінәлімін-деп-Зәлімнің қатынасын-жоққа</w:t>
        <w:br/>
        <w:t>шығарды ғой. Бақылау ережелерін бір-ақ рет бұзды. Заңға қай-</w:t>
        <w:br/>
        <w:t>шы келсе деаға-сержанттың айтқаны дұрыс,:Зәлімдітек бақылау</w:t>
        <w:br/>
        <w:t>арқасында келген жеріне қайта жіберуге болады. Енді не істеу</w:t>
        <w:br/>
        <w:t>керек? Тағы бір бәле күтіп-отырамыз ба».</w:t>
        <w:br/>
        <w:t>Манұр бөлімше инспекторлары мен барлық милиция қызмет-</w:t>
        <w:br/>
        <w:t>келеріне Зәлімге.өте қатты назар аударыңдар-деп нұсқау берді.</w:t>
        <w:br/>
        <w:t>Қандай да болсын тәртіп-бұзса оны:қамап бастыққа рапорт жа-</w:t>
        <w:br/>
        <w:t>зылу. тиіс.</w:t>
        <w:br/>
        <w:t>Ертеңінде түсініктеме беруге шақырылған “Зәлім дәл уақы-</w:t>
        <w:br/>
        <w:t>тында келді, мастықтың ізіешбір көрінбейді. Байсалды, әккі, тек</w:t>
        <w:br/>
        <w:t>көз жанарындағы Бұрынғы өрескел шоғы басылғандай, мүмкін</w:t>
        <w:br/>
        <w:t>пәтердегі өзінің бейбастақ-сөздерін мойындағандай.</w:t>
        <w:br/>
        <w:t>-- Сен еркіндікте бір-жыл жүрдің, екінші:жылға:кетті. Мен, Зә-</w:t>
        <w:br/>
        <w:t>лім, сенімен тәртіп бойынша.айналыстым. Сенің жасыңа.қарап,</w:t>
        <w:br/>
        <w:t>басыңнан өткізгендеріңді есептеп саған өткенін ұмытып -еркін-</w:t>
        <w:br/>
        <w:t>Дікке.біраз бой.жазып әмірге:дұрыс төселуге жол беру борышым</w:t>
        <w:br/>
        <w:t>деп санап едім: Бірақ,, бен түбін, маған ешкім сенімен алдын-</w:t>
        <w:br/>
        <w:t>ала шараларды: қолданбай заң бұзуға рұқсат берген емес, сон-</w:t>
        <w:br/>
        <w:t>дықтан; егер-сен бір қылмыс жасасаң алдымен-жауапты мен бо-</w:t>
        <w:br/>
        <w:t>ламын. Әрине бұл жол мені қанағаттандырмайды. Мен білем,</w:t>
        <w:br/>
        <w:t>сен ұрлық жасамайсың, бұл жағынан сен адапсың. Бірақ,, сен</w:t>
        <w:br/>
        <w:t>ішіп алғанда не істегеніңді өзің білмей ауыр қылмыс жасауың</w:t>
        <w:br/>
        <w:t>мүмкін, бастысы, не үшін? Саған-ешкім соқтықпайды, ешкім се-</w:t>
        <w:br/>
        <w:t>нің.намысыңа тимейді. Милиция мазаңды сонша алмайды. Сен</w:t>
        <w:br/>
        <w:t>бұны керіп. тізгініңді бостатйын дедің. Есіңде болсын, мен бол-</w:t>
        <w:br/>
        <w:t>масам.да.сенімен басқа -опергайналысады. Бізмемелекет әкілі-</w:t>
        <w:br/>
        <w:t>Міз, ал.мемелекеттің өте:зор күштеу құрыйымы:бар. Мастықтың</w:t>
        <w:br/>
        <w:t>есерлігімен сен милиция қызметкерлеріне. қарсылық көрсету-</w:t>
        <w:br/>
        <w:t>ге баруың.мүмкін, ал ондайда-оларға аса қауіпті рецидивистке</w:t>
        <w:br/>
        <w:t>ескертусіз бекітілген қаруды қолдануына болады. Егер өлтір-</w:t>
        <w:br/>
        <w:t>мей, тірідей-құрыіқтап сотқа берсе.Жақсы ғой. Немене тағы:мер-</w:t>
        <w:br/>
        <w:t>зім:-алғың келе.ме? Сондықтан, болды! Бұл сұраққа бақай ұшы-</w:t>
        <w:br/>
        <w:t>мен Жорғаламай-ақ қояйық -- бақылау ережесін тағы бір бұз-</w:t>
        <w:br/>
        <w:t>саң еркіндікпен қоштаса бері. Қағаздарды мен қатырып тұрып</w:t>
        <w:br/>
        <w:t>дайындаймын. Ауыр Қылмыс үшін көп жылдарға боттатқанша,</w:t>
        <w:br/>
        <w:t>мен сені әкімшілік бақылауды бұзған үшін бір-жылға жіберейін.</w:t>
        <w:br/>
        <w:t>Расын айтсам, мен сені сөзінде тұратын нағыз жігіт деп ойлап</w:t>
        <w:br/>
        <w:t>едім. Сондықтан ғой, -ешкімді саған жолатпай әкімшілік бақыла-</w:t>
        <w:br/>
        <w:t>уды сеніммен өткізейін дегенім.</w:t>
        <w:br/>
        <w:t>52</w:t>
        <w:br/>
        <w:t>ЕЗ АЛИ раде44</w:t>
        <w:br/>
        <w:t>мырланған масайраған көздерін алайтып бірер-секунд Манурға</w:t>
        <w:br/>
        <w:t>сұқтанып тұрды. Да, үнсіз әзінің байырғы әдеті:бойынша тағында</w:t>
        <w:br/>
        <w:t>жартылай айналып-денесін бұрып әкетті.</w:t>
        <w:br/>
        <w:t>Манұрға-енді не қалды. Рабында, Манұрға бұның бәрі қажет</w:t>
        <w:br/>
        <w:t>пе!.Бірауыр қылмыс болса екен. Гиммельге-аз!:Жастарды-жаман-</w:t>
        <w:br/>
        <w:t>дыққа жетелеп, араққа салып милицияға қарсы тәрбиелеп жұр-</w:t>
        <w:br/>
        <w:t>гені. Әрине; ол ештеңе жазбайды. Жан тәтті ғой. Өзіне осының</w:t>
        <w:br/>
        <w:t>бәрі қалай тиетінін ол басқалардан жақсы біледі. Өзінің де:кінә-</w:t>
        <w:br/>
        <w:t>сін білетін шағыр. Топас емес қой. Осының бәрі «Хайуандар әле-</w:t>
        <w:br/>
        <w:t>мінде» телебағдарламасының бір көрінісіне ұқсайды, мазасын</w:t>
        <w:br/>
        <w:t>алған күшігін тістеп-алып лақтырып-жіберген жолбарыс тәрізді.</w:t>
      </w:r>
    </w:p>
    <w:p>
      <w:r>
        <w:t>Зәлім де солай орнын білмей секектеген бұзықты орнына қойған.</w:t>
        <w:br/>
        <w:t>Және бұл сот алдында:ешқандай іске айналмайды. Манұрға тек</w:t>
        <w:br/>
        <w:t>Зәлімге-жазбаша ескерту Жасап таңертеңге дейін оны камераға</w:t>
        <w:br/>
        <w:t>отырғызып қоюдан басқа ештеңе қалған жоқ. Қаңғыбас немесе</w:t>
        <w:br/>
        <w:t>үй тентегі сияқты тордың артына отыруды ол өзінің намысына</w:t>
        <w:br/>
        <w:t>жатпайды деп санайды. Кезекшіге керекті нұсқауды беріп.Манұр</w:t>
        <w:br/>
        <w:t>үйге қайтты. Жолда-аурухананың жанында Зәлім көпшілікке:ми-</w:t>
        <w:br/>
        <w:t>лициядатаңертеңге дейін болыпжұмысқа осы жақтан барам де-</w:t>
        <w:br/>
        <w:t>ген сөзін еске алып-тағы да оның білгірлігіне еріксіз.баға берді.</w:t>
        <w:br/>
        <w:t>Не дейсің! Біздің қызметтің іші-сыртын бәрін біледі!</w:t>
        <w:br/>
        <w:t>Кеш уақытқа қарамай есік алдында Манұрды анасы күтіп жүр</w:t>
        <w:br/>
        <w:t>екен. Анасы:маңдайынан сүйді де:</w:t>
        <w:br/>
        <w:t>-- Үйден шыққаныңды естіп ұйықтай алмадым.</w:t>
        <w:br/>
        <w:t>Анасының қабында Манұрға сондай жақсы еді! Ананың мей-</w:t>
        <w:br/>
        <w:t>рімі деген --шіркін, қандай әсем сезім! Өмірде адамның жүре-</w:t>
        <w:br/>
        <w:t>гіне осынша шабыт, жігер, жақсылық төгетін басқа ештеңе жоқ</w:t>
        <w:br/>
        <w:t>сияқты! Анасының жанары! Манұрға бір ем сияқты Әсер ететінін</w:t>
        <w:br/>
        <w:t>ол әрқашанда сезетін. Бүгіндер. анасының қайтыс: болғанына</w:t>
        <w:br/>
        <w:t>он.шақты жыл өтіп кетсе де; ол өзі бүгін ата.дәрежесіндегі-ақса-</w:t>
        <w:br/>
        <w:t>қал болса да суреттегі анасының бейнесі оған.сиқырлы әсерін</w:t>
        <w:br/>
        <w:t>тоқтатпайды; жүзіне қараса ол өзін рухани да, іс жүзінде де бұ-</w:t>
        <w:br/>
        <w:t>рынғыдан да.жақсы, күшті таза сезінетіндей. Анасының көңілін</w:t>
        <w:br/>
        <w:t>тыныштандырып-үйге барып ұйықтаңыз деп, өзі:ауладағы таққа</w:t>
        <w:br/>
        <w:t>отырып дем алды. Қыркүйектің жылы түні еді. Алыстан толықсын</w:t>
        <w:br/>
        <w:t>жеткен автомашина моторларының дауысына анда-санда экска-</w:t>
        <w:br/>
        <w:t>ваторлардың гүрілі жауап қайтарғандай.болады. Бұл:дыбыстар</w:t>
        <w:br/>
        <w:t>үйлесімінің Манұрдың құлағына жасынан сіңгені-сонша, ол-оны</w:t>
        <w:br/>
        <w:t>мыңдаған дыбыстардың ішіненаажырата алар еді. Өйткені Манұр</w:t>
        <w:br/>
        <w:t>кеншілер поселкесінде туып өсті ғой: Ертеректе бұл .дыбыстар</w:t>
        <w:br/>
        <w:t>кәпте қуатты да болатын, ол кезде карьер жұмыс істейтін -- түн-</w:t>
        <w:br/>
        <w:t>гікезектеон шақты автомашина, экскаваторлар, бұрғы-станокта-</w:t>
        <w:br/>
        <w:t>ры Жұмыс ібтейтінғашық кен әңдеу-орыны болатын. Ал, бүгіндер</w:t>
        <w:br/>
        <w:t>карьердің орнына «жер асты» -- шахта, құлаққа жат атау. Тағы</w:t>
        <w:br/>
        <w:t>бір-екі онжылдықтан кейін қуатты Комбинаттың орнында кішкен-</w:t>
        <w:br/>
        <w:t>тай рудник қалып, Комбинат "ергежейлі бөлек шаруашылықтар-</w:t>
        <w:br/>
        <w:t>ға тарыдай шашылатынын: бірнеше мың жұмыскер ұжымынан</w:t>
        <w:br/>
        <w:t>43</w:t>
        <w:br/>
        <w:t>ЕЗ А.И раде48</w:t>
        <w:br/>
        <w:t>удаласып отыр, оның құбылмалы санасы бар, сондықтан бұл</w:t>
        <w:br/>
        <w:t>арада қауіп бірер-мәрте жоғары. Мына-албастының ойына бірер</w:t>
        <w:br/>
        <w:t>минутта не-кіріп, не шығатынын жыным білері Бұл жерде-оның</w:t>
        <w:br/>
        <w:t>жағдайы басым. Сопай болар, инспектор! Ендіхабарсыз кеткен-</w:t>
        <w:br/>
        <w:t>дердің. тізіміне ілігіп-жүрме: Қалай бұны басып тыныштандыру</w:t>
        <w:br/>
        <w:t>керек? Ойына келгені: оның сөзіне құлақ-салып мұқият тыңдау</w:t>
        <w:br/>
        <w:t>керек! Олай:болмаса оның сөздеріне қалай-жауап бересің? Се-</w:t>
        <w:br/>
        <w:t>нің қате қимылдарың оның қайшы әрекетіне аларып-соғуы мүм-</w:t>
        <w:br/>
        <w:t>кін. Осы кезде Зәлімнің сөздері тағы құлағына жетті:</w:t>
        <w:br/>
        <w:t>-- Осылай. Адамға сай әділдік болу керек!.Ә-діл-дік! Түсіндің</w:t>
        <w:br/>
        <w:t>бе! Неге- мен отыратынымды отырып-еркіндікке шыққасын бәрі-</w:t>
        <w:br/>
        <w:t>нің алдында еңкейіп жүруім керек? Олай болмайды! Менің осал</w:t>
        <w:br/>
        <w:t>емес екенімді-сендер білесіңдер! Сондықтан ғой менің -жиенімді</w:t>
        <w:br/>
        <w:t>жәбірлейсіңдер. Оның қандай кінәсі бар? Учасковыйың онымен</w:t>
        <w:br/>
        <w:t>сөйлескенде қаяма қорқытама, сені де нағашың сияқты түрме-</w:t>
        <w:br/>
        <w:t>де шірітеміз-деп? Мен бірінші рет отырғанда жиенім Жер:бетінде</w:t>
      </w:r>
    </w:p>
    <w:p>
      <w:r>
        <w:t>жоқ-тың, ол әлі туған да жоқ. Мен бәріне шыдадым. Мені қама-</w:t>
        <w:br/>
        <w:t>ғанда, таптағанда, қорқытқанда Бәріне төздім. Мен бәріне шыда-</w:t>
        <w:br/>
        <w:t>дым-да, төздім де; бірақ,, Көнген емеспін, көнбеймін де! Адамның</w:t>
        <w:br/>
        <w:t>мүмкіндігі туралы сендер не. білесіңдер?-Сен маған айтшы, Сі-</w:t>
        <w:br/>
        <w:t>бірде-үсіп әлеміз деп айдаушылардың өздері машинаны тастап</w:t>
        <w:br/>
        <w:t>қашып кеткендетутқын автозактыңторында қимылсыз 30 градус</w:t>
        <w:br/>
        <w:t>аязда алты сағат отырып қалай тірі қалуы керек: Ал сені темір</w:t>
        <w:br/>
        <w:t>торға: кісендеп аязда үсіп-өлсін деп тастап кеткенде машинада</w:t>
        <w:br/>
        <w:t>аяғыңа да тұра-алмайсың! Мен-шыдадым. Тіпті өлген түгілібақа-</w:t>
        <w:br/>
        <w:t>йымды да-үсіткем жоқ. Ол менің миым мені құтқарған! Ал-этап-</w:t>
        <w:br/>
        <w:t>пен келгенде қолыңды желкеге ұстатып мұзды алаңға екі сағат</w:t>
        <w:br/>
        <w:t>тізерлеп-отырғызып қойғанда жұқа.ХБ шалбармен қалай шыдау</w:t>
        <w:br/>
        <w:t>керек?! Сен тізеңді көтергенің сол, қолыңды датүсіре:алмайсың,</w:t>
        <w:br/>
        <w:t>ал козғалу туралы сөздежоқ.. Ал, бірнешесағат «стақанда» тұру</w:t>
        <w:br/>
        <w:t>қалай екен? Осындай төзімсіз жағдайларда маған көмектесетін</w:t>
        <w:br/>
        <w:t>кім? Менің миым! Тек сол ғана қимылдай алады. Құдайға шүкір,</w:t>
        <w:br/>
        <w:t>әйтеуір-оларды қамауға мүмкіндік жоқ!:Сонымен, менің миым. ме-</w:t>
        <w:br/>
        <w:t>німенгимнастика өткізіп, ұйыған аяқ-қолдарымды жазып, денеме</w:t>
        <w:br/>
        <w:t>қан жүгіртіп-жжылытып отырады. Бұл. түрме терапиясы бізді ешбір</w:t>
        <w:br/>
        <w:t>алдаған емес. Енді:сендер, осы өнердің пұшпағын да-білмейтін,</w:t>
        <w:br/>
        <w:t>біздердің қасіреттеріміздің жүзден бірін де көрмегендер.біздер-</w:t>
        <w:br/>
        <w:t>ге әділдіктанытам дейсіңдер, -- Зәлім:.шалқая түсті; бірақ құлап</w:t>
        <w:br/>
        <w:t>қалған жоқ,, ол тақтың орнында.орындық болса, соның арқасы</w:t>
        <w:br/>
        <w:t>өтетін вертикальды дәл есептегендей. Осы: күйінде “Зәлім қол-</w:t>
        <w:br/>
        <w:t>дарын желкесіне салып қимылсыз қалды. Көзінде :жас ұшқыны</w:t>
        <w:br/>
        <w:t>білінді. Манұр оныменлікіталас өткізуге-әлі ерте-деп ойлады, бі-</w:t>
        <w:br/>
        <w:t>рақ,, бол керекте емес-еді. Зәлім әлі есінен ауған емес- сияқты.</w:t>
        <w:br/>
        <w:t>Осылай, екеуі бетпе-бет тар бөлмеде отыр. Ешқандай ашу</w:t>
        <w:br/>
        <w:t>деген Манұрда болған жоқ. Егер ол сезім еркіне. кірсе, Манұр-</w:t>
        <w:br/>
        <w:t>ды ерлікке: жетелеп, Зәлімді оны сорлататын жағдайға итерме-</w:t>
        <w:br/>
        <w:t>леуі мүмкін еді. Бірақ,, лас бөлмеде қандайерлік болушы еді. Бір</w:t>
        <w:br/>
        <w:t>ауыр қылмысқа қалқан болайын деп жатқан жоқ.. Тек кең бай-</w:t>
        <w:br/>
        <w:t>47</w:t>
        <w:br/>
        <w:t>ЕЗ А.И раде52</w:t>
        <w:br/>
        <w:t>--ЕШАМ ешқай жерден сойылған қойдың терісін тапты ма?</w:t>
        <w:br/>
        <w:t>-- ЖОҚ.</w:t>
        <w:br/>
        <w:t>--ШЫҢЫНДЫ пәленбай ұрлады деп біреу Сізге айтты.ма?</w:t>
        <w:br/>
        <w:t>-- ЖОҚ.</w:t>
        <w:br/>
        <w:t>-- Міне көрмейсіз бе; ұры жеді ме, ұраға құлады ма:белгісіз.</w:t>
        <w:br/>
        <w:t>Бәрі орынды! -- Манұр-ақсақалды айнала кабинетке кіріп кетті.</w:t>
        <w:br/>
        <w:t>Сол-ақ екен төмен түсіп бара жатқан ақсақалдың қатты да қату-</w:t>
        <w:br/>
        <w:t>лы дауысы Құлағына шалынды:</w:t>
        <w:br/>
        <w:t>-- Мен Райкомға барам!-Арамтамақтар!</w:t>
        <w:br/>
        <w:t>«Райком!» -- бұл дегенің ызғарлы дабыл. Ақсақал ары қарай</w:t>
        <w:br/>
        <w:t>шу көтермесін деп Манұр.телефонмен участковыйды өзіне ша-</w:t>
        <w:br/>
        <w:t>қыртты.</w:t>
        <w:br/>
        <w:t>-- Немене, ақсақал шулатып жатырма?</w:t>
        <w:br/>
        <w:t>-- Мен оларға Кеше барғам. Орынды тексердім. Ұрылыққа</w:t>
        <w:br/>
        <w:t>ұқсамайды. Кемпірінің-сөзіне қарағанда қой өткен түнде: болған</w:t>
        <w:br/>
        <w:t>жоқ, ал, шал керісінше айтады. Ұмытшақтық та.</w:t>
      </w:r>
    </w:p>
    <w:p>
      <w:r>
        <w:t>-- Байқа, бастыққа арызданса тексеру басталады. Андай-</w:t>
        <w:br/>
        <w:t>мындай жағдайға біраз түсіндірме жинай салшы.</w:t>
        <w:br/>
        <w:t>-- Тібкейін бе?</w:t>
        <w:br/>
        <w:t>-- Е, неменеге қорқасың, тірке! Артынан іс қозғаудан бас тар-</w:t>
        <w:br/>
        <w:t>ту қаулысын шығарасың. Аудандықтардікіндей...</w:t>
        <w:br/>
        <w:t>Екеуі күліп жіберді.</w:t>
        <w:br/>
        <w:t>Бір күлкілі жағдай болған. Аудан ІІБ-нің бір оперативнигі</w:t>
        <w:br/>
        <w:t>осындай жағдайда іс қозғаудан бас тарту қаулысын шығарған.</w:t>
        <w:br/>
        <w:t>Арызданушының екпінімен арызды тіркейді де, артынан жаңағы-</w:t>
        <w:br/>
        <w:t>дай қаулы шығарады. Бірақ,, қаулының түсіндірме. жағында ту-</w:t>
        <w:br/>
        <w:t>ра.былай деп жазады: «... қой ақылды болғандығынан бабымен</w:t>
        <w:br/>
        <w:t>шарбақтың ілгегін ашып жіберіп далаға кетіп қалған».</w:t>
        <w:br/>
        <w:t>-- Біздің қойлар олардікінен ақымақ емес шығар деп ойпай-</w:t>
        <w:br/>
        <w:t>мын. Бар, кіріс!</w:t>
        <w:br/>
        <w:t>Оңашаланған соң Манұур бақылау сұрағына оралды. «Соны-</w:t>
        <w:br/>
        <w:t>мен, бірінші.-- Зәлім бостандықта жүріп өзінің оң пиғылын тә-</w:t>
        <w:br/>
        <w:t>мәмдаған. Екінші -- ол құқыққорғау органдарына қарама-қарсы</w:t>
        <w:br/>
        <w:t>позиция сақтауы. Сөздерінде. қандай.келіспес-қайшылық: «Ара-</w:t>
        <w:br/>
        <w:t>мылар, мен сендерді атып тастар едім!» Ішіп алып айтса. да:</w:t>
        <w:br/>
        <w:t>«Мавтың тіліндегі - саудың Ішіндегі». Үшінші --Ол ауыф-қылмыс</w:t>
        <w:br/>
        <w:t>істеуі мүмкін, бұны тек уақыт айқындайды. Мен оныі еркіндікте</w:t>
        <w:br/>
        <w:t>ұстағаныма жуырда бір. жыл болады. Дегенмен, ол менің оған</w:t>
        <w:br/>
        <w:t>деген дұрыс көзқарасымды, оған жала іс қозғамауға тырысаты-</w:t>
        <w:br/>
        <w:t>нымды түсінеді. Ал, 16 жастан басталған оның қылмыстық ғұ-</w:t>
        <w:br/>
        <w:t>мырнамасында бір жыл еркіндікте:-жүру дегеніңіз Өзінара-рекорд.</w:t>
        <w:br/>
        <w:t>Маған әпер ретінде анық.не қолдану-керек?-Бірінші -- қатаң ба-</w:t>
        <w:br/>
        <w:t>қылауға көшу керек. Екінші -- менен. басқа поселкелік милици-</w:t>
        <w:br/>
        <w:t>яда оған қызмет бабында қарсы.тұратын ешісм Жоқ.. Онымен</w:t>
        <w:br/>
        <w:t>айналысу керек. Әйтпесе оның найзасына бір қызба-тентектің</w:t>
        <w:br/>
        <w:t>қадалып Қалуы мүмкін. Жастарға да ие болу қиын емес пе. Бәрі</w:t>
        <w:br/>
        <w:t>ішеді. Бәрі батыр!.Әр боқмұрын өзін қатал-қабақдеп санайды. Ті-</w:t>
        <w:br/>
        <w:t>рек керек, бірақ,, кімге-сенесің? Егде милиционерлердің жағдай-</w:t>
        <w:br/>
        <w:t>51</w:t>
        <w:br/>
        <w:t>ЕЗ А.И раде49</w:t>
        <w:br/>
        <w:t>тақ Отанындағы ІІМ-дегі әріптестерінің оңбағандықтарын естіл</w:t>
        <w:br/>
        <w:t>отырғаны болмаса...</w:t>
        <w:br/>
        <w:t>-- Мен бәрі білсін деймін: мен сендерден қорықпаймын, тит-</w:t>
        <w:br/>
        <w:t>тей-де! Мен қазір-милицияда отырғам жоқ, сен менің пәтерімде</w:t>
        <w:br/>
        <w:t>отырсың, маған ешқандай қыспақ жоқ. Міне, сен маған айтшы,</w:t>
        <w:br/>
        <w:t>адамға ең маңызды:не? Айтшы!</w:t>
        <w:br/>
        <w:t>Осы-сәт Манұрға бір мүмкіндіктізұсынғандай болды, соны де-</w:t>
        <w:br/>
        <w:t>реу қолданып ол Зәлімнің көңілінен шығайын деді:</w:t>
        <w:br/>
        <w:t>-- Абырой. Жәй айтқанда -- көкірек.</w:t>
        <w:br/>
        <w:t>-- Әй, дөп түсірдің ғой! Ең бастысы -- адамның маңызды-</w:t>
        <w:br/>
        <w:t>лығы. Өзінің мен-мендігі. Егер бұл сезім болмағанда адам ха-</w:t>
        <w:br/>
        <w:t>йуаннан, не жануардан алыс-кете-алмас еді. Айнаға қарағанда</w:t>
        <w:br/>
        <w:t>жанарың қайда бағышталады? Өзіңе! Адам ең алдымен өзінің</w:t>
      </w:r>
    </w:p>
    <w:p>
      <w:r>
        <w:t>келбетін көргісі келеді, өз жүзіне ол ешқашан немқұрайды қара-</w:t>
        <w:br/>
        <w:t>майды. Бәр-естиярадам сөйтеді. Бұл-табиғаттан. Мен саған өмір</w:t>
        <w:br/>
        <w:t>сүргім келмейтінімді айтып едім. ғой. Неге? Өйткені менде адам-</w:t>
        <w:br/>
        <w:t>ға тӛн қарапайым жағдай жоқ: не-үй, не-күй, ошақ-басы, жанұя,</w:t>
        <w:br/>
        <w:t>мамандық; өмірдегі мақсат. Менде олардың бірі жоқ.! Бәрін сен-</w:t>
        <w:br/>
        <w:t>дер алып қойғасыңдар! Бірақ, мойнымды қыл арқанға ілдірмей-</w:t>
        <w:br/>
        <w:t>тін менде өз басымды көкіректейтін сезім бар, Менен бәрі қорқа-</w:t>
        <w:br/>
        <w:t>ДЫ!-Ал мен ешкімнен қорықпаймын! --&lt;Зәлім шынтағына сүйене</w:t>
        <w:br/>
        <w:t>столға еңкейді,:саусақтары-айқасқан алақаны әлі де:-желкесінде.</w:t>
        <w:br/>
        <w:t>Манур оны түсініп отыр. Қызу күйінде ретсіз де былапыт; кей-</w:t>
        <w:br/>
        <w:t>де ышқына-сөйлеген.сөздеріне:қарамастан, негізінен сол сөздер</w:t>
        <w:br/>
        <w:t>ақиқат еді. Зәлім осы:-күнгі өзінің Жағдайын айтып отыр. Расын-</w:t>
        <w:br/>
        <w:t>да.адамгершіліктен онда не қалды; сол-адамгершілік өзінде-бо-</w:t>
        <w:br/>
        <w:t>Лып-па екен? Иә, ол-шынын айтып отыр. Бірақ, тағы да бір бүйір-</w:t>
        <w:br/>
        <w:t>ден, тек өз жағдайын ғана ақтап отырғандай. Маңыздылықтың</w:t>
        <w:br/>
        <w:t>әзі оның түсінігінде тек күшпен, жаман күшпен байланысты. Осы</w:t>
        <w:br/>
        <w:t>кезде Манұрға мынадай ой келді: көп адамдар-өздерінің-жайба-</w:t>
        <w:br/>
        <w:t>рақаттығымен, мүмкін, дарынсыздығынан, және жауапкершілігі</w:t>
        <w:br/>
        <w:t>жоқтығынан, немесе жігерсіздігінен өмірдегі:адамға пайық бас-</w:t>
        <w:br/>
        <w:t>ты бағдарын жоғалтып алып, соның кесірінен көп жағдайларға</w:t>
        <w:br/>
        <w:t>қолдарын жеткізе алмайды. "Сондықтан олар өз тағдырларын</w:t>
        <w:br/>
        <w:t>қарғап-сілеп төңірегіндердің бәрін жек кәріп, тек соқыр ашу: мен</w:t>
        <w:br/>
        <w:t>қызғаншақтық солпейхологиялықхалін феттегендей болады. Ал,</w:t>
        <w:br/>
        <w:t>кім кінәлі? Мәселегадамның негізі әзін-өзі сынауға қинала қара-</w:t>
        <w:br/>
        <w:t>ғандығында. Менен басқаның бәрі кінәлі! Қазір-де Зәлім жңалық</w:t>
        <w:br/>
        <w:t>ашып тұрған жоқ. Дәл, жаңағы айтылғанды қайталап тұр. Кер-</w:t>
        <w:br/>
        <w:t>мейбіз бе, бірінші рет оны түрмеге қамамау керек еді. Негізі, Ма-</w:t>
        <w:br/>
        <w:t>нұрда сол көзқарасты қолдайды. Сол кезгі түзету-системасының</w:t>
        <w:br/>
        <w:t>жүйесінде. жас -адамды, егер ол сондай ауыр қылмыс жасама-</w:t>
        <w:br/>
        <w:t>са, бас-бостандығынан айыру ақтыққа жатпайды. Бірінші ұрлық</w:t>
        <w:br/>
        <w:t>үшін, есірткенің граммы үшін, бұзақылық үшін. Манұр ешқашан</w:t>
        <w:br/>
        <w:t>жастарды отырғызбас еді. Бірақ,, олардан кім ақыл сұрапты!</w:t>
        <w:br/>
        <w:t>Басқа жақтан алсақ, НКВД заңсыздықтарының саясында</w:t>
        <w:br/>
        <w:t>тәрбиеленген күнделікті тұрмыс. жағдайында. милицияның жұ-</w:t>
        <w:br/>
        <w:t>мысын тек жамандық жақтан әңгімелейтін, көбінесе «заңсыз-</w:t>
        <w:br/>
        <w:t>48</w:t>
        <w:br/>
        <w:t>ЕЗ А.И раде55</w:t>
        <w:br/>
        <w:t>ІБ-нің қызметкерлерімен бірге Павлодарлық топ Соқольник пар-</w:t>
        <w:br/>
        <w:t>кінің кең аумағында тез арада қоғамдық Тәртіп орынат білді.</w:t>
        <w:br/>
        <w:t>Павлодар милициясының. мықты Қолын жергілікті тәсіпқой бас-</w:t>
        <w:br/>
        <w:t>бұзарлар бірден сезгендері сонша, оларды. «Панфиловшылар»</w:t>
        <w:br/>
        <w:t>деп.атап жүректеріне мақтаныш сеуіп мәртебелерін өсіріп те. жі-</w:t>
        <w:br/>
        <w:t>берді. Бүл енді бабқа әңгіменің тақырыбы болсын.</w:t>
        <w:br/>
        <w:t>Олимпиададан келген соң Манұр милиция бастығының мін-</w:t>
        <w:br/>
        <w:t>детін орындап жүрді, бірер-айдан кейін Манурды милиция басты-</w:t>
        <w:br/>
        <w:t>ғы:ретінде тағайындаған бұйрық та шықты. Бұл уақытта-Манұрда</w:t>
        <w:br/>
        <w:t>әжептәуір тәжрибе де бар еді.</w:t>
        <w:br/>
        <w:t>Зәлім бұрынғыдай Продснаб-қоймасында істеп жатты. Тәртіп</w:t>
        <w:br/>
        <w:t>бұзған емес, бірақ,, түсіп жатқан ақпараттарға қарағанда аласу-</w:t>
        <w:br/>
        <w:t>рып еркіндікте орын таба алмағандай. Бостандықта -жүру оған</w:t>
        <w:br/>
        <w:t>қиынға түбуде!.Манұр еріксіз балықтар мен-адамдарды салысты-</w:t>
        <w:br/>
        <w:t>рады. Бреулері-ауасыз өмір сүре:алмай суда өлсе, екіншілері-су-</w:t>
        <w:br/>
        <w:t>быз жерде Құрғақта өледі. Манұрдың орнына келген УР инепек-</w:t>
        <w:br/>
        <w:t>торы кейде тым қаталдау ---ол-милиция арнаулы арта мектебің</w:t>
      </w:r>
    </w:p>
    <w:p>
      <w:r>
        <w:t>бітірген-- Манұрдың Зәлімге-деген қатал нұсқауларын-аса үлкен</w:t>
        <w:br/>
        <w:t>құлшыныспен өткізіп жүрді, шектен Шығып. кетпесін деп кейде</w:t>
        <w:br/>
        <w:t>оны басып отыруға мәжбүр керек болды.</w:t>
        <w:br/>
        <w:t>1981-іжылда келді. Әсерлепайтқанда Зәлім әкімшілік-профи-</w:t>
        <w:br/>
        <w:t>лактикалық бәріктің:астында:болды. Бір-екі рет жұмыс-орнында</w:t>
        <w:br/>
        <w:t>Әйелдерге соқтыққандай болған, әл да.назар аударатын-жағдай.</w:t>
        <w:br/>
        <w:t>Еркек, тепсе темір үзетін кезі, бұрын-үйленбеген. Ал, егер «түсін</w:t>
        <w:br/>
        <w:t>өзгертіп» зорлық жасаса?:Ол да келелі:мәселе; Ешқашан ондай</w:t>
        <w:br/>
        <w:t>қылмыс:жасамаған. Егер:өзінің-геркектік табиғатының сұранысын</w:t>
        <w:br/>
        <w:t>бір таныс әйелмен шешсе бір сірә. Бірақ,, бақылау: ережесі бо-</w:t>
        <w:br/>
        <w:t>йынша оп:20сағаттан кейін далағашшықпау керек, сонда ол әйел-</w:t>
        <w:br/>
        <w:t>мен қалай кездесе алады. Тіпті өзін үйлендірсеңде болады! Ал,</w:t>
        <w:br/>
        <w:t>сосын-ол сол әйелді бауыздап тастаса ше?! Адамның ішкі дүние-</w:t>
        <w:br/>
        <w:t>сін тану қиын, ап, күдікті қылмыскердің мінезін, тұрмыс-қоғамдық</w:t>
        <w:br/>
        <w:t>тәртібін бағып- -білу өте қиын. Әрине, шындығын айтса, милиция</w:t>
        <w:br/>
        <w:t>бақылаудағының тағдырын ойлап қажып жүрмейді, сол бәленің</w:t>
        <w:br/>
        <w:t>жазықсызғадамдарды, әсіресе жастарды жазым қылып тастама-</w:t>
        <w:br/>
        <w:t>сын деген әрекеттері ғой. Міне, құқыққорғау органы. қызметкер-</w:t>
        <w:br/>
        <w:t>лерінен, оның ішінде оперативниктерден Заңның талап ететіні</w:t>
        <w:br/>
        <w:t>осы басты мәселе.</w:t>
        <w:br/>
        <w:t>Сондықтан Зәлімді Манұр қатал қоршауға алды, ол опера-</w:t>
        <w:br/>
        <w:t>тивтік торда тырбаңдауда.болды. Манұр:оның. жұмыста не істеп,</w:t>
        <w:br/>
        <w:t>не. айтқанын, тұрған жерінде кімдермен “араласып жүргенін</w:t>
        <w:br/>
        <w:t>астыртын біліп отырды.</w:t>
        <w:br/>
        <w:t>Бірақ,, Әл Манұрды тағы таң қалдырды. Көктемнің-аяғында тө-</w:t>
        <w:br/>
        <w:t>беге жай түскендей:жағдай болды. Кеңсеге Кіріп келген қылмыс</w:t>
        <w:br/>
        <w:t>іздестіру инспекторының түбінен. Манұр-шеттен тыс бір нәрсенің</w:t>
        <w:br/>
        <w:t>болғанын түсінді. Креслода шыр айналып, Манұр саңқ-етті:</w:t>
        <w:br/>
        <w:t>-- Не.болды? Теңселмей жылдам айт!</w:t>
        <w:br/>
        <w:t>-- Әлітексерілмеген-ақпарат бойынша-кеше күндіз Зәлім қой-</w:t>
        <w:br/>
        <w:t>ма маңында бір әйелді зорлап тастапты.</w:t>
        <w:br/>
        <w:t>54</w:t>
        <w:br/>
        <w:t>ЕЗ А.И радеб3</w:t>
        <w:br/>
        <w:t>ның жазығы не?:Олардың:-адал еңектеріне басымызды імуіміз ке-</w:t>
        <w:br/>
        <w:t>рек! Және бірнеше-мәртебе!</w:t>
        <w:br/>
        <w:t>Сонымен бәрі теңдікті СНГ-ден тапты, алдыңғы айларда бұл</w:t>
        <w:br/>
        <w:t>аббравиатураны:ашы тілдер «Сбылибь Надежды Гитлера!» деп</w:t>
        <w:br/>
        <w:t>ажыратып жүрді. Бірақ, бұл: экономикалық:-теңдік. Ұлттық теңдік</w:t>
        <w:br/>
        <w:t>ССРО да болып еді! Автор және оның: замандастары:-соған куә.</w:t>
        <w:br/>
        <w:t>Егеменді Қазақстанда.да толық ұлттық-теңдік бар дей аламыз.</w:t>
        <w:br/>
        <w:t>Ұлтаралық Келісімді өз саясатының басты шарты деп санайтын</w:t>
        <w:br/>
        <w:t>Республика Президентіне:мың да рахмет!</w:t>
        <w:br/>
        <w:t>Осындай ойлардан соң Манұр демалысқа шығуға рапорт</w:t>
        <w:br/>
        <w:t>жазды. Пенсия жасына әлі ертерек еді, жасы әлі 48-де бола-</w:t>
        <w:br/>
        <w:t>тын. Бірақ,, Манұрдың бұл шешімге келгені, ол -- Совет мипи-</w:t>
        <w:br/>
        <w:t>циясының-офицері. Ал, Совет милициясы, Совет Одағының өзі</w:t>
        <w:br/>
        <w:t>сияқты.ғайып болды. Манұрдың мемлекеті тарихтың тұңғиығы-</w:t>
        <w:br/>
        <w:t>на шәкті. Оның Атлантидасы!... Манұр Кеңес мемелекетіне ант</w:t>
        <w:br/>
        <w:t>беріп соған қызмет істеген, ал, енді басқа мемелекетте тұрып</w:t>
        <w:br/>
        <w:t>жатыр. Бұл тек маңдайша жазуды айырбастау емес, социа-</w:t>
        <w:br/>
        <w:t>лизмнің орнына капитализм келеді! Соған байланысты идео-</w:t>
      </w:r>
    </w:p>
    <w:p>
      <w:r>
        <w:t>погия да өзгереді. «Құндылықтарды. қайта бағалайтын» жанға</w:t>
        <w:br/>
        <w:t>бататын процесстер: басталады. Өзінің «социалисттік» көзқа-</w:t>
        <w:br/>
        <w:t>расымен ол жаңа полицейлер жүйесіне тозығы:жеткен деталь-</w:t>
        <w:br/>
        <w:t>дың қызметін атқаруы мүмкін. Және-жүрегіңді алдай алмайсың.</w:t>
        <w:br/>
        <w:t>Манұр коммунист, сондықтан оның консерватизмдік ескі Көз-</w:t>
        <w:br/>
        <w:t>қарасы полицейлердің жаңа буынына тежегіш болуы мүмкін.</w:t>
        <w:br/>
        <w:t>Дегенмен, партияның іліміне сенген қарапайым ҡоммунисттер</w:t>
        <w:br/>
        <w:t>өз-өмірлерімен, ар-намысымен; халқына адал қызмет-еткенді-</w:t>
        <w:br/>
        <w:t>гімен Жер шарында адамзат көріп-білмеген жақсы істер атқа-</w:t>
        <w:br/>
        <w:t>рып, жақсы іздер қалдырды. Ешқандай қоғамдық-формацияда</w:t>
        <w:br/>
        <w:t>бұндай адамдар болған емес. Манұрдың бұл ойды ерекше ба-</w:t>
        <w:br/>
        <w:t>раптауы, марқұм.болып кеткен" әкелердің рухтарының алдын-</w:t>
        <w:br/>
        <w:t>дағы-борышы деп есептеуі. «Бұл жандардан шеге жасаса егер,</w:t>
        <w:br/>
        <w:t>әлемде одан мықты болмас шегелері» Ақын. дұрыс айтқан!</w:t>
        <w:br/>
        <w:t>Арамза молланың кінәсін артпайтын қралайым пәндә сияқты,</w:t>
        <w:br/>
        <w:t>қарапайым адал коммунисттер партия қожаларының қиянаты</w:t>
        <w:br/>
        <w:t>мен қателіктерігүшін жауапты емес.</w:t>
        <w:br/>
        <w:t>Қазір Кеңес үкіметін қаңдай Жамандаса да, ол.заманның қа-</w:t>
        <w:br/>
        <w:t>уымы Өздерін-бақытты-деп санады! Сен қайда барғың келсе де:</w:t>
        <w:br/>
        <w:t>Мурманск әлде Владивостокқа ма, Латвия әлде Грузияға ма -</w:t>
        <w:br/>
        <w:t>жол ашық. Қай-жерде болсаң да сен орақ-балғасы бар қызыл.те-</w:t>
        <w:br/>
        <w:t>Білі павпәрттың иесі -- бөветтік туысқан адамсың! Қалтаңдағы</w:t>
        <w:br/>
        <w:t>ақшаңдыда өлшеп-пішіпалуыңа:әбден болады, өйткені баға бар</w:t>
        <w:br/>
        <w:t>жерде бірдей, сенің ауылыңда ма, жоқ Москва не Сочи да ма,</w:t>
        <w:br/>
        <w:t>бәрібір! Завод-фабрикалар; орман мен-дала; таулар мен теңіз-</w:t>
        <w:br/>
        <w:t>дер -- бәрі де біздікі-еді Совет қазақ азаматы, туған Даласын</w:t>
        <w:br/>
        <w:t>айтпағанда; Кавказдың бір төбешігі үшін, не-тундраның бір:пұш-</w:t>
        <w:br/>
        <w:t>пағы үшін қай капиталисттің болмасын өңешін жұлып алуға да-</w:t>
        <w:br/>
        <w:t>йын еді. Әтан-соғысында осыны дәлелдедіде! Бұл социализмнің</w:t>
        <w:br/>
        <w:t>қайшылығы. Осы жерле мына бір жәйтті айта кеткен жөн. Бір-</w:t>
        <w:br/>
        <w:t>62</w:t>
        <w:br/>
        <w:t>ЕЗ А.И раде50</w:t>
        <w:br/>
        <w:t>дықтан» жәбірленген тәртіп бұзушыларға бүйрегі бұрылып тұра-</w:t>
        <w:br/>
        <w:t>тын ханықтың, құқық органдарына сенбеушілігінің себебі. Айта</w:t>
        <w:br/>
        <w:t>кететін жәйт; Манурдың байқауынша милицияның дұрыстығын</w:t>
        <w:br/>
        <w:t>да бұрыстығын да көпшілікке таратып жүретіндер ДНД-ға қаты-</w:t>
        <w:br/>
        <w:t>сып жүретін азаматтар. Және бұл үшін.Оларды:сөгуге болмай-</w:t>
        <w:br/>
        <w:t>ды, өйткені олардың милицияға ең жақын жүретін қауым ретінде</w:t>
        <w:br/>
        <w:t>ақиқатты айтуға толығынан құқығы бар еді. Сондықтан Манұр</w:t>
        <w:br/>
        <w:t>жасақшыларға әділдік пен заңдылықты көрсетуге тырысып,</w:t>
        <w:br/>
        <w:t>егер кейбір-қызметкер-керісінше әрекеттесе:соған қатты намыс-</w:t>
        <w:br/>
        <w:t>танатын. Әрине, қылмыстық өмірді мадақтап, милиция туралы</w:t>
        <w:br/>
        <w:t>жаман.боғауыз әлеңдер-мен анекдоттар шығарып қоғамға қар-</w:t>
        <w:br/>
        <w:t>сы әрекеттейтін қылмыс. әлемінің орны жақсылық пен жаман-</w:t>
        <w:br/>
        <w:t>дықтың мәңгілік шайқасында ерекше орын алады. Бұл жерде</w:t>
        <w:br/>
        <w:t>де қылмыс әлемі милицияның заңсыздығын, қатыгездігін, кей-</w:t>
        <w:br/>
        <w:t>бір. қызметкерлердің азамат құқығығын аямай таптайтынын өз</w:t>
        <w:br/>
        <w:t>әрекеттеріне пайдалы түрде Қолданатын. Құқыққорғау органда-</w:t>
        <w:br/>
        <w:t>рының бұндай заң бұзушылықтары қылмыс әлемінің идеолог-</w:t>
        <w:br/>
        <w:t>тарына таптырмайтын қазына еді, Қазір де Зәлім өз-басынан</w:t>
        <w:br/>
        <w:t>кешкен” ІІО-ның (бұл жерде орынды) дөрекі күшін. әңгімелеуде.</w:t>
        <w:br/>
        <w:t>Ал, бұндай қанішерді-ондай күш көрсетпесе Қалай ауыздықтау</w:t>
        <w:br/>
        <w:t>керек? Оның 25 жыл бойы көрсеткен жәбірлері, ұрып-соққан-</w:t>
        <w:br/>
        <w:t>дығы, пышақпен жарақаттауы, кісісөлтіруі күшті керек етпей ме?</w:t>
        <w:br/>
        <w:t>Жоқ! Белгілі күш.қажет! Арамы күшті тұншықтыратын адал күш</w:t>
        <w:br/>
        <w:t>керек, Бар әңгімеосында.-Ал, оның бірінші-рет.сотталуы, әрине,</w:t>
        <w:br/>
        <w:t>бабқа әңгіме. Мүмкін, рабыінда.оны бас бостандығынан сол Кез-</w:t>
      </w:r>
    </w:p>
    <w:p>
      <w:r>
        <w:t>де айырмауға болатын ба-еді, Манұр-оған төре: бола алмайды,</w:t>
        <w:br/>
        <w:t>заман. басқа болған.</w:t>
        <w:br/>
        <w:t>-- Әй, сен ажалдан қорқасыңба? -- Зәлімнің сұрағы Манұр-</w:t>
        <w:br/>
        <w:t>дың ойын бөліп жіберді.</w:t>
        <w:br/>
        <w:t>-- Өте!-- Манұрдың жауабы өте қысқа да, шын да еді.</w:t>
        <w:br/>
        <w:t>-- Ал, егер мен сені әлтіріп-жіберсем ше?</w:t>
        <w:br/>
        <w:t>--.Өкінішке орай, онда мен сенімен әңгімені әрі жалғастыра</w:t>
        <w:br/>
        <w:t>алмаспын, -- Манұр сөздерді анықта, нықайтты,-егерсен мені</w:t>
        <w:br/>
        <w:t>өлтіріп. тастасаң.мен-үшін бұл.жалғандағы қасыреттің бәрі бітеді</w:t>
        <w:br/>
        <w:t>де, сен үшін.жаңалары басталады.</w:t>
        <w:br/>
        <w:t>Манұрдың соңғы сөздері Зәлімнің есін жидырғандай болды.</w:t>
        <w:br/>
        <w:t>Ол үн-түнсіз ұнжұрғасы түсіп отырып қалды. Салқын ой Манур-</w:t>
        <w:br/>
        <w:t>һы әрі жетеледі. Зәлім су ішкелі бапты аяққа қолын созғанда,</w:t>
        <w:br/>
        <w:t>Манұр-үзілісті Қолданып:</w:t>
        <w:br/>
        <w:t>-- Талас жоқ, Зәлім, айтқандарыңның көбі дұрыс. Тыныш-</w:t>
        <w:br/>
        <w:t>тал!-- Манұр-тақтан сабырмен тұрып.әйнекті:-ашты. Таза-самал</w:t>
        <w:br/>
        <w:t>бетті еркелете-бипай өтіп санаға дереу сенімділік тәгіп жіберген-</w:t>
        <w:br/>
        <w:t>дей болды! Көктемгі ауа: Манұрдың бұлшықтарына керемет бір</w:t>
        <w:br/>
        <w:t>қуат құйғандай сезінді! Абыржу: деген сезім толық басылып ға-</w:t>
        <w:br/>
        <w:t>йып болды: Манұр:Зәлімге бұрылып стөлге-жақындады да-стөл-</w:t>
        <w:br/>
        <w:t>дегі қадалған пышақты жұлыпғалып, сабырмен:</w:t>
        <w:br/>
        <w:t>-- Участковыймен “мен әңгімелесем!. Мынаны қалай жаба-</w:t>
        <w:br/>
        <w:t>ды?-- Манұр оған пышақты ұсынды. Зәлім оны қолына алды</w:t>
        <w:br/>
        <w:t>49</w:t>
        <w:br/>
        <w:t>ЕЗ А.И раде47</w:t>
        <w:br/>
        <w:t>--.. арамылар, бәріңде арамысыңдыр!.Жағдай болса.бәріңді</w:t>
        <w:br/>
        <w:t>атып тастар едім! Мені неменегегайналдырып жібердіңдер? Мен</w:t>
        <w:br/>
        <w:t>адам емеспін! Ол сендерге мен адам сияқты көрінем. Қолдарым,</w:t>
        <w:br/>
        <w:t>аяқтарым, басым. Бірақ,, мен -адам емеспін: Мен кім әкеніміді</w:t>
        <w:br/>
        <w:t>өзім-де.білмеймін!:Ұйқтай алмаймын! Күнде түсімде-ақжамылған</w:t>
        <w:br/>
        <w:t>бір-ақсақал келедідеосыотырған жерімде отырып:алады. Үнде-</w:t>
        <w:br/>
        <w:t>мейді! Оянсам-ол тұрып кетеді, ғайып болады...</w:t>
        <w:br/>
        <w:t>Зәлім тебіреніп сөйлеуде, бірақ дауысын көтерген емес. Ма-</w:t>
        <w:br/>
        <w:t>нұр-оның сөзін бөлмей, -жоқ, сөзіне құлақ салған жоқ, одан көзін</w:t>
        <w:br/>
        <w:t>алмай отыр. Бастысы, оның қимылын бақылау. Басында ойлар</w:t>
        <w:br/>
        <w:t>сабылып-жатты: Қандай ақымақпын!.Осылай да ұрынуға болады</w:t>
        <w:br/>
        <w:t>екен! Миынан найзағайдай болып, Гиммельді жаралаған кеште</w:t>
        <w:br/>
        <w:t>кеңседе сені ит ретінде-атып тастаймын деп: Зәлімге сес:көрсетіп</w:t>
        <w:br/>
        <w:t>әкіреңдеген сӛздері өте шықты. Осы сәтте:Манұр «тілім:менің-</w:t>
        <w:br/>
        <w:t>жауым менің!» деген мәтелдің толық ұғымын жаңа-түсінгендей</w:t>
        <w:br/>
        <w:t>болды. «Бұл -не, кек- болды ма? Әлде-сол сәтті қайтару Үүстемді-</w:t>
        <w:br/>
        <w:t>гі ме?» Манұрторға: түскендей болды. Пистолет сейфте қалған.</w:t>
        <w:br/>
        <w:t>Әлдері де тең емес, әртүрлі салмақ категориялары дегендей:жә-</w:t>
        <w:br/>
        <w:t>не тәжрибе, түймедей жерде заңдылық-пен заңсыздық,, дұрыс</w:t>
        <w:br/>
        <w:t>көзқарас пен қатыгездік-бетпе бет кездесті. Және мына қанжар...</w:t>
        <w:br/>
        <w:t>зибат басындағы крест тәрізді шодырайып тұр. Қайдағы Моск-</w:t>
        <w:br/>
        <w:t>ва!. Туған.-ауылдың:шаңды көшелеріне тірідей "жете-алсам! Миға</w:t>
        <w:br/>
        <w:t>найзағайдай қадалған үрейді әкініш пебі-басып орнына ашу-ыза</w:t>
        <w:br/>
        <w:t>тамшылай бастады: бұл маған-неге өзінің үстемдігін мәжбүрлеп</w:t>
        <w:br/>
        <w:t>ШЫР! Ойдағы бұл ретсіздікті тағы Зәлімнің дауысы сейілтіп жі-</w:t>
      </w:r>
    </w:p>
    <w:p>
      <w:r>
        <w:t>ерді:</w:t>
        <w:br/>
        <w:t>ры! Мені өмір. бойы, таптап келесіңдер! Жоқ,. Бауырлар емес,</w:t>
        <w:br/>
        <w:t>сендер; қоқымдар. Адам азабы туралы, тұтқынның жанын сен-</w:t>
        <w:br/>
        <w:t>дер түсінесіңдер-ме? Немене, «Ұшуға жаралған еңбектегісі кел-</w:t>
        <w:br/>
        <w:t>мей ме?». Бірақ,, сендер: керегіндей ұша да алмайсыңдар. ғой.</w:t>
        <w:br/>
        <w:t>Шетінен азғын, тек жампаңдар! Мен сен. туралы айтып отырғам</w:t>
        <w:br/>
        <w:t>жоқ. Сентүзу жігітсің, бірақ,, несіне.меніқамқорыңа алып жүрсің?</w:t>
        <w:br/>
        <w:t>Мені қайта тыға салуға талай тәсілдерің бар емес пе, тәсіпсіз</w:t>
        <w:br/>
        <w:t>арамы түрде де істей аласыңдар ғой. Әлде сен менімен бір тәж-</w:t>
        <w:br/>
        <w:t>рибе:жасап жүрсің бе? Төрт айдан артық еркіндіктегмалтымағам!</w:t>
        <w:br/>
        <w:t>Ал, осы-жолы еркіндікте-жүргеніме бір-жыл болады.</w:t>
        <w:br/>
        <w:t>Зәлім стақанға шараптың қалдығын құйып-:алды.</w:t>
        <w:br/>
        <w:t>Ызалы -бөздің үймесінен Манұрдың түсінгені Зәлімнің оның</w:t>
        <w:br/>
        <w:t>өз.басына.деген еш әкпесі жоқтығы. Бұл да Манұрдың қысылған</w:t>
        <w:br/>
        <w:t>жағдайында бір: кеңшілік болғандай. Шиеленібтің бабы қайтайын</w:t>
        <w:br/>
        <w:t>дегендей. Бірақ; қауіп-сезімі мен:соған байланысты абыржу Ма-</w:t>
        <w:br/>
        <w:t>нұрдың банасынерттепалыпоғанпсихологиялықәдісқолдануға</w:t>
        <w:br/>
        <w:t>ешқандай мүмкіншілікбермеді..Жалғыз-ақ түсінгені;«Секірмеуі».</w:t>
        <w:br/>
        <w:t>Осылай өзінің бетіне шарап буымен тыныстап отырған ашынған</w:t>
        <w:br/>
        <w:t>қауіпті рецидивистпен бір.бөлмеде отырып Манұр -- өмірінде</w:t>
        <w:br/>
        <w:t>бір-ақ рет қателесетін саперлар сияқты өте абай болуы керек.</w:t>
        <w:br/>
        <w:t>Манұр-да-бір-ақ:рет қателесетін жағдайда отыр. Егер -баперлар</w:t>
        <w:br/>
        <w:t>жарылғыш затпен айналысса, Манұр жарылғыш тірі жанмен са-</w:t>
        <w:br/>
        <w:t>46</w:t>
        <w:br/>
        <w:t>ЕЗ А.И раде62</w:t>
        <w:br/>
        <w:t>Бұл тармақтар автордың ойына жалаң рифма түрінде. туын-</w:t>
        <w:br/>
        <w:t>даған жоқ. Ол көп-ойлап-толғанғаннан шығып отырған сөздер.</w:t>
        <w:br/>
        <w:t>Қазір бұрынғы бауырлас республикалардың өкілдері орыс</w:t>
        <w:br/>
        <w:t>халқына өшпенділік көрсетуде. Ал, осы әділдікпе? Тарихи факті-</w:t>
        <w:br/>
        <w:t>лерге назар-аударайық.</w:t>
        <w:br/>
        <w:t>Тіпті қазан төңкерісіне дейін әжептәуір уақыт бұрын револю-</w:t>
        <w:br/>
        <w:t>циялық партиялар Россияны есептен шығарып тастаған, сол</w:t>
        <w:br/>
        <w:t>кездің өзінде оған жаңа құдірет -- революция -- қарама-қарсы</w:t>
        <w:br/>
        <w:t>қойылды: Билікті.большевиктер алған соң, Россия және орыс</w:t>
        <w:br/>
        <w:t>деген аттарды айтуға тыйм салынды. Ол тыйым :30-ы жылдар-</w:t>
        <w:br/>
        <w:t>дың ортасына дейін сақталғаны белгілі: Бірінші он-жет і- он се-</w:t>
        <w:br/>
        <w:t>Гіз-жылдар орыс мәдениетінің бетке ұстарларын аяусыз қырған,</w:t>
        <w:br/>
        <w:t>философия, психология, византиятану сияқты.ғылыми пәндерді</w:t>
        <w:br/>
        <w:t>жойған, тарихи және өнер ескерткіштерін құртқан, универбитет</w:t>
        <w:br/>
        <w:t>пен мектеп ләндерінен орыс тарихын алып, орнына революци-</w:t>
        <w:br/>
        <w:t>өнерлік қозғалыс тарихын енгізген жылдар болды. Оған дейін</w:t>
        <w:br/>
        <w:t>орыс деген атқа ие-болғандардың бері осындай қорлыққа. түскен</w:t>
        <w:br/>
        <w:t>емес. Егер осы әрекеттерді екінші дүниежүзілік-соғыстың алдын-</w:t>
        <w:br/>
        <w:t>да ақтағандай болса. да, сөветтіктендіру деген бүкпесіз ашық</w:t>
        <w:br/>
        <w:t>түрде өткізді. Бұл қитұрқы ойды әшкерлеген «Пішіні ұлтты, маз-</w:t>
        <w:br/>
        <w:t>мұны:-сбциалисттік» .деген-ұранмен өткізді.</w:t>
        <w:br/>
        <w:t>Россияға авотро-маркейсттік нобайын-екпінді бейімдей оты-</w:t>
        <w:br/>
        <w:t>ра, большевиктер орыстан басқа бар-ұпттардың сұрағына зейін</w:t>
        <w:br/>
        <w:t>қоя білді.</w:t>
        <w:br/>
        <w:t>Сонымен қатар, шет республиканың халқы қандай-да болма-</w:t>
      </w:r>
    </w:p>
    <w:p>
      <w:r>
        <w:t>сын славян пішінді орталық биліктің өкілдеріне-орыс-деп қарады.</w:t>
        <w:br/>
        <w:t>Сондықтанда большевик биліктерінің ұсынысымен «ұлыорыс</w:t>
        <w:br/>
        <w:t>шовинизмімен» күресу шапанының астынан сол Кеңес: үкіметі</w:t>
        <w:br/>
        <w:t>өзі сонау 30-40 жылдарға дейін басмаш, ұлтшылдар деп ҡүрес-</w:t>
        <w:br/>
        <w:t>кен жергілікті шовинизм туындай бастады. Дегенмен, жергілікті</w:t>
        <w:br/>
        <w:t>шовиизм вирусының республика халықтарының санасын билеп</w:t>
        <w:br/>
        <w:t>алғаны.сонша, 70жылдық-жасырын кезеңін-өтіп барып, ұптшыл-</w:t>
        <w:br/>
        <w:t>дықтың іріңдеген ісіктері:80-жылдардың аяғында, 90-ы-жылдар-</w:t>
        <w:br/>
        <w:t>дың басында ұлтаралық қанды соғыстар болып жарылды.</w:t>
        <w:br/>
        <w:t>Тарихқа адамсүйгіш тұғырынан қарау. керек.. Орыстардан бә-</w:t>
        <w:br/>
        <w:t>рін-Де-қас көріп кемсінтетін құбыжық Жасамау керек. Ең аса өне-</w:t>
        <w:br/>
        <w:t>гелі мәдениет --ол орыс мәдениеті! Осыған күмән келтіретіндер</w:t>
        <w:br/>
        <w:t>Абай мен Шоқан Уәпихановқа бет бұрсын. Басқа да республика-</w:t>
        <w:br/>
        <w:t>ларда осындай озық көзқарасы бар.даналар болды да, бар да.</w:t>
        <w:br/>
        <w:t>ССРО-ны айтқанда:ұлыорыб шовинизмі демеуіміз керек, ҰлыОр-</w:t>
        <w:br/>
        <w:t>талық шовинизм (автордың белгілеуі) мүмкін, дұрыстау болар,</w:t>
        <w:br/>
        <w:t>әйткені Орталық -- ол бұрын самодержавие. кезінде де. күшті</w:t>
        <w:br/>
        <w:t>болған, қанау мен үстемдік жүргізу дағдысы сақталынып қалған</w:t>
        <w:br/>
        <w:t>және Орталықтың ашкөздік сезім эпидемиясының біріжандылы-</w:t>
        <w:br/>
        <w:t>ғы .соншалық;, ССРО теңдердің одағы:болса да іс жүзінде бар-</w:t>
        <w:br/>
        <w:t>лық республикалар Москваның өгей балалары болды. Бұнда</w:t>
        <w:br/>
        <w:t>орыстардың қатынасы қанша? Біздің туған Қазақстанымызда</w:t>
        <w:br/>
        <w:t>Тыңды көтеріп, қала мен кеншарларды салған-Саша мен Маша-</w:t>
        <w:br/>
        <w:t>81</w:t>
        <w:br/>
        <w:t>ЕЗ А.И раде57</w:t>
        <w:br/>
        <w:t>түн ортасында, мас күйінде тура барақтың дәлізінде. тағы бір</w:t>
        <w:br/>
        <w:t>әйелді:зорлап-тастапты.</w:t>
        <w:br/>
        <w:t>-- Дәлізі:не? Халық қайда: тұрғындар, көршілері?</w:t>
        <w:br/>
        <w:t>-- Шығуға қорыққын, бірақ, әйелдің шыңғырған-ддауысын есті-</w:t>
        <w:br/>
        <w:t>ген.</w:t>
        <w:br/>
        <w:t>--.Ах, оңбаған! Болды! Жина топты! Енді кешеуілдетуге бол-</w:t>
        <w:br/>
        <w:t>майды! Бәрін қаруландыр! Кісен, арнайы құралдар; бәріжәй киін-</w:t>
        <w:br/>
        <w:t>сін. Текучастковый формада болсын. - жиналу көпуақыт алған</w:t>
        <w:br/>
        <w:t>жоқ. Манұр сейфін ашып ішінен сегіз патронымен" пистолетін</w:t>
        <w:br/>
        <w:t>қолтық астындағы жасырын тапанша қалтаға салды. Қосымша</w:t>
        <w:br/>
        <w:t>оқтізбекті қалтасына салып алды. Мақсат пен міндет айқын -</w:t>
        <w:br/>
        <w:t>аса қауіпті қылмыскерді құрықтау. Сондықтан, Манұрдың тапан-</w:t>
        <w:br/>
        <w:t>шасының -атар-атпасы, атса -- оның нәтижесі --.осы құрықтау</w:t>
        <w:br/>
        <w:t>тобының әдісқойлығына байланысты. Құрықтау жоспарын Ма-</w:t>
        <w:br/>
        <w:t>нұр өзі құрды. Поселок-милиция бастығы болып істеу өте-күрде-</w:t>
        <w:br/>
        <w:t>лі! Бұнда.сен жалғызсың, қосымша бір әпер, екіучастковый мен</w:t>
        <w:br/>
        <w:t>екі-үш милиционер, Болды. Ал,аудан, неқала Ішкі:істер бөлімде-</w:t>
        <w:br/>
        <w:t>рінде тура бүтіл- әскер ғой. Әр бөлімшелерде бірнешесадамдар.</w:t>
        <w:br/>
        <w:t>Оған қосагтергеу бөлімі, Және Штаб. Ал ауыр және:ете-ауыр қыл-</w:t>
        <w:br/>
        <w:t>мыстар қалаларда болса, поселкелерде де-болады. Оның үсті-</w:t>
        <w:br/>
        <w:t>не қашықтық: Аудан ІІҺ-не.дейін --90-шақырым, обылые ІІБ-на</w:t>
        <w:br/>
        <w:t>дейін - 140-шақырым.</w:t>
        <w:br/>
        <w:t>Бәрін шешіп-пішіп оперативниктер жеке-жеке боп станца ба-</w:t>
        <w:br/>
        <w:t>сындағы поселкеге бет алды.</w:t>
        <w:br/>
        <w:t>Манұрдың ызасында шек жоқ еді! «Ах, бұзылған! Қасқырды</w:t>
        <w:br/>
        <w:t>қанша асырасанда... Қандай масқара! Қала емес, кеншілер по-</w:t>
        <w:br/>
        <w:t>селкесінде бір оперативтік тәулікте екі зорлау! Әй, мына масқа-</w:t>
      </w:r>
    </w:p>
    <w:p>
      <w:r>
        <w:t>ра үшін Аудандық ішкі істер бөлімінде, Аудандық партия коми-</w:t>
        <w:br/>
        <w:t>тетінде, Аудандық:атқару комитетінде бізді тіктұрма-сіреспе қып</w:t>
        <w:br/>
        <w:t>жұлқылап өлтіреді-ғой..1.Ай, оңбаған-ай!» Анда-санда тапанша-</w:t>
        <w:br/>
        <w:t>сының бұдыр тұтқышын қысып Манұр еріксіз соқыр кекшіге айна-</w:t>
        <w:br/>
        <w:t>лып бара жатқанын сезді, анық-айтсақ; әлеуетті. кісі өптірушіге.</w:t>
        <w:br/>
        <w:t>Бір сәт, Зәлім оларға қарулы қарсыластық жасаса екен деген</w:t>
        <w:br/>
        <w:t>ой келіп, Манұр ішінен оған оқ жаудыратып жатқанын елестетті...</w:t>
        <w:br/>
        <w:t>Бірақ,, Зәлім бұл жерде де оларды алдап соққандай болды.</w:t>
        <w:br/>
        <w:t>Ол. милицияны: күткен тәрізді. Ол ешқандай шусыз, абыржусыз</w:t>
        <w:br/>
        <w:t>өз. үйінің маңатында ұсталды, Ешқандай қарсылық көрсеткен</w:t>
        <w:br/>
        <w:t>жоқ.. Керісінше, күлкілі жағдайға ұқсағандай. Манұр оған Қарай</w:t>
        <w:br/>
        <w:t>жүргенде ол түрмедегі арестант тәрізді екі-қолын артына ұстап</w:t>
        <w:br/>
        <w:t>тұрды. Оған үш қадамдай қалғанда, Манұроған «Теріс айнал!»-</w:t>
        <w:br/>
        <w:t>деп бұйырды, Бірақ ол Манұрды бірден түсінбеді, Манұр оған</w:t>
        <w:br/>
        <w:t>артыңмен бұрыл деп қайталады -- оның қолында не бар екені</w:t>
        <w:br/>
        <w:t>белгісіз ғой. Зәлім сырт айналды да иығының үстінен Манұрға</w:t>
        <w:br/>
        <w:t>жымия қарап, міне; түк жоқ, дегендей ашық-алақандарының са-</w:t>
        <w:br/>
        <w:t>сусақтарын шошайтып-қимылдатты. Манұр оны машинаға отыр</w:t>
        <w:br/>
        <w:t>деп шақырды. Қалған қызметкерлер бір-екі минуттан соң келді.</w:t>
        <w:br/>
        <w:t>Екі:жәй киінген қызметкер артқы-орындықта-отырған Зәлімнің-екі</w:t>
        <w:br/>
        <w:t>жағынан отырды. Сол-сәтте оның қолында кісен сарт етті. Сосын</w:t>
        <w:br/>
        <w:t>56</w:t>
        <w:br/>
        <w:t>ЕЗ А.И раде59</w:t>
        <w:br/>
        <w:t>ді. Мына жаңа мерзім-аяқталғанда оның жас- 56-ға толады. Егер</w:t>
        <w:br/>
        <w:t>толса.</w:t>
        <w:br/>
        <w:t>Сот Мәдениет үйінің жанындағы, СМУ-дың. ескі: ғимаратын-</w:t>
        <w:br/>
        <w:t>да өтті. Сот-аяқталған соң кезекші милиционер Манурды -Әӛлім</w:t>
        <w:br/>
        <w:t>бір-екі ауыз сөзге шақырады деді. Манұр-далаға шықса; автозак</w:t>
        <w:br/>
        <w:t>милицияның алдында тұр екен. Манұр темір торлы әйнекке жа-</w:t>
        <w:br/>
        <w:t>қындады. Айдауылдар бергі жақта, ал Зәлім темір тордың ар-жа-</w:t>
        <w:br/>
        <w:t>ғында темір орындықта отыр. Зәлім басын көтеріп жайлы үнмен:</w:t>
        <w:br/>
        <w:t>-- Азамат бастық, бәрін кешір! Хош бол! -деді.</w:t>
        <w:br/>
        <w:t>Манур оны екі айдай көрмегеннен болар, Зәлім оған едәуір</w:t>
        <w:br/>
        <w:t>қартайып кеткендей көрінді. Манұр үндемеді. Бір мұң шалғандай</w:t>
        <w:br/>
        <w:t>болды... Әлде бұл жауызоған-аянышты-болып Көрінді ме? Кейін-</w:t>
        <w:br/>
        <w:t>нен түсінді -- бұлаяушылық сезіміземес-еді, ол тек.өз кінәсін.мо-</w:t>
        <w:br/>
        <w:t>йындаған-адамның тәубәсінә түсіп. өзінің күнәсін кеш деп сараң</w:t>
        <w:br/>
        <w:t>кешіріммен болса да жалбарынуына деген табиғи адамның әре-</w:t>
        <w:br/>
        <w:t>кеті-еді.. Аавтокәлік қозғалып поселкенің басты көшесімен жыл-</w:t>
        <w:br/>
        <w:t>дамдата берді. Манұр милиция алдында әлі тұр. Ішінде екіушты</w:t>
        <w:br/>
        <w:t>сезім тұрды: Зәлім бөлімше көрсеткішін нашарлатып кетсе де,</w:t>
        <w:br/>
        <w:t>Манұрол сайтанмен тығыз қарым-қатынаста жүріп одан да ауыр</w:t>
        <w:br/>
        <w:t>қанды уақиғаларға жол бермеді. Сот шешімі оны көп мерзімге</w:t>
        <w:br/>
        <w:t>тығып тастады...</w:t>
        <w:br/>
        <w:t>Өмір-өз ретімен.ағып.жатты. Бірнеше жылдар өтті. Манұр ма-</w:t>
        <w:br/>
        <w:t>йор-шенін-алды. Уақыт қанат сермеп-ұшқандай. «Қайта құрылыс-</w:t>
        <w:br/>
        <w:t>тың» ретсіз. дауылында сексенінші жылдардың аяғы булығып</w:t>
        <w:br/>
        <w:t>жатты. Манұрға УВД-дан да орын ұсынылды; қалалық Бөлімге</w:t>
        <w:br/>
        <w:t>де шақырылды, ал; аудандық партия комитетінің бірінші хат-</w:t>
        <w:br/>
        <w:t>шысы аудандық бөлімнің бастығының орнын да-ұсынды: Осы</w:t>
        <w:br/>
        <w:t>ұсыныстардың бәрінен Манұр бас тартты. Мансап сатысымен</w:t>
        <w:br/>
        <w:t>өрпеуге-оның еш"көңілі-болмады..Бұның өзінің бр себебі бар еді.</w:t>
        <w:br/>
        <w:t>Өйткені жоғарғы сатыдағы басшылармен қарым-қатынаста жүр-</w:t>
      </w:r>
    </w:p>
    <w:p>
      <w:r>
        <w:t>генде байқап сезгені, не ғұрлым кеңсе деңгейі-жжоғары болса, сол</w:t>
        <w:br/>
        <w:t>ғұрлым сыбыр да көбейеді екен, сол ғұрлым дүние- мүлік әңгімесі</w:t>
        <w:br/>
        <w:t>кеңейеді екен, барлық ой билік қауымының кереметтері туралы</w:t>
        <w:br/>
        <w:t>болады-да, қарапайым халықтың мүддесі тек-саяси шешендер-</w:t>
        <w:br/>
        <w:t>дің Тілінің ұшында-ғана болады екен. Тағы байқағаны, не ғұрлым</w:t>
        <w:br/>
        <w:t>шен жоғары болса, сол ғұрпы жоғарғы бастықтар “алдындағы</w:t>
        <w:br/>
        <w:t>қорқыныш та зор бблады екен.</w:t>
        <w:br/>
        <w:t>Осы жерде мысалды бір жағдайды келтірудің:жолы келіп тұр.</w:t>
        <w:br/>
        <w:t>Қыстың күні пәселкелік бөлімшеге Республикалық Минис-</w:t>
        <w:br/>
        <w:t>терстводан келген тексеруші соғып өтті. Жанында еріп жүрген</w:t>
        <w:br/>
        <w:t>УВД басшыларынан бір полковник (аты-жөнін атау қажет</w:t>
        <w:br/>
        <w:t>емес). Тексеруші:-майор шенінде; үстінде-.қысқа қара тон. Мінезі</w:t>
        <w:br/>
        <w:t>Дәрекілеу, озбырлау көрінді. Қызмет бабынан ешқандай-ескерту</w:t>
        <w:br/>
        <w:t>болмады. Бірақ;, КГІЗ-ның ескі камерасын тексергенде ішінен қа-</w:t>
        <w:br/>
        <w:t>маулы овчарканы көрді. Қыс-суық болғасын.күзет қызметкерлері</w:t>
        <w:br/>
        <w:t>итті-аяп қолданылмайтын камераға қамаған болу керек. Тексеру-</w:t>
        <w:br/>
        <w:t>шіге. осы жағдай дөрекілікке жол берді. Манұр үндеген жоқ. Со-</w:t>
        <w:br/>
        <w:t>58</w:t>
        <w:br/>
        <w:t>ЕЗ А.И раде56</w:t>
        <w:br/>
        <w:t>-- Қалай күндіз? Ол.жұмыста болу керек еді ғой! Сосын, не-</w:t>
        <w:br/>
        <w:t>ге зорлау? Бүл-тіпті басқа «түб» қой!,,, Сосын, ешқандай арыз</w:t>
        <w:br/>
        <w:t>да:болған жоқ қой.</w:t>
        <w:br/>
        <w:t>Оперативниктің ақпараты бойынша Зөлім күндіз, бәрі түскі</w:t>
        <w:br/>
        <w:t>тамаққа кеткенде, түра көрші қойманың қақпасының алдында</w:t>
        <w:br/>
        <w:t>қойманың күзетшісі болып істейтін-әйелді зорлап тастаған. Әйел</w:t>
        <w:br/>
        <w:t>45-жаста.</w:t>
        <w:br/>
        <w:t>-- Жас қыздарды құдай сақтаған екен! Егер сәбиді тапқанда-</w:t>
        <w:br/>
        <w:t>са.не-болушы еді...</w:t>
        <w:br/>
        <w:t>-- Жолдас капитан, маған бір-екі:адам беріңізші, мен оны тұт-</w:t>
        <w:br/>
        <w:t>қындаймын!</w:t>
        <w:br/>
        <w:t>-- Қызбаланба! Негіз-қайда?</w:t>
        <w:br/>
        <w:t>--.Өй,сіз қалайсыз? Сіздікі. не? Бұл қалай... -- ыза кернеген</w:t>
        <w:br/>
        <w:t>оперкекештене бастады.</w:t>
        <w:br/>
        <w:t>-.Сабыр ет дедім ғой, қызбаланба! Артынан босап кетпей-</w:t>
        <w:br/>
        <w:t>тіндей әдемі алу керек. Тексеру қағаздары қайда, жәбірленуші-</w:t>
        <w:br/>
        <w:t>нің-түсіндірмесі: қайда? Жоқ! Ал; жәбірленушінің арызы бар ма?</w:t>
        <w:br/>
        <w:t>Ол да жоқ! Қандай негіз бар. Ал, егер әйел арыз жазудан бас</w:t>
        <w:br/>
        <w:t>тартса? Қорыққанынан: Ақылгейлер де табылар. Ал қылмыстың</w:t>
        <w:br/>
        <w:t>бұндай түрлеріне қылмыстық іс тек жәбірленушінің арызы бо-</w:t>
        <w:br/>
        <w:t>йынша ғана қозғалады, сондықтан даондайістерді дербес-айып-</w:t>
        <w:br/>
        <w:t>тау істерідеп атайды. Жәбірленушіменжұмыс жүргізу керек, тия-</w:t>
        <w:br/>
        <w:t>нақты:жұмыс-жүргізу керек. Және заң-жүзінде Әте білімді-жүргізу</w:t>
        <w:br/>
        <w:t>керек..Оны мен өзіме.алайын. Ал.сен сырт бақылауды ұйымдас-</w:t>
        <w:br/>
        <w:t>тыр, оны Көзден таса Қылма! Ол жаралы аң тәрізді қазір бәріне</w:t>
        <w:br/>
        <w:t>барады! Жүйкесі тартылып үзілуге тақау. Бастысы, ол ештеңе</w:t>
        <w:br/>
        <w:t>аңғармау керек. Участковый оның көзіне түсіп үйінің маңатынан</w:t>
        <w:br/>
        <w:t>өтсін, оған бір кішігірім ескерту-айтсын, болды. Ол-оның қырағы-</w:t>
        <w:br/>
        <w:t>лығын бәсеңсітеді. Ол қазір біздің жоспарымыздан хабары жоқ,,</w:t>
        <w:br/>
        <w:t>сондықтан бұл біздің басты көзіріміз.</w:t>
      </w:r>
    </w:p>
    <w:p>
      <w:r>
        <w:t>Оперативникке істің егжей-тегжейін түсіндіріп Манұр жәбір-</w:t>
        <w:br/>
        <w:t>ленген әйелді оған алып келуін талап етті. Оқымаған әйел ұяң</w:t>
        <w:br/>
        <w:t>түрде болған жағдайды айтып берді. Көп сөзі жоқ сорлы Әйел.</w:t>
        <w:br/>
        <w:t>Бұндайлар-өз құқығын да қорғай алмайды. Және бұндай жағдай-</w:t>
        <w:br/>
        <w:t>ларды балалардың алдында айту да ұят қой, Манұр-оған арыз</w:t>
        <w:br/>
        <w:t>Жазу керек екенін түсіндіріп арыз алып алды. Елі ішіне хабар 1а-</w:t>
        <w:br/>
        <w:t>рап кетпесін деп Манұр поселкелікдәрігерлерге жүгінбей әйелді</w:t>
        <w:br/>
        <w:t>қалаға ауданаралық-дәрігерлік сот сараптамасына алып барып,</w:t>
        <w:br/>
        <w:t>зорлықтың болғандығын айқындайтын сотдәрігер сарапатама-</w:t>
        <w:br/>
        <w:t>сының-:алғашқы қортындысын алып алды: Түбке қарай кеншарға</w:t>
        <w:br/>
        <w:t>келді. Бөлімшеде Манұрды оперативник күтіг-отыр екен. Бағана-</w:t>
        <w:br/>
        <w:t>дан бетер абыржыған.</w:t>
        <w:br/>
        <w:t>-- Тағы не-боп қалды?</w:t>
        <w:br/>
        <w:t>-- Тағы басқа «түс»...</w:t>
        <w:br/>
        <w:t>-- Сен немене; мені-келемеждейін дедің бе?</w:t>
        <w:br/>
        <w:t>-- Міне, тағы бір зорлық.</w:t>
        <w:br/>
        <w:t>-- Қашан, кім, кімді...?</w:t>
        <w:br/>
        <w:t>-- Тағы сол оңбаған, Зәлім. Ол да кеше болған жағдай, бірақ,,</w:t>
        <w:br/>
        <w:t>55</w:t>
        <w:br/>
        <w:t>ЕЗ А.И раде45</w:t>
        <w:br/>
        <w:t>бірнеше жүз ғана жұмыскер қалатынын, поселкенің көркі тозып-</w:t>
        <w:br/>
        <w:t>бұзылып, Комбинаттың көп обьектілері қирап-күйреп, алғашқы</w:t>
        <w:br/>
        <w:t>капиталист-тәрізділерді келімсектердің келетінін сол кеште Ма-</w:t>
        <w:br/>
        <w:t>нұр өн ойласа (көзіне елестетер алмас еді... Иә; егер біраздан</w:t>
        <w:br/>
        <w:t>соң: мемелекеттің өзі:құласа кішкентай рудник туралы не-айтуға</w:t>
        <w:br/>
        <w:t>болады!!</w:t>
        <w:br/>
        <w:t>Бірақ,, ол кезде халық болашаққа сеніп өмір сүрді. Манұр</w:t>
        <w:br/>
        <w:t>да қолынан келгенше сол сәулелі болашақты жақындатуға ты-</w:t>
        <w:br/>
        <w:t>рысты: аймақтағы алдын-ала шараларын одан әрі жалғасытру</w:t>
        <w:br/>
        <w:t>жоспарларын жасады. Бұл -- жергілікті баспаға мақала беру,</w:t>
        <w:br/>
        <w:t>еңбек ұжымдарымен кездесу, мектептерде-әңгіме өткізу. Соны-</w:t>
        <w:br/>
        <w:t>мен қоса ашылмаған қылмыстарды ашу, көбінесе жеке меншік</w:t>
        <w:br/>
        <w:t>ұрлығын. Көмірлі.қаланың-жақындығы, онда күнде бірнеше:авто-</w:t>
        <w:br/>
        <w:t>буспен поселке тұрғындарының көбі разрездерге жұмысқа ба-</w:t>
        <w:br/>
        <w:t>руы аймақтағы оперативтік-жағдайды күрделендіріп жіберді. Ма-</w:t>
        <w:br/>
        <w:t>нұр-енді қарым-қатынасты нығайтугүшін Қалалық ІІБ-нің қылмыс</w:t>
        <w:br/>
        <w:t>іздестіру бөлімшесіне жиі барып тұратын болды. Осы. жұмыстар-</w:t>
        <w:br/>
        <w:t>дың ішінде оның кәп уақытын жастар арасындағы қызмет алып</w:t>
        <w:br/>
        <w:t>тұрды, олар жыл сайын ашық бұзықтыққа еліктеп би алаңында</w:t>
        <w:br/>
        <w:t>болсын, көшеде:болсын суық қару қолданған төбелестер-өршіп</w:t>
        <w:br/>
        <w:t>бара жатты. Біреулерде қолдан Істеген мылтық табылса, біреу-</w:t>
        <w:br/>
        <w:t>лер«Универмаг»-тың маңайында бірартельдің «УАЗ»-автомаши-</w:t>
        <w:br/>
        <w:t>насын дәрі-Жарғышпен жарды; «бесқабаттыда» бір:-сұмырайдан</w:t>
        <w:br/>
        <w:t>«пимонка» гранатын.табылба, бір қазба жүргізушіжарылғыш зат</w:t>
        <w:br/>
        <w:t>ұрпаған- үшін Жауапқа тартылды.. Әрине, осы қарбалас жұмыс-</w:t>
        <w:br/>
        <w:t>тармен-айналаса жүріп Манұр қоғамға-аса қауіпті-ттұлға, Зәлімді</w:t>
        <w:br/>
        <w:t>көзалдынан тыс қалдырмауы керек еді. Оның бүгінгі қылығы Ма-</w:t>
        <w:br/>
        <w:t>нұрдың күдігін тек күшейте түсті. Бірақ оныызаландырмау керек.</w:t>
        <w:br/>
        <w:t>Дөгсекі қимылдар тек екі жақтың қатынасын күрделендіре түсер.</w:t>
        <w:br/>
        <w:t>Екінші жағынан оның тәртібі бұзыла бастаған сайын Манұрдың</w:t>
        <w:br/>
        <w:t>оған деген дұрыс ниеті жойыла бастады. Үйінің қабырғаларын</w:t>
      </w:r>
    </w:p>
    <w:p>
      <w:r>
        <w:t>айтпай-ақ қойғанда Зәлімге станца поселкесінің өзі де тар бол-</w:t>
        <w:br/>
        <w:t>ғандығы көрініп-ақ тұрды.</w:t>
        <w:br/>
        <w:t>1980 жыл да келді. Март айынан бастап облыстық ІІБ Москва</w:t>
        <w:br/>
        <w:t>ішкі істер құрамында Опимпиада-80- шарасын өткізу науқанына</w:t>
        <w:br/>
        <w:t>қызметкерлер іріктей бастады. Бақытыңды сынап болардың қа-</w:t>
        <w:br/>
        <w:t>тарына етугегүлкен көңіл-бар еді! Бірақ,, Манұр, шынын айтсақ,</w:t>
        <w:br/>
        <w:t>одан үміт күтпеді, облыста беделді қызметкерпер жеткілікті,</w:t>
        <w:br/>
        <w:t>өздері де сол шараларды өткізер. Сондықтан болар; обылыс</w:t>
        <w:br/>
        <w:t>ІБ-не шақырту күтпеген жағдай болды. Генерал Өзі қабылдады,</w:t>
        <w:br/>
        <w:t>Москвада қоғам қауіпсіздігін сақтайтындардың арасында Ма-</w:t>
        <w:br/>
        <w:t>нұрдың да аты жазылған екен, жӛне қатардағы қызметкер емес,</w:t>
        <w:br/>
        <w:t>Павлодар тобының.саяси жетекшісі:ретінде: Әрине, бұл Манұрға</w:t>
        <w:br/>
        <w:t>өте үлкен абырой еді. Дайындықбасталып, айына вкіретоларды</w:t>
        <w:br/>
        <w:t>ІБ-не жинап сабақ, жаттығу; саптәртібін тексеру, арнайы фиьм-</w:t>
        <w:br/>
        <w:t>дер көру деген көп шаралар өткізіле бастады: Бірақ,, орнықты</w:t>
        <w:br/>
        <w:t>қызметті олардан бұрынғыдай сұрап, ол қызметті олардыңгақса-</w:t>
        <w:br/>
        <w:t>туға еш құқықтары болмады.</w:t>
        <w:br/>
        <w:t>44</w:t>
        <w:br/>
        <w:t>ЕЗ А.И раде66</w:t>
        <w:br/>
        <w:t>рейін, бірақ, орыналастырсам тағы мені боққа отырғызасың ғой.</w:t>
        <w:br/>
        <w:t>Өткенде қандай жағдайға қалдырдың!</w:t>
        <w:br/>
        <w:t>-- Мен сенен кешірім сұрағандай едім ғой. Қайта кешірім сұ-</w:t>
        <w:br/>
        <w:t>рамаймын. Енді, сдлай болып қалды, өзімде білмеймін қандай</w:t>
        <w:br/>
        <w:t>хайуандығым ұстап кеткенін! Енді ол туралы не қайталайтыны</w:t>
        <w:br/>
        <w:t>бар!</w:t>
        <w:br/>
        <w:t>Р” жарайды. сен алаңдаорындықта-отыра тұр, мендиректор-</w:t>
        <w:br/>
        <w:t>ға барып келейін. Бірақ,, ештеңе уәде ете алмаймын.</w:t>
        <w:br/>
        <w:t>Директорды Манұр-көндірді. Бар шындықты айтып берді. Ди-</w:t>
        <w:br/>
        <w:t>ректор дем алатын бөлмесінде шәй ішіп отыр еді, шашалып қала</w:t>
        <w:br/>
        <w:t>жаздады.</w:t>
        <w:br/>
        <w:t>-- Мәссәған!,Жәрәйді, мен-арызға қол қояйын. Тек өзің бәріне</w:t>
        <w:br/>
        <w:t>жауап бересің!</w:t>
        <w:br/>
        <w:t>Солай Зәлім.жол.жәндеушісі болып істей бастады.</w:t>
        <w:br/>
        <w:t>Манұрдың жұмысы көп, болатын.--ол кезде:жаңа кеншар са-</w:t>
        <w:br/>
        <w:t>лынып жатқан болатын, осы құрылыбта Манұр. белсенді роль-</w:t>
        <w:br/>
        <w:t>дердің бірін. атқаратын, сол кеншарды. қоныстауға кезек-құрас-</w:t>
        <w:br/>
        <w:t>тыруды Манұрға жүктеп еді. Сондықтан Манұр әділсіздік-жіберіп</w:t>
        <w:br/>
        <w:t>қоям:ба.дем қатты-сескенді. Әр анықтаманы қадағалап бірнеше</w:t>
        <w:br/>
        <w:t>тексерумен болды.</w:t>
        <w:br/>
        <w:t>Екі-жұма өтті. Бір күні Манұр таңертең разрезге келсе, үрейлі</w:t>
        <w:br/>
        <w:t>сыбыстар естіледі, түнде бір рецидивист біреуді пышақтаймын</w:t>
        <w:br/>
        <w:t>деп қорқытыпты:деген. Манұр тітіркеніп кетті! Бұл Зәлім ғой! Ах,</w:t>
        <w:br/>
        <w:t>оңбаған! Ол мені қара бет-қылып, ұжымға көзімді көтере-алмай</w:t>
        <w:br/>
        <w:t>қалам ғой. Мен Кадр жөніндегі директордың орынбасарымын</w:t>
        <w:br/>
        <w:t>ғой! Дереу Зәлім Манұрға шақырылды. Түнгі ішімдіктен әлі қал-</w:t>
        <w:br/>
        <w:t>пына келе алмаған оның түрі быт-шыт. Бұрынғы бой қайда! Уә,</w:t>
        <w:br/>
        <w:t>уақыт өзінікін-алады ғой.</w:t>
        <w:br/>
        <w:t>-- Арыз жазда, кеті.Сен біткен адам екенсің! Жоғал! Бұл ме-</w:t>
        <w:br/>
        <w:t>нің нақты шешімім! -- Манұрдың:сөздерінде шектен тыссықшам-</w:t>
      </w:r>
    </w:p>
    <w:p>
      <w:r>
        <w:t>дыпық-бар.</w:t>
        <w:br/>
        <w:t>Зәлім кеңседен шығып кетті. Манур кадр бөлімі арқылы жұ-</w:t>
        <w:br/>
        <w:t>мыс-уақыты. біткенше жұмыстан шығару рәсімі орындалсын деп</w:t>
        <w:br/>
        <w:t>бақылауға-алды;</w:t>
        <w:br/>
        <w:t>Тағы жарты-айдан соң Манұр-қала ІІҺ-нің оперативниктерінен</w:t>
        <w:br/>
        <w:t>Зәлім көміршілер қапасында бұрын сотталған біреуге:пышақпен</w:t>
        <w:br/>
        <w:t>ауыр жарақат жасаған үшін. тергеуде отырғанын естіді. Сот-оны</w:t>
        <w:br/>
        <w:t>бес-жылға бас бостандығынан айырды.</w:t>
        <w:br/>
        <w:t>Разрезге алғашқы капиталисттер келді. Топты ФРГ азаматы</w:t>
        <w:br/>
        <w:t>бастап келді. Жаңа компанияның Пірезиденті Манұрды Қауіп-</w:t>
        <w:br/>
        <w:t>біздік қызметінің бастығы.дәрежесінде бекітті. Тағы қайшылық!</w:t>
        <w:br/>
        <w:t>Әкесінемістермен соғысып еді, ұлы енді немістерге:қызмет атқа-</w:t>
        <w:br/>
        <w:t>руда! Нағыз гауляйтер тәрізді! Не істейсің, өмір. Қызмет таныс.</w:t>
        <w:br/>
        <w:t>85</w:t>
        <w:br/>
        <w:t>ЕЗ А.И раде69</w:t>
        <w:br/>
        <w:t>ғазын жазып берейін, бізде қалашықта бөтен:адамдарға шаруа-</w:t>
        <w:br/>
        <w:t>сызсеруендеп бос жүруге болмайды.</w:t>
        <w:br/>
        <w:t>Манұр Зәлімге- рұқсат қағаз.жазып берді..Ол, жиырма жыл бұ-</w:t>
        <w:br/>
        <w:t>рынғыдай, қағазды орта және бұқсаусақтарының арасына қысып</w:t>
        <w:br/>
        <w:t>алып, жек көрінішті пішінмен:</w:t>
        <w:br/>
        <w:t>---Фу енеңді! Кең даланы да зонаға айналдырып жатырсың-</w:t>
        <w:br/>
        <w:t>дарма, -- деп зірк етті, Зәлімнің көздерінен қызғылт ұшқындар</w:t>
        <w:br/>
        <w:t>жапт еткендей болды.</w:t>
        <w:br/>
        <w:t>Зәлім шығып кетті:</w:t>
        <w:br/>
        <w:t>Манұр ойға шомып қалды. «Расында, мен милицияға немене-</w:t>
        <w:br/>
        <w:t>ге бардым? Маған осы ұйқысыз түндер, тобқауылдар; қатермен</w:t>
        <w:br/>
        <w:t>тығылмақ ойнау қажет пе еді? Осындай, өмірден күдерін үзген</w:t>
        <w:br/>
        <w:t>адамдармен танысу? Расында менің адамдарға деген ниетім дұ-</w:t>
        <w:br/>
        <w:t>рыспа? Мен сондай болып па едім? Мүмкін менің тексырт керіні-</w:t>
        <w:br/>
        <w:t>сім сондай дұрыс шығар?-Ал, негізі, адамның жақсылығы, дұрыс-</w:t>
        <w:br/>
        <w:t>тығы неде?-Әзіңнің-арыңды. таптап сені қорлаған жақын адамың</w:t>
        <w:br/>
        <w:t>болса да-оны кешірмеу.ашу-долылық па, жоқ, қиында, болса сол</w:t>
        <w:br/>
        <w:t>арыңды таптатпау ма? Ал, Құдайдың: «Қатал болма, кешірімді</w:t>
        <w:br/>
        <w:t>боларсың..»-уағызы қалай.»</w:t>
        <w:br/>
        <w:t>Естеліктер: Манұрды кейінге, жастық шаққа толқытып, қайта</w:t>
        <w:br/>
        <w:t>қызмет тағына әкеп лақтырды... Жылтыр қызмет стөліне Тиянақ-</w:t>
        <w:br/>
        <w:t>ты жайғасқан жаңа костюмнің жеңіне қарап Манұр еріксіз өзін</w:t>
        <w:br/>
        <w:t>Зәліммен салыстырды, сол сәтте. Манұрға. екеуінің арасында</w:t>
        <w:br/>
        <w:t>ешқандай айырмашылықжоқ екен деп көрінді: сол адамның тәні,</w:t>
        <w:br/>
        <w:t>сол адамның қаны, тек тағдырлардың өзгешелігі болмаса. Ал,</w:t>
        <w:br/>
        <w:t>Манұрдың әзі.қанша рет бостандық:пен.қамауды шектейтін сы-</w:t>
        <w:br/>
        <w:t>зықтыттап кете-жаздап еді? Мейлі, жас кездегі тебелестер бол-</w:t>
        <w:br/>
        <w:t>сын, мейлі Армияне милициядағы қызмет атқарған жылдардағы</w:t>
        <w:br/>
        <w:t>уақиғалар-болсын? Шындықтың.аты. шындық.</w:t>
        <w:br/>
        <w:t>.. Есіне Армия түсті. Армения... Манұр Ленинаканнан-жеті ша-</w:t>
        <w:br/>
        <w:t>қырым жердегі полигонда гранатаметтан шынайы атудан жаз-</w:t>
        <w:br/>
        <w:t>ғы жаттығу жүргізіп жатқан. Полигонды оңтүстік жақтан доғалап</w:t>
        <w:br/>
        <w:t>қоршаған жартасты таулар, арғы жағында-АҚШ әскери базалары</w:t>
        <w:br/>
        <w:t>орналасқан Турциямен мемелекет шекарасы. Сағат 11-дің шама-</w:t>
      </w:r>
    </w:p>
    <w:p>
      <w:r>
        <w:t>сында күтпеген.жерден тауларды асып жаттығушыларға қарсы</w:t>
        <w:br/>
        <w:t>жербауырлап ұшып келе-жатқан дәу самолет көрінді. Мұндайды</w:t>
        <w:br/>
        <w:t>Манұр бірінші рет көріп еді. Есіне. қатты әсер еткені ---ушақтың</w:t>
        <w:br/>
        <w:t>бүркіттұмсықты ұзын тұмсығы. Самолет олардың дәл төбесінен</w:t>
        <w:br/>
        <w:t>ұшып. бара:жатқанда.Манұр кабинадағы.шлем киген-ұшқыштар-</w:t>
        <w:br/>
        <w:t>ды анық көрді. Офицерлердің біреуі «Боингтер!».деп-айғай сал-</w:t>
        <w:br/>
        <w:t>ды. Манұр атуларды. басқарып.жатқан болатын. Дәп сол кезде</w:t>
        <w:br/>
        <w:t>солдаттарға дәріс- беріп жатқан. Қолында оқтаулы гранатомет</w:t>
        <w:br/>
        <w:t>РПІГ-7. Самолет 100-200 метр. биіктікте өтіп барады. Манұр са-</w:t>
        <w:br/>
        <w:t>88</w:t>
        <w:br/>
        <w:t>ЕЗ А.И раде75</w:t>
        <w:br/>
        <w:t>НАМЫС ПЕН ЗАҢ</w:t>
        <w:br/>
        <w:t>Милицияға «ыстық кезең» кештен.басталатын болса да, со-</w:t>
        <w:br/>
        <w:t>ған ешбір жамандықсыңайы.жоқ сияқты тағы бір қызмет күні-аяқ-</w:t>
        <w:br/>
        <w:t>талып қалды.</w:t>
        <w:br/>
        <w:t>Кезекті милиция наряды мен жасақшыларға керекті нұсқау-</w:t>
        <w:br/>
        <w:t>парды беріп Манұр жақсы көңілмен үйге:беттеді, Бұндай тыныш</w:t>
        <w:br/>
        <w:t>кештер поселкелік милиция бастығына сиреккездеседі, өйткені,</w:t>
        <w:br/>
        <w:t>орынбасарлары:-мен тергеушілері.бар қала және аудан бөлімде-</w:t>
        <w:br/>
        <w:t>рінің бастықтарынан-ерекшелігі, ПОМ бастығы кәнігі бузақылық-</w:t>
        <w:br/>
        <w:t>тан бастап Кісі өлтіру:жағдайларына дейінгі-уақиға болған жерге</w:t>
        <w:br/>
        <w:t>өзі баб болып шығу керек.</w:t>
        <w:br/>
        <w:t>Манұрдыңбіріншіжоспары, өзінің он:жасына қарамай шахмат</w:t>
        <w:br/>
        <w:t>тақшасының басында күннен: күнге -айбарлы бәсекелеске айна-</w:t>
        <w:br/>
        <w:t>лып келе-жатқан ұлымен шахмат ойнау еді. Албыот тагерке ұлын</w:t>
        <w:br/>
        <w:t>Манұр шексізгсүйетінгеді. Бірақ шахмат-ойынына кіріскенде оның</w:t>
        <w:br/>
        <w:t>жеңілтек мінезі ғайып болып, ол жасына:келіспейтін байсалды-</w:t>
        <w:br/>
        <w:t>лық танытып қадала.қалатын.</w:t>
        <w:br/>
        <w:t>Бірақ; адам-жайғастырам дегенді жаратушы кейде. айқастыр-</w:t>
        <w:br/>
        <w:t>сасалуы мүмкін деген сөз бар емес пе...</w:t>
        <w:br/>
        <w:t>Кіреберіс есіктіаша бере Манұр құшағына алған ұй-жәй мей-</w:t>
        <w:br/>
        <w:t>рімін терісімен сезгендей болып еді. Бірақ, формалы плашын</w:t>
        <w:br/>
        <w:t>шешер-шешпей жатып.жұбайы телефонды қолға-ұстатты.</w:t>
        <w:br/>
        <w:t>Ағасының қызы Роза екен. Дауысы абыржыған:жаңсақты;</w:t>
        <w:br/>
        <w:t>--Аға!Жаңа-ғана. ресторанның маңатында водовозға:ұқсаған</w:t>
        <w:br/>
        <w:t>автомашина бір жігіт пен-қызды-басып кетті, тоқтаған жоқ!...</w:t>
        <w:br/>
        <w:t>-- Рахмет! -- Манұр дереу «02»-і алды:</w:t>
        <w:br/>
        <w:t>-- Саша, жол-көпікуақиғасы туралы:ақпарат алдыңба?</w:t>
        <w:br/>
        <w:t>-- Жолдас капитан! Кісі басу. Екігадам ауыр халде-ауруханаға</w:t>
        <w:br/>
        <w:t>жеткізілді!</w:t>
        <w:br/>
        <w:t>--Жүргізуші анықталды ма? Автокөлік қайда?</w:t>
        <w:br/>
        <w:t>-- Жоқ-әліғанықталған:жоқ. Жүргізуші цистернасы бар маши-</w:t>
        <w:br/>
        <w:t>намен уақиға болған .жерден қашып кетіпті.</w:t>
        <w:br/>
        <w:t>Өкінішпен телефонды-аппаратқа: тастай сап, Манұр плашын</w:t>
        <w:br/>
        <w:t>қайта киді. Телефонның жанындағы таққа отырып «Сайтан! Сөй-</w:t>
      </w:r>
    </w:p>
    <w:p>
      <w:r>
        <w:t>те ме екен! Екі адамды басып қашып кету! Бұл ауыр қылмыс</w:t>
        <w:br/>
        <w:t>қой!». Манұр қайта телефонды-алып «02»-ге звондады:</w:t>
        <w:br/>
        <w:t>-- Дереу «Дабылмен!» бар жеке құрамды көтеріңдер. Аудан</w:t>
        <w:br/>
        <w:t>ШБ-не тұспалдау жөнелтіңдер. Кеншардан шығатын бар жолды</w:t>
        <w:br/>
        <w:t>бөгеңдер, әсіресе обылысқа, көрші қалаға және аудан .орталы-</w:t>
        <w:br/>
        <w:t>ғына шығатын жолдарды. Жүргізуші тоқтауға. көнбесе дәңғалақ-</w:t>
        <w:br/>
        <w:t>тарынан-атуға қару қолданыңдар!</w:t>
        <w:br/>
        <w:t>Бірер секундтан. Кейін Манұр қайта телефонға жабысып «се-</w:t>
        <w:br/>
        <w:t>гіздік» арқылы-обылыс ПБ-ның кезекшісінің нөмірін-алды.</w:t>
        <w:br/>
        <w:t>-- Бізде жол-көлік- уақиғасы орын алды. Екі адам аурухана-</w:t>
        <w:br/>
        <w:t>ға жеткізілді. Жүргізуші көлігімен уақиғасорынынан қашып кеткен.</w:t>
        <w:br/>
        <w:t>ГАИ-ге тұспалдама-беріңіздер; автокөліктің цистернасы бар.</w:t>
        <w:br/>
        <w:t>-- Автокөліктің маркасы, мемнемірі, түсі?</w:t>
        <w:br/>
        <w:t>74</w:t>
        <w:br/>
        <w:t>ЕЗ А.И раде74</w:t>
        <w:br/>
        <w:t>қиық форматта қабылдайды: олар қылмыскерлер мініп жүрген</w:t>
        <w:br/>
        <w:t>қымбат машиналарға, ресторандағы думандарына ғана назар</w:t>
        <w:br/>
        <w:t>аударады,ал қылмыскерлер өзмірлерін жойып, хайуанға айна-</w:t>
        <w:br/>
        <w:t>лып дұрыс адам қоғамына қайтып келе алмайтын жолына түске-</w:t>
        <w:br/>
        <w:t>нін жасөспірім аңғармайды. Сондықтан ЭЗаңға қарсы ешқандай</w:t>
        <w:br/>
        <w:t>«ерлік», әсерпік болмау керек. Заң жоғарғы Кернеулі тоқ тәріз-</w:t>
        <w:br/>
        <w:t>ді:.бұзсаң -- өлтіріп жібереді! Егер-біреулер заңның ақаулығын</w:t>
        <w:br/>
        <w:t>айтып ақталатын болса, ондайларға белгілі мәтелге: сай былай</w:t>
        <w:br/>
        <w:t>жауап беруге болар еді:«Қамауда өміріңді жойғанша, жетілмеген</w:t>
        <w:br/>
        <w:t>болсада сол заңның өзін орындаған дұрыс-ақ».</w:t>
        <w:br/>
        <w:t>Әрине, әркім өз істегенін өз мойнымен көтеруі тиіс, Негізі, жа-</w:t>
        <w:br/>
        <w:t>ман тағдыр-жоқ. Адамды күнәгер деп айтуға. болмайды. Ап, сол</w:t>
        <w:br/>
        <w:t>адам әзі санасына жетілмегендігінен. кінәрәттікке душар болса,</w:t>
        <w:br/>
        <w:t>ол бір-бөлек. Және бар кемістік-&lt;адамның өзінің шынайы игілі-</w:t>
        <w:br/>
        <w:t>гін түсіне- алмаушылықтың кесірі; Өйткені тірі пәндә туа Алланың</w:t>
        <w:br/>
        <w:t>нұрымен нұрланған, сондықтан ол әрқашанда.игілікке зерек. Тек</w:t>
        <w:br/>
        <w:t>сол-не-үшін жаралғаныңды түсіне-біліп шындыққа ұмтылу керек.</w:t>
        <w:br/>
        <w:t>Адамның Құдай алдында ешқандай кінәсі Жоқ. Оның қабіреті:жо-</w:t>
        <w:br/>
        <w:t>ғарғы санаға қатысы бар екендігін ұмыту. Сондықтан адам өзісі</w:t>
        <w:br/>
        <w:t>үшін өзі жауапты, Және өзі сӛл адамгершілік әрекеттерінің жақсы-</w:t>
        <w:br/>
        <w:t>хаманына-үкім шығаратын.соңғы саты. Егер, сенбесеңіздер пер-</w:t>
        <w:br/>
        <w:t>зентханаға барып өмірге жаңа келген сәбилерге қараңыз --олар</w:t>
        <w:br/>
        <w:t>бәрі бір, өзара айырмашылықтары жоқ. Сосын қабырстанға.бары-</w:t>
        <w:br/>
        <w:t>ңыз: марқұмдар-да бәрі бір тең-жағдайда. Сондықтан, қамшының</w:t>
        <w:br/>
        <w:t>сабындай қысқа Өмір -- біреулер тәртіп сақтап өтетін; ал, кейбі-</w:t>
        <w:br/>
        <w:t>реуі сол тәртіпті әрескелдікпен бұзып қарғыс жинап өтетін кеңістік</w:t>
        <w:br/>
        <w:t>Иә, өмірде жаңылыстар болатыны ақиқат. Жақсылық пен-жа-</w:t>
        <w:br/>
        <w:t>мандық әрқашан Адамға жолсерік болып отырады. «Жаман -</w:t>
        <w:br/>
        <w:t>жақсы». деген атау -- болжам атау. Жақсылық пен жамандықты</w:t>
        <w:br/>
        <w:t>бәпетін сызық қай адамның болмасын жүрегінен әтеді. Ал, кім.өз</w:t>
        <w:br/>
        <w:t>жүрегінің-бір үзімін құртып-жіберуге дайын? Бір-жүректің-емірінде</w:t>
        <w:br/>
        <w:t>бірде жамандықтың уытымен итеріліп, не- гүлденген жақсылық-</w:t>
        <w:br/>
        <w:t>қа.жол беріп ол сызық та тынымсыз қозғалуда. болады. Жалғыз</w:t>
        <w:br/>
        <w:t>адамның өз басы өзінің әр жасында, өмірдің әр жағдайларында</w:t>
        <w:br/>
        <w:t>Өте Әртүрлі адам болуы мүмкін. Не албастыға жақын, не әулиеге</w:t>
        <w:br/>
        <w:t>тән. сондықтан қылмыстық та деңгейлі шама. Иә, адам өмір:бойы</w:t>
        <w:br/>
        <w:t>Жақсығық пен-Жамандықтың «арасында: теңселіп, қобалжып әбі-</w:t>
      </w:r>
    </w:p>
    <w:p>
      <w:r>
        <w:t>герге түседі, аяғы тайып, үзіліп-таусылып, қайта жорғалап өкінеді,</w:t>
        <w:br/>
        <w:t>дегенмен, ол-әлі жауыздықтыңтабалдырығын-аттап өтпейінше -</w:t>
        <w:br/>
        <w:t>қоғамға қайтып оралу-оныңмұршасында және-өзі:де адамдар ұмі-</w:t>
        <w:br/>
        <w:t>тінің қойнауында. Ап, ендіжаман әрекеттерінің қоюлығымен неме-</w:t>
        <w:br/>
        <w:t>се тағы-біб-деңгейімен Әл осы табалдырықтан:аттаса-- ол-адам-</w:t>
        <w:br/>
        <w:t>заттан кеткендігі. Мүмкін, қайтып оралмас мәңгілікке:</w:t>
        <w:br/>
        <w:t>г. Экибастуз</w:t>
        <w:br/>
        <w:t>2004 -- 2010. ғ;</w:t>
        <w:br/>
        <w:t>Масгут Нурмагамбетдов</w:t>
        <w:br/>
        <w:t>Т.</w:t>
        <w:br/>
        <w:t>Ф%</w:t>
        <w:br/>
        <w:t>ЕЗ А.И раде77</w:t>
        <w:br/>
        <w:t>Қызметкерлердің алғашқылары келе бастады, олар-әдеттегі-</w:t>
        <w:br/>
        <w:t>дей жалғыз қылмыс іздеу инспекторы; және:-екіучаскелік инспек-</w:t>
        <w:br/>
        <w:t>тор: Үш егде милиционерді бұндай шараларға араластырмай-</w:t>
        <w:br/>
        <w:t>тын. Біраздан соң аға лейтенант Александр Степанович басқар-</w:t>
        <w:br/>
        <w:t>ған мекемеден тыскүзет:бөлімшесінің қызметкерлері келді. Бар</w:t>
        <w:br/>
        <w:t>жеке құрам осы. Саптүзеп тексергендесекі күзет милиционерпе-</w:t>
        <w:br/>
        <w:t>рі-ғана сапта болмады, олар таңертең түнгі кезектен дем алуға</w:t>
        <w:br/>
        <w:t>шыққан.</w:t>
        <w:br/>
        <w:t>Манұр-әдеттегідейжылдам топтарды жасақтап оларды авто-</w:t>
        <w:br/>
        <w:t>көлік мекемелерін, өндірістерді және жалпы кеншарды сүзіп</w:t>
        <w:br/>
        <w:t>тексеріп «цистерналы автокөлікті» анықтауға жөнелтті. Аталған</w:t>
        <w:br/>
        <w:t>белгі іздеу ауқымын біраз кішірейтті, өйткені автокөлік жүктасу-</w:t>
        <w:br/>
        <w:t>шы-және үстінде цистернасы бар екендігі анық белгілі. Тәжри-</w:t>
        <w:br/>
        <w:t>белігізкезушіге бұл”уақиға орнынан қылмыскердің куәлігін тауып</w:t>
        <w:br/>
        <w:t>алғанмен бірдей. Әрине; кей кіші-гірім жағдайларды анықтау</w:t>
        <w:br/>
        <w:t>керек: маркасын, түсін, мемнөәмірін. Толығынан әлі анық қандай</w:t>
        <w:br/>
        <w:t>көлік екенін білмесе де: арнаулы көлік пе, жоқ-үстіне- цистерна</w:t>
        <w:br/>
        <w:t>орынатқан жәй-жүк машинасы ма, егер арнаулы көлік болса, қай-</w:t>
        <w:br/>
        <w:t>сысы: бензін.таситын ба, су-таситын ба, сүт таситын бӛ әлде Та-</w:t>
        <w:br/>
        <w:t>ғы басқалары ма -- мамандарға бұл сонша ауыртпашылық тү-</w:t>
        <w:br/>
        <w:t>сірмейді</w:t>
        <w:br/>
        <w:t>Манұр өзі ешқайда шыққан жоқ, әлін күтіп кеңседе телефон</w:t>
        <w:br/>
        <w:t>қасында болды. Соңғы кездерде қалжыраған тәрізді. «Із суыт-</w:t>
        <w:br/>
        <w:t>пай». қылмыс іздеу барысын үзбеуді: талап ететін сұсты қыл-</w:t>
        <w:br/>
        <w:t>мыстар орын алған кездерде Манұр үзіліссіз де-Ұйқысыз-шабы-</w:t>
        <w:br/>
        <w:t>лыстың алғашқы 20-25.сағатына ғана. шыдай алатын жағдайға</w:t>
        <w:br/>
        <w:t>келіпті. Ал, бұрын инсектор болған заманда іздеу жұмысының</w:t>
        <w:br/>
        <w:t>алғашқы екі тәулігі бір тыныста-ақ-өтуші-еді. Мә, жас өзінікін.ал-</w:t>
        <w:br/>
        <w:t>май қоймайды ғой!</w:t>
        <w:br/>
        <w:t>Манұр. ақпарат күтуде. Әншейінде: бағым көмектесті дейді</w:t>
        <w:br/>
        <w:t>ғой. Бақ-ханым! Ал оперативниктің. тәубәсі -- Ақпарат-ханым!</w:t>
        <w:br/>
        <w:t>Оларда әртүрлі болады: шынайы немесе жалған, толық немесе</w:t>
        <w:br/>
        <w:t>тұқыл, бағыттағыш немесе алдамшы, дәлелді немесе «сылдыр-</w:t>
        <w:br/>
        <w:t>лақ»... Бірақ, жалаң ақпаратпен қылмыс ашылды деуге болмай-</w:t>
        <w:br/>
        <w:t>ды, ол тек Қылмыс ашудың бір ғана құралы. Тәжрибелі опера-</w:t>
        <w:br/>
        <w:t>тивник бір сыбысты ести сала оңың соңынан жүгіріп кетпейді,</w:t>
        <w:br/>
        <w:t>ең алдымен оның анық-қанығына жетіп, қайдан-Кімнен Келді</w:t>
        <w:br/>
        <w:t>деп сараптап қолдағы бар ақпарат пен фактТілермен салысты-</w:t>
        <w:br/>
        <w:t>рып байқайды. Ондай «өлшеу» оперативникке:жалған:бағыттың</w:t>
        <w:br/>
        <w:t>қақпанына түспеуіне, сонымен қатар, іздестіру жұмысында заң-</w:t>
      </w:r>
    </w:p>
    <w:p>
      <w:r>
        <w:t>дылықты бұзбауға көметін береді. Міне Манұр-осындай ақпарат</w:t>
        <w:br/>
        <w:t>күтіп отыреді. Уақыт уақиға суретін бұлыңғыр алысқа итеріп оны</w:t>
        <w:br/>
        <w:t>ұмыту.жамылғышына орауға асығып, қылмыс-іздерін:суытып-жа-</w:t>
        <w:br/>
        <w:t>сыруға атсалысуда.</w:t>
        <w:br/>
        <w:t>Бірер уақыттан кейін сатымен кетеріліп келе. жатқан топыр-</w:t>
        <w:br/>
        <w:t>лаған аяқ дауыстары мен оған араласа ашулы боқтық сөздері</w:t>
        <w:br/>
        <w:t>естіліп, кеңсеге өзімен.бірге-киреншашты денелі алыпты сүйрей</w:t>
        <w:br/>
        <w:t>күзет милиционері сүріне. кірді. Милиционердің түрі жеңімпаз</w:t>
        <w:br/>
        <w:t>76</w:t>
        <w:br/>
        <w:t>ЕЗ А.И раде76</w:t>
        <w:br/>
        <w:t>-- Әліанықталған-жоқ.</w:t>
        <w:br/>
        <w:t>-- Онда анықта.да телехабарды дұрыстап бер. Әйтпесе «ау-</w:t>
        <w:br/>
        <w:t>ылдан атамызды» іздеп-сабыламыз ғой, --.бір сәттен кейін үнін</w:t>
        <w:br/>
        <w:t>жұмсартып --Жәрәйді, ГАИ-ге.хабар берейін. Бол. Сӛті</w:t>
        <w:br/>
        <w:t>Телефонды орнына қойып, түрегеліп шығаберіске-бет-алды.</w:t>
        <w:br/>
        <w:t>Асүйден шапшаң басып шыңқан Жұбайының дауысы шықты:</w:t>
        <w:br/>
        <w:t>-- Кешкісін ішпейсіз:бе?</w:t>
        <w:br/>
        <w:t>-- Өзің іші бер! - Манұрдың ашы дауысы дәлізден шықты.</w:t>
        <w:br/>
        <w:t>Ауланың шарбағынан шыға. бере, бұйырмаған демалысқа</w:t>
        <w:br/>
        <w:t>ашуланып, топсалау есікті шалқайта лақтырып, плашының түй-</w:t>
        <w:br/>
        <w:t>мелерін жүре тағып, милиция жаққа:жәнелді. Ашуын баса, жүрек</w:t>
        <w:br/>
        <w:t>түбінен жұбайына деген аяныш сезімі көтеріле бастады. Оның</w:t>
        <w:br/>
        <w:t>жазығы не! Күні бойы мектепте, үй шаруасын ұршықша иіреді,</w:t>
        <w:br/>
        <w:t>бәрі:жинаңқы, мұнтаздай таза. Кәрі ананың күтімі, ұлдың саба-</w:t>
        <w:br/>
        <w:t>ғын бақылау, кір жуу; дүкенге жүгіру, өй, қаншама кіші-гірім, со-</w:t>
        <w:br/>
        <w:t>нымен қатар: күрделі:де шаруа әйелдің осы нәзік иығында жатыр.</w:t>
        <w:br/>
        <w:t>Жұбайына деген-әділсіз де дәрекі ұмтылысын-айыптай-отырып,</w:t>
        <w:br/>
        <w:t>оған деген саналы да кешіккен сүйкімді сезім мен ризашылығы</w:t>
        <w:br/>
        <w:t>ұлғая келіп бір. жақсылық: түйіріне қосылып, кеудесін себепсіз</w:t>
        <w:br/>
        <w:t>де топас- ашудан босатып жаны жеңілденіп әдепкі қызмет күй-</w:t>
        <w:br/>
        <w:t>икеміоралды. Милицияғимаратына Манұр ендісабырлы жұмыс</w:t>
        <w:br/>
        <w:t>қалпында кірді.</w:t>
        <w:br/>
        <w:t>Кезекші, милиция старшинасы Александр Иванович, оң қолы-</w:t>
        <w:br/>
        <w:t>ның тік саусақтарын қалпағының күнқағарына шікірейе тық еткі-</w:t>
        <w:br/>
        <w:t>зіп, айнадай жарқыраған «сырнай»-етігінің өкшелерін бір-біріне</w:t>
        <w:br/>
        <w:t>сарт еткізіп, анық баяндады:</w:t>
        <w:br/>
        <w:t>--«Дабыл» жарияла деген Сіздің бұйрығыңыз орындалды!</w:t>
        <w:br/>
        <w:t>-- Еркін тұр! -- «тағы ішіп-апты».деген ой Манұрдың көңілін</w:t>
        <w:br/>
        <w:t>шолып өтті, бірақ, қарамағындағы Ширақ қызметкерінің бұндай</w:t>
        <w:br/>
        <w:t>түріне ол үйреншікті еді, өйткені аудан бөлімінің басшыларына</w:t>
        <w:br/>
        <w:t>дейін-старшинаның құмарлығы жақсы таныс еді, дегенмен, оны</w:t>
        <w:br/>
        <w:t>қызметтен босату. мәселесі тұрмайтын. Біріншіден, Александр</w:t>
        <w:br/>
        <w:t>Өте қызметкер еді: күн демей, түн демей, боран-батпағың бол-</w:t>
        <w:br/>
        <w:t>сын ол көтерілуге өте:жеңіл еді, Саша тапсырманы-орындама-</w:t>
        <w:br/>
        <w:t>ған жәйттер болған емес. Және-ешқашан ол-заң бұзушылыққа</w:t>
        <w:br/>
        <w:t>бармайтын. Кей кезде Манұрға, көп қызметкерлердің мансабын</w:t>
        <w:br/>
        <w:t>талқандайтын ішімдік құмарлығы, Сашаға, керісінше, пайда-</w:t>
        <w:br/>
        <w:t>бын тигізеді деген -ой келетін. Жігіттердің .одан шығып тұрған</w:t>
        <w:br/>
        <w:t>арақтың жеңіл иісіне үйреніп кеткені сондай, егер арақ иісі одан</w:t>
      </w:r>
    </w:p>
    <w:p>
      <w:r>
        <w:t>шықпаса, сырқаттанып Қалған жоқ па, деп бәрі абыржи қала-</w:t>
        <w:br/>
        <w:t>тын. Оның арийлік келбетіне. сүзіле. қарайтын. Екіншіден, Са-</w:t>
        <w:br/>
        <w:t>ша. милиция бөлімінде жалғыз неміс-еді. Ал, қазақтар -- іштей</w:t>
        <w:br/>
        <w:t>әдепті ақкөңіл халық ғой: орталарында атасы басқаның. қай-</w:t>
        <w:br/>
        <w:t>бысы аз болса, соған көңілдері ауып, еркелетіп, көтермелеп,</w:t>
        <w:br/>
        <w:t>демеп, «Сәке»; «Мәке» деп және осы достық сезім жарысын-</w:t>
        <w:br/>
        <w:t>да өз-ара туыстықтарын да ұмытып кетуге бар. Осымен қатар</w:t>
        <w:br/>
        <w:t>Александр Иванович ақкөңіл де жарқын, елгезек, орысша таза</w:t>
        <w:br/>
        <w:t>сөйлейтін жан еді.</w:t>
        <w:br/>
        <w:t>75</w:t>
        <w:br/>
        <w:t>ЕЗ А.Н раде64</w:t>
        <w:br/>
        <w:t>де Манұр.теледидардан Ел Президенті туралы документалдық</w:t>
        <w:br/>
        <w:t>фильм көріп еді. Нұрсұлтан:Әбішұлы «жеке меншік қатты дамы-</w:t>
        <w:br/>
        <w:t>ған мемлекет .- күшті мемелекет, өйткені.адамдардың Не қор-</w:t>
        <w:br/>
        <w:t>ғайтыны бар», деген Маргарат Тәтчердің бәзін келтірді. Ап, бірақ,</w:t>
        <w:br/>
        <w:t>Манұрға белгілісі: Екінші Дүниежүзіліксоғыста бізде жеке: меншік</w:t>
        <w:br/>
        <w:t>болмаса да ең әжет, ең күштілер біздердің әкелеріміз болған, де-</w:t>
        <w:br/>
        <w:t>мек, Совет.Одағы. Бұл да социализм қайшылығы. Ал, сол сбвет</w:t>
        <w:br/>
        <w:t>халқын қайдағы белгісіз күштер ортақ-Отаны --Совет Одағынан</w:t>
        <w:br/>
        <w:t>айыруы -- қайшылықтың қайшылығы!</w:t>
        <w:br/>
        <w:t>Елдегі қалыптасып жатқан саяси жағдайларды ескере отырып</w:t>
        <w:br/>
        <w:t>Манұр-алдымен көмір Кәсіптік бірлестігінің басшысымен өзін-жа-</w:t>
        <w:br/>
        <w:t>ңа көмір разрезінің директорының кадрлар бойынша орынбаса-</w:t>
        <w:br/>
        <w:t>ры ретінде-жұмысқа алуына.келісті. Содан, 1993:жылдың 12 сә-</w:t>
        <w:br/>
        <w:t>Уірінде милиция бастығы дәрежесінде-үйінен шығып УВДҒға келіп</w:t>
        <w:br/>
        <w:t>УВД бастығына демалысқа шығуды талап етіп рапорт ұсынды.</w:t>
        <w:br/>
        <w:t>Манұрдың шешімін-бастығы күтпеп еді. Манұр-айтқанында тұр-</w:t>
        <w:br/>
        <w:t>ды, Біраз уақыттан. Кейін Манұрға Тиісті демалысқа шығуына</w:t>
        <w:br/>
        <w:t>байланысты «төбеден артық» жоғары «милиция подполковнигі»</w:t>
        <w:br/>
        <w:t>шенін беру туралы тиісті құжаттар дайындалды. Сонда майор</w:t>
        <w:br/>
        <w:t>жұлдызын Манұрдың иығыммен арқалағанына екі мерзімі өтіп</w:t>
        <w:br/>
        <w:t>еді. Сондықтан, Ұсыныстың оң жақ төменгі бұрышына Манұр:</w:t>
        <w:br/>
        <w:t>«Жолдас полковник! Көп рахмет! Ешқашан «артық» ештеңе-ал-</w:t>
        <w:br/>
        <w:t>мапедім. Майор шенінде кетемін. Мына қағазды Маған ескерткіш</w:t>
        <w:br/>
        <w:t>ретінде беріңіз. Совет милициясының майоры М. Нұрмағамбе-</w:t>
        <w:br/>
        <w:t>тов». Міне; бүгіндер-осы құжатты Манұр Ішкі істер органындағы</w:t>
        <w:br/>
        <w:t>адал қызмет еткенінің куәгері ретінде жанұяның сурет кітапша-</w:t>
        <w:br/>
        <w:t>сында ескерткіш күйінде сақтауда.</w:t>
        <w:br/>
        <w:t>Сол күні түс ауған соң Манұр разрезге келіп, директордың</w:t>
        <w:br/>
        <w:t>қадрлар жөніндегі орынбасары ретінде жұмысқа алынды деген</w:t>
        <w:br/>
        <w:t>арызына қол қойдырып, үйге:келіп жүбайына жаңа қызмет тура-</w:t>
        <w:br/>
        <w:t>лы әскери.сапты төртіп бойынша баяндап берді. Жанна шын қу-</w:t>
        <w:br/>
        <w:t>анышта:болды. Ұйқысыз түндер, беймаза-ойлар, бәрі артта! Со-</w:t>
        <w:br/>
        <w:t>лай Космонавтика күні коммунист Нұрмағамбетов-капиталисттік</w:t>
        <w:br/>
        <w:t>өнеркәсіп орбитасына аттанды. Манұрдың.шешімімнің шапшаң</w:t>
        <w:br/>
        <w:t>болғандығы сондай, таңертең ерте ол маршрутты -автобуспен</w:t>
        <w:br/>
        <w:t>разрезге бара жатқанын таңдана көрген халық: кеше ғана мили-</w:t>
        <w:br/>
        <w:t>Ция-бастығы- қызмет УАЗигімен жүр еді, бүгін жұмысшыларғавтоа-</w:t>
        <w:br/>
        <w:t>бусында түрегеліп разрезге бара жатқаны. қалай! Не үшін оны</w:t>
        <w:br/>
        <w:t>жылдам алып тастаған?.. --деген десыбыс-та болыпты.</w:t>
        <w:br/>
        <w:t>Әрине, милициядан кейін бұл қызмет Манурға нағыздемалыс</w:t>
        <w:br/>
        <w:t>болды. Түнде телефон шылдыры ұйқыңды бұзбайды. Таңертең</w:t>
        <w:br/>
        <w:t>келіп қылмыбкерлер мен алқаштарменемес; есідұрысадамдар-</w:t>
        <w:br/>
        <w:t>мен сөйлесесің. Дәл-сағат 18. .00:де-үйге- қайтасың. Жәнегешқан-</w:t>
        <w:br/>
        <w:t>дай қылмыс, басқа уақиғалар болады-ау деп ойламайсың.</w:t>
      </w:r>
    </w:p>
    <w:p>
      <w:r>
        <w:t>Осындай бір таңертеңгі күні конторға кіре:берісте Манұрдың</w:t>
        <w:br/>
        <w:t>сол білегін біреудің мықтырақ қолы қапсыра қысты. Манұр жас</w:t>
        <w:br/>
        <w:t>кездеріндегі достарының бірі солай қалжыңдап жатырма.деп еді.</w:t>
        <w:br/>
        <w:t>Айналып қарап Манұр ыбқырып та жіберді-- алдында екі езуі екі</w:t>
        <w:br/>
        <w:t>63</w:t>
        <w:br/>
        <w:t>ЕЗ А.И раде68</w:t>
        <w:br/>
        <w:t>Жасырмаймын, 19 жыл бұрын сенімен алғаш кездескенде мен</w:t>
        <w:br/>
        <w:t>бенен «аса қауіпті рецидивист» ретінде сескенетінмін. Ал осы</w:t>
        <w:br/>
        <w:t>өткен уақыттарда мен қаншама «қауіптілерді» көрдім! Сондай</w:t>
        <w:br/>
        <w:t>«қауіптілерді» орындарына қатал отырғызатын Қаншама «мент-</w:t>
        <w:br/>
        <w:t>терді» мен тәрбиелеп өсірдім!.--ал, бүгін саған қарап сенімен</w:t>
        <w:br/>
        <w:t>мәйменкелейтін түрім жоқ...</w:t>
        <w:br/>
        <w:t>Біраз-ттыныштық-орынады. Манұр-расында да шындығын ай-</w:t>
        <w:br/>
        <w:t>тып еді. Тыныштықты Зәлім бұзды:</w:t>
        <w:br/>
        <w:t>-- Тым болмаса сен шындықты айттың ғой! Мен бәрін түсіне-</w:t>
        <w:br/>
        <w:t>мін! Бірақ соның бәріне арым күйзеліп жатқан жоқ! Жоқ! Маған</w:t>
        <w:br/>
        <w:t>ондай сезім берілмеген. Менітекашу-кернеп алған! Мен алпысқа</w:t>
        <w:br/>
        <w:t>келдім. Дегенмен жүйкем берік! Міне, мен жыртқыш тәрізді қо-</w:t>
        <w:br/>
        <w:t>ғамға, мемелекетке қарсы тұрғаныма қырық екі:жыл болды! Қы-</w:t>
        <w:br/>
        <w:t>рықекі жыл! Не Үшін? Неге?</w:t>
        <w:br/>
        <w:t>Түсінбеймін! Қашанда босанып мен өзгерген поселкеге келіп</w:t>
        <w:br/>
        <w:t>тұрам. Бәрі керемет өзгерісте болады. Бірақ,, қазір нашар жақ-</w:t>
        <w:br/>
        <w:t>қа. Тек мен ғана өмірлік-зек болып қалдым! Бұл не өмір! Қайран,</w:t>
        <w:br/>
        <w:t>сүрілмеген өмір! Дегенмен, таусылып барам ғой деймін, күндіз</w:t>
        <w:br/>
        <w:t>ештеңе емес, бірақ,, түндетүсіме тек құбыжықтар ғана кіреді, түн</w:t>
        <w:br/>
        <w:t>ортасында терге шомылып-талай оянам, жүрегім кеудемнен. ып-</w:t>
        <w:br/>
        <w:t>шып кететін тәрізді! Ал, күндіз, ештеңе сезбеймін.</w:t>
        <w:br/>
        <w:t>-- Неге асылып өлмейсің?-Сен қан мен: көз жасының тұтқы-</w:t>
        <w:br/>
        <w:t>нысың! Қандай мықты болсаң да бәрінің шегі бар. Бара бара тіп-</w:t>
        <w:br/>
        <w:t>ті жаман болады. Сен жынданып:кетуің: мүмкін. Шын айтам, бұл</w:t>
        <w:br/>
        <w:t>өмірден өзің кетсейші, тым болмаса солай құдай алдында. да,</w:t>
        <w:br/>
        <w:t>адамдар-алдында да-өз күнәләрәннің біразын қайтарарсың; -</w:t>
        <w:br/>
        <w:t>әрине Манұр бұл сөздерді оны аяғаннан айтқан жоқ еді, тек</w:t>
        <w:br/>
        <w:t>оп тағы біреудің қанын төгетінін терісімен сезіп отырғандай бол-</w:t>
        <w:br/>
        <w:t>ды! Ол шешімге Манұр оның түріне, сөзіне, сүзеген көзіне назар</w:t>
        <w:br/>
        <w:t>аударғаннан келді. Таза түйсік-сезім арқылы.</w:t>
        <w:br/>
        <w:t>-- Оқталғам. Түк шықпады! - «О, бұл жаңалық!-- ішінен Ма-</w:t>
        <w:br/>
        <w:t>нұр-оны табалауда ---дегенмен әлсіз екен, егер бұл күнәлі-өмі-</w:t>
        <w:br/>
        <w:t>рінен лайықты түрде кетуге жігері:жоқ болса. Әлде-әмірді-сонша</w:t>
        <w:br/>
        <w:t>сүйе ме? Бірақ,, онда не өмір: бар?-«Сүрілмеген» деп-өзі айтты</w:t>
        <w:br/>
        <w:t>ғой! Қадірлейтін бірдеңе.болсашы!»</w:t>
        <w:br/>
        <w:t>-- Есіңде болсын, ешкімге ештеңе де кешірілмейді!</w:t>
        <w:br/>
        <w:t>-- Ого! Сен немене-- сенушісің бе?</w:t>
        <w:br/>
        <w:t>-- Иә. Өз Арыма сенемін! Және оның жүзіне кесіліп қалмау</w:t>
        <w:br/>
        <w:t>өте қиын. Жан жарақаты ешқашан. айықпайды. Бұл заңның бар</w:t>
        <w:br/>
        <w:t>баптарынан да-ауырлау.</w:t>
        <w:br/>
        <w:t>-- Саған қарап тұрып, түсінбеймін.-- сенде мент пе, жоқ фи-</w:t>
        <w:br/>
        <w:t>лософ па, қайсысы көптеу? Сен ментовхаға шатасып келгенсің</w:t>
      </w:r>
    </w:p>
    <w:p>
      <w:r>
        <w:t>ғой деймін. Тазыға ұқсамайсың,</w:t>
        <w:br/>
        <w:t>-- Қандай болсақ, сондаймыз!</w:t>
        <w:br/>
        <w:t>-- Иә, екеуміз тақырыпсыз: былшылдап отырмыз. Сендерде,</w:t>
        <w:br/>
        <w:t>трәктірлерді қай.жерде жөндейді? Жарты сағатқа рұқсат беребің</w:t>
        <w:br/>
        <w:t>бе, жиенімді көріп келейін?</w:t>
        <w:br/>
        <w:t>-- Ол бөлімше жатақхананың жанында. Мен саған рұқсат қа-</w:t>
        <w:br/>
        <w:t>87</w:t>
        <w:br/>
        <w:t>ЕЗ А.И раде67</w:t>
        <w:br/>
        <w:t>Манұрға тосыннан сыйлық болғандай дәл бірінші түні кезекте</w:t>
        <w:br/>
        <w:t>жүргенде моншаның жанынан қансыраған бір еркекке тап-бол-</w:t>
        <w:br/>
        <w:t>ды. Оң жақ. саны шабылған. Зардап шегушінің айтуы бойынша</w:t>
        <w:br/>
        <w:t>оны танымайтын біреу балталап тастаған. Өзі ішіп:алған. масай-</w:t>
        <w:br/>
        <w:t>ған күйде. Разрездің Жедел.көмек машинасымен оныпоселкеге</w:t>
        <w:br/>
        <w:t>жәнелтіп. Манұр қылмыскерді іздестіруге кірісті: Кезекші жүргізу-</w:t>
        <w:br/>
        <w:t>шіден басқа жанында ешкім жоқ., күзетшілер-әлі штатқа алына</w:t>
        <w:br/>
        <w:t>басталмаған еді. Манұрдың іздеу қызметін сағынып қалғаны сон-</w:t>
        <w:br/>
        <w:t>ша; аз-ғана-уақыттың: ішінде «із-суытпай» бүкіл-разрездің аума-</w:t>
        <w:br/>
        <w:t>ғын тексеріп шығып күдіктіні насос станцаларының бірінде. «ма-</w:t>
        <w:br/>
        <w:t>тады». Балтаны тауып, оны да алды. Бәрін алып 25км жердегі</w:t>
        <w:br/>
        <w:t>милицияға. жеткізді. Зардап шеккенді тауып күдіктіні ұстағанша</w:t>
        <w:br/>
        <w:t>екі-ақ сағат-өтті.</w:t>
        <w:br/>
        <w:t>Ал бұған дейін бұрынғы ГРП-ның аумағында тағы да күзетші-</w:t>
        <w:br/>
        <w:t>ге қарулы шабуыл болған. Ол Майқайыңда. Ол жолы қылмысты</w:t>
        <w:br/>
        <w:t>топ күзетшіні шолақ-мылтықпен атып ауыр-жаралаған. Түн орта-</w:t>
        <w:br/>
        <w:t>сында хабар алып, Манұр:ПОМ-ның-екі сержантымен: Қожанов</w:t>
        <w:br/>
        <w:t>О, және Камерцель А. (екеуі де оның шәкірттері) бір сағаттың</w:t>
        <w:br/>
        <w:t>ішінде «ізді суытпай» қылмысты. ашып күдіктілерді құрықтады.</w:t>
        <w:br/>
        <w:t>Әлп-Уақытта «жаңа полицейлер» ПОМ-ның бастығы. мен опера-</w:t>
        <w:br/>
        <w:t>тивниктері ұйқының рахатында жатқан. Ол-кезде Манұр разрез</w:t>
        <w:br/>
        <w:t>директорының кадрлар:-жөніндегіорынбасары еді. Бұл мысал-</w:t>
        <w:br/>
        <w:t>нағыз оперативник демалыста да өзін құқық қорғау сарбазы деп</w:t>
        <w:br/>
        <w:t>санайтынын дәлелдейді. Кейіннен Манұр «Тайфун» деген ро-</w:t>
        <w:br/>
        <w:t>мантиқалықатпен:-аталған мамандырылған күзет құрды. Разрез-</w:t>
        <w:br/>
        <w:t>дітерең ормен қоршап, КП (бақылау бекеті) салып, қатал өткізу</w:t>
        <w:br/>
        <w:t>тәртібін орнатты. Солай тағы бірнеше жыл өтіп кетті.</w:t>
        <w:br/>
        <w:t>Көктемнің бір күнінде күзетшілер Манұрдың кеңсесіне бір егде</w:t>
        <w:br/>
        <w:t>адамды алып келді. Қарауыл бастығы.ширақ баяндап жатыр:</w:t>
        <w:br/>
        <w:t>-- Бастық мырза, өткізу тәртібін бұзған үшін мына “азамат</w:t>
        <w:br/>
        <w:t>ұсталды. Қарсылық көрсетті...</w:t>
        <w:br/>
        <w:t>-- Зәлім? Мәссаған!-- Манұр тұрып.Зәлімге қарай басты, кү-</w:t>
        <w:br/>
        <w:t>зетшілерге:</w:t>
        <w:br/>
        <w:t>-- Сендер .боссыңдыр!--.деп тастай салды.</w:t>
        <w:br/>
        <w:t>-- Сәләмәтпе, азамат бастық! - Зәлім Манұрдың қолын қыс-</w:t>
        <w:br/>
        <w:t>ты, егде: түріне қарамай,.оның қол. қысысы бұрынғыдай елеулі.</w:t>
        <w:br/>
        <w:t>-- Отыр, Зәлім. 5-жын жылдам Өтіп кеткені ме!</w:t>
        <w:br/>
        <w:t>-- Менің 5 жылға сотталғанымды:-сен қайдан білесің? Ол қа-</w:t>
        <w:br/>
        <w:t>лада болып еді ғой? А-а, байланыс-қатынас; дегенмен, мент де-</w:t>
      </w:r>
    </w:p>
    <w:p>
      <w:r>
        <w:t>малыста да мент қалпында қалады екен! -- Зәлім, бас киімін ше-</w:t>
        <w:br/>
        <w:t>шіп, баяғыдай өрескел шайқала орындыққа отырды, .--сен ана</w:t>
        <w:br/>
        <w:t>төбеттеріңе айт, маған адамша қарайласын;, әйтпесе біреуінің</w:t>
        <w:br/>
        <w:t>басын жұлып алам!</w:t>
        <w:br/>
        <w:t>-- Немене, бас.жұлуды үйреніп кеп пең?</w:t>
        <w:br/>
        <w:t>-- А.неменесі бар, мысықтың басын жұлғандай-жұлам!</w:t>
        <w:br/>
        <w:t>-- Әй, бір қанға малынған өңшең болдың ғой! Сен, :Зәлім, өлік-</w:t>
        <w:br/>
        <w:t>сің! Сенде расында да ешқандай адамгершілік қалмады ғой. Қо-</w:t>
        <w:br/>
        <w:t>ғамға қандай жеккөрінішті екеніңді:сен өзің сезбейтін шығарсың!</w:t>
        <w:br/>
        <w:t>86</w:t>
        <w:br/>
        <w:t>ЕЗ А.И раде65</w:t>
        <w:br/>
        <w:t>құлағында, күлімсіреген басын сол иығына қисайтып, таныдың</w:t>
        <w:br/>
        <w:t>ба&gt;дегендей... Зөлім тұр!</w:t>
        <w:br/>
        <w:t>--. Өй, сен қайдан жүрсің? -- Манұрдың таңдануында шек</w:t>
        <w:br/>
        <w:t>жоқ! -- денесіне Қобалжу мен таңдану араласқан жеңіп сезім</w:t>
        <w:br/>
        <w:t>лебі білінді: Манұр түсінді, өткен 12-жылға қарамай ол Зәлімді</w:t>
        <w:br/>
        <w:t>ұмытқан жоқ екен, түйсіксіз ойы: Зәлімнің тағдырына немқұрайды</w:t>
        <w:br/>
        <w:t>болмаған екен. Манұрда оған деген бір аяушылық пайда болған-</w:t>
        <w:br/>
        <w:t>дай. Мүмкін дәл солай бір кезде жоғалып кеткен күшік қожайы-</w:t>
        <w:br/>
        <w:t>нын тапқанда сүйтіп қарайтын шығар. Манұр оған толық-.бұры-</w:t>
        <w:br/>
        <w:t>лып қолын алып сәлемдесті.</w:t>
        <w:br/>
        <w:t>Зәлім күлімдеген бойы:</w:t>
        <w:br/>
        <w:t>--12жылға қайда айдап жіберіп едің, содан келдім. Қоңырау-</w:t>
        <w:br/>
        <w:t>дан қоңырауға шейін болдым!</w:t>
        <w:br/>
        <w:t>-- Айналайын, онда Сені. Мен итергем жоқ, өзіңменен бұлқы-</w:t>
        <w:br/>
        <w:t>нып шығып кеткен жоқсың ба! -- құрғақ-жауап қатты Манұр. Есік</w:t>
        <w:br/>
        <w:t>алдында разрездің біраз-жұмыскерлері жиналып қалды. Манұр</w:t>
        <w:br/>
        <w:t>Зәлімді кеңсесіне: шақырды.</w:t>
        <w:br/>
        <w:t>-- Мен “сенің пенсияға кеткеніңді зонада естідім -- Зәпім</w:t>
        <w:br/>
        <w:t>орындыққа отырып жан-жағын-сынай қарады.</w:t>
        <w:br/>
        <w:t>-- Сен қайда отырып едің?</w:t>
        <w:br/>
        <w:t>-- Урал тауын астым.</w:t>
        <w:br/>
        <w:t>-- Охо, мен әйгілі екем ғой! Немене, мені Одақтағы қамау</w:t>
        <w:br/>
        <w:t>орындарының бәрі білегме екен?</w:t>
        <w:br/>
        <w:t>--.ОӘне дегенің? Кім туралы білгің келес, сол туралы хабар</w:t>
        <w:br/>
        <w:t>аласың. Егер мен Урал өңірінде болмасам ондағылар сені Қай-</w:t>
        <w:br/>
        <w:t>теді. Сен ішкіістер министрі емессің-ғой.</w:t>
        <w:br/>
        <w:t>-- Шынын айтсам, сені қайтадан көрем деп ойламап едім.</w:t>
        <w:br/>
        <w:t>Сол жақта көмілетін шығарсың деп ем.</w:t>
        <w:br/>
        <w:t>-- Өй, сен мені қалай түсінбейсің! Мен саған айтып едім ғой,</w:t>
        <w:br/>
        <w:t>менің үйім сонда деп; .өмір-бойы сонда жүріп жатырмын ғой. Тек</w:t>
        <w:br/>
        <w:t>лагерлер ауысқаны болмаса, бірақ,, маған бар жерде көзқарас-</w:t>
        <w:br/>
        <w:t>тар бұрынғыдай. Онда бостандықтан басқа менде бәрі бар.</w:t>
      </w:r>
    </w:p>
    <w:p>
      <w:r>
        <w:t>-- Шындықтың аты шындық. Бірақ өмір өтіп жатыр ғой!</w:t>
        <w:br/>
        <w:t>--:Өмір! Қалай өмірсүру керек”: Тағы қарындасымның үйін-</w:t>
        <w:br/>
        <w:t>де ме? Қайда барасың, көнесің! Шынын айтсам, ыңғайсыз. Есік</w:t>
        <w:br/>
        <w:t>алдында күн райы басқа ғой, басқа өмір. Ертеректе сен: мені жұ-</w:t>
        <w:br/>
        <w:t>мысқа орыналастырушы едің. Енді-мен-өзім.жұмыс істегім келе-</w:t>
        <w:br/>
        <w:t>ңі, бірақ: ешқайда жұмыс жоқ! Арамтамақ болмай өз нанымды</w:t>
        <w:br/>
        <w:t>жейін деп едім! Міне, тағы саған келдім, жұмысқа орыналасуға</w:t>
        <w:br/>
        <w:t>көмек ет.</w:t>
        <w:br/>
        <w:t>-- ИӘ!--деп.Манур күрсінді: Рсында:Зәлімнің:халі мүшкіл еді.</w:t>
        <w:br/>
        <w:t>Қарындасының Үйінің бір бұрышына;жатбса да, бұрынғыдай:абы-</w:t>
        <w:br/>
        <w:t>роймен оңай жұмыс: істеп еңбек табу қайда. Қалыпты өмірбақи</w:t>
        <w:br/>
        <w:t>жұмыс істеп өткен мамандардың өздеріне қазір жәнді жұмыс жоқ;</w:t>
        <w:br/>
        <w:t>ал,.бұл:байғұсты мен қайда-орыналастырам? Ешқандай маман-</w:t>
        <w:br/>
        <w:t>дығы да жоқ,, қамауда жұмыс дегенді білмеген. Жылпылдаған</w:t>
        <w:br/>
        <w:t>тілімен сайрағаны болмаса жұмыс істемеген, -- бұлданбаймын,</w:t>
        <w:br/>
        <w:t>бірақ,, ешқандай уәде ете-алмаймын. Директормен сөйлесіп кө-</w:t>
        <w:br/>
        <w:t>64</w:t>
        <w:br/>
        <w:t>ЕЗ А.И раде73</w:t>
        <w:br/>
        <w:t>тұра болжауы -- оны қылмысқа еліктеген.жәбірленушінің өзінің</w:t>
        <w:br/>
        <w:t>әрекеті. Бұнда бұзақылықтың, яғни қоғам.тәртібін. дерекі түрде</w:t>
        <w:br/>
        <w:t>бұзудың, белгісі жоқ. Екеуі арақ ішіп отырады. Құрбан, Зәлімнің</w:t>
        <w:br/>
        <w:t>кім екенін біле тұра «секіреді»: Шынында, ішкенге теңіз тізесінен</w:t>
        <w:br/>
        <w:t>келетіндей. Әй, кімге ұрыныпотырғаныңды білсейші! Жоқ..Реци-</w:t>
        <w:br/>
        <w:t>дививттің:-шиқанын басып кетті, жәй-емес, аса қауіптінің, ал ши-</w:t>
        <w:br/>
        <w:t>қанның аты -- бұзықтың: көкірегі: Бұндайды кешіре білмейтін.өте</w:t>
        <w:br/>
        <w:t>қатігез жанның. Зәлімді 12.жылға кесіпті. Ол 61-де отырды, мер-</w:t>
        <w:br/>
        <w:t>зімін өтеп-болғанда ол 73-- ке келеді; ал еркінен айыру-орында-</w:t>
        <w:br/>
        <w:t>рында оның отырған таза мерзімі түгелімен .54.жыл болады! Бұл</w:t>
        <w:br/>
        <w:t>бір адамның орташа жасы ғой..Бұл өмірлік қамау емес пе? Осын-</w:t>
        <w:br/>
        <w:t>дай қайғылы да мұңды тағдыр. Әрине-Зәлімнің.қылмысты. жолын</w:t>
        <w:br/>
        <w:t>сараптай отырып, автор мемлекеттің құзырлы органдарының</w:t>
        <w:br/>
        <w:t>алдын ала шараларының кемдіктерін практик ретінде Өз көзқа-</w:t>
        <w:br/>
        <w:t>растарын-айтты. Бұл кемдіктерді:-әвтор өзінің Совет милициясын</w:t>
        <w:br/>
        <w:t>қаралау мақсатымен емес, осы күнгі жас попицейлер опардың</w:t>
        <w:br/>
        <w:t>қателіктерін қайталамаса екен деген-оймен-айтып-отыр.</w:t>
        <w:br/>
        <w:t>Автор бүгін біздің,.жас мемлекетіміздің өткізіп жатқан құқық-</w:t>
        <w:br/>
        <w:t>тық-реформаларымен таныса отырып, тағы да бәрі Тек қағазда</w:t>
        <w:br/>
        <w:t>қалып қоймаса екен деп сенуде. Келешекте табиғаттың ең басты</w:t>
        <w:br/>
        <w:t>байлығы -- Адам -- тек жүрек пен оймен ғана емес, солармен</w:t>
        <w:br/>
        <w:t>қоса бар деңгейдегі зауалы қызметкерлерінің атқару тәртібімен</w:t>
        <w:br/>
        <w:t>күшейтілген-Заңменен де бағаланады деп қатты сенеді:</w:t>
        <w:br/>
        <w:t>Осы жолы Зәлім зонадан тірі шықпайтынына Манұр сенімді</w:t>
        <w:br/>
        <w:t>еді: мосқал жасқа тым көп мерзім. Бірақ,, Манұр тағы қателесіпті.</w:t>
        <w:br/>
        <w:t>42-жылын өтеп Зәлім 73 жасында тағы босанып шықты. Қамауда</w:t>
        <w:br/>
        <w:t>әткізген жалпы мерзімі 54 жыл. Манұр онымен кездесуді артық</w:t>
        <w:br/>
        <w:t>санады, өйткені өмірден үміті үзілген жүдеп-жадаған бақытсыз</w:t>
        <w:br/>
        <w:t>сорлы шалды көруші еді. Ешқашанда адамның трагедиясымен</w:t>
        <w:br/>
        <w:t>байланысты құлақ дүрліктіретін оқиғаны қудаламау керек. Және</w:t>
        <w:br/>
        <w:t>оларда енді:-айтылатын. сөз де қалмады.</w:t>
        <w:br/>
        <w:t>Автор осы әңгімеге байланысты.алғашқы жазбаларын осы-</w:t>
        <w:br/>
        <w:t>дан он жыл бұрын бастаған екен. Бұл шұғылдануын ол бірне-</w:t>
        <w:br/>
        <w:t>ше рет тастап, ой толқындарымен, және жаңа әлеуметтік қа-</w:t>
        <w:br/>
        <w:t>тынастар, әртүрлі әдебиет дерекнамаларынан алған ойларды</w:t>
      </w:r>
    </w:p>
    <w:p>
      <w:r>
        <w:t>өткен өмірдің шынайы уақиғаларымен-салыстыра отырып, оған</w:t>
        <w:br/>
        <w:t>бірнеше рет оралуға мәжбүр болды. Бұл әңгіменің басты мақ-</w:t>
        <w:br/>
        <w:t>саты-- осы-трагедияға жасеспірім мен-жастардың назарын ау-</w:t>
        <w:br/>
        <w:t>дару, жас жүректер .осындай тағдырдан тітіркеніп ешқашан заң</w:t>
        <w:br/>
        <w:t>бұзушылық жолына түспесе екен деген ой. Қылмыскерді қан-</w:t>
        <w:br/>
        <w:t>Шама әдемі де әлді қылып суреттеп жырласа да, ең алдымен</w:t>
        <w:br/>
        <w:t>ол -- қылмыскер. Ол Заңды аттап-кеткен-адам және-ең басты-</w:t>
        <w:br/>
        <w:t>сы -- ол.өзінің жастығына, өз-өміріне балта. шауып:жақын-туыс-</w:t>
        <w:br/>
        <w:t>тарын сатып. Кеткен адам! Әр жасөспірім мынаны. жақсы білу Ке-</w:t>
        <w:br/>
        <w:t>рек: достардың ішінен кімде-кім заңға қайшы жүретін болса, заң</w:t>
        <w:br/>
        <w:t>бұзушылыққа жетелейтін-болса, наркотик қолдануға азғыратын</w:t>
        <w:br/>
        <w:t>болса.- ол дұшпаның! Жасөспірімдер өз-жастарының психоло-</w:t>
        <w:br/>
        <w:t>гиялық ерекшеліктеріне байланысты кинофильмдерді қиылған,</w:t>
        <w:br/>
        <w:t>72</w:t>
        <w:br/>
        <w:t>ЕЗ А.И раде70</w:t>
        <w:br/>
        <w:t>молетті көздеп-атып түсіруіне болушы еді, бірақ,, ол оны істеген</w:t>
        <w:br/>
        <w:t>жоқ! Манұрдың әрекетсіздігі сенімсіздіктен және.обындай күтпе-</w:t>
        <w:br/>
        <w:t>ген оқыс жағдайлардағы:нұсқауларды жете білмегендіктен. бол-</w:t>
        <w:br/>
        <w:t>ған болар, өйткені ондай Нұсқау аларда болмап еді --американ-</w:t>
        <w:br/>
        <w:t>дықтардың «Боингтері» «кукуруэниктердей». атыс- ПОЛИГОНЫНЫҢ</w:t>
        <w:br/>
        <w:t>үстінен осындай төменде ұшады: деу ешкімнің миына кіріп шық-</w:t>
        <w:br/>
        <w:t>пас! Кейіннен полкқа келген соң.Одақтың әуе- шекарасы -:амери-</w:t>
        <w:br/>
        <w:t>қан самолеттерімен бұзылғанын естіді. СССР аумағында шекара</w:t>
        <w:br/>
        <w:t>бұзушы самолеттер бірнеше минут болған көрінеді! Дабылмен</w:t>
        <w:br/>
        <w:t>Баку азродромынан тосқауыл-самолеттер көтерілген екен, бі-</w:t>
        <w:br/>
        <w:t>рақ,, олар.тым биік кеткен. Манұр офицер-достарына өз пікірін</w:t>
        <w:br/>
        <w:t>айтып бөлісіп, самолеттіатып құлатып Батыратағын алушы едім</w:t>
        <w:br/>
        <w:t>дегенде, бірінші ротаның командирі. Зампахидзе: немесе халы-</w:t>
        <w:br/>
        <w:t>қаралық саясатты күрделендіргенің үшін 10. жылға отырғызып</w:t>
        <w:br/>
        <w:t>қоюшы еді, дегені...</w:t>
        <w:br/>
        <w:t>«Мә, шынында қалай, өмірде. бір жағдай, тек бір ғана жағдай</w:t>
        <w:br/>
        <w:t>адамның тағдырын-өзгертіп жібереді!- Бір-жағдай, сосын «Не кеу-</w:t>
        <w:br/>
        <w:t>дең марапатқа батады, не басың шөпте-жатады!»... Мүмкін адам</w:t>
        <w:br/>
        <w:t>өзінің бар істерінде ерікті емес болар, жоғарыдан бағыт беретін</w:t>
        <w:br/>
        <w:t>бір күш барма? Оған илану қиын, өйткені біз бәріміз сенбейтін</w:t>
        <w:br/>
        <w:t>атеисттерміз. Не. болмаса, басқаша-айтсақ, адам өмірде бір Жағ-</w:t>
        <w:br/>
        <w:t>дайға ұшырап тағдырдың жолын бұрып жіберуге дәрмені жет-</w:t>
        <w:br/>
        <w:t>пейді, не оған өзінің айнымас көзқарасы бөгет болып, не-өзі с0-</w:t>
        <w:br/>
        <w:t>қыр көкірекшілдіктің тұтқынында қармалатын шығар. Сондықтан</w:t>
        <w:br/>
        <w:t>да-ашы да, филовосиялық-шын да мәтел бар: жоқтық пен айда-</w:t>
        <w:br/>
        <w:t>удан Тәубе-етпе!.Бірақ соларға жетпеу үшін бар жағдайды жаса!»</w:t>
        <w:br/>
        <w:t>.- Манұрдың райымының ағындарын.кеңсеге кірген: Зәлім бө-</w:t>
        <w:br/>
        <w:t>ліп жіберді. Манұройлар-қанатымен онжылдықтарды еңсеріп кө-</w:t>
        <w:br/>
        <w:t>мір разрезінің Қауіпсыздық қызмет бастығының жайсыз кеңсесі-</w:t>
        <w:br/>
        <w:t>не қайта-оралды.</w:t>
        <w:br/>
        <w:t>-- Жолықтым. Ешкім ренжітпейді екен. Тек жалақыларын неге</w:t>
        <w:br/>
        <w:t>кезінде бермейсіңдер? --&lt;Зәлім Манұрға түйіле қарады:</w:t>
        <w:br/>
        <w:t>-- Онда жұмысың болмасын, сенсіз де шешер. Жалақы үшін</w:t>
        <w:br/>
        <w:t>күнде соғыс:</w:t>
        <w:br/>
        <w:t>-- Жәрәйді, бастық., біраз әңгімелестік. Сені көрдім. Тек бұл</w:t>
        <w:br/>
        <w:t>жолы Мен сенен ештеңе сұрамаймын. Ештеңе ойнама. Тек, ҡө-</w:t>
        <w:br/>
        <w:t>рейін, әңгімеселейін деп келдім. Біздің әңгімеміз де таусылған</w:t>
        <w:br/>
        <w:t>екен! Түсінем, түсінем... -- Зәлім Тұрды. Манұрға оның бірінші</w:t>
      </w:r>
    </w:p>
    <w:p>
      <w:r>
        <w:t>кездескендегі. шайқалып-теңселіп түрегелгені-есіне түсті. Ал қа-</w:t>
        <w:br/>
        <w:t>зір-ол орындықтан тізелерін Қолдарымен тіреп тұрды. Бір:ауыр-</w:t>
        <w:br/>
        <w:t>лықпайда:болғандай, тән ауырлығы ма,:жоқ-рухани жүк пе? Соң-</w:t>
        <w:br/>
        <w:t>ғысы ма деді.</w:t>
        <w:br/>
        <w:t>Манұр Зәліммен бірге кеніш алаңына беттеді. Жолшыбай</w:t>
        <w:br/>
        <w:t>кеніш жұмыскерлері, Әсіресе майқайыңдықтар, оны көргенде</w:t>
        <w:br/>
        <w:t>жатақхананың іргесіне ығысып,-ал.далада кездескенде тезжал-</w:t>
        <w:br/>
        <w:t>тарып кетуге тырысқандай. Бұл халықтың оған деген үрейлі</w:t>
        <w:br/>
        <w:t>жиіркеніштіжөзқарасы еді. Автобус отырғызу алаңына-әлі келген</w:t>
        <w:br/>
        <w:t>жоқекен, күтушілер бытыраңқы тұруда. Бөтендерді жүргізушілер</w:t>
        <w:br/>
        <w:t>ЕЗ А.И раде72</w:t>
        <w:br/>
        <w:t>бостандыққа шыққанда оның өз құқығын қорғап бір сөз айтса</w:t>
        <w:br/>
        <w:t>бұны милиция қызметкерлері мемелекет негізіне: қол сұққандай</w:t>
        <w:br/>
        <w:t>бағалап шын-өтірігі аралас бәле жауып оны қайтадан қамауға</w:t>
        <w:br/>
        <w:t>жіберуге әрекет жасап-отырды. Солай кешегі-баланы біреулер-</w:t>
        <w:br/>
        <w:t>дің қайғысы мен көзжасына қалып бәріне қаһар төккен қауіпті</w:t>
        <w:br/>
        <w:t>рецидививтке айналғанша. «тәрбиелеп» шығарды. Мүмкін бұл</w:t>
        <w:br/>
        <w:t>жасөспірімді.бірінші рет қылмыс: істегеннен кейін-ақ атып таста-</w:t>
        <w:br/>
        <w:t>ған дұрыс болушы ма еді? Осы ізгіліктілеу- шығар. Ал, былай, бі-</w:t>
        <w:br/>
        <w:t>рінші ретсүрінген.жасәспірім жаңа басталған өмірдің жағасынан</w:t>
        <w:br/>
        <w:t>бірден. кінәләп, жазалай соққан Сот және құқыққорғау жүйесінің</w:t>
        <w:br/>
        <w:t>ылайлы айналмасына түсіп кетіп, артынан түрме сәкісіне лақ-</w:t>
        <w:br/>
        <w:t>тырылып тот басқан тоталитарлық механизмымен (тағы сол ме-</w:t>
        <w:br/>
        <w:t>мелекеттің) ісжүзінде өмірлік-қамауға-кесілген.боп шықты!:Мем-</w:t>
        <w:br/>
        <w:t>лекеттің түзету қызметінің Нәтижесі солай болып шықты. Қырық</w:t>
        <w:br/>
        <w:t>жылдан астам бұл адамды.азаптап және соның тұғырынан қо-</w:t>
        <w:br/>
        <w:t>ғамды әрқашан қауіпке байлап қоғамды:неге-соншама-алдау Ке-</w:t>
        <w:br/>
        <w:t>рек-еді? Осындай сақтандыру жұмысының-сапасынан кейін қа-</w:t>
        <w:br/>
        <w:t>һай мемелекетті Кінәлемасқа! Өйткені әр адамның тағдырына</w:t>
        <w:br/>
        <w:t>туғаннан өлгенге дейін мемелекет жауапты емес Пе.</w:t>
        <w:br/>
        <w:t>Бірақ, әңгіменің басты кейіпкеріне оралайық. Зәліммен бұл</w:t>
        <w:br/>
        <w:t>кездесуді Манұр боңғы рет шығар деп-санады. Одан кейін Ма-</w:t>
        <w:br/>
        <w:t>нұр-оны көрген"емес: Жылдар өтіп:жатты. Манұр қызмет-бабына</w:t>
        <w:br/>
        <w:t>және тұрмыс жағдайына байланысты қалаға қоныс аударды. Ма-</w:t>
        <w:br/>
        <w:t>нұрды Алматыдағы саяси жанжалды.«Астана Холдинг» АҚ-ның</w:t>
        <w:br/>
        <w:t>бөлімшесі «Астана Секьюрити» ЖШС-нің Павлодар филиалы-</w:t>
        <w:br/>
        <w:t>ның Қауіпсіздік Қызметінің директоры лауазымына шақыртқан.</w:t>
        <w:br/>
        <w:t>Манұр, әрине, саясаттан алшақ, тек өз- жұмысын білетін, ал.жұ-</w:t>
        <w:br/>
        <w:t>мыс күрделі еді; Қызмет орны Екібастұз қаласындағы КЕГОК ғи-</w:t>
        <w:br/>
        <w:t>маратында болып, Қауіпсіздік қызметкерлері осы жерден Екібас</w:t>
        <w:br/>
        <w:t>пен Павлодар аралығындағы ұзындығы 150км ЛЭП-500 электр</w:t>
        <w:br/>
        <w:t>жүйесін күзетті. ҚАЙЫН міндет стратегиялық деп айтуға бола-</w:t>
        <w:br/>
        <w:t>ды, өйткені бүгін көріп отырғанымыздай, осы арландар сақтап,</w:t>
        <w:br/>
        <w:t>қорғап қалған жүйемен:электр қуаты біздің екі ГРЭС-тен Ресейге</w:t>
        <w:br/>
        <w:t>беріліп жатыр. Ал ол: кезде, 12 .жыл бұрын, олар «Нива» авто-</w:t>
        <w:br/>
        <w:t>көліктермен %. қарұлы экипаж. шығарып күндіз-түні, қарлы-бо-</w:t>
        <w:br/>
        <w:t>ран мен үскірік аяздарда, жауын-батпақтарда осы жүйені, тура</w:t>
        <w:br/>
        <w:t>айтсақ, ұры-жұпымырлардан аман сақтап қалды -- ауыр 90-ы</w:t>
        <w:br/>
        <w:t>жылдары жұмыссыз қауым сымдарды Үзіп-жұлып метанп баға-</w:t>
        <w:br/>
        <w:t>наларды да ұрпап ламға тапсыруға оқталған.</w:t>
        <w:br/>
        <w:t>Бірде поселкеге келіп, қара шаңырақ милициясына барып</w:t>
        <w:br/>
        <w:t>шығайын деп полиция бастығымен әңгіме үстінде Манұр-Зәлім-</w:t>
        <w:br/>
        <w:t>нің-Кісі Өлтіріп тергеуде-жатқанын: естіді. Міне қалай! Жазым бол-</w:t>
        <w:br/>
        <w:t>ған адамның тұлғасы Зәлімнен еке:есе-зор: Ішімдіктің кесірінен</w:t>
        <w:br/>
        <w:t>жанжал туған. Қасындағы, кезінде спортсмен болған-ер Зәлімді</w:t>
        <w:br/>
        <w:t>сен зексің, қанішерсің-деп намысына тиген. Ал, ондайды Зәлім</w:t>
      </w:r>
    </w:p>
    <w:p>
      <w:r>
        <w:t>кешірмейді... Зәлім ескі кереуеттің басына ілетін.қайқы темірмен</w:t>
        <w:br/>
        <w:t>қарсыласының күре тамырын қысып-тұншықырып өлтірген. Ма-</w:t>
        <w:br/>
        <w:t>нұр бұл оқиғаның бар сырын білмесе де, Зәлімнің мінезін біле</w:t>
        <w:br/>
        <w:t>71</w:t>
        <w:br/>
        <w:t>ЕЗ А.И раде78</w:t>
        <w:br/>
        <w:t>ердікіндей: қоқырайған фуражкасы желкесінде, жайнаған көз-</w:t>
        <w:br/>
        <w:t>дерімен жиі-де жігерлі демалысынан:делдиген танаулары қыз-</w:t>
        <w:br/>
        <w:t>меткердің бұзықты жеткізгенде қаншама күш-қуат жұмсағанын</w:t>
        <w:br/>
        <w:t>дәлелдегендей. Ал жеткізілгеннің расындада тәртіп бұзушы е/е-</w:t>
        <w:br/>
        <w:t>нін Манұр оның:жан-жаққа түсініксіз одырайған көздерінен және</w:t>
        <w:br/>
        <w:t>милиционерге қарсы жаққа ауа құлаған тұлғасынан түсінді, егер</w:t>
        <w:br/>
        <w:t>милиционер оның-қолын қоя берсе бұл алып екі қабаттың орта-</w:t>
        <w:br/>
        <w:t>сындағы жабудың тұтастығына:-анық қауіп тәндіре кеңсенің еде-</w:t>
        <w:br/>
        <w:t>ніне.гүрс етіп. құлап түсетіндей.</w:t>
        <w:br/>
        <w:t>---Фу, сайтан! Ой, қандай піл! -- сарбазданған милиционер</w:t>
        <w:br/>
        <w:t>Петр Біріншінің жанында тұрған Наполеон тәрізді; басы жанын-</w:t>
        <w:br/>
        <w:t>дағы алыптың кеудесіне жетер-жетпес -- өзі әрі бұлқынады, -</w:t>
        <w:br/>
        <w:t>оның дауысы тура. шыңғыра шықты -- «сынықшаға» алуға тура</w:t>
        <w:br/>
        <w:t>келді...</w:t>
        <w:br/>
        <w:t>Көрініс онсызда күлкілі еді, ал. милиционердің соңғы сөздері-</w:t>
        <w:br/>
        <w:t>нен. кейін Манұр Қарқылдап Ікүліп жібере: жаздады, бірақ күлкісін</w:t>
        <w:br/>
        <w:t>іштен тыйып әйнекке айнала қарап сабырлы үнмен:</w:t>
        <w:br/>
        <w:t>--.Неге менің кеңсеме-алып келдің, -- Манұрдың дауысының</w:t>
        <w:br/>
        <w:t>ақырыін шыққаны сондай, милиционертыныштала-қалды да бабс-</w:t>
        <w:br/>
        <w:t>тыққа енді таң қалғандай сұранышты түрмен қарады; -- кезекші</w:t>
        <w:br/>
        <w:t>бөлім бар емес пе. Егер-ол рөлде болба, біріншіден, оны сарап-</w:t>
        <w:br/>
        <w:t>тамадан еткізу керек, сосын протокол толтыру керек дегендей,</w:t>
        <w:br/>
        <w:t>Манұрға:бәріде түсінікті-еді, милиционер бастықтыңалдында</w:t>
        <w:br/>
        <w:t>өзінің пысықтығы мен әлділігін көрсеткісі келді. Бірақ бастық,өз</w:t>
        <w:br/>
        <w:t>милиционерінің де, жеткізілгеннің де әл-мөлшерлерін біледі ғой,</w:t>
        <w:br/>
        <w:t>шынында дәл мына дәуді оның сержанты күш жұмсап осы кеңсе-</w:t>
        <w:br/>
        <w:t>ге жеткізе-.де:алмайды. Және екінші қабатқа: Кейін белгілі болды:</w:t>
        <w:br/>
        <w:t>жеткізілген қатты масайған түрде жүруге шамасы келмей Пос-</w:t>
        <w:br/>
        <w:t>советтің (ол-милициямен бір-ғимаратта-орналасқан). бұрышында</w:t>
        <w:br/>
        <w:t>сүйеніп Тұрады. Таныс-маскүнемді көрген-пысық милиционер жа-</w:t>
        <w:br/>
        <w:t>нына келіп, сені милиция бастығы шақырып жатыр дейді: Басы</w:t>
        <w:br/>
        <w:t>әбден-айналған, бірақзаңтұтушылығын естен шығармаған аңғал</w:t>
        <w:br/>
        <w:t>цирктегі үйреткен “аюдай милиционердің -айтқанына көне қал-</w:t>
        <w:br/>
        <w:t>ған. Милионерге- тек оны демеп жол көрсетуден басқа ештеме</w:t>
        <w:br/>
        <w:t>қалмаған. Бірақ соның Өзі қаншама-уақыт Пен күш-қуатты керек</w:t>
        <w:br/>
        <w:t>қылған! Міне, тежеусіз жампоздықтың белгісі, керек кезде өзін</w:t>
        <w:br/>
        <w:t>бастық. алдында көрбете- қою! Наполеон айтқандай: «Әлемде</w:t>
        <w:br/>
        <w:t>ештеңе жақ --байлық та, әйел де, шарап та.- тек жалғыз-Даңқ</w:t>
        <w:br/>
        <w:t>қана барі». Милиционерді Манұр түсінді: оны --.сондай-арықша</w:t>
        <w:br/>
        <w:t>да майда қызметкерді.-.бұндай ұстау әрине көтермелеп бас-</w:t>
        <w:br/>
        <w:t>тықсалдында деңгейін әсіреді. Бірақ Жас-сержант бастықтың на-</w:t>
        <w:br/>
        <w:t>ғызқұрықтаудың бағасын, нағыз бұлшық-ен жүйетамырдың тек</w:t>
        <w:br/>
        <w:t>атақ үшін ғана емес, жиірек өз әмірін алып қалу үшін кернелетін</w:t>
        <w:br/>
        <w:t>ақиқат бағасын және шегін білетінін қайдан білсін...</w:t>
        <w:br/>
        <w:t>Бір сағат әтті, тағы бірсағат. Іздеу. нәтижесі әлі жоқ. Телефонға</w:t>
        <w:br/>
        <w:t>маза.бермей Манұр қайта-қайта аудан ІІБ-нің кезекшісіне, көрші</w:t>
        <w:br/>
        <w:t>қала ІБ-не, обылыс ІІБ-на маза бермей жатыр. Бірақ бәрі де нә-</w:t>
      </w:r>
    </w:p>
    <w:p>
      <w:r>
        <w:t>77</w:t>
        <w:br/>
        <w:t>ЕЗ А.И раде83</w:t>
        <w:br/>
        <w:t>лер дәлізде топталып тұр екен, кейбіреуі кезек бөлімінде отыр,</w:t>
        <w:br/>
        <w:t>құкеш. тысықтары далада шылым шегіп анекдоттың шекесін</w:t>
        <w:br/>
        <w:t>сындыруда, ал сымбатты да мұрттылар КБО-ның алдында бір</w:t>
        <w:br/>
        <w:t>қыздармен қалжыңдасып. тұр. Мнспектордың білінбес ымымен</w:t>
        <w:br/>
        <w:t>бәрі жинала қалды да, Александр Степаович басқарған бірне-</w:t>
        <w:br/>
        <w:t>ше күзет милициәнерлерімен машиналарға отырып далаға бет</w:t>
        <w:br/>
        <w:t>алды. Шығыста:аспан түнекті сыдырып. алғашқы! таң, белгісімен</w:t>
        <w:br/>
        <w:t>ағаруда. Ескі, жұлмаланған сары түсті «УАЗ» бен қызыл түсті</w:t>
        <w:br/>
        <w:t>«Жигули» жолдағы ой-шұңқырды немқұрайды қалжырай айна-</w:t>
        <w:br/>
        <w:t>лып, «Шанхайдың» ұйықтап жатқан үйлерінің-арасындағы қисық</w:t>
        <w:br/>
        <w:t>көшелердің-арнасымен жүзіп-шығып поселкенің шетіне, руда ша-</w:t>
        <w:br/>
        <w:t>ңынан бозарып. әлі таңғы ұйқысында жатқан силикозды далаға</w:t>
        <w:br/>
        <w:t>беттеді.</w:t>
        <w:br/>
        <w:t>Манұрдың машинасында қылмыс іздестіру инспекторы, екі</w:t>
        <w:br/>
        <w:t>участковыйжәне ОВО (мекемеден-тыс күзет) бастығы. Сашаның</w:t>
        <w:br/>
        <w:t>аузы.қалжыңнан тиылмайды, көңілі өте көтеріңкі. Манұрға жаңа,</w:t>
        <w:br/>
        <w:t>дұрыстыққа жақындау Версияның тууы Түнгі нәтижесіз іздесті-</w:t>
        <w:br/>
        <w:t>руден жүндері.жығылған, шаршаған милиционерлерді ширатып</w:t>
        <w:br/>
        <w:t>жібергендей сезінді. Бірақ, күзет бабтығының шат көңіліне қара-</w:t>
        <w:br/>
        <w:t>май, қылмыс іздестіру инспекторы -үнсіз де тұйық көрінді. Екуінің</w:t>
        <w:br/>
        <w:t>де күйлері Манұрға белгілі еді: оныңалдында Қылмыстың:ашы-</w:t>
        <w:br/>
        <w:t>Луы жөнінде бірінші болып инспектор жауапты. Ал, Саша, кері-</w:t>
        <w:br/>
        <w:t>сінше, бұл қылмысқа жауапты емес, өйткені оның бағыну ӛрісі</w:t>
        <w:br/>
        <w:t>тым басқа да, оның бөлімшесінің-алдында басқа мақсаттар қо-</w:t>
        <w:br/>
        <w:t>йылады.</w:t>
        <w:br/>
        <w:t>Бірінші нүктеге топ таң ата. жетті. Тоқтаған машинаға қарсы</w:t>
        <w:br/>
        <w:t>екі жүз метрдей жерде-апандай қарайып жерүйдің кіреберісі кө-</w:t>
        <w:br/>
        <w:t>рінеді. Машинаның моторының даусына орай ешкімнің далаға</w:t>
        <w:br/>
        <w:t>шықпағанын керіп Манұр: «бәрі мас!» деген асығыс тұжырым</w:t>
        <w:br/>
        <w:t>жасады. Манұр-жерүйге түскенше, оны оза кірген пысық участ-</w:t>
        <w:br/>
        <w:t>ковый қараңғы бұрышта: біреуді жұлқылап.жатыр, бақташы болу</w:t>
        <w:br/>
        <w:t>керек. Әлгінің оянатын түріжоқ. Оны далаға-алып шақты. Малшы</w:t>
        <w:br/>
        <w:t>шынымен мас екен, есінжия-алмай жан-жаққа-бадырайып қарай</w:t>
        <w:br/>
        <w:t>береді.</w:t>
        <w:br/>
        <w:t>Бы Водовоз қайда? -- Манұрдың сұрағы оның құлағына ти-</w:t>
        <w:br/>
        <w:t>мей далаға ұшқандай болды. Ол Манұрға есалаңша көзін тікті</w:t>
        <w:br/>
        <w:t>де ештеңе. демеді. Манұр- оған таяп келіп, кеудесінен қапсыра</w:t>
        <w:br/>
        <w:t>ұбтап.сұрағын қайталады:</w:t>
        <w:br/>
        <w:t>-- Вәдовоз қайда?</w:t>
        <w:br/>
        <w:t>-- Білмеймін --.Жауап керісінше болса да, Манұрды қуантып</w:t>
        <w:br/>
        <w:t>жіберді,:водовоз бар болғаны да!</w:t>
        <w:br/>
        <w:t>-- ВодовВӛз қайда, айт!</w:t>
        <w:br/>
        <w:t>-- Білмеймін, қайдағы водовоз? -- енді Манұр шыдай алма-</w:t>
        <w:br/>
        <w:t>ды, малшының кӛстәмінің кір жағасынан. қатты қапсыра, етіктің</w:t>
        <w:br/>
        <w:t>өкшесімен жалаңаш бақайын жаншып:-жіберді.</w:t>
        <w:br/>
        <w:t>---ОЙ! ОЙ! -- малшының жаны шықты -- Ұрмаңдаршы мен!!</w:t>
        <w:br/>
        <w:t>Ол сендердің милиционерлерің басып кеткен. Рөлде сол болған.</w:t>
        <w:br/>
        <w:t>Мен оған-айттым ғой, қатты айдама деп...</w:t>
      </w:r>
    </w:p>
    <w:p>
      <w:r>
        <w:t>82</w:t>
        <w:br/>
        <w:t>ЕЗ А.Н раде?і</w:t>
        <w:br/>
        <w:t>алмағандықтан Манұр Зәлімді автобусқа отырғызып жіберейін</w:t>
        <w:br/>
        <w:t>деді. Осы уақытта. олардың қасынан кеніштің-жас жұмысшысы</w:t>
        <w:br/>
        <w:t>өтіп баражжатты,:жанында жетектеген төрт жасар ұлы бар. Өзінің</w:t>
        <w:br/>
        <w:t>демалыс күніболған соң кеніштің дүкенінен керегін алуға келген</w:t>
        <w:br/>
        <w:t>болар. Бірсәтте.сәби-еркелеп әкесіне көтер дегендейекі қолын</w:t>
        <w:br/>
        <w:t>көтеріп жармаса бастады. Зәлім Әларға көз. алмай қарауда,</w:t>
        <w:br/>
        <w:t>сырттан қараған Манұрға оның беті қалыпты қатігездігінен ай-</w:t>
        <w:br/>
        <w:t>рылып, оны бір мерейлі толқын есіп жұмсартқандай. Жұмысшы</w:t>
        <w:br/>
        <w:t>баласын көтеріп бауырына басып бетінен сүйгенде Зәлімнің</w:t>
        <w:br/>
        <w:t>көздерінен.жас бұрқ ете түсті! Бұл Зәлімнің бетінен мөлдір жолақ</w:t>
        <w:br/>
        <w:t>болып ағып, ернінің бұрыштарын “жалап өтіп, иектің ұшынан</w:t>
        <w:br/>
        <w:t>үзіліп кеудеге түскен Ірі домалақ көз жастары еді. Зӛлім одан</w:t>
        <w:br/>
        <w:t>ұялған жоқ, көз жастарын сүртпеді де, Манұрға. Зәлім.айнала-</w:t>
        <w:br/>
        <w:t>бына қараМай тура бар әлемді ұмытып кеткендей болып көрінді.</w:t>
        <w:br/>
        <w:t>Бұл ойсыз.өткізген жылдары үшін.жүректің ашы өтем сәті еді,</w:t>
        <w:br/>
        <w:t>бұл дұрыс өмір сүрмеген үшін-өзін өзгәкініш-пен күйіктің, опыну</w:t>
        <w:br/>
        <w:t>мен ызаның отымен жазалауының шыңы еді...</w:t>
        <w:br/>
        <w:t>Автобус та келді. Манұрдың айтуымен жүргізуші Зәлімді</w:t>
        <w:br/>
        <w:t>автобусқа енгізді. Манур:өзіне қарай Жөнелді.</w:t>
        <w:br/>
        <w:t>Жанына тағы бір мұң кіргендей. Ол заңды да еді, ешқашан</w:t>
        <w:br/>
        <w:t>әңгімелесушінңнің. нашар ахуалы. саған жақсы Қуат бермейді.</w:t>
        <w:br/>
        <w:t>Манұр Эәлімді түсінді. Барар жер, басар тауы жоқ! 25 шақырым</w:t>
        <w:br/>
        <w:t>жерден Манұрмен :әңгімелесем деп кепіпті; өйткені кеншарда</w:t>
        <w:br/>
        <w:t>ол ешкіммен араласпайды: Ал Манұр оны баяғы әдетімен тағы</w:t>
        <w:br/>
        <w:t>тәрбиелей: бастады. Шынында екеуінің :Әңгімелейтін тақырыбы</w:t>
        <w:br/>
        <w:t>да жоқ. Екеуі бір: мемелекеттің азаматтары болса да, бір-бірі-</w:t>
        <w:br/>
        <w:t>не дұшпан еді-- олар бір беттегі екі көз сияқты: бірге көрсе де,</w:t>
        <w:br/>
        <w:t>әрқайсысы өзінше көреді, сол мезеттте бір бірін көрмейді. Де-</w:t>
        <w:br/>
        <w:t>генмен... Иә, тағдырының соншама қасіретті болғанына ол өзі</w:t>
        <w:br/>
        <w:t>кінәлі. Қырық: екі жыл қамауда отыру! “Зооларктегі аңда оған</w:t>
        <w:br/>
        <w:t>шыдамайды. Дегенмен Манұрдың санасы Зәлімнің алдында</w:t>
        <w:br/>
        <w:t>бір. кінәнің шетін сезгендей бір тұтқыр: жабысқақ сезімнен бо-</w:t>
        <w:br/>
        <w:t>сай алмады. Өз әрекеттері: үшін емес; сол Зәлім өмір сұрген</w:t>
        <w:br/>
        <w:t>мемелекеттің түзету және құқыққорғау органдарының әрекеті</w:t>
        <w:br/>
        <w:t>үшін. Ол кісі өліміне төртінші сотталғаннан кейін барды. Бірін-</w:t>
        <w:br/>
        <w:t>ші рет 16 Жасында сотталды! Қолындағы. ІІМ-нің ауқымды жү-</w:t>
        <w:br/>
        <w:t>йесімен, жергілікті партия-кеңес-органдарымен мемелекет оны</w:t>
        <w:br/>
        <w:t>дұрыс Жолға салуына болушы еді! Бірақ,, олай істемеді! Кері-</w:t>
        <w:br/>
        <w:t>сінше, сүрінген:жасеспірімдерді аз білімді «мамандар»-армиясы</w:t>
        <w:br/>
        <w:t>заңға ұқсас нұсқаның жазалау дүресімен соққыға жығып жатт-</w:t>
        <w:br/>
        <w:t>ты. Алдымен тентектігі: үшін сот жасөспірімді бас: бостандығы-</w:t>
        <w:br/>
        <w:t>нан-айырды! Бас еркінен:айыру орындарында тәрбиелегендері</w:t>
        <w:br/>
        <w:t>сол, оның намысын қорлап, таптап, қолдарын. бірақ-сілтеп; оны</w:t>
        <w:br/>
        <w:t>қылмыстық топтың қарамағына беріп, олардың жасөспірімге де-</w:t>
        <w:br/>
        <w:t>ген зиянды әрекетеріне жол берді. Көрнекі үгіт жүргізу ретінде</w:t>
        <w:br/>
        <w:t>қылмыскерлер бас бостандығынан айыру орнындағы түзету жү-</w:t>
        <w:br/>
        <w:t>йесінің және бостандықтағы құқыққорғау органдарының заңсыз-</w:t>
        <w:br/>
        <w:t>дықтарының бар байламын алға бала білді. Ал, бұл жас адам</w:t>
        <w:br/>
        <w:t>70</w:t>
        <w:br/>
        <w:t>ЕЗ А.И раде79</w:t>
      </w:r>
    </w:p>
    <w:p>
      <w:r>
        <w:t>тижесіз. Айтпақшы, қылмыс:ашу деңгейініңде өз шекаралары бо-</w:t>
        <w:br/>
        <w:t>пады. Заң жүзінде және таза психологиялық жағдайда. Әкімші-</w:t>
        <w:br/>
        <w:t>лік-аумақ шекараларымен бөлінген..қала-аудан ішкі істер:орган-</w:t>
        <w:br/>
        <w:t>дары-өз құрамымен қылмыс ашу Жұмысында да шектеулі. Бір</w:t>
        <w:br/>
        <w:t>қала-аудан органдарының аймағында орын-алған қылмыс басқа</w:t>
        <w:br/>
        <w:t>қала-аумақ органдарға:қатынасы жоқтың қасы. Әрине, тұспалда-</w:t>
        <w:br/>
        <w:t>малар жөнелтіліп жатады, бірақбасқа қала мен аудан органдары</w:t>
        <w:br/>
        <w:t>оларды назарларына алса даолармен бірбеткейлігайналыспай-</w:t>
        <w:br/>
        <w:t>тын..Олардың көрсеткіштеріне-бұның қатынасы-жоқ, одан басқа</w:t>
        <w:br/>
        <w:t>өздерінің қылмыстары да жетіп жатыр. Оған қоса бәсекестік. Кей</w:t>
        <w:br/>
        <w:t>бастықтар өзінің әріптесін алдымен бәсекелес ретінде қабыл-</w:t>
        <w:br/>
        <w:t>дап, өз жұлдыздарын қорғалай отырып алдымен:өз.лауазымын</w:t>
        <w:br/>
        <w:t>ойлайтын, бір айтқанда:-- мансап сәкісі. Ал, енді, басқа қала-</w:t>
        <w:br/>
        <w:t>аудан органдарының аймағында тіркелген қылмыстарды жол-</w:t>
        <w:br/>
        <w:t>шыбай аша қалса, сол қылмысты ашқан органның бастығы бұл</w:t>
        <w:br/>
        <w:t>жәйтті әз пайдасына қолдануға тырысатын. Әзінің әріптесіне,</w:t>
        <w:br/>
        <w:t>не.жоғарғы басшыларға аталған қылмысты ашылу жәйін хабар-</w:t>
        <w:br/>
        <w:t>лай отырып, олар бұл қылмысты ашқанда керемет тапқырлық,</w:t>
        <w:br/>
        <w:t>қырағылық, ерекше оперативтік комбинация еткізгендері туралы</w:t>
        <w:br/>
        <w:t>суреттегенде:ағайынды Вайнерлерді етегіне іліктірмейтін. Бірақ,</w:t>
        <w:br/>
        <w:t>Манұр-қандай да болмасын қылмыстарды-ашу жолында «бізді-</w:t>
        <w:br/>
        <w:t>кі», «өзгенікі»-деп:бөлмей адалдық танытқан милиция бастықта-</w:t>
        <w:br/>
        <w:t>рының Көбін кездестірді, өйткені-олар өз.адамгершілік критерий-</w:t>
        <w:br/>
        <w:t>леріне:сәйкес- қандайда болмасын-қылмыс:ашылу керектігін,</w:t>
        <w:br/>
        <w:t>соның арқасында жалпы милиция абыройы арта түсетінін анық</w:t>
        <w:br/>
        <w:t>білуші жандар еді. Олар -- Екібастұз қалалық ішкі істер. бөлімі-</w:t>
        <w:br/>
        <w:t>нің бастықтары Ешимов:Т. М., Абенов Б. Ж., Екібастұз-аудандық</w:t>
        <w:br/>
        <w:t>ішкіістер бөлімінің бастықтары Искаков С. А., Кенесбаев Б., Қал-</w:t>
        <w:br/>
        <w:t>қаман поселкелік милиция бөлімшесінің.бастығы Баяндинов Ж.</w:t>
        <w:br/>
        <w:t>және басқа да әріптестері. Бірақ, шынын айту. керек, «аймақтық»</w:t>
        <w:br/>
        <w:t>айдармен көрші органға кейбір қылмыстарды «итере» салуға ты-</w:t>
        <w:br/>
        <w:t>рысқан-жағдайлар да болған. Көпке дейін бет -қызартқан бұндай</w:t>
        <w:br/>
        <w:t>күнә Манұрдың да басынан өтіп еді...</w:t>
        <w:br/>
        <w:t>-. Кеншарда екі сиыр жоғалды. Жоғалу туралы арыз Кенбас-</w:t>
        <w:br/>
        <w:t>қарма. басшыларының бірі, кеншардағы құрметті ағадан түсті.</w:t>
        <w:br/>
        <w:t>Жағдай былай болған: таңертең сиырларын малға қосады, кеш-</w:t>
        <w:br/>
        <w:t>кібін табыннан олар үйге оралмайды. Басында милиция ізкесу-</w:t>
        <w:br/>
        <w:t>шілері бақташыға бассалып еді, ол сытылып шығып кетті:еште-</w:t>
        <w:br/>
        <w:t>ңе білмеймін, табынды кеншарға айдап әкелгенде ол екі сиыр</w:t>
        <w:br/>
        <w:t>бардың, деп. Қалай дәлелдейсің? Дегенмен, жүз. бастай сиыр-</w:t>
        <w:br/>
        <w:t>ды кеншарға айдап -әкелгенде-дәл сол екі басқа назарын аудар-</w:t>
        <w:br/>
        <w:t>ған бақташыға сену де қиын еді: Участқовый мен қылмыс іздеу</w:t>
        <w:br/>
        <w:t>инспекторы бір-екі күн сабылды да материалды «ілгіш» ретінде</w:t>
        <w:br/>
        <w:t>жекелепсалып қойды. Бірақ-аталған ағай жайбасар емеседі, бәр</w:t>
        <w:br/>
        <w:t>туыстарын, жұмыстағы қарамағындағы адамдардың бәрін сиыр</w:t>
        <w:br/>
        <w:t>іздуге-бағыштаған болу керек, содан күндердің-бірінде милици-</w:t>
        <w:br/>
        <w:t>яға қоңырау шалып сивыірларды бөтен біреулер сойып бассүйек-</w:t>
        <w:br/>
        <w:t>78</w:t>
        <w:br/>
        <w:t>ЕЗ А.Н раде80</w:t>
        <w:br/>
        <w:t>тері көміршілердің қаласының жанында деп хабар берді. Уақи-</w:t>
        <w:br/>
        <w:t>ға орнына жөнелтілген инспектор.«қуанышты» хабармен келді,</w:t>
        <w:br/>
        <w:t>аллаға шүкір, сиырлардың бассүйектері «біздің» аймақта емес,</w:t>
        <w:br/>
        <w:t>Екібастұз “ауданының аймағында деп. Арларынан опық көріп</w:t>
        <w:br/>
        <w:t>тұрса да (қалай айтсаң.да арызданушы да: «олардікі», сиырлар</w:t>
        <w:br/>
        <w:t>да «олардікі») жергілікті сарбаздар Қалыптасқан. екпінмен жыл-</w:t>
        <w:br/>
        <w:t>дамдатып хат дайындап материалды Екібастұз-АПБ-нің бастың-</w:t>
      </w:r>
    </w:p>
    <w:p>
      <w:r>
        <w:t>ғы Кенесбаев Болаттың атына жөнелтті. Бірақ ол да білімді аза-</w:t>
        <w:br/>
        <w:t>мат еді, бірер күннен кейін Манұр ауқымды конверт алды, онда</w:t>
        <w:br/>
        <w:t>тура картаға сызғандай уақиға болған жерді схемамен сызып</w:t>
        <w:br/>
        <w:t>шекаралар көрсеткен де-поселкелік-милиционерлерге заң тілін-</w:t>
        <w:br/>
        <w:t>де. бадырайтып тұрып түсіндірілген: құрғыр: басоүйектердің жат-</w:t>
        <w:br/>
        <w:t>қан жері аудан емес: қала аймағындағы көмір отваладырының</w:t>
        <w:br/>
        <w:t>жанында деп. Аудан ІІБ-нің бұл қылмысқа ешқандай қатынасы</w:t>
        <w:br/>
        <w:t>жоқ. Манұр енді шынымен-алаңдайын деді: аудан бөлімдерімен</w:t>
        <w:br/>
        <w:t>артыс-тартыс жүргізуге. болар, ал Қалалық ІІБ-нің мәкәлләсіне</w:t>
        <w:br/>
        <w:t>бассұғу--оңайіс емес. Бірақ; оған қарамай, Манур ебімен, бірақ</w:t>
        <w:br/>
        <w:t>сол бұрынғы екпінге салынып, хатты қайта жазып- инспекторды</w:t>
        <w:br/>
        <w:t>қалаға жіберді. Манұрдың оперативнигі тез-арада;, бір-ақ сағат-</w:t>
        <w:br/>
        <w:t>тың ішіндеоралды. Кеңсеге кірді декүлімдеп таққаотыра.Манұр-</w:t>
        <w:br/>
        <w:t>ға қарай.конвертті итере салды:</w:t>
        <w:br/>
        <w:t>-- Әріптестердің-алдында тура ыңғайсыз болды, біз қағаз бас-</w:t>
        <w:br/>
        <w:t>тылыққа салынған нағыз бандалбайлар болып көріндік. Мен ҚІБ-</w:t>
        <w:br/>
        <w:t>нің бастығының кеңсесінегесік.қағып кірсем онда-опертивтік-жиын</w:t>
        <w:br/>
        <w:t>өтіп жатыр екен. Мен келгенімді баяндап бастыққа конвертті бер-</w:t>
        <w:br/>
        <w:t>дім. Түлкібек Мағжанұлы хатты жылдам көзімен шолый шықты</w:t>
        <w:br/>
        <w:t>да ашуға булығып отырған адамдардың үстінен маған қарай лақ-</w:t>
        <w:br/>
        <w:t>тырып жіберді: «Немене, Нұрмағамбетовтың айналысатын “жу-</w:t>
        <w:br/>
        <w:t>мысы жоқпа, зерігуден жеделхат жазатын болған ба? Әй, қайда-</w:t>
        <w:br/>
        <w:t>ғы “сиырлар? Қайдағы бассүйектер? Біз мұнда адамдардың бас-</w:t>
        <w:br/>
        <w:t>сүйегін таба.алмай басымыз-қатып жатса, ал бұлар- сиырлар!»</w:t>
        <w:br/>
        <w:t>Оперативниктің сөзінен Манұрдың өзі қызарып кетті, тура</w:t>
        <w:br/>
        <w:t>ұялғаны сонша -- терілеп кетті. «Қап! Ұят болды-ау! Экібастұз</w:t>
        <w:br/>
        <w:t>деген сондайтынышсыз қаланың қылмыскерлерін тырп.еткізбей</w:t>
        <w:br/>
        <w:t>табанына басып тұрған әріптесіме қалай осындай материалды</w:t>
        <w:br/>
        <w:t>жібере алдым!»</w:t>
        <w:br/>
        <w:t>-- Сөз жоқ, Расында да дұрыс болмады. Онда оператив-</w:t>
        <w:br/>
        <w:t>тік жағдай өте күрделі, ап біз өзіміздің шаруашылық жұмыста-</w:t>
        <w:br/>
        <w:t>рымызбен... Былай: материалды ал да жақын. арада қылмысты</w:t>
        <w:br/>
        <w:t>аш. Ешімов Жолдас бізге офицерлерше қатал сабақ берді. Нағыз</w:t>
        <w:br/>
        <w:t>оперше: Сондықтан бұл қылмысты ашу бізге-өте міндетті.</w:t>
        <w:br/>
        <w:t>Екі жұманың ішінде қылмыс ашылды. Кінәлі жазасын алды.</w:t>
        <w:br/>
        <w:t>Манұр өзініңсандапбай-емес: екенін Кәрсін-Деп, Түлкібек Мағжа-</w:t>
        <w:br/>
        <w:t>нұлына қоңырау"шалды. Бірақ, ол Манұрды:тыңдап алды да; ке-</w:t>
        <w:br/>
        <w:t>сіп алғандай:</w:t>
        <w:br/>
        <w:t>-- Менде орден жоқ! Түсінсейші -- ол сенің міндетің ғой! Не-</w:t>
        <w:br/>
        <w:t>мене соны жырлап жұмыс істеткізбейсің!</w:t>
        <w:br/>
        <w:t>78</w:t>
        <w:br/>
        <w:t>ЕЗ АЙ радебі</w:t>
        <w:br/>
        <w:t>Бір-айдан кейін олар.УВД-да жиналыста кездесті. Манұр Еши-</w:t>
        <w:br/>
        <w:t>мовтың қолын алып амандасқаннан боң, ол Манұрды құшақтай</w:t>
        <w:br/>
        <w:t>келе қолын иығына-салып:</w:t>
        <w:br/>
        <w:t>- Дегенмен, жігітсің! Бассүйектерді жылдам арасында лақ-</w:t>
        <w:br/>
        <w:t>тырып тастадың ғой!</w:t>
        <w:br/>
        <w:t>Түлкібек Мағжанұлының олардың бюрократтық іркілістерін</w:t>
        <w:br/>
        <w:t>жалындай қарығанынан кейін бұл Манұрға бір үлкен сый-құрмет</w:t>
        <w:br/>
        <w:t>болып көрінді! Осы күнге дейін йығындағы сол ағаның қамқорлы</w:t>
        <w:br/>
        <w:t>алақанының лебі әлігесінде...</w:t>
      </w:r>
    </w:p>
    <w:p>
      <w:r>
        <w:t>.. Өкінішке. қарай, орын алған қылмыс туралы ешқандай жаңа</w:t>
        <w:br/>
        <w:t>ақпаратсыз алдыңғы қызметкерлер келе бастады. Сағаттың тілі</w:t>
        <w:br/>
        <w:t>түннің жартсынан ауып барады. Ауруханадан да-жұбатар-хабар</w:t>
        <w:br/>
        <w:t>жоқ, Әлі Жас-Жігіт пен қыз көп:сынықтармен:естерін.жинай алмай</w:t>
        <w:br/>
        <w:t>жатыр. Жағдайлары ауыр. деп саналады. Қылмыс ашылмай қала-</w:t>
        <w:br/>
        <w:t>ды деген ой кернегенабыржу Манұрдың көңіл-күйіне-ауыр.салмақ</w:t>
        <w:br/>
        <w:t>түсіріп-ақ Тұр. Таң атпай Аудан ІІҺ-нің бастығы қоңырау шалып,</w:t>
        <w:br/>
        <w:t>егер қылмыс ашылмаған болса, сілкілге сала бастайды. Сосын</w:t>
        <w:br/>
        <w:t>«Өй, қайда.бара жатырмыз өзі!» деп Поссовет"төрағасы күрсінтен</w:t>
        <w:br/>
        <w:t>дауыспен өзінің жақтырмаған пішінін көрсетеді. Одан соң бар:ме-</w:t>
        <w:br/>
        <w:t>кемелердің наразылығынан телефонның құлағы қызарады. «Қыл-</w:t>
        <w:br/>
        <w:t>мыс неге ашылмайды, милиция. Қайда қарап несін бағып отыр»</w:t>
        <w:br/>
        <w:t>деген озбыр: қоңыраулар: Тым болмады біреуі бір көмек берсейші,</w:t>
        <w:br/>
        <w:t>тексынау; тіптікейде зілді үндер-де. намысыңа тиеді.</w:t>
        <w:br/>
        <w:t>Дегенмен, неге-ешқандай ақпарат жоқ? Ойпырмау, іздеп жат-</w:t>
        <w:br/>
        <w:t>қанымыз.белесепед емес: қой! Үлкен жүк көлігі, жер-асты жұтып</w:t>
        <w:br/>
        <w:t>қойған жоқ қой. Ауыр ойлар -.басқан Манұр-креслоға жығыла жан-</w:t>
        <w:br/>
        <w:t>тайып қабырғадағы бір нүктеге қадалды да қалды. Әлгі нүкте</w:t>
        <w:br/>
        <w:t>бірде жоғалып кетіп қайта көрінеді. Бұл Манұрды аз да болса</w:t>
        <w:br/>
        <w:t>есеңгіреткен қызметтен көңілін бөліп алдандыруға айналды: Бі-</w:t>
        <w:br/>
        <w:t>раз.уақыттан кейін әлгі нүкте екіге бөлініп, одан басқа бірнеше</w:t>
        <w:br/>
        <w:t>нүктелерге бөлініп.бытырай бастады. Манұр түйсіксіз оймен кө-</w:t>
        <w:br/>
        <w:t>рініс галлюцинация болып жатқанын сезді, бірақ, бұл тығылмақ</w:t>
        <w:br/>
        <w:t>ойынын тоқтатқан жоқ. Бір сәтте әлгі нүктелерқабырғада бір бей-</w:t>
        <w:br/>
        <w:t>нелерді суреттей шоқтала бастап, о, Тәңір! Қабырғада бір мезгіл</w:t>
        <w:br/>
        <w:t>зираттың бейнесі көрінді! Иә, иә, поселкенің солтүстік-шығысн-</w:t>
        <w:br/>
        <w:t>да орналасқан Манұрдың әкесі, ағасы, басқа да туыстар. жатқан</w:t>
        <w:br/>
        <w:t>кәдіміі-зират! Жас кездерінде достарымен біреулері белесепед-</w:t>
        <w:br/>
        <w:t>пен, біреулері жаяулап ерекше: бір майда өсімдікті іздеп «Жуан</w:t>
        <w:br/>
        <w:t>төбеге» жорық жасайтын. Оны Жергілікті балалар «Сасыр» деп</w:t>
        <w:br/>
        <w:t>атайтын, орысша «Зелень». Олар өсімдікке кедей қиыршық тасты</w:t>
        <w:br/>
        <w:t>қыраттарда жылдам гүлдеп қурап кететін бәйшешектерден кейін</w:t>
        <w:br/>
        <w:t>өсетін. Сонда балдырған топтың жолы төңірегінде:сиыр, қой-ешкі</w:t>
        <w:br/>
        <w:t>жайылып жататын-зираттың жанымен өтетін. Бүгінгі күндерде де,</w:t>
        <w:br/>
        <w:t>зираттың арғы жағында «мемлекет: қоры» деп аталатын жерлер-</w:t>
        <w:br/>
        <w:t>де Ертіс қойнауындағы совхоздардың табын-табын сиырларын</w:t>
        <w:br/>
        <w:t>жазғы жайылымға әкелетін. Сиыр табындары. “Солай, солай...</w:t>
        <w:br/>
        <w:t>Оларды суару керек қой! Су! Су таситын. көлік! Водовоз!</w:t>
        <w:br/>
        <w:t>80</w:t>
        <w:br/>
        <w:t>ЕЗ А.Н раде82</w:t>
        <w:br/>
        <w:t>Ойға қабынып жанталасқан мидың астан-кестен толғағынан</w:t>
        <w:br/>
        <w:t>кенеттен пайда болған осындай версия Мануұрды тура кбесіо-</w:t>
        <w:br/>
        <w:t>дан ытқытып жібере жаздады. Манұр атып тұрып кабинетті кезіп</w:t>
        <w:br/>
        <w:t>ерсілі-қарсылы Жүре бастады: Әрине! Малшылар Кеншарға суға</w:t>
        <w:br/>
        <w:t>келіп, сонан соң арақ ішіп алып көшедегі адамдарды: қағып, со-</w:t>
        <w:br/>
        <w:t>бын қашып Кеткен! Тіптен солай!</w:t>
        <w:br/>
        <w:t>Есік қағылды. Бір сәттен кейін есік сәл ашылды да концерттің</w:t>
        <w:br/>
        <w:t>алдында шымылдық арасынан сығалаған конферансьенің ба-</w:t>
        <w:br/>
        <w:t>сындай қылтиып старшинаның басы көрінді:</w:t>
        <w:br/>
        <w:t>-- Жолдас капитан, бәріжиналып қалды. Не бұйырасыз?</w:t>
        <w:br/>
        <w:t>-- Дереу екі машинамен екі жедел топ дайындаңдар: біздің</w:t>
        <w:br/>
        <w:t>«УАЗ»-бен, күзеттің «Жигүлиін»! Оперативник пен участковый-</w:t>
        <w:br/>
        <w:t>ларды маған.жібер!</w:t>
      </w:r>
    </w:p>
    <w:p>
      <w:r>
        <w:t>Манұр өз версиясының дұрыстығын тексерейін деп, қарама-</w:t>
        <w:br/>
        <w:t>ғындағы қызметкерлер:-кіре сала.оларға бас-салды:</w:t>
        <w:br/>
        <w:t>-- Ылғи осылай: маманбыз-деп бәскенде сондайсыңдыр! Ті-</w:t>
        <w:br/>
        <w:t>ліммен пішен шапсам белім негегауырсын деп текке-айтылмаған</w:t>
        <w:br/>
        <w:t>ғой. Ал-іс жүзінде:сендер дәрменсізсіңдер. Белесепед емес қой,</w:t>
        <w:br/>
        <w:t>ұлкен жүк машинасы суға батып кеткендей! Аяқтарыңнан бұрын</w:t>
        <w:br/>
        <w:t>алдымен ойларыңды жүгіртпейсіңдер Ме. Немене ауа тепкілеп</w:t>
        <w:br/>
        <w:t>жүргендерің?</w:t>
        <w:br/>
        <w:t>Манұрдың қатулы көмекшілері бірдеңе бүлдіріп қойған оқу-</w:t>
        <w:br/>
        <w:t>шылар сияқты еденнен көздерін алмайды. Манұр-Жедеп сілкіпе-</w:t>
        <w:br/>
        <w:t>уін өзінің қылмыс іздеуісін білгірлігімен өшекейлейін:деп жасқан-</w:t>
        <w:br/>
        <w:t>бай қуланды:</w:t>
        <w:br/>
        <w:t>-- Расын айтсам, мен сендердің мамандық мүмкіншіліктерің-</w:t>
        <w:br/>
        <w:t>ді сынайын деп әз версияларымды сендерге жарияламап едім.</w:t>
        <w:br/>
        <w:t>Бірақ, ұақыт өтіп-жатыр. Экспериментімдітоқтатуыма-тура келе-</w:t>
        <w:br/>
        <w:t>ді. Тіпті опер-курсант та «іздеу құрығын», оны қалай қысатынын</w:t>
        <w:br/>
        <w:t>біледі:ғой! Жәрәйді, қыпмыскерлердің шегініс жолдарын бөгет-</w:t>
        <w:br/>
        <w:t>тедіңдер-- кеншардан шығатын жолдарды жобалап жаптыңдар,</w:t>
        <w:br/>
        <w:t>дегенмен, көлемді ойлау керек-қой: топтарды кеншардан алыс-</w:t>
        <w:br/>
        <w:t>тау 10-20 шақырым-аралығына шығарып, бүтіл аймақты тексере</w:t>
        <w:br/>
        <w:t>отырып, көлемді тарылта қысып отырса дұрыс болар еді. Сосын,</w:t>
        <w:br/>
        <w:t>күдіктілерді неге. кеншарды айнала мемлекет қорындағы жер-</w:t>
        <w:br/>
        <w:t>лерде Қоныстанған мал.жайылымдарынан іздемеске?</w:t>
        <w:br/>
        <w:t>-- Өй, расында.осыған қалай миымыз жетпеді!? --бірінші.бо-</w:t>
        <w:br/>
        <w:t>лып қылмыс іздестіру"инспекторы дауыс берді. «Міне менің вер-</w:t>
        <w:br/>
        <w:t>сиямның дұрыстығы!» -- деген ой жылт етті. Бірақ, участковый-</w:t>
        <w:br/>
        <w:t>дың бірі:</w:t>
        <w:br/>
        <w:t>-- Жолдас. капитан, топтарды бөліп тапсырма берген өзіңіз</w:t>
        <w:br/>
        <w:t>емес пегедіңіз! --деп ақтала бастады.</w:t>
        <w:br/>
        <w:t>-- Қарсы пікір айтсаң не болушы еді! Өздеріңнің версияла-</w:t>
        <w:br/>
        <w:t>рыңды неге айтпадыңдар? -- бірақ Манұр-өз мамандық білгірлі-</w:t>
        <w:br/>
        <w:t>гін мақтаныш-ету-жолындаіске кесел келтіріп алам ба деп қорға-</w:t>
        <w:br/>
        <w:t>нып тура іс жүзіне. көшейін деді:</w:t>
        <w:br/>
        <w:t>-- Жәрәйді, достар! Болды! Аттанайық!</w:t>
        <w:br/>
        <w:t>Бәрігүнсіз кеңседен шықты: қалжырай.ой басқан милиционер-</w:t>
        <w:br/>
        <w:t>81</w:t>
        <w:br/>
        <w:t>ЕЗ А.И раде 103</w:t>
        <w:br/>
        <w:t>-. Кешкі-асқа.отырмай жатып телефон-сылдыр ете қалды. Ке-</w:t>
        <w:br/>
        <w:t>зекші лейтенант Көзбев екен:</w:t>
        <w:br/>
        <w:t>-- Жодас майор! Зорлау!</w:t>
        <w:br/>
        <w:t>-- Немене, жӘбірленуші өзізарызданды ма, жоқ қоңырау ма?</w:t>
        <w:br/>
        <w:t>-- Өзі, осында отыр.</w:t>
        <w:br/>
        <w:t>-- Трубканы берші!</w:t>
        <w:br/>
        <w:t>Трубкадағы әйелдің дауысы дірілдеп шығады, бірақ ол бай-</w:t>
      </w:r>
    </w:p>
    <w:p>
      <w:r>
        <w:t>салды да тиянақты түрде-берін айтып берді. Кенбасқармасының</w:t>
        <w:br/>
        <w:t>бір цехында техничка болып істейді екен. Жұмыстың аяғында,</w:t>
        <w:br/>
        <w:t>цехта ешкім қалмаған кезде, орта бойлы толықша келген жі-</w:t>
        <w:br/>
        <w:t>гіт кіріп келген. Сөйлеместен бас салып, ағаш ұнтағына жығып</w:t>
        <w:br/>
        <w:t>зорлаған. Есеңгіреген әйел айқайлап ешкімді көмекке шақыра</w:t>
        <w:br/>
        <w:t>даалмаған --дауысы.отырып қалған.</w:t>
        <w:br/>
        <w:t>Әбсәтте Манұрдың. миында Күдіктінің портреті жарқ еткендей</w:t>
        <w:br/>
        <w:t>болды:</w:t>
        <w:br/>
        <w:t>-- Шәші қара, қысқа. ма?</w:t>
        <w:br/>
        <w:t>-- ИӘ.</w:t>
        <w:br/>
        <w:t>-- Үстінде жасыл свитер.мен көк болонья күртке ме?</w:t>
        <w:br/>
        <w:t>-- Иә.</w:t>
        <w:br/>
        <w:t>-- Аяғына кигені-етік пе?</w:t>
        <w:br/>
        <w:t>--ИӘ.</w:t>
        <w:br/>
        <w:t>-- Трубканы кезекшіге беріңізші.</w:t>
        <w:br/>
        <w:t>-- Жолдас майор; тыңдап тұрмын!</w:t>
        <w:br/>
        <w:t>-- Дереу паспорт стөлінің бастығын.шақыршы!</w:t>
        <w:br/>
        <w:t>Бірер минуттан кейін паспорт стөлінің бастығының дауысы</w:t>
        <w:br/>
        <w:t>естілді:</w:t>
        <w:br/>
        <w:t>-- Тыңдап тұрмын!</w:t>
        <w:br/>
        <w:t>-- Жолдас капитан, Бүккеновтың (фамилия өзгертілген) фо-</w:t>
        <w:br/>
        <w:t>тосуретін табыңыз, басқа фотографиялардың арасында жәбір-</w:t>
        <w:br/>
        <w:t>ленушіге- тануға ұсыныңыз. Бәрі қатал УПК көлемінде, сізге тү-</w:t>
        <w:br/>
        <w:t>сіндірудің-қажеті жоқ!</w:t>
        <w:br/>
        <w:t>Бұрынғы тергеуші, көреген, тәжрибелі де тиянақты қызмет-</w:t>
        <w:br/>
        <w:t>кер-- капитан Шалғымбаев Қуат Абильдинович бастығын жарты</w:t>
        <w:br/>
        <w:t>сөзден-ақ түсінді.</w:t>
        <w:br/>
        <w:t>Жарты сағаттан кейін капитан Манұрға үйге телефон шалып</w:t>
        <w:br/>
        <w:t>жәбірленушінің күдіктіні танығанын; барлықпроцеосуалдық әре-</w:t>
        <w:br/>
        <w:t>кеттер.керектітүрде бекітілгенін мәлімдеді.</w:t>
        <w:br/>
        <w:t>Манұр дереу қылмысб:іздестіру"-мен бөлімшеучастковыйлары-</w:t>
        <w:br/>
        <w:t>на тапсырма беріп, екі-сағаттан Кейін олар күдіктіні құрықтады.</w:t>
        <w:br/>
        <w:t>Күдіктінің сондай жылдамарада ұстағанына таң қалғаны сондай,</w:t>
        <w:br/>
        <w:t>ол бәрін бірден мойындады...</w:t>
        <w:br/>
        <w:t>--- Иә, ол іздебтіру:қызметінің шыңы еді! - оперативник бас-</w:t>
        <w:br/>
        <w:t>тығына.жасырмай. масаттана қарауда.</w:t>
        <w:br/>
        <w:t>-- ИӘ, оп бір ерекше жағдай болып еді!.-- Қысылған жерден</w:t>
        <w:br/>
        <w:t>сондай-еппен және білгірлікпен шығарғанына Манұр-оперге сон-</w:t>
        <w:br/>
        <w:t>дай риза болды. Тура психолог! -- Рахмет саған!</w:t>
        <w:br/>
        <w:t>Манұр. нөкерін ерлерше құшақтап туған ініндей бауырына</w:t>
        <w:br/>
        <w:t>басты.</w:t>
        <w:br/>
        <w:t>102</w:t>
      </w:r>
    </w:p>
    <w:p>
      <w:r>
        <w:t>ЕЗ А.И раде 90</w:t>
        <w:br/>
        <w:t>жұлдыздарын, мансабын, байланыстарын ойлайтын қаншама</w:t>
        <w:br/>
        <w:t>осындай бастықтар.бүкін ел бойынша үлкен тақтарда отыр де-</w:t>
        <w:br/>
        <w:t>ген ой келді..Ондайлар-тиісті оқу-орындарын.бітірісімен демеудің</w:t>
        <w:br/>
        <w:t>арқасында не байқадай да Жолдары болып ыңғайлы штаб: тақ-</w:t>
        <w:br/>
        <w:t>тарына орыналасып ашытқыда көтерілген қамырдай өседі. Өз</w:t>
        <w:br/>
        <w:t>басынан участковыйдың титықтатқан ауыр жұмысын, патруль</w:t>
        <w:br/>
        <w:t>милиционерінің үрейлі де болжап болмайтын түнін, қауіпті-де:қа-</w:t>
        <w:br/>
        <w:t>терлі оперативниктік күресін өткзбей-ақ.. Бір де қылмыс-ашпай,</w:t>
        <w:br/>
        <w:t>бір. де қылмыскерді құрықтамай жәйбарақат жүріп-ақ пенсияға</w:t>
        <w:br/>
        <w:t>шыққан да қызметкерлер аз емес...</w:t>
        <w:br/>
        <w:t>Милицияның биік басшылары тұралы осындай ой Манурға</w:t>
        <w:br/>
        <w:t>келсе де, ол мұндай сұрапыл ойларды қудалауда болды -- бұл</w:t>
        <w:br/>
        <w:t>ендішеттен тыс-жағдайлар сияқты еді. Бірақ-Манұраңқау болып-</w:t>
        <w:br/>
        <w:t>ты ғой, қандай аңқау! Және жалғыз Манұр емесі. Қылмыв күресі-</w:t>
        <w:br/>
        <w:t>нің-ардақты ісіне сенетін, мамандық.намысқа.сенетін, өздерінің</w:t>
        <w:br/>
        <w:t>қатарларының тазалығына сенетін, олардың нағыз милиционер</w:t>
        <w:br/>
        <w:t>буыны ССРО МВД-сының Министрі Н. А. ШЦелоковқа. дейінгі би-</w:t>
        <w:br/>
        <w:t>ік лауазымды милйция шенеуніктерініңғаңқау: пешкалары болып</w:t>
        <w:br/>
        <w:t>келген-екен. Бұп, бірақ, басқа тақырыптың:әңгімесбі.</w:t>
        <w:br/>
        <w:t>.. Жол-көлік уақиғасына Кінәлі милиционерлер: ішкі істер</w:t>
        <w:br/>
        <w:t>органдарынан аластатылды, ап біреуі шартты жаза алды. Бірақ</w:t>
        <w:br/>
        <w:t>бұл уақиғаның-жалғасы жазықтан жапа шеккендердің бірі- кем-</w:t>
        <w:br/>
        <w:t>тарлықтан тағдыры: талқандалған жас қыздың өмірімен байла-</w:t>
        <w:br/>
        <w:t>нысты болып жүріп жатыр. Осы күнге-дейін Манұр-сол қыздың</w:t>
        <w:br/>
        <w:t>апдында өзінің жанама кінәсін сезінгендей, текдәпсолҚқысылтаң</w:t>
        <w:br/>
        <w:t>кезеңде Ар-жүзінен таймай алдамшы Намыс-ұғымының алдына</w:t>
        <w:br/>
        <w:t>Заңдылықтың ынтықсыз да әділ әрпін қоя-алғаны сол кінәні же-</w:t>
        <w:br/>
        <w:t>ңілдеткендей...</w:t>
        <w:br/>
        <w:t>Экибастуз қ.,</w:t>
        <w:br/>
        <w:t>27. 03: 2002жыл</w:t>
        <w:br/>
        <w:t>ТУҒАН ҚАН</w:t>
        <w:br/>
        <w:t>Есік қағысы тым қатты болды, аяқпен тепкендей. Манұр оя-</w:t>
        <w:br/>
        <w:t>ның, ықылассыз тұрды да түңгі шамды! жақты: сағат тілі бірден</w:t>
        <w:br/>
        <w:t>жиырма минут кеткенін көрсетіп тұрды. Есікалдында Александр</w:t>
        <w:br/>
        <w:t>Степанович:тұр-екен. Пішініне мінсіз ықшамдалған формамен,</w:t>
        <w:br/>
        <w:t>аздап арақтың иісі бар ол: көңілді емес, керісінше, түрінде бір</w:t>
        <w:br/>
        <w:t>үрей ұялағандай.</w:t>
        <w:br/>
        <w:t>-- Жолдас, капитан, кісі-өлімі!</w:t>
        <w:br/>
        <w:t>-- Кімді, қай жерде?</w:t>
        <w:br/>
        <w:t>Старшина қысқаша баяндап берді: 17 жасар жігіт аурухана-</w:t>
        <w:br/>
        <w:t>ға апара жатқанда жедел көмек машинасында өтіп кеткен. Ата-</w:t>
        <w:br/>
        <w:t>анасының айтуы бойынша жігітті өз үйінің-ауласында. пышақтап</w:t>
        <w:br/>
        <w:t>кеткен.</w:t>
        <w:br/>
        <w:t>89</w:t>
        <w:br/>
        <w:t>ЕЗ А.Н раде оі</w:t>
        <w:br/>
        <w:t>Он минуттан кейін Манұр-старшинамен Шанхайдың қараң-</w:t>
      </w:r>
    </w:p>
    <w:p>
      <w:r>
        <w:t>ғы көшелерімен келе Жатты.. Жапа. шеккеннің гүйі милицияға</w:t>
        <w:br/>
        <w:t>бара жатқан жолда: болған соң, Манұр қайғылы уақиға болған</w:t>
        <w:br/>
        <w:t>жерді қарап шығайын деді. Кішкентай кірпіштен салынған үй,</w:t>
        <w:br/>
        <w:t>аула. шарбақтаулы, кіре беріс есіктің маңдайшасында кірлен-</w:t>
        <w:br/>
        <w:t>ген электр шамы көмескі жанып тұр. Жаздың күні болған соң</w:t>
        <w:br/>
        <w:t>қараңғы жерде ешқандай ізді көзге: ілдіруге жағдай болмады.</w:t>
        <w:br/>
        <w:t>Манұрдың ойын тапқандай, старшина оған қарап:</w:t>
        <w:br/>
        <w:t>-- Жолдас капитан! Ештеңе де көрінбейді:ғой! Таңертең бә-</w:t>
        <w:br/>
        <w:t>рін кәрмейсізбе.</w:t>
        <w:br/>
        <w:t>Бірақ Манұрдың ойы әлбетте. жұмыс үстінде болды: «Егер</w:t>
        <w:br/>
        <w:t>жігітті аулада пышақпен салып жіберсе, онда қан болу керек.</w:t>
        <w:br/>
        <w:t>Егер. жерден қазір ештеңе көрінбесе, бір тамшы қан болса</w:t>
        <w:br/>
        <w:t>да есікте болу Керек! Өйткені-адам рефлекс сезім жүйесі арқы-</w:t>
        <w:br/>
        <w:t>лы ауырған жерін қолымен бас салады. Егер жігіт жарақатын</w:t>
        <w:br/>
        <w:t>қолымен басса, қолы қан болу керек, ал есікті қолсыз ашуға</w:t>
        <w:br/>
        <w:t>мүмкін емесі»</w:t>
        <w:br/>
        <w:t>с аШа, мынаған қара, есіктап-таза жәнег-ешқандай қанның</w:t>
        <w:br/>
        <w:t>ізі жоқ!</w:t>
        <w:br/>
        <w:t>-- Көріп тұрмын. Есіктің бұнда. қанша қатынасы бар?</w:t>
        <w:br/>
        <w:t>-- Жігіттіңгата-анасы қайда?</w:t>
        <w:br/>
        <w:t>-- Олар. милицияда. Е, олардан не білесіз, естері ауысып</w:t>
        <w:br/>
        <w:t>отыр ғой!</w:t>
        <w:br/>
        <w:t>Аула мен шарбақтың арғы жағындағы кешенің біраз жерін</w:t>
        <w:br/>
        <w:t>қарап шығып Манұр-ешқандай күдікті нәрсе-таба алмады. Оны</w:t>
        <w:br/>
        <w:t>жетелеген қылмыс. қаруы -- пышақты -- тауып алам ба деген</w:t>
        <w:br/>
        <w:t>аңғырт ой.</w:t>
        <w:br/>
        <w:t>Милиция ғимаратында түнгі қанды трагедия бар жиналған-</w:t>
        <w:br/>
        <w:t>дарды қазалы ызғармен қарпып өткендей атмосфера әте ба-</w:t>
        <w:br/>
        <w:t>сыңқы... Негізі милиция бөлімшесінде у-шу, көңілді:деп айтуға</w:t>
        <w:br/>
        <w:t>болады. Ұсталынған мастар өздерінің құқықтарын боқтық Пен</w:t>
        <w:br/>
        <w:t>қорқытумен шарықтатып жатса, милиционерлер:-оларға таңер-</w:t>
        <w:br/>
        <w:t>тең ауыратын бастарына кәп жағдай туғызатындарын айтып</w:t>
        <w:br/>
        <w:t>күлкімен жауап қайтарып жатады. Бірақ,:алқаш пен майда бұза-</w:t>
        <w:br/>
        <w:t>қылар біржақтан, милиционерлер--екінші:жақтан болып ешқа-</w:t>
        <w:br/>
        <w:t>шанда бір-біріне сондай өшпенділік позицияда болмайтын.</w:t>
        <w:br/>
        <w:t>ОӘлартүйсік сезіммен өздерінің әлеуметтік-жағдайлары сырт кө-</w:t>
        <w:br/>
        <w:t>ріНіске ғана бөлініп көрінетінін білетін, өйткені бір.кездерде бір</w:t>
        <w:br/>
        <w:t>тойда, немесе бір:аста бір стөл басында кездесетіндерін жақ-</w:t>
        <w:br/>
        <w:t>бы ұғынатын. Сондықтан таза кісілік Қарым-қатныстары олар-</w:t>
        <w:br/>
        <w:t>ды бөлмей, керісінше, біріктіретін. Бұл жолы бәрі дегарқайсысы</w:t>
        <w:br/>
        <w:t>әртүрлі оймен кеншарға душар болған трагедияны уайымдау-</w:t>
        <w:br/>
        <w:t>мен болды.</w:t>
        <w:br/>
        <w:t>Түскен мәліметтерге. қарағанда Мәдениет үйінде, оның ма-</w:t>
        <w:br/>
        <w:t>ңында; ресторан, магазин және:көшелерде-ешқандай төбелес</w:t>
        <w:br/>
        <w:t>тіркелмеген. Қылмыстың ауаны өшпенділік, не кек болуы мүм-</w:t>
        <w:br/>
        <w:t>кін, сондықтан жедел түрде өлгеннің байланыстарын тексеру</w:t>
        <w:br/>
        <w:t>керек. Ал кек болса, не үшін? Қыз үшін бе? Ескі өкпелер ме?</w:t>
        <w:br/>
        <w:t>80</w:t>
        <w:br/>
        <w:t>ЕЗ АЛИ раде93</w:t>
      </w:r>
    </w:p>
    <w:p>
      <w:r>
        <w:t>-- Ой, қандай бақыт! Есіміз. шығып кетіп еді! Ол тірі ме? ТІ-</w:t>
        <w:br/>
        <w:t>рі ме? Құдайға -шүкірлік!... -- әйел көзінің жасын. бүртіп Құдайға</w:t>
        <w:br/>
        <w:t>алғыс-жаудыруда:</w:t>
        <w:br/>
        <w:t>-- Сіздер неге-әтірік айттыңыздар, бәрі үйде. болыпты.-ғай, -</w:t>
        <w:br/>
        <w:t>Манұр сұрақтарды “өзінен өлшемді мөлшермен сыққандай</w:t>
        <w:br/>
        <w:t>болды, Әйткені оның қандай да болмасын жаңылысы, қандай</w:t>
        <w:br/>
        <w:t>да болмасын қисық-сұрағы ең соңғы да жауапсыз болып қалуы</w:t>
        <w:br/>
        <w:t>мүмкін еді.</w:t>
        <w:br/>
        <w:t>-- Білесіз-бе, мен өте қорқтым.</w:t>
        <w:br/>
        <w:t>-- Кімнен?</w:t>
        <w:br/>
        <w:t>-- Анадан, --әйел басын шыға беріске шұлғыды, -- мына, кү-</w:t>
        <w:br/>
        <w:t>Йеуімнен. Сол ғой пышақпен ұрған! Жауыз!...</w:t>
        <w:br/>
        <w:t>Манұрдың:ішінде бірдеңе-үзіліп. кеткендей болды. Ол жағдай-</w:t>
        <w:br/>
        <w:t>дың осылай шұғыл бұрысына дайын емеб еді. Кімді айтсаң-оны</w:t>
        <w:br/>
        <w:t>айт, бірақ, әкесі өз.ұлын өлтірді деген?! Шекспир трагедиялары-</w:t>
        <w:br/>
        <w:t>ның қатарындағы көрініс! Бұл табиғи заңдылықтан тыс жағдай ғой!</w:t>
        <w:br/>
        <w:t>-- Сонда қалай? 1/ жасар ұлды-осынай жазалау мүмкін бе?</w:t>
        <w:br/>
        <w:t>Әл әлі сәби ғой!</w:t>
        <w:br/>
        <w:t>-- Иә, бӘби! Мен оны екі жасынан.тәрбиеледім. Мен оның ту-</w:t>
        <w:br/>
        <w:t>ған анасы емеспін...</w:t>
        <w:br/>
        <w:t>-- Өгей шешесісіз бе?</w:t>
        <w:br/>
        <w:t>-- Олай айтушы болмаңыз!.-- әйелдің жүзі кенеттен қатула-</w:t>
        <w:br/>
        <w:t>нып кеттіжәне осы ашу-жалыны адам сөзімінің-Тұңғиығында/Жа-</w:t>
        <w:br/>
        <w:t>сырынған жанның. бар әсемділігіне сәуле төккендей, -- Айтушы</w:t>
        <w:br/>
        <w:t>болмаңыз! Оған менен-артық туған жан жоқ!...</w:t>
        <w:br/>
        <w:t>-- Кешіріңіз! Жағдай қалай болды, не үшін?</w:t>
        <w:br/>
        <w:t>-- Мен оны. сәби"кезінен тәрбиеледім. Ол мені өте жақсы ке-</w:t>
        <w:br/>
        <w:t>ретін, мен де дәлсолай. Ал әкесітуған. Бірақ,, соңғы кезде екеуі-</w:t>
        <w:br/>
        <w:t>нің-арасы тым суып кетті. Ал маған дегенде ұлымның көзқарасы</w:t>
        <w:br/>
        <w:t>жақсы. Бұл заңды ғой! Ол анасын қадірлеп сүйеді!</w:t>
        <w:br/>
        <w:t>-- Ап, әкесін ше, қадірлемеді ме, сүймей ме?</w:t>
        <w:br/>
        <w:t>--Не-үшін?--әйел сұраққа сұрақпен-жауап берді, -- ертерек-</w:t>
        <w:br/>
        <w:t>те сүйді, бірақ,, кейінде күйеуім көп ішті, мені-жиі себепсіз ренжіт-</w:t>
        <w:br/>
        <w:t>ті, кейде қол жұмсап та-жіберді. Ал, ұлым маған араша болды.</w:t>
        <w:br/>
        <w:t>Бәрі арақтың кесірі. Ішпегенде тыныш, маған тиіспейді. Ал, ішіп</w:t>
        <w:br/>
        <w:t>алса, мен.оған құбыжық болып көрінетіндей. Ешқандай бебепсіз</w:t>
        <w:br/>
        <w:t>салып жібереді. Мен ұлыма ол сенің туған әкең, сен оны. түсі-</w:t>
        <w:br/>
        <w:t>не:біл, оған қарсылық білдірме деп түсіндіретінмін. Оған-ұл; қан</w:t>
        <w:br/>
        <w:t>ештеңе шешпейді, егер ол үйдің тыныштығын ала берсе оған</w:t>
        <w:br/>
        <w:t>әке деген ешқандай құрмет болмайды дейтін. Бүгін кешке күйе-</w:t>
        <w:br/>
        <w:t>уім ішіп келді. Сонша мас-еместің. Біраздан кейін би кешінен ұл</w:t>
        <w:br/>
        <w:t>оралды. Ол кәзтөмін шешіп ілгішке ілем дегенде, қолы әкесінің</w:t>
        <w:br/>
        <w:t>киімілгіште ілулі: тұрған көрткесінің сыртынан қатты затты сезіп</w:t>
        <w:br/>
        <w:t>қалған болу керек. Ұп көрткені ашып көргенде ішкі қалтасынан</w:t>
        <w:br/>
        <w:t>қылтиып тұрған-арақтың шөлмегінің.басын көріп қалды. Оп арақ-</w:t>
        <w:br/>
        <w:t>ты алып шықты:</w:t>
        <w:br/>
        <w:t>-- Немене, тағы маскүнемдікке-салынайын дедің бе? -- осы-</w:t>
        <w:br/>
        <w:t>ны-айтып ұл арақты далаға алып шыққысы келді, лақтырып жі-</w:t>
        <w:br/>
        <w:t>92</w:t>
      </w:r>
    </w:p>
    <w:p>
      <w:r>
        <w:t>ЕЗ А.И раде 102</w:t>
        <w:br/>
        <w:t>болды. Кешкі оперативкадан кейін түнерген ізкезуші аялдады да,</w:t>
        <w:br/>
        <w:t>вӛңғы шыққан Қызметкердің артынан есікжабылған соң, Манұрға</w:t>
        <w:br/>
        <w:t>қарама қарсы отырды-да тура бастығының көзіне-қарап:</w:t>
        <w:br/>
        <w:t>-- Дегенмен, ашық сөзге. шешіле алмадыңыз ғәй! Бастық ре-</w:t>
        <w:br/>
        <w:t>тінде бірінші қадамды Сіз.жасауыңыз керек еді!</w:t>
        <w:br/>
        <w:t>Мынандай турашылдықтан Манұр абыржып қалды. Өзінің қо-</w:t>
        <w:br/>
        <w:t>ластындағы қызметкерінің-ақылы, сезімі, ашықтығы мен.батыл-</w:t>
        <w:br/>
        <w:t>дылығы оны:атып ұрды. Осы сөздерін опер Манұрға сапы сал-</w:t>
        <w:br/>
        <w:t>ғандай сұқты! Оперативниктің де-осы күндері өзін-қиналтқан сұ-</w:t>
        <w:br/>
        <w:t>рақтармен қиналғанын Манұр түсінді.</w:t>
        <w:br/>
        <w:t>---Ашықтығыңа рахмет!:Саған қарай күдік шырышымен жор-</w:t>
        <w:br/>
        <w:t>ғалағаныма кешір!</w:t>
        <w:br/>
        <w:t>--. Сіз қалжырағансыз! Ал, оперативник шаршағанда оның</w:t>
        <w:br/>
        <w:t>жайбарақат ойлау қасиетітаусылады да.ол болжам жолын іздес-</w:t>
        <w:br/>
        <w:t>тіреді -- өзінің қабынған миымен кімді-болса-соны күдікті санай</w:t>
        <w:br/>
        <w:t>бастайды. Мен Сізге ренжімеймін. Сіздің жүгіңізді көріп жүрмін</w:t>
        <w:br/>
        <w:t>ғой. Ал, мен болсам, өз бас аппаратымды ұйымдастырып, бірі-</w:t>
        <w:br/>
        <w:t>нен соң бірін шынайы версияларды тексеріп-өттім. Соның біреуі</w:t>
        <w:br/>
        <w:t>ақиқат -болып шықты -- бәрін істеп жүрген біздің музыкант-жа-</w:t>
        <w:br/>
        <w:t>сәспірімдер!</w:t>
        <w:br/>
        <w:t>-- Мүмкін емес!? - есеңгіреткен версиядан-Манұрдың жағы</w:t>
        <w:br/>
        <w:t>салпиғаны сондай болған болар: оперға: ұсыныс жасауға тура</w:t>
        <w:br/>
        <w:t>келді:</w:t>
        <w:br/>
        <w:t>-- Су ішіп жіберіңізші. Қуарып кеттіңіз ғой. Мен осыны біліп</w:t>
        <w:br/>
        <w:t>едім! Міне-осы үшін мен: Сізден тексеруімді:жасырғаным, Сіз-ке-</w:t>
        <w:br/>
        <w:t>дергі. боласыз деп ойладым.</w:t>
        <w:br/>
        <w:t>--Айтқандарыңды немен дәлелдейсің?</w:t>
        <w:br/>
        <w:t>-- Танысыңыз; -- осыны айтып, оперативник тозығы -жетіп</w:t>
        <w:br/>
        <w:t>пәршә болған қоңыр былғарысымақ папкадан тігілген материал-</w:t>
        <w:br/>
        <w:t>ды алып-сенімдігишаратпен Манұрдың адына қойды.</w:t>
        <w:br/>
        <w:t>Манұр үнсіз материалдармен таныса бастады.</w:t>
        <w:br/>
        <w:t>--.Мен шығайын. Керек болсам, шақырарсыз.</w:t>
        <w:br/>
        <w:t>-- Жоқ. Отыр!</w:t>
        <w:br/>
        <w:t>Манұр материалды жорта қарап шығып опертивниктің қыл-</w:t>
        <w:br/>
        <w:t>мысты ашып бар дәлелдерді шеберлікпен шегелегеніне көзі</w:t>
        <w:br/>
        <w:t>жетті. Кейбір-затдеректердіде-алып үлгірген.</w:t>
        <w:br/>
        <w:t>-- Қашан үлгірдің!. Маған неге-айтпадың?</w:t>
        <w:br/>
        <w:t>-- Кәдергі боласыз ба деп қауіптендім..., - оперативник бас-</w:t>
        <w:br/>
        <w:t>тығына оп-бір- былғанышқа былғанып енді қалай-тазарарын біл-</w:t>
        <w:br/>
        <w:t>мей тұрғандай күлімдей қарады.</w:t>
        <w:br/>
        <w:t>-- Әй, сайтан! Менің:саудам бітіп барады ғой деймін! Бұл ме-</w:t>
        <w:br/>
        <w:t>нің.құзға. құлағаным болар!</w:t>
      </w:r>
    </w:p>
    <w:p>
      <w:r>
        <w:t>-- Жоға; Сіздікі:не? Мен айттым ғой, тек. шаршағасыз. Ал, есі-</w:t>
        <w:br/>
        <w:t>ңізге-алыңызшы, Қалай сіз.санаулы минуттардың ішінде -дастар-</w:t>
        <w:br/>
        <w:t>ханнын-тұрмай-ақ зорлықты ашқаныңыз! Ол тура ертегіғой!</w:t>
        <w:br/>
        <w:t>Сол-ақ екен, Манұрдың ойына сол жәйт түсті, оперативниктің</w:t>
        <w:br/>
        <w:t>миында қылмыскерлер:-тізімін сақтайтын аналитикалық. мүмкін-</w:t>
        <w:br/>
        <w:t>шіліктерінің сондай-әсемді мысалы...</w:t>
        <w:br/>
        <w:t>101</w:t>
        <w:br/>
        <w:t>ЕЗ А.И раде86</w:t>
        <w:br/>
        <w:t>ның Владимир Высоцкийдің творчествосы туралы өткізген әңгі-</w:t>
        <w:br/>
        <w:t>месі жігіттеріге қатты ұнағаны:әлі-есінде. Музыка мектебінің ди-</w:t>
        <w:br/>
        <w:t>ректоры Рахымгали Нұрғалиевтің дамбырада асқан шеберлікпен</w:t>
        <w:br/>
        <w:t>орындаған күйлері қызметкерлерге үлкен әсер қалдырды. Оның</w:t>
        <w:br/>
        <w:t>домбырамен М. К. Огиньскийдің «Отанмен қоштасу» полонезі</w:t>
        <w:br/>
        <w:t>Мен басқа да классиктердің шығармаларын орындауы қызмет-</w:t>
        <w:br/>
        <w:t>керлерді тура. музыка кереметімен таңқалдырып тастаған жаңа-</w:t>
        <w:br/>
        <w:t>лық болды. Енді, міне, осы барлық еңбек, тамшылап жинаған по-</w:t>
        <w:br/>
        <w:t>селке милициясының абыройы бағасы «100 грамм» деген бір-ақ</w:t>
        <w:br/>
        <w:t>серпумен, бір-ақ қылықпен-жоққа шықты.</w:t>
        <w:br/>
        <w:t>Милиционерістеген-қылмыстың-ауырлығымен есеңгіреп қал-</w:t>
        <w:br/>
        <w:t>ған Манұр Александрдың оған дыбыссыз қалай таяп қалғанын</w:t>
        <w:br/>
        <w:t>сезбей де қалыпты. Оның, енді көңілді -емес, керісінше қатты</w:t>
        <w:br/>
        <w:t>шаршаудан бозғылт тартқан көздерінде- діріл қаққан үрей жыл-</w:t>
        <w:br/>
        <w:t>тырлары.ұшқындағандай. Ақырындап, баяу, бірінің.соңынан. бі-</w:t>
        <w:br/>
        <w:t>рі қимылдап қызметкерлер бастықтары тұрған жерге ығысып</w:t>
        <w:br/>
        <w:t>келеді. Дәп сонай, таң алдында түні бойы есік алдында-жатып</w:t>
        <w:br/>
        <w:t>тынығып алған сиырлар -ауырлай да жалқау көтеріліп, асықпай</w:t>
        <w:br/>
        <w:t>керіліп, кейде барайын ба, бармайын ба дегендей тоқтап, қай-</w:t>
        <w:br/>
        <w:t>тадан жайылымға-аяндай бастайтын. Әперативтік топтың мүше-</w:t>
        <w:br/>
        <w:t>лері ақырындап Манұрға жақындауда, олардың Александрмен</w:t>
        <w:br/>
        <w:t>бірдеңелерін ақылдасып енді бастыққа келіп соны жариялауға</w:t>
        <w:br/>
        <w:t>бағытталғандарын Манұр сезді. Бірер уақыттан соң Манұр өз</w:t>
        <w:br/>
        <w:t>қызметкерлерінен.еріксіз құралған шеңбердің ортасында қалды.</w:t>
        <w:br/>
        <w:t>-- Командир, не істейміз? --&lt;Саша көкжиектен көтеріптен жа-</w:t>
        <w:br/>
        <w:t>ңа туып келе жатқан күннің жалынды доғасының өркешіне сы-</w:t>
        <w:br/>
        <w:t>ғырая, Манұрдың көзіне тура қарай алмай бұл сұрағын әзінен</w:t>
        <w:br/>
        <w:t>сығып шығарды. Сашаның дауысы қарлыққан, басыңқы болып</w:t>
        <w:br/>
        <w:t>естілді.</w:t>
        <w:br/>
        <w:t>Манұрға күннің жалынды доғасы орақ тәрізді боп олардың</w:t>
        <w:br/>
        <w:t>өмірін өткен шақ пен болашаққа бөлгендей боп көрінді, және</w:t>
        <w:br/>
        <w:t>өткен шақ. Манұрға-сәулелі, сенімі мол, арманшыл боп көрінсе,</w:t>
        <w:br/>
        <w:t>болашақ түнеріп қара дақтарға боялғандай. Бұл қайшылықтар-</w:t>
        <w:br/>
        <w:t>ды, болған масқара жағдаймен жаншылып жарақатталған. күйі</w:t>
        <w:br/>
        <w:t>бейнелеп тұрғанын Манұр. түсінді. Сонда да, ол басын көтеріп</w:t>
        <w:br/>
        <w:t>Апеквандрдың көзіне тура қарап қатты да әсерлі үн қатты:</w:t>
        <w:br/>
        <w:t>-- Расында мен жігерлі-командирге ұқсаймын ба? Мүмкін қа-</w:t>
        <w:br/>
        <w:t>рақшылар: тобының басшысына ұқсайтын шығармын! -- Манұр</w:t>
        <w:br/>
        <w:t>өзінің ақыл мен жігерін құйындай таптап өтіп осы сөздерді лақ</w:t>
        <w:br/>
        <w:t>еткізген жеңілтек сезіміне таң қалды. Базардағы дарақы қатынға</w:t>
        <w:br/>
        <w:t>ұқсап ол бұндай өтті сөздермен осылай дарақыланбауы керек</w:t>
        <w:br/>
        <w:t>еді. Егер Манұр әкініштен. өзін -аямаса, Әш кінәләрі жоқ қарама-</w:t>
        <w:br/>
        <w:t>ғындағы азаматтарды ойлауы керек еді. Егер Манұр-өзін түкке</w:t>
        <w:br/>
        <w:t>тұрмайтын бастық ретінде. таптап, балағаттап тастауға дайын</w:t>
        <w:br/>
        <w:t>болса, басқалардың намысына. тисіп, өздерін қадыр -тұтатын</w:t>
      </w:r>
    </w:p>
    <w:p>
      <w:r>
        <w:t>қызметкерлерді осылай жәй ғана.бір сөзбен «қарақшылар тобы-</w:t>
        <w:br/>
        <w:t>на»-теңеуіне ешқандай құқығы жоқ-еді. Бірақ, Манұр-өзін түзеп</w:t>
        <w:br/>
        <w:t>олардан Кешірім сұрамады. Дәл -осы сәтте: оны топас ашу; соқыр</w:t>
        <w:br/>
        <w:t>85</w:t>
        <w:br/>
        <w:t>ЕЗ А.И раде96</w:t>
        <w:br/>
        <w:t>шеңберлерін ашып, ашылған кеңістіктен жатқан бәкіні көрді. Куә-</w:t>
        <w:br/>
        <w:t>герлердің-көзінше Манұр.бәкініпештен ебімен-алып шығып, таза</w:t>
        <w:br/>
        <w:t>қағазға:орап заттай дәлелді алу протоколын толтырды.</w:t>
        <w:br/>
        <w:t>Милиция бөлімшесінде күдікті бәбін толық мойындады. Оның</w:t>
        <w:br/>
        <w:t>әңгімелеу барысында рухани тозу мен. ақыл-ойдың-азуынан- тән</w:t>
        <w:br/>
        <w:t>туыстығының табиғизсезімінің жоғалуына әкеп соққан қан байла-</w:t>
        <w:br/>
        <w:t>нысын бұрмалаудың қайғылы көрінісі ашыла бастады. Бір-Бірі-</w:t>
        <w:br/>
        <w:t>мен қанмен байланысты бір кезде туыс адамдаруақыт өте-келе</w:t>
        <w:br/>
        <w:t>бір-бірінен оралмастай алыстай-бастаған: бір кезде әкесін түйсік</w:t>
        <w:br/>
        <w:t>сезіммен сүйетін сәбидің жүрегінде, көңіліқала келе, әкесінің қы-</w:t>
        <w:br/>
        <w:t>лығына деген жиіркеніш сезім пайда бола бастаса, әкесіұлынан</w:t>
        <w:br/>
        <w:t>аластай отырып санасы сезім жүйесін басқарудан айырылып</w:t>
        <w:br/>
        <w:t>қалған бөтен жанға. айналып, -жиі ішімдікке салынуы оп сезімді</w:t>
        <w:br/>
        <w:t>тіпті.жойып. жіберген. Олардың жандары түсінусіздікпен, немқұ-</w:t>
        <w:br/>
        <w:t>райдылықпен, екпелікпен қатпарланып, соңында өшпенділікке</w:t>
        <w:br/>
        <w:t>әкеп тіреген. Және ешқайсысы да осы өзгерістерге ақыл тоқтат-</w:t>
        <w:br/>
        <w:t>паған. Әрине, жасөспірімді бұған кінәлауға болмайды, өйткені</w:t>
        <w:br/>
        <w:t>оп өз жасына байланысты ашық сезімнің албырт табынушысы</w:t>
        <w:br/>
        <w:t>болды, олөмірданалығынан жұрдай еді. Ал,осы өмірданалығы-</w:t>
        <w:br/>
        <w:t>на: иегер болатын адам -- әке -- әрқашан арақпен тапқандалған</w:t>
        <w:br/>
        <w:t>миында,қоршаған болмыстың ақиқат көрінісін керіс-кәрсетіп бұр-</w:t>
        <w:br/>
        <w:t>малаған- мастықтың уытының тұтқынынан шыға алмады. Таби-</w:t>
        <w:br/>
        <w:t>ғатқа керіс осы өмір кесегі өзінің шіру деңгейіндегібелгілістадия-</w:t>
        <w:br/>
        <w:t>сында мутантталған-шекке-жетіп осындай жантүршігер қайғылы</w:t>
        <w:br/>
        <w:t>уақиғаменжарылыс берген.</w:t>
        <w:br/>
        <w:t>Таңертең Әвтобаздан жүк таситын автокөлік алып, үстіне но-</w:t>
        <w:br/>
        <w:t>силкадағы мәйтті салып, кісендеулі әкесін кабинаға шофер мен</w:t>
        <w:br/>
        <w:t>екі араға тыға салып, Манұр оларды аудан орталығына әкетті.</w:t>
        <w:br/>
        <w:t>Ол кезде сотмед сарапшы да, тергеу жекеқаму орны да аудан</w:t>
        <w:br/>
        <w:t>орталығында болатын. Аудан орталығына дейінгі жол мәңгілік-</w:t>
        <w:br/>
        <w:t>тей болып көрінді. Манұр кабинада қанішермен бірге бір ауа. жу-</w:t>
        <w:br/>
        <w:t>та алмады! Ақыры жетті-ау! Материалдың бәрін АІІБ-ның басты-</w:t>
        <w:br/>
        <w:t>ғынатапсырып, мәйтті моргқа түсіріп қайта қайтты. Тек осы кез-</w:t>
        <w:br/>
        <w:t>де Манұр-өзін босата алды, ұйқысыз түннің нерв жүйесін сығып</w:t>
        <w:br/>
        <w:t>тастағаны сонша, түра жаны ұйып қалғандай болды. Әдеттегі-</w:t>
        <w:br/>
        <w:t>дейебеңгіреу кезеңінен кейін -организмді-сары-уайым мен бәріне</w:t>
        <w:br/>
        <w:t>деген салқын құлықсыздық жүгі басады..Жаныңды өмірдің толық</w:t>
        <w:br/>
        <w:t>мағынасыздығы билейді.</w:t>
        <w:br/>
        <w:t>Манұр ЗиИЛ-дің кең кабинасында.жантая жатыр. Жағдайы қал-</w:t>
        <w:br/>
        <w:t>ғуүстінде. Үнсіздікті жүргізуші бөліп жіберді:</w:t>
        <w:br/>
        <w:t>-- ӘЙ, қаншық! Қанішер! Бұндайларды ешқандай сотсыз атып</w:t>
        <w:br/>
        <w:t>тастау керек!</w:t>
        <w:br/>
        <w:t>-- Иә. Дұрыс айтасың!:Туған қанына да қарамады-ау!</w:t>
        <w:br/>
        <w:t>-- Қан --дл шетеңе-емесі...</w:t>
        <w:br/>
        <w:t>Жүргізушінің мына сөзінен Манұр селк ете.түсті. Ұйқысы шай-</w:t>
        <w:br/>
        <w:t>дайашылып, шаршағандық кейіпі ғайып болды.</w:t>
      </w:r>
    </w:p>
    <w:p>
      <w:r>
        <w:t>-- Нені мылжың-ғып тұрсың! Қан, ген дегендер бар; ол таби-</w:t>
        <w:br/>
        <w:t>ғаттан қалысқан жағдай ғой!</w:t>
        <w:br/>
        <w:t>95</w:t>
        <w:br/>
        <w:t>ЕЗ А.И раде85</w:t>
        <w:br/>
        <w:t>Сондықтан оның заңға көңіл бөлуіне-байланысты, халық биліктің</w:t>
        <w:br/>
        <w:t>әдептілігін сынайды. Қоғамдық тәртіп, былайша атағанда, қоғам-</w:t>
        <w:br/>
        <w:t>ның құқықтық менталитеті (автордың анықтамасы) мемле-</w:t>
        <w:br/>
        <w:t>кет шенеуніктерінің-әдептілігіне тікелейпропорционалды. Халық</w:t>
        <w:br/>
        <w:t>арасындығы:қоғамдық тәртіптің жағдайы өзінше бір билік-жүйесі</w:t>
        <w:br/>
        <w:t>Әкілдерінің-заңдылығы мен адалдылығының лакмус қағазындай.</w:t>
        <w:br/>
        <w:t>Қазір.көбі: осы-бізде-коррупциямен күрес неге нәтиже бермейді,</w:t>
        <w:br/>
        <w:t>деп ойланбайды. Өйткені халық сол Күресті жүргізіп жатқан-сы-</w:t>
        <w:br/>
        <w:t>мақ-болған.биліктің әзіне:сенбейді. Артұтып:заңды қатал сақтау,</w:t>
        <w:br/>
        <w:t>мемелекет шенеунігінен келісті бір қажетті өзінен-өзі шектеуді</w:t>
        <w:br/>
        <w:t>талап етеді, өмірдің кездескен жағдайында ол дереу таңдау жүр-</w:t>
        <w:br/>
        <w:t>гізу керек: заң бойынша әрекеттеу керек пе, жәкіәз қамын ойлап</w:t>
        <w:br/>
        <w:t>заңды таптап кету ме. Бір сәтте билік-өкілі таза қызметкерден</w:t>
        <w:br/>
        <w:t>бас пайдасын ойлайтын адамға, пара алушыға, қиянаттаушы-</w:t>
        <w:br/>
        <w:t>ға айналып кетуі мұмкін, бір айтқанда -- бірталай себептермен</w:t>
        <w:br/>
        <w:t>Заңды аттап кететін адамға айналып кетеді. Бұндай қызметкер-</w:t>
        <w:br/>
        <w:t>пер қандай-да болмасын пайданың Іәсіресе: ақша-мүлік түрінде)</w:t>
        <w:br/>
        <w:t>жылдам да ізсіз жоғалып кететінін түсінбейді. Егерде: із қалды-</w:t>
        <w:br/>
        <w:t>ратын болба:да, ол мақтаныш емес, керісінше, ар тұтылуы; мас-</w:t>
        <w:br/>
        <w:t>қаралық және өкініш. Ап, Заң тілейтін-адал әрекет адамның ой-</w:t>
        <w:br/>
        <w:t>санасында көпке дейін рухани суботанция болып сақталып мый</w:t>
        <w:br/>
        <w:t>жүйесізарқылы оның денсаулығы мен көңіл-күйіне игілікпен-әсер</w:t>
        <w:br/>
        <w:t>ететін "Жақсылық болып табылады. Керісінше,:-арамы, заңға қар-</w:t>
        <w:br/>
        <w:t>сы әрекет жеке тұлғаға бар тарапынан азғындыққа әкеп ұшыра-</w:t>
        <w:br/>
        <w:t>тады. Басқа.жақтан алсақ, әр-мемлекет шенеунігінің-заңды әре-</w:t>
        <w:br/>
        <w:t>кетімемлекетті күшейте түседі, ап-заңсыздық әрекеттері-қандай</w:t>
        <w:br/>
        <w:t>да болмасын мемелекеттің абыройын-айрандай төгеді.</w:t>
        <w:br/>
        <w:t>Міне; бүгін, дәл осы сәтте поселкелік милиция бөлімшесінің</w:t>
        <w:br/>
        <w:t>Ар-Намысы өзінің масқаралық соңын күтіп таразы табақшасын-</w:t>
        <w:br/>
        <w:t>да жанталасып жатты. Әйткені: шағын поселке милиция құра-</w:t>
        <w:br/>
        <w:t>мына өз қызметтерімен жасалған бұл қылмыс масқаралықтан</w:t>
        <w:br/>
        <w:t>да-әрі-еді.</w:t>
        <w:br/>
        <w:t>.. Көбіне жұрт көзінен тыс, бірақ қоғамның терістік.қылығымен</w:t>
        <w:br/>
        <w:t>тығыз байланысты дөрекі МИЛИЦИЯ қызметі әліалбырт та-жасПси-</w:t>
        <w:br/>
        <w:t>хикаларын талқандамасын деп Манұр бөлімше қызметкерлерінің</w:t>
        <w:br/>
        <w:t>рухани Дамып-Әсуіне кӛп күшін жұмсады. Тұңғиыққа көп үңілсең,</w:t>
        <w:br/>
        <w:t>тұңғиық”өзіңді жұтып алады деп текке-айтылмаған ғой. Поселке-</w:t>
        <w:br/>
        <w:t>Пік бөлімшеде саяси орынбасардың лауазымы болмағандықтан</w:t>
        <w:br/>
        <w:t>бар тәрбие жұмысын Манұр әзі құрастырып, әзі-өткізетін. Манұр</w:t>
        <w:br/>
        <w:t>көркеменерпаз. ұйымынан бастады -- Әжептәуір вокалдық Топ</w:t>
        <w:br/>
        <w:t>пайда:болды. Спорт шаралары үздіксіз өткізіліп тұрды. Поселке-</w:t>
        <w:br/>
        <w:t>Лік милиция қызметкерлері күзет сержантына дейін кеншардың</w:t>
        <w:br/>
        <w:t>шетіндегі әскер: бөлімшесінің ату алаңында. автомат пен писто-</w:t>
        <w:br/>
        <w:t>лет қаруларынан ату жаттықтарын өткізіп тұрды. Павлодардан</w:t>
        <w:br/>
        <w:t>шақырылған маманның бастауымен бөлімше Қызметкерлері шы-</w:t>
        <w:br/>
        <w:t>ғыс медитация курсын өтті. Әңгіме, кездестірулер өткізуге Манұр</w:t>
        <w:br/>
        <w:t>милиция ветерандарын, Павлодардан лекторларды “шақыртты.</w:t>
        <w:br/>
        <w:t>Павлодардан келген Манұрдың мұғалімі Розалия Аркадиевна-</w:t>
        <w:br/>
        <w:t>ва</w:t>
      </w:r>
    </w:p>
    <w:p>
      <w:r>
        <w:t>ЕЗ А.И раде88</w:t>
        <w:br/>
        <w:t>бақталған тылсым байланыс таң қалдырды: кеңсе қабырғасы-</w:t>
        <w:br/>
        <w:t>нан зираттың бейңесі-оған тегіннен көрінген жоқ! Бұл Көрініс: бір</w:t>
        <w:br/>
        <w:t>жағынан оларға қылмыс ашуға көмек бергендей болса; екінші</w:t>
        <w:br/>
        <w:t>жағынан олардың намысын құртты... Мипициядан кеткісі келме-</w:t>
        <w:br/>
        <w:t>се-де, Манұр іштей милиция бастығының лауазымымен қоштас-</w:t>
        <w:br/>
        <w:t>қандай болып Келеді. Қылмыс іздестіру инспекторына ауысар-</w:t>
        <w:br/>
        <w:t>мын деп ойлап қояды. Тым болмаса: бұнда-тек өз-әрекетің- үшін</w:t>
        <w:br/>
        <w:t>жауаптысың ғой, бұрынғыдай қылмыстарды ашып жүрермін</w:t>
        <w:br/>
        <w:t>деп. Ал кінәлі:милиционер туралы да болжамдарын істеп келе-</w:t>
        <w:br/>
        <w:t>ді. Оныңзонаға бармайтынын Манур біліп отыр. Әдетте көлікпен</w:t>
        <w:br/>
        <w:t>байланыс қылмыстар абайсызда жасалған қылмыс категория-</w:t>
        <w:br/>
        <w:t>ларына жатады, сондықтан оған шартты жаза қолданып еркін</w:t>
        <w:br/>
        <w:t>қонысқа шығарады.</w:t>
        <w:br/>
        <w:t>Мәселе басқада еді. Уақиғаны халыққа қалай жариялау Ке-</w:t>
        <w:br/>
        <w:t>рек?:Қандай тәсілмен?-Егер уақиға ауыздан ауызға.жетіп-өсек-</w:t>
        <w:br/>
        <w:t>аяңға айналып кетсе ахуал расында да бақылаудан шығып ке-</w:t>
        <w:br/>
        <w:t>туі мүмкін. Сондықтан Манұр өзінше Шешім қабылдады. Манұр</w:t>
        <w:br/>
        <w:t>әрқашанда бұқаралық ақпарат құралдарын, әсіресе газетті, қо-</w:t>
        <w:br/>
        <w:t>ғам-санасына қатты. Әсер ететін бірде-бір құрал деп санайтын.</w:t>
        <w:br/>
        <w:t>Бұл әсердің күші бұқаралықта-сосын ақпаратты Бір мезгілде та-</w:t>
        <w:br/>
        <w:t>рататынында. Бастысы -- ақиқаттылығында,. Мемелекет меке-</w:t>
        <w:br/>
        <w:t>месі тарапынан берілген ресми ақпарат уақиғаны әсек-ааяңның</w:t>
        <w:br/>
        <w:t>құрбаны қылмай жамандық, көлеңкесінен аулақтататын. Кеңес</w:t>
        <w:br/>
        <w:t>кезінде. осылайдың. Ол- кезде. зияндық себетін «сары пресса»</w:t>
        <w:br/>
        <w:t>деген болмайтын. Радиодан берген -ақпаратты бұрмалап жібе-</w:t>
        <w:br/>
        <w:t>руге болады, әйткені радионы бәрі бірдей тыңдамайды. Біреу</w:t>
        <w:br/>
        <w:t>естіді, екіншісіне айтты, ол үшіншіге жеткізеді, міне осы кездер-</w:t>
        <w:br/>
        <w:t>де бұрмалаушылық орын алуы мүмкін. Ал газетті; оның ішінде</w:t>
        <w:br/>
        <w:t>жергілікті газетті, бәрі оқиды. Оны қолдарына ұстап оқиды. Және</w:t>
        <w:br/>
        <w:t>әркім. өзі оқығысы келеді; керек қылса -- бірнеше рет..Осының</w:t>
        <w:br/>
        <w:t>арқасында ақпарат ақиқаттылығы тек ұтады. Және ешқандай</w:t>
        <w:br/>
        <w:t>кең талқылау жоқ, -ешқандай топ-айғайы. Адам жекеленіп газет</w:t>
        <w:br/>
        <w:t>оқығанда тыныш:жағдайда ол бәрін-ақылмен қабылдайды, және</w:t>
        <w:br/>
        <w:t>өз пікірін жасайды: Ал ақпаратты топ ішінде не базарда естісе,</w:t>
        <w:br/>
        <w:t>ол ешқандай ақылға жүгінбейді, адамдарды тек сезім дауылы</w:t>
        <w:br/>
        <w:t>билейді. Ал бұлар әртүрлі нәрселер. Кейде -- қарама-қайшы.</w:t>
        <w:br/>
        <w:t>Милиция бөлімшесіне келіп Аудан-Облыс ІІБ-леріне болған уа-</w:t>
        <w:br/>
        <w:t>қиға туралы толық тейефонограмма-беріп, осы-жағдайларға сай</w:t>
        <w:br/>
        <w:t>керекті процедураларды әткізген:соң Манұр кеншар:газетіне-ста-</w:t>
        <w:br/>
        <w:t>тья дайындауға кірісті. Басшылармен ақылдаспай! Ал бұл Әл кез-</w:t>
        <w:br/>
        <w:t>деәте қатерлііс болатын. Ертеңінде кеншар тұрғындарының.бәрі</w:t>
        <w:br/>
        <w:t>уақиға туралы хабардар.болды, бірақ ешқандай төтенше-жағдай-</w:t>
        <w:br/>
        <w:t>лар-орын-алған жоқ: Керісінше, милиция ішіндегі бұл драманы ха-</w:t>
        <w:br/>
        <w:t>лық өзінше дұрыс түсінді: заң бәріне бірдей.және жергілікті: Мили-</w:t>
        <w:br/>
        <w:t>ция құқыққа қарсы әрекет жасағандардың ешбірін кешірмейді.</w:t>
        <w:br/>
        <w:t>Осы күндері Манұрдың есіне бір болған-уақиға түсті. УВД бас-</w:t>
        <w:br/>
        <w:t>шыларының бірінің есерлеу жүргізушісі масайған күйінде: бесік</w:t>
        <w:br/>
        <w:t>арбадағы баласын итеріп арнайы өтпе жолмен кетіп бара жаәт-</w:t>
        <w:br/>
        <w:t>87</w:t>
        <w:br/>
        <w:t>ЕЗ А.И раде94</w:t>
      </w:r>
    </w:p>
    <w:p>
      <w:r>
        <w:t>берейін, не болмаса.сындырайын деген шығар. бол мезетте: кү-</w:t>
        <w:br/>
        <w:t>йеуім оған жолбарыстай атылып екеуі алыса кетті. Күйеуім. бе-</w:t>
        <w:br/>
        <w:t>телкенітартып алғысы келді, сейтіп жұлқысып жатқанда бөтелке</w:t>
        <w:br/>
        <w:t>есіктің жақтауына соғылып сынып қалды: Жынға басқан күйеуім</w:t>
        <w:br/>
        <w:t>ұлды жұдырықтай бастады, ул әкесінің қолына жармасып, екеуі</w:t>
        <w:br/>
        <w:t>де.еденге құлады. Сол кезде күйеуім тізерлеп кәтерілді де, қой-</w:t>
        <w:br/>
        <w:t>нынан темір.бәкіні алып шығып, жүзін ашып ұлды кеудегтұсынан</w:t>
        <w:br/>
        <w:t>періп жіберді. Ұл оның тізесіне шөгіп қалды. Мен-айқайлап далаға</w:t>
        <w:br/>
        <w:t>атып шығып көршінің үйінен жедел көмекке-звондадым. Ол үйге</w:t>
        <w:br/>
        <w:t>артымнан күйеуім қуып келді де, менідалаға:альіп шығып:</w:t>
        <w:br/>
        <w:t>-- Аузыңды жап! Әкірме! Бәріне, ұл далаға шыққанда белгісіз</w:t>
        <w:br/>
        <w:t>біреулер пышақтап кетті: дейсің. Түсіндің бе?! Мен туралы тек ә</w:t>
        <w:br/>
        <w:t>десең-- өлтірем! Үндеме! Түсіндің бе?</w:t>
        <w:br/>
        <w:t>Ұлды жедел көмек алып: кеткен соң, күйеуім маған еденді жу-</w:t>
        <w:br/>
        <w:t>ғызды, қанның іздерін.жуғызды.</w:t>
        <w:br/>
        <w:t>-- Пышағын. қайда тастады?</w:t>
        <w:br/>
        <w:t>-- Білмеймін. Көргем.жоқ. Мүмкін, далаға лақтырып жіберген</w:t>
        <w:br/>
        <w:t>шығар.</w:t>
        <w:br/>
        <w:t>-- Күйеуіңнің үстіндегі киімдері қандай еді?</w:t>
        <w:br/>
        <w:t>-- Жұмысткиімі. Көрткесін шешінілтішкеіліп қойған. Қара шал-</w:t>
        <w:br/>
        <w:t>бармен сұр көйлекте болды. Аяғында ескі тәпішке;</w:t>
        <w:br/>
        <w:t>-- Үйдің кілті:қайда?</w:t>
        <w:br/>
        <w:t>-- Менде. Міне, -- Әйеп қалтасынан кілттерді:-алып шықты.</w:t>
        <w:br/>
        <w:t>Манұр астына звондап күзет милиционерін шақыртты.</w:t>
        <w:br/>
        <w:t>-- Кеңседе:мына: Әйелмен қап.</w:t>
        <w:br/>
        <w:t>Әзі екі қызметкер мен марқұмның әкесін алып үшінші мәрте</w:t>
        <w:br/>
        <w:t>уақиға орнына.кетті. Күдікті өзін жайбарақат сезінеді. Үстінде ескі</w:t>
        <w:br/>
        <w:t>пуловер.мен ескілеу көк шалбар, ал аяғында қара туфли. «Оңба-</w:t>
        <w:br/>
        <w:t>ған! Киімін өзгертіп үлгіріпті!» Ой аптыға жұмыс істеуде: «Әрине,</w:t>
        <w:br/>
        <w:t>киімнің бәрі қан!.Ол дерекзаттар! .Оларды ол алысқа жасырып</w:t>
        <w:br/>
        <w:t>үлгірген жоқ. Біреудің дәретханасына тастап жібермесе. Одан</w:t>
        <w:br/>
        <w:t>да алып шығам! Жексұрын, түгел кінәңді дәлелдеймін! Ашудың</w:t>
        <w:br/>
        <w:t>кернегені сондай, Манұр жігерін жиып пиджактың астындағы</w:t>
        <w:br/>
        <w:t>«оперативкеде» салқынқанды да қатыгез досы -- пстолет жат-</w:t>
        <w:br/>
        <w:t>қан сол жақ қолтыққа жылжи-:берген оң қолын қайтаруда:болды.</w:t>
        <w:br/>
        <w:t>Ой, обылай да адам қанішерге-айналады екен! ЕГер Манұрға сол</w:t>
        <w:br/>
        <w:t>мезетте осы-оңбағанның стақанға құйып қанын берсе, ол кірпік</w:t>
        <w:br/>
        <w:t>қақпай түбіне дейін Ішіп Қояр еді! Және ол қан асқазанға жет-</w:t>
        <w:br/>
        <w:t>пей-ақ-жанып кетүші еді!:Манұрда өшпенділіктің лаулағаны сон-</w:t>
        <w:br/>
        <w:t>шалық! Ал, бар қызмет жолында осындай сәттер қанша болды</w:t>
        <w:br/>
        <w:t>десеңші? Қалай ғана менттер осындай сілкілерге төзеді екен?</w:t>
        <w:br/>
        <w:t>Міне саған адреналин, дегендей!</w:t>
        <w:br/>
        <w:t>Бірақ. оперативникте. Жігер деген ханым бар! Егер онымен</w:t>
        <w:br/>
        <w:t>оперативник тіл-таба білсе, онда бәрі орынды. Ондай өпердің</w:t>
        <w:br/>
        <w:t>өмірі ұзақ. Ал; олай болмаса, заңсыздықтың бірінші-отында көк</w:t>
        <w:br/>
        <w:t>жалын болып өртеніп кетеді, қызмет әкілеттілігін асыра қолдан-</w:t>
        <w:br/>
        <w:t>ған деген алғашқы жыпт еткен шоғынан ақ жарылады. Кеңес</w:t>
        <w:br/>
        <w:t>үкіметі бұндайларды кешірмейтін. Біздің даму социализмі дәуі-</w:t>
        <w:br/>
        <w:t>БЕ</w:t>
      </w:r>
    </w:p>
    <w:p>
      <w:r>
        <w:t>ЕЗ А.И раде84</w:t>
        <w:br/>
        <w:t>--Немене-е-е?-- Манұрдың даусы өкіре-шыққандай, ол мал-</w:t>
        <w:br/>
        <w:t>шыны өзіне-қарайсілкіп жіберіп бар.күшімен маңдай сүйегін оның</w:t>
        <w:br/>
        <w:t>нақұрыс бетіне-жапсырды. Малшы құлап түсті, мұрнынан. қан:-сау</w:t>
        <w:br/>
        <w:t>вте түсті. Бірақ Манұрда. сенделіп қалды. Егермалшы төн жара-</w:t>
        <w:br/>
        <w:t>қатынан есеңгіресе; Манұржан-жарақатынан есеңгіреуде..«Олай</w:t>
        <w:br/>
        <w:t>емес! Жоқ!». Кешкісін сапта болмаған екі қызметкердің “аттары</w:t>
        <w:br/>
        <w:t>самайына балғамен соққандай тықылдап тұр. «Жоқ! Олар-дема-</w:t>
        <w:br/>
        <w:t>лып жатыр! Бұндайға олардың баруы мүмкін емесі».</w:t>
        <w:br/>
        <w:t>Манур-есін жиғанда, инспектор Тізерлеп отырып жерде:жылап</w:t>
        <w:br/>
        <w:t>отырған малшыдан түсіндірме. алып жатыр екен. Оның айтуын-</w:t>
        <w:br/>
        <w:t>ша; таңертең оны милиция қызметкерлері тоқтатып:40-шақырым</w:t>
        <w:br/>
        <w:t>жердегі кеншарға су апарып келейік деп өтінеді. Ауылда арақ</w:t>
        <w:br/>
        <w:t>ішіп алған соң, рөлге милиционердің біреуі отырады да, келгесін</w:t>
        <w:br/>
        <w:t>кеншар көшесінде рөлге ие-бола алмай екі жаяу адамды қағып</w:t>
        <w:br/>
        <w:t>кетеді: Сөз-аралығынан Манұрдың құлағына-екі.милиционерлер-</w:t>
        <w:br/>
        <w:t>дің-аттары естіліп.жатқанда, Манұрда енді тәніп келген МАСҚА-</w:t>
        <w:br/>
        <w:t>РАЛЫҚТЫҢ аяусыз-жалынынан құтылатын ешқандай үміт қал-</w:t>
        <w:br/>
        <w:t>мады! Оперативниктің-машина-мен милиционерлер-қайда деген</w:t>
        <w:br/>
        <w:t>сұрағына малшы далаға қарай басын шұлғыды:</w:t>
        <w:br/>
        <w:t>-- Машина көрші туртта. Милиционер де:сонда:ұйықтап жа-</w:t>
        <w:br/>
        <w:t>тыр.</w:t>
        <w:br/>
        <w:t>Жарты.сағаттан кейін топ күзет милиционерін алып келді. Бә-</w:t>
        <w:br/>
        <w:t>рітура есеңгіреп қалды. Қатты есеңгіреуде болды.</w:t>
        <w:br/>
        <w:t>Погон таққан жандарда намыс деген-ұғым өте-ерекше. Әри-</w:t>
        <w:br/>
        <w:t>не, бұл ұғымды бір-ақ сөзбен анықтау күрделі де қиын. Намыс</w:t>
        <w:br/>
        <w:t>деген не? «Орыс тілі сөздігіне» (1984ж-ССЕР білім-академиясы-</w:t>
        <w:br/>
        <w:t>ның баспасы) былай делінген: «1. Жеке тұлғаның жоғарғы әдеп-</w:t>
        <w:br/>
        <w:t>моральдік-жиынтығы. 2. Құрмет; сый. 3. Жоғарғы атақ, лауазым,</w:t>
        <w:br/>
        <w:t>шен, құрмет. 4. Құрметке, сыйға, танымалдыққа құқық беретін</w:t>
        <w:br/>
        <w:t>жәйт, 5: Немен және кіммен құрметтелінетін жәйт, кімге, неме-</w:t>
        <w:br/>
        <w:t>се, неге құрмет көрсететін жағдай.». Ал, енді, Намыс ұғымына</w:t>
        <w:br/>
        <w:t>әлеуметтік. бояу қосса, бұл ұғым сезіну жұзінде бірнеше мәрте</w:t>
        <w:br/>
        <w:t>өседі: Рыцарлық намыс, Спорттық намыс, Бұл міне. өзгешелеу.</w:t>
        <w:br/>
        <w:t>Ап, офицерлік.намыс. Погон намысы..Бұл тура таза мемлекеттік</w:t>
        <w:br/>
        <w:t>ұғым, сондықтан саясаттық ұғымға ұлас.</w:t>
        <w:br/>
        <w:t>Отанға, Халыққа, Мемлекетке қызмет ету ант мәтінін қажет</w:t>
        <w:br/>
        <w:t>етеді, ол қызметкердің іс жүзінде адал да абырайлы болам деп</w:t>
        <w:br/>
        <w:t>берген аңты. Өйткені погонды азаматтар жиі Мемлекет атынан</w:t>
        <w:br/>
        <w:t>әрекеттейді:және ол үшін олардың азаматтарды Конститутция,</w:t>
        <w:br/>
        <w:t>Заң баптарынорындауға мәжбүрлеуге арнаулы өкілеттілігі бола-</w:t>
        <w:br/>
        <w:t>ды. Сондықтан, егер: құқыққорғау органының қызметкері осы өкі-</w:t>
        <w:br/>
        <w:t>петтілігін ө3:басына пайда келтіру үшін қолданып, өзі корғайтын</w:t>
        <w:br/>
        <w:t>заңды өзі бұзатын болса, мұндай әрекеттің:сатқындықтан, опа-</w:t>
        <w:br/>
        <w:t>сыздықтан. басқа атауы:жоқ. Қызметкер арнаулы куәлікпен фор-</w:t>
        <w:br/>
        <w:t>мадан басқа жеке қаруға да ие. Оған қоса-жақсы жалақы мен бір-</w:t>
        <w:br/>
        <w:t>талай мемелекеттік жеңілдіктер. Осының бәріне ол мұнтаздай</w:t>
        <w:br/>
        <w:t>таза қызметіменжауап беру керек; өйткені халықаалдында құқық-</w:t>
        <w:br/>
        <w:t>қорғау органдарыныің қызметкерлері Мемлекеттің өзін әкілдейді.</w:t>
        <w:br/>
        <w:t>8</w:t>
        <w:br/>
        <w:t>Фф</w:t>
      </w:r>
    </w:p>
    <w:p>
      <w:r>
        <w:t>ЕЗ А.И раде87</w:t>
        <w:br/>
        <w:t>бастықсымақ өзімшілдік пен кәдімгі надандық билеп тұр еді. Де-</w:t>
        <w:br/>
        <w:t>генмен Манұр өз байсалдылығын мүлде жоғалтқан жоқ, бұндай</w:t>
        <w:br/>
        <w:t>жағдайда бастыққа ол кешірімсіз-ммолшылық болар еді. Иә, ол:Қа-</w:t>
        <w:br/>
        <w:t>рамағындағы азаматтарды кекете. бөйледі. Ол тек жалаң езім.</w:t>
        <w:br/>
        <w:t>Бірақ ол бастық ретінде: олардыңтура қойған сұрағына жауап бе-</w:t>
        <w:br/>
        <w:t>руіне міндетті. Басқаша айтсақ шешім қабылдауы керек. Ал бұл</w:t>
        <w:br/>
        <w:t>заң шеңберінің жағдайы. Өйткені-бастық қандай шешім қабылда-</w:t>
        <w:br/>
        <w:t>са.сол Сәттен бастап бәрінің әрекеттері заң күшіне кіріп тек Заң</w:t>
        <w:br/>
        <w:t>тұрғасынан ғана бағаланады.</w:t>
        <w:br/>
        <w:t>Ал Сашаны Манұр түсінді. Оның сұрағының астары: «Неме-</w:t>
        <w:br/>
        <w:t>не, бастық, бұл қылмысты жариялаймыз ба, соқ жасыра сала-</w:t>
        <w:br/>
        <w:t>мыз-ба?». Егер қылмысты олар жасырса, онда ол ашылмайды.</w:t>
        <w:br/>
        <w:t>Адамдар зардап шекті, бірақ ешкім ол үшін жауап бермейді.</w:t>
        <w:br/>
        <w:t>Оның орнына бөлімшенің және жалпы Милицияның Намысы құт-</w:t>
        <w:br/>
        <w:t>қарылады!-Бірақ, дәлінде солай ма? Бұл.жерде көп «Бірақ» пен</w:t>
        <w:br/>
        <w:t>«Егер» бар. Ал. Егер зардап шегушілер тірі қалмаса, не жарым-</w:t>
        <w:br/>
        <w:t>жан болып қалса? Сонда ұжымның “Ары тыныш бола ма, егер</w:t>
        <w:br/>
        <w:t>олар бір қылмысты жасап, енді оны жасырып, Заңды таптап-</w:t>
        <w:br/>
        <w:t>екінші қылмысқа барса? Сосын, қалай Жоқ Намысты! құтқарып</w:t>
        <w:br/>
        <w:t>қорғау, Олар оны милиционерлер жол-көлік-уақиғасын-жасаған-</w:t>
        <w:br/>
        <w:t>да жоғалтып алды: адамдарды байқанда олар машина доңға-</w:t>
        <w:br/>
        <w:t>лақтарымен өздерінің Ар-Намысын да жаншып-өтті.</w:t>
        <w:br/>
        <w:t>Бірақ, медальдыңекіншісырты бареді. Уақиғаны жұртшылыңқ-</w:t>
        <w:br/>
        <w:t>қа жария еткенде кеншар тұрғындарының болжаудан тыс әре-</w:t>
        <w:br/>
        <w:t>кеттерге баруы мүмкін. Жағдайды шиепеністіретін жәйт-- кен-</w:t>
        <w:br/>
        <w:t>шар Қала емес, бәрі бірін бірі таниды. Қандай да болмасын ақпа-</w:t>
        <w:br/>
        <w:t>рат дыбыс жылдамдығымен таралады. Кеншілер-мен.шоферлар</w:t>
        <w:br/>
        <w:t>ашық та қызбалы халық. Қылмысқа жақын тұратын қауымның</w:t>
        <w:br/>
        <w:t>арқасында жандырып бұрмалатып жіберетін милицияның жүген-</w:t>
        <w:br/>
        <w:t>сіздігі туралы-жаман хабар, топтың сезімін наразылық пен ашу</w:t>
        <w:br/>
        <w:t>жалынымен тұтатып ызаланған-адамдарды көрсоқыр ғып қайшы</w:t>
        <w:br/>
        <w:t>істерге итермелейді, кейде жаппай. тәртіп. бұзушылыққа. Ойдан</w:t>
        <w:br/>
        <w:t>құйындай боп Новочеркасск, Шымкент, Теміртауда болған жап-</w:t>
        <w:br/>
        <w:t>пай. бұзақылықтардың үзінділері есіп өтті... Бірақ, «қапта бізді-жа-</w:t>
        <w:br/>
        <w:t>сыра алмайсың ғой!... Ерте ме, кеше-пе:жасырғанның бетігашы-</w:t>
        <w:br/>
        <w:t>пады, онда топтың ашуы жүз -есе қауіпті. болар...</w:t>
        <w:br/>
        <w:t>Басқа жақтан алсақ, бұл қылмысты:жария ету: Манұрды мили-</w:t>
        <w:br/>
        <w:t>ция бастығының орнынан алып табтауға себеп те-болуы мүмкін.</w:t>
        <w:br/>
        <w:t>Манұр солай бірер секунд шешім қабылдау үстінде болды.</w:t>
        <w:br/>
        <w:t>Тербеліске уақыт жоқ. Ал ойында тек «Заңдылық!» деген ға-</w:t>
        <w:br/>
        <w:t>на: болды, тек-осы сөз ғана үлкен өрмекпен (Көгеріп келе-жатқан</w:t>
        <w:br/>
        <w:t>аспанды көмкергендей.</w:t>
        <w:br/>
        <w:t>-- Қамаңдар! -- Манурдың күрт те ашы бұйрығы таңсәрідегі</w:t>
        <w:br/>
        <w:t>суықта қдю ауаны обып түсті.</w:t>
        <w:br/>
        <w:t>Манұр ашу қысқан бойы:-машинасына қарай жөнелді.</w:t>
        <w:br/>
        <w:t>Машинада бәрі үнсіз. Әркім өз айымен болып отыр. Манұр</w:t>
        <w:br/>
        <w:t>сонша діндар емес: еді. Жасында бәрі атеист қой. Сосын ғой,</w:t>
        <w:br/>
        <w:t>жас қосыла келе діндар бола бастайтыны. Бірақ. Манұрды жұм-</w:t>
        <w:br/>
        <w:t>88</w:t>
      </w:r>
    </w:p>
    <w:p>
      <w:r>
        <w:t>ЕЗ А.И раде98</w:t>
        <w:br/>
        <w:t>дыры -- бір Әлем. Екінші жағынан адам -- Әлемнің құмшығы,</w:t>
        <w:br/>
        <w:t>атомы. Жер шарында жеті миллиардтай адам тұрады екен! Бір</w:t>
        <w:br/>
        <w:t>жағынан бұл сексен -- жүз-жылда бір:-аусытырылатын Адамзат</w:t>
        <w:br/>
        <w:t>атты бір тұтас: Клемге ұқсайды. Жер бетінен бір кіпемді-алып</w:t>
        <w:br/>
        <w:t>орнына жаңа кілем төсегендей. Елу жылда ел-жаңа! Екінші:жа-</w:t>
        <w:br/>
        <w:t>ғынан сол адамзат нәсілге, ұлтқа, тайпаға, руға, жанұяға бөлі-</w:t>
        <w:br/>
        <w:t>неді; мемелекет болып ерекшеленеді, дін бойынша бөлінеді.</w:t>
        <w:br/>
        <w:t>Соның барлығымен мемлекеттік не- тұрмыстық саясаткерлер</w:t>
        <w:br/>
        <w:t>әрекеттейді: Біріншілері-олар біз сияқты: емес, олар біздің жа-</w:t>
        <w:br/>
        <w:t>уымыз деп бір мемлекетті екіншісіне айдап салады, соның са-</w:t>
        <w:br/>
        <w:t>дарынан адамзаттың бір жартысы, не тобы, екіншісін құртады,</w:t>
        <w:br/>
        <w:t>ал тұрмыстық саясаткерлер.- адамдарды Фір-бріне қарсы Қо-</w:t>
        <w:br/>
        <w:t>яды:-анау туыс; мынау: бөтен, мынау. өте жақын,-анау-жай жа-</w:t>
        <w:br/>
        <w:t>қын, мынау жақын туыс, анау алыс туыс... Осы өзін өзі құрту</w:t>
        <w:br/>
        <w:t>аласапыранында өмірдің сондай-қысқа екенін түсінбейді, сонда</w:t>
        <w:br/>
        <w:t>көбінің әрекеттейтін тән мен қаны -- құрып кететін өлшем, тек</w:t>
        <w:br/>
        <w:t>жан ғана, мүмкін, мәңгілік! Ал, жан әрқашан жақсыпнықты қажет</w:t>
        <w:br/>
        <w:t>етеді. Сондықтан, адамның ойында: жақсылық нышанын жиып</w:t>
        <w:br/>
        <w:t>қанның құрамын синтездеп бақылап Тұратын сол жан шығар,</w:t>
        <w:br/>
        <w:t>сол сәтте бізтуыстық сезім туды дейміз, ал, егер-ондай синтез</w:t>
        <w:br/>
        <w:t>болмаса, қандай да болмасын қандастуысты:адамдар бөтенге</w:t>
        <w:br/>
        <w:t>айналады...</w:t>
        <w:br/>
        <w:t>Екібастұз қ.</w:t>
        <w:br/>
        <w:t>2004.ж. Масғұт</w:t>
        <w:br/>
        <w:t>ІЗДЕСТІРУДІҢ ҚҰЗЫ МЕН ШЫҢЫ</w:t>
        <w:br/>
        <w:t>Гитара шектерінің әуенді дыбыстары, жанға шипа құйып жү-</w:t>
        <w:br/>
        <w:t>ректі-жібітіп жатса, дабылғының ырғағы әуенге лайық.денені:бо-</w:t>
        <w:br/>
        <w:t>сатып тербеп буындарға ұнамды серіппе беріп жатты. Шіркін-ай,</w:t>
        <w:br/>
        <w:t>студенттік шақтан бері осындай. аспапты.ансамблде ойнамаға-</w:t>
        <w:br/>
        <w:t>нына әжептәуір уақыт өткен екен! Манұр бір ерекше көңіл күй-</w:t>
        <w:br/>
        <w:t>де! Репетиция Мәдениет үйінің-үшінші.қабатындағы бос-бөлме-</w:t>
        <w:br/>
        <w:t>лердің бірінде өтіп жатты. Бұл пвоселкелікмилиция-бөлімшесіне</w:t>
        <w:br/>
        <w:t>Алматы милиция мектебін бітірген соң облыс орталығынан Жі-</w:t>
        <w:br/>
        <w:t>берген учаскелік инспектордың ұсынысы еді. Ол дабылғыда жақ-</w:t>
        <w:br/>
        <w:t>бы соғатын, Манұр жанында үш жасөспірімдермен. Қолдарына</w:t>
        <w:br/>
        <w:t>әртүрлі калибрлі гитараларды алып, қайсымыз.күштімізге-салып</w:t>
        <w:br/>
        <w:t>күміс шектерді сабалап Жатыр: Әркімге басқалардан өзі жақсы</w:t>
        <w:br/>
        <w:t>ойнайтын. болып көрінген болар, ал сырттан. қараған көзге Кры-</w:t>
        <w:br/>
        <w:t>лов-әЗзіпдегендей: «Достарым, қалайотсаң -олай-отыір,</w:t>
        <w:br/>
        <w:t>Музыкада екенсіңдер дәл көр-соқыр!» -</w:t>
        <w:br/>
        <w:t>болып тұрған шығар. Дегенмен музыканың сиқыры сол, мұзы-</w:t>
        <w:br/>
        <w:t>канттардың көңілді-саналарын қатал -сыннан қорғаштап, әрқай-</w:t>
        <w:br/>
        <w:t>сысының басымдылық елесін көрсетуде ғой.</w:t>
        <w:br/>
        <w:t>987</w:t>
        <w:br/>
        <w:t>ЕЗ А.И раде95</w:t>
        <w:br/>
        <w:t>рінде. Ал баяғыда Тамбов шаруаларын шапқылап тастаған Ту-</w:t>
        <w:br/>
        <w:t>хачевскийді, немесе Новочеркасок жұмысшыларын атуын бас-</w:t>
        <w:br/>
        <w:t>қарғандарды қалай ақтағаны белгісіз. Бірақ,, 70.-- 80-жылдары</w:t>
        <w:br/>
        <w:t>Жоғары мәртебелі Социалисттік заңдылық талай оперативник-</w:t>
        <w:br/>
        <w:t>тердің құтырған бастарын.дереу салқындатып отыратын.</w:t>
      </w:r>
    </w:p>
    <w:p>
      <w:r>
        <w:t>Уақиға орнына кептен кезде Манұр бабырына іріп, басы</w:t>
        <w:br/>
        <w:t>оқшау:сезімдерден бос болды.</w:t>
        <w:br/>
        <w:t>Үйге кіре берісте көзге түскені, дәліз бен асүйдің еденінің жу-</w:t>
        <w:br/>
        <w:t>ылып қойғаны. Бәрі тап-таза. Бірақ, есіктің-жақтауында, еденнің</w:t>
        <w:br/>
        <w:t>жиекшелерінде, қабырғада көрінер-керінбес қанның іздері бар.</w:t>
        <w:br/>
        <w:t>«Жәрәйді; бұл тергеушілер мен-эксперттің майданы». Неге екені</w:t>
        <w:br/>
        <w:t>белгісіз, бір-кезде Манұрдың көзі пештің плитасының шеңбері-</w:t>
        <w:br/>
        <w:t>нің.нақ орнында жатпағанын ілді:және осы.көрініс-оның миына:</w:t>
        <w:br/>
        <w:t>«Жаздың күні пештің шеңберлерін неге-ашады? -- деген бұрақ-</w:t>
        <w:br/>
        <w:t>ты таққыштап:жатса, сол сәтте-ақ: «Бұл жерде, пештің шеңбері-</w:t>
        <w:br/>
        <w:t>нің-қатынасы не?» деген сенімсіздік толқыны бұл сұрақты ысы-</w:t>
        <w:br/>
        <w:t>рып тастайды. Күдіктіні бір қызметкермен үйде қалдырып, .Манұр</w:t>
        <w:br/>
        <w:t>екінші -қызметкермен далаға шықты.</w:t>
        <w:br/>
        <w:t>-- Жылдам-айналаны тексеріп шық! Қанға боялған киімдер!</w:t>
        <w:br/>
        <w:t>Әккі қызметкерге:бәрі де түсінікті. Олар-ашыққан қорқау қасы-</w:t>
        <w:br/>
        <w:t>қырпар тәрізді бір үйіндіден екінші қарайған-үйіндіге жүгіруде. Бі-</w:t>
        <w:br/>
        <w:t>рер-уақыттан кейін үйдіңсырт жағынан темір қаңылтырдың тарс</w:t>
        <w:br/>
        <w:t>еткенгүні шықты да, «жолдас; капитан!» деген милиционердің да-</w:t>
        <w:br/>
        <w:t>ұсы шықты.</w:t>
        <w:br/>
        <w:t>Тәңкеріпген қаңылтырдың жанында жұмарланған қан-қан Ки-</w:t>
        <w:br/>
        <w:t>імдер, тура қанға толы тәпішке.</w:t>
        <w:br/>
        <w:t>Манұр қызметкерді дереу: көршілерге жіберді, оларды оятып</w:t>
        <w:br/>
        <w:t>маған екі куәгер-алып кел деп. Өзі үйге кірді; Күдіктіге-оның түсі</w:t>
        <w:br/>
        <w:t>еш жақсылық әкелмейтінін білген ол бүрісіп әлсіреп қалғандай</w:t>
        <w:br/>
        <w:t>орындықта тыпырши бастады. Соны көріп, Манур кідірместен ті-</w:t>
        <w:br/>
        <w:t>келеі шабуылға шықты -- пистолетті қолына жұлып алып айғай</w:t>
        <w:br/>
        <w:t>салды:</w:t>
        <w:br/>
        <w:t>-- Жексұрын, пышақ қайда? Киім. мен тәпішкені таптым! Жыл-</w:t>
        <w:br/>
        <w:t>дам айт, әйтпесе милиция қызметкеріне қарсыластық көрсеткен</w:t>
        <w:br/>
        <w:t>қанішер ретінде осы жерде:атып тастаймын!</w:t>
        <w:br/>
        <w:t>Күдіктінің әрекеті тура Керіс бойды. Бір минут бұрын.абыржы-</w:t>
        <w:br/>
        <w:t>ған, ынжырғасы түскен адамсілкініп, қабаған ит сияқты күжірейе</w:t>
        <w:br/>
        <w:t>ақсиып-от Табқынды ашыну: дүркінін-атып жіберді:</w:t>
        <w:br/>
        <w:t>--АТ! Қ.. сен атасың! Әлсізсің! ӘЙ, мен... - пистолет сабының</w:t>
        <w:br/>
        <w:t>самайға тиген қысқа да қатал-соққысы есалаңды еденге алып</w:t>
        <w:br/>
        <w:t>түсті, Бірер минуттан кейін кісенделген ерің-орындықта отырды.</w:t>
        <w:br/>
        <w:t>-- Пышақ қайда?</w:t>
        <w:br/>
        <w:t>-- Бәкі, - күдікті бұны Манұрмен шәй үстінде. тату-тәтті әңгі-</w:t>
        <w:br/>
        <w:t>мелесіп отырғандай сондай жайбарақат үнмен анықтады.</w:t>
        <w:br/>
        <w:t>-- Жәрәйді, бәкі болсын. Қайда?</w:t>
        <w:br/>
        <w:t>-- Пеште.</w:t>
        <w:br/>
        <w:t>Пешке қарай ұмтылған милиционерді Манұр-.қолымен тоқтат-</w:t>
        <w:br/>
        <w:t>ты да, оны ебімен ысырды. Пешке жақындап плитаның ортаңғы</w:t>
        <w:br/>
        <w:t>94</w:t>
        <w:br/>
        <w:t>ЕЗ А.И раде99</w:t>
      </w:r>
    </w:p>
    <w:p>
      <w:r>
        <w:t>Тәрт жасөспірім осы әуесті-бір көріп милиция қызметкерле-</w:t>
        <w:br/>
        <w:t>ріне компания Құрайық: деп сұранып еді. Кейінгілер. длардың</w:t>
        <w:br/>
        <w:t>пікірін қуана қарсы алды, өйткені қандай да болмасын жасөс-</w:t>
        <w:br/>
        <w:t>пірімдермен кездесу, спорт алаңында болсын, өнер ұйымында</w:t>
        <w:br/>
        <w:t>болсын оларға: беймазасыз түрде-жастардың арасында тәрбие</w:t>
        <w:br/>
        <w:t>жұмысын жүргізуге жақсы:-Жағдай туғызатын -- бұл МИЛИЦИЯНЫҢ</w:t>
        <w:br/>
        <w:t>қызметінің көп қырларының бірі-еді: Балалар сонша мамандық-</w:t>
        <w:br/>
        <w:t>пен ойнамаса да репетициядан қалған емес және дәл уақытын-</w:t>
        <w:br/>
        <w:t>да келетін. Қысқа үзілістің кезінде қызметкерлер (ондагучаскелік</w:t>
        <w:br/>
        <w:t>Инспектордан басқа қылмыс іздестіру-инслекторы мен күзет ми-</w:t>
        <w:br/>
        <w:t>лиционерлері болатын) еркінсіз оперативтік сұрақтарға: орала-</w:t>
        <w:br/>
        <w:t>тын. Сол кездерде кеншарда бір пәтер ұрлықтары орын-алған,</w:t>
        <w:br/>
        <w:t>және опар сондай шеберлікпен істелінгендерінен милиционер-</w:t>
        <w:br/>
        <w:t>лер ол. қылмыбтарды аша алмай жүрген. Бір таң қаларлығы,</w:t>
        <w:br/>
        <w:t>ол ұрлықтар жұмасына бір рет болып отыратын, көп те емес,</w:t>
        <w:br/>
        <w:t>аз:-да.өмес, Ұры қатал график. бойынша әрекеттегендей бұл уа-</w:t>
        <w:br/>
        <w:t>қиғалар милиционерлерді “кеншарға Келіп-кетіп жүрген біреу</w:t>
        <w:br/>
        <w:t>істеуі мүмкін деген жорамалға балайтын. Гитараларын жанда-</w:t>
        <w:br/>
        <w:t>рына сүйей салып қызметкерлер әрқайсысы өз версиясын.дӘ-</w:t>
        <w:br/>
        <w:t>пелдепайтыс-тартысқа көше бастайтын. Қызмет кеңсесінен тыс</w:t>
        <w:br/>
        <w:t>жерде өздерін-еркін-ұстап, тұрғаны тұрып, отырғаны отырып де-</w:t>
        <w:br/>
        <w:t>гендей жағдайда бұл пікірталас қиял.мен:фантазияның шыңына</w:t>
        <w:br/>
        <w:t>қалықтаған ойларына Қосымша толқын беретіндей. Бұл шақта</w:t>
        <w:br/>
        <w:t>бәрі де ұйқы үстінде: де қызмет бабында болатын мамандарға</w:t>
        <w:br/>
        <w:t>айналған. Ал ұрлықтар таңқаларлық бірқалыптылығымен жал-</w:t>
        <w:br/>
        <w:t>ғасып жатты.</w:t>
        <w:br/>
        <w:t>Кенбасқармасының бас бухгалтерінің үйі тоналғанда мили-</w:t>
        <w:br/>
        <w:t>ционерлер әжептәуір абыржуға салынды.-- бесінші қабаттағы</w:t>
        <w:br/>
        <w:t>пәтерден әйелдің алтын бұйымдары жоқ болып шықты. Бірақ,</w:t>
        <w:br/>
        <w:t>жәбірленгендер дүние жоғалту зардабынан гөрі моральдік зар-</w:t>
        <w:br/>
        <w:t>дапқа көбірек ұшырады: біраз күндер бұрын бұл жанұяны қай-</w:t>
        <w:br/>
        <w:t>ғы басып еді -- балық. аулап жүргенде жанұя басы суға кетіп</w:t>
        <w:br/>
        <w:t>өлген. Жетімсіреген ана мен қыз сүйікті адамынан айырылған</w:t>
        <w:br/>
        <w:t>күйіктерін баса алмай жатқанда тағы да-адамдардың жауызды-</w:t>
        <w:br/>
        <w:t>ғымен -- басынғандықпен, шаңыраққа күшпен баса көктеп кіріп</w:t>
        <w:br/>
        <w:t>ар-намыстарын таптағандықпен -- түйісті.</w:t>
        <w:br/>
        <w:t>Уақиға-орнын зерттегенде-ешқандай бұзу іздері табылмады,</w:t>
        <w:br/>
        <w:t>бірақ, ең соңҒы минуттардаучаске-инопекторы бір. сырдың ұшын</w:t>
        <w:br/>
        <w:t>тапқандай болды --.жалғасы шатырдың астына кететін өрілген</w:t>
        <w:br/>
        <w:t>алюмин сымының бесінші қабаттың балконында балбырап тұр-</w:t>
        <w:br/>
        <w:t>ған шеті; Шатырды:тексергенде жаңағы:сымның бір басы арқа-</w:t>
        <w:br/>
        <w:t>лыққа/мықтап байлап тастаған.болды. Ұры шатырдан балконға</w:t>
        <w:br/>
        <w:t>түсіп құлыпталмаған есіктен өтіп ұрлық жасаған. Бәрі. де-оңай!</w:t>
        <w:br/>
        <w:t>Бірақ осының бәрін өлшеп-Ппішіп-ауладағы:адамдардың көзі-</w:t>
        <w:br/>
        <w:t>не. түсіп қоятын Қауіптен қорықпай; бастысы, төменге: құлап ке-</w:t>
        <w:br/>
        <w:t>туден қорықпай бел байлауға сондай жігер мен батылдық, және</w:t>
        <w:br/>
        <w:t>асқан шеберлік-керек қой. Ал, құлап кетсе.- ол өлім, өлім-бол-</w:t>
        <w:br/>
        <w:t>маса да кемтарлық.</w:t>
        <w:br/>
        <w:t>ЕЗ А.И раде89</w:t>
        <w:br/>
        <w:t>қан еркекті қағып өтеді. Уақиға болған жерде еркек пен оның</w:t>
        <w:br/>
        <w:t>сәбиі өліп Кетеді. Мас жүргізушінің кінәсін жеңілдету үшін үлкен</w:t>
        <w:br/>
        <w:t>бастық-жергілікті ГАЙ бастығына нұсқау береді: .Анау "өзінің қыл-</w:t>
        <w:br/>
        <w:t>мыс ӛрекетіне: назар аудармай дәрігерлік сараптамадан бөтен</w:t>
        <w:br/>
        <w:t>сау тұлғаны өткізіп-жібереді. уақиға ерекше: болғандықтан, бір-</w:t>
        <w:br/>
        <w:t>деңені безгендей орынға әккі облыс прокурорының өзі Жетеді.</w:t>
        <w:br/>
        <w:t>Оның нық пікірлі:ұстанымы бар-шындықты шығарады. Жүргізуші</w:t>
      </w:r>
    </w:p>
    <w:p>
      <w:r>
        <w:t>сотталады, УВДның басшы қызметкері мен жергілікті ГАИ бас-</w:t>
        <w:br/>
        <w:t>тығына тәртіптік шара қолданылады, ГАЙ бастығы қызметтен</w:t>
        <w:br/>
        <w:t>төмендетіледі. Бірақ, Манұр осы лауазымды қызметкерлермен</w:t>
        <w:br/>
        <w:t>кеп жылдар бір-УВД-да қызмет ете-жүріп олардың еңбектеріне,</w:t>
        <w:br/>
        <w:t>кейде ерліктеріне де.қарамай.оларды милиция офицелері ретін-</w:t>
        <w:br/>
        <w:t>десанаған емес. Өйткені, таразы бастарында біржағынан өздері</w:t>
        <w:br/>
        <w:t>соған жауапты болатын Заңдылық пен адамдар өмірі, ал екінші</w:t>
        <w:br/>
        <w:t>жағында погон абыройы.жатқан ең шешімді кезеңде-олар өздері</w:t>
        <w:br/>
        <w:t>дәріптеп жүрген Заңды сатып жіберіп нағыз:опасыз жүрексіздер</w:t>
        <w:br/>
        <w:t>болып шықты. Міне, ең Жауапты:сәтте- Жер бетіндегі:ең саналы</w:t>
        <w:br/>
        <w:t>жаниесінің миллиард клеткаларының сатқындық, опасыздық,</w:t>
        <w:br/>
        <w:t>жүрексіздік туғызатын қайдағы жоқ азғана мүсәпір клеткалары-</w:t>
        <w:br/>
        <w:t>ның алдында Жақсылық, Ар.дегендерді арқалайтын зор бөлше-</w:t>
        <w:br/>
        <w:t>гі тұтылып, тапталып жаман пиғылдың үстемдік жүргізіп кететін</w:t>
        <w:br/>
        <w:t>биологиялық-қайшылықтың бейнесі. Бүтіл бір ұжымды, ал кей</w:t>
        <w:br/>
        <w:t>кезендерде бүкіл.ұлтты-азғындық, бұзықтық жолына бір сұрқия</w:t>
        <w:br/>
        <w:t>жексұрынның бастап кететін-жәйттері қоғамда да болады.</w:t>
        <w:br/>
        <w:t>Бір жұмадан соң обылыс ІІБ Күзет ғимаратында Александр</w:t>
        <w:br/>
        <w:t>Степанович пен Манұрды талқылаған офицерлер. құрамының</w:t>
        <w:br/>
        <w:t>кеңейтілген жиыны етті. Әрине әріптестердің соты өте қатал бол-</w:t>
        <w:br/>
        <w:t>ды, бірақ екеуін де орныдарында қалдырды. Мүмкін, Манұрдың</w:t>
        <w:br/>
        <w:t>Заң жүзінде ұстаған түбегейлі әділдік позициясы осындай шешім</w:t>
        <w:br/>
        <w:t>қабылданғанда өзінің ақиқат рөлін атқарған болар.</w:t>
        <w:br/>
        <w:t>Бірақ Манұрды елең еткізгені жиылыс үзілісінде бір жоғарғы</w:t>
        <w:br/>
        <w:t>лауазымды дөкейдің-ашумен ышқына сөйлегені: «Бұл қылмыс-</w:t>
        <w:br/>
        <w:t>тың ашылмағанының өзі жақсы еді! Қандай масқара!». Егер ол:</w:t>
        <w:br/>
        <w:t>«Бұл бастықтардың бәрін атып тастау керек! Қандай масқа-</w:t>
        <w:br/>
        <w:t>ра)» -- десе, Манұр оның сталиндік асыра сіптегенін түсінер</w:t>
        <w:br/>
        <w:t>еді. Бірақ Тәртіп сақшыларының өздері істеген қылмысты қалай</w:t>
        <w:br/>
        <w:t>жасыру керек? Сосын ондай жүгенсіздік оларды тағы неге итер-</w:t>
        <w:br/>
        <w:t>мелеуге мүмкін? Сонда оларды шындыққа үйретіп жүрген Жо-</w:t>
        <w:br/>
        <w:t>ғарыдағылардың бәрі тек көзбояушылықпен айналыса ма? Бұл</w:t>
        <w:br/>
        <w:t>ШБ-нің деңгейінде, онда МВД.деңгейіндетілер қандай бетсіздікке</w:t>
        <w:br/>
        <w:t>бара алады? Ал ЦК-ның өзіндегілер ше?- Бұл ой Манұрды.тура</w:t>
        <w:br/>
        <w:t>тітіркендіріп жіберді. Жақ! Бәрі де ондайлар емес! Манұр шта-</w:t>
        <w:br/>
        <w:t>бисттің-жылтыр бетіне қырынан қарады: көкке-шапшыған үстіңгі</w:t>
        <w:br/>
        <w:t>ернінің үшкір ұшы оның үлкен таққа ұмтылған шамдалған сан-</w:t>
        <w:br/>
        <w:t>далбай мансапқор екенін көрсетіп-ақтұрды. Осы үлкен лауазым-</w:t>
        <w:br/>
        <w:t>Ды шенеуніктен Манұрға бір ызғарлы леп ескендей болды. Құ-</w:t>
        <w:br/>
        <w:t>қықтық; Заңдылық-және Әділдікжолында күресетін сарбаз емес,</w:t>
        <w:br/>
        <w:t>нағыз шенеунік. Сол сәтте Манурға тек әз лауазымын, иықтағы</w:t>
        <w:br/>
        <w:t>88</w:t>
        <w:br/>
        <w:t>ЕЗ АЛИ раде 101</w:t>
        <w:br/>
        <w:t>торлары қуылатынын айтты! Жасеспірімдер де оперативтік жұ-</w:t>
        <w:br/>
        <w:t>мысқа белсенді Қатысып милиционерлерді тура көңіл бөлетін</w:t>
        <w:br/>
        <w:t>оперативтік ақпараттармен басып тастады. Бірақ: бұл ақпарат-</w:t>
        <w:br/>
        <w:t>тарды тексеру жұмысы ешқандай. нәтиже бермеді, мипиционер-</w:t>
        <w:br/>
        <w:t>лертек босқа уақыт өткізіп-алды.</w:t>
        <w:br/>
        <w:t>Осы уақиғаларға алаңдаған Манұр жүйкелерін сонша тоз-</w:t>
        <w:br/>
        <w:t>дырған осы соңғы ұрлықтардың бәрін.сараптап өткізді: тиянақ-</w:t>
        <w:br/>
        <w:t>ты түрде бар түрлерін, түгел уақиғаларды минуттарына дейін</w:t>
        <w:br/>
        <w:t>бейнеледі. Осы тиянақты аналитикалық жұмыстың нәтижесінде</w:t>
        <w:br/>
        <w:t>Манур логикалық тоқылған жалғыз-ақ суретке шықты: барлық</w:t>
        <w:br/>
        <w:t>ұрлықтар дәл репетиция өткеннен кейінгі ертеңгі күнде жасалы-</w:t>
        <w:br/>
        <w:t>нып отырған! Қатаң келістігі таңқалдырардай! Тура біреу- оларды</w:t>
      </w:r>
    </w:p>
    <w:p>
      <w:r>
        <w:t>келекетіп күлгендей: мә саған менің әуенім, кешегі сендердікіне!</w:t>
        <w:br/>
        <w:t>Мә-саған, Шешеңді, сендерге!</w:t>
        <w:br/>
        <w:t>Осы шақтарда Манұр қылмыс іздестіру инспекторының тым</w:t>
        <w:br/>
        <w:t>тұйық болып кеткенін сезінді. Ылғи "жиналыста түнеріп отыра-</w:t>
        <w:br/>
        <w:t>ды, ешқандай -сұрақ-қоймайды..Өзі де-ешқандай версия, болжам</w:t>
        <w:br/>
        <w:t>ұсынбайды, жиі кеңсесінде. жабылып алады, ал, кеншарды тек-</w:t>
        <w:br/>
        <w:t>серуге кеткенде жанына ешкімді алмайды, жӘне жүретін бағыт-</w:t>
        <w:br/>
        <w:t>тарын ешкімге: айтпайды. Бір ыңғайсыз сезімдер Манұрдан қал-</w:t>
        <w:br/>
        <w:t>май-ақ қойды. Осы.сезімдер олардың қарым-қатынастарын одан</w:t>
        <w:br/>
        <w:t>дагәрі жаман баспалдағына алып шықты. Манұрда оперға деген,</w:t>
        <w:br/>
        <w:t>өзінің бірінші орынбасарына деген күдік пайда болды! Манұрдың</w:t>
        <w:br/>
        <w:t>ойына оқылған детективтердің арлы серілердің жанында:сатқын-</w:t>
        <w:br/>
        <w:t>дардың, шпиондардың, Құбылғыштардың иықтіресіп жүрген Эпи-</w:t>
        <w:br/>
        <w:t>зодтары елестеді-де-қойды. Манұр ол ойларды өзінен Қуып-әлек</w:t>
        <w:br/>
        <w:t>болса да, оның орынбасарының тәртібі оның әрекеттеріне қарсы</w:t>
        <w:br/>
        <w:t>шапқаны.сондай: Манұр кенеттен опер.да одан, өзінің бастығы-</w:t>
        <w:br/>
        <w:t>нан күдіктенетінін сезді. Ал оның бастығынан нені күдіктенетіні:-</w:t>
        <w:br/>
        <w:t>әккіопердің ең құпиялы бұрыштарының жеті мөрінің арғы -жағын-</w:t>
        <w:br/>
        <w:t>да жатқан болар. Бөлімшеде толық психологиялық жікке бөліну</w:t>
        <w:br/>
        <w:t>пайда. болды, оны басқа қызметкерлер де сезгендей. Олар да-тұ-</w:t>
        <w:br/>
        <w:t>йықталып::бастықтың алдында ма.жоқ опердің алдында ма, кім-</w:t>
        <w:br/>
        <w:t>нің алдында шешіле сөйлеулерін білмей абыржуда-болды.</w:t>
        <w:br/>
        <w:t>Өз күдігімен алысқа кеткенін Манұр сезінді, бірақ, қайдағы. жоқ</w:t>
        <w:br/>
        <w:t>құния іздестіру жұмысы:тарихының қандай тереңінен пайда бол-</w:t>
        <w:br/>
        <w:t>ған сенімсіздік томары оған өзінің қоластындағы қызметкерінің</w:t>
        <w:br/>
        <w:t>алдында ағынан жарылуына мүмкіндік бермей-ақ. қойды. Міне,</w:t>
        <w:br/>
        <w:t>жылдар бойы ми мен жанға қатпарланған оперативтік қызметінің</w:t>
        <w:br/>
        <w:t>құпиясын Қызғанып бұрмалау сезімі, енді обындай жағдайларға</w:t>
        <w:br/>
        <w:t>әкеп ұрындырды!.Ал, қандай да болмасын. күдік, нерв-жүйесінің</w:t>
        <w:br/>
        <w:t>бырқатындай, күдіктенушінің пеихологиялық тұрғысын нашарла-</w:t>
        <w:br/>
        <w:t>тып, сол күдікті-ұлғайтып, жалғандық: пен елестің сағымына одан</w:t>
        <w:br/>
        <w:t>Әрі.орана береді. Күдіктің-сезіміне қарсы тұра алмай соның ағы-</w:t>
        <w:br/>
        <w:t>нымен жүре беретін адам бара-бара нақты обьективті:сезімін-жо-</w:t>
        <w:br/>
        <w:t>ғалтып алуы мүмкін. Өзінің осындай жағдайға душар болғанын</w:t>
        <w:br/>
        <w:t>Манұр сезді. Қалыптасқан-жағдайды-сараптай келіп Манұр опер-</w:t>
        <w:br/>
        <w:t>мен ашықсәйлесуге бел байлады. Бірақ-опер бастығынан-ұшқыр</w:t>
        <w:br/>
        <w:t>100</w:t>
        <w:br/>
        <w:t>ЕЗ А.И раде 100</w:t>
        <w:br/>
        <w:t>Милиция қызметкерлерінің келесі репетициясы өнерге табы-</w:t>
        <w:br/>
        <w:t>натындарының кездесуіне-ұқсамады. Барі.соңғы ұрлықты талқы-</w:t>
        <w:br/>
        <w:t>лап, тағы да болжам, версия құруда, бірақ; іздестіру жұмысында</w:t>
        <w:br/>
        <w:t>ашқандай алға басушылық жоқ. Шынында, оперативтік тұғырдан</w:t>
        <w:br/>
        <w:t>оларҡереңде-соқыр-еді, ешқайдан ешқандайақпарат түскен емес.</w:t>
        <w:br/>
        <w:t>Оперативтік Жүйеге жаңа ағын Құяйын деп, Манұр өзінің бөлім-</w:t>
        <w:br/>
        <w:t>ше-бастығындағы дәрежесінен учаскелік -және- қылмыс. іздестіру</w:t>
        <w:br/>
        <w:t>инӛпекторларына жәсеспірім-гитаристтерді қолданайық деп ақыл</w:t>
        <w:br/>
        <w:t>берді. Бірақ, қазымыр қылмыс іздестіру инспекторы, ол да Алма-</w:t>
        <w:br/>
        <w:t>ты милиция мектебін бітірген, Жат-та қарсылық білдірді, өйткені</w:t>
        <w:br/>
        <w:t>жасөспірімдер әлі кәмелеттік-жасқа толмағандар; екіншіден бұн-</w:t>
        <w:br/>
        <w:t>дай шешімдер әдейі арналаған құпия бұйрықтар арқылы қолда-</w:t>
        <w:br/>
        <w:t>нылады. Мәнұр- инспекторды шұғыл басып тастады: қасқырдан</w:t>
        <w:br/>
        <w:t>қорықсаң -- орманға барма! -Формалист болмай қылмыстарды</w:t>
        <w:br/>
        <w:t>ашу керек. Жасөспірімдер ақылды да зерек болғандықтан Манұр-</w:t>
        <w:br/>
        <w:t>дың ойынша, егер оларға қылмыс ашуға дұрыс.бағыт берсе; олар</w:t>
        <w:br/>
        <w:t>іздеушілерге қажет ақпаратты Тауып беруге мүмкін. Олар бәрін</w:t>
        <w:br/>
        <w:t>де біліг жүретін желаяқтар-емес пе! Бір сәзбен айтқанда Манұр</w:t>
      </w:r>
    </w:p>
    <w:p>
      <w:r>
        <w:t>өз қоластындағы қызметкерлерін үгіттеп, кӛмелетке толмағандар-</w:t>
        <w:br/>
        <w:t>ды оператийвтік-жұмысқа қолдануға заңға қайшы шешім қабыл-</w:t>
        <w:br/>
        <w:t>дауларына. мұрындық болды! Міне, арбаны аттың алдына қойып</w:t>
        <w:br/>
        <w:t>шатпақ құлшынысқа ұмтылу: қандай жерге апаратынның дәлелі!</w:t>
        <w:br/>
        <w:t>Бастысы Қылмысты ашу, Жоғарыға мәлімет беру! Ап, оған қалай</w:t>
        <w:br/>
        <w:t>жеткеннің қажеті жоқ. Детективті ұсынысқа:жабсөспірімдердің көз-</w:t>
        <w:br/>
        <w:t>дері:алаулады!-Олар милиционерлерге тәжрибелі мамандардай,</w:t>
        <w:br/>
        <w:t>ұрлық-орнынан қандай деректер табылды деп-сауал қоймасы бар</w:t>
        <w:br/>
        <w:t>ма. Ал, оперативниктер болса оларға аса қазымырлықпен уақиға</w:t>
        <w:br/>
        <w:t>орнынан қандай деректер табылғанын, олардың қандай версияға</w:t>
        <w:br/>
        <w:t>жол ашатынын түсіндірумен әлек.болды.</w:t>
        <w:br/>
        <w:t>Бірақ; ұрлықтар ашылмады. Милиционерлер. репетицияны</w:t>
        <w:br/>
        <w:t>тастап бәрі оперативтік жұмысқа жұмыла кірісті, қылмыстарды</w:t>
        <w:br/>
        <w:t>түгел тіркемесе де оперативтік-жағдайды ойлап біраз-абыржып</w:t>
        <w:br/>
        <w:t>қалып еді. Уақиға: Тіркейтін кітапшада текүш ұрлық көрсетілген.</w:t>
        <w:br/>
        <w:t>Қалғандарына мүлік шығыны аз болғандықтан жәбірленушілер</w:t>
        <w:br/>
        <w:t>арыз бермеген.</w:t>
        <w:br/>
        <w:t>Кенеттен -ұрлықтар.да.тыйыла қалды: Кеншарды біраз арлы-</w:t>
        <w:br/>
        <w:t>берлі шарлап жүгіріп, жәбірленушілерден қарсы арыздар жинап,</w:t>
        <w:br/>
        <w:t>учаскелік инспектор бұл уақиғаларға қыгімыс жұмысын-қозғауға</w:t>
        <w:br/>
        <w:t>бас тартты. Ал, қылмыс-ісі болмаса -- қылмыс жоқ! Ашылмаған</w:t>
        <w:br/>
        <w:t>жұмыстар - «іпгектер» -- жоқ. Пдселкелік:-милиция бөлімшебі-</w:t>
        <w:br/>
        <w:t>ніңкөрсеткіштеріжақсы!.Милиционерлер кеншарға шатасып қан-</w:t>
        <w:br/>
        <w:t>ғыған біреу келіп біраз ермектеніп кеткен шығар деген болжамға</w:t>
        <w:br/>
        <w:t>тоқтады. Алла колдасын! Енді-аяғың біздің-жерде қия баспасын!</w:t>
        <w:br/>
        <w:t>Олар репетицияны қайта бастады.</w:t>
        <w:br/>
        <w:t>Бірінші репетициядан кейін -- ұрлық туралы тағы арыз! Қыз-</w:t>
        <w:br/>
        <w:t>меткерлер енді репвтицияны біржола тоқтатты, Манұр қӛлас-</w:t>
        <w:br/>
        <w:t>тындағыларға қатты ашуланып: егер әз уақытта осы ұрлықтар</w:t>
        <w:br/>
        <w:t>ашылмаса бөлімшеден учаскелік-және қылмыс іздестіру иснпек-</w:t>
        <w:br/>
        <w:t>99</w:t>
        <w:br/>
        <w:t>ЕЗ А.И раде92</w:t>
        <w:br/>
        <w:t>Әлде-басқа күнәләрі үшінбе? Ап, әлі 18-геде толмаған жасөспі-</w:t>
        <w:br/>
        <w:t>рімде қандай «күнә» болушы еді?</w:t>
        <w:br/>
        <w:t>Жылдам үш жедел топ құрып, алғашқы версияларды жоба-</w:t>
        <w:br/>
        <w:t>лап жазып Манұр оларды кеншарды тексеруге Жіберді. Өзі ке-</w:t>
        <w:br/>
        <w:t>зекші машинамен тағы да уақиға орнына жөнелді, Манұрға:-осы</w:t>
        <w:br/>
        <w:t>бір-нәрсенің түбіне Жете алмай көзден тыс:бірдеңені Қалдырып</w:t>
        <w:br/>
        <w:t>бара:-жатқанындай болды датұрды. Таң-атқанша күтуге:болмай-</w:t>
        <w:br/>
        <w:t>ды, өйткені өте маңызды да бағалы айғақтарды жоғалтып алула-</w:t>
        <w:br/>
        <w:t>ры мүмкін. Манұрдың принципі бойынша уақиға-орыны сығылғын</w:t>
        <w:br/>
        <w:t>лимондай түбегейлі зерттелуі керек. Қайғылы уақиға.орын алған</w:t>
        <w:br/>
        <w:t>жерге келіп Манұр-тағы төңіректі тексере-бастады. Манұр:-уақи-</w:t>
        <w:br/>
        <w:t>ға орнын тексерудің теориялық ережесін қатал сақтап ауланы</w:t>
        <w:br/>
        <w:t>ортасынан бастап сағат тілі бағытымен.айнала отырып тексеру</w:t>
        <w:br/>
        <w:t>шеңберін ұлғайта берді. Бірер уақыттан соң Манұрдың белі-ауы-</w:t>
        <w:br/>
        <w:t>ра:бастады, өйткені:есік маңдайшасының сығырайған шамы ау-</w:t>
        <w:br/>
        <w:t>лаға жарықты толық түсіре-алмағандықтан ол бүкшеңдеп қатты</w:t>
        <w:br/>
        <w:t>еңкеюге мәжбүр.болды. Солай ол ауланы айнала: кезіп шарбаққа</w:t>
        <w:br/>
        <w:t>жақындай берді. Тағы біраз уақыттан кейін Манур бір үйіндіге тап</w:t>
        <w:br/>
        <w:t>болды, бұл күл-қоқыс үйіндісі болды, бірақ Манұрға.ол.қоңырқай</w:t>
        <w:br/>
        <w:t>болып көрінді. Манұр тағы да еңкейе түсті де дір еттті! Шамның</w:t>
        <w:br/>
        <w:t>қиғаш. түскен сәулелерінен үйіндіде Қара-қоңыр түсті бірдеңе</w:t>
        <w:br/>
        <w:t>жылтырап жатқандай болды. Ол қан аралас жуындының ізі еді.</w:t>
      </w:r>
    </w:p>
    <w:p>
      <w:r>
        <w:t>Сонымен, есікте қан:ізі жоқ, бірақ Әл із.қоқыс үйіндісінен-табыл-</w:t>
        <w:br/>
        <w:t>ды. Ал жуындыны тек үйден ғана шығару мүмкін! Ал, үйдің есігі</w:t>
        <w:br/>
        <w:t>құлыптаулы; кілт мипицияда отырған қожаларында. Манұр де-</w:t>
        <w:br/>
        <w:t>реу бөлімшеге-жөнелді.</w:t>
        <w:br/>
        <w:t>Екінші қабаттың дәлізінде-ұзын орындықтың екі бөлек. шетін-</w:t>
        <w:br/>
        <w:t>де марқұмның әкесі: мен анасы отыр: Неге екенін белгісіз, бірақ,</w:t>
        <w:br/>
        <w:t>Манұр Қатты дауыспен: «Құдайға шүкір! Жігіт тірі!» -- деп бас-</w:t>
        <w:br/>
        <w:t>палдақтан көтеріліп жылдам өз кеңсесіне. кіріп кетті. Манұрдың</w:t>
        <w:br/>
        <w:t>сөзін естіген ана орындықтан:атып тұрып, көзі.жасқа толы оның</w:t>
        <w:br/>
        <w:t>кеңсесіне ұмтылды. Мүмкін, жолшыбай бөлімшеге: келе-жатқанда</w:t>
        <w:br/>
        <w:t>қалай заңсызтәсілмен (тура жан түршігерлік жолмен!) ата-анасы-</w:t>
        <w:br/>
        <w:t>нан қайғылы уақиғаның .шындығын шығару"керек деген осындай</w:t>
        <w:br/>
        <w:t>өтірік пен алдауға сүйенген күпірлік-оперативтік комбинация Ма-</w:t>
        <w:br/>
        <w:t>нұрдың ойына келген болса керек. Манур өз әрекетінің соншама</w:t>
        <w:br/>
        <w:t>оңбағандық екендігін біле де сезе тұра осындай қадамға.барды,</w:t>
        <w:br/>
        <w:t>өйткені.бұл ауыр қалмыбты ашуға онда ешқандайуақытта, басқа</w:t>
        <w:br/>
        <w:t>мүмкіндік те.жоқ-еді, Манұрдың ой желісі мынандай еді: егер -ау-</w:t>
        <w:br/>
        <w:t>Һада Жерде, есікте ешқандай қанның!ізі болмаса, ал, жуындыда-</w:t>
        <w:br/>
        <w:t>ғы-қанныңтүсі оның ізі үйде. болуын.дәлелдеп тұрса, онда кісі өлі-</w:t>
        <w:br/>
        <w:t>мі үйде болған. Бірақ,, неге екені белгісіз, ата-ана: өтірікке барып,</w:t>
        <w:br/>
        <w:t>жігітке пышақты-далада:.салды деп жалғандыққа барып тұр. Онда</w:t>
        <w:br/>
        <w:t>қайғылы уақиға туыстарының көз алдында орын алған, ап, куә-</w:t>
        <w:br/>
        <w:t>герлер (күдіктілер?) мақсатты түрде тергеу барысын шатастыр-</w:t>
        <w:br/>
        <w:t>ғылары келеді. Сондықтан ата-анасына оларды шындыққа итер-</w:t>
        <w:br/>
        <w:t>мелеп жіберетін бір сенім-беру керек. Бұл психологиялық-әдіс.</w:t>
        <w:br/>
        <w:t>Манұр жылаған әйелді кеңбеге кіргізді.</w:t>
        <w:br/>
        <w:t>ЕЗ А.И раде97</w:t>
        <w:br/>
        <w:t>--.Сен қай Генаңды айтып тұрғаныңды білмеймін, бірақ қан</w:t>
        <w:br/>
        <w:t>барадамдарда бірдей.</w:t>
        <w:br/>
        <w:t>--.Сен мені: түсінбедің -- сондай ғылым бар --Генетика де-</w:t>
        <w:br/>
        <w:t>ген. Тұқым Қуалау туралы ғылым, ол қандағы тен, хромосомдар</w:t>
        <w:br/>
        <w:t>арқылы беріліп отырады, -- Манұр оған өзінің институтта-алған</w:t>
        <w:br/>
        <w:t>генетикадан блімін көрсеткісі келді.</w:t>
        <w:br/>
        <w:t>Бірақ, жүргізуші Манұрды тыңдағысы да келмеді. Кенеттен</w:t>
        <w:br/>
        <w:t>қып-қызыл боп, елеріп, асфальт үстінде келе жатса да, рөлде</w:t>
        <w:br/>
        <w:t>тыпыршып отыра-алмады:</w:t>
        <w:br/>
        <w:t>-- Сен әзіңнің.біліміңді:-арғарай тығып қой! Осы ғалымсымақ-</w:t>
        <w:br/>
        <w:t>тар.бүкіл адамзатты Құдайға қарсы-қойып жоюға.бар!:Сенің осы</w:t>
        <w:br/>
        <w:t>ғылымың қан байланысы тура не дәлелдей алады. Мына өлім</w:t>
        <w:br/>
        <w:t>уақиғасы осы байланысты төңкеріп жіберген жоқ па.</w:t>
        <w:br/>
        <w:t>Кенеттен олардың әңгімелері шұғыл бұрылыс жасағандай</w:t>
        <w:br/>
        <w:t>болды, Манұр өзінің қарапайым жүргізушінің дөрекі-де-нойыстау</w:t>
        <w:br/>
        <w:t>ой-толғауының ыбты тұманына орай салып-осылай бір ойымен</w:t>
        <w:br/>
        <w:t>ғана лақтырған фиһософиялық созылмалы ауына Түсіп. қалға-</w:t>
        <w:br/>
        <w:t>нын аңғара алмай қалды.</w:t>
        <w:br/>
        <w:t>-- Жаратушының адамды жаратқаннан бері мыңжылдықтар</w:t>
        <w:br/>
        <w:t>өтті, сонымен кізіргі адамның тамырында қандар соншама ара-</w:t>
        <w:br/>
        <w:t>Ласқан, ешқандай Генаң. ажыратып бола алмайтын шығар: ИӘ,</w:t>
        <w:br/>
        <w:t>қан арқылы көздің, шаштың түсі, мүмкін жүрісі, кей-кезде- Мінезі</w:t>
        <w:br/>
        <w:t>де берілетін шығар. Ап, жаны ше! Оны қайда жібересің? Адам-</w:t>
        <w:br/>
        <w:t>дарақыл-ойымен, жүрегімен сезініп жанымен жақындасады ғой!</w:t>
        <w:br/>
        <w:t>Немене, Рәмво мен Джульеттаның қандары бір болып па?-Олар</w:t>
      </w:r>
    </w:p>
    <w:p>
      <w:r>
        <w:t>бір туған емес қой, ал бірін-бірі қалай сүйді, оларды өлім де ажы-</w:t>
        <w:br/>
        <w:t>рата алмады ғой!</w:t>
        <w:br/>
        <w:t>Екі институттық білімі болып Манұр.мына білімсіз жүргізушінің</w:t>
        <w:br/>
        <w:t>ой-өрісінен тура есеңгіреп қалды. Мәссаған! Ал, жүргізуші тоқта-</w:t>
        <w:br/>
        <w:t>май сөйлеуде:</w:t>
        <w:br/>
        <w:t>--.Жер бетіндегі сүйіспеншіліктің ең басты тұрағы -- рухани</w:t>
        <w:br/>
        <w:t>жақындық! Міне, менің досым Федя! Біз туғаннан дос едік, бір-</w:t>
        <w:br/>
        <w:t>ге оқыдық, өстік. Ол енді Германияда тұрады, ал мені сағыныш</w:t>
        <w:br/>
        <w:t>мұңы.жеп қойды. Ол неміс, мен қазақ, бірақ, ол маған қазақтан</w:t>
        <w:br/>
        <w:t>артық! Оны қалай түсінуге болады? Осылай, генетик! -- жүргізу-</w:t>
        <w:br/>
        <w:t>ші Манұрға қулана қарады.</w:t>
        <w:br/>
        <w:t>Жүргізушінің ойы Манұрды абыржыта қоймады. Бәрі табиғи</w:t>
        <w:br/>
        <w:t>түрінде. Расында, қанның қатынасы: қанша. Ол қызыл ма,жоқ Кө-</w:t>
        <w:br/>
        <w:t>гілдір, не-қара-ма. Туған .ба, жоқ тумаған.ба. Тамырда ағып жатыр</w:t>
        <w:br/>
        <w:t>ма, аға берсін. Азайса дәрігер шортым қайдан -алған дәнор қа-</w:t>
        <w:br/>
        <w:t>нын құйып берер. Ал, өмірде бәріне-ойланып-толғанатын -- ми,</w:t>
        <w:br/>
        <w:t>сезетін - жүйке, ауыратын -- жан, сыздайтын - жүрек!</w:t>
        <w:br/>
        <w:t>-- Немене, үндемей қалдың, уйықтап жатсың.ба?</w:t>
        <w:br/>
        <w:t>-- Жоға. Бәрі-дұрыс, өмірдегідей.</w:t>
        <w:br/>
        <w:t>Қалған жолды олар үнсіз әткізді. Ауыр қылмыс. пен жүргізуші-</w:t>
        <w:br/>
        <w:t>нің-қарапайым адами ашықтығы Манұрды мұңды ойларға әкет-</w:t>
        <w:br/>
        <w:t>ті. Өмір қалай құралған! Бір-жағынан бір ғана адамның жеке тағ-</w:t>
        <w:br/>
        <w:t>96</w:t>
        <w:br/>
        <w:t>ЕЗ Х.И раде 116</w:t>
        <w:br/>
        <w:t>летін күш бөлімдеріне-ғана.сенген болмаса. Дегенмен, осындай</w:t>
        <w:br/>
        <w:t>да-дүлей-жағдайға жоспарлар жазылатын.</w:t>
        <w:br/>
        <w:t>Бірақ, милиция бөлімшесі бұқаралық тәртіпбұзушылықты</w:t>
        <w:br/>
        <w:t>егскепе атытып Жалпылама аттті авнармептіі -</w:t>
        <w:br/>
        <w:t>ЕЗ А.И раде 107</w:t>
        <w:br/>
        <w:t>қоғам тәртібін сақтауда тұр. Айта кетерлік, олардың жас. кезде-</w:t>
        <w:br/>
        <w:t>рінде-бұзықтау болулары, аздап шарап ішіп төбелестерге арала-</w:t>
        <w:br/>
        <w:t>сулары кейіннен Манұрға милиция қызметінде көмек бергендей</w:t>
        <w:br/>
        <w:t>болды; әсіресе қылмыстың алдын алатын шараларды өткізген-</w:t>
        <w:br/>
        <w:t>де, баяғы өзіндей бұзықтар мен «бакландарды» тәрбиелегенде.</w:t>
        <w:br/>
        <w:t>Мәселе, олардың әрекеттерін Манұрдың жақсы түсінгендігінде.</w:t>
        <w:br/>
        <w:t>Жастармен алдыналу шараларын өткізгенде-олардың психоло-</w:t>
        <w:br/>
        <w:t>гиясы мен қылықтарын жете түсінгендігі, Манұрға олардың қыл-</w:t>
        <w:br/>
        <w:t>мысқа баратын жолдарын кесіп жаңа бағытқа бұруына көп сеп-</w:t>
        <w:br/>
        <w:t>тігін тигізді. Бұзыққа басымдық көрсетпеу керек. Оларды өздері</w:t>
        <w:br/>
        <w:t>бастап:жүрген тобыныңалдындатәрбиелемеуткерек: Текоңаша-</w:t>
        <w:br/>
        <w:t>да көзбе Көз нағыз ерлік деген не, ал есерлік дегеніміз не, нағыз</w:t>
        <w:br/>
        <w:t>батылдық не,-ал,-арамзалық деген не. дегендерді.мысал келтіріп</w:t>
        <w:br/>
        <w:t>түсіндіру керек. Егер Манұр милицияда қызмет еткен уақытын-</w:t>
        <w:br/>
        <w:t>да тек-жазалау-тәжрибесін ғана қолданып отырса кеншардағы</w:t>
      </w:r>
    </w:p>
    <w:p>
      <w:r>
        <w:t>талай тағдырларды сындырған болар еді, сондықтан кеншар</w:t>
        <w:br/>
        <w:t>қылмыс бақшасына айналы! кетер. еді. Өйткені Жаза. мерзімін</w:t>
        <w:br/>
        <w:t>әтегендер үйлеріне қайтып келеді жәнесондай жақсы ой-қылық-</w:t>
        <w:br/>
        <w:t>тарымен оралмайды ғой. Міне-осы ылғи топтасып жүретін, әрқа-</w:t>
        <w:br/>
        <w:t>шан бір-бірімен келісе алмай төбелесіп жүретін, «менттер» мен</w:t>
        <w:br/>
        <w:t>жасақшыларды.жек көретін «бауырластықты» «отырғызу, жаза-</w:t>
        <w:br/>
        <w:t>лау» емес; керісінше, олардың арасында көп күш, уақыт; Шыдам-</w:t>
        <w:br/>
        <w:t>гершілік қажет ететін жеке тәрбие жұмысын:жүргізіп, оларды ебі-</w:t>
        <w:br/>
        <w:t>мен спортқа, ОҚОДға; т..б. шараларғатарту мақсаттылау “болды.</w:t>
        <w:br/>
        <w:t>Осы жерде --.актер Валентин Гафттің өзінің қарапайымды-</w:t>
        <w:br/>
        <w:t>лығымен ұлықталған «Бұзықтар» деген өлеңін қалай келтірме-</w:t>
        <w:br/>
        <w:t>уге болмайды? Бұл әлең автордың өзінің аудармасында беріліп</w:t>
        <w:br/>
        <w:t>отыр.</w:t>
        <w:br/>
        <w:t>Ол бұзық емес,</w:t>
        <w:br/>
        <w:t>Қорықпаңыз, шешей,</w:t>
        <w:br/>
        <w:t>Жолшыбай тимес ешкімге,</w:t>
        <w:br/>
        <w:t>Осындай жастар</w:t>
        <w:br/>
        <w:t>Соғыста:кеше</w:t>
        <w:br/>
        <w:t>Танкінің:жолын кесті де.</w:t>
        <w:br/>
        <w:t>Обсындай жастар</w:t>
        <w:br/>
        <w:t>Жол-көпір-салған,</w:t>
        <w:br/>
        <w:t>Канал мен шахта қазғандар,</w:t>
        <w:br/>
        <w:t>Кйімі"кіршең,</w:t>
        <w:br/>
        <w:t>Жандары таза,</w:t>
        <w:br/>
        <w:t>Қиындық кешкен арландар.</w:t>
        <w:br/>
        <w:t>Не деген пиғыл -</w:t>
        <w:br/>
        <w:t>Қит етсе:наган,</w:t>
        <w:br/>
        <w:t>Не деген әдет-- тіземен ию.</w:t>
        <w:br/>
        <w:t>Маяковский бұзық-</w:t>
        <w:br/>
        <w:t>Ол дабір арлан,</w:t>
        <w:br/>
        <w:t>Өмірден кетті Есенинің.</w:t>
        <w:br/>
        <w:t>Тиынға біздер</w:t>
        <w:br/>
        <w:t>106</w:t>
        <w:br/>
        <w:t>ЕЗ А.И раде 119</w:t>
        <w:br/>
        <w:t>қойған минадай. бір сәтте әрекеттеді ғой! Уақиғаның оғаштығы</w:t>
        <w:br/>
        <w:t>облыс бабшыларының назарын аударды, Әйткені жедел обком</w:t>
        <w:br/>
        <w:t>партияның. Әкімшілік бөлімінен Комиссия келді; оның соңынан</w:t>
        <w:br/>
        <w:t>ауданаралық КГЬ бастығы жоғарғы инвтанция офицерлерімен.</w:t>
        <w:br/>
        <w:t>Манұр-чекисттердің мүмкіндіктеріне:сенген, бірақ, сатылық тәр-</w:t>
        <w:br/>
        <w:t>тіп бойынша оның оларға мән үйретуге құқысы жоқ Соңдықтан</w:t>
        <w:br/>
        <w:t>Манұрға. қулыққа баруға тура келді. Манұрда Кенбасқарманың</w:t>
        <w:br/>
        <w:t>маркшейдер бөлімінде істелінген кеншардың үлкен картасы бо-</w:t>
        <w:br/>
        <w:t>латын. Манұр қызыл бояу. қаламмен түгел өрт орындарын дөңге-</w:t>
        <w:br/>
        <w:t>лектеп бояпеді, әлгі картаға 5-6-метр-жерден қарағанда картада</w:t>
        <w:br/>
        <w:t>қызыл жебенің сүреті пайда болды. Манұр картаны есік жанын-</w:t>
        <w:br/>
        <w:t>дағы қабырғаға іліп қойып, түскі тамақтан келген басшыларға</w:t>
        <w:br/>
        <w:t>және КГБ-.офицерлеріне көрсетті. Олар-жебені көріп қарап жат-</w:t>
        <w:br/>
        <w:t>қанда Манұр:</w:t>
      </w:r>
    </w:p>
    <w:p>
      <w:r>
        <w:t>--.Жолдас.офицерлер, назар аударыңыздар, космостан бұл</w:t>
        <w:br/>
        <w:t>Семей полигонына бағышталған жалынды жебе болып көрінеді</w:t>
        <w:br/>
        <w:t>ғӘй! -деді.</w:t>
        <w:br/>
        <w:t>Тұрғандар бір-біріне үнсіз қарасты. Бірақ, біреуі, пезде бұл</w:t>
        <w:br/>
        <w:t>версияның дұрысығына күмәндәна: бастады:</w:t>
        <w:br/>
        <w:t>-- Ал, неге Кенбасқарманың тойы Күні? Немене, басқа кен-</w:t>
        <w:br/>
        <w:t>шарлару-аз ба?</w:t>
        <w:br/>
        <w:t>Түсіндіруге тура келді;</w:t>
        <w:br/>
        <w:t>-- Көп уақыт жансын деп сол мереке күнге.әдейі есептелген.</w:t>
        <w:br/>
        <w:t>Солай болды да, «жебе» таң атқанша жанды емес пе!</w:t>
        <w:br/>
        <w:t>Сол-ақ екен, Манұрға шыға тұрыңыз деді. Бір-сағаттай өздері</w:t>
        <w:br/>
        <w:t>мәжілістесіп, сосын шықты. Ешқандай сөз жоқ. Чекисттер-де кет-</w:t>
        <w:br/>
        <w:t>ті. Аудан милиция басшылары да кетуге ыңғайланды. Сол кез-</w:t>
        <w:br/>
        <w:t>де Манұр, өрттің материалдары қайда, деп сұрақ қойды: Өйткені</w:t>
        <w:br/>
        <w:t>әрттер «Манұрдікі» ғой! Топтың басшысы чекисттердің соңына</w:t>
        <w:br/>
        <w:t>бұлғап Манұрға қолын бір-ақ:сілтеді: Тергеуді қай мекемеге жат-</w:t>
        <w:br/>
        <w:t>қызу шешімін шешетін таразының шетін КГЬ жаққа басым қылған</w:t>
        <w:br/>
        <w:t>тамшы өзінің версиясы болғанын Манұр түсінді.</w:t>
        <w:br/>
        <w:t>Поселке милициясы түк білмегендей қалпында қалды. Кен-</w:t>
        <w:br/>
        <w:t>шарда: Манұрды бір айға шейін өртеушілерді таптыңдарма деп</w:t>
        <w:br/>
        <w:t>мазалап болмады. Ондайларға Манұр үнсіз сұқ саусағыммен</w:t>
        <w:br/>
        <w:t>екі ернін-жабады-- Үндемеңдер, үлкен адамдар айналысып Жа-</w:t>
        <w:br/>
        <w:t>тыр!--дегендей. Сосы бәріұмытылды. Әрт туралы он жыл өткен</w:t>
        <w:br/>
        <w:t>соң 1992 жындың күзінде-басшылар қайта.еске алды. Бірақ, Ма-</w:t>
        <w:br/>
        <w:t>нұр-ешқандай өрт енді-болмайды деп бәрін сендірді. Соған Өзінің</w:t>
        <w:br/>
        <w:t>де-сенімі мол еді. Расында да бәрітыныштықта өтті:</w:t>
        <w:br/>
        <w:t>Ап, 1982 жылдың өрттері сол:жұмбақ күйінде қалды. ХХ ға-</w:t>
        <w:br/>
        <w:t>сырдың көп құпияларының бірі ретінде.</w:t>
        <w:br/>
        <w:t>2. Экибастуз. Масгут.</w:t>
        <w:br/>
        <w:t>2008г</w:t>
        <w:br/>
        <w:t>118</w:t>
        <w:br/>
        <w:t>Ел А.4И раде 113</w:t>
        <w:br/>
        <w:t>ге ойнайтын. Есінде, балалардың бәрі оның соңынан. қуып келе-</w:t>
        <w:br/>
        <w:t>междейтіні. Түкке түсінбесе де Манұрда:сол Топқа еріп соңынан</w:t>
        <w:br/>
        <w:t>жүгіретін, Тобырдың жабайы инстинкті-оны, әлі: қауырсынбаған</w:t>
        <w:br/>
        <w:t>сәбиді; неміс баласының соңына «фашист» деген жалынды:таң-</w:t>
        <w:br/>
        <w:t>ба атып жатқан өзінің-жыртқыш аранына тартатын. Манұр оны</w:t>
        <w:br/>
        <w:t>аяйтын, бірақ, әлдебір тежеусіз күш оны тобырдан қалдырмай,</w:t>
        <w:br/>
        <w:t>осы қорқынышты құйынның соңынан итермелейтін, осындай</w:t>
        <w:br/>
        <w:t>Құдайдың қорғансыз пәндәсіне, деген аяушылықтан және оған</w:t>
        <w:br/>
        <w:t>ешбір жәрдем бере алмайтын әлсіздігіненжыласа да жүгіртетін.</w:t>
        <w:br/>
        <w:t>Мүмкін осы есбсіз:балалық жынойнақ, қаламұшының бір-сызығы-</w:t>
        <w:br/>
        <w:t>мен кінәсіз.адамдар.бұқарасын қылмыскерлер-қатарына жатқы-</w:t>
        <w:br/>
        <w:t>за салған сталиндік идеологиясыз және әкесітаяқпен- қойып қал-</w:t>
        <w:br/>
        <w:t>ған көршісіне:ұқсаған осы идеологияны соқыр қолдайтын кейбір</w:t>
        <w:br/>
        <w:t>үлкендербсіз, туындамас: еді. Әрине бұндай жағдайлар бірен-са-</w:t>
        <w:br/>
        <w:t>ран болатын. Негізі табиғаттан мейрімді қазақтың үлкендері не-</w:t>
        <w:br/>
        <w:t>містерге-үлкен:аяушылық білдіретін және дастархан жанында-өз</w:t>
        <w:br/>
        <w:t>балаларын неміс-балаларын ренжітпеуге бағыттайтын. Әсіресе</w:t>
      </w:r>
    </w:p>
    <w:p>
      <w:r>
        <w:t>неміс:балаларымен-достықты әйелдер көбірек өсиеттейтін: әже-</w:t>
        <w:br/>
        <w:t>періде, жас-аналар:да. Осы оқымаған қарапайым-әйелдер Ста-</w:t>
        <w:br/>
        <w:t>линнің сойыл соғатындарынан ана ғұрлыгізгілік.пен кемеңгерлік</w:t>
        <w:br/>
        <w:t>көрсететін, олар күн шуағындай, өздерінің жылы мейрімімен со-</w:t>
        <w:br/>
        <w:t>ғыстан қайтқан майдангерлердің жүректерінен түбіртек. қабыр-</w:t>
        <w:br/>
        <w:t>шақтарын ысырып, оларға қазақтың табиғи мейрімділіктерін қай-</w:t>
        <w:br/>
        <w:t>тарып бейбіт өмірге.бейімделуіне көмектесетін.</w:t>
        <w:br/>
        <w:t>Осындай көп ізгі бабтаулар, кейіннен, Сталиндік жеке басқа</w:t>
        <w:br/>
        <w:t>табынушылықты әшкерлегеннен соң, өсіп келе жатқан ұрпаққа</w:t>
        <w:br/>
        <w:t>ұлтаралық қатынастарда дұрыс сана мен тәртіп қалыптастыру-</w:t>
        <w:br/>
        <w:t>ына көп септігін тигізді. Соның-арқасында-алпысыншы жылдар-</w:t>
        <w:br/>
        <w:t>дың басының өзінде-ақкеншілеркеншарында барлықұлттардың</w:t>
        <w:br/>
        <w:t>өкілдері, ал, олар:20-дан астам болатын, бір ынтымақты жанұя</w:t>
        <w:br/>
        <w:t>ретінде өмір сүре-бастады.</w:t>
        <w:br/>
        <w:t>Осы естеліктердің толқынында авторға бір жерден оқыған</w:t>
        <w:br/>
        <w:t>өлеңнің үзіндісі түседі. Оның аудармасы мынадай:</w:t>
        <w:br/>
        <w:t>Тіріғап әкем соғыстан еткен,</w:t>
        <w:br/>
        <w:t>Тұқымнан қалған.жапғыз-да.</w:t>
        <w:br/>
        <w:t>Мен.ұрлап нанды тұтқынға теккем</w:t>
        <w:br/>
        <w:t>Мейрімді.төгігі жауыма</w:t>
        <w:br/>
        <w:t>..- Соғыстан кейінгі балалық шақтың ауыр естеліктері басты-</w:t>
        <w:br/>
        <w:t>рылығы араластүні бойы Манұрға ұйқы бермеді. Таңертең әрең</w:t>
        <w:br/>
        <w:t>тұрып жұмысқа да бара алмады, дене ыстығымен Жатып қал-</w:t>
        <w:br/>
        <w:t>ды. Дене қызуы қайдан келді? Тіпті бір тәулік бойы-далаға шық-</w:t>
        <w:br/>
        <w:t>қан жоқ-еді ғой, суық тиуі мүмкін емес. Кейіннен түсінді, Өл нерв</w:t>
        <w:br/>
        <w:t>жүйесінің есеңгірегенінен, сонау 50-і жылдардағы ешқандай</w:t>
        <w:br/>
        <w:t>кінәсі жоқ неміс баласына істеген өз замандастарының әреке-</w:t>
        <w:br/>
        <w:t>тінің алдындағы ар алдында опа. шеккенінен болуы керек: Бұл</w:t>
        <w:br/>
        <w:t>ар алдында опа шегу Манұрдың соқыр сезімінде осы өткен</w:t>
        <w:br/>
        <w:t>112</w:t>
        <w:br/>
        <w:t>ЕЗ А.И раде 104</w:t>
        <w:br/>
        <w:t>Ал, жасеспірім-гитаристтер барлық жорықтарын. мойындары-</w:t>
        <w:br/>
        <w:t>на алды. Олар материалдарын жасөспірімдер. Комиссиясында</w:t>
        <w:br/>
        <w:t>қараумен және тәрбиелік тіркеугегалынумен құтылды. «Оркестр»</w:t>
        <w:br/>
        <w:t>делтарады.</w:t>
        <w:br/>
        <w:t>Жылдар етті.. Сол жасөспірімдер ержетті, армиядан етті, біреу-</w:t>
        <w:br/>
        <w:t>леріинотитут бітірді. Бәрі-әке болды. Бірақ Манұрды осы күнге де-</w:t>
        <w:br/>
        <w:t>Йін олардың партизан сияқты кешке-милиционерлерді гитарамен</w:t>
        <w:br/>
        <w:t>алдандырып, сол сәтте олардың «кеңестеріне» қатысып іздестіру</w:t>
        <w:br/>
        <w:t>шараларының барыстарымен танысып, ал, ертеңінде. «іске» ба-</w:t>
        <w:br/>
        <w:t>рып жүрген ерекше ой-қабілеттеріне таң қалуын қоя алмайды.</w:t>
        <w:br/>
        <w:t>Сол сәтте осы балаларға:араша боп, солардың ойларын түзу</w:t>
        <w:br/>
        <w:t>арнаға бастай алған Поссовет төрағасының орынбасары Ники-</w:t>
        <w:br/>
        <w:t>шова Светлана. Сазонтовна бастаған жасөспірімдер Комиссия-</w:t>
        <w:br/>
        <w:t>сының мүшелерін ризашылықпен еске:алады.</w:t>
        <w:br/>
        <w:t>Нұрмағамбетов Масғұт</w:t>
        <w:br/>
        <w:t>2007жЕкибастуз қ.</w:t>
        <w:br/>
        <w:t>10 СОМ...</w:t>
        <w:br/>
        <w:t>..Кеншар Мәдениет үйіндежаңа жылды қарсы алу шаралары</w:t>
      </w:r>
    </w:p>
    <w:p>
      <w:r>
        <w:t>қызу үстінде. 1981 жыл соңғы күндерін өткізуде. Комбинат кенші-</w:t>
        <w:br/>
        <w:t>лері, кеншардың бар еңбек ұйымдары совет адамдарына лайық-</w:t>
        <w:br/>
        <w:t>ты жарқын жүзділікпен; қуанышпен, сеніммен Жаңа-жылды қар-</w:t>
        <w:br/>
        <w:t>бы алуға .дайындалуда. Еңбек ұйымдарында жылдық қортынды</w:t>
        <w:br/>
        <w:t>жасаған жиналыстар да етіп болды. Комбинаттың басшылығы,</w:t>
        <w:br/>
        <w:t>Партком және Профком поселкелік Кеңеспен бірінп Мәдениет</w:t>
        <w:br/>
        <w:t>үйінде салтанатты жиналыс өткізіп комбинаттың озат жұмыс-</w:t>
        <w:br/>
        <w:t>шылары мен мамандарын, кеншардың муғалім мен-дәрігерлерін</w:t>
        <w:br/>
        <w:t>мақтау қағаздарымен және ақшалай силықтармен марапаттап</w:t>
        <w:br/>
        <w:t>та болды. Ол кездерде соңы. көркемәнер- ұйымының концерті-</w:t>
        <w:br/>
        <w:t>мен аяқталатын осындай-салтанатты.жиындар 1-май, 7-қараша,</w:t>
        <w:br/>
        <w:t>Жаңа жыл мерекелерінің қарсаңында өткізілетін. Бұл шаралар</w:t>
        <w:br/>
        <w:t>мерекеден. мерекеге дейін үйреншікті еңбек-күндерінің шаршап-</w:t>
        <w:br/>
        <w:t>шалдыққан күйлерін сиқыршының таяғымен ысып алып таста-</w:t>
        <w:br/>
        <w:t>ғандай көп мыңдыкеншар қоғамына көңілдіәсерберіпотыратын.</w:t>
        <w:br/>
        <w:t>Осындай мерекелерден кейін адамдар бір-бірімен одан.әрі.жа-</w:t>
        <w:br/>
        <w:t>қыНдасып ынтымақтанып қалатын, ал жастар мен-зейнеткерлер</w:t>
        <w:br/>
        <w:t>ертеңгі күнін ойлап абыржымайтын, өйткені бар болашақ ашық</w:t>
        <w:br/>
        <w:t>та-мөлдір болатын -- Партия мен Совет үкіметі-жабтарға еңбек</w:t>
        <w:br/>
        <w:t>пен білімге жол ашуға, ал қарттарға лайықты құрмет көрсетуге</w:t>
        <w:br/>
        <w:t>бар мүмкіндіктерін.салатын. Бұл жалаң насихат емес-еді. Ол.Со-</w:t>
        <w:br/>
        <w:t>вет адамдарының. өмірінің тәртіп-қағидасы болатын. Ызғарлы</w:t>
        <w:br/>
        <w:t>сталиндік репресвия мен демократияның социаливттік тәртібін</w:t>
        <w:br/>
        <w:t>бұзушылыққа қарамай, СОКПП80-ыжылдардың-өзінде.жұмысшы-</w:t>
        <w:br/>
        <w:t>лар табын біріккен жиынтығына қосып халықтың сеніміне қайта</w:t>
        <w:br/>
        <w:t>103</w:t>
        <w:br/>
        <w:t>ЕЗ А.И раде 110</w:t>
        <w:br/>
        <w:t>мунисттердің бәрі -- тазалықтың алды деп, ал, қылмыс:зерт-</w:t>
        <w:br/>
        <w:t>теу Қызметінің бар қызметкерлері -- жанкешті пақырлар деп</w:t>
        <w:br/>
        <w:t>ойлайтын. Тіптіөзінің 65 жасында ол гитарамен Пахмутованың</w:t>
        <w:br/>
        <w:t>әндерін айтқанда, ол-осы күндерден жоғарлап өзінің романти-</w:t>
        <w:br/>
        <w:t>калық жастығына шарықтайтыны:сондай, тіпті «тайганың:иісі»</w:t>
        <w:br/>
        <w:t>мұрнын жыбырлатып, құпағын «қайыңның күлкілері» еркеле-</w:t>
        <w:br/>
        <w:t>тіп, ал кей-кезде ол «алыстағы Лаперуза бұғазына тік жағадан</w:t>
        <w:br/>
        <w:t>тастар лақтырып» жататындай...</w:t>
        <w:br/>
        <w:t>Манұр баяндамасын бітіріп, сұрақтарыңыз бар-ма деп отыр-</w:t>
        <w:br/>
        <w:t>ғандарға қарағанында, Координация Кеңесінің мүшелерінің</w:t>
        <w:br/>
        <w:t>арасынан баяғы гардеробта істеген әйелді көріп қалды; бұл</w:t>
        <w:br/>
        <w:t>күнде ол Кенбасқармасының профжом Төрағасының орынба-</w:t>
        <w:br/>
        <w:t>сары екен. Кеңес кезінде бұндай жағдайлар орынды болатын:</w:t>
        <w:br/>
        <w:t>кеше сауыншы -- бүгін төраға, кеше темір балқытушы жұмыс-</w:t>
        <w:br/>
        <w:t>кер-- бүгін партком, кеше тракторист -- бүгін-ауком хатшысы.</w:t>
        <w:br/>
        <w:t>Олардың көзқарастары тоғысты. Әйелдің көзінен Манұр ыстық</w:t>
        <w:br/>
        <w:t>мақұлдау мен.шынайы қолдауды байқады. Сол бәтте-ол сонау</w:t>
        <w:br/>
        <w:t>10 сомды есіне түсірді. Сол-ақ екен, ой келді, егер сол сәтте</w:t>
        <w:br/>
        <w:t>босаңсып сой 10 сомды алса ше? Соншама кеп ақша болма-</w:t>
        <w:br/>
        <w:t>ғанмен пара ғой. Сонда қазір Манұр осы әйелге қандай көзімен</w:t>
        <w:br/>
        <w:t>қараған болар еді, қарай да алар ма еді? Ал, Әл не ойлаушы</w:t>
        <w:br/>
        <w:t>еді? «Соға бер, бастық! Білеміз сендерді! Сендерде ешқандай</w:t>
        <w:br/>
        <w:t>ар даұят та жоқ!» - міне ол қалай ойлаушы еді.</w:t>
        <w:br/>
        <w:t>Осы кезде Манұр өзін.сондай жеңіл де жақсы сезініп кетті,</w:t>
        <w:br/>
        <w:t>ішінен өзіне. деген ризашылық пен қастерлеушіліктің жарқын</w:t>
        <w:br/>
        <w:t>толқынының көтерілгені сонша, ол өзін жеті қабат аспанның</w:t>
        <w:br/>
        <w:t>үстінен көргендей болды! Өзінің абыройының беріктігі үшін,</w:t>
        <w:br/>
        <w:t>Алпаға шүкір! Сөзі менгісінің екіұшты емес-екені үшін. Дәлгосы</w:t>
        <w:br/>
        <w:t>рухани көтеріңкі күйінде ол. адамның жолсерігі болып жүретін</w:t>
      </w:r>
    </w:p>
    <w:p>
      <w:r>
        <w:t>тапай аурулардың ошағынан құтылғандай сезінді. Ал, бұл де-</w:t>
        <w:br/>
        <w:t>геніңіз, баяғы сол: 10сомнан әлдеқайда пайдалы еді...</w:t>
        <w:br/>
        <w:t>г. Екибастуз,</w:t>
        <w:br/>
        <w:t>2001-го9</w:t>
        <w:br/>
        <w:t>НЕМІСТЕР...</w:t>
        <w:br/>
        <w:t>.. Ол кезде Манұр Армиядан кейін орта мектепте әскери-же-</w:t>
        <w:br/>
        <w:t>текші-болып істейтін. Қыстың күні.оның сол білегіндегі үш тиын-</w:t>
        <w:br/>
        <w:t>ньің Көлеміндей Қызарған дөңгелек даққа назары: ауды. Манұр-</w:t>
        <w:br/>
        <w:t>ды ол.дақ-сонша мазалаған болмаса -да.соның болғанының: өзі</w:t>
        <w:br/>
        <w:t>ыңғайсыз.Көрінді. Жергілікті поликпиникада хирург та, терапевт</w:t>
        <w:br/>
        <w:t>те, тері дәрігерігде ешқандай көмек бере алмады. Ал оған жәй на-</w:t>
        <w:br/>
        <w:t>зар аударуы тура жағымсыіз күдіктілікке айналып, енді Манұр Кү-</w:t>
        <w:br/>
        <w:t>ні-түні осы қолындағы ақауды ойлаумен болды. Күндердің бірінде</w:t>
        <w:br/>
        <w:t>бір-апай оған Гельдерман-деген фельдшердің тұрған мекенжайын</w:t>
        <w:br/>
        <w:t>109</w:t>
        <w:br/>
        <w:t>ЕЗ А.И раде 108</w:t>
        <w:br/>
        <w:t>Иілмес үшін</w:t>
        <w:br/>
        <w:t>Нақұрыс топты.жүрді ғой бұзып,</w:t>
        <w:br/>
        <w:t>Өмірден кетті</w:t>
        <w:br/>
        <w:t>Шалдуар Шукшин,</w:t>
        <w:br/>
        <w:t>Өмірден кетті Высоцкий бұзық.</w:t>
        <w:br/>
        <w:t>Ақауымызды</w:t>
        <w:br/>
        <w:t>Кеттіоларала,</w:t>
        <w:br/>
        <w:t>Тіріміз біздер -- жоққа олар батты,</w:t>
        <w:br/>
        <w:t>Жанып тұр.Жұлдыз</w:t>
        <w:br/>
        <w:t>Аспанда жаңа,</w:t>
        <w:br/>
        <w:t>Әрине, оны. бұзықтар жақты.</w:t>
        <w:br/>
        <w:t>Қанша айтқанмен, қандайда қиын болсада осы жауапты қыз-</w:t>
        <w:br/>
        <w:t>мет, әсіресе мереке күндерінде, кеншардағы тәртіптіұйқысыз ба-</w:t>
        <w:br/>
        <w:t>қылау: Манұрды өз алдыңда, өз арының алдында-көетермелейтін.</w:t>
        <w:br/>
        <w:t>Оп тіпті «Бақыт» дегеннің өз формуласын тапқандай -- ол сенің</w:t>
        <w:br/>
        <w:t>ел мүддесінің алдындағы Ұлы Арың және осы арыңның алдын-</w:t>
        <w:br/>
        <w:t>дағы Ұлы Жауапкершілігің.</w:t>
        <w:br/>
        <w:t>Әрқашан, кеншар тұрғындары тәтті ұйқыда жатқанда Ма-</w:t>
        <w:br/>
        <w:t>нұр қылмыс ашқаннан кейін, не кезекті оперативтік. шаралар-</w:t>
        <w:br/>
        <w:t>дан кейін таң-сәрідегі-галакөлеңкеде Жан-жоқ.көшелермен-үйіне</w:t>
        <w:br/>
        <w:t>қайтып келе жатқанда аяғының дыбысының-ырғағымен өзін ха-</w:t>
        <w:br/>
        <w:t>лықтың сенімін ақтап өз міндетімді-адал атқарып жүрмін деген</w:t>
        <w:br/>
        <w:t>игі-сезімдердің жоғарғы толқынында сезінетін. Тағы-да. Маман-</w:t>
        <w:br/>
        <w:t>дықтың қауіпті екендігіжөнінде. Мө, милиционер--райсобестің</w:t>
        <w:br/>
        <w:t>қызметкері емес: қоғамға: қарсы элементтерден төнетін жаман</w:t>
        <w:br/>
        <w:t>аура толқыны милиция қызметкерінің нерв жүйесін талқандай-</w:t>
        <w:br/>
        <w:t>ды. Бір ғана уақиға орнына шыққанды алайық: түн ортасында</w:t>
        <w:br/>
        <w:t>тәтті ұйқыңды бөліп аппақ простынядан кейін бірер уақыттан</w:t>
        <w:br/>
        <w:t>соң-сен өлікті зерттеп қан-қан мәйттің айналасында әуреге тұ-</w:t>
        <w:br/>
        <w:t>сіп жатасың. Бірақ, кенеттен болса дағы, өмірге қауіпті жағдай-</w:t>
      </w:r>
    </w:p>
    <w:p>
      <w:r>
        <w:t>лар сонша жиі кездейспейді. Елде болған бақытсыз:оқиғалар-</w:t>
        <w:br/>
        <w:t>дың санын сараптай келіп (газет, тележаңалықтардан) Манұр</w:t>
        <w:br/>
        <w:t>милиционердің мамандығы ең қауіпті-емес екен деген шешімге</w:t>
        <w:br/>
        <w:t>келді -- бірінші орынға ол шахтер-және басқа да «жуас», бірақ</w:t>
        <w:br/>
        <w:t>техникалық мамандарды шығарар:еді. Және:әмірде быһай ғой:</w:t>
        <w:br/>
        <w:t>бір-ер милиционердің герлік даңқының нұрына мыңдаған: сан-</w:t>
        <w:br/>
        <w:t>даһбай милиционерлер шомылғылары келеді.</w:t>
        <w:br/>
        <w:t>Ал жалпы адамның мінезі қалыптасуын. таза бұлақтан. ала-</w:t>
        <w:br/>
        <w:t>ды. Оныңаты-- балалықшақ. Осы балалық шақтағы дәбтар-</w:t>
        <w:br/>
        <w:t>жер бетіндегі жалғыз-ақ періштелер ұйымы. Бірін-бірі қыршып</w:t>
        <w:br/>
        <w:t>алса да, итеріп жіберсе де бұнда бәрі шын, бәрі таза, бәрі ту-</w:t>
        <w:br/>
        <w:t>нық, бәрі ренішсіз, ізсіз өтеді, бір- бірінің.жалаң аяғына кірген</w:t>
        <w:br/>
        <w:t>шөгірдігалған кездерде бөбектің жаны бекзаттық пен жанашыр-</w:t>
        <w:br/>
        <w:t>лықтың өсер дәніне толы болады. Ол сосын кейіннен ғой, бі-</w:t>
        <w:br/>
        <w:t>реулері-алтын көріп тайып сайтанға айналады да, ал біреулері</w:t>
        <w:br/>
        <w:t>кәрілікке дейін сол періштенің қарапайым шекпенін жоғалтпай</w:t>
        <w:br/>
        <w:t>қоғамда сыйлы болып қалады.</w:t>
        <w:br/>
        <w:t>107</w:t>
        <w:br/>
        <w:t>Ел А.И раде 115</w:t>
        <w:br/>
        <w:t>ларымен тапталған, рухани.жанышталған, сайын далаға келген</w:t>
        <w:br/>
        <w:t>осы адамдар қауімі рухын жоғалтқаны бөл, керісінше, өздерінің</w:t>
        <w:br/>
        <w:t>табандылығымен, мақсаттылығымен, болашаққа сенушілігі-</w:t>
        <w:br/>
        <w:t>мен, Құдайға сенушілігімен. және адал еңбегімен бәрі бірге, бір</w:t>
        <w:br/>
        <w:t>ұлттық тап:ретінде материалдық -молшылық-деңгейіне кетеріле,</w:t>
        <w:br/>
        <w:t>мемелекеттік жүйелерде лауазымды. орындарға ие бола оты-</w:t>
        <w:br/>
        <w:t>рып жақсы маман және кеншардың құрметті тұрғындары бола</w:t>
        <w:br/>
        <w:t>алды. Егер Германияда Рейхстагта. фашисттерден Европа ха-</w:t>
        <w:br/>
        <w:t>лықтары кегін қайтарса, ССРО немістері: ССРО-да өздерінің қи-</w:t>
        <w:br/>
        <w:t>янкесті өмірлері мен тағдырларын жеңген жеңіске жетті! Тағы</w:t>
        <w:br/>
        <w:t>айта кететін жәйт. Криминалисттік статистикада, жалпылыма</w:t>
        <w:br/>
        <w:t>қылмыс бойынша да, ұрлық пен ұрлаушылық бойынша да, олар</w:t>
        <w:br/>
        <w:t>ешқайсысында сонша бой көрсеткен.емес! Өздерінің бар мүлік</w:t>
        <w:br/>
        <w:t>баршылығын олар таза қолдарымен және адал еңбектерімен</w:t>
        <w:br/>
        <w:t>таба білді!</w:t>
        <w:br/>
        <w:t>г. Экибастуз</w:t>
        <w:br/>
        <w:t>2004г</w:t>
        <w:br/>
        <w:t>ƏРТ</w:t>
        <w:br/>
        <w:t>Манұр әмірінде-.талай салют, от шашу мерекелерін көріп еді:</w:t>
        <w:br/>
        <w:t>қатарпы.қалаларда да, астаналәрдз-да. Бірақоның психикасына</w:t>
        <w:br/>
        <w:t>әсерлі әсер етуімен олардың-ешқайсысын-да «Майқайыңалтын»</w:t>
        <w:br/>
        <w:t>Кенбасқармасының 50-жылдық мерейтой қарсаңындағы фейер-</w:t>
        <w:br/>
        <w:t>веркпен салыстыруға болмайды!</w:t>
        <w:br/>
        <w:t>1982 жыл өзінің күзгі алтынды жамылғышына безенген. «Май-</w:t>
        <w:br/>
        <w:t>қайыңалтын» Кенбасқармасы өзінің мерейтойына дайындалуда,</w:t>
        <w:br/>
        <w:t>50-жылдық әсем мерейтойына! Кенбасқармасына жарты ғасыр!</w:t>
        <w:br/>
        <w:t>Ол кезде «Майқайыңалтын» Кенбасқармасы, кәзіргіше -айтқан-</w:t>
        <w:br/>
        <w:t>дай, кеншардың жалғыз ғана «қала-қазығы» еді.</w:t>
        <w:br/>
        <w:t>Барлық -мерекелік мәдени-бұқаралық шараларды аудандық</w:t>
        <w:br/>
        <w:t>партия жӘне Атқару комиттерімен келісе, Поселкелік Кеңеспен</w:t>
        <w:br/>
        <w:t>тығыз қатынаста.Кенбасқарма басшылығы, Партком мен Проф-</w:t>
        <w:br/>
        <w:t>коммен құрастырылған.</w:t>
      </w:r>
    </w:p>
    <w:p>
      <w:r>
        <w:t>Ал, поселкелік милиция бөлімінің мақсаты қоғам тәртібің</w:t>
        <w:br/>
        <w:t>сақтау, ол ең алдымен. бұқараның жалпылама шеру өткізетін</w:t>
        <w:br/>
        <w:t>жерлерінде; жастар: өткізетін мәдени шараларда қоғам тәрті-</w:t>
        <w:br/>
        <w:t>бін-бақылау: Мәдениет үйіндегі би кештерінде, ашық алаңдағы</w:t>
        <w:br/>
        <w:t>дибкотекаларда. Орынды түрде төтенше уақиғалар мен Қысыл-</w:t>
        <w:br/>
        <w:t>таяң жағдайларғада ерекше шаралар дайындалатын. Барлығын</w:t>
        <w:br/>
        <w:t>ескергендей болып, ұсақ-дүниеге. дейін айластырып, тіпті бұқа-</w:t>
        <w:br/>
        <w:t>ралы тәртіп бұзушылыққа тойтарыс беруге дейін.жоспар құрыл-</w:t>
        <w:br/>
        <w:t>ды. Әрине, бұл тек қағазда болатын, Алла сақтасын, бұқаралық</w:t>
        <w:br/>
        <w:t>тәртіп-бұзушылықтан! --.он мың тұрғынға шамалы ғана қызмет-</w:t>
        <w:br/>
        <w:t>керлері бар милиция не әрекеттей алушы еді? Тек облыстан ке-</w:t>
        <w:br/>
        <w:t>114</w:t>
        <w:br/>
        <w:t>ЕЗ А.И раде 122</w:t>
        <w:br/>
        <w:t>беттеді. Жақындай келе ол оң қолын сәлем бере ұмсынып, сол</w:t>
        <w:br/>
        <w:t>қолын Манұрдың оң шынтағына тіреді.</w:t>
        <w:br/>
        <w:t>Жігіттен біржайлылық пен жылылық лебібілінгені сондай, тіп-</w:t>
        <w:br/>
        <w:t>ті Манұрдың буындары босап кеткендей.</w:t>
        <w:br/>
        <w:t>--.Сәлеметсізбе! Сәлеметсізбе! Мен Сізді бірден таныдым!</w:t>
        <w:br/>
        <w:t>Машинаға не. боп қалды?</w:t>
        <w:br/>
        <w:t>Манұр қалтасынан машинаның кіптін алып үнсіз жүргізушіге</w:t>
        <w:br/>
        <w:t>уыснды. Жүргізуші «Фордтың» ішіне әзер сиысты, бірақ маши-</w:t>
        <w:br/>
        <w:t>наны от алғызам деген оның әрекеті іске аспады. .Ол «Фордтан»</w:t>
        <w:br/>
        <w:t>шықпай: тросбарма?--депсұрады. Манұртексондағана көптен</w:t>
        <w:br/>
        <w:t>бері-жүк-бөлмесіне көз-салмағанын еске-алды. Бірақ, трос, анық</w:t>
        <w:br/>
        <w:t>айтса, капрон жіп.арқан жүк бөлмеде бар да. Жүргізуші машина-</w:t>
        <w:br/>
        <w:t>дан-үнсіз шықты да, өзінің КамАЗына отырып оны артқа «Форд-</w:t>
        <w:br/>
        <w:t>қа» қарайтақап, жүк бөлмесінен жіп арқанды алып екі:-машинаны</w:t>
        <w:br/>
        <w:t>Манұрғагешқандай сенім-артқызбаған троспен жалғады. Әйтеуір</w:t>
        <w:br/>
        <w:t>Манұрға:сол трос Үзіліп кететіндей болып көрінді де, КамАЗ-оны</w:t>
        <w:br/>
        <w:t>байқамай оның, ең соңғы Үмітін алып кетіп қалатындай болды.</w:t>
        <w:br/>
        <w:t>Манұрдың үрейлі ойын жүргізушінің жуан дауысы бәліп жіберді:</w:t>
        <w:br/>
        <w:t>-- КамАзды жүргізе-аласыз-ба?</w:t>
        <w:br/>
        <w:t>Б Әрине! Тек, жылдамдатқышты қалай қосатынын көрсет-</w:t>
        <w:br/>
        <w:t>сең?</w:t>
        <w:br/>
        <w:t>-- Қалай қосады?! Жәйімен! Айырғышты бас та:қос!-Сіз мили-</w:t>
        <w:br/>
        <w:t>Ция бастығы емессіз бе!Өздеріңіз.түк білмесеңіздер жүргізуші-</w:t>
        <w:br/>
        <w:t>лерді-қалай жазалайсыздар? Кабинаға рөлге:отырыңыз, --осы-</w:t>
        <w:br/>
        <w:t>ны-айтты да Жүргізуші өзі.жолаушы жағынан кабинаға көтеріліп</w:t>
        <w:br/>
        <w:t>Манұрға берілісті -қосатын жағдайды көрсетіп қысқаша сабақ</w:t>
        <w:br/>
        <w:t>бергендей болды.</w:t>
        <w:br/>
        <w:t>Жүргізуші өзі «Фордқа» отырды:</w:t>
        <w:br/>
        <w:t>-- Тек, ескертетінім, мынандай тартумен біз қорапты бүлдіріп</w:t>
        <w:br/>
        <w:t>алуымыз мүмкін, бірақ, басқа шара: жоқ. 12 шақырымға шыдар</w:t>
        <w:br/>
        <w:t>деп ойлаймын.</w:t>
        <w:br/>
        <w:t>Манұр КамАзды от алдыртты да төменгі жылдамдықпен. ақы-</w:t>
        <w:br/>
        <w:t>рын қозғала бастады. Суықтан.ағаш.болып қалған аяқтары еркі-</w:t>
        <w:br/>
        <w:t>не-көнбей баяу қимылдағысы келмейді. Дегенмен, жеңіл серпіліс</w:t>
        <w:br/>
        <w:t>тростың жұмысқа кіріскенін хабарлағандай, Қуаныш пен шаттық-</w:t>
        <w:br/>
        <w:t>тың күңгірт сөзімінің-арасынан ойына жасқаншақ:-сұрақ қаққыш-</w:t>
      </w:r>
    </w:p>
    <w:p>
      <w:r>
        <w:t>тағандай: бұл кім, мені қайдан біледі? Бірақ бастысы-бұл емес</w:t>
        <w:br/>
        <w:t>еді. Панельден тұрақты соғып тұрған жылы ауа Манұрды жыл-</w:t>
        <w:br/>
        <w:t>дам жылындырып:жіберді.</w:t>
        <w:br/>
        <w:t>Жарты сағаттай уақыттан кейін олар жүргізуші тұратын жа-</w:t>
        <w:br/>
        <w:t>қындағы кеншарға жетті.</w:t>
        <w:br/>
        <w:t>-- Үйге кіріңіз, шӘймен-алданайық, мүмкін-одан да асауын кө-</w:t>
        <w:br/>
        <w:t>реміз бе! --жымиған түрібатырдың келбетіне:жарасып-ақ тұр.</w:t>
        <w:br/>
        <w:t>--Жоқ, не дегеніңіз! Мағантезарада қалаға жету керек: Неме-</w:t>
        <w:br/>
        <w:t>рем ауруханада. Егер; мүмкіндік-болса, «Фордты»:жөндей алсақ.</w:t>
        <w:br/>
        <w:t>-- Тезірек Тәпішкені ғана жөндеуге болатын шығар. Ал, бұл-</w:t>
        <w:br/>
        <w:t>техника, жәнеорыстың-еркесігемес!- осы сөзді айтып жүргізуші</w:t>
        <w:br/>
        <w:t>тросты шешті де:</w:t>
        <w:br/>
        <w:t>121</w:t>
        <w:br/>
        <w:t>ЕЗ АН рәде 111</w:t>
        <w:br/>
        <w:t>айтып, ол енді керемет дәрігер-емші деп неше түрлі сенбейтін құ-</w:t>
        <w:br/>
        <w:t>дірет уақиғаларды айтты. Манұо бол Гельдерманға баруды шеш-</w:t>
        <w:br/>
        <w:t>ті. Қыс болатын, қаңтар ма-ақпан ба, әйтеуір қатты аяздар тұрған.</w:t>
        <w:br/>
        <w:t>Разрезге көтельниге көмір таситын жергілікті АТК-ның КрАЗ, МАЗ</w:t>
        <w:br/>
        <w:t>сияқты автомашиналарымен баруға:ғана болады. Сондай бір ма-</w:t>
        <w:br/>
        <w:t>шинамен Манұр бол кеншарға жетті. Жаяулап, Весовойдан жоға-</w:t>
        <w:br/>
        <w:t>ры дөңге көтеріліп кеншардың "шетіндегі фельдшердің кішкентай</w:t>
        <w:br/>
        <w:t>үйін тапты. Оның кішкентай үйі кегершіннің үйшігіне-ұқсас. Гель-</w:t>
        <w:br/>
        <w:t>дерман аласа бойлы немістің шалы екен, ұзын қабағы мен сирек</w:t>
        <w:br/>
        <w:t>шашын аппақ қырау басқандай. Манұрды тыңдап ап, ол-өз жұмы-</w:t>
        <w:br/>
        <w:t>сын білетін білгіргадамның пішінімен, үнсіз, асықпай, баппен оның</w:t>
        <w:br/>
        <w:t>қолын қарап көрді де қағазға рецепт жазып берді.</w:t>
        <w:br/>
        <w:t>--Бүрсігүні.кел. Егер мен болмасам мына:.қағазды көрсетсең,</w:t>
        <w:br/>
        <w:t>саған ертінді береді. Онымен күніне үш-төрт рет үзіліссіз бес күн</w:t>
        <w:br/>
        <w:t>дағыңды сүрт. Сосын. тағы маған. қабылдауыма.кел.</w:t>
        <w:br/>
        <w:t>Қағазды алып Манұр қайтып кетті. Аяз өршелене түсті, оған</w:t>
        <w:br/>
        <w:t>қоса сырма боран басталды. Көңілкүйі жабыраңқы болғандық-</w:t>
        <w:br/>
        <w:t>тан Манұрдың мына аязда бұнда қайта келгісі келмеді.</w:t>
        <w:br/>
        <w:t>Таң атқанша боран күшейе-түсті, боған қарағанда жағдай да-</w:t>
        <w:br/>
        <w:t>уылды боранға келе жатқандай. Дегенмен, Манұр қатты боран</w:t>
        <w:br/>
        <w:t>болмайтын шығар, сондықтан бір күннен. кейін дәріме барып ке-</w:t>
        <w:br/>
        <w:t>лермін деген үміттен арылған:жақ. Бірақ, оның жоспарын таң-ата</w:t>
        <w:br/>
        <w:t>басталып күндіз тұк көрінбейтін аласапыранға айналған боран</w:t>
        <w:br/>
        <w:t>сыпырып тастады. Ештеме-көрінбейді, Түстен кейін мектепте са-</w:t>
        <w:br/>
        <w:t>бақ болмайтын болды.</w:t>
        <w:br/>
        <w:t>Күні бойы терезенің арғы-жағында боран ұлумен болды. Кеш-</w:t>
        <w:br/>
        <w:t>ке жақын сағат 19-дардың шамасында есік қағылды. Манұр дә-</w:t>
        <w:br/>
        <w:t>лізге:шығып сыртқы есікті-ашты: Қарлы құйын Манурға бас сал-</w:t>
        <w:br/>
        <w:t>ды, қарлы жамылғыш арасынан оған мосқал адамның сұлбасы</w:t>
        <w:br/>
        <w:t>көрінеді. Беті жүн шарфпен таңылған, үстінде күләпарасы бар</w:t>
        <w:br/>
        <w:t>жауын жадағайы. Ппаштың ұсты-аппақ қар болғандықтан келген</w:t>
        <w:br/>
        <w:t>Ку&lt;Кпукс-Кланға:қатты ұқсап тұрды.</w:t>
        <w:br/>
        <w:t>-- Сіз кімсіз?</w:t>
        <w:br/>
        <w:t>-- Гельдерман.</w:t>
      </w:r>
    </w:p>
    <w:p>
      <w:r>
        <w:t>Манұр.абыржып қалып, күйбеңдей бастады:</w:t>
        <w:br/>
        <w:t>-- Кіріңіз, кіріңіз!</w:t>
        <w:br/>
        <w:t>Гельдерман үйге кірген.соң, Манұр сары брезентжадағайдың</w:t>
        <w:br/>
        <w:t>астынан киген тоның шешуге көмектесті. Гельдерман қалптасы-</w:t>
        <w:br/>
        <w:t>нан кішкентай шыны-ыдысты:алып Манұрға ұсынды:</w:t>
        <w:br/>
        <w:t>---Алыңыз. Бүгін дайындадым. Сізге келу қиын болады! ғой</w:t>
        <w:br/>
        <w:t>депойладым, және өзіңіздің туфлиіңізбен-тоңып қаларсыз. Өзім-</w:t>
        <w:br/>
        <w:t>ақсапарып берейін-деп-шештімі! -- қарттың жүзі мейрімді.жыми-</w:t>
        <w:br/>
        <w:t>юда.</w:t>
        <w:br/>
        <w:t>Манұр қонақты стәлге шақырып күйбеңдеуде. Әйелі дастар-</w:t>
        <w:br/>
        <w:t>хан жәйді: Жұбайы екеуін мына уақиға әжептәуір толғантты.</w:t>
        <w:br/>
        <w:t>Фельдшер шәй ішіп тыныстады. Манұр оған осында қона салы-</w:t>
        <w:br/>
        <w:t>ңыздепеді, ол рахмет, Плоцадкадағытуыстарыма барамын деп</w:t>
        <w:br/>
        <w:t>көнбей қойды.</w:t>
        <w:br/>
        <w:t>110</w:t>
        <w:br/>
        <w:t>ЕЗ А.И раде 106</w:t>
        <w:br/>
        <w:t>тобыр сейіле бергенде, бір жігіттің ондатрмалақайы мен тері.то-</w:t>
        <w:br/>
        <w:t>ны жоқ болып Шығады. Росоиядан келген жас, жеке басты әйеп</w:t>
        <w:br/>
        <w:t>жуырда ғана-жұмысын істей бастаған екен.</w:t>
        <w:br/>
        <w:t>-- Өтінемін, жалынамын Сізге; төн мен малақайды табыңыз-</w:t>
        <w:br/>
        <w:t>даршы! Менде қазір-ақша жоқ, әлі пәтер-де-алғамын жоқ, қызым-</w:t>
        <w:br/>
        <w:t>мен таныстардың үйінде тұрып жатырмын, -- Неге екені белгісіз,</w:t>
        <w:br/>
        <w:t>әйелдің көзінің жасы сол.кегілдір көзін әсемдегендей көрінді.</w:t>
        <w:br/>
        <w:t>---Сабырлаңыз! Бәрі орнына келеді, -- алдымен әйелді жұ-</w:t>
        <w:br/>
        <w:t>бату керек еді; дегенмен бұл-ұрлықтың ««ілгеіюс»-болып қалатынын</w:t>
        <w:br/>
        <w:t>Манур-сезіп тұр, қиындығы шөмелейден ине іздегенмен бірдей</w:t>
        <w:br/>
        <w:t>ғой. Бұндай үргін-сүргін әбігердің арасында жасалған ұрлықтан</w:t>
        <w:br/>
        <w:t>гөрітонауды ашу жеңілдірек.</w:t>
        <w:br/>
        <w:t>-- Сіз күдікті ештеңеге назар аударған жоқсыз ба?</w:t>
        <w:br/>
        <w:t>-- Жоқ. Тура басым айналып кетті! Сондай топ! Тіпті милици-</w:t>
        <w:br/>
        <w:t>онерлерді барьердің арғы.жағына:ысырып жіберді.</w:t>
        <w:br/>
        <w:t>-- Жақсы. Кеш болды, балаға ұйықтау керек, үйіңізге қайты-</w:t>
        <w:br/>
        <w:t>ңыз, -- Манұр.кезекшіге бұрылып өкім етті: -- үйлеріне апарып</w:t>
        <w:br/>
        <w:t>тастаңдар, жолшыбай кезекші машинамен жәбірленушіні де үйі-</w:t>
        <w:br/>
        <w:t>не-апартып Тастаңдар, түнгішіндігүйіне жалаңаш бармайды ғой.</w:t>
        <w:br/>
        <w:t>Бәрі шығып кеткесін Манұр өзінің басты көмекшісіне қарап:</w:t>
        <w:br/>
        <w:t>---Таба аласың ба?</w:t>
        <w:br/>
        <w:t>-- Шынымды айтсам, сенімім жоқ! Мүмкін малақай мен тон</w:t>
        <w:br/>
        <w:t>осы Күні біз-аймағына айналған қаланың өзінде шығар. Таңер-</w:t>
        <w:br/>
        <w:t>тең кірісем, көрерміз не шығатынын.</w:t>
        <w:br/>
        <w:t>Манұрөзқызметкеріне-түсінікпен қарады. Оның үзіліссіз Қыз-</w:t>
        <w:br/>
        <w:t>метте. жүргеніне бір. жұма болды, ал, өткен түні өз кеңсесінде</w:t>
        <w:br/>
        <w:t>бір-екі сағаттай мызғыған екен. Оны Манұр кезекшілерден біл-</w:t>
        <w:br/>
        <w:t>ген. Бірақ, менттарда, бір-жаман әдет болатын -- ешқашан қара-</w:t>
      </w:r>
    </w:p>
    <w:p>
      <w:r>
        <w:t>мағыңдағы қызметкерді мақтамауың керек. Ондай сырттай әсер</w:t>
        <w:br/>
        <w:t>қалдыратын қаталдық қызметкерлерді:босаңсытып алмас-үшін</w:t>
        <w:br/>
        <w:t>жасалатын көзқарас болатын.</w:t>
        <w:br/>
        <w:t>--.Жәрәйді, бар, дем ал! Кештен таң ақылдырақ болар.</w:t>
        <w:br/>
        <w:t>Оперативник шығып кетті. Манұр өзінің қызмет кеңсесінде</w:t>
        <w:br/>
        <w:t>аржағында үстіне маржанжұлдызды .сәлі жамылған. жаңа жыл</w:t>
        <w:br/>
        <w:t>қарсаңыдағы түн асылып тұрған қараңғы әйнектің алдында тұр.</w:t>
        <w:br/>
        <w:t>Кеудесін жеңіл уайым аймалаған күйде ол жұлдыздарға қа-</w:t>
        <w:br/>
        <w:t>рап тұр. Милицияда істеген бірнеше жылдардың ішінде Манұр</w:t>
        <w:br/>
        <w:t>көгішіліктің белдерін босатып қуаныш құшағына алатын мереке</w:t>
        <w:br/>
        <w:t>күндерде қоғамның өршелене масайрағандығы көңіліне қаяулы-</w:t>
        <w:br/>
        <w:t>ғын түсіріп-Жүргенін-сезінетін. Егер обыдан 15 жыл бұрын: ол өзі</w:t>
        <w:br/>
        <w:t>бейбастақ студент ретінде мейрам кездерінде кеншарға келіп</w:t>
        <w:br/>
        <w:t>добтарымен көшеде, мәдениет үйінде немесе ресторанда нағыз</w:t>
        <w:br/>
        <w:t>жынойнақ жүргізгендерін еске алсақ-бұл мұңның қоюпна түсетіні</w:t>
        <w:br/>
        <w:t>түсінікті. Жӛне-осы желеңде Манұр соңғы рөлдерде болмайтын,</w:t>
        <w:br/>
        <w:t>әйткені оның қолынан сол "шақтарда: гитара-түспейтін. Ондайда</w:t>
        <w:br/>
        <w:t>жастардыңарасындабір-бірімен шекісіп те қалатын кездер бола-</w:t>
        <w:br/>
        <w:t>тын. Милицияғадатүсіп қалған жағдайлары-болған. Ал, бүгінсол</w:t>
        <w:br/>
        <w:t>кешегі жас бұзық еңбекшілердің тыныштығын күзетіп кеншардың</w:t>
        <w:br/>
        <w:t>105</w:t>
        <w:br/>
        <w:t>ЕЗ А.И раде 109</w:t>
        <w:br/>
        <w:t>Осындай лирикалық ойда болып, Манұр-столына таяп крес-</w:t>
        <w:br/>
        <w:t>лоға отырын үйге қайтам ба, жоқ қайта. шешінем бегдепнеісте-</w:t>
        <w:br/>
        <w:t>рін: білмеуде.. Осылай-бес-минуттай отырыста болды. Не істеу</w:t>
        <w:br/>
        <w:t>керек? Түнде кімді іздейсің?-Осы-бәтте Манұрдың ойына дөкір</w:t>
        <w:br/>
        <w:t>де тазалықтан алыстау ой келді. Ол милициядан:шығып кезек-</w:t>
        <w:br/>
        <w:t>ші:машинаға отырыптаныс-адреске бет алды. Машина мен шо-</w:t>
        <w:br/>
        <w:t>ферді:бір кварталдай жерде қалдырып бір-үйдің терезесін Қақ-</w:t>
        <w:br/>
        <w:t>ты. Оның ескі танысы әлі-ұйықтай қоймаған екен, аздап ішкен-</w:t>
        <w:br/>
        <w:t>дігі бар. Манұр болған жағдайды қысқаша айтты да киімдерді</w:t>
        <w:br/>
        <w:t>табуға.жәрдем бер деп-ашық талап қойды. Біраз ойланып оның</w:t>
        <w:br/>
        <w:t>рецидивисті, таңдайын-тық еткізді де:</w:t>
        <w:br/>
        <w:t>--.Жарайды, азамат бабтық!. Қарыздың сәні қайтаруда ғой.</w:t>
        <w:br/>
        <w:t>Мен.өз.парызымды өтейін. Бірақ, бастық, ешқандай шимайдың</w:t>
        <w:br/>
        <w:t>қажеті жоқ. Мен өз әрекетімді-бірер кеспелермен сепкілей са-</w:t>
        <w:br/>
        <w:t>лармын, бірақ, іскерді саған бермеймін. Оны саған біліп керек</w:t>
        <w:br/>
        <w:t>жоқ. Келістік пе?</w:t>
        <w:br/>
        <w:t>-- Келістік!</w:t>
        <w:br/>
        <w:t>Манұр үйге қайтты. Сағат түнгі үшке кетіпті.</w:t>
        <w:br/>
        <w:t>Таңертең сағат 8. 15-те Манұр жұмыста болды. Тоғыздан ке-</w:t>
        <w:br/>
        <w:t>те қоңырау:</w:t>
        <w:br/>
        <w:t>-- Бастық, шүберектеріңді.алып.кеті!</w:t>
        <w:br/>
        <w:t>Жарты сағаттан соң малақай мен тон Манұрдың кеңсесінде</w:t>
        <w:br/>
        <w:t>болды.</w:t>
        <w:br/>
        <w:t>Кеңсеге шақырылған әйел қуаныштан құлпырып кетті:</w:t>
        <w:br/>
        <w:t>-- Сізге көп рахметі. Сізге ризашылығымды қалай білдіре-</w:t>
      </w:r>
    </w:p>
    <w:p>
      <w:r>
        <w:t>тінімді:білмей тұрмын! --осы сөзді айта-әйеп Манұрға жақын-</w:t>
        <w:br/>
        <w:t>дап кеп оның формалы көйлегінің сыртқы қалтасына:ақша бұға</w:t>
        <w:br/>
        <w:t>бастады -- 10:сомдық қызыл ақша белгісі.</w:t>
        <w:br/>
        <w:t>Күтпегендіктен Манұртура терілеп кетті. Әйелдің ақша:ұста-</w:t>
        <w:br/>
        <w:t>ған қолын ұстап алып, Манұр:</w:t>
        <w:br/>
        <w:t>-- Қойыңыз! Бұл біздің жұмыс қой! - деуде.</w:t>
        <w:br/>
        <w:t>--.Жоға, ұяпмай-ақ қойыңыз, мен шын жүректен беріп жа-</w:t>
        <w:br/>
        <w:t>тырмын, -- әйел оған сол 10 сомды тыққыштап-ақ жатыр.</w:t>
        <w:br/>
        <w:t>--.Кәне, доғарыңыз! Әйтпесе мен сізді пара:бергеніңіз- үшін</w:t>
        <w:br/>
        <w:t>жауапқа тартамын, -- Манұрдың даусы әсерлі де қаттылау</w:t>
        <w:br/>
        <w:t>шықты, екі-қолын өл бірдеңеге былғап алатындай артына апа-</w:t>
        <w:br/>
        <w:t>ра.беруде.</w:t>
        <w:br/>
        <w:t>Сол сӛтте-әйел шегінді.</w:t>
        <w:br/>
        <w:t>-- Мақұл. Кешіріңіз! Сізге-бәріне.рахмет!</w:t>
        <w:br/>
        <w:t>Бояу бұрылып әйел кеңседен шығып Кетті. Оперативникті</w:t>
        <w:br/>
        <w:t>шақырып Манұр оған киімді: иесінен қолхат алып қайтар деп</w:t>
        <w:br/>
        <w:t>өкім етті.</w:t>
        <w:br/>
        <w:t>-. Бірер жылдар өтті. Координация Кеңесінің бір отырысын-</w:t>
        <w:br/>
        <w:t>да Манұр мипициялардың-заңдылықты сақтау және құқыққор-</w:t>
        <w:br/>
        <w:t>ғау органдарының қызметкерлерінің парызы мен намысы тура-</w:t>
        <w:br/>
        <w:t>ль: баяндама жасайтын болды. Манұрдың баяндамасы. жалын-</w:t>
        <w:br/>
        <w:t>ды-даәсерлі болды! Негізі Манұр тапжылмайтын романтик еді.</w:t>
        <w:br/>
        <w:t>Ол: шынымен Коммунизмге сенуші еді! Манұр шынымен ком-</w:t>
        <w:br/>
        <w:t>108</w:t>
        <w:br/>
        <w:t>ЕЗ А.И раде 105</w:t>
        <w:br/>
        <w:t>ие- бола алды. Қоғамның интеллигенттік тобы -- дәрігерлер, мұ-</w:t>
        <w:br/>
        <w:t>ғайімдер, ғылыми.және иженер-техникалық:жұмыскерлер әрқа-</w:t>
        <w:br/>
        <w:t>шанда жастарға:еліктеуіш үлгі болып-үлкен абыройлы болатын.</w:t>
        <w:br/>
        <w:t>Олардың еңбектері лайықты еңбекақы мен бағаланатын. Соын-</w:t>
        <w:br/>
        <w:t>мен бірге, жұмыскерлер, еңбек озаттары да еңбекақыны олар-</w:t>
        <w:br/>
        <w:t>дан кем алмайтын, кейде Жалақылары тіпті олардан; әжептәуір</w:t>
        <w:br/>
        <w:t>көпте болатын. Партия мен Кеңестер бұндай ерлерді алақанына</w:t>
        <w:br/>
        <w:t>салып ұстайтын. Адамның дәрежесі оның қоғамның жұмысына</w:t>
        <w:br/>
        <w:t>қосқан-үлесімен.бағаланатын. Конкуренция, онымен байланыс-</w:t>
        <w:br/>
        <w:t>ты жемқорлық, мемлекет жүйесінің қызметкерлерінің сатқынды-</w:t>
        <w:br/>
        <w:t>ғы, тапсырыспен өлтіру дегендер атымен жоқтың. «Жекемен-</w:t>
        <w:br/>
        <w:t>шіктеу», «банкроттық» және басқада жауыздық-капитализмның</w:t>
        <w:br/>
        <w:t>ерекше белгілері болмайтын. Жұмыс бәріне де жететін. Пәтера-</w:t>
        <w:br/>
        <w:t>қыға, жылуға, электроэнергияға, қоқысқа төлеу!? Ол кезде бұн-</w:t>
        <w:br/>
        <w:t>дай мәселелер декетерілмейтін. Бұл шығындардың бәрін үкімет</w:t>
        <w:br/>
        <w:t>өзі алатын. Жастар да түзу де дұрыс бағыт алатын. Бәрі де тең</w:t>
        <w:br/>
        <w:t>болғандықтан комсомолдық достық та.нағБіз шынжүректі де: бе-</w:t>
        <w:br/>
        <w:t>рікболатын. Мектеп табалдырығынан бастап бәрітең болашақты</w:t>
        <w:br/>
        <w:t>болатын, өйткені: оқу-бірім тегін, ал еңбекке бәріне де жол ашық.</w:t>
        <w:br/>
        <w:t>Ар қарай .-- Кім қалай оқиды, қалай еңбек етеді -- қоғамға пай-</w:t>
        <w:br/>
        <w:t>далы: еңбектерінің. сапасына байланысты кешегі әріптестер әр</w:t>
        <w:br/>
        <w:t>әлеуметтік-орындарға ие болатын. Бірақ, осыоррындардыңайыр-</w:t>
        <w:br/>
        <w:t>машылығы тек сырт көрініске қарай еді, өйткені кенші-жұмыскер</w:t>
        <w:br/>
        <w:t>сол инженер, дәрігер не мұғалімнен өзін мүліктікжәне-руханижа-</w:t>
      </w:r>
    </w:p>
    <w:p>
      <w:r>
        <w:t>ғынан еш кем санамайтын. Салтанатты жиындарда, тойларда,</w:t>
        <w:br/>
        <w:t>дастархан .басында-бастықтардың ешқайсысы өзінің қызметімен</w:t>
        <w:br/>
        <w:t>«шіренбейтін», керісінше, «адамның сәні қаралайымдылықта»</w:t>
        <w:br/>
        <w:t>екенін бәрі жақсыбілетін. Бір сөзбен айтқанда, қоғамдық қаты-</w:t>
        <w:br/>
        <w:t>нас осы күндерден гөрі едәуір әділді жарасымды еді.</w:t>
        <w:br/>
        <w:t>Желтоқсанның осындай бір кештерінде. Мәдениет үйінде ке-</w:t>
        <w:br/>
        <w:t>зекті бал-карнавал етіп жатқан, Әдеттегідей, милиция бөлім-</w:t>
        <w:br/>
        <w:t>шесінің жеке құрамы «казармалық жағдайда» болатын, қызмет-</w:t>
        <w:br/>
        <w:t>керлер қызметте-тәүліктеп істеп, үйлеріне тектамақ ішіл келуге,</w:t>
        <w:br/>
        <w:t>немесе сәл кірпік қағып тынығып келуге ғана баратын. Бұндай</w:t>
        <w:br/>
        <w:t>шаралар қызметкерлердің аздығына байланысты оларды қан-</w:t>
        <w:br/>
        <w:t>дайда болмасын уақиғаға оперативтікдайындықтарын көтеріңкі</w:t>
        <w:br/>
        <w:t>ұстау -үшін-жасалынатын.</w:t>
        <w:br/>
        <w:t>Уақыт"түннің Ортасын аттап өтті, бөлімше бойынша кезекші</w:t>
        <w:br/>
        <w:t>жастар карнавалдан ешқандай бұзақылықсыз, қоғам тәртібін</w:t>
        <w:br/>
        <w:t>бұзбай тарай бастады деп мәлімдеді. Манұр-үйге қайтуға: әзірпе-</w:t>
        <w:br/>
        <w:t>не-бергенде, кеңсеге қылмыс.!іздестіру инспекторы мен 7-і жасар</w:t>
        <w:br/>
        <w:t>қызын жетектеген көзі. жасаураған-Әйел “Кірді. Олардың артынан</w:t>
        <w:br/>
        <w:t>кезекшінің басы бұлғаңдайды. Оперативниктің қысқаша мәлім-</w:t>
        <w:br/>
        <w:t>демесі бойынша, Әйеп Мәдениет үйінде тардероб жұмыскері</w:t>
        <w:br/>
        <w:t>болып істейді, қызып алған:жастар- киімдерін аламыз.деп гарде-</w:t>
        <w:br/>
        <w:t>рабқа лап қойғанда, оның есі шығып кеткен. Біреулер ілгектерге</w:t>
        <w:br/>
        <w:t>өздері итерісе жармасса, біреулері айналасындағыларды итере-</w:t>
        <w:br/>
        <w:t>жұлқи оған кезександарын- ұсынуда. Жарты сағаттай өткен соң</w:t>
        <w:br/>
        <w:t>104</w:t>
        <w:br/>
        <w:t>Ел Х.И раде 118</w:t>
        <w:br/>
        <w:t>Фабрика-Кенбасқарма-бағытымен:жобалап Манұр тағы бірне-</w:t>
        <w:br/>
        <w:t>ше-үйлерге телефон шалды -- бұндай жағдайда тұрғындарды</w:t>
        <w:br/>
        <w:t>дәлосындай жедел хабарландыру апат-соққысын жеңілдетеді.</w:t>
        <w:br/>
        <w:t>Манур Кенбавқармабына келгенде басшылардың түрі Қатты</w:t>
        <w:br/>
        <w:t>қиналған.жәйдә. Есеңгіреу; оған. қоса ішімдіктің зілі. Бұндай бас-</w:t>
        <w:br/>
        <w:t>қарма қандай шешімдер қабылдай алады? Және барлық кенші-</w:t>
        <w:br/>
        <w:t>лер мереке күні мейрамдап әжептәуір масайып дем алып жат-</w:t>
        <w:br/>
        <w:t>қанда кімдізұйымдастыру мүмкін. Манұрдың қобалжығаны-- жан</w:t>
        <w:br/>
        <w:t>шығыны, адамдар жол әпатынан, не болмаса:оттан, тіпті:деген-</w:t>
        <w:br/>
        <w:t>де әркім өзінің өртін сөндірем деп бір шелек су үшін төбелесіп</w:t>
        <w:br/>
        <w:t>бір-бірін жарақаттаудан да зардап шегетіндер болуы мүмкін. Уа-</w:t>
        <w:br/>
        <w:t>қиғаны қызық кәріп-далаға байқаусыз.шығып кеткен балаларды</w:t>
        <w:br/>
        <w:t>қорғау жұмысын:ұйымдастыру керек. Олар қауіп туралы ештеңе</w:t>
        <w:br/>
        <w:t>ойламайды ғой.</w:t>
        <w:br/>
        <w:t>Қорытып айтқанда, жаққан шәпарандардың бәрі.өртеніп кет-</w:t>
        <w:br/>
        <w:t>ті. Ек машина қайда жетеді? Таңертең кеншардың бәрі түтіннің</w:t>
        <w:br/>
        <w:t>астында. Мекемелерден.түтіндегі:жатқан ерт орындарын &lt;әнді-</w:t>
        <w:br/>
        <w:t>руге су тасушы машиналар; бульдозер, тракторлар жұмылды-</w:t>
        <w:br/>
        <w:t>рылды.</w:t>
        <w:br/>
        <w:t>Кеншарды Бастапқы тексеру. өрттің он үш ошағын белгіледі!</w:t>
        <w:br/>
        <w:t>Белгісіз арамзалар он үш шөпаранды Өртеп Жіберген. Куәгер-</w:t>
        <w:br/>
        <w:t>лердің-айтұларына қарағанда бәрі:бір-мезгілде, сағат 03. 90-де</w:t>
        <w:br/>
        <w:t>Жана бабвталған! Бәрі бір сәтте! Кейбір куәгерлер жанудың алды-</w:t>
        <w:br/>
        <w:t>нан гуілдеген не ысқырыққа ұқсаған дыбыстың. шыққанын көр-</w:t>
        <w:br/>
        <w:t>сетеді. Ешқандай мотоциклдің, көліктің, не болмаса қашып бара</w:t>
        <w:br/>
        <w:t>жатқан адамдарды-ешкім көрген емес: Осының бәрі табиғаттан</w:t>
        <w:br/>
        <w:t>тыс жағдай болып көрінді! Жану басталғанын көре тұра ешкім</w:t>
      </w:r>
    </w:p>
    <w:p>
      <w:r>
        <w:t>ешкімді көрмеген. Және бәрі бір. ауыздан алдынан көкке атылған</w:t>
        <w:br/>
        <w:t>от ұшқыны, сосын барып жалынды.көргендерін колдайды. Манұр</w:t>
        <w:br/>
        <w:t>да дәл сондайды көріп еді.</w:t>
        <w:br/>
        <w:t>Басында тексеру барысы Аудан ПБ.жедел тобымен еткізілді.</w:t>
        <w:br/>
        <w:t>Әдеттегідей бұл өрттерді кездейсоқ-жағдай, не: техникалық се-</w:t>
        <w:br/>
        <w:t>бептен болған деген. дәлелдерге сырғыта салуға болмады. Қыл-</w:t>
        <w:br/>
        <w:t>мыс-әрекеті--айқын. Бірақ, Манұр жергілікті милиция бастығы</w:t>
        <w:br/>
        <w:t>ретінде өзхалқын жақсы білетін, өзінің-ғарамы пиғылды бұзықта-</w:t>
        <w:br/>
        <w:t>рының да мүмкіндік-әрекеттерін де сезетін, ай, енді Дәп мынан-</w:t>
        <w:br/>
        <w:t>дай аса.дайндалған ұйымшылдық әрекетке олар жоқ-еді. Қанша</w:t>
        <w:br/>
        <w:t>оқталсада олардың қолынан келмеушіеді! Ол кездеж«Тапсырыб»</w:t>
        <w:br/>
        <w:t>дейтін терминді ел білмейтін. Тапсырыс-болды дегеннің -өзінде,</w:t>
        <w:br/>
        <w:t>дӘл осылай есептеп жоғарғы дәрежеде-орындағандар кім?</w:t>
        <w:br/>
        <w:t>Сосын тергеушілер қылмыстық ауан ұстанымынан:қаза бас-</w:t>
        <w:br/>
        <w:t>тады. Жалпы өртеу Кенбасқарманың торқалы тойыін мерекелеп</w:t>
        <w:br/>
        <w:t>жатқанда ұйымдастырылды. Сонда, өртеу ауаны Кенбасқарма-</w:t>
        <w:br/>
        <w:t>ның басшыларына.деген өштіктен туындады.ма? Онда өшпенді-</w:t>
        <w:br/>
        <w:t>Лік дәл кімге бағытталған? Егер директордың өз басына болса,</w:t>
        <w:br/>
        <w:t>онда оның үйін өртеу: керек еді. Тұрғындардың, қарапайым кен-</w:t>
        <w:br/>
        <w:t>шілердің обалы не?-Ал, Манұрға-өртеудің бір:мезгілде; бір-сәтте</w:t>
        <w:br/>
        <w:t>басталғаны маза бермеді! Жанғыш заттар уақыт механизмімен</w:t>
        <w:br/>
        <w:t>117</w:t>
        <w:br/>
        <w:t>ЕЗ А.И раде 117</w:t>
        <w:br/>
        <w:t>Манұр Цех механизацияның дөңіне көтеріле бергенде Таксо-</w:t>
        <w:br/>
        <w:t>парктің төбесінің арғы:жағынан: ГРП-нің маңыда лап еткен жа-</w:t>
        <w:br/>
        <w:t>лынның түйінін көріп қалды! Нақ түйін, ракетницадан. жіберілген</w:t>
        <w:br/>
        <w:t>белі ракетасы сияқты жоғарыға атқан. Отты сызық тура тікке</w:t>
        <w:br/>
        <w:t>ұшып, қып-қызыл:алма тәрізденіп барып.кең жалынға айналды.</w:t>
        <w:br/>
        <w:t>Бұл әрт еді! Манұр тазға басып АТК-ның ығындағы таушықтан</w:t>
        <w:br/>
        <w:t>асып өтіп әрт сөндіру бөлімшесінің қақпасының алдына кеп тоқ-</w:t>
        <w:br/>
        <w:t>тады. Есікті:аяғымен тепкілеп «ГРП-нің жанында өрт, шәп жанып</w:t>
        <w:br/>
        <w:t>жатқандай! Тез шығыңдар!» -- деп айқайлады. Өрт -сөндіруші-</w:t>
        <w:br/>
        <w:t>лердің-абыройна қарай хабарланыдру-дауыстары естіліп, жеке-</w:t>
        <w:br/>
        <w:t>дара бұйрықтар мен машинаның: есігінің тарсылы естілді. Ма-</w:t>
        <w:br/>
        <w:t>нұр сол күйі газға басып милиция бөлімшесіне тартты. Фрунзе</w:t>
        <w:br/>
        <w:t>көшесі.түтінге малынған, дегенмен милицияның жанында түтін</w:t>
        <w:br/>
        <w:t>қоюлана түскендей. Кезекші милиционер---.старшина бірдеңе</w:t>
        <w:br/>
        <w:t>депайғайлап-жатыр, Манұр.машинадан-атып шығып. негегайғай-</w:t>
        <w:br/>
        <w:t>лап.жатқанын-сұрады. Старшина оған Қолын сілтейді, сол сәтте</w:t>
        <w:br/>
        <w:t>Манұр милициядан бір .екіжүздей метр жерде жанып жатқан шө-</w:t>
        <w:br/>
        <w:t>паранды көрді. Бұл екінші-өрт еді! Манұр тұрғындарды оятайын</w:t>
        <w:br/>
        <w:t>депсонда ұмтылып жетіп еді, бірақ; оның алдынан жеткен кезек-</w:t>
        <w:br/>
        <w:t>ші капитан Шалғымбаев К, адамдарды тұрғызып әрт сөндіруге</w:t>
        <w:br/>
        <w:t>жұмыпты. Ол тек Манұрға айғай салуға мұршасы жетті:</w:t>
        <w:br/>
        <w:t>-- Жолдас, капитан! Бәрібір мезгілде басталды, түтін өте көп,</w:t>
        <w:br/>
        <w:t>бүкіл кеншар өртеніп жатпасын!</w:t>
        <w:br/>
        <w:t>Манұр «Запорожец»-тің басын бұрып ортаңғы көшеге атып</w:t>
        <w:br/>
        <w:t>шаққанда түтіннің:арасынан көшемен жоғары Қарай ызғып бара</w:t>
        <w:br/>
        <w:t>жатқан өрт көлігіне соғыла-жаздады.</w:t>
        <w:br/>
        <w:t>Енді «Авангард» кинотеатрының дәңіне шыққанда Стадион-</w:t>
        <w:br/>
        <w:t>ның арғы жағында шөпарандар-жанып жатқанын көрсе, Чапаев</w:t>
        <w:br/>
        <w:t>көшесінен де.от сәулесі елестейді.</w:t>
      </w:r>
    </w:p>
    <w:p>
      <w:r>
        <w:t>Ойында тықылдап тұрған бір-ақ ой: Жаппай өртеу! Жанып</w:t>
        <w:br/>
        <w:t>жатқан тек шөпарандар. Сол кезде Манұр селк ете түсті: егер</w:t>
        <w:br/>
        <w:t>ескі ауыл -- Шанхайды ертесе, онда бәрі жанып кетеді, өйткені</w:t>
        <w:br/>
        <w:t>онда тек жеке меншік үйлер; және-бәрінің шөпараны.бар. Қазан</w:t>
        <w:br/>
        <w:t>айы, бәрі шөп үйіп алған. Манұр машинасын. бұрып милицияға</w:t>
        <w:br/>
        <w:t>келді де, жауапты кезекшіге Аурухананы, Поштаны, Госбанкті,</w:t>
        <w:br/>
        <w:t>Су мұнарабын, Поссоветті, тағы басқа маңызды:обьекттерді:кү-</w:t>
        <w:br/>
        <w:t>зетуге қаруланған қызметкерлер жіберсін деп бұйрық берді. Өзі</w:t>
        <w:br/>
        <w:t>кеңсеге Көтеріліп үйге телефон-.шалды. Байсалды болуға тыры-</w:t>
        <w:br/>
        <w:t>сып, сабырлы үнмен-жүбайына тапсырма беруде:</w:t>
        <w:br/>
        <w:t>--.Жанай! Кеншарда жаппай өрт, үйлердің шәпарандары-жа-</w:t>
        <w:br/>
        <w:t>нып жатыр. Дереу Шанхайды көтер; халық қолынан келгендей Қа-</w:t>
        <w:br/>
        <w:t>рулансын, шәпарандарын-әртеуден қорғасын. Бәрін оят! Тек өзің</w:t>
        <w:br/>
        <w:t>абай бол!</w:t>
        <w:br/>
        <w:t>Кейіннен Манұр өзінің тапсырмасын Жанай үздік орындаға-</w:t>
        <w:br/>
        <w:t>нына көзі-жетті: Шанхай тұрғындары айыр, күрек, балталармен</w:t>
        <w:br/>
        <w:t>қаруланып ескі ауылдың бар дәңіне жасақтар қойып өрттен өз</w:t>
        <w:br/>
        <w:t>шөпарандарын аман алып қалды: Осы уақиғадан кейін Манұр</w:t>
        <w:br/>
        <w:t>әзілдеп жүбайын біразға дейін Жанна-д-Арк, деп атап жүрді.</w:t>
        <w:br/>
        <w:t>118</w:t>
        <w:br/>
        <w:t>ЕЗ А.И раде 124</w:t>
        <w:br/>
        <w:t>-- Жанна, бірдеңе орап берші, анда бізде ұсталынған жасөс-</w:t>
        <w:br/>
        <w:t>пірім -отыр.</w:t>
        <w:br/>
        <w:t>-- Немене, милицияға осы ораумен барасың ба? Ел не дейді?</w:t>
        <w:br/>
        <w:t>Өзіңнің қызметкерлерің-ақ күлкіге көтерері..., - бірақ, Манұрдың</w:t>
        <w:br/>
        <w:t>қату қабағына қарап, жұбайы:қоя.қойды. Үнсіз орамалға екібөлек</w:t>
        <w:br/>
        <w:t>етпен нан, тағы бірдеңені орап спорт сөмкесіне салды. Сөмкені</w:t>
        <w:br/>
        <w:t>алып бөлімшеге:кетті.</w:t>
        <w:br/>
        <w:t>Бағана кешке таман, үйге-қайтып бара жатып, кезекші бөлм-</w:t>
        <w:br/>
        <w:t>ге кірген, әдетте. бұнда маскүнемдер, үй тентектері мен бұзықтар</w:t>
        <w:br/>
        <w:t>шуласып, боқтасып жататын. Бірақ, бұл жолы бөлімшеде тып-ты-</w:t>
        <w:br/>
        <w:t>ныіш. Толық егде-тартқан аға. сержант ескі креслода: ұйқыға кіріс-</w:t>
        <w:br/>
        <w:t>кені сонша, Манұрдың қалай енгенін байқамай қалды. Шарбақ-</w:t>
        <w:br/>
        <w:t>тың арғы жағында ешкім көрінбейтіндей, бірақ, пысылдап ексі-</w:t>
        <w:br/>
        <w:t>гендей бір дыбыс шығады. Еңкейіп: қараса, бұрышқа тығылып</w:t>
        <w:br/>
        <w:t>он төрт-жасардай.бала:отыр екен.</w:t>
        <w:br/>
        <w:t>-- Бұл не Қылған сәби?</w:t>
        <w:br/>
        <w:t>-- СӘби емес, бұл бандит! Бұзып ұрлау! Участковый отырғы-</w:t>
        <w:br/>
        <w:t>зып қайды, -- бұны сержант Манұрға-ерекше үнмен айтты: сен-</w:t>
        <w:br/>
        <w:t>дер күні бойы кабинетте отырып телефонмен былшылдағаннан</w:t>
        <w:br/>
        <w:t>басқа түк бітірмейсіңдер, ал біз болсақ қылмыспен Күресуде-</w:t>
        <w:br/>
        <w:t>міз! - дегендей.</w:t>
        <w:br/>
        <w:t>-- Материалдар қайда?</w:t>
        <w:br/>
        <w:t>--Е, мен-қайдан білейін!? Участковыйдан не УР-инспекторы-</w:t>
        <w:br/>
        <w:t>нан-сұраңыз.</w:t>
        <w:br/>
        <w:t>Манұр көзінің қиығымен баланың тұрып, шарбақтың үстің-</w:t>
        <w:br/>
        <w:t>гі тақтайына қарай созылып, анық есту үшін құлағын шарбаққа</w:t>
        <w:br/>
        <w:t>төсегенін байқап қалды. Осы кішкентай ғана жан иесінің әзінің</w:t>
      </w:r>
    </w:p>
    <w:p>
      <w:r>
        <w:t>ішінде кенеттен оянған үмітіне. деген үнсіз; именшекті-пейілінен</w:t>
        <w:br/>
        <w:t>мені тыңдаса екен, түсініп мені "кешірсе екен деген жалынышын</w:t>
        <w:br/>
        <w:t>Манұр-тура терісімен сезгендей болды! Және оның нәзік-жанын</w:t>
        <w:br/>
        <w:t>ақшыл-кек сырмен:боялған темір шарбақ ауыр қара шойын күм-</w:t>
        <w:br/>
        <w:t>бездей.жаншығандай болып.керінді.</w:t>
        <w:br/>
        <w:t>Кезекшінің айтуы бойынша бірнеше-жасөеспірімтаражды сын-</w:t>
        <w:br/>
        <w:t>дырып мотоцикл алып қашпақшы болған. Бірақ, оны көріп қой-</w:t>
        <w:br/>
        <w:t>ған мотоцикл иесінің көршісі қашқан балалардың біреуін ұстап</w:t>
        <w:br/>
        <w:t>алған. Мипицияға хабарлаған, орынға “Жеткен милиционерлер</w:t>
        <w:br/>
        <w:t>баланы «аквариумға»-отырғызып қойған.</w:t>
        <w:br/>
        <w:t>Үйге «Шанхайға» келе жатып Манұр осы күнге дейін кезекші</w:t>
        <w:br/>
        <w:t>бөлімді бір.тәртіпке келтіре алмадым деп өзінің бастық ретіндегі</w:t>
        <w:br/>
        <w:t>босбелбеулігін қамшылап келеді, өйткені епкінмен (әлде-шдәстүр-</w:t>
        <w:br/>
        <w:t>мен бе?) қызметкерлер-кезекші- бөлмесінің шарбағына кез-келген</w:t>
        <w:br/>
        <w:t>ұбталынғандыгретті түрде-ресімдемей қамай берулері жалғасып</w:t>
        <w:br/>
        <w:t>келеді. Бастысы --.жабу! Сосын тексеріледі! Материалды арты-</w:t>
        <w:br/>
        <w:t>нан жинауға (әлде Әйдан шығарып жасауға!?) болады. Дұрыс</w:t>
        <w:br/>
        <w:t>айтылған: адам болса --статья табылар:</w:t>
        <w:br/>
        <w:t>.. Енді міне осындай «ұсталынғанға» Манұр өзі «ауқат»-апара</w:t>
        <w:br/>
        <w:t>жатыр.</w:t>
        <w:br/>
        <w:t>Кезекші бөлімге кіре Манұр. кейіген түрмен кезекшімен сөй-</w:t>
        <w:br/>
        <w:t>”</w:t>
        <w:br/>
        <w:t>12</w:t>
        <w:br/>
        <w:t>24</w:t>
        <w:br/>
        <w:t>ЕЗ АЛИ раде 121</w:t>
        <w:br/>
        <w:t>дың клеммалары орнында екеніне, саусағымен шұқып олардың</w:t>
        <w:br/>
        <w:t>мықты жалғасқанына көзі.жетті. Қозғалтқыштан жылы леп келген-</w:t>
        <w:br/>
        <w:t>нен ҡапотты:жапқысы келмегендей, бірақ, оны-жабуға:тура келді,</w:t>
        <w:br/>
        <w:t>Манур қайта рөлге жармасты. Машинаның іші:азынап кеткенін се-</w:t>
        <w:br/>
        <w:t>зіп Манұрдыңда кеудесін ызғар есіп өткендей болды. Текосы.сәт-</w:t>
        <w:br/>
        <w:t>те басқа найзағайдай соғып жүрекке инедей шаншылаған ойлар</w:t>
        <w:br/>
        <w:t>қаптап кетті: Машина сынды!: Аяз! Немере! Қан самайға соғып,</w:t>
        <w:br/>
        <w:t>маңдайында тер шып етті. Ия, -- бұл ҮРЕЙ еді! Еңғалдымен же-</w:t>
        <w:br/>
        <w:t>ке бастың қорқынышы -- менің тас-жолда қатып қалуым мүмкін!</w:t>
        <w:br/>
        <w:t>Тек сонан кейін: егер мен қатып қалсам немереммен Не болады?!</w:t>
        <w:br/>
        <w:t>Сасқалақтап машинаны жүргізем деп Манұр қайта-қайта кілтті</w:t>
        <w:br/>
        <w:t>бұрайды, бірақ, бәрі босқа. Қараңғы түсуге көп уақыт қалған жоқ,</w:t>
        <w:br/>
        <w:t>сондықтан Манұр тас-жолға шығып, малақайының құлақшында-</w:t>
        <w:br/>
        <w:t>рын түсіріп қолына қолқаптарын киді. Облыс орталығы жағынан</w:t>
        <w:br/>
        <w:t>ешқандай машиналар көрінбеді..Кенеттен:ой келді: қай-жаққа ба-</w:t>
        <w:br/>
        <w:t>ра.Жатпасын, әйтеуір бір. машинаға отыру.керек, егер қайта облыс</w:t>
        <w:br/>
        <w:t>орталығына:жетсем; өз қалама автобуспен не: поезбен жетермін</w:t>
        <w:br/>
        <w:t>деген. Манұрдың осы шешіміне: құлақ-салғандай алдында қарсы</w:t>
        <w:br/>
        <w:t>жолақтан екі:машина-көрінді. Олар жылдам жақындауда, алдың-</w:t>
        <w:br/>
        <w:t>ғысы Манұрға джип сияқты болып көрінді. Манұр.жолдың екінші</w:t>
        <w:br/>
        <w:t>шетіне: жүгіріп шығып оларға тоқтабын деп, қолын бСілтей: баста-</w:t>
        <w:br/>
        <w:t>ды. Бірақ; Манұрға қарай келе жатқанпимузиндер жылдамдықта-</w:t>
        <w:br/>
        <w:t>рын түсірмеді, тіптіоған олар Әдейі тазға басқандай болып көрін-</w:t>
        <w:br/>
        <w:t>ді. Бірер секундтан кейін екі әсем автомашина; Манұрды қарлы</w:t>
        <w:br/>
        <w:t>құйынға бөктіріп, облыс-орталығына қарай өте:шықты. Иә!-Заман</w:t>
        <w:br/>
        <w:t>басқа! Пейілдер де басқа! Ертеде адамдардың ойында жол За-</w:t>
        <w:br/>
        <w:t>ңы әрекеттейтін!... Тағы да кеудесін ызғар шалғандай. Осы кезде</w:t>
      </w:r>
    </w:p>
    <w:p>
      <w:r>
        <w:t>Манұр:-дәрілерді еске алып -машинаға-ұмтылды. Машинаның іші</w:t>
        <w:br/>
        <w:t>тіпті суып кетіпті, Манұрдың демімнен терезе-шынылары буланып</w:t>
        <w:br/>
        <w:t>кетті. Манұр сайман қалтадан екішшыныдағы дәрілерді алып шық-</w:t>
        <w:br/>
        <w:t>ты. Қол орамалды екіге бөліп, шыныларды.жеке-жеке еппен орап</w:t>
        <w:br/>
        <w:t>пиджегінің ішкі қалталарына салып алды. Енді олар қатып қал-</w:t>
        <w:br/>
        <w:t>мас. Манұр тағы машинадан сыртқа шықты. Ойы аласұруда! Ма-</w:t>
        <w:br/>
        <w:t>нұренді жаяулап құтылуға-бел байлады, расында шын айтылған</w:t>
        <w:br/>
        <w:t>екен ғой: суға батқанды құтқару -- сол суға.батып жатқанның өз</w:t>
        <w:br/>
        <w:t>ІБІ Алдыңғы кеншарға дейін 10-15 шақырым. Әскери есегі бойын-</w:t>
        <w:br/>
        <w:t>ша. бұл ара қашықтықты желу-жүгіріспен бір-бір жарым сағатта</w:t>
        <w:br/>
        <w:t>өтуге болады. Басқа шара Жоқ...</w:t>
        <w:br/>
        <w:t>Бірақ, бағы бар екен. Және болғанда қандай!...</w:t>
        <w:br/>
        <w:t>Бабқа планетадан келген ТҰО-дай сары-қызғылт КамАЗ:жол-</w:t>
        <w:br/>
        <w:t>дың оң:жағына ығысып баяулап тоқтап жатыр: Манұр тіпті тоқ-</w:t>
        <w:br/>
        <w:t>татуға қолын да көтеріп үлгірген жоқ: Сенер-сенбесін білмей,</w:t>
        <w:br/>
        <w:t>Манұрдың.сасқаны сонша, көзін машинаға бақырайтып мелшиіп</w:t>
        <w:br/>
        <w:t>тұрып қапты: Жол жақтағы есік-ашылып кабинадан еңгезердей</w:t>
        <w:br/>
        <w:t>жігіт жеңіл секіріп түсті. Аяғында жүн етік, құлақшындары төбе-</w:t>
        <w:br/>
        <w:t>сінен көтеріліп байланған түлкі малақайын шекірейтіп қисайта</w:t>
        <w:br/>
        <w:t>кигеніне қарағанда иесінің ақкөңіл екендігі көрініп-ақ тұр. Жүргі-</w:t>
        <w:br/>
        <w:t>зушікең келбетінде:кең жымиюын тия алмай тура Манұрға қарай</w:t>
        <w:br/>
        <w:t>120</w:t>
        <w:br/>
        <w:t>ЕЗ А.И раде 123</w:t>
        <w:br/>
        <w:t>-- Отырыңыз! -- деп бұйырды.</w:t>
        <w:br/>
        <w:t>Манұр түйсік сезіммен-ұға қойды: «оп мені өз машинасымен</w:t>
        <w:br/>
        <w:t>қалаға жеткізем деп тұр. Ол шешім! .Ал «Фордтың» тағдырын</w:t>
        <w:br/>
        <w:t>жолшыбай шешерміз». Манұр ұмтыла басып КамАздың кабина-</w:t>
        <w:br/>
        <w:t>сына көтерілді, машина орнынан ұшқыр қозғалды да бірер ми-</w:t>
        <w:br/>
        <w:t>нуттан кейін тас жолда теңселе жүйітки бастады.</w:t>
        <w:br/>
        <w:t>Кабинада ыстық болған-соң Манұр малақайын шешіп қойды.</w:t>
        <w:br/>
        <w:t>Жүргізуші жымиюын тоқтатпай Манұрға қарауда:</w:t>
        <w:br/>
        <w:t>-- Сізтіпті өзгермепсіз!</w:t>
        <w:br/>
        <w:t>Бұл жұмбақ күлкі мен танысу барысы Манұрды енді ашұлан-</w:t>
        <w:br/>
        <w:t>дыра бастады. Манұр оны тіптен де білмейді. Әбден оған-бей-</w:t>
        <w:br/>
        <w:t>танысадам. Осы кезде Манұрға «ол мені басқа біреумен шатас-</w:t>
        <w:br/>
        <w:t>тырып тұр ма» деген ой келді. Манұр-енді оның танысының тым</w:t>
        <w:br/>
        <w:t>болмаса жобасын біліп тапқанша Үндеместің ойынын ойнайын</w:t>
        <w:br/>
        <w:t>деді. Бірақ, ол Манұрдың.милиция бастығы болғанын біліп тұр</w:t>
        <w:br/>
        <w:t>ғой. Ендеше бұл Манұрдың бұрынғы қызметімен байланысты</w:t>
        <w:br/>
        <w:t>болғаны. Бірақ, бұл. адаммен байланыстыратын Манұр-ештеңе</w:t>
        <w:br/>
        <w:t>есіне түсіре алмады.</w:t>
        <w:br/>
        <w:t>-- Сіз әлі қызметтесіз бе, әлде пенсиядасыз ба?</w:t>
        <w:br/>
        <w:t>-- Иә, отставкадамын</w:t>
        <w:br/>
        <w:t>-- Полковник-шығарсыз?</w:t>
        <w:br/>
        <w:t>-- Иә... --өтірік-айтқанынан Манұр тура қызарып кетті, әйте-</w:t>
        <w:br/>
        <w:t>уір кабинада. қараңғы болғандықтан жүргізуші бұны: байқамай</w:t>
        <w:br/>
        <w:t>қалды. Бірақ, Манұр сол сәтте жалғанды, өркәкіректікті жақтыр-</w:t>
        <w:br/>
        <w:t>майтын жүбайінің қатал жүзін елестетіп қарқылдап күле.жазда-</w:t>
      </w:r>
    </w:p>
    <w:p>
      <w:r>
        <w:t>ды, ол оған: несіне тіпті генерал болып кетпедің? -- дегендей</w:t>
        <w:br/>
        <w:t>болды.</w:t>
        <w:br/>
        <w:t>--.Ол кезде-сіз капитан едіңіз. Жаздың күні-еді ғой, Сіз онда</w:t>
        <w:br/>
        <w:t>милиция формасында болдыңыз, бірақ, сіздің жүзіңізді-мен өмір</w:t>
        <w:br/>
        <w:t>бойына сақтап қалдым!</w:t>
        <w:br/>
        <w:t>«Ойпырмай, бұны қайда көріп едім! Қай жағдайда бұнымен</w:t>
        <w:br/>
        <w:t>кездесіп едім? Егер оған мен әділсіздік көрсетсем ұят болады-</w:t>
        <w:br/>
        <w:t>ау!» Жаңа таныстың оның «кілемінде» болғанына енді Манұр-</w:t>
        <w:br/>
        <w:t>дың күмәні болмады. Бірақ, қандай:жағдайда?! Тәртіп бұзушыға</w:t>
        <w:br/>
        <w:t>ұқсамайды. Байсалды, тәртіпті. Бұндайлар туралы: дұрыс-адам,</w:t>
        <w:br/>
        <w:t>жерде нық тұрады, дейді.</w:t>
        <w:br/>
        <w:t>-- Егер, Сіз сонда мені отырғызып қойсаңыз, менің тағдырым</w:t>
        <w:br/>
        <w:t>талқан болар-еді. Мені-сол мотоциклдің ұрлығына апарған ба-</w:t>
        <w:br/>
        <w:t>лалар, кейіннен бәрі отырды ғой. Кейбіреуі-осы күнге дейін қа-</w:t>
        <w:br/>
        <w:t>рақшының ойынын ойнап жүр: Өлкезде мен тіпті.жас едім, еште-</w:t>
        <w:br/>
        <w:t>ңе-түсінбейтін едім...</w:t>
        <w:br/>
        <w:t>Соп сәтте Манұр селк еткендей болды! Көз алдында уақыт</w:t>
        <w:br/>
        <w:t>бұлттарының шымылдығы ашылып, жарқ еткен естелік Манұр-</w:t>
        <w:br/>
        <w:t>ды өткен милиция күндеріне лақтырды...</w:t>
        <w:br/>
        <w:t>.-- Тамағыңды неге ішпей отырсың? Сғат тоғыз болды ғой,</w:t>
        <w:br/>
        <w:t>қарының ашқан шығар? -- жұбайының сұрағы Манұрдың (ойын</w:t>
        <w:br/>
        <w:t>бөліп жіберді.</w:t>
        <w:br/>
        <w:t>122</w:t>
        <w:br/>
        <w:t>ЕЗ А.Н раде 112</w:t>
        <w:br/>
        <w:t>Манұр. Гельдерманды «Горный цех» аялдамасына апарып</w:t>
        <w:br/>
        <w:t>жарты сағаттан Кейін.автобусқа отырғызып жіберді. Боран-әжеп-</w:t>
        <w:br/>
        <w:t>тәуір еді, оның үстінде аязы бар. Үйге жеткенше Манұр біразжа-</w:t>
        <w:br/>
        <w:t>ұрап қалды. Қайтып келе Жатқанда ойы дел-сал болды: менің</w:t>
        <w:br/>
        <w:t>үйімді:ол. қалай тауып келді? Жәрәйді, мекенжайым:онда жазыл-</w:t>
        <w:br/>
        <w:t>ған болар; бірақ, қараңғыда, боранда, жарығы жақ Шанхайда,</w:t>
        <w:br/>
        <w:t>үйлерде-өшенің аты мен үй сандарыныңтақтайшалары бәрінде</w:t>
        <w:br/>
        <w:t>бар емес мекенжайды қалай іздеуге болады? Осы күнге дейін</w:t>
        <w:br/>
        <w:t>олп-осыны түсінбей-ақ қойды! Қарт-фельдшердің әрекетіне:абыр-</w:t>
        <w:br/>
        <w:t>жығаны бондай, ол оған боранды аяз күні.25- шақырым жерден</w:t>
        <w:br/>
        <w:t>қарт дәрігердің-дәрі-әкелгендігін тура-азаматтық ерлік-деп сана-</w:t>
        <w:br/>
        <w:t>ды. Бұл үшін ол Манұрдан ақша алған. жоқ, ол кезде бұндайдан</w:t>
        <w:br/>
        <w:t>ешкім дәм-етпейтін, ақша:алу-ол кезде-жат пиғыл болып есепте-</w:t>
        <w:br/>
        <w:t>летін. Манұр оған тіптен бейтаныс адам және ол ешқандай бас-</w:t>
        <w:br/>
        <w:t>тықтаемес; одан кезегіне бір көмек не шаруа шешіп беруді өтіне-</w:t>
        <w:br/>
        <w:t>тін. Тек-адамда адамдарға деген жақсы көзқарастың дұрыс ішкі</w:t>
        <w:br/>
        <w:t>философиясы болғаны ғана. Ол кәдімгі қарапайым адам-сияқты</w:t>
        <w:br/>
        <w:t>әрекеттесе, Манұр.оны бір шеттен тыс уақиғадай қабылдады!</w:t>
        <w:br/>
        <w:t>Мүмкін, бұл араларында-жақсы іске дайын адамдардың азаюы-</w:t>
        <w:br/>
        <w:t>на:байланысты болған шығар.</w:t>
        <w:br/>
        <w:t>Сол түні Манұр ұйықтай алмады. Ол әжептәуір толғаныста</w:t>
        <w:br/>
        <w:t>болды. Манұр бір-ауыр да шатпақ, .ластүстен оянғандай -болды.</w:t>
        <w:br/>
        <w:t>Ол.түс--әлі ғасырдың бірінші жартысынан шыға алмай жатқан</w:t>
        <w:br/>
        <w:t>қиналған, тапталған және үрейге шомған қоғамның түсі-еді; Көз</w:t>
        <w:br/>
        <w:t>алдына әкебі келеді: «Немістер әте-еңбоққор, адал және құдай-</w:t>
        <w:br/>
        <w:t>шыл қалық», Және-осыны айтып отырған немістермен соғыста</w:t>
        <w:br/>
        <w:t>жарымжан болып қалған оның әкесі. Енді-бірде 50-і жылдардың</w:t>
      </w:r>
    </w:p>
    <w:p>
      <w:r>
        <w:t>жамылғысынан шыққан көрші немістің баласы, оп қолын бірде-</w:t>
        <w:br/>
        <w:t>ңеден қорғанғандайалға итеріп жылап безектеуде: «Тимеңдерші</w:t>
        <w:br/>
        <w:t>маған! Менің ешқандай кінәм жоқ!». Біресе көз-алдына күлімде-</w:t>
        <w:br/>
        <w:t>ген фельдшер Гельдерманның мейрімді жүзі, біресе анасының</w:t>
        <w:br/>
        <w:t>жүзі; енді бірде Манұрға көзін сығырайта Мария әжейдің жүзі</w:t>
        <w:br/>
        <w:t>қарайды, «Мария әже», оны олар үйде солай еркелете айтушы</w:t>
        <w:br/>
        <w:t>еді. Бұл Манұрдың. күтушісі. Манұрдың.олай дейтіні, әлі есінде</w:t>
        <w:br/>
        <w:t>ол кісінің оны қолына алып.жүргені, әтпеншекте тербеткені. Сол</w:t>
        <w:br/>
        <w:t>кісі ғой Манұрды «Мавиян» деген Қызық атпен-атаған. Ол солай</w:t>
        <w:br/>
        <w:t>Манұрдың рәсімсіз аты болып қалды. Ол кісінің мейрімді әжімді</w:t>
        <w:br/>
        <w:t>жүзін, жұмсақ-мейрімді қойын Манұр.обы күнге дейін есіне сақ-</w:t>
        <w:br/>
        <w:t>тауда. Ол неміс еді, фамилиялары Сельцер. Балалары болған.</w:t>
        <w:br/>
        <w:t>Көбі есте қалмапты, бірақ Манұрдың -Әкебі Мария әжейді «фа-</w:t>
        <w:br/>
        <w:t>шистка» деп балағаттаған көршілердің бірін. таяғымен “бір: со-</w:t>
        <w:br/>
        <w:t>ғып. Жібергені есінде. Бұл немістің әйелі соғыс жылдары Волга</w:t>
        <w:br/>
        <w:t>жағалауынан Қазақстанға күштеп жер- аударылған. Тағдырдың</w:t>
        <w:br/>
        <w:t>жолымен осы кеншарға келіп, балаларымен Манұрдың үйінен</w:t>
        <w:br/>
        <w:t>пана. тапқан. Әке-шешесі дүкенде-істейтін, Манұр таң атқаннан</w:t>
        <w:br/>
        <w:t>кешке дейін Мария әжейдің қарауында болатын. Бес жасында</w:t>
        <w:br/>
        <w:t>шығар, үй жақтың балалары кей-кезде көрші неміс-баланың со-</w:t>
        <w:br/>
        <w:t>ңынан «фашист»-деп балағаттап қуатын, бірақ, артынан бәрі бір-</w:t>
        <w:br/>
        <w:t>14</w:t>
        <w:br/>
        <w:t>ЕЗ А.И раде 120</w:t>
        <w:br/>
        <w:t>ЖОЛ</w:t>
        <w:br/>
        <w:t>Ескі, тозығы жеткен жиырма жылғы «Форд» трассамен саға-</w:t>
        <w:br/>
        <w:t>тына 140км жылдамдықпен жүйіткіп келеді. Манұрға бұл жыл-</w:t>
        <w:br/>
        <w:t>дамдық ұшақтың жылдамдығынан кем көрінбейді. Манұр облыс</w:t>
        <w:br/>
        <w:t>орталығынан көміршілер- қаласына асығыс, реанимацияда оны</w:t>
        <w:br/>
        <w:t>немересі күтуде: таныстар арқылы ол.кезде тапшы болатын дә-</w:t>
        <w:br/>
        <w:t>ріні алып енді Манұр Қайта ызғытып келеді. Қыстың өз күшіне</w:t>
        <w:br/>
        <w:t>кірген кезі, ондай уақытты жүргізушілер Аяз генералға «Сіз» деп</w:t>
        <w:br/>
        <w:t>сызылатын кездейтін. Уақыт түстен-ауғалы бірер уақыт өтті, сон-</w:t>
        <w:br/>
        <w:t>дықтан-кекжиекке тоқтаусыз құлаған күннің шеңбері енді куант-</w:t>
        <w:br/>
        <w:t>қаны сол, еңсеңді басып күдіктігүрейді елестеткендей. Ал, үрей-</w:t>
        <w:br/>
        <w:t>дің-себебі біреу ғана -- күшейіп келе жатқан аязда-машина тоқ-</w:t>
        <w:br/>
        <w:t>тап қалмаса екен деген қорқыныш. Жағдай тіпті қысылтаяң бо-</w:t>
        <w:br/>
        <w:t>лып баражатқандықтан, Манұрөмірде-тталай-осындай жағдайды</w:t>
        <w:br/>
        <w:t>бастан кешкен адам ретінде:спидометрдің тілімен жарыбқандай</w:t>
        <w:br/>
        <w:t>осы жағдайдың күрделену мүмкіндігін тықылдатып, Шешіп пішіп</w:t>
        <w:br/>
        <w:t>жатқан ой-санасына еркінді берді, және күрделенудің ең басты</w:t>
        <w:br/>
        <w:t>жағдайы машинаның тоқтап қалуы. Манұр-жаман жүргізуші емес,</w:t>
        <w:br/>
        <w:t>бірақ, техника жағына келгенде түкке де: жарамсыз. Машина сө-</w:t>
        <w:br/>
        <w:t>ніп, не басқа жағдайлармен тоқтап қалғанда; былапыт сөзде-</w:t>
        <w:br/>
        <w:t>рін. көбіктетіл.капдотты ашып. қайта жапқаннан:басқа не миынан,</w:t>
        <w:br/>
        <w:t>не. қолынан. түк келмейтін. Ол жылдың жылы.күндерінде. Ал қа-</w:t>
        <w:br/>
        <w:t>зіргі жағдай ерекше -- әйнектің артында 30-дан артық болмаса</w:t>
        <w:br/>
        <w:t>кем-еместей сықырлаған.аяз.</w:t>
        <w:br/>
        <w:t>Негізі, осы күнгі адамдардың көбісі өмірде қауіпті өздеріне</w:t>
        <w:br/>
        <w:t>өздері жиі төндіреді. Ол өмірдің-сондай қауіптілігінен-емес-- тек</w:t>
        <w:br/>
        <w:t>адамдар өздерінің тағдырына селқос қарағандықтан, бейқам-</w:t>
        <w:br/>
        <w:t>қылық салдыр-салақтығынан осындай жағдайларды туғызады.</w:t>
        <w:br/>
        <w:t>Адамдардың техникаға, осы машинаға көзқарасын алайықшы.</w:t>
        <w:br/>
        <w:t>Өздерінің өмірлеріне. және басқа да маңайдағы адамдардың</w:t>
        <w:br/>
        <w:t>денсаулығы мен әміріне қатер төндіріп ақауы бар техниканы</w:t>
        <w:br/>
        <w:t>айдайды: Техниканы жете білмей, кездескен. кіші-гірім &lt;ынық-</w:t>
        <w:br/>
        <w:t>тарды жөндеуге-қабылеті жетпесе де бүгінгі Манұр сияқты қыс-</w:t>
      </w:r>
    </w:p>
    <w:p>
      <w:r>
        <w:t>тың аязында жолға шығып кетеді. Не жылы күні жөнделмеген</w:t>
        <w:br/>
        <w:t>машинамен рұқсат берілмейтін қатты жылдамдыққа басып қай</w:t>
        <w:br/>
        <w:t>сәтте болмасын өзіне быт-шыты"шыққан металл үйіндісінің ара-</w:t>
        <w:br/>
        <w:t>сында жаншылып туралған ет түйініне айналып кететін қатер</w:t>
        <w:br/>
        <w:t>туғызады...</w:t>
        <w:br/>
        <w:t>-. Не боп қалды? Автомашина кенеттен үнсіз қалды да, Манур</w:t>
        <w:br/>
        <w:t>шапшаңажыратулпедалін баса қалып, шапшаңдықтұтқышын бей-</w:t>
        <w:br/>
        <w:t>тарапқалпынакелтірді. Автомашина екпінімен кележатыр, Манұр</w:t>
        <w:br/>
        <w:t>тежегіш педалін ақырын басып, жүз метрдей өткен соң машина-</w:t>
        <w:br/>
        <w:t>ны тоқтатты. Машина-толығымен сөнді. Манұр тұтандыру: тетігі-</w:t>
        <w:br/>
        <w:t>нің кілтін сол жаққа, одан саңоң жаққа қозғалтқышты дт-алдыруға</w:t>
        <w:br/>
        <w:t>бұрады. Қозғалтқышта үн Жоқ, аккумуляторды. ағытыгптастаған-</w:t>
        <w:br/>
        <w:t>дай. Машинадан түскенде тасжол Манұрды әңменінен қарғандай</w:t>
        <w:br/>
        <w:t>аязды ауамен қарсы. алды. КаПдтты. ашып Манұр аккумулятор-</w:t>
        <w:br/>
        <w:t>119</w:t>
        <w:br/>
        <w:t>ЕЗ АЛИ раде 114</w:t>
        <w:br/>
        <w:t>жылдары қалтарыста жатқаны болуы керек, тек Гельдерманның</w:t>
        <w:br/>
        <w:t>мейрімді ісі-ардың алдамшы тыныштығын тура жарып жберген-</w:t>
        <w:br/>
        <w:t>дей. Гельдерман өзінің мейрімді, риясызды ісімен оған қазақтың:</w:t>
        <w:br/>
        <w:t>Таспен атқанды аспенат!-</w:t>
        <w:br/>
        <w:t>деген мақалын-есіне түсіргендей болды.</w:t>
        <w:br/>
        <w:t>Бұл дегеніңіз; адамға әзінің арына қарсы әрекет еткені-ешқа-</w:t>
        <w:br/>
        <w:t>шан ізсіз кетпейді деген ақиқат.</w:t>
        <w:br/>
        <w:t>Міне, сол күндерден-бастап Манұр-кеншар немістеріне ерек-</w:t>
        <w:br/>
        <w:t>ше-адамгершілік-аяушылықпен қарайтын болды. Осы сезімоны</w:t>
        <w:br/>
        <w:t>милиция бастығы болып істеген кездерінде де жетелеп отыр-</w:t>
        <w:br/>
        <w:t>ды, ол неміс-жастарының құқық бұзушылық істеріне. жеңілдеу</w:t>
        <w:br/>
        <w:t>позициясынан қарайтын еді. Бұны ешкім білген емес! Егер біл-</w:t>
        <w:br/>
        <w:t>ген болғанда оны ешкім түсінбеуші еді. Өйткені Заң алдында</w:t>
        <w:br/>
        <w:t>қандай ұлттың өкілі болмасын бәрі бірдей ғой. Бірақ, Манұр</w:t>
        <w:br/>
        <w:t>Қазақстанға жер аударған немістер қандай ауыр.жағдайларға</w:t>
        <w:br/>
        <w:t>душар болғанын біле және түсіне тұра, олардың қасыретте-</w:t>
        <w:br/>
        <w:t>рін.жене ауыр қаза, үрей.мен қорлау күйінн бастан кешкенде-</w:t>
        <w:br/>
        <w:t>рін. тәНімен сезгендей болушы еді. Бір шалдуарлық үшін реп-</w:t>
        <w:br/>
        <w:t>рессия туралы Тек ауызша естіп-білген немістің жасеспірімін</w:t>
        <w:br/>
        <w:t>милицияға әкелгенде, Манұр Плошадкедегі үйде үрейден есі</w:t>
        <w:br/>
        <w:t>шыққан ананың жүрегінің дүрсілін-еститіндей болатын. Өйткені</w:t>
        <w:br/>
        <w:t>тек «Сіздің балаңыз милицияда!» деген бір-ақ хабар олардың</w:t>
        <w:br/>
        <w:t>ебтеліктерін кері, НКВД сбойылсоғарларының әлісәби балалар-</w:t>
        <w:br/>
        <w:t>ды ойыншықтарымен бірге далаға, қарға аязға атқан соғыс ке-</w:t>
        <w:br/>
        <w:t>зіндегі:аязды түнге лақтыратын. Сондықтан Манұрдың кеншар</w:t>
        <w:br/>
        <w:t>немістеріне-түсінікпен қарауы олардың ата-аналарының көрген</w:t>
        <w:br/>
        <w:t>қиянаттары мен рухани қыспақтарын аз да болса жеңілдеткен-</w:t>
        <w:br/>
        <w:t>дей болушы еді. Әсіресе Манұр.неміс-жастарының тәртіп бұзу-</w:t>
        <w:br/>
        <w:t>шылығына олардың тарихи отаны -- Германияға топтап кете</w:t>
        <w:br/>
        <w:t>бастаған кездерде өте зерек болды. Әйткені қандайда бір тәр-</w:t>
        <w:br/>
        <w:t>тіп бұзу туралы сәл материал олардың кетуіне құжаттар-дайын-</w:t>
        <w:br/>
        <w:t>дауға үлкен жағдай туғызатын.</w:t>
        <w:br/>
        <w:t>Әрине, қылмыс- туралы бұл жерде сөз жоқ. Қылмыстар-үшін</w:t>
        <w:br/>
        <w:t>материалдар бар: қаталдықпен дайындалатын. Бұл жерде сөз</w:t>
        <w:br/>
        <w:t>тек әкімшілік заң бұзушылық туралы -- ол кішігірім бұзақылық,</w:t>
        <w:br/>
        <w:t>мастық. Кімжасында-бұзық. болмады? Міне; осындай жастық Қа-</w:t>
      </w:r>
    </w:p>
    <w:p>
      <w:r>
        <w:t>телік жасау кету материалдарын дайындауда.қағазбастылыққа</w:t>
        <w:br/>
        <w:t>себеп болатын. Сол кездерден:30-35:жыл өтіпті.</w:t>
        <w:br/>
        <w:t>Бүгінгі күнге кеншардың барлық немістері Германияға кетіп</w:t>
        <w:br/>
        <w:t>болғандай. Кеншарда көп жылдар тату тәтті өмір-сүргенде не-</w:t>
        <w:br/>
        <w:t>містермен туыстабып олармен бірге Германияға-Турақты мекен-</w:t>
        <w:br/>
        <w:t>жайға орыстар, украиндар, қазақтар және басқа ұлттардың әкіп-</w:t>
        <w:br/>
        <w:t>дері-де-кетті. Тек.бақыт пен аман-есендік оларға жар болсын!</w:t>
        <w:br/>
        <w:t>Кеншар немістері туралы Манұр тағы мына деректерді жақ-</w:t>
        <w:br/>
        <w:t>сы білуші еді: олар өте еңбексүйгіш, шебер және епті қалық.</w:t>
        <w:br/>
        <w:t>Сонау қатап қырқыншы жылдары аш-жалаңаш, ауру балала-</w:t>
        <w:br/>
        <w:t>рымен; қарттарымен, жақындарынан, әсіресе жанұяны асырау-</w:t>
        <w:br/>
        <w:t>шы --Әкелерден, күйеулерінен, аға-інілерінен айрылған қайғы-</w:t>
        <w:br/>
        <w:t>ШЕ</w:t>
        <w:br/>
        <w:t>ЕЗ А.И раде 126</w:t>
        <w:br/>
        <w:t>сін мәңгілікке сақтап қалған, сондықтан тасжолда Манұрды бір-</w:t>
        <w:br/>
        <w:t>ден таныған.</w:t>
        <w:br/>
        <w:t>Осы сәтте Манұрдың «сінің түпкірінен ежелгі бір әңгіме оян-</w:t>
        <w:br/>
        <w:t>ДЫ:</w:t>
        <w:br/>
        <w:t>«Ертеззаманда өмір-сүрген бір бай-жігіт-жолшыбай кездейсоқ</w:t>
        <w:br/>
        <w:t>кездескен қызға-ғашық болып қалып-соған-үйленеді. Қыздың-бір</w:t>
        <w:br/>
        <w:t>алақаны жоқ.екен, содан ол .жігіттен-ұялып жүреді; Жаратушы</w:t>
        <w:br/>
        <w:t>оның жалбарынуын естіп қолын:бүтіндеп береді. Жұбайлар үйге</w:t>
        <w:br/>
        <w:t>оралғаннан кейін-бір: күні- тамақ ішіп-отырып олар диуананың</w:t>
        <w:br/>
        <w:t>даусын естиді. Әйелі екі бөлшек нанды-алып қайыршыға берем</w:t>
        <w:br/>
        <w:t>дегенде, күйеуі рұқсат-бермейді, Әйелі, мынау сараң екен ғой,</w:t>
        <w:br/>
        <w:t>деп жылап жібереді. Бірақ, күйеуі айтады: «Андағың аз, табақ-</w:t>
        <w:br/>
        <w:t>шаға толтырып бер»; --.дейді. Әйел .қайршыға қарап-оның са-</w:t>
        <w:br/>
        <w:t>раңдықтан қайыршыға айналған бұрынғы күйеуі екенін таниды.</w:t>
        <w:br/>
        <w:t>Содан ол жұбайына өз тарихын айтады. Оның бұрынғы күйе-</w:t>
        <w:br/>
        <w:t>уі өте сараң болады. Бір.күні, ол үйде болмағанда, әйел келген</w:t>
        <w:br/>
        <w:t>қайыршыға аяп. тауықтың-етіне тығып қымбат жүзік береді.</w:t>
        <w:br/>
        <w:t>Келгесін күйеуі Біліп Қойып, Қатты-ашуланып; бір қолын шауып</w:t>
        <w:br/>
        <w:t>тастап үйден қуын шығады. Осыкезде ендіжігіт жылап жбереді</w:t>
        <w:br/>
        <w:t>де: «Сол қайыршың мен едім. Аптын жүзік:-менің байлығыма жол</w:t>
        <w:br/>
        <w:t>ашты»,-- деген екен.» Ауыспалы-төкпелі:тіршілік заңы!</w:t>
        <w:br/>
        <w:t>.-- Есіме түсті! Есіме түсті! Мен жаңа ғана бәрін еске түсір-</w:t>
        <w:br/>
        <w:t>дім! Қанша уақыт өтіп кетті! Мен сен үшін қуаныштымын! Және</w:t>
        <w:br/>
        <w:t>саған.рахмет!</w:t>
        <w:br/>
        <w:t>-- Жоға, сізге рахметі... Ха-ха-ха! Рахмет! Менің тағдырыма</w:t>
        <w:br/>
        <w:t>балта шаппағаныңызға рахмет!...</w:t>
        <w:br/>
        <w:t>-- Ха-ха-ха! Бауырым!:Саған рахмет! Сен мені бүгін тура құт-</w:t>
        <w:br/>
        <w:t>қарып-алдың! Және жалғыз мені емес..! Сен.. Сен..</w:t>
        <w:br/>
        <w:t>..Әсы екі жақты мақтау-дуэтінде; осы бір.бақыт пен қуаныш-</w:t>
        <w:br/>
        <w:t>тың симфониясында, өзініңалтын тамшыларын автомашинаның</w:t>
        <w:br/>
        <w:t>шынысының -ар жағындағы аязды түнекке лақтырған.Жақсылық-</w:t>
        <w:br/>
        <w:t>тың нұрлы теңізінде Манұр; кабинаның жылуынан маужырап</w:t>
        <w:br/>
        <w:t>қалжыраған да.бақытты ұйқыға батып. кетті..:</w:t>
        <w:br/>
        <w:t>Масгут Нұрмағамбетов,</w:t>
        <w:br/>
        <w:t>гор. Экибастуз, 2002 год</w:t>
      </w:r>
    </w:p>
    <w:p>
      <w:r>
        <w:t>ОЛИМПИАДА -- 80</w:t>
        <w:br/>
        <w:t>1980-нің.жазы Манұрдың есінде әпемдік көлемдегі әсем уа-</w:t>
        <w:br/>
        <w:t>қиға ретінде мәңгілік сақталады. Опимпиаданы өткізуге. байтақ</w:t>
        <w:br/>
        <w:t>Одағымыздың барлық қиыр шеттерінен. милиция өкілдерін жұ-</w:t>
        <w:br/>
        <w:t>мылды/руға ақыл тапқан жоғарғы билік құрылымындағы кемең-</w:t>
        <w:br/>
        <w:t>герге оның алғысы шексіз. Және құқыққорғау қызметкерлерінен</w:t>
        <w:br/>
        <w:t>басқа да мамандықтардың өкілін ұйымдастырғанға.</w:t>
        <w:br/>
        <w:t>ЕЗ А.И раде 143</w:t>
        <w:br/>
        <w:t>не? Өй, бұзауың не? Ешкім бұныңды естімесін! Бар, тай! -- деп</w:t>
        <w:br/>
        <w:t>арызын жыртыптастадым.</w:t>
        <w:br/>
        <w:t>-- Офицердің погонында.не-тұр, оны-даттағармын. Бірақ, бәрі-</w:t>
        <w:br/>
        <w:t>бір-бұзау бағам!</w:t>
        <w:br/>
        <w:t>-- Офицердің погонын тағып бұзау бағам.дейсің бе? Жұрт күл-</w:t>
        <w:br/>
        <w:t>мей ме?</w:t>
        <w:br/>
        <w:t>-- Бағам. Жұртты білмеймін, ал, офицердің погонын көргенде</w:t>
        <w:br/>
        <w:t>бұзаулардың күлетініне әбден енемін! Буұзаудан басқаның бәрі</w:t>
        <w:br/>
        <w:t>күліп жатқан жоқпа!</w:t>
        <w:br/>
        <w:t>Әй, мынаған бірдеңе болған шығар, деп мен дауды доғарып</w:t>
        <w:br/>
        <w:t>оны кеңседен ақырын.шығарып жібердім.</w:t>
        <w:br/>
        <w:t>Сөйтсем, оған ештеңе болған жоқ Өкен. Нағыз ер! Өз ойымен,</w:t>
        <w:br/>
        <w:t>өз жүрегімен.жүретін адам екенін дәлелдей білді.</w:t>
        <w:br/>
        <w:t>Жиырма. жылдай өткен соң Оңдасынның мерей тойында кез-</w:t>
        <w:br/>
        <w:t>дестік. Россияда деген. Толикті қатты сағынып қалыппын, құшақ-</w:t>
        <w:br/>
        <w:t>тап, бауырыма қысып жағдайын бұрап жатырмын.</w:t>
        <w:br/>
        <w:t>-- Ресейдесің бе?</w:t>
        <w:br/>
        <w:t>-- Жоқ, осында ауылдамын?</w:t>
        <w:br/>
        <w:t>-- Сені Ресейдің милициясында істейді деп едіғой?</w:t>
        <w:br/>
        <w:t>-- істедім. Капитан погонын да-алдым! Баяғыда -айтып едім</w:t>
        <w:br/>
        <w:t>ғой сізге, офицер погонын тағам деп.</w:t>
        <w:br/>
        <w:t>-- Әй, молодец!</w:t>
        <w:br/>
        <w:t>-- Сосын-бол кезде-айтып едім ғой, бұзау бағам деп?</w:t>
        <w:br/>
        <w:t>-- Иә; айтқасың.</w:t>
        <w:br/>
        <w:t>-- Енді сол бұзауларымды бағып жүрмін!</w:t>
        <w:br/>
        <w:t>-- Сол Ресейде-ме?.</w:t>
        <w:br/>
        <w:t>-- Жоқ, осында. Ресейдің бұзауларының ІЖБНІГІ жоқ. Қазақтың</w:t>
        <w:br/>
        <w:t>бұзаулары милиция погонына:жақсы күледі!</w:t>
        <w:br/>
        <w:t>-- Әй, Толик-ай, саған дауа жоқ! Ерсің!.Ерсің!</w:t>
        <w:br/>
        <w:t>Бәріміз-күлісіп жатырмыз...</w:t>
      </w:r>
    </w:p>
    <w:p>
      <w:r>
        <w:t>Ал, Топиктің жан жолдасы, Қожанов Оңдасын да мықты мили-</w:t>
        <w:br/>
        <w:t>ционер болатын. Бар құқықбұзушылар одан сескенетін. Ауыр мі-</w:t>
        <w:br/>
        <w:t>незді, Оңдасын.кезекте жеделдігімен, үлкен қырағылығымен көзге</w:t>
        <w:br/>
        <w:t>түсетін, тіпті ІШерлокХолмотың аңғарымпаздығы да болатын. Мы-</w:t>
        <w:br/>
        <w:t>сап келтірейін. Түнгі бірлер шамасында кеншарда ер-азаматтың</w:t>
        <w:br/>
        <w:t>мәйті табылды. Дабылмен көтерілген жеке құрам кеншарда жұ-</w:t>
        <w:br/>
        <w:t>мыс: істеуде. Версияларды бірінен. соң бірін тексеріп жатырмыз.</w:t>
        <w:br/>
        <w:t>Кезекші Оңдасын болатын. Ол кезде ол сержанттың. Опер мен</w:t>
        <w:br/>
        <w:t>участковыйлар сүріне-Жығылуда. Қылмыскерлердің ізіне түсе ал-</w:t>
        <w:br/>
        <w:t>май жатырмыз. Уақыт-аяусыз өтуде: Кеншардағы қызметкерлер-</w:t>
        <w:br/>
        <w:t>дің-қоңырауларынан телефон жарылуға жақын. Екі рет кеңсемнің</w:t>
        <w:br/>
        <w:t>есігін ОҢдасын ашып еді, меноған, қатулы түрде, жабыспашы, де-</w:t>
        <w:br/>
        <w:t>гендей қол-сілтеймін. Үшінші рет менің дауысым да. шығып кетті,</w:t>
        <w:br/>
        <w:t>бірақ, Оңдасын да-маған-айғай салғаны -- менабыржып қалдым.</w:t>
        <w:br/>
        <w:t>--Жолдас, майор! Сіздер немен айналысып.жатырсыздыр?-</w:t>
        <w:br/>
        <w:t>Оңдасыным-ашудан қып-қызыл болып кеткен!</w:t>
        <w:br/>
        <w:t>Бұл дәрекі орынсыз сұрақ менің жыныма тиіп кетті:</w:t>
        <w:br/>
        <w:t>142</w:t>
        <w:br/>
        <w:t>ЕЗ А.И раде 139</w:t>
        <w:br/>
        <w:t>зып әкеп бер деп тапсырма-бердім. Тым болмаса.Аудан бөліміне</w:t>
        <w:br/>
        <w:t>не Екібас ІІБ-не Телефон шалып сұрайын дегенім ғой.</w:t>
        <w:br/>
        <w:t>Он минут болған жоқ, кеңсеге сүріне-жығыла кезекші жетіп</w:t>
        <w:br/>
        <w:t>келді:</w:t>
        <w:br/>
        <w:t>Аналар бірін-бірі бауыздап өлейін деп:жатыр!</w:t>
        <w:br/>
        <w:t>Дереу астына түссем, кезекші бөлімінің -еденін тордың арғы</w:t>
        <w:br/>
        <w:t>жағынан аққан қан жайып барады екен. Торға үңілсем, терте-</w:t>
        <w:br/>
        <w:t>уі де отырған күйлерінде қолдарын алдарына бозып тізелеріне</w:t>
        <w:br/>
        <w:t>салған, кесілген тамырларынан қан атқылауда!</w:t>
        <w:br/>
        <w:t>Дереу «жеделкемек» шақыр!</w:t>
        <w:br/>
        <w:t>Шақырдық, келе-жатыр!</w:t>
        <w:br/>
        <w:t>Торды ашып, әлгілерді коридорға алып шығып кесілген жер-</w:t>
        <w:br/>
        <w:t>лерін қолға түскен шүберкетермен матап жатырмыз. Өздерінің</w:t>
        <w:br/>
        <w:t>естері шала, тек ыржиюда. Нашақорлар екені белгілі болды.</w:t>
        <w:br/>
        <w:t>Бірақ, біреуі өліп. кетсе масқарамыз шығайын деп тұр. Оларға</w:t>
        <w:br/>
        <w:t>ешқандай Құқықтық материал жоқ.</w:t>
        <w:br/>
        <w:t>Сқорый да жетті. Ағыл-тегіл қанды керіп медбике өзі шошып</w:t>
        <w:br/>
        <w:t>кетті. Бір-бірлеп, бәрінің тамырларына байлау салдық. Медбике,</w:t>
        <w:br/>
        <w:t>бәрімас-деп, болыницаға-апарудан бастартты.</w:t>
        <w:br/>
        <w:t>Мен өзара шешім алдым: Жігіттер Екібастікі, сол Екібасқа</w:t>
        <w:br/>
        <w:t>жеткізу керек. Оперативниктер командировкада, участковылар</w:t>
        <w:br/>
        <w:t>ауданға кеткен, ешкім-жоқ..Өзім апарам ба деп басым қатып тұр</w:t>
        <w:br/>
        <w:t>еді, қайдан екені белгісіз, Жақсылық Келе қалғаны бар емес-пе!</w:t>
        <w:br/>
        <w:t>Жақсының; ешкім жоқ, мыналарды.Жамиевпен Екібасқа жет-</w:t>
        <w:br/>
        <w:t>кіз!</w:t>
        <w:br/>
        <w:t>Сөз емес! Жалғыз әкетем. Жамиев нарядта, обьекттер-ашық</w:t>
        <w:br/>
        <w:t>қалады ғой.</w:t>
      </w:r>
    </w:p>
    <w:p>
      <w:r>
        <w:t>Байқа; мыналар-біткендер. Жолда өзіңді өлтіріп кетпесін!</w:t>
        <w:br/>
        <w:t>Немене, торға жауып берсеңдер; жолда бұларға торды ашып</w:t>
        <w:br/>
        <w:t>қуырдақ асам ба!</w:t>
        <w:br/>
        <w:t>Әйтеуір Жакеннің қисық сөзі бітпейді. Бірақ, жүректі жігіт! Мен</w:t>
        <w:br/>
        <w:t>оған сендім.</w:t>
        <w:br/>
        <w:t>Бәрінсүйрепторғы жаптықта, Жақсылық жалғыз өзі бәрін Екі-</w:t>
        <w:br/>
        <w:t>басқа алып кетті.</w:t>
        <w:br/>
        <w:t>Жолда сұмырайлар, тоқтат түзге отырамыз деп байбалам</w:t>
        <w:br/>
        <w:t>салмасы бар ма! Ойлары қашу; не милиционерге шабуылдау:</w:t>
        <w:br/>
        <w:t>Жақсылық рұқсат бермейді. Сол кезде. тәпішкелеріне тыққан</w:t>
        <w:br/>
        <w:t>бритва жүздерін:-альіп шығып:</w:t>
        <w:br/>
        <w:t>Капитан, тоқтат! Әйтпесе-екінші қолдарымыздың тамырын ке-</w:t>
        <w:br/>
        <w:t>семіз; --деп .пезвиелерін жалаңдатады ғой.</w:t>
        <w:br/>
        <w:t>Сол сәтте Жәкеңнің-тапқырлығы:асып:</w:t>
        <w:br/>
        <w:t>Қолды. қайтесіңдер, кеңірдектеріңді бауыздаңдар! Енді мен</w:t>
        <w:br/>
        <w:t>сендерді ұрмаймын да, границадан өтіп кеттік, біздің террито-</w:t>
        <w:br/>
        <w:t>рия емес, Екібастікі, мен енді сендерге жауап бермеймін! --деп</w:t>
        <w:br/>
        <w:t>оларға күле-қарағанда, олар:</w:t>
        <w:br/>
        <w:t>Ах, сука! Накололи нас! -- деп бритваларын лақтырып тас-</w:t>
        <w:br/>
        <w:t>тайды. Сөйтіп Жақсылық солай Екібасқа бір қанды жорық жаса-</w:t>
        <w:br/>
        <w:t>ғаны бар. Ертеңінде Екібастың оперативниктері звондал рахмет-</w:t>
        <w:br/>
        <w:t>138</w:t>
        <w:br/>
        <w:t>ЕЗ А.И раде 138</w:t>
        <w:br/>
        <w:t>лы аудан ІІБ-нің ұчастковыйы ретінде бастап, Майқайыңда ГАИ</w:t>
        <w:br/>
        <w:t>инспекторының қызметін атқарып үлгірді. Екеуміз Жастан таныс-</w:t>
        <w:br/>
        <w:t>пыз. Шанхайдың шаңында бірге аунап, студент кезімізде Цели-</w:t>
        <w:br/>
        <w:t>ноградта тағы кездестік. Жақсылық онда-автотехникумның-сту-</w:t>
        <w:br/>
        <w:t>денті. Милицияға: келгенде. Жақсылықтың. көмегі маған жиі тиіп</w:t>
        <w:br/>
        <w:t>тұрды. Күзет негізі бөлек басқармада болба да, қоғам тәртібін</w:t>
        <w:br/>
        <w:t>сақтау:жолында олар маған.бағынышты болатын.</w:t>
        <w:br/>
        <w:t>Бірде жаздың демалыс күні кешкі сағат сегіздер шамасын-</w:t>
        <w:br/>
        <w:t>да-жаяу үйге қайтып. бара.жатсам фабрикаға-баратын көлденең</w:t>
        <w:br/>
        <w:t>жолда 2-і магазиннің тұсында бір жеңіл.машинаны үш-тәрт жігіт</w:t>
        <w:br/>
        <w:t>жүргізе алмай итеріп әуреге салынуда. Бұрылып соларға бар-</w:t>
        <w:br/>
        <w:t>дым. Көлікте жат, жігіттер де жат. Сөздері; қимылдары, суық көз-</w:t>
        <w:br/>
        <w:t>қарастары жуырда ғана босап шыққан.сарбаздарды көрсетіп-ақ</w:t>
        <w:br/>
        <w:t>тұр. Егер, назар аудармай жолыммен жүре берсем, бұл күдікті</w:t>
        <w:br/>
        <w:t>жандар бүгін кеншарға бір жамандық әкелуі сөссіз!</w:t>
        <w:br/>
        <w:t>-- Мен милиция бастығымын, менімен бөлімшеге: жүрің-</w:t>
        <w:br/>
        <w:t>дері, - дедім.</w:t>
        <w:br/>
        <w:t>Маған қырындай келіп көгала суреттен көрінбей қалған сау-</w:t>
        <w:br/>
        <w:t>сақтарын тырбыңдатқан біреуі:</w:t>
        <w:br/>
        <w:t>Бастық, шаршаған боларсың, үйіңе қайта берсейші; басты не-</w:t>
        <w:br/>
        <w:t>ге қатырасың!</w:t>
      </w:r>
    </w:p>
    <w:p>
      <w:r>
        <w:t>Жап-ауызды! Бұл менің мекенім! Айтқанды істеңдер!</w:t>
        <w:br/>
        <w:t>Бастық, миды шірітпеші! -- деп екіншісі .менің сырт жағыма</w:t>
        <w:br/>
        <w:t>қарай ығысты:</w:t>
        <w:br/>
        <w:t>Мен. Аяз ата емеспін, сендер бүлдіршіндер емессіңдер, қор-</w:t>
        <w:br/>
        <w:t>шамай, кет артымнан!</w:t>
        <w:br/>
        <w:t>деп"мен екіншіні кейін қайтардым.</w:t>
        <w:br/>
        <w:t>Шегіншектеп барып рациямен:</w:t>
        <w:br/>
        <w:t>«Екінші!», мен «Бірінші», маған тез жетіңдер! Мен екінші мага-</w:t>
        <w:br/>
        <w:t>зиннің-тұсында, жолдамын.</w:t>
        <w:br/>
        <w:t>Ол кезде мен облыс. ПБ-нің бастығы генерал А, М. Мұқажа-</w:t>
        <w:br/>
        <w:t>новтың тікелей көмегімен облыс.бойынша ауыл аудандарында</w:t>
        <w:br/>
        <w:t>бірінші:болып ПІПІМ--передвижной пункт милиции--автобусын</w:t>
        <w:br/>
        <w:t>іске қосқамын. Сары-көкКАВЗ:автобусы, ішінде-темір-тор, рация.</w:t>
        <w:br/>
        <w:t>Милиция кезекші бөлімінде стационарлық радиостанция, пат-</w:t>
        <w:br/>
        <w:t>руль милиционерлерде, оперативниктерде тасымалды рация</w:t>
        <w:br/>
        <w:t>ППІМ-ді: поселкенің қай жерінен болмасын уақиға. болған жерге</w:t>
        <w:br/>
        <w:t>2-4 минутта жеткізетін.</w:t>
        <w:br/>
        <w:t>Жаңағы жерге жедел түрде сержант Жамиев бастаған ППМ</w:t>
        <w:br/>
        <w:t>жетіп келді. Әлгілерді.салып алып милицияға алып келдік. Кезек-</w:t>
        <w:br/>
        <w:t>ші-егде милиционер қырағы көзімен жеткізілгендерді бір шолып</w:t>
        <w:br/>
        <w:t>өттіде:</w:t>
        <w:br/>
        <w:t>-- Бұл оңбағандар тыныш отырмайды! Бұларды кеншардан</w:t>
        <w:br/>
        <w:t>тыс-алып шығып қуып жіберу керек!</w:t>
        <w:br/>
        <w:t>-- Әрине, әйтпесе сержант ағайға түнде ұйқы болмайды</w:t>
        <w:br/>
        <w:t>ғой! ---деп Жамиев. кезекшіні бір шымшыіп алды.</w:t>
        <w:br/>
        <w:t>Бәрін тордың арғы жағына отырғызып мен кеңсеме көтеріл-</w:t>
        <w:br/>
        <w:t>дім. Әлгілерде-бірде-бір құжат жоқ. Сержантқа:аты-жәндерін жа-</w:t>
        <w:br/>
        <w:t>187</w:t>
        <w:br/>
        <w:t>ЕЗ А.И раде 129</w:t>
        <w:br/>
        <w:t>дік жүйесі талқыланады. ССРО МҚК-нің Идеология қауіпсіздігінің</w:t>
        <w:br/>
        <w:t>5 Басқармасының бастығы Филйпп Бобкәв мынаны есіне алады:</w:t>
        <w:br/>
        <w:t>«Біз Батыс- шетел барлауының және- Эмигрант ұйымдарының бі-</w:t>
        <w:br/>
        <w:t>раз орталарының бар ниеттерін біліп отырдық».</w:t>
        <w:br/>
        <w:t>Сол кезде АҚШ-та Дж. Паттерсонның «Террористтік актілер-</w:t>
        <w:br/>
        <w:t>ді жасау Ережесі» деген кітабы шығады. Бұл құпия басылымда</w:t>
        <w:br/>
        <w:t>Москвада қандайтеррристтік актілер-жасалғаны (жасалады емес,</w:t>
        <w:br/>
        <w:t>жасалды!) туралы жазылады. Онда жасалады деп жазылмайды,</w:t>
        <w:br/>
        <w:t>жасалып болды деп көрсетіледі: Онда олар Манежсалаңында.жа-</w:t>
        <w:br/>
        <w:t>рылғыш заттардың қалай жарылғанын, Пужниктерде террорист-</w:t>
        <w:br/>
        <w:t>тердің қалай-қимылдау керегін жіне т. Т. б-суреттейді. Паттерсон</w:t>
        <w:br/>
        <w:t>батыс-арнайы қызметтерінің құпия материалдарына жол тапқан.</w:t>
        <w:br/>
        <w:t>Москвадатеррористтік әктіні-жасау күрделі жұмыс емес деп бекі-</w:t>
        <w:br/>
        <w:t>теді автор. Бірақ, ол Қатты қателесті. Паттероонның осы -«құпия»</w:t>
        <w:br/>
        <w:t>бөспелері біздің арнайы қызметтердің қолында болды.</w:t>
        <w:br/>
        <w:t>Сонау 1979 жылдың 31-наурызында ССРО МҚК-нің Төрағасы</w:t>
        <w:br/>
        <w:t>Юрий “Андропов Құпиялы. бұйрыққа қол қойған. Әйгілі «Альфа»,</w:t>
      </w:r>
    </w:p>
    <w:p>
      <w:r>
        <w:t>«А» тобы үш есе көбейтіледі. Оларға тікұшақ-беріліп, соғыс Жағ-</w:t>
        <w:br/>
        <w:t>дайына тамам күшейтілген:-дайындықтар-жүргізіле:бастайды. ІІМ-</w:t>
        <w:br/>
        <w:t>де алғашқы ЕММЖ -- Ерекше міндет жүктелген милиция жасағы</w:t>
        <w:br/>
        <w:t>құрала бастайды. Олимпия Ойындарының Әбьектілерінде. жат-</w:t>
        <w:br/>
        <w:t>тықтар жүргізіле бастайды. Су астындағы дайындықтар: өткізіле</w:t>
        <w:br/>
        <w:t>бастайды, судағы жарыбтар өтетін тәңіректерде әскери малтушы-</w:t>
        <w:br/>
        <w:t>лар-дайындала бастайды. Кейіннен обы малтушылар:Таллиндегі</w:t>
        <w:br/>
        <w:t>терактіні болдырмауға белсене қатысты.</w:t>
        <w:br/>
        <w:t>Осы кезде озық қарқынмен құрылыс жұмыстары жүргізіле-</w:t>
        <w:br/>
        <w:t>ді: Лұжниктер стадионының жөндеу жұмыстары, Шереметье-</w:t>
        <w:br/>
        <w:t>во-2-аэропортын салы жұмысы аяғына жетеді, «Космос» қонақ үйі,</w:t>
        <w:br/>
        <w:t>«Измайлово» спорт кешені, «Олимпияғауылы» салынады.</w:t>
        <w:br/>
        <w:t>Бірақ, Олимпиада дайындығына саяси қателіктің қайғылы кө-</w:t>
        <w:br/>
        <w:t>леңкесі түседі: 1979 жылдың 27 желтоқсанында Совет Армиясы</w:t>
        <w:br/>
        <w:t>Афганистанға кірген-болатын.</w:t>
        <w:br/>
        <w:t>Әрине, осы Жағдайды қолданудан ССРО-ның саяси.қарсылас-</w:t>
        <w:br/>
        <w:t>тары құр. қол қалмады. 1980 жылдың 4-і қаңтарында АҚШ Пре-</w:t>
        <w:br/>
        <w:t>зиденті Джимми Картер Москв Олимпиадасына назар: аударыл-</w:t>
        <w:br/>
        <w:t>масын дегі жария етті. 1980 жылдың бабынан ССРО-ға тиым ба-</w:t>
        <w:br/>
        <w:t>лынған әдебиеттер. ете. бастады, диссиденттер ширай бастады.</w:t>
        <w:br/>
        <w:t>1979 жындың өзінде; 22 желтоқсанында. кеңес-диссиденті Андрей</w:t>
        <w:br/>
        <w:t>сахаров өзінің пәтерінде пресс-конференция өткізді. 1980 жыл-</w:t>
        <w:br/>
        <w:t>дың 12 сәуірінде Олипиадаға бойкот жарияланды. Алты Жылғы</w:t>
        <w:br/>
        <w:t>күту мен үлкен жұмысқа:зая кететін қауіпі туды. Бірақ, 1980 жыл-</w:t>
        <w:br/>
        <w:t>дың мамырында дүниежүзілік Олимпия комитетінің төрағасы Лорд</w:t>
        <w:br/>
        <w:t>Килланидің «Спорт саясаттан тыс!» деген мәлімдемесі жариялан-</w:t>
        <w:br/>
        <w:t>ды.</w:t>
        <w:br/>
        <w:t>Соған қарамай Олимпиадаға деген орынсыз шабуылдар тоқ-</w:t>
        <w:br/>
        <w:t>талмады. Шекара сыртындағы өзінің басты мақсатын ССРОда</w:t>
        <w:br/>
        <w:t>Кеңес үкіметін құлатуды көздеген «Халықтық-еңбек Одағы» атты</w:t>
        <w:br/>
        <w:t>эмигранттар бірлестігі Москваға тиым салынған әдебиеттерді</w:t>
        <w:br/>
        <w:t>128</w:t>
        <w:br/>
        <w:t>ЕЗ А.И раде 134</w:t>
        <w:br/>
        <w:t>жолына берілген -ағамыз.үлкен басшылардың алдында бас июді</w:t>
        <w:br/>
        <w:t>білмейтін, сонымен қатар принцип тұғырың бақтай жүріп өз: жер-</w:t>
        <w:br/>
        <w:t>лестерінің психологиясын жете білетін-еді. Ұлы - Бектұрсинов</w:t>
        <w:br/>
        <w:t>Нұрмахамбет (Нуркен) әкесінің ісін жалғастырып, Павлодар ПІБ-</w:t>
        <w:br/>
        <w:t>ның аппаратында қызмет атқарып демалысқа милиция полковни-</w:t>
        <w:br/>
        <w:t>гі шенінде шықты.</w:t>
        <w:br/>
        <w:t>Капитан Катьетов Қинаят қаталдықтың үлгісі болатын. Со-</w:t>
        <w:br/>
        <w:t>ғысардагері, мінезінің қаталдығы:жағынан -- темірдей сталинист,</w:t>
        <w:br/>
        <w:t>ол кісілриншципті мықты қастерлейтін. Осы-педаготикамен шектес</w:t>
        <w:br/>
        <w:t>түбегейлікті мен тіпті-жасөспірім кезімнен білуші-едім. Мен 16-ға</w:t>
        <w:br/>
        <w:t>толдым. Белгіленген күні, крпіш.құюға батпақ-басып жүріп, мили-</w:t>
        <w:br/>
        <w:t>цияғапаспорт алуға баруды ұмытып кетіппін. Есіметүскенде, сағат</w:t>
        <w:br/>
        <w:t>алтыға кеткен екен, мен жанұшырып жалаңаяқ, балағы түрілген</w:t>
        <w:br/>
        <w:t>шаң-шаң шалбарыммен, аяғымда қабыршақтанып. кепкен батпа-</w:t>
        <w:br/>
        <w:t>ғыммен Милицияға шапбамшы! Паспорт стөлінің бастығы. капитан</w:t>
        <w:br/>
        <w:t>Катьетов болатын. Қинаят аға Сәбирә тәтеммен біздің үйде талай</w:t>
        <w:br/>
        <w:t>қонақта болатын, сондықтан мен паспорт стөліне- туысқанымның</w:t>
        <w:br/>
        <w:t>үйіне барғандай батыл кірдім. Сол мезетте жалтыраған:сбары.түй-</w:t>
        <w:br/>
        <w:t>мелері бар, одан да жарқыраған иықтарында погондары бар тік</w:t>
        <w:br/>
        <w:t>жағалы.қара-көк китілінің бар түймесін Қаздай тізіп салған қатулы</w:t>
      </w:r>
    </w:p>
    <w:p>
      <w:r>
        <w:t>капитанды көргенде:сасып-қалдым. Қинаят аға:сұлу адам еді, бі-</w:t>
        <w:br/>
        <w:t>рақ бұл жолы ол Кісінің қабақтары мұрнының үстіне жиырылып,</w:t>
        <w:br/>
        <w:t>әдеттегі-жарқын келбеті:тіпті аплақ қудай болып кетіпті!</w:t>
        <w:br/>
        <w:t>-- Сен-қайда келдің?</w:t>
        <w:br/>
        <w:t>-- Паспорт алуға!</w:t>
        <w:br/>
        <w:t>-- Паспорт алуға Советтік Социалисттік Республикалар Ода-</w:t>
        <w:br/>
        <w:t>ғының Азаматы келу керек! Ал, сен кімсің?</w:t>
        <w:br/>
        <w:t>-- Мен-- Маслян...</w:t>
        <w:br/>
        <w:t>--“Сен кір-қожалақ шалмансың! Сен СССР символын келе-</w:t>
        <w:br/>
        <w:t>междеуге келгесіңі.Ол үшін сені отырғызып. қою керек!</w:t>
        <w:br/>
        <w:t>Мен қорққанымнан.жылап жібере жаздадым...</w:t>
        <w:br/>
        <w:t>-- Былай болсын!.Сен жүгіріп үйге-барасың. Шапшаң жуын. Ақ</w:t>
        <w:br/>
        <w:t>көйлек,:жаңа-костюм және міндеттілтүрде:галстук!.Сосын паспорт</w:t>
        <w:br/>
        <w:t>алуға кел.</w:t>
        <w:br/>
        <w:t>-- Менгүлгірмеймін ғой...</w:t>
        <w:br/>
        <w:t>-- Менсені күте тұрам! Ай-нал! Алға-бас!</w:t>
        <w:br/>
        <w:t>Мен. мийициядан тура атып шықтым. Жүгіріп үйге келдім.</w:t>
        <w:br/>
        <w:t>Оңдап жуындым. Ішкі киімімді аусытырып, көйлек, галстук, кос-</w:t>
        <w:br/>
        <w:t>тюм, жаңа туфлиді: кидім!</w:t>
        <w:br/>
        <w:t>Мен паспорт стөліне келгенде Қинаят аға стөлдің қасында тұр</w:t>
        <w:br/>
        <w:t>екен. Қолында судай жаңа қоңырпаспорт!:Ол менің қолымды қы-</w:t>
        <w:br/>
        <w:t>сып паспортты берді:де; басымнан сипап тұрып:</w:t>
        <w:br/>
        <w:t>--Бұл паспортқа арыңмен ие бол. Сендердің бақыттарың үшін</w:t>
        <w:br/>
        <w:t>миллиондаған солдаттар өмірін қиды!.Олардың ерліктерінің там-</w:t>
        <w:br/>
        <w:t>шысы сенің паспортыңда да бар! Бақытты бол!</w:t>
        <w:br/>
        <w:t>Міне, осы егде майдангер-капитанның сөздерін мен өмір бойы</w:t>
        <w:br/>
        <w:t>ұмытқан емеспін және өзімнің милициялық жолымды адал өткен-</w:t>
        <w:br/>
        <w:t>ЕЗ А.И раде 135</w:t>
        <w:br/>
        <w:t>дігімде осылай Макаренко сияқты сезіміме СССР рәміздеріне</w:t>
        <w:br/>
        <w:t>құрмат-зуялатқан.каһитан.Қатиетовтыңда үлесі зордеп банаймын.</w:t>
        <w:br/>
        <w:t>Үлкен құрмет және қастерлпікпен мен бүгін милиция полковнигі</w:t>
        <w:br/>
        <w:t>Қалтаев Қазбек шегеұлын есімеаламын, Оп меніңкхөзалдымда</w:t>
        <w:br/>
        <w:t>«сырттан көлген» АІІБ-нің бірінші бастығы. Білімді, Әте сауатты,</w:t>
        <w:br/>
        <w:t>оп аудан бөлімінің. бастығының орнында қызмет атқарған бірінші</w:t>
        <w:br/>
        <w:t>күндерден-ақ ұжымның сүйкіміне ие болды. Шешендікке жүйрік,</w:t>
        <w:br/>
        <w:t>жақсы әзіп иегері, ол кісі сонымен қатар: өзінің оперативтік -жұ-</w:t>
        <w:br/>
        <w:t>мысты.жете білетіндігімен, түбегейлігімен Көзге түсті. Есте:қалған</w:t>
        <w:br/>
        <w:t>бір-жәйт: оперативтік кеңес жүріп жатыр, әр құқық.бұзушылық-са-</w:t>
        <w:br/>
        <w:t>рапталуда. Казбек Шеге:ұлы кішігірім бұзықтық жасағанның мате-</w:t>
        <w:br/>
        <w:t>риалын жүргізген инспекторды көзімен іздеп:</w:t>
        <w:br/>
        <w:t>-- Әлгі «мықты» шопанның еркесінің материалы қайда?</w:t>
        <w:br/>
        <w:t>Жауап жоқ. Тыныштық.</w:t>
      </w:r>
    </w:p>
    <w:p>
      <w:r>
        <w:t>-- Мен сұрап тұрмын ғой: тентек сотпен жазаланды ма?</w:t>
        <w:br/>
        <w:t>Жауап.жоқ. Жас, арықша келген, “ұяң инбпектор. бақай. ушы-</w:t>
        <w:br/>
        <w:t>мен басып бастықтың стөліне. жақындап құлағына бірдеңе сы-</w:t>
        <w:br/>
        <w:t>бырлаймын дейді.</w:t>
        <w:br/>
        <w:t>-- Капитан, Дауыстап айт, сарбаздар алдында. мен құпия</w:t>
        <w:br/>
        <w:t>ұстамаймын!</w:t>
        <w:br/>
        <w:t>Капитан міңгірлеп:</w:t>
        <w:br/>
        <w:t>-- Штрафпен шектеліп қоя берсін деп сұрап еді.</w:t>
        <w:br/>
        <w:t>-- Әй, оп. кім сұраған?</w:t>
        <w:br/>
        <w:t>Капитан аудандық КГБ бөлімінің бастығының фамилиясын</w:t>
        <w:br/>
        <w:t>атады.</w:t>
        <w:br/>
        <w:t>Казбек Шеге ұлы дауыстап бүкіл залға:</w:t>
        <w:br/>
        <w:t>-- Біздің құрметті чекистке.айта бар: ол өзінің шпиондарын</w:t>
        <w:br/>
        <w:t>ұстасын, ал бұзықтармен Қалтаев өзі айналысар. Совхозға бар</w:t>
        <w:br/>
        <w:t>да бұзықты алып кеп, еркек құсап өзінің 15 тәулігін отырып бер-</w:t>
        <w:br/>
        <w:t>гін! Бүгінгі күніңді-ерлікпен-осы-бұзыққагарнаш!</w:t>
        <w:br/>
        <w:t>Қазбек Шеге- улы өзінің түбегейлігі мен қайсарлығын тек сөз</w:t>
        <w:br/>
        <w:t>жүзінде ғана дәлпелдемейтін. Бірде, участковый жоқта, аудан-</w:t>
        <w:br/>
        <w:t>ның бір совхозында белгісіз біреу. оның үйінің есігіне бірнеше</w:t>
        <w:br/>
        <w:t>рет мылтықтан оқ атады. Уақиға өзінің дәрекілігі:және аудан. ми-</w:t>
        <w:br/>
        <w:t>пициясына ашық қарсы әрекеттеуімен-үпкен алаңдату туғызды.</w:t>
        <w:br/>
        <w:t>Осы кезде оперативниктің ыстық қаны тулап, қылмысты ашуға</w:t>
        <w:br/>
        <w:t>Қазбек Шеге-ұлы өзі аттанды. Осы күнге дейін есімде; совхозға</w:t>
        <w:br/>
        <w:t>кетіп.бара жатып, менің көзіме тура қарап, оның әртісше ойнай</w:t>
        <w:br/>
        <w:t>сөйлегені:</w:t>
        <w:br/>
        <w:t>-- Біздің Намысымыз мұқалды! Қылмыскердің. кір қолғабы</w:t>
        <w:br/>
        <w:t>лақтырылыды -- мен оны көтерем! Жеңіске жеткенше. Қимыл-</w:t>
        <w:br/>
        <w:t>даймын! Бұл.жексұрынды тауып құрықтамасам ауданға келмей-</w:t>
        <w:br/>
        <w:t>мін, сол жақтан бұрынғы телеграф жолымен тура Павлодарға</w:t>
        <w:br/>
        <w:t>қайтып кетем. Бұл қылмысты ашпасам -- мен аудан бәлімінің</w:t>
        <w:br/>
        <w:t>бастығы бола:алмаймын!</w:t>
        <w:br/>
        <w:t>Бастықтың осы сөздері есімде анық сақталып қалыпты. Бұл</w:t>
        <w:br/>
        <w:t>тәуекелді сөздер еді. Ал, егер аша алмаса?-Оперативтік топқа</w:t>
        <w:br/>
        <w:t>134</w:t>
        <w:br/>
        <w:t>ЕЗ А.И раде 125</w:t>
        <w:br/>
        <w:t>леспей, тек кезекті анекдоттан кейін қарқылдап күліп жатқан екі</w:t>
        <w:br/>
        <w:t>жасақшы мен. күзет милиционерлеріне басын. изеп сәлемдесті.</w:t>
        <w:br/>
        <w:t>Манұр-үнсіз шарбақтың:есігін ашып, өксіген. баланы -өз кеңсесіне</w:t>
        <w:br/>
        <w:t>алып барды. Кеңседе-бөмкені ашып, стәлге газет жайып, сөмке-</w:t>
        <w:br/>
        <w:t>дегінісоған салды. Бала бірден түсіне қойып тамаққа бас:салды.</w:t>
        <w:br/>
        <w:t>Манұр кресловында отырып екгұшты жұмбақты.шешуге кіріс-</w:t>
        <w:br/>
        <w:t>ті: ешқандай материалсыз; соған байланысты ешқандай негізсіз</w:t>
        <w:br/>
        <w:t>баланы кезекші бөлмеде түнге қалдыру- заңға қайшы; ал заң</w:t>
        <w:br/>
        <w:t>бұзушылық орын алып тұрғанда оны жәйден-жәй қоя беру -</w:t>
        <w:br/>
        <w:t>олда қайшылық.</w:t>
      </w:r>
    </w:p>
    <w:p>
      <w:r>
        <w:t>Бала бәрін жеп болды да, ақырын ықылық ата бастады. Ма-</w:t>
        <w:br/>
        <w:t>нұр оған графинне-су құйып берді.</w:t>
        <w:br/>
        <w:t>--.Ештеңеден қорықпай-ақ.қой. Тек маған түк қалдырмай ба-</w:t>
        <w:br/>
        <w:t>яндап берші, ештеңе жасырма да, өтірікте айтпа. Түсіндің бе?</w:t>
        <w:br/>
        <w:t>Бала басын салбыр-изеді де сөйлей бастады. Неге:-екені бел-</w:t>
        <w:br/>
        <w:t>гісіз, Манұрға Сергей Бондарчуктің «Адам тағдыры» деген кино-</w:t>
        <w:br/>
        <w:t>Фильмдегі жетім бала Көзіне елестеді...</w:t>
        <w:br/>
        <w:t>Жасөспірімдердің оқиғасын қандай-да болмасың тентектер-</w:t>
        <w:br/>
        <w:t>дің қылығынан басқадай қабылдауға Тіптен келмейді. Ешқандай</w:t>
        <w:br/>
        <w:t>ұйымшыл қылмыскерлердің әрекетіне олардың қылықтары ұқса-</w:t>
        <w:br/>
        <w:t>майды да. Қызықты уақиғаларды қуып облысқа. жақын жердегі</w:t>
        <w:br/>
        <w:t>кеншардағы үйлерінен қашып кеткен, Содан, Майқайыңнан мо-</w:t>
        <w:br/>
        <w:t>тоцикл алып-қашып Жасыбайға барып онда тығып қоюды. Көзде-</w:t>
        <w:br/>
        <w:t>ген. Бірнеше күн-демалып, қайтар-жолында заправканың жанын-</w:t>
        <w:br/>
        <w:t>да тастап кету. Тура «Автомобилден сақтан!» киносындағыдай.</w:t>
        <w:br/>
        <w:t>Және, ГАИ қызметкерлерін былай қойғанда, бірінші кездескен</w:t>
        <w:br/>
        <w:t>милиционерге ұсталынып қаламыз деп ойламайды ғой! Манұр-</w:t>
        <w:br/>
        <w:t>ға бәрі-түсінікті болды. Тек-УПІК тұғырынан кішкене-келіспеушілік</w:t>
        <w:br/>
        <w:t>болып тұрды. Бірақ, оның алдында.отырған тірі:адам, және жа-</w:t>
        <w:br/>
        <w:t>сөспірім!</w:t>
        <w:br/>
        <w:t>Манұр баланы алып кезекші машинамен мотоциклдің. иесіне</w:t>
        <w:br/>
        <w:t>жөнелді. Құрметті кенші кешкі тамағынан кейін шаруашылығы-</w:t>
        <w:br/>
        <w:t>мен айналысып жатырекен. Келгендерді көріп, Манұрға келіп сә-</w:t>
        <w:br/>
        <w:t>лемдесті-де, балаға бұрылып:</w:t>
        <w:br/>
        <w:t>-- Немене, қарақшылар, қолға түстіңдер.ме!? Бастық, қоя бер</w:t>
        <w:br/>
        <w:t>бұларды! Бәріміз-де осылардай: болғамыз. Мотоциклға. ештеңе</w:t>
        <w:br/>
        <w:t>болған жоқ, бәрі-орында, тектараждың құлыпын сындырып:тас-</w:t>
        <w:br/>
        <w:t>тағаны болмаса. Бірақ ол даттотығы Жеткен ескі. Сондықтан, бұ-</w:t>
        <w:br/>
        <w:t>ларға ешқандай-дау-дамайымыз жоқ.</w:t>
        <w:br/>
        <w:t>-- Онда ешкімге ешқандай Кінӛ. тақпаймын деп сыза салы-</w:t>
        <w:br/>
        <w:t>ңыз, -- деп Манұр-кеншіге қағаз-қалам ұсынды.</w:t>
        <w:br/>
        <w:t>Бәрі келісті. Манұр да сол ҡеншінің жүрегінің жұмсақтығына</w:t>
        <w:br/>
        <w:t>сеніп еді, кеудесі:жеңілдеп, көңілікетеріліп қалды.</w:t>
        <w:br/>
        <w:t>Бірер минуттан кейін «рақымшылық»: рәсімі, бітті, тағы, бір</w:t>
        <w:br/>
        <w:t>жарты сағаттан кейін күзет милиционері баланы .жолшыбай ма-</w:t>
        <w:br/>
        <w:t>шинаға отырғызып гүйіне аттандырды.</w:t>
        <w:br/>
        <w:t>2. Міне, Манұрдың рақымшылығы мен түсінушілігі өзіне қалай</w:t>
        <w:br/>
        <w:t>қайтып келді! Жабөспірім өзінің есіне «құтқарушысының» бейне-</w:t>
        <w:br/>
        <w:t>124</w:t>
        <w:br/>
        <w:t>ЕЗ А.И раде 127</w:t>
        <w:br/>
        <w:t>Павлодарлық бөлімшенің милиционерлері су жаңа-формала-</w:t>
        <w:br/>
        <w:t>рымен. Москваға күндіз-ұшып келді. Домодедово аэропортының</w:t>
        <w:br/>
        <w:t>ұшақ алаңынан тізілген саппен етіп олар-күтіп тұрған. өздерінің</w:t>
        <w:br/>
        <w:t>милиционер-жүргізушілері отырған. су жаңа КАВЗ автобустары-</w:t>
        <w:br/>
        <w:t>на мінді: Тұрақ мекенжайларын. Чертаново шағын ауданында деп</w:t>
        <w:br/>
        <w:t>бекітіпті.</w:t>
        <w:br/>
        <w:t>12 сағаттан екі аусылым болып қызметке.кірісті. Киім-түрі ше-</w:t>
        <w:br/>
        <w:t>ру-мерекелік: сұр шалбар, галстук, ақ көйлек пен-ақ фуражка. Бір</w:t>
      </w:r>
    </w:p>
    <w:p>
      <w:r>
        <w:t>күннен соң қызмет аумағымен -- әйгілі:Сокольник саяжайымен</w:t>
        <w:br/>
        <w:t>таныстырды. Әрине, аумақ өте үлкен, бұны тура сая жай демей</w:t>
        <w:br/>
        <w:t>ормандесе де болады. Москваның орталығынана солтүстік--шы-</w:t>
        <w:br/>
        <w:t>ғыс жаққа созылып, теріскейі мен шығысынан. Москва өзенінің Яу-</w:t>
        <w:br/>
        <w:t>за құйылымымен көмкеріледі. .Ал, милиционерлерге Москваның</w:t>
        <w:br/>
        <w:t>оң түстік шетінде. Чертановода тұрып қызмет орнына жап-жаңа</w:t>
        <w:br/>
        <w:t>ҚАВЗ автобусымен жету күнделікті ұнамды:экскурсияға- айналды,</w:t>
        <w:br/>
        <w:t>өйткені: олардың сапар бағыты Чертановодан басталып Москва</w:t>
        <w:br/>
        <w:t>өзенінің жағалауын бойлаттотырып, Бақжәне Бүльвар.Шеңберле-</w:t>
        <w:br/>
        <w:t>рінің бойымен Яуза.жағалауына шығатын.</w:t>
        <w:br/>
        <w:t>Осы күні-Сәкольники дегі аталатын Сұңқарлы (Сокольничья)</w:t>
        <w:br/>
        <w:t>және Бұғылы.(Оленья) орманшалары Бір ғана Бұланды орманы-</w:t>
        <w:br/>
        <w:t>ның Москваға тиіп тұран үлкен аралдың бір- мүйісі болып келе-</w:t>
        <w:br/>
        <w:t>ді. Адамдар шомылатын жағалары мен қайық станцалары бар</w:t>
        <w:br/>
        <w:t>Майские, Путяевские, Оленьыи, Золотой ЖӘне Собачий тоғандары</w:t>
        <w:br/>
        <w:t>көпке танымал. Осы тоғандарда жүзіп жүрген құстар адамдардан</w:t>
        <w:br/>
        <w:t>қорықпайтыны таңқаларлықтай, сондықтан табиғаттың осы кере-</w:t>
        <w:br/>
        <w:t>метін өте-жақын, тіпті бірнеше қадам жерден қызықтауға болады..</w:t>
        <w:br/>
        <w:t>Сокольник Бағы қылмысты тарихтарға өте бай. Ал, Олимпи-</w:t>
        <w:br/>
        <w:t>ада кезінде ол мәскеуліктер мен шетелдік қонақтардың мәдени</w:t>
        <w:br/>
        <w:t>Демалыс орыны болды. Әрине, Бақ өзіне қылмысты топтарды,</w:t>
        <w:br/>
        <w:t>жезекшелерді, алаяқтарды; маскүнем мен басқа да: бұзықтарды</w:t>
        <w:br/>
        <w:t>тартты. Москва Қалалық ІІБ-нен Бақта 78-і милиция бөлімі әре-</w:t>
        <w:br/>
        <w:t>кеттеді. Осы.бөлімнің. қызметкерлерімен тығыз байланыс жасай</w:t>
        <w:br/>
        <w:t>отырып павлодарлықтар бөлімшеге бекітілген аумақта қоғам</w:t>
        <w:br/>
        <w:t>тәртібін сақтау.жолында:ат салысты. Арнаулы ротаның команди-</w:t>
        <w:br/>
        <w:t>рі:-болып Коваленко Виктор, взвод командирі ретінде. Джамеков</w:t>
        <w:br/>
        <w:t>Тимур, ал.Манұр --ротаның саяси жтекшісі ретінде тағайындал-</w:t>
        <w:br/>
        <w:t>ды. Бірінші күннен бастап-ақ 78-і бөлімнің қызметкерлері ротаның</w:t>
        <w:br/>
        <w:t>сарбаздарының ұйымшыл да, қатаң Жұмысына таң қалды. Келе</w:t>
        <w:br/>
        <w:t>сала павлодарлық жігіттер бірнеше ұрлық пен тонауды ашып тас-</w:t>
        <w:br/>
        <w:t>тады. Басында Әларға орталық би алаңындағы жұмыс ауырлау</w:t>
        <w:br/>
        <w:t>болды. Ол жерде жастар кезекті биден соң тарамай, ортада өз</w:t>
        <w:br/>
        <w:t>орындарында қала береді екен, сол жерге өздерінің бөмке-қалта-</w:t>
        <w:br/>
        <w:t>шықтарын, кеудешелерін үйіп тастап шоғырланып тұрады екен.</w:t>
        <w:br/>
        <w:t>Осы үймелерінен-олар шағын Жалпақ ыдыстағы коньяк.не-арақ-</w:t>
        <w:br/>
        <w:t>тарын алып шығып сол тұрған жерлерінде соны би барысында</w:t>
        <w:br/>
        <w:t>да іше береді. Мүмкін осы -үйме-жүймеде олар есірткі де қолда-</w:t>
        <w:br/>
        <w:t>натын шығар, сарбаздарда: сондай да күдік. болды. Осы топты</w:t>
        <w:br/>
        <w:t>бірдеңе. ғып ажырату. керек еді. Мәскеуліткер ондайға бармады,</w:t>
        <w:br/>
        <w:t>126</w:t>
        <w:br/>
        <w:t>ЕЗ А.И раде 130</w:t>
        <w:br/>
        <w:t>жеткізу жолдарын қарастыруда.болды. Олимпиаданы идеология-</w:t>
        <w:br/>
        <w:t>пықсоғысқа қопданылды. Егер монархия құлағаннан бері.63-жыл</w:t>
        <w:br/>
        <w:t>бойы олар идеология майданында болса да шабуыл уақыттарын</w:t>
        <w:br/>
        <w:t>күтіп, жатқанын ойласақ, бір ұрпақтан екінші ұрпаққа жалғасып</w:t>
        <w:br/>
        <w:t>жатқан ССРО-ға деген өшпенділіктің қандай шексіз екендігіне-таң</w:t>
        <w:br/>
        <w:t>қапуға тура келді.</w:t>
        <w:br/>
        <w:t>Бұл Азамат-соғысы мен Ұлы Отан-соғыстарындағы жеңілісте-</w:t>
        <w:br/>
        <w:t>ріне қарамағанда. Кейде еріксіз қайдан шықпаса да жаулардың</w:t>
        <w:br/>
        <w:t>әрекетін ұмытпаған Сталиннің күдіктенуімен келісуге тура келеді.</w:t>
        <w:br/>
        <w:t>Оған дәлел, Сталин көзжұмған соң 38 жыл елдітек қана Сталинге</w:t>
        <w:br/>
        <w:t>тас лақтыруды білетін арзан беделге-құмарлардың басқарып кел-</w:t>
        <w:br/>
        <w:t>гені, Ақыр соңында: ССРО-ның ыдырауы деген сәуегейлік нәтиже-</w:t>
        <w:br/>
        <w:t>ге келіп жетті. Бұл, 17-і жылы бәрін жоғалтып, енді соны қайтадан</w:t>
      </w:r>
    </w:p>
    <w:p>
      <w:r>
        <w:t>қолдарына Түсіріп жатқан ақ-эмигранттардың ұлы жеңісі.</w:t>
        <w:br/>
        <w:t>Олимпия Ойындарының қауіпсіздік басқармасы да қалғып жат-</w:t>
        <w:br/>
        <w:t>қан жоқ болатын. Бұтыр түрмесіне ондаған диссиденттер қамал-</w:t>
        <w:br/>
        <w:t>ды, жолаушылар-жүретін бар нүктелерде:темір-анықтағыш; тағы</w:t>
        <w:br/>
        <w:t>дабасқазаспаптар- Жұмыс істеп, тек бір аптаның ішіндеғана бірне-</w:t>
        <w:br/>
        <w:t>ше-мыңтйымсалынған әдебиет; кітаптар, Газеттер т. б. тәлкіленді.</w:t>
        <w:br/>
        <w:t>Милиция Москвадан түгел қайршыларды, қаңғыбастарды,</w:t>
        <w:br/>
        <w:t>арамтамақ. пен маскүнемдерді жер аударды. Москва айналасын-</w:t>
        <w:br/>
        <w:t>да сүзгіш шеңбер құрылды. Сонымен:маусым айында Москвадан</w:t>
        <w:br/>
        <w:t>50000-адам уақытша жер аударылды. Тек темір жолдарында ғана</w:t>
        <w:br/>
        <w:t>30000:тәртіп бұзушылар ұсталынды.</w:t>
        <w:br/>
        <w:t>Мектеп пен жоғарғы оқу орындарында бар емтихандар мерзі-</w:t>
        <w:br/>
        <w:t>мінен бұрын аяқталып, барлық балалар пионерлагерлерге; сту-</w:t>
        <w:br/>
        <w:t>денттер құрылыс отрядтарына жіберілді. Шетел тілді институт-</w:t>
        <w:br/>
        <w:t>тардың:студенттері ерекше-түсті киім-киіп-сыпырушы, балмұздақ;</w:t>
        <w:br/>
        <w:t>газет дүңгіршектерінің сатушылары т. 6. болып қызмет істегенде-</w:t>
        <w:br/>
        <w:t>ріне-біз. ризашылықпен қараушы "едік. Советтік жұмысшылар мен</w:t>
        <w:br/>
        <w:t>қызметкерлер шетел тіпдерін қандай жақсы біледі деген шетел-</w:t>
        <w:br/>
        <w:t>діктердің таң қалуында шек-жоқ еді!</w:t>
        <w:br/>
        <w:t>Москваға одақтас Республикалардан ІІМ-нің 147000 жеке құ-</w:t>
        <w:br/>
        <w:t>рамы. тартылды. Соның ішінде Павлодарлық -ерекше: міндеті бар</w:t>
        <w:br/>
        <w:t>тобы. Мыңдаған МҚК-нің офицерлері оперативтік.жұмыстар-жұр-</w:t>
        <w:br/>
        <w:t>гізді. Ойимпия ауылы МҚК-нің бақылау тәртібіне қойынды. Қауіп-</w:t>
        <w:br/>
        <w:t>сіздік қызметінің тығыздығын мына бірғана факт дәлеледейді: Бір</w:t>
        <w:br/>
        <w:t>ғана Лужниктер стадионын 13000 арнайықызмет қызметкерлері</w:t>
        <w:br/>
        <w:t>бағуда болды.</w:t>
        <w:br/>
        <w:t>Москвадағы:қоғам көліктерінің саны 20 ретке көбейтілді. Моск-</w:t>
        <w:br/>
        <w:t>ваның “830 жылдық тарихында ешқашан осыншама қонақтарды</w:t>
        <w:br/>
        <w:t>күткен емес!</w:t>
        <w:br/>
        <w:t>Біртума комбинацияны ССРО-ның ІІМ-нң Министрі:Н..А. Шело-</w:t>
        <w:br/>
        <w:t>ков пен оның орынбасары Ю. Чурбанов- өткізді. Москвадағы бар</w:t>
        <w:br/>
        <w:t>ұры-беделдерді жиып бірнеше. автобуспен Огарево, 6-ға алып</w:t>
        <w:br/>
        <w:t>келді. Онда ішкі істер Министрі мен оның орынбасары олармен</w:t>
        <w:br/>
        <w:t>қысқа әңгіме өткізіп мынадай “ескерту жасады: егер Москвада</w:t>
        <w:br/>
        <w:t>Олимпиада кезінде бір ұрлық, тонау, Не қарақшылық орын алса</w:t>
        <w:br/>
        <w:t>ЕЗ А.И раде 128</w:t>
        <w:br/>
        <w:t>оп олардың қолдарынан келмеді деп ойладық. Бірақ, кейін тү-</w:t>
        <w:br/>
        <w:t>біндік олар социалисттік заңдылыққа көп назар аударады екен.</w:t>
        <w:br/>
        <w:t>Әйткені астана тұрғындары Қоғам.жерлерінде үлкен белсенділік</w:t>
        <w:br/>
        <w:t>танытады. Ол біздің кеншарларда ғой, милиционердің Желкеден</w:t>
        <w:br/>
        <w:t>бір қойғанына әкесінің нұқып қалғанындай мән бермейтін. Ауру</w:t>
        <w:br/>
        <w:t>қалса да Әдет қалмайды дегендей, павлодарлықтар маскүнем</w:t>
        <w:br/>
        <w:t>мен бұзықтарға. қырғидай шүйілді. Сәл тәртіп бұзушылық орын</w:t>
        <w:br/>
        <w:t>алса, бұзықтар көзді ашып-жұмғанша би алаңынан сыртқа лақ-</w:t>
        <w:br/>
        <w:t>тырылады. Павлодарлықтар. «бұлшық терапиясын» тым қатты</w:t>
        <w:br/>
        <w:t>қолданды. Бір жұмадан кейін тұрақ мекенжайына қалалық МҚК</w:t>
        <w:br/>
        <w:t>аппаратының қызметкері келіп, әңгіме:барысында, павлодарлық</w:t>
        <w:br/>
        <w:t>қызметкерлеріміздің шектен тыс қатаңдығына ескерту жасады,</w:t>
        <w:br/>
        <w:t>дегенмен, әңгіме соңынан жымиып: бізде жазылма ақпарат бар,</w:t>
        <w:br/>
        <w:t>онда жергілікті бұзықтар сендерді: «панфиловшылар» деп.атап,</w:t>
        <w:br/>
        <w:t>тентектігімізді қаланың басқа.аудандарында жасайық дейді екен.</w:t>
        <w:br/>
        <w:t>Міне, павлодарлықтарға ең "үлкен марапат осы.болып еді!</w:t>
      </w:r>
    </w:p>
    <w:p>
      <w:r>
        <w:t>Ал, енді-аумақта ауыр қылмыстарорын-алған жоқ. Оны Моск-</w:t>
        <w:br/>
        <w:t>вамилициясы мен МҚК-нің павлодарлықтардың Москваға келге-</w:t>
        <w:br/>
        <w:t>нінен алда-Қашан бұрын еткізген-алдын алу шараларының Нәти-</w:t>
        <w:br/>
        <w:t>жесі:болып еді.</w:t>
        <w:br/>
        <w:t>Олимпия ойындарының қауіпсіздігі.бар дәрежеде, бар.бағыт-</w:t>
        <w:br/>
        <w:t>та өткізілді: Москва ОлипиадасынФерік қалқаны болған үлкен қа-</w:t>
        <w:br/>
        <w:t>үпсіздік механизмінің республикалардан келгендер тек бір бөп-</w:t>
        <w:br/>
        <w:t>шегіғана:болды.</w:t>
        <w:br/>
        <w:t>ССРО Үкіметі мен оның ІІМ және. МҚК-нің күш құрылымдары</w:t>
        <w:br/>
        <w:t>жұмыстарының басты бағыттары мынадай.</w:t>
        <w:br/>
        <w:t>ССРОТІМ-де Арнайы Олимпия Басқармасы құрылады. Оли-</w:t>
        <w:br/>
        <w:t>мипия Ойындары-80-нің қауіпсіздің Басқармасының бастығы</w:t>
        <w:br/>
        <w:t>болып Игорь Евлантьевич-Ложкин тағайындалады. Ең алдымен</w:t>
        <w:br/>
        <w:t>Басқарма басшылары Мюнхенге аттанады. Онда 1972 жылы</w:t>
        <w:br/>
        <w:t>олимпия тыныштығының дәуірі біткен болатын. «Қара қыркүйек»</w:t>
        <w:br/>
        <w:t>деген Палестинағгұйымы ондағы Олимпия Ойындарының еткізілу</w:t>
        <w:br/>
        <w:t>кезінде.Израль спортшыларының 11-ін кепілдікке апып әлтірген.</w:t>
        <w:br/>
        <w:t>Террористтердің Олимпия ауылының қоршауынан сондай жеңіл</w:t>
        <w:br/>
        <w:t>түрде өтіп кеткені көпті есеңгіретіп тастап еді. Бірақ, таңқалар-</w:t>
        <w:br/>
        <w:t>пықтай ештеңе жоқ еді. Терроритсттерге жолды опорт тәртібін</w:t>
        <w:br/>
        <w:t>бұзғандар көрсетіп берген. .Онда-еркекспортшылар.-жеке тұрған.</w:t>
        <w:br/>
        <w:t>Сондықтан, спорт. донжуандары өздерінің ғашықтарына-осы қор-</w:t>
        <w:br/>
        <w:t>шауларды асып өткен, осы жолды террористтер:қолданған.</w:t>
        <w:br/>
        <w:t>1976 жылғы: МонНреалда Олимпия ауылының күзеті бірталай</w:t>
        <w:br/>
        <w:t>күшейтілген. болатын. Бірақ, онда да кебйр спортшыларға деген</w:t>
        <w:br/>
        <w:t>қоқан-лоқылар орын алған. Мысалы, Советтік желаяқ Валерий</w:t>
        <w:br/>
        <w:t>Борзовқа үстемдік көрсетеміз-.дегендер болған.</w:t>
        <w:br/>
        <w:t>ССРО құқыққорғау. органдарына жүктің -ауырпау. тигені,</w:t>
        <w:br/>
        <w:t>ол Олимпиада Ойындарының бір уақытта бес қалада: Москва,</w:t>
        <w:br/>
        <w:t>Ленинград, Киев, Минск, Таллинде өткізілуі еді.</w:t>
        <w:br/>
        <w:t>Арнаулы комиссия-жұма сайын мәжіліс өткізеді. Оның ішіне ІІМ</w:t>
        <w:br/>
        <w:t>мен МҚК-нің басшылары кірді. Өткізілетін Олимпиаданың қауіпсіз-</w:t>
        <w:br/>
        <w:t>127</w:t>
        <w:br/>
        <w:t>ЕЗ А.И раде 133</w:t>
        <w:br/>
        <w:t>-- Мен «Хайль Гитлер! дегемін жоқ, мен өзімнің фамилиямды</w:t>
        <w:br/>
        <w:t>айттым -- Гайнбихнер!.Жолдас майор? Мені қамамаңыз! КГБ-ға</w:t>
        <w:br/>
        <w:t>апармаңыз! Мен бәрін де айтып берем, бәрін де-жазып берем!</w:t>
        <w:br/>
        <w:t>Бір-сөзбен айтқанда, бір тәулік бойы менің жүйкемде ойнаған</w:t>
        <w:br/>
        <w:t>бұзық отыз:минуттың ішінде:өзінің:барлық тәртіп бұзушылығы ту-</w:t>
        <w:br/>
        <w:t>ралы толық баяндап берді. Протоколға қол қойып Жатып, бастық</w:t>
        <w:br/>
        <w:t>күліп:</w:t>
        <w:br/>
        <w:t>-- Мен әзілдедім. Жігітті ренжітпеңдер! Дегенмен, ол жақсы</w:t>
        <w:br/>
        <w:t>жұмыскер.</w:t>
        <w:br/>
        <w:t>Сонымен қатар, қандайда болмасын қандыуақиғаларда, АПБ-</w:t>
        <w:br/>
        <w:t>нің бастығы сабырлы, салқынқандылығын жоғалтпайтын, оның</w:t>
        <w:br/>
        <w:t>салмақтылығы біздерге телефон арқылы жүз шақырым жерден</w:t>
        <w:br/>
        <w:t>берілетін. Ол кісі ешқашан -абыржымайтын. Үлкен практикалық</w:t>
        <w:br/>
        <w:t>тәжрибесі, білімділігімен табиғаттан ұшқыр ой-санасы кәзіргі мә-</w:t>
        <w:br/>
        <w:t>жіліс-депуттарының:оншақтысына жететін:сапада шешімдер та-</w:t>
      </w:r>
    </w:p>
    <w:p>
      <w:r>
        <w:t>батын. Мен ол кісіден қаншама өнегелі, маманды, сонымен қатар</w:t>
        <w:br/>
        <w:t>адамгершіл ақылдарды иелендім, сол үшін Де-мен өзімнің Ұста-</w:t>
        <w:br/>
        <w:t>зым, өз ісінің Шебері алдында:басымды иемін!</w:t>
        <w:br/>
        <w:t>Отанға, өз халқына шексіз-.беріліп адал қызмет етудің үлгісі</w:t>
        <w:br/>
        <w:t>ретінде мен милиция капитандары Катьетов Қинаятты, Жүма-</w:t>
        <w:br/>
        <w:t>дилов Мүбәрәкті, милиция старшинасы Аусаликов Құрманды,</w:t>
        <w:br/>
        <w:t>Қабыкенов Оқанды, отставкадағы милиция полковниктері Бек-</w:t>
        <w:br/>
        <w:t>тұрсинов ОӨңберген мен Увалиев Жұмабекті атар едім. Олар-</w:t>
        <w:br/>
        <w:t>дың бәрі Ұлы Отан соғысының ардагерлері, соғыстан кейін деми-</w:t>
        <w:br/>
        <w:t>лиция қатарында офицерлік: қызметкерлерін тергеуші, қылмыс</w:t>
        <w:br/>
        <w:t>зерттеу мамандары ретінде жалғастырды.</w:t>
        <w:br/>
        <w:t>Бектұрсинов Оңберген мен Увалиев Жұмабек әр жылда-</w:t>
        <w:br/>
        <w:t>ры Майқайың ПМБ-ніңбастықтары болып, ал Увалиев Жұмабек</w:t>
        <w:br/>
        <w:t>бірнеше АПБ-нің бастығы және. ОБХССта істеді, Олардың бір-</w:t>
        <w:br/>
        <w:t>бірімен қарымқатынастары. да нағыз еркектердің Достығының</w:t>
        <w:br/>
        <w:t>үлгісі еді, олар әрқашан бір-біріне адал және тұрмыс.проблема-</w:t>
        <w:br/>
        <w:t>ларынан да жоғары болды. Мен ол кісілермен бірге: қызметтес</w:t>
        <w:br/>
        <w:t>болмасам да, ол кісілер маған әрқашан ақылдарын беріп, мені</w:t>
        <w:br/>
        <w:t>шыін жүректен қолдап маған шын жүректен құрметтерін көрсетіп</w:t>
        <w:br/>
        <w:t>жүрді.</w:t>
        <w:br/>
        <w:t>Жұмабек Увалиевич демалысқа шыққаннан кейін көп жып-</w:t>
        <w:br/>
        <w:t>дар «Майқайыңалтын» КБ-ның парткеңсесін басқарды, поселке-</w:t>
        <w:br/>
        <w:t>лік милиция.жұмыстарын әркез сыналай бағалап, бізді әділдікке</w:t>
        <w:br/>
        <w:t>итермелеп:жүрді. Әл кісі ешқашанда жалғанға шыдай алмайтын</w:t>
        <w:br/>
        <w:t>және өте мәдениетті, тура:зиялылықтың үлгісі еді!</w:t>
        <w:br/>
        <w:t>Көп-жылдар-оперативник және-милиция. бастығы болып істеп</w:t>
        <w:br/>
        <w:t>кеткен Бектүрсинов Оңберген ағамызды ерекше атап. кеткім</w:t>
        <w:br/>
        <w:t>келеді. Жастайынан отызыншы ашаршылық жылдары балалар</w:t>
        <w:br/>
        <w:t>үйінде тәрбиеленіп, ең сұрапыл соғыстың қанды жолдарынан</w:t>
        <w:br/>
        <w:t>өтіп милиция.бастығы дәрежесіне дейін ұзақ та қиын жолдарды</w:t>
        <w:br/>
        <w:t>өткергені ол кісі туралы көпті айтып тұр. Өте адал, қылмыс күресу</w:t>
        <w:br/>
        <w:t>192</w:t>
        <w:br/>
        <w:t>ЕЗ А.И раде 131</w:t>
        <w:br/>
        <w:t>бәріңді ең қараң күн күтетін. болады. Әңгіме-барысында үлкен бас-</w:t>
        <w:br/>
        <w:t>тықтардың бірі:абайсыз: босын шешілерсіңдері!, деген сөздізайтып</w:t>
        <w:br/>
        <w:t>қалған. болу керек. Міне, осы сөйлем ғана, мүмкін министр мен</w:t>
        <w:br/>
        <w:t>қылмыскерлердің саудасындағы басты алтын тенге. болғандай.</w:t>
        <w:br/>
        <w:t>Расында да, ІІМ-нің-ақпаратына:байланысты, Олимпиада кезінде</w:t>
        <w:br/>
        <w:t>Москвада бірде-бір ауыр қылмыс тіркелмей әтті! Бұл Москваға бір</w:t>
        <w:br/>
        <w:t>ауыр-жұмысқа келгендей болған республикалық милиционерлер-</w:t>
        <w:br/>
        <w:t>ге, үлкен көмек болды, шынын айтса, олар өте бір рахатты дема-</w:t>
        <w:br/>
        <w:t>лыс-жәнетанысу-айларын өткізіп қалған әмірімізге-жетерлікжақсы</w:t>
        <w:br/>
        <w:t>сезімдердің сондай мол -қуатына-ие болды!</w:t>
        <w:br/>
        <w:t>Москвадағы Олимпия Ойындары кезіндегі қоғам тәртібін күзе-</w:t>
        <w:br/>
        <w:t>түге қатынасқан милиция қызметкерлерінің көпшілігі орден және</w:t>
        <w:br/>
        <w:t>медльдармен марапатталды. «Өте жақсы қызметі үшін» деген</w:t>
        <w:br/>
        <w:t>медльға Манұр-.да ие болды.</w:t>
        <w:br/>
        <w:t>1980-.жылдың 19 маусымында олимпиялық алау Грецияда тұ-</w:t>
        <w:br/>
        <w:t>татылды да, 19 шілдеде алау: ССРО-ның бес Олимпиялық Қала-</w:t>
        <w:br/>
        <w:t>ларында жағынды.</w:t>
        <w:br/>
        <w:t>Олимпияда кезінде Москвада ешқандай уақиғалар орын алған</w:t>
      </w:r>
    </w:p>
    <w:p>
      <w:r>
        <w:t>жоқ: деп айтуға болады. Тек Олимпиада ашылатын күні Таллин</w:t>
        <w:br/>
        <w:t>қаласында милиция қызметкерлері су жарыстары өтетін аумақта</w:t>
        <w:br/>
        <w:t>сары акваланг тауып алды: Әбкери жүзушілер тағы комбинезон</w:t>
        <w:br/>
        <w:t>тауып алды. Барлық жағалау, аумақ мұқият тексеріліп бар қауіп-</w:t>
        <w:br/>
        <w:t>сіздік шаралары істелінді, соның арқасында ешқандай уақиғаға</w:t>
        <w:br/>
        <w:t>жоп берілмеді.</w:t>
        <w:br/>
        <w:t>Ал, 1980-Жылдың 28 шілдесінде Москва ұлы ақын-сазгер;Вла-</w:t>
        <w:br/>
        <w:t>димир Высоцкиймен қоштасты. Осы күні стадион трибуналарын-</w:t>
        <w:br/>
        <w:t>да, парктерде-адам саны күрт азайып қалды. Бұл, жалпы халық-</w:t>
        <w:br/>
        <w:t>тың бардтың әлеңдерімен әскен Высоцкийге-деген сүйіспеншілі-</w:t>
        <w:br/>
        <w:t>гінің жарқын айғағы еді. Сол күні Чертановодағы бөлімше тұра-</w:t>
        <w:br/>
        <w:t>ңында Манұр жігіттерге. күні бойы гитарамен Высоцкийдің әнін</w:t>
        <w:br/>
        <w:t>айтумен болды.</w:t>
        <w:br/>
        <w:t>Олимпиада-:80-- әлемдік деңгейдегі оқиға, тарихи көрініс. Ма-</w:t>
        <w:br/>
        <w:t>нұр Москвада 80-ге дейін.Де, офицер қызметінде жүргенде, одан</w:t>
        <w:br/>
        <w:t>кейінде, ІІМ академиясында оқығанда-- бірнеше рет болған. Бі-</w:t>
        <w:br/>
        <w:t>рақ, Олимпиалық Москва біртүрлі, ертегідей көрінді, Онда бәрі</w:t>
        <w:br/>
        <w:t>де биік деңгейде болды: қаланың өзі де, жабдықтау да, тұрғын-</w:t>
        <w:br/>
        <w:t>дары да, шетелдіктер де, бар-спорттық және мәдени шаралар:-да.</w:t>
        <w:br/>
        <w:t>Көңіл-күйлер сондай көтеріңкі, дәл. ертегінің сезім толқынында</w:t>
        <w:br/>
        <w:t>жүзігендей, бар адамзат біртуыс болып кеткендей, тіпті кімнің-ақ,</w:t>
        <w:br/>
        <w:t>кімнің қара, сары екеніне назар да аудармай тек бір-біріне күпкі</w:t>
        <w:br/>
        <w:t>шуағын төгуде! Расында да, да күлкінің тілі бәріне анықта, түсінік-</w:t>
        <w:br/>
        <w:t>тіде екен! Жан жылуын тура тәніңмен сезесің, қарсы көздерден</w:t>
        <w:br/>
        <w:t>тек қуаныш ұшқындарының төгілгенін ғана көресің! Бәрі сондай</w:t>
        <w:br/>
        <w:t>керемет еді! Бұндай құбылысты сәзбен жеткізуге болмайды,-Әны</w:t>
        <w:br/>
        <w:t>көзбен көріп, жүрекпен:сезу керек!</w:t>
        <w:br/>
        <w:t>2010 год</w:t>
        <w:br/>
        <w:t>ЕЗ А.И раде 137</w:t>
        <w:br/>
        <w:t>лық көрсетіп шұғыл түрде тым қатал шара қолдануға құлшын-</w:t>
        <w:br/>
        <w:t>сам, Тельман Жағыпар ұлы бұндай-сәттерде маған ешқандай</w:t>
        <w:br/>
        <w:t>дәлел айтпай, сабырмен құқық бұзушыны алып өзкеңсесіне қа-</w:t>
        <w:br/>
        <w:t>рай аяңдайтын, Әнда ол құқық бұзу жағдайын тиянақты түрде</w:t>
        <w:br/>
        <w:t>сараптап, құқық бұзушы туралы барлық ақтық жағын жинасты-</w:t>
        <w:br/>
        <w:t>рып, маған материалды енді соңғы шешімімен әкелгенде, менің</w:t>
        <w:br/>
        <w:t>ол шешіммен келісуіме тура келетін. Және оның дәлелдерімен</w:t>
        <w:br/>
        <w:t>келісе отырып, мен әрқашан оның шынайылығына, оның асқан</w:t>
        <w:br/>
        <w:t>әділдігіне, өзіміздің тұрғындарды және”ел ішін білетіндігіне кө-</w:t>
        <w:br/>
        <w:t>зім жетіп отыратын. Қуат Әбілде ұлын Тельман қазақтарға тән</w:t>
        <w:br/>
        <w:t>ұстамдылықпен аға ретінде қатты сыйлағаны олардың жанұя</w:t>
        <w:br/>
        <w:t>тәрбиесінің үлкен мәдениеттілігін көрсететін. Сонымен қатар</w:t>
        <w:br/>
        <w:t>Тельман.Жағыпар ұлы ешкімге-бас имейтін, бірақ, ешкімдіде ке-</w:t>
        <w:br/>
        <w:t>мітпейтін. Бәрімен бірқалыпты.қатынаста.болатын. Осы күндері</w:t>
        <w:br/>
        <w:t>оның ісін-ұлы жалғастыруда...</w:t>
        <w:br/>
        <w:t>Алп, Қуат Әбілдә ұлы, керісінше, өте қызба, турашыл, бірақ</w:t>
        <w:br/>
        <w:t>әділ.болатын. Шындықты бетке-айтқан кімге ұнай береді. Шындық</w:t>
        <w:br/>
        <w:t>көзді шаншыйды деп текке-айтылмағаңн болар. Міне, Қуат Әбілдә</w:t>
        <w:br/>
        <w:t>ұлы осындай тура.да-шұғыл мінезді офицер болатын. Қуат Әбіл-</w:t>
        <w:br/>
        <w:t>дә-ұлы маған бағынышты қызметкерлердің көзінше, ұжым-"алдын-</w:t>
        <w:br/>
        <w:t>да, ойлағанын бетке айтып салатын, кейде тіпті наразылығын</w:t>
        <w:br/>
        <w:t>ашық-Көрсете, тұрып есікті тәре жауып Кетіп те қалатын. Әрине,</w:t>
        <w:br/>
        <w:t>бұндай мінез маған ұнамсыз еді, әсіресе өзімнің бастық болған</w:t>
        <w:br/>
        <w:t>алғашқы жылдарымда. Кім жас кезінде көңіпшек болмайды. Бі-</w:t>
        <w:br/>
        <w:t>рақ, мен ол адамды милицияда көп жылдар істеп талайды көрген</w:t>
        <w:br/>
        <w:t>ардагер ретінде-түсінетінмін. Осының бәрін ол өз басының пайда-</w:t>
      </w:r>
    </w:p>
    <w:p>
      <w:r>
        <w:t>сы не басқа да жаман пікірмен емес, маған .жақсылық тілегеннен</w:t>
        <w:br/>
        <w:t>істейтінін, бірақ бастықпен сыбрласу-ол кісінің қылығына жатпай-</w:t>
        <w:br/>
        <w:t>тынын мен әбдентүсінетінмін. Менол кісініңой-сарынын ұғуға ты-</w:t>
        <w:br/>
        <w:t>рысатынмын, сондықтан көңіліме- ешқандай реніш ұялатпайтын-</w:t>
        <w:br/>
        <w:t>мын. Керісінше, мен-өзімді аяусыз сынғасалып, шынын айтсам, өз</w:t>
        <w:br/>
        <w:t>әрекеттерімнен біраз кемшіліктер табатынмын. Бір сөзбен айтқан-</w:t>
        <w:br/>
        <w:t>да.Қуат Әбілдіұлы менің міндеттен тыс; бірақ әділ:ұстазым болды.</w:t>
        <w:br/>
        <w:t>Ол ағаның-:алдында менің -еркелігім де көп болды.</w:t>
        <w:br/>
        <w:t>Аға лейтенант Кенжебеков Мәлсті үлгілі участковый дел</w:t>
        <w:br/>
        <w:t>айтуға болады. Оп Жағыпаровқа дейін істеген. Одан едәуір жас</w:t>
        <w:br/>
        <w:t>болатын, бірақ, өз кеншарын үлгілі .жағдайда ұстайтын. Оның</w:t>
        <w:br/>
        <w:t>ерекше әлділігі әсем атлет фигурасына, жӘне:-одан-да.Әсем жы-</w:t>
        <w:br/>
        <w:t>миған жүзіне.жарасымды болатын. Одан әділдік пен халық ке-</w:t>
        <w:br/>
        <w:t>меңгерлігінің есіп тұратыны бәнша, одан құқық бұзушылар қо-</w:t>
        <w:br/>
        <w:t>рыққаннан емес; дұрыстығы мен-ерлігігүшін сыйлайтын. Атасы-</w:t>
        <w:br/>
        <w:t>ның ісін.қазір немересі жалғастыруда.</w:t>
        <w:br/>
        <w:t>Милиция капитаны Бейсембаев Жақсылық мен милиция-</w:t>
        <w:br/>
        <w:t>ға келгенде Күзет қызметінің бастығы болып істейтін. Оп кезде</w:t>
        <w:br/>
        <w:t>Жақсылық тәжрибелі.сақшының бірі, милиция қызметін 1972 жы-</w:t>
        <w:br/>
        <w:t>ЕЗ А.И раде 136</w:t>
        <w:br/>
        <w:t>бұйрық: берсе.болды ғой. Жоқ! Нағыз офицер, Командирдің ары</w:t>
        <w:br/>
        <w:t>оны тыныш кеңседе қалдыра қоймады. Үш күн өтті-- бастық жоқ.</w:t>
        <w:br/>
        <w:t>Жұма өтті -- бастық жоқ! Тек он бірінші тәулікте. Қазбек Шеге</w:t>
        <w:br/>
        <w:t>ұлы жаңа тағайындалған бастыққа психологиялық себ көрсе-</w:t>
        <w:br/>
        <w:t>тем деген бұрын сотталған сұмырайды кісендеп-алып оралды.</w:t>
        <w:br/>
        <w:t>Бірақ, жігітің қателесті! Және-обы қатебсі-дған бірнеше жылға бас</w:t>
        <w:br/>
        <w:t>бостандығынан айырылуымен бағаланды. Не керек, Казбек Ше-</w:t>
        <w:br/>
        <w:t>ге ұлы нағыз милиционердің жарқын үлгісі еді! Айта кетерлік,</w:t>
        <w:br/>
        <w:t>оп орысшаны да қазақшаны да:жете-білетін, ұршықша иіріп; ма-</w:t>
        <w:br/>
        <w:t>қал-мәтелдерді жатқа соққан шеберлігі, ол кісінің лингвистика-</w:t>
        <w:br/>
        <w:t>лық терең білімінің көрсеткіші-еді</w:t>
        <w:br/>
        <w:t>Майқайың ПМБ-ің бастығы Адамов Баян Атабай ұлын ерек-</w:t>
        <w:br/>
        <w:t>ше жылылықпен еске-аламын. Онымен жас кезімізден дос-едік,</w:t>
        <w:br/>
        <w:t>ол Майқайыңға туыстарына жазғы каникулда келгенде, біз та-</w:t>
        <w:br/>
        <w:t>лай айларды бірге өткізіп едік. Баян Атабай ұлы армиядан (е-</w:t>
        <w:br/>
        <w:t>ЙІН. Алматының арнайы орта милиция Мектебін бітіріп қылмыс</w:t>
        <w:br/>
        <w:t>іздестіру инспекторы, кейіннен Баянауыл АПБ-нің Майқайың</w:t>
        <w:br/>
        <w:t>ПМБ-нің бастығы болып істеді. Кейіннен Қарағанды жоғарғы ми-</w:t>
        <w:br/>
        <w:t>лиция мектебін бітірді. Мақсаткерлігі, өз Ісін жете білуі, Комби-</w:t>
        <w:br/>
        <w:t>нат басшыларымен, Пәселкелік Кеңеспен, ардагерлермен: және</w:t>
        <w:br/>
        <w:t>жастармен. тіл таба білуі Баян Атабай ұлын поселке қоғамының</w:t>
        <w:br/>
        <w:t>танымды басшысы дәрежесіне көтерді. Ол көпшіл адам еді, қыз-</w:t>
        <w:br/>
        <w:t>меттен тыс-уақыттарында қоластындағы-қызметкерлерден ара-</w:t>
        <w:br/>
        <w:t>сын алшақ ұстамайтын, керісінше, қолдан келгенше қолпаштап</w:t>
        <w:br/>
        <w:t>ұжымға еркіндіккіргізетін. Оперативник ретінде өте қырағы бола-</w:t>
        <w:br/>
        <w:t>тын, аналитикалық ой-толғауының арқасында болжамдарды өте</w:t>
        <w:br/>
        <w:t>білімді құратын. Москвадағы ССРО ТІМ Академиясын бітірген соң</w:t>
        <w:br/>
        <w:t>Баян Атабайұлы милиция подполковнигі дәрежесінде Екібастұз</w:t>
        <w:br/>
        <w:t>ҚІБ-нің бастығының орынбасары, Баянауыл АІІБ-нің бастығы-</w:t>
        <w:br/>
        <w:t>ның орынбасары болып істеді.</w:t>
        <w:br/>
        <w:t>Майқайың поселкелік милиция бөлімшесінде: үлкен маман-</w:t>
        <w:br/>
        <w:t>дық танытқан.ПМБ-нің паспорт стөлінің бастығы капитан Шал-</w:t>
        <w:br/>
        <w:t>ғымбаеы Қуат Әбілді ұлы болатын. Тиянақты, мінсіз-формада,</w:t>
        <w:br/>
        <w:t>міндеттітүрдегі:әзінқойлығымен Өл. Германияға шығу материал-</w:t>
      </w:r>
    </w:p>
    <w:p>
      <w:r>
        <w:t>дарын шебер де жедел-дайындайтын. Дәл сол.жылдары-жаңа</w:t>
        <w:br/>
        <w:t>паспорт енгізіліп, ауыстыру: Жұмыстары өте көлемді болатын.</w:t>
        <w:br/>
        <w:t>Ал ол кісінің інісі Жағипаров Тельман учаскелік инспектар-бо-</w:t>
        <w:br/>
        <w:t>лып істеді. Учавтковый болғанда талантты участковый еді, кей</w:t>
        <w:br/>
        <w:t>кезде мен ойлайтынмын, сол жылдардағы кинофильмнің басты</w:t>
        <w:br/>
        <w:t>кейіпкері, учавтковый Анискиннің прототипі Тельман Жағыпар</w:t>
        <w:br/>
        <w:t>ұлы болды ма.деп. Мен мамандықтарына берілген осы адам-</w:t>
        <w:br/>
        <w:t>дардан көпті үйрендім. Тельман екеуміз таза оперативті-алдын</w:t>
        <w:br/>
        <w:t>алу шараларын шешіп жүрдік, әрине; қызмет барысында біз</w:t>
        <w:br/>
        <w:t>бір-бірімізді жете. таныдық; арасенімшілігіміз өте тығыз болды.</w:t>
        <w:br/>
        <w:t>Жасы үлкен болсада Тельман Жағыпар ұлы өте әдепті болған</w:t>
        <w:br/>
        <w:t>соң шен дәрежесін бұзбайтын. Егер-мен Құқық бұзушыға қызба-</w:t>
        <w:br/>
        <w:t>135</w:t>
        <w:br/>
        <w:t>Ел А.И раде 142</w:t>
        <w:br/>
        <w:t>ан екеуміз бір тойда кездестік. Бір-бірімізді қатты сағынып қа-</w:t>
        <w:br/>
        <w:t>пыппыз. Әңгіме-барысында екеуміз тура бір вәтте кеншарда бір</w:t>
        <w:br/>
        <w:t>әйелді өлтіру уақиғасын еске. алдық. Аудан ІІБ-нің мамандары</w:t>
        <w:br/>
        <w:t>араласып, Іздестіру барысы тұйыққа тірелген салдарынан сол</w:t>
        <w:br/>
        <w:t>қылмыс-ашылмай қалды. Қуан екеуміз қызбаланып-23 жыл өтіп</w:t>
        <w:br/>
        <w:t>кеткен уақиғаны.талдағанда, біз уақиға орнының суретін, мәйтті</w:t>
        <w:br/>
        <w:t>тапқан-жағдайлардың бәрін есімізге түсіріп әйелді машина қағып</w:t>
        <w:br/>
        <w:t>кеткен деген бір тұжырымға келдік. Дәл осы болжамды тергеу</w:t>
        <w:br/>
        <w:t>тексермеген! Бірақ, мені таң қалдырғаны, Қуанның. өткенді еске</w:t>
        <w:br/>
        <w:t>сақтау қабілеті, ол тура қазымыр түрде уақиға болған жердің</w:t>
        <w:br/>
        <w:t>суретін сантиметрлеп тұрып-салып берді ғой!. Бұл бір-миға кір-</w:t>
        <w:br/>
        <w:t>мейтін нәрсе еді! Қуанның-арқасында мен де қайғылы уақиғаны</w:t>
        <w:br/>
        <w:t>есіме айқын түсірдім-.және жол-көлік уақиғасы -ең ықтимал вер-</w:t>
        <w:br/>
        <w:t>сия.болып шықты. Бірақ, жылдар өтіп кетті... Расында, адамның</w:t>
        <w:br/>
        <w:t>соқыр:сезімі сенімді мұрағат екен, теконы ашудың дұрыс кодын</w:t>
        <w:br/>
        <w:t>таба білу керек!</w:t>
        <w:br/>
        <w:t>Кейіннен қылмыс: іздестіру қызметінде. Қуанов Серік істеді.</w:t>
        <w:br/>
        <w:t>Сосын.облыс орталығына әскери полицияға ауысып; одан Под-</w:t>
        <w:br/>
        <w:t>полковник шенін алып, бірер жылдар ПІБ-нің бастығы болып</w:t>
        <w:br/>
        <w:t>істеп, демалысқа шықты.</w:t>
        <w:br/>
        <w:t>Милиционерлер Исабаев Бораш (Тельман), Қожанов Оңда-</w:t>
        <w:br/>
        <w:t>сын, Камерцель Александр, Искаков Хисамет, ағайынды Ко-</w:t>
        <w:br/>
        <w:t>лесниковтер 80-і жылдардың қадірлі қызметкерлері бола:алды.</w:t>
        <w:br/>
        <w:t>Оның ішінде. Исабаев өзінің тиянақтылығымен, сабырлығымен,</w:t>
        <w:br/>
        <w:t>қойылған тапсырмаға зейінмен қарауымен ерекшеленетін. Қыз-</w:t>
        <w:br/>
        <w:t>метке дегенде зерек тетүбегейлі.</w:t>
        <w:br/>
        <w:t>Искаков Хисамет та сүйкімді милиционер болатын. Әрдайым</w:t>
        <w:br/>
        <w:t>мінсіз Формасында, тиянақты, ол маған ерекше бір жылы жыми-</w:t>
        <w:br/>
        <w:t>юмен-ұнайтын, ал, кейде өр мінезімен де:</w:t>
        <w:br/>
        <w:t>Басшы ретінде осы жігіттеріме ықпалым тигеніне, соларды</w:t>
        <w:br/>
        <w:t>тәрбиелеу:жолындағы еңбегімнің -зая кетпегеніне мен өте мақта-</w:t>
        <w:br/>
        <w:t>ныштымын, өйткені кейіннен осылардың бәрі де офицер болып</w:t>
        <w:br/>
        <w:t>қылмыс іздестіру қызметінің тынышсыз да-ауыр өткелінен өтті.</w:t>
        <w:br/>
        <w:t>Ал, Камерцель Анатолий шымыр, әлді, әдемі, мәдениетті,</w:t>
        <w:br/>
        <w:t>ұстамды, жігіттердің төресі.болды. Форма өзіне жарасқаны сон-</w:t>
        <w:br/>
        <w:t>дай, тура-сүретке түсіргің келіп тұрады. Бірақ, ауылда, шаруашы-</w:t>
        <w:br/>
        <w:t>лықпен айналысып өскен Толяға, милицияның жұмысы сонша</w:t>
        <w:br/>
        <w:t>ұнай:қоймағандай. Қолынан милиция қызметі келіп-ақ тұр, тура</w:t>
        <w:br/>
        <w:t>бөлімшенің сәні еді, бірақ, қызметке жүрегі жатпайтындай. Бір-кү-</w:t>
      </w:r>
    </w:p>
    <w:p>
      <w:r>
        <w:t>ні:ғарыз-әкеліп тұр, босатыңыз деп.</w:t>
        <w:br/>
        <w:t>-- Қайда барасың?</w:t>
        <w:br/>
        <w:t>-- Бұзау баққым келеді!</w:t>
        <w:br/>
        <w:t>-- Әй, бұзауың не? Мен бұзаулардан қашып офицер болдым,</w:t>
        <w:br/>
        <w:t>ал-сен, ертең-ақ офицер погонын тағатын жігіт, бақташы боламың</w:t>
        <w:br/>
        <w:t>144</w:t>
        <w:br/>
        <w:t>ЕЗ А.И раде 132</w:t>
        <w:br/>
        <w:t>ПОРТРЕТЕР (АВТОРДАН)</w:t>
        <w:br/>
        <w:t>Мен өз жолымда өзім оларға еліктеп, олардан мамандыққа</w:t>
        <w:br/>
        <w:t>оқып-үйреніп дәріс алған өздерінің борыштарына берілген көп-</w:t>
        <w:br/>
        <w:t>теген-адал, ержүрек қызметкерлерді кездестірдім, көп жас қыз-</w:t>
        <w:br/>
        <w:t>меткерлерді дайындап офицер дәрежесіне дейін өсірдім. Олар</w:t>
        <w:br/>
        <w:t>көп.</w:t>
        <w:br/>
        <w:t>Біріншісі -- оп менің тікелей бастығым, ІІБ-нің бастығы,</w:t>
        <w:br/>
        <w:t>отставкадағы милиция полковнигі</w:t>
        <w:br/>
        <w:t>Ақыбаев Рапық Мұхитұлы. Батыл да кеменгер, сонымен қа-</w:t>
        <w:br/>
        <w:t>тар ұстамды, ол кісі бір аудан милиция бөлімін. 25-Жылдан-астам</w:t>
        <w:br/>
        <w:t>басқарды! Егер ІІБ-нің облыс-ІІБ-не; ІІМ-не, сонымен қатар-ауком-,</w:t>
        <w:br/>
        <w:t>обком. партиясына, ауатком-, облаткомына Көп қырлы бағыныш-</w:t>
        <w:br/>
        <w:t>тылығын, бақылаулығын ескере. отырсақ, бұл рекордты мерзім.</w:t>
        <w:br/>
        <w:t>Сонымен бірге аудандық ішкі істер бөлімі;әр еңбек ұжымына. жә-</w:t>
        <w:br/>
        <w:t>не ауыл жиындарына есеп беріп отыратын. Осындай инстанция-</w:t>
        <w:br/>
        <w:t>лардың көптігіне:-қарамай басты беталыс-СОКП-нің басты бағыты</w:t>
        <w:br/>
        <w:t>болатын. Жәнете, кейде осы бағыттың шолжаң халық тобының</w:t>
        <w:br/>
        <w:t>ықыласымен, жергілікті көзқарас пен ұлттық дәстүрлермен өзара</w:t>
        <w:br/>
        <w:t>әрекеттесуі суық-суға оттай балқытқан темріді малғанда шығатын</w:t>
        <w:br/>
        <w:t>дыбыстың ысылындай еді. Осындай жағдайда аудан бөлімінің бас-</w:t>
        <w:br/>
        <w:t>тығы.заң әріпін.сақтауға. да, СОҚП-нің платформасында.да тұру-</w:t>
        <w:br/>
        <w:t>ға және қашанда өзін сынайтын да, сегетін де рақымсыз, солай</w:t>
        <w:br/>
        <w:t>десе де ішінде туып, өсіп-қайнап, уақыты келгенде басқа-дүниеге</w:t>
        <w:br/>
        <w:t>аттандыратын туған қаум-- өзхалқын-- қорғауға; иілтуге, қолдау-</w:t>
        <w:br/>
        <w:t>ғада міндетті-еді. Осындай лауазым да саяси, рухани да психоло-</w:t>
        <w:br/>
        <w:t>гиялық-жүктің.қыбын Рапық Мұхитұлы өте-үздіктапты. Көп жылдар</w:t>
        <w:br/>
        <w:t>осы кісінің бабшылығымен Қызмет істеген уақыттарда ол Кісінің ау-</w:t>
        <w:br/>
        <w:t>дан1ІБ-ніңалдында тұрған мәселелердің шеше-алмаған бірде-бір</w:t>
        <w:br/>
        <w:t>жағдайды кездестірген емеспін. “айта кетерлік, мен ол Кісінің:сӨз-</w:t>
        <w:br/>
        <w:t>ге деген тура әртістікпен шекаралас: найзағайдай ұшқыр реакци-</w:t>
        <w:br/>
        <w:t>яларын талай көрдім! Бұл тіпті ақын не. жазушыға тән талап десек</w:t>
        <w:br/>
        <w:t>те болар еді. Мысал келтірейін. Мен тәртіп бұзушылық жасаған</w:t>
        <w:br/>
        <w:t>бір. немістің-жігітін аудан: бөліміне жеткізгем. Және оны әкелгенде</w:t>
        <w:br/>
        <w:t>материалдарды толық толтырмай әкелгем. Кезекші маған бастық</w:t>
        <w:br/>
        <w:t>Райкомда, сондықтан кезекші бөлмесінде күте тұрыңыз деді. Бірер</w:t>
        <w:br/>
        <w:t>уақыттан кейін бастықты -әйнектен көрген қызметкерлер «Тік тұр!»</w:t>
        <w:br/>
        <w:t>қалпын ала ыңғайлана бастады. Рапық Мұхитұлы, әдеттегідей</w:t>
        <w:br/>
        <w:t>кезекші бөлмеге шапшаң, тура құйындай ұшып кірді. Әкелінгенге</w:t>
        <w:br/>
        <w:t>жапт бұрылып, сұқ-саусағымен оның.кеудесінен нұқып жіберіп, ба-</w:t>
        <w:br/>
        <w:t>сын-абыржып.қалған жігіттің бетіне еңкейіп, тура көзіне қарап:</w:t>
        <w:br/>
        <w:t>-- Фамилияң кім? -деп-сұрақ қойды.</w:t>
        <w:br/>
        <w:t>--Гайнбихнер.</w:t>
      </w:r>
    </w:p>
    <w:p>
      <w:r>
        <w:t>--.Өй, қайдағы «Хайль Гитлер!? Әй, мынаның өлген Гитлерді</w:t>
        <w:br/>
        <w:t>даулауын қарай гәр! Жабыңдар! Материалды КГБ-ға беріңдер-</w:t>
        <w:br/>
        <w:t>шығуға.жалт бұрылып Фастық жоғарыға-өз кеңсесіне-бет алды.</w:t>
        <w:br/>
        <w:t>Жігіт апнақ қудай болып кетті. Қорыққанынан діріл қағып:</w:t>
        <w:br/>
        <w:t>131</w:t>
        <w:br/>
        <w:t>ЕЗ АЛИ раде 141</w:t>
        <w:br/>
        <w:t>елеңдей бастадым. Бір. жұма өткен соң батырларым оралды ғой,</w:t>
        <w:br/>
        <w:t>жәй келген. Жоқ; Павлодардан.қылмыскерді ұстап әкелді. Сөйтсе,</w:t>
        <w:br/>
        <w:t>олар:бастарын тәуекелге-байлап облыс орталығында оператив-</w:t>
        <w:br/>
        <w:t>тік қалқансыз бірталай қордаларды қопарып, қылмыскердің ізіне</w:t>
        <w:br/>
        <w:t>шығып. оны құрықтай алған. Мен Қаржаудан, қолдарыңнан қалай</w:t>
        <w:br/>
        <w:t>келді дегенде, ол қулана күліп:істей білу керек!- дегені.</w:t>
        <w:br/>
        <w:t>Әрине, маған қылмыспен күрес жолында-үлкен көмек көрсет-</w:t>
        <w:br/>
        <w:t>кен әз істерінің мамандары --. ССРО ІІМ мектептерінің түлекте-</w:t>
        <w:br/>
        <w:t>рі--Капизов Әлібек, Есжанов Қуан, Қабдышев Марат, Қуанов</w:t>
        <w:br/>
        <w:t>Серік, Қадырбеков Сағындық (Володя). Қызмет бабында олар</w:t>
        <w:br/>
        <w:t>маған бәрінен жақын тұратын, сондықтан, оперативник ретінде</w:t>
        <w:br/>
        <w:t>мен олардың әр шараларын, дөрекілікпен, кейде қол көтерумен</w:t>
        <w:br/>
        <w:t>шектес. қатал қимылдарын жақсы түсінетінмін. Және әрқашан</w:t>
        <w:br/>
        <w:t>оларды жақтап, ешқашан біреуін. де.жоғарғы басшылардың жан-</w:t>
        <w:br/>
        <w:t>шұына берген емеспін, сонымен қатар кеншар жұртшылығының</w:t>
        <w:br/>
        <w:t>оларға -айып тағуына да тосқауыл болып жүрдім, өйткені олар</w:t>
        <w:br/>
        <w:t>нағыз қылмыскерлермен тікелей күресуде болды, ал құқықбұ-</w:t>
        <w:br/>
        <w:t>зушылар, өздерінің арамза істерінен.басқа, Әдемі де-жалыныш-</w:t>
        <w:br/>
        <w:t>ты арыздануды білуші еді. Қапизов пен Қабдышев сабырлау</w:t>
        <w:br/>
        <w:t>да ұстанымды болатын, оның ішінде Әлібек ақпарат деңгейінде</w:t>
        <w:br/>
        <w:t>таза оперативник, бұндайларды тек барлауда ұстаса! Сонымен</w:t>
        <w:br/>
        <w:t>қатар-ол өз ісіне берілген болатын, және ешқандай туыстық-дос-</w:t>
        <w:br/>
        <w:t>тыққарым-қатынастароныңопер ретіндегі түбегейлігінеәсерете</w:t>
        <w:br/>
        <w:t>алмайтын. Ап, Қ. Есжанов:пен С. Қадырбеков, керісінше, қызу</w:t>
        <w:br/>
        <w:t>қанды, тура тікелей шабатын, шынына келсек солардың «шексіз-</w:t>
        <w:br/>
        <w:t>дігінің» арқасында кеншардағы бірнеше Қылмыс беделділерінің</w:t>
        <w:br/>
        <w:t>омыртқаларын қайырып едік:</w:t>
        <w:br/>
        <w:t>Қуан қылмыскерлерді ұстағанда бір «соқыр қызбалыққа» тү-</w:t>
        <w:br/>
        <w:t>сіп кететін. Оның бір «айырлар шайқасында» болғаны есімде. Бір</w:t>
        <w:br/>
        <w:t>қылмыскерлердің ізімен Қуан Қарағанды облысыныдағы Моло-</w:t>
        <w:br/>
        <w:t>дежный ауданына барады. Қылмыскерлер енді қолға түсті деген-</w:t>
        <w:br/>
        <w:t>де, олар-бір-ауылға барып жасырынады. Қуан ізінше қуып келіп,</w:t>
        <w:br/>
        <w:t>ешқандай сақтықсыз:аналар жасырынған шөбаранға қойып кете-</w:t>
        <w:br/>
        <w:t>ді.Жанталасқан екі қылмыскер, қолдарында екі айыр. Қуанға бас</w:t>
        <w:br/>
        <w:t>салсайшы. Қысқасы, Қуан Да аман қалады, екі қылмыскер Де-Қа-</w:t>
        <w:br/>
        <w:t>шып кетеді. Артынан Қуанға еріп мен барып оларды құрықтадық,</w:t>
        <w:br/>
        <w:t>сонда:олардың айтқаны ғой: «Мына жігітің жын ба, құйын ба, бін-</w:t>
        <w:br/>
        <w:t>медік. Екеулеп екіайырмен соғып аламыздегендеіліктірмеді ғой,</w:t>
        <w:br/>
        <w:t>тіпті өзіміз бірімізді біріміз түйреп.ала жаздағанымыз!». Кейіннен</w:t>
        <w:br/>
        <w:t>мен Қуаннан-сұраймын; қалай болды, анықтап:айтшы деп..Сонда</w:t>
        <w:br/>
        <w:t>Қуан-жымиып күледі: қойыңызшы, қайтесіз: оны, Күнделікті жұмы-</w:t>
        <w:br/>
        <w:t>бымыз-емесле, деп.</w:t>
        <w:br/>
        <w:t>Есжанов Қуан қазымыр болатын, майда түйнекке. дейін қопа-</w:t>
        <w:br/>
        <w:t>ратынды ұнататын: Сондықтан шығар, оның криминалисттік тех-</w:t>
        <w:br/>
        <w:t>никамен айналысатынды жақсы көретіні. Жобаны талқылағанда</w:t>
        <w:br/>
        <w:t>оның ойы сараптау деңгейінде болатын. Бір-жағдай есіме түседі,</w:t>
        <w:br/>
        <w:t>мен демалысқа шыққаннан 14 жылдай уақыт өткеннен кейін Қу-</w:t>
      </w:r>
    </w:p>
    <w:p>
      <w:r>
        <w:t>140</w:t>
        <w:br/>
        <w:t>ЕЗ А.И раде 140</w:t>
        <w:br/>
        <w:t>терін жаудыруда, әлгілер бірнеше қылмыс істеген үшін іздеуде</w:t>
        <w:br/>
        <w:t>жүргендер екен.</w:t>
        <w:br/>
        <w:t>Мен. милицияға келмей тұрып Кенжебековпен бірге участко-</w:t>
        <w:br/>
        <w:t>вый болып:Далбаев Төлеген істеген. Төлегенді ерекшелейтін.-</w:t>
        <w:br/>
        <w:t>оның түбетейлігі және мамандығын. жете Білуі. Ол Әте-сауатты</w:t>
        <w:br/>
        <w:t>да. тілге-бай еді: Ұшқыр-ойы және өзінің талабын талдап дәлел-</w:t>
        <w:br/>
        <w:t>Деу талай тулаған басшыларды орнына қоятын. Сондықтан бо-</w:t>
        <w:br/>
        <w:t>лар, құқық бұзушыларға онымен қарсыласуға тіптен.болмайтын.</w:t>
        <w:br/>
        <w:t>Әйткені бұзықтар алдымен заңды жете білетін принципті мили-</w:t>
        <w:br/>
        <w:t>ционерден қатты сескенеді ғой.</w:t>
        <w:br/>
        <w:t>Ұжымға жаңа өрісті 80-і. жылдардың жас қызметкерлері кел-</w:t>
        <w:br/>
        <w:t>ді. Өйткені мен 80-нен бастап кеншар милициясының интелек-</w:t>
        <w:br/>
        <w:t>туалды және мамандық келбетін өзгертуге батыл кірістім. ДН</w:t>
        <w:br/>
        <w:t>инспекторы, кейіннен ОБХСС қызметкері капитан Адбрахманов</w:t>
        <w:br/>
        <w:t>Сағадатты ерекше атап өткім келеді. Оқыған, зиялы, Жоғарғы</w:t>
        <w:br/>
        <w:t>білімді педагог-математик аз ғана мезгіл ішінде тек қана бөлім-</w:t>
        <w:br/>
        <w:t>шеде емес, Аудан ІІМ және: облыс- ІБ-н де де абыройлы бола</w:t>
        <w:br/>
        <w:t>алды. Психологияны, саяси әлеуметтік лептерді білуі оны менің</w:t>
        <w:br/>
        <w:t>теңдесі жоқ кеңесшім ретінде-танытты. Менен әжептәуір: жасты-</w:t>
        <w:br/>
        <w:t>ғына қарамай ол, менің шапшаң да қызбалы мінезіме. тежеуіш</w:t>
        <w:br/>
        <w:t>фактор болғандай еді. Кейіннен Сағадат"ССРО ІІМ-нің Жоғарғы</w:t>
        <w:br/>
        <w:t>мектебін бітірді, ал:ғнарық реформасы бастала Экібастұз салық</w:t>
        <w:br/>
        <w:t>полициясын басқарды. -Сол қызметте де көп жаңалықтар енгі-</w:t>
        <w:br/>
        <w:t>зіп, өзінің оқығандығын, білімділігін, турашылдығын көрсеткеніне</w:t>
        <w:br/>
        <w:t>де куә болдық.</w:t>
        <w:br/>
        <w:t>ИДН инспекторы, одан кейін участковый болып Майқайыңда</w:t>
        <w:br/>
        <w:t>милиция лейтенанты Кайрбаев Қаржау қызмет атқарды. Участ-</w:t>
        <w:br/>
        <w:t>қовый. ретінде маған әділ де ұятты жігіттердің кез.болып отыруы</w:t>
        <w:br/>
        <w:t>да бір жол болғандық еді. Кезінде спортшы, дене шынықтыру пә-</w:t>
        <w:br/>
        <w:t>нінінң мұғалімі, Қаржау менімен тапай құрықтауларға. шығып, әзі-</w:t>
        <w:br/>
        <w:t>нің атлеттігін талай.дәлелдеді.</w:t>
        <w:br/>
        <w:t>Кейіннен Қаржау АІҺ-не Қызмет атқарып бастық-орынбасары</w:t>
        <w:br/>
        <w:t>лауазымынан подполковник шенімен Демалыбқа шықты.</w:t>
        <w:br/>
        <w:t>Оныңерекшелігі--баптылық, сабырлық және қайсарлық, үнде-</w:t>
        <w:br/>
        <w:t>мей өзінікін-дәлелдеу: Есімде, ГРП мағазинін дабыл-системасын</w:t>
        <w:br/>
        <w:t>бұзбай, қара ниетті обьектке төбеден түсіп, декір ұрлық жасағаны.</w:t>
        <w:br/>
        <w:t>Бұл ұрлық кеншарда Әжептәуір-елең. туғызды. Кеншардың бәрін</w:t>
        <w:br/>
        <w:t>аударып шықтық. Нәтиже. жоқ.. Мен «алашаға». қылмыс: іздестіру</w:t>
        <w:br/>
        <w:t>оперативнигі Қуанов Есжан мен. Каирбаев Қаржауды шақырт-</w:t>
        <w:br/>
        <w:t>тым. Алдарына қатал тапсырма қойдым: қылмыскенрлерді:тапп-</w:t>
        <w:br/>
        <w:t>саңдар.бөлімшеге қайтып оралмаңдар! Бұл талабым. шектен тыс</w:t>
        <w:br/>
        <w:t>болсада олар өздерінің табандылық пен офицерлікабыройларын</w:t>
        <w:br/>
        <w:t>дәлелдей алды. Олар кетті де:.. жоғалды! Екі күн өтті---жоқ, төрт</w:t>
        <w:br/>
        <w:t>күн өтті.- жоқ. Ол кезде ұялы телефон деген .болмайтын. Мен бә-</w:t>
        <w:br/>
        <w:t>рінен қараң қалдым да енді қоластымдағылардың тағдырларына</w:t>
        <w:br/>
        <w:t>ЕЗ А.И раде 144</w:t>
        <w:br/>
        <w:t>-- Шық кеңседен!</w:t>
      </w:r>
    </w:p>
    <w:p>
      <w:r>
        <w:t>-- Неге айқайлайсыз? Сіздер кісі өлтірушіні іздеп жатырсың-</w:t>
        <w:br/>
        <w:t>дарма?</w:t>
        <w:br/>
        <w:t>---Жоқ, ойнап жатырмыз? Сержант, бұл.не сұрақ?</w:t>
        <w:br/>
        <w:t>-- Онда ойынды доғарыңдыр! Немене бүтіл кеншарды қопа-</w:t>
        <w:br/>
        <w:t>рып тастағандарың, мүмкін кісі әлтірушілер менің шарбағымда</w:t>
        <w:br/>
        <w:t>отырған шығар?</w:t>
        <w:br/>
        <w:t>-- Қалай?!</w:t>
        <w:br/>
        <w:t>-- Дабылға.дейін, мен бірінші хабар алғанда, жедел милици-</w:t>
        <w:br/>
        <w:t>яға жақын тәңіректі сүзіп әткемін, вол жолы қызып алған екеуді</w:t>
        <w:br/>
        <w:t>ұстап қамап қойғам. Міне, үшінші:сағат соларды .бақылаудамын.</w:t>
        <w:br/>
        <w:t>Мені алаңдататыны, олар өте абыржуда. Ал, біреуінің көйлегі</w:t>
        <w:br/>
        <w:t>мен шалбары тым қысқа, оның киімі емес дегі.ойлаймын. Әдетте</w:t>
        <w:br/>
        <w:t>ол олай киінбейді.</w:t>
        <w:br/>
        <w:t>---Ап, оның киімі қайда?</w:t>
        <w:br/>
        <w:t>-- Мүмкін қанға.былғап алып жуып қойған шығар, сосын өзінен</w:t>
        <w:br/>
        <w:t>бойы тапал-досының киімін.киіп:алған болар.</w:t>
        <w:br/>
        <w:t>Мен дереуоны кеңсемеаллдырттым. Бірақ, бетбақ озбыр еште-</w:t>
        <w:br/>
        <w:t>ңе айтқысы келмеді. Тек-жеделп Топ досының үйіне.барып қанға</w:t>
        <w:br/>
        <w:t>былғанған киімді алып келгенде ғана жігітің «жарылды». Қылмыс</w:t>
        <w:br/>
        <w:t>Оңдасынның жеделдігі мен қырағылығының арқасында бір -сағат-</w:t>
        <w:br/>
        <w:t>тың-ішінде ашылды.</w:t>
        <w:br/>
        <w:t>Таң алдында, оперативник пен участковыйлар үйлеріне қай-</w:t>
        <w:br/>
        <w:t>тып бара жатып кезекшімен қоштасып жатқанда, ескі креслода</w:t>
        <w:br/>
        <w:t>шалқая жатқан Оңдасын Әлардың соңынан: барыңдар, демалың-</w:t>
        <w:br/>
        <w:t>дыр; далбаса ізбасарпар!-- деп кекетуде.</w:t>
        <w:br/>
        <w:t>Сол күннен бастап Оңдасын менің алдымда ерекше сезгіштігі</w:t>
        <w:br/>
        <w:t>бар оперативник ретінде танылды!</w:t>
        <w:br/>
        <w:t>Тағы бір жағдай-болған, онда Оңдасын таңғы сағат бестің ке-</w:t>
        <w:br/>
        <w:t>зінде жабықтаражда УАЗды жөндеп жатып түтіннен иіс тиіп өліп</w:t>
        <w:br/>
        <w:t>қала жаздаған менің шоферім Сергейді-аман алып қалған. Әдет-</w:t>
        <w:br/>
        <w:t>те бұл уақытта кезекшілер ұйықтап жатады. Ал, Оңдасын бол-</w:t>
        <w:br/>
        <w:t>са, өзінен өзі абыржып, ең соңғы Кезде Сергейді тауып, гараждан</w:t>
        <w:br/>
        <w:t>алып шығып, жедел көмек шақырған. Кейіннен дәрігерлердің ай-</w:t>
        <w:br/>
        <w:t>туы бойынша, тағы бір бес-минут өтсе кеш болушы еді. Осындай</w:t>
        <w:br/>
        <w:t>Оңдасында бір көкейкөздік бар.</w:t>
        <w:br/>
        <w:t>Ал Оңдасынның адалдыққа бағышталған сәбилік-аңқаулығы</w:t>
        <w:br/>
        <w:t>бір.жеке жәйт. Бірде, Хибамет екеуін бір күдіктіні ұстап әкеліңдер</w:t>
        <w:br/>
        <w:t>деп тапсырмамен жібергем. Милициядан шыға, Оңдасын Хиса-</w:t>
        <w:br/>
        <w:t>метке КБО-ға соғып етікші «дядя Гришаға» барып бір біз-бұрап</w:t>
        <w:br/>
        <w:t>алайын дейді ғой. Содан біраз бөгеліп қалады. Мен оларды то-</w:t>
        <w:br/>
        <w:t>сып, дегбірсізденп, әстьіна кезекшілер бөліміне түскем. Терезе-</w:t>
        <w:br/>
        <w:t>ден күткен екі жігітімнң КБОдан жаңа шығып бара жатқанын кө-</w:t>
        <w:br/>
        <w:t>ріп, кезекшіге-екуін кабиентіме-шақыр деп, өзім үстіне көтерілдім.</w:t>
        <w:br/>
        <w:t>Өзім ашу үстінде болған соң; кеңсеге кіре берген екі нөкеріме</w:t>
        <w:br/>
        <w:t>айғайды-балмаймын ба келіп. Неге КБОда қаңғып жүрсіңдер де-</w:t>
        <w:br/>
        <w:t>генде,.Оңдасын жоқ КБОға.барғамыз-жоқ дегені бар емес пе. Әй,</w:t>
        <w:br/>
        <w:t>мен сендердің әр қадамдарыңды білем, тақ что «шила в мешке</w:t>
        <w:br/>
        <w:t>143</w:t>
      </w:r>
    </w:p>
    <w:p>
      <w:r>
        <w:t>ЕЗ А.И раде 154</w:t>
        <w:br/>
        <w:t>Масгут Нурмагамбетов</w:t>
        <w:br/>
        <w:t>По лезвию совести...</w:t>
        <w:br/>
        <w:t>Документальная повесть и рассказы</w:t>
        <w:br/>
        <w:t>2012 год</w:t>
        <w:br/>
        <w:t>183</w:t>
        <w:br/>
        <w:t>ЕЗ А.И раде 146</w:t>
        <w:br/>
        <w:t>145</w:t>
        <w:br/>
        <w:t>ЕЗ А.И раде 145</w:t>
        <w:br/>
        <w:t>не- утайшы» деп айта салғам. Екеуі кеткен соң, Оңдасын Хиса-</w:t>
        <w:br/>
        <w:t>метке, әй бастық Гришадан біз алғанымды қалай Біліп қойды деп</w:t>
        <w:br/>
        <w:t>етікшінің бізін апарып беріпті...</w:t>
        <w:br/>
        <w:t>Мен өз қызметкерлеріме қылмыспен күрес ісіне қос-</w:t>
        <w:br/>
        <w:t>қан үлестері үшін алғысымды айтып бәріне-мықты денсау-</w:t>
        <w:br/>
        <w:t>лық, ұзақ емір, жанұяларына бақыт тілеймін! Олардың бүгін</w:t>
        <w:br/>
        <w:t>де жұптарын үзбеген бірліктеріне мен өте қуаныштымын!</w:t>
        <w:br/>
        <w:t>Өйткені қай оперативникте болмасын, қылмыспен күрес жо-</w:t>
        <w:br/>
        <w:t>лында біріккен погонды иықтарының отты лептері әрқашан</w:t>
        <w:br/>
        <w:t>олардың жүрегінде. Оны текнағыз милиционерлер ғана.сезе</w:t>
        <w:br/>
        <w:t>алады!</w:t>
        <w:br/>
        <w:t>ЕЗ АЛИ раде151</w:t>
        <w:br/>
        <w:t>150</w:t>
        <w:br/>
        <w:t>ЕЗ А.И раде 149</w:t>
        <w:br/>
        <w:t>448</w:t>
        <w:br/>
        <w:t>ЕЗ А.И раде 150</w:t>
        <w:br/>
        <w:t>749</w:t>
        <w:br/>
        <w:t>ЕА Ай раде 148</w:t>
      </w:r>
    </w:p>
    <w:p>
      <w:r>
        <w:t>147</w:t>
        <w:br/>
        <w:t>ЕЗ А.И раде 158</w:t>
        <w:br/>
        <w:t>Милицейская (полиции) работа самая</w:t>
        <w:br/>
        <w:t>арязная и самая властная (а смысле при-</w:t>
        <w:br/>
        <w:t>нуждения), поэтому она:должна доверять-</w:t>
        <w:br/>
        <w:t>ся. только людям со стерильной совестью,</w:t>
        <w:br/>
        <w:t>ибо у властьдержаших кроме долга ОЧи-</w:t>
        <w:br/>
        <w:t>шения обшцества от грязи преступности</w:t>
        <w:br/>
        <w:t>есть и-возможность-скрыть эту преступ-</w:t>
        <w:br/>
        <w:t>ностькрасивым-фасадом видимовти борь-</w:t>
        <w:br/>
        <w:t>бы-с:ээтой само преступностью:</w:t>
        <w:br/>
        <w:t>М. Нурмагамбетов</w:t>
        <w:br/>
        <w:t>ОСОБО ОПАСНЫЙ,</w:t>
        <w:br/>
        <w:t>ИЛИ НЕ ПРОЖИТАЯ ЖИЗНЬ</w:t>
        <w:br/>
        <w:t>Еше не достигнув совершеннолетия, он переступил по-</w:t>
        <w:br/>
        <w:t>рог торьмы Ии все время в жизни катипоя вниз По -накпонной.</w:t>
        <w:br/>
        <w:t>На склоне лет он отзовется-о-своей биографий горькими слова-</w:t>
        <w:br/>
        <w:t>ми: Не прожитая-жизны</w:t>
        <w:br/>
        <w:t>Итақ, был летний день Сравнительно молодой инспектор</w:t>
        <w:br/>
        <w:t>уголовного розыска поселкового отделения милиций, назовем</w:t>
        <w:br/>
        <w:t>его Манур, сидел в своем -служебном ҡабинете; Он был занят</w:t>
        <w:br/>
        <w:t>рассмотрением служебных бумаг, когда дверь быстро отвори-</w:t>
        <w:br/>
        <w:t>ласьиВв него стремительно; в то-же время совершенно бесшум-</w:t>
        <w:br/>
        <w:t>но, будто на цыпочках, проскользнул коренастый Плотный муж-</w:t>
        <w:br/>
        <w:t>чина:лет сорока. Голова.Гордо возвышалась над широкими пле-</w:t>
        <w:br/>
        <w:t>Чами, лицо округлов, полноватов, с большими круглымисарыми</w:t>
        <w:br/>
        <w:t>глазами, источаюшими силу и.дерзость. Эту- голову покрывала</w:t>
        <w:br/>
        <w:t>густая красивая шевелюра черных.жестких и слегка вьюшихся</w:t>
        <w:br/>
        <w:t>волос. Вся внешность его -здорово напоминала борца: плечи</w:t>
        <w:br/>
        <w:t>были-мошными и Грудные. мышцы выдавали натренированный</w:t>
        <w:br/>
        <w:t>торс через синюю футболку, сверх которой ладно пежал. чер-</w:t>
        <w:br/>
        <w:t>ный пиджак из искусственной кожи. Честно говоря, Манур дав-</w:t>
        <w:br/>
        <w:t>но:невидел подобныхатлетически сложенных мужчин и молча,</w:t>
        <w:br/>
        <w:t>скаким-то-любопытством несколько секунд безотрывно смотрел</w:t>
        <w:br/>
        <w:t>на него. Кордоткую тишину нарушил сам вошедши, назвав-5вою</w:t>
        <w:br/>
        <w:t>фамилию; и.тут же из-наружного карманчика пиджака:с этаким</w:t>
        <w:br/>
        <w:t>шиком, двумя пальцами--уҡазательным й ередним --выташил</w:t>
        <w:br/>
        <w:t>споженную вдвое бумагу и протянуп инспектору. По ее цвету</w:t>
        <w:br/>
        <w:t>Мануроразу понял, что это.справкане&lt;</w:t>
        <w:br/>
        <w:t>ЕЗ А.И раде 157</w:t>
        <w:br/>
        <w:t>психологию, когда я пытался помочь ему найти правильную да-</w:t>
        <w:br/>
        <w:t>рогу на-воле; но не прошат”его ппребтунныб:деяния.</w:t>
        <w:br/>
        <w:t>Я далек от окончательного. үтверждения каких-то Взглядов</w:t>
        <w:br/>
        <w:t>на жизнь и хотел бы повлиять На своих читатвпей В. чем-то</w:t>
        <w:br/>
        <w:t>усомниться: а всегда ли власть права? Ведь, властьдержашие</w:t>
        <w:br/>
        <w:t>такие же люди каквсв, со всеми Недостатками, пәрой даже ан-</w:t>
        <w:br/>
        <w:t>тинародными качествами, и от решения властей, от действия</w:t>
      </w:r>
    </w:p>
    <w:p>
      <w:r>
        <w:t>их властных структур зависимы миллионы судеб. Поэтому, на-</w:t>
        <w:br/>
        <w:t>верное; не- совсем правильно:слепо:следовать указке- властей,</w:t>
        <w:br/>
        <w:t>необходимо каждый пункт такого решения пропустить черезум-</w:t>
        <w:br/>
        <w:t>ственнуюи нравственную критику. Не-зря сушествует поговорка:</w:t>
        <w:br/>
        <w:t>вспоре рождается истина, И вжизни оценки явлений неизбежно</w:t>
        <w:br/>
        <w:t>должны бытьпротиворечивы, ибо полярные противоположности</w:t>
        <w:br/>
        <w:t>заключены уже в самом.зародыше развиваюшихся предметов.</w:t>
        <w:br/>
        <w:t>Настояшая книга не детективный жанр, это просто повество-</w:t>
        <w:br/>
        <w:t>вание Того, чтб-было на бамомделе.</w:t>
        <w:br/>
        <w:t>Простота и:В-то.же Время доступность книги В том, “То она</w:t>
        <w:br/>
        <w:t>повествует о работе поселковдго-отделения милиции -- таксто</w:t>
        <w:br/>
        <w:t>звена бибтемы внутренних деп, которая находится Ниже стату-</w:t>
        <w:br/>
        <w:t>са Горрайотделов, но по-оперативности на порядок выше сель-</w:t>
        <w:br/>
        <w:t>бких участковых, поэтому служебный диапазон. его. очень ши-</w:t>
        <w:br/>
        <w:t>рок: то функционируя в режиме Горрайотделов, то профилируя</w:t>
        <w:br/>
        <w:t>врамқах сельокия участковых.</w:t>
        <w:br/>
        <w:t>Я не.пользовался помошью специалистов-журналистов, пи-</w:t>
        <w:br/>
        <w:t>сателей, политиков для редакции, критики-и поправКи, На двух</w:t>
        <w:br/>
        <w:t>языках писал сам, сам-Же набирал на компьютере, ибо любое</w:t>
        <w:br/>
        <w:t>творческое издание уникально энергией душевндого настроя</w:t>
        <w:br/>
        <w:t>и Интеллекта самого автора; а не сторонней коньюнктурой.</w:t>
        <w:br/>
        <w:t>Тем более, что писал-я эту книгу не как писатель-пофессионал</w:t>
        <w:br/>
        <w:t>вособыхусловияух, а в короткие помежутки-в-ходе основной сво-</w:t>
        <w:br/>
        <w:t>ей работы -- охранной деятельности. Бывало, что не садился</w:t>
        <w:br/>
        <w:t>за рукопись месяцами. Хочу отметить, что очень сложным ока-</w:t>
        <w:br/>
        <w:t>зался перевод русского текста на казахский, ибо автор окончил</w:t>
        <w:br/>
        <w:t>русскую школу; но именно-этот упорный, нелегкий-кроПотливый</w:t>
        <w:br/>
        <w:t>труд является свидетельством Полного овладения родным -язы-</w:t>
        <w:br/>
        <w:t>ком и все ошибки, дәпушенные в-данной книге полностью При-</w:t>
        <w:br/>
        <w:t>нимает на себя сам автор.</w:t>
        <w:br/>
        <w:t>Вниманию читателей представлены рассказы-очерки о-собы-</w:t>
        <w:br/>
        <w:t>тиях тех лет тақ, как-они были в действительности, только изме-</w:t>
        <w:br/>
        <w:t>нены некоторые- Имена участников.</w:t>
        <w:br/>
        <w:t>Масгут Нұрмагамбетов.</w:t>
        <w:br/>
        <w:t>156</w:t>
        <w:br/>
        <w:t>ЕЗ А.И раде 155</w:t>
        <w:br/>
        <w:t>«Я.не согласен ни с одним словом, кото-</w:t>
        <w:br/>
        <w:t>рое Вы говорите, но готов.умеретза Ваше</w:t>
        <w:br/>
        <w:t>право-это говорить»</w:t>
        <w:br/>
        <w:t>Вольтер</w:t>
        <w:br/>
        <w:t>Я.непретендую ни на-.какие-творческие</w:t>
        <w:br/>
        <w:t>титулы; НО абсолютно уверен; “Что-имею</w:t>
        <w:br/>
        <w:t>полное право на творческую деятель-</w:t>
        <w:br/>
        <w:t>ность в:той/мере, какой. мне Отдано-Богом.</w:t>
        <w:br/>
        <w:t>ЖДумаю, чтомов творчестао-неостанется</w:t>
        <w:br/>
        <w:t>без енамания людей, болеюших за право-</w:t>
        <w:br/>
        <w:t>порядок, ибо-все это-правда, которую не</w:t>
        <w:br/>
        <w:t>смею искажать...</w:t>
        <w:br/>
        <w:t>Масгут</w:t>
      </w:r>
    </w:p>
    <w:p>
      <w:r>
        <w:t>ОТ АВТОРА</w:t>
        <w:br/>
        <w:t>Этизаписия начал писать лет десять назад. Я.незнал тогда,</w:t>
        <w:br/>
        <w:t>что:это станет началом моей такой запоздавшей творческой де-</w:t>
        <w:br/>
        <w:t>ятельности. Говорю «запоздавшей», потому-то к этому. времени</w:t>
        <w:br/>
        <w:t>возраст мой перевалил пятьдесят Пятый рубеж. Раньше я ниче-</w:t>
        <w:br/>
        <w:t>ГО. подобного не писал, разве что отдельные статьи в газетах. 521</w:t>
        <w:br/>
        <w:t>не-журналист; но взялся за это дело искренне, Я не вел днев-</w:t>
        <w:br/>
        <w:t>ников, не до этого было. Нов короткие перерывы беспокойной</w:t>
        <w:br/>
        <w:t>милицейской службы я делал записи, заметки, &lt;трочки.стихов:</w:t>
        <w:br/>
        <w:t>Итаких бумаг с қаракулями ко времени отставки набралось це-</w:t>
        <w:br/>
        <w:t>лаякипа. Я начал их разбирать,и.каждая записьстала высвечи-</w:t>
        <w:br/>
        <w:t>вать штрихами пройденный путь, мысли и взгляды тех далеких</w:t>
        <w:br/>
        <w:t>дней.</w:t>
        <w:br/>
        <w:t>Для того, чтобы создать эту прозу, хоть какую-то частицу</w:t>
        <w:br/>
        <w:t>истории, былые-трошедшие днй, избежав: Три этом столь ковар-</w:t>
        <w:br/>
        <w:t>ного. писательского дилетантизма, мне потребовалось ограни-</w:t>
        <w:br/>
        <w:t>чить бферу овоих описаний доступными материалами, то есть</w:t>
        <w:br/>
        <w:t>собственным опытом, переживаниями Ии наблюдениями над.</w:t>
        <w:br/>
        <w:t>окрфужаюшей действительностью. Кроме того предстояло выра-</w:t>
        <w:br/>
        <w:t>ботатьтип письма, который бы помогммне-на этом материалеор-</w:t>
        <w:br/>
        <w:t>ганично.сдчетать аналитику и критику; Ибо-речь.шла не больше</w:t>
        <w:br/>
        <w:t>ине меньше, как о-том; чтобы написать нечто, соответствуюшее</w:t>
        <w:br/>
        <w:t>характеру политического мышления и обшественно-историче-</w:t>
        <w:br/>
        <w:t>ского опыта человека, перешагнувшего грань тысячелетий. Хо-</w:t>
        <w:br/>
        <w:t>телось запечатлеть облик распадаюшегося обшества, в самом</w:t>
        <w:br/>
        <w:t>средоточии которого прошли мое детство; юность И.зрелость</w:t>
        <w:br/>
        <w:t>154</w:t>
        <w:br/>
        <w:t>ЕА А.И раде 147</w:t>
        <w:br/>
        <w:t>.,..............</w:t>
        <w:br/>
        <w:t>ЕЗ А.И раде 153</w:t>
        <w:br/>
        <w:t>пылыққа пайдалы істі алға.ттарту талпынысы. қылмыс дәрежесін-</w:t>
        <w:br/>
        <w:t>де айыпталып қуғындалатын. болса?». Қаһарлы.соғыстан кейінгі</w:t>
        <w:br/>
        <w:t>онжылдықтар:бойы халықтың санасына социализм идеясы мен</w:t>
        <w:br/>
        <w:t>болмысын еккен бар жақсылықты:капиталисттік нарық экономи-</w:t>
        <w:br/>
        <w:t>ясының жауыз заңы жойып жіберген тура бүгінгі күндер туралы</w:t>
        <w:br/>
        <w:t>айтылғандай. Ал, бұл ойлар тіпті екіғасыр- бұрын, 1840-ы жыл-</w:t>
        <w:br/>
        <w:t>дары айтылған.</w:t>
        <w:br/>
        <w:t>Сондықтан жастарды жақсылық деген не, жамандық деген</w:t>
        <w:br/>
        <w:t>не деп қарапайым шындылыққа айқын үлгілермен тәрбиелеп,</w:t>
        <w:br/>
        <w:t>қоғамды ғалымдар мен билік басындағылар көк-сары жамыл-</w:t>
        <w:br/>
        <w:t>ғыш киіп алып жастар арасында.қол шапалақ жарысын еткізетін:</w:t>
        <w:br/>
        <w:t>кімде-кім.қатты-дазұйымшыл шапалақтаса, сол.патриоттау деген</w:t>
        <w:br/>
        <w:t>бұқаралық транстан шығару. керек. Қоғамды капитал, доллар,</w:t>
        <w:br/>
        <w:t>басқаша оны «бақсы»-деп атайтын құлдық сезімнен бобатпайын-</w:t>
        <w:br/>
        <w:t>ша.түкте көмек бермейді. Сондықтан боларойға:мына ұйқастық-</w:t>
        <w:br/>
        <w:t>тың шетеленуі: «Шығарсың Өйліктің өрбасына, бақсы мен байла-</w:t>
        <w:br/>
        <w:t>ныс арқасыңда»</w:t>
        <w:br/>
        <w:t>Бізкітап оқудан арылдық, сондықтан ойлау құдіретінен алыс-</w:t>
      </w:r>
    </w:p>
    <w:p>
      <w:r>
        <w:t>тадық, соның-себебінен Ққоғам.мен табиғатта кездесетін қарапа-</w:t>
        <w:br/>
        <w:t>йым қатынастарда жасырынған: терең. құпиялардың сырын: ше-</w:t>
        <w:br/>
        <w:t>шетін елестету сезімінен-журдай болдық. Кішкентай ғана мысал:</w:t>
        <w:br/>
        <w:t>адам кәп жылдар түрмеде қамауда болды. Арсыз:да.жиіркеніш-</w:t>
        <w:br/>
        <w:t>ті бақылаушы оның титығына жеткені соншама, қамаудағы тұт-</w:t>
        <w:br/>
        <w:t>қын оны қисыны келіп бір жағдай туса әлтіріп жіберуге бар, оның</w:t>
        <w:br/>
        <w:t>жүрегіне бақылаушыға деген сондай өшпенділік ұялаған. Міне,</w:t>
        <w:br/>
        <w:t>мерзім де. бітті. Қамаудағы.бостандыққа шығу алдында. Бақыла-</w:t>
        <w:br/>
        <w:t>ушы күлімдеп келіп оның-алдындағы бостандықты бөліп тұрған</w:t>
        <w:br/>
        <w:t>ең соңғы темір есікті ашты да: «Босандың!» деген сөзді айтты,</w:t>
        <w:br/>
        <w:t>босанушы оған кідірусіз «Рахмет!» деді. Қапай? Ол қалай.осы</w:t>
        <w:br/>
        <w:t>алғыс-сөзін айтуға мәжбүр болды? Оны бостандыққа.шығаратын</w:t>
        <w:br/>
        <w:t>Қаулыны бақылаушы.шығарған жоқ қой.</w:t>
        <w:br/>
        <w:t>Дегенмен, бақылаушы. босану процессіндегііс жүзінде-соңғы,</w:t>
        <w:br/>
        <w:t>сонымен қоса ең ерекше нүктені қойды: ол бостандықты бөліп</w:t>
        <w:br/>
        <w:t>тұрған-ең-соңғы-бөгетті ашты! Сонда қамауда болған аңғармай</w:t>
        <w:br/>
        <w:t>өзіне жеккөрінішті/болған адамғаалғыс айтты. Бірақ, боны аңғар-</w:t>
        <w:br/>
        <w:t>май, ойпамай айтты ма? Бұл солай болып көрінеді. Расында</w:t>
        <w:br/>
        <w:t>да бұл табиғат заңымен байланысты жәйт: Жақсылық -әрқашан-</w:t>
        <w:br/>
        <w:t>да -өзіне- Алғысты тартады!:Осы ЖАҚСЫЛЫҚТЫ жасаған кім бол-</w:t>
        <w:br/>
        <w:t>маса да, қашан болмаса да!</w:t>
        <w:br/>
        <w:t>Осы философиялық.шабытпен мен өзімнің-соңғы сөімді аяқ-</w:t>
        <w:br/>
        <w:t>тайын.</w:t>
        <w:br/>
        <w:t>Масғұт.</w:t>
        <w:br/>
        <w:t>Астана.</w:t>
        <w:br/>
        <w:t>Мамыр, 2042ж</w:t>
        <w:br/>
        <w:t>152</w:t>
        <w:br/>
        <w:t>ЕЗ А.И раде 159</w:t>
        <w:br/>
        <w:t>судимые, но сравнительно молодые люди, хотя-среди них тоже</w:t>
        <w:br/>
        <w:t>были уже окончательно-ставшие на путь Пребтупности рециди-</w:t>
        <w:br/>
        <w:t>висты-убийцы, насильники, воры,</w:t>
        <w:br/>
        <w:t>Разворачивая бумагу, Манур, небрежно.откинувшись на спин-</w:t>
        <w:br/>
        <w:t>ку старого-кресла, бросил:</w:t>
        <w:br/>
        <w:t>-- Садисы --На что мужчина шутливо-весело.-отпарировал:</w:t>
        <w:br/>
        <w:t>-- Воспитанные люди обрашаются к старшим по возрасту</w:t>
        <w:br/>
        <w:t>на «Вы». Ну, ничего, нам не-привыкаты --и сел настұлу-стенки.</w:t>
        <w:br/>
        <w:t>Краешком Глаза инспектор -уловил его позу.- Тот не полностью</w:t>
        <w:br/>
        <w:t>сиделна стуле, некасалояетоспинки, какбы, присел с края и его</w:t>
        <w:br/>
        <w:t>ноги, притянутые кпередним ножкам:стула, опирались на носки,</w:t>
        <w:br/>
        <w:t>а руки.с. мошными бицепсами, заметными даже через пиджак,</w:t>
        <w:br/>
        <w:t>с-наполовину сжатыми кулақами лежали на коленях. Прямо как</w:t>
        <w:br/>
        <w:t>пантера готовая к прыжқу!..</w:t>
        <w:br/>
        <w:t>Развернув справку и прочитав на ней фамилию, а, главное,</w:t>
        <w:br/>
        <w:t>имя, Манур внутренне содрогнулоя, ибо это был герой не раз</w:t>
        <w:br/>
        <w:t>ублышанных В детбтве рассказов-страшилок о похождениях</w:t>
        <w:br/>
        <w:t>местного хулигана-убийцы. Видимо, детокая память ПО воз-</w:t>
        <w:br/>
        <w:t>растным этапам передавала Вв нем этот код страха, и теперь,</w:t>
        <w:br/>
        <w:t>когда-то забытое имя злодея, высветилось в казенной бумажке,</w:t>
        <w:br/>
        <w:t>оқазавшейея в его повзрослевших руках. Манур оразу бросипоя</w:t>
        <w:br/>
        <w:t>искать глазами статью УҚ, по которой он был осужден. Да; так</w:t>
      </w:r>
    </w:p>
    <w:p>
      <w:r>
        <w:t>оно и ебть убийство..., умышленное үбийство с отягчаюшим...</w:t>
        <w:br/>
        <w:t>10-лет.от звонка до звонка, изнихЭгода тюремногозаключения,</w:t>
        <w:br/>
        <w:t>затем в «полобатке» И все -же, Әсвободился:с обшего режима.</w:t>
        <w:br/>
        <w:t>Признан судом «особо опасным рецидивистом». Углубившись</w:t>
        <w:br/>
        <w:t>в дальнейшее изучение справки, Манур уже был бамим собой,</w:t>
        <w:br/>
        <w:t>вся напускная .бравада с. него улетучиласы он просто был шо-</w:t>
        <w:br/>
        <w:t>кирован биографией напротив сидяшего. До последней судимо-</w:t>
        <w:br/>
        <w:t>сти он был судим четыре раза к различным срокам наказания</w:t>
        <w:br/>
        <w:t>за хулиганство, влервый раз был.осужденв 16.лет... Сейчас ему</w:t>
        <w:br/>
        <w:t>42. Мозг инспектора.лихорадочно:считал, преврашаясь.в: счет-</w:t>
        <w:br/>
        <w:t>ную машинку. Мтак, не считая коротких перерывов на свободе</w:t>
        <w:br/>
        <w:t>от .4 до 6 месяцев; чистой отсидки у:этого-типа набралось пет</w:t>
        <w:br/>
        <w:t>241. Из-42 лет-жизни-он провел за колючкой 24 года. Что жеу него</w:t>
        <w:br/>
        <w:t>осталось человеческого? Четыре раза за хулиганство и послед-</w:t>
        <w:br/>
        <w:t>няя судимостьзаубийство. Иниодной кражи, ниодногограбежа</w:t>
        <w:br/>
        <w:t>или разбоя. Интересно! Очень занятнд!</w:t>
        <w:br/>
        <w:t>Манура вернул в действительность опять-же его- невозмути-</w:t>
        <w:br/>
        <w:t>мый, Әреднего баритона; голос:</w:t>
        <w:br/>
        <w:t>-- Сразу видно, ты недавно в милиций. Проверяешь как учи-</w:t>
        <w:br/>
        <w:t>тель. школьную. тетрадь. Давай сначала потолкуем, а бумажки</w:t>
        <w:br/>
        <w:t>потом-бүдешь оформлять.</w:t>
        <w:br/>
        <w:t>Манура покорабилпа его нагпая развязность, И КОЛЬНУлИ</w:t>
        <w:br/>
        <w:t>правдивые слова (действительно-он.был направлен в милицию</w:t>
        <w:br/>
        <w:t>из коллектива школы, где работал военруком и учителем био-</w:t>
        <w:br/>
        <w:t>погии), наверное; поэтому помимо его воли и рассудка, у инспек-</w:t>
        <w:br/>
        <w:t>тора вырвалось:</w:t>
        <w:br/>
        <w:t>158</w:t>
        <w:br/>
        <w:t>ЕЗ А.И раде 164</w:t>
        <w:br/>
        <w:t>дительства или самоубийства задержанных правонарушителей,</w:t>
        <w:br/>
        <w:t>которые, будучив Невменяемом состояний, мо/лИ пойти Ии нала-</w:t>
        <w:br/>
        <w:t>кое. Во-вторых, эти ветераны Не употребляли-спиртных “напит-</w:t>
        <w:br/>
        <w:t>ков на службе и не допускали рукоприкладства к.задержанным,</w:t>
        <w:br/>
        <w:t>в этом отношении они были Шепетильно чистыми. Это позже,</w:t>
        <w:br/>
        <w:t>когда на их место пришли моләдие парни с «современными»</w:t>
        <w:br/>
        <w:t>взглядами на жизнь прибавилось руководству РОВД головных</w:t>
        <w:br/>
        <w:t>болей от систематических нарушений со стороны молодых «не-</w:t>
        <w:br/>
        <w:t>обьезженных» сотрудников, начиная от-зупотребления-спиртных</w:t>
        <w:br/>
        <w:t>напитков.на службе; рукоприкладства.ИТ. д.</w:t>
        <w:br/>
        <w:t>И молодых, горячих парней нужно-было воспитывать Ии ВтоЛ-</w:t>
        <w:br/>
        <w:t>қовывать им социальную истину, что нарушение законнобсти,</w:t>
        <w:br/>
        <w:t>үшемление прав граждан, қорыстные деяния с. использовани-</w:t>
        <w:br/>
        <w:t>ем служебного положения в системе власти -- дело отврати-</w:t>
        <w:br/>
        <w:t>тельнде, не говоря уж о преступном его-характере. Вдревности</w:t>
        <w:br/>
        <w:t>еше Аристотель говорил: «Из самых невыносимых Несправед-</w:t>
        <w:br/>
        <w:t>пивостей является Та, которая Творится именем Закона»: А Как</w:t>
        <w:br/>
        <w:t>мастерский описал несправедливость. Местной власти В до-</w:t>
        <w:br/>
        <w:t>революционном селе: Уклееве А. П. Чехов В свдей повести «В</w:t>
        <w:br/>
        <w:t>овраге»: «Волостной старшина и.волостной писарь, служившие</w:t>
        <w:br/>
        <w:t>уже четырнадцать лет и зато время не пәдписавшие Ни одной</w:t>
        <w:br/>
        <w:t>бумаги, не отпустившие-из волостного правления Ни-одногә че-</w:t>
        <w:br/>
        <w:t>Ловека без того, чтобы не. обмануть-и не обидать, сидели теперь</w:t>
        <w:br/>
        <w:t>рядом, обатолстые,сытые, и казалось, чтоониуже дотакойсТе-</w:t>
        <w:br/>
        <w:t>пенипропиталиоь неправдой, что:-даже кожа на пице у нихбыла</w:t>
        <w:br/>
        <w:t>какая-тоособенная, мошенническая». (курсив-авт.)</w:t>
      </w:r>
    </w:p>
    <w:p>
      <w:r>
        <w:t>Ивте70-е действия некоторых-сотрудников в сельской мест-</w:t>
        <w:br/>
        <w:t>ности были более чем-странными, не говоря үже-о-законности.</w:t>
        <w:br/>
        <w:t>Вот, милиционер (любой, не обязательно ботрудник ГАИ) мано-</w:t>
        <w:br/>
        <w:t>вением пальца (без жезла!) остановил автомашину, сразу-насу-</w:t>
        <w:br/>
        <w:t>пив.брови, изымает уводителя права (самый излюбленный жест</w:t>
        <w:br/>
        <w:t>мипиционеров тех: времен!). Удостоверение водителя исчезает</w:t>
        <w:br/>
        <w:t>в-қармане сержанта. И ни одной бумаги, ни одного протокола!</w:t>
        <w:br/>
        <w:t>Во-первых; сержант писать-то-толком не-умеет. Во-вторых, за-</w:t>
        <w:br/>
        <w:t>чем ему-оформлять какие-то материалы, когда после-удовлет-</w:t>
        <w:br/>
        <w:t>ворения своих Нрихотей, он может:снова отдать удовтоверение</w:t>
        <w:br/>
        <w:t>вадителю, чтобы при-повторной надобности снова егоотобрать.</w:t>
        <w:br/>
        <w:t>Вот такие неписаные правила свовобразной йғры В «Кошкй-</w:t>
        <w:br/>
        <w:t>мышки», Для чего нужно ему такое. отношение к людям? Для</w:t>
        <w:br/>
        <w:t>ұстрашения. Тем-самым:он мог заставитьлюбого частника-авто-</w:t>
        <w:br/>
        <w:t>любителяотвезти его, куда он захочет, любого водителя изавто-</w:t>
        <w:br/>
        <w:t>базы--отвбзти какую-либо живновтьна ферму ит. д. ничего!</w:t>
        <w:br/>
        <w:t>Служили, лолұчали грамоты, награждались медалями.</w:t>
        <w:br/>
        <w:t>И.сегодня один-изтакихстражей порядка подбрасывал Ману-</w:t>
        <w:br/>
        <w:t>ру идею, как ұпрятать обратно в-тюрьму, только: что освободив-</w:t>
        <w:br/>
        <w:t>шегося, Залима, который на сегодняшний день на воле трога-</w:t>
        <w:br/>
        <w:t>ется с чистого листа. Но, видите.ли, надо его упрятать обратно!</w:t>
        <w:br/>
        <w:t>И об этом разговор вели два сотрудника Советской милиции!</w:t>
        <w:br/>
        <w:t>ЕЗ АЛИ раде 161</w:t>
        <w:br/>
        <w:t>Но в армии учили грамоте тактики военных действий, учили</w:t>
        <w:br/>
        <w:t>воевать В открытом. бою 6 конкратным Ппротивником. А здесь?</w:t>
        <w:br/>
        <w:t>Воры, убийцы! Какие- тут могут: быть правила!... Только позже,</w:t>
        <w:br/>
        <w:t>когда Манур проходип стажировку Вв көплективе угрозыска 06-</w:t>
        <w:br/>
        <w:t>ластного. УБД, он понял, что бой без правил оперов, которые</w:t>
        <w:br/>
        <w:t>так реагировали на беспредел, преступников; в ҡақой-то мере</w:t>
        <w:br/>
        <w:t>восполияли тот показной либерализм в законодательстве, ко-</w:t>
        <w:br/>
        <w:t>торый сдерживал справедливый гнев оперативников. И, честно</w:t>
        <w:br/>
        <w:t>говоря, во многом опера.были правы; хотя на.свойострах и риск</w:t>
        <w:br/>
        <w:t>действовали наперекор закону; но во благо зашиты населения</w:t>
        <w:br/>
        <w:t>от-преступных посягательств. Каким бы интеллигентным-ты ни</w:t>
        <w:br/>
        <w:t>был, но после задержания убийцы.или насильника, под впечат-</w:t>
        <w:br/>
        <w:t>лением увиденной трзгедий, ты срывался.с-крючка законности</w:t>
        <w:br/>
        <w:t>и, как озверелый, не говоришь подозреваемому; «Обьясните,</w:t>
        <w:br/>
        <w:t>пожалуйста..», а бьешь его резким ударом под дых, пару раз</w:t>
        <w:br/>
        <w:t>коленкой и только после этого ревешь. сука, колись, ты убил?</w:t>
        <w:br/>
        <w:t>И мменно эти последние «незаконные» действия оперов при-</w:t>
        <w:br/>
        <w:t>страстно описывают жұрналисты, а как. корчился от боли-уми-</w:t>
        <w:br/>
        <w:t>раюшая жертвапрестугпника, как сходила-с ума изнасилованная</w:t>
        <w:br/>
        <w:t>несовершеннолетняя, понимают только опера и судмедэкспер-</w:t>
        <w:br/>
        <w:t>ты. Даже родвтвенники пострадавших иногда не Знают подроб-</w:t>
        <w:br/>
        <w:t>ностей трагедии. Из-этических чувств их обычно не. посвяшцают</w:t>
        <w:br/>
        <w:t>в Әти отрашные пәдроәбновти. Это В Кино поқазывали только</w:t>
        <w:br/>
        <w:t>культурных- милиционеров: Но милиционер милиционеру рознь:</w:t>
        <w:br/>
        <w:t>есть службы-чивтоплюи и.службы-бойцы.</w:t>
        <w:br/>
        <w:t>Мысли инспектора прервал дежурный милиционер, старший</w:t>
        <w:br/>
        <w:t>сержант. Тоже-коренастый, но толстый, с большим ЖивВоТомМ, весь</w:t>
        <w:br/>
        <w:t>какой-то:круглый. Вошел и, весь-бледный, выдохнул:</w:t>
        <w:br/>
        <w:t>-- Это же Залим!</w:t>
        <w:br/>
        <w:t>-- Энаю.</w:t>
      </w:r>
    </w:p>
    <w:p>
      <w:r>
        <w:t>---У гад! Когда же он сдохнет! Всю жизнь с ним мучаемся.</w:t>
        <w:br/>
        <w:t>Очень дерзкий тип. Опять покоя не будет. Его надо обратно-от-</w:t>
        <w:br/>
        <w:t>править...</w:t>
        <w:br/>
        <w:t>--Қуда?</w:t>
        <w:br/>
        <w:t>-- Каккуда? В зону.</w:t>
        <w:br/>
        <w:t>-- Есни он не-совершит ничего, как-его отправить обратно?</w:t>
        <w:br/>
        <w:t>-- Пару раз нақазать за нарушение. адмнадзора итю-тю!</w:t>
        <w:br/>
        <w:t>Мануру сразу стало Понятно: сержант решил брать его -</w:t>
        <w:br/>
        <w:t>молодого опера -- в обработку, как говорится, чужими руками</w:t>
        <w:br/>
        <w:t>задумал сгрести жар. Он 6 заметной тревогой воспринял 9с-</w:t>
        <w:br/>
        <w:t>вобождение Залима, так как за какие-либо административ-</w:t>
        <w:br/>
        <w:t>ные правонарушения обеспечивать Привод. Залима 8 милицию</w:t>
        <w:br/>
        <w:t>вбольшинстве случаев .надлежит-им, милиционерам ПОМ, а это</w:t>
        <w:br/>
        <w:t>чревато риском для-авторитета милиционеров, ибо Залим мо-</w:t>
        <w:br/>
        <w:t>жет негповиноваться, будучи в-нетрезвом состоянии может оқа-</w:t>
        <w:br/>
        <w:t>зать ихфизическое сопротивление. Одним словом, мороки с ним</w:t>
        <w:br/>
        <w:t>будет предостаточно. Поэтому; чтобы ходить По-поселку петуш-</w:t>
        <w:br/>
        <w:t>ком с.красным гребешком и мановением пальца решать судьбу</w:t>
        <w:br/>
        <w:t>160</w:t>
        <w:br/>
        <w:t>ЕЗ А.И раде 163</w:t>
        <w:br/>
        <w:t>скандал дома и отчет перед «домашним прокураром» --.женой.</w:t>
        <w:br/>
        <w:t>И все-әти разборки, в которых участвовала масса Пюдей, Не:но-</w:t>
        <w:br/>
        <w:t>сили осабого воспитательногохарактера, аунижали иоскорбля-</w:t>
        <w:br/>
        <w:t>пи человека, ушцемляли аго-морально-и материальнои, Наконац,</w:t>
        <w:br/>
        <w:t>озлобляли, что:В свою-очередь вызывала-неприязнь Кмилиции,</w:t>
        <w:br/>
        <w:t>к.Әтим предетавителям отправной точки социально-правово-</w:t>
        <w:br/>
        <w:t>го преследования. Здесь речь не-о лицах, испытываюших бо-</w:t>
        <w:br/>
        <w:t>лезненное пристрастие:к спиртным. Но, все же, перегибы были.</w:t>
        <w:br/>
        <w:t>Бэять-хотя бы, так-называемые, «милицейские окна». Это выве-</w:t>
        <w:br/>
        <w:t>шенные:на.всеобшее обозрение фотографии траждан, которые</w:t>
        <w:br/>
        <w:t>в нетрезвом состоянии попадали в милицию. И вывешивались</w:t>
        <w:br/>
        <w:t>эти фотографии вспециальных застекленных рамках.около зда-</w:t>
        <w:br/>
        <w:t>ния милиции-рядом.с-фотографиями разыскиваемых:уголовных</w:t>
        <w:br/>
        <w:t>преступников. Теперь представьтесебе мукипозора/близких это-</w:t>
        <w:br/>
        <w:t>гогражданина: жены, детей, родственников. Они-то:зачто долж-</w:t>
        <w:br/>
        <w:t>ны страдаты? ВообШе, коммунистическая идеология, по Әвоей</w:t>
        <w:br/>
        <w:t>сутичеловечная идобрая, подвергаясь қлассовой политизаций,</w:t>
        <w:br/>
        <w:t>искаженная авторитарной ттехнологией правяшей партномен-</w:t>
        <w:br/>
        <w:t>кпатуры, При необходимости мәстерски умела противоповбтав-</w:t>
        <w:br/>
        <w:t>лять Коллектив людей против конкретного человека. Свободный</w:t>
        <w:br/>
        <w:t>взгляд өтделіной личности, если этот взгляд расходилоя с мне-</w:t>
        <w:br/>
        <w:t>нием местного партийного босса, үмело и активно подавлялся.</w:t>
        <w:br/>
        <w:t>Отоюда ипроизошло диссидентство. А чтоэто таков?:Это дбьек-</w:t>
        <w:br/>
        <w:t>тивное-суждениеилилравда осоветской-действительности, вы-</w:t>
        <w:br/>
        <w:t>сказаннығ ұмным й совевтливым человеком. Но-аппарат. КПСС</w:t>
        <w:br/>
        <w:t>его подавлял. Видите ли, его взгляды:расходятся с генеральной</w:t>
        <w:br/>
        <w:t>линией партии! Не-найдя понимания, борецза правду-апеллиро-</w:t>
        <w:br/>
        <w:t>вал на зарубежнов сочувствие. Вот тебе и диссидент; вот тебе</w:t>
        <w:br/>
        <w:t>провокатор, шпион, все, чтохочешы Лично Мануру ҡазалось, что</w:t>
        <w:br/>
        <w:t>народ терял своюприродную-самобытность по Вертикали: Чело-</w:t>
        <w:br/>
        <w:t>век-- Личность или Человек-- Свобода совести, а шел только</w:t>
        <w:br/>
        <w:t>по горизонтали: Меловек--&lt;Партия, Человек -- Коммунизм.</w:t>
      </w:r>
    </w:p>
    <w:p>
      <w:r>
        <w:t>Бот на волне таких огульных. преследовании, подобные эТо-</w:t>
        <w:br/>
        <w:t>му.сержанту здорово поддерживали свой недобрый авторитет,</w:t>
        <w:br/>
        <w:t>в то же время, растаптывая обіий положительный потенциал</w:t>
        <w:br/>
        <w:t>всей правоохранительной сибтемы. Но Манур; все же; Пояльно</w:t>
        <w:br/>
        <w:t>относился к-әтому сержанту. Он считал, что их неграмотность</w:t>
        <w:br/>
        <w:t>иірубовтьбылизеркальнымотражением той социальной среды</w:t>
        <w:br/>
        <w:t>и времени, в котарай они провели детство и юность. Ведь, они</w:t>
        <w:br/>
        <w:t>былидетьмитрудной и Жестокой военной поры. ИІ как кадры, ой</w:t>
        <w:br/>
        <w:t>воспитывались в железных тисқах НКВД И в условиях тоталь-</w:t>
        <w:br/>
        <w:t>ного: бтраха населения перед сотрудниками НКВД. Но все эти</w:t>
        <w:br/>
        <w:t>обстоятельства только обьясняли причину: их -несоответствия</w:t>
        <w:br/>
        <w:t>выбранной ими профессии мипиционера, и Никак не оправды-</w:t>
        <w:br/>
        <w:t>вали это.</w:t>
        <w:br/>
        <w:t>Но, надо быть справедливым: как дежурные. ПОМ эти по-</w:t>
        <w:br/>
        <w:t>жилые милиционеры были: незаменимыми, так- как-они были</w:t>
        <w:br/>
        <w:t>сверхбдительными и никогда не допускали случзев членовре-</w:t>
        <w:br/>
        <w:t>162</w:t>
        <w:br/>
        <w:t>ЕЗ А.И раде 160</w:t>
        <w:br/>
        <w:t>-- Ну и сволочь-же ты! Чистоганом 241</w:t>
        <w:br/>
        <w:t>Тут уже он промолчал, как-то внимательно посмотрел На ин-</w:t>
        <w:br/>
        <w:t>спектора: и повернул голову к-окну. Наступившую паузу Манур</w:t>
        <w:br/>
        <w:t>использовал умело, бросив-ему:</w:t>
        <w:br/>
        <w:t>-- Иди,/ и придешь после:-обеда, я сейчас-занят!</w:t>
        <w:br/>
        <w:t>Мужчина. несколько секунд смотрел на инспектора, как</w:t>
        <w:br/>
        <w:t>бы с удивлением, вдруг, резко наклонился вниз так, что голова</w:t>
        <w:br/>
        <w:t>его оказаласьна уровне стола, икрасиво раскачиваясь (признак</w:t>
        <w:br/>
        <w:t>блатной дерзости) не спеша; выпрямился.</w:t>
        <w:br/>
        <w:t>-- Во сколько придти?</w:t>
        <w:br/>
        <w:t>--Кдвум. Если не придешь --Пприведут. Все. Иди!</w:t>
        <w:br/>
        <w:t>Мүжчина выходил үже- не как входил, ә развязно, как бы,</w:t>
        <w:br/>
        <w:t>моршасы от зубной боли, по крайней мере; так показалось Ма-</w:t>
        <w:br/>
        <w:t>нуру. Дверь закрылась. Манур откинулся На спинку кресла и,</w:t>
        <w:br/>
        <w:t>опершись вытянутыми руками о край стола, молча смотрел</w:t>
        <w:br/>
        <w:t>на дверь «Да, типаж не из робкого десятка. Нақазания свои</w:t>
        <w:br/>
        <w:t>бполна.отбывает от звонка до-ззвонка. Более того, өн же ҡонче-</w:t>
        <w:br/>
        <w:t>ный зэк. За плечами у. него все: И-тюрьма, И-конвой, и.собаки,</w:t>
        <w:br/>
        <w:t>и. блатные, и.зонбвские разборки, и убийство... И как это-он все</w:t>
        <w:br/>
        <w:t>выдерживает?» Мануру показалось, что он. кдснулся чего-то</w:t>
        <w:br/>
        <w:t>грязного и тут же пытаетося обелить эту-грязь Внутреннве-его</w:t>
        <w:br/>
        <w:t>противоречие было наглядно: хоть он и был в должности ин-</w:t>
        <w:br/>
        <w:t>спектора уголовного розыска, внутри у него сидел учитель.</w:t>
        <w:br/>
        <w:t>В мыслях носталыией пронеспись светлые- школьные классы</w:t>
        <w:br/>
        <w:t>с-найвными чистыми-пицами... Первый раз сожаление пришло,</w:t>
        <w:br/>
        <w:t>үже после нескольких дней как оформился в милицию. Еше</w:t>
        <w:br/>
        <w:t>форму не получил, а.снарядили Манура на дежурство. В-армии</w:t>
        <w:br/>
        <w:t>неоднократно заступал дежуұрным по части иотносился кэтому</w:t>
        <w:br/>
        <w:t>мероприятию с какой-то торжественностью. Помнил, даже че-</w:t>
        <w:br/>
        <w:t>резтазету гладили-хромовые:сапоги, чтобы они как бутылочки</w:t>
        <w:br/>
        <w:t>сверкали. Инадежурствов поселковомотделении милиции Ма-</w:t>
        <w:br/>
        <w:t>нур:заступил:с-особым чувством. Но уже-после:одного ночного</w:t>
        <w:br/>
        <w:t>вызова, когда пьяный бульдозерист устроип домашний дебош</w:t>
      </w:r>
    </w:p>
    <w:p>
      <w:r>
        <w:t>и бегал.по двору-с топором, то: из-его былой торжественности</w:t>
        <w:br/>
        <w:t>не осталось и следа, которая ұступила место Горькому: запо-</w:t>
        <w:br/>
        <w:t>здалому сожалению, превозносяшето профессию педагога над</w:t>
        <w:br/>
        <w:t>профессией мента.</w:t>
        <w:br/>
        <w:t>Вот-таквбе сожаление возвратилось к нему повторно, после</w:t>
        <w:br/>
        <w:t>визита этого рецидивиста. Да, по категории преступного-мира</w:t>
        <w:br/>
        <w:t>онтянул назвсе высшие титулы. Ачто-за плечамиу Манура?Ин-</w:t>
        <w:br/>
        <w:t>отитут с. Военной кафедрой, потом Армия. Правда, последняя</w:t>
        <w:br/>
        <w:t>дала ему в Жизни әчень многое. Манур благодарен судьбе, что</w:t>
        <w:br/>
        <w:t>повстречал на жизненном пути порядочных офицеров и очень</w:t>
        <w:br/>
        <w:t>многому у них научилоя: Признаться, из поселкового бақлана,</w:t>
        <w:br/>
        <w:t>а впоследствии студента-стиляги за два с лишним года офи-</w:t>
        <w:br/>
        <w:t>церский корпус спецполка Закавказского военного округа вы-</w:t>
        <w:br/>
        <w:t>бил всю.дурь, вықовал волю; чувство особой ответственности</w:t>
        <w:br/>
        <w:t>перед государством.и фанатическую гордостьза честь погон.</w:t>
        <w:br/>
        <w:t>159</w:t>
        <w:br/>
        <w:t>ЕЗ А.И раде 156</w:t>
        <w:br/>
        <w:t>Я пытался высветить механизм динамики социалистического</w:t>
        <w:br/>
        <w:t>обшества на его апогее перед историческим крушением через</w:t>
        <w:br/>
        <w:t>исследование душевных. переживании, поведении и поступков</w:t>
        <w:br/>
        <w:t>главного героя книги -- начальника поселковой милиции.</w:t>
        <w:br/>
        <w:t>Моим соратникам суждено-было:перешагнуть Непробтой ру-</w:t>
        <w:br/>
        <w:t>беж двух тысячелетий, прожить в хаосе переходного времени</w:t>
        <w:br/>
        <w:t>соңноготовбударства в-другов; ошутитьсердцем, увидеть своИми</w:t>
        <w:br/>
        <w:t>глазами и осмыслить умом-распад Союза, разрушение идеалов</w:t>
        <w:br/>
        <w:t>Әтцов (котати, идеалов, изврашценных кровавой драмой тридца-</w:t>
        <w:br/>
        <w:t>тых, НО воэродившихся:в перидд политической «оттепели»), По-</w:t>
        <w:br/>
        <w:t>пытаться понять.суть нового мышления в новой обшественной</w:t>
        <w:br/>
        <w:t>формации, когда смывается понятие единства волнами эгоизма,</w:t>
        <w:br/>
        <w:t>аобшенародное добро, созданное руками-әтцов и дедов втруд-</w:t>
        <w:br/>
        <w:t>ные времена, а в годы лихолетья отстоявшие его ценою крови</w:t>
        <w:br/>
        <w:t>и жизни, за короткое:время было расчленено стервятниками но-</w:t>
        <w:br/>
        <w:t>вого обцества на доли частной собственности, которые стали</w:t>
        <w:br/>
        <w:t>называться по-современному- стартовым капиталом, тем са-</w:t>
        <w:br/>
        <w:t>мым исторически-зафиксировав очевидный правовой Ии эконо-</w:t>
        <w:br/>
        <w:t>мический фальстарт как первые противоправные шаги нового</w:t>
        <w:br/>
        <w:t>зарождаюшегося обшества.</w:t>
        <w:br/>
        <w:t>Но, надоотдатьдолжное народу, его терпению, его мудрости,</w:t>
        <w:br/>
        <w:t>что на все эти социально-экономические и политические бури</w:t>
        <w:br/>
        <w:t>ответил не:смутой,:а.смутным молчанием, хотя у многих в-душах</w:t>
        <w:br/>
        <w:t>закипаги проклятия на:гоповы Новоявленных нуворишей.</w:t>
        <w:br/>
        <w:t>Во-вторых, надо отдать заслуженную историческую-оценку</w:t>
        <w:br/>
        <w:t>Первому Првзиденту Республики зато,чтоВв неожиданно возник-</w:t>
        <w:br/>
        <w:t>Шее-экстремальное время смогудержать над пропастью:страну,</w:t>
        <w:br/>
        <w:t>которую беповежекий заговор за.одну ночьотсек Өт истаричевки</w:t>
        <w:br/>
        <w:t>сложившегося единого органзима великой державы, впавшую</w:t>
        <w:br/>
        <w:t>вполитико-экономически коллапс.</w:t>
        <w:br/>
        <w:t>Конечно; анализ сушности обішественных формации дело</w:t>
        <w:br/>
        <w:t>историков, политиков. Я же хотел дднести да будушего поко-</w:t>
        <w:br/>
        <w:t>ления обьективную картину борьбы -&lt;с. преступностью, работу</w:t>
        <w:br/>
        <w:t>правоохранительных органов үшедшего строя не как политиИк,</w:t>
        <w:br/>
        <w:t>акакодин изучастников этих событии. Я пытался вложитьВв.нее</w:t>
        <w:br/>
        <w:t>тот жиЗненный опыт, который был уменя за плечами и сравнить</w:t>
      </w:r>
    </w:p>
    <w:p>
      <w:r>
        <w:t>это стеми:своими.взглядами, когда.начинал рядовым сотрудни-</w:t>
        <w:br/>
        <w:t>ком-уголовного розыска. И.через мою душу, через-мое сознание</w:t>
        <w:br/>
        <w:t>прошли как трудные беспокойные будни милиции, так и психо-</w:t>
        <w:br/>
        <w:t>Погия и судьбы преступников. Мы не-сидели в высоких креслах,</w:t>
        <w:br/>
        <w:t>не.вели борыбу с преступностью на.бумагев большиххабинетах,</w:t>
        <w:br/>
        <w:t>а служили на земле, ореди односвльчан и приходилось встре-</w:t>
        <w:br/>
        <w:t>чатьоя с криминалом ежедневно лицом. к лицу. С некоторыми</w:t>
        <w:br/>
        <w:t>преступниками мне долгие годы приходилось. обшаться тақ</w:t>
        <w:br/>
        <w:t>тесно, будто. шел-с-ними в обнимку как близкимИ людьми, Но,</w:t>
        <w:br/>
        <w:t>вто же время между нами пролегала прочная невидимая И нә-</w:t>
        <w:br/>
        <w:t>пробивавмая нравственная издляция, когда я пә-человечевки</w:t>
        <w:br/>
        <w:t>понимал душу зека, но как сотрудник милиций не понимал его</w:t>
        <w:br/>
        <w:t>1855</w:t>
        <w:br/>
        <w:t>ЕЗ А.И раде 162</w:t>
        <w:br/>
        <w:t>местных алкашей, им:Залим в поселке не нужен. Аупрятать его</w:t>
        <w:br/>
        <w:t>обратно за-решетку-могут только-оперативники или учавтковые.</w:t>
        <w:br/>
        <w:t>А что такое административный надзор? Это перечень опре-</w:t>
        <w:br/>
        <w:t>деленных запретов, санкционированных прокурором. Напрви-</w:t>
        <w:br/>
        <w:t>мер, поднадзорному:запрешается после:20. 00 появляться в-об-</w:t>
        <w:br/>
        <w:t>Шебтвенных местах, употреблять спиртное. С одной стороны</w:t>
        <w:br/>
        <w:t>логика-такого запрета:ясна. Он служит, как бы, сдерживаюшим</w:t>
        <w:br/>
        <w:t>фактором для лица, освобожденного из-.мест лишения свободы,</w:t>
        <w:br/>
        <w:t>Но-не-до конца осознавшего свое-поведение и, находясь на сво-</w:t>
        <w:br/>
        <w:t>боде, он может совершить новое преступление. Одним сло-</w:t>
        <w:br/>
        <w:t>вом, это помошь освобожденному постепенно адаптироваться</w:t>
        <w:br/>
        <w:t>на воле. Но с.другой стороны, тот же адмнадзор может олужить</w:t>
        <w:br/>
        <w:t>мошным и. узаконенным орудием оперативников и участковых</w:t>
        <w:br/>
        <w:t>для расправы с.любым неугодным поднадзорным.</w:t>
        <w:br/>
        <w:t>Пожилому. милиционеру, предлагавшему Мануру путем ад-</w:t>
        <w:br/>
        <w:t>мнадзора избавитьоя от Залима, было пет сорок Пять. Не имея</w:t>
        <w:br/>
        <w:t>Полного среднего образования, он-устройлся:В-милицию в 50-е</w:t>
        <w:br/>
        <w:t>годы И всю жизнь проработал на допжНости дежурного милици-</w:t>
        <w:br/>
        <w:t>онера. Основной работой мипиционеров поселкового отделения</w:t>
        <w:br/>
        <w:t>были круглосуточные-дежурства, Әхрана-задержанных-за адми-</w:t>
        <w:br/>
        <w:t>нистративные правонарушениялиц. Обычно, за мелкде хупиган-</w:t>
        <w:br/>
        <w:t>ство и пьянство. В тегоды.Указ Президиума Верховного Совета</w:t>
        <w:br/>
        <w:t>0т:3-июля 1972 года. применялоя милиционерами Әчень жестко</w:t>
        <w:br/>
        <w:t>и чрезмерно, так же, как и позже, в середине восьмидесятых,</w:t>
        <w:br/>
        <w:t>во время противдалкогольной Ҡампаний. Торбачева. Понятно,</w:t>
        <w:br/>
        <w:t>когда.пьяный может-совершить преступление или домашний де-</w:t>
        <w:br/>
        <w:t>бош, его надо изолировать временно, или когда он сам может</w:t>
        <w:br/>
        <w:t>стать жертвой преступления: могут его ограбить, или уберечь</w:t>
        <w:br/>
        <w:t>его от несчастного случая, например, чтобы спасти от обмо-</w:t>
        <w:br/>
        <w:t>рожения. Но когда задерживают нормальных. людей в состоя-</w:t>
        <w:br/>
        <w:t>ний легкого опьянения - это уже нарушение-законности. А кто</w:t>
        <w:br/>
        <w:t>за этим следит? Милиционер всегда прав. Попробуй, докажи</w:t>
        <w:br/>
        <w:t>свою правоту, когда ты всю ночь прбвел в вонючей камере сре-</w:t>
        <w:br/>
        <w:t>ди таких же вонючих алкашей, «то утром сам также источаешь</w:t>
        <w:br/>
        <w:t>перегар не-сталько изорта, сколько-из одежды, которая впитала</w:t>
        <w:br/>
        <w:t>За ночь всю эту -дрянь Тем не менее, протокола оформляютоя</w:t>
        <w:br/>
        <w:t>по всем правилам-трафаретам, а не разбираюшиеся в тонко-</w:t>
        <w:br/>
        <w:t>стях Закқонодательства, Но Натасканные на почве Нетерпимовти</w:t>
        <w:br/>
        <w:t>к правонарушителям дружинники ловко проставляют свои под-</w:t>
        <w:br/>
        <w:t>писи Е-Качестве понятых или -Әвидетелей. А.пребывание За По-</w:t>
        <w:br/>
        <w:t>добное нарушение В милиции в те времена влекли зч: собой</w:t>
        <w:br/>
        <w:t>шлейф. неприятностей обшественного прессинга. Так, мипици-</w:t>
      </w:r>
    </w:p>
    <w:p>
      <w:r>
        <w:t>ей направлялись сообшения по месту работы, где сначала ра-</w:t>
        <w:br/>
        <w:t>бдтник получал нагоняй өт"евдего:руководителя, затем его рас-</w:t>
        <w:br/>
        <w:t>сматривали на обших собранияхсмены, бригады ит: п. Далее:к</w:t>
        <w:br/>
        <w:t>«профилактико-воспитательной» атаке подключался Профком,</w:t>
        <w:br/>
        <w:t>а-если нарушитель коммунист, то и Партком. Человека лишали</w:t>
        <w:br/>
        <w:t>премии, другихсушествуюших налредприятий лыгот и под конец</w:t>
        <w:br/>
        <w:t>181</w:t>
        <w:br/>
        <w:t>ЕЛ А.И раде 152</w:t>
        <w:br/>
        <w:t>АВТОРДАН (СОҢҒЫ СӨЗ)</w:t>
        <w:br/>
        <w:t>Міне, сонымен менің бірінші: кітабімнің саңғы парағын аудар-</w:t>
        <w:br/>
        <w:t>дық. Кітаптың әртүрлі ой құбылысын тудыруы &gt;- табиғи қалып,</w:t>
        <w:br/>
        <w:t>бірақ, Өл оқырманды аз Да болса ойға шомдырса, автордың</w:t>
        <w:br/>
        <w:t>мақсатына:жеткені, өйткені бұл кітапқа мен милиция. қызметінде</w:t>
        <w:br/>
        <w:t>жүрген кездердегі:бар көңілімді, айтылмаған ойларымды ақтар-</w:t>
        <w:br/>
        <w:t>ғандай болдым: Бұл деректі. еңбек: Мүмкін сәл саяси реңі бар</w:t>
        <w:br/>
        <w:t>шығар. Бастысы, баяндалған сезімдердің бәрі шын.</w:t>
        <w:br/>
        <w:t>Негізі, бұл кітап полиция қызметкерлеріне .бағышталған.</w:t>
        <w:br/>
        <w:t>Өзінің мамандығының, соған байланысты әр әрекетінің қо-</w:t>
        <w:br/>
        <w:t>ғамның бар.клеткасына туралай сіңетінін:-әр полиция қызметкері</w:t>
        <w:br/>
        <w:t>бүгін қатты ұғынуы керек. Полицейге қызмет тән ауыртпашылы-</w:t>
        <w:br/>
        <w:t>ғынан төрі моральді деңгейде Әте-ауыр: Жамандықпен күресу; ке-</w:t>
        <w:br/>
        <w:t>рек, сол жолда денсаулығы мен өмірінтәуекелге беріп-өзін дөре-</w:t>
        <w:br/>
        <w:t>кі, парақор; қылмыскер деп санайтындарды қылмысқауіп-қатер-</w:t>
        <w:br/>
        <w:t>лерінен сақтап олаға:өзінің-жақсылығын жеткізу керек: Полицей-</w:t>
        <w:br/>
        <w:t>леге деген қайшы пікірлер тоғышардың санасында кейбір тәртіп</w:t>
        <w:br/>
        <w:t>сақшыларының жіберген заң бұзушылықтарымен қалыптасады.</w:t>
        <w:br/>
        <w:t>Олар.-аз. Бірақ, қоғам полицейлердің әрекетіне аударылған би-</w:t>
        <w:br/>
        <w:t>нокльмен қарағандай қарайды: қоғамның көз адында полицей-</w:t>
        <w:br/>
        <w:t>лердің ерліктері майдаланып көрінеді де (өйткені: ол олардың</w:t>
        <w:br/>
        <w:t>міндеті), заң бұзушылық-фактілері көп есе үлкейтіледі;</w:t>
        <w:br/>
        <w:t>Сондықтан қоғамның санасын әсемділік сезімге қайта тарту</w:t>
        <w:br/>
        <w:t>қажет, өйткені. «Әлемді Әсемділік құтқарады!»: Қоғамның иде-</w:t>
        <w:br/>
        <w:t>ологиялық шытырманына үстірт қарап шығу үшін тек осы күнгі</w:t>
        <w:br/>
        <w:t>полицейлер мен бандиттер туралпытелефильмдердігалсақ бола-</w:t>
        <w:br/>
        <w:t>ды. Кейбір сценаристтер «обьективтікті» қуып «кейіпкерлердің»</w:t>
        <w:br/>
        <w:t>заңға қарсы әрекеттерін:-суын тамызып суреттейді: заңдылық кү-</w:t>
        <w:br/>
        <w:t>зетінде тұрған полицейлер өздері кісі өлтіредіде, оларға ешқан-</w:t>
        <w:br/>
        <w:t>дай шара қолданылмайды, қызмет кеңселерінде арақты шелек-</w:t>
        <w:br/>
        <w:t>теп ішеді. Бұл.жерде сценаристтер-басты мәселені ұмыт қалды-</w:t>
        <w:br/>
        <w:t>рады: жамандық жазалану керек. Ал, олардың шығарма өнері</w:t>
        <w:br/>
        <w:t>жанұяда балаларға анатомия пәнін бәрі тыр-жалаңаш отырып</w:t>
        <w:br/>
        <w:t>Жүргізгенмен бірдей. Біз бүгіндер неге ескі совет фильмдерін</w:t>
        <w:br/>
        <w:t>көксеймз? Өйткені олар.жанға шипа! «Аққу көлі» неге мәңгілік?</w:t>
        <w:br/>
        <w:t>Өйткені ол әсем! Тарих қайталанып отырады, осы жерде мен</w:t>
        <w:br/>
        <w:t>Петербург университетінің орыс. сөйлемі пәнінің Профессоры</w:t>
        <w:br/>
        <w:t>А. В. Никитенконың сөзін келтірейін: «Бүгінгі қоғам -мұңды көрініс</w:t>
        <w:br/>
        <w:t>елестетеді. Онда не кеңпейіл-ұмтылыс; не.сот әділдігі, не қара-</w:t>
        <w:br/>
        <w:t>пайымдылық, не-ғұрыптардағы-ар-намыс, бір-айтқанда.- сана-</w:t>
        <w:br/>
        <w:t>лы, табиғи және қуатты-өнегелі күштің куәгері болатын ештеңе</w:t>
        <w:br/>
        <w:t>жоқ... Қоғамдық арсыз ойнастың өршіп кеткені:соншама, тіпті ар-</w:t>
        <w:br/>
        <w:t>намыс, ұят, әділдік.деген ұғымдар не ынжықтық, не бос қиялға</w:t>
        <w:br/>
        <w:t>берілудің нышаны деп есептеледі. Біздің білімділігіміз -- жалаң</w:t>
        <w:br/>
        <w:t>екі жүзділік... Білім тануға талпынудың қажетіне; егер.біздің өмі-</w:t>
        <w:br/>
        <w:t>ріміз.бен- қоғамымыз барлық ұлы идеялар мен шындыққа қарсы</w:t>
      </w:r>
    </w:p>
    <w:p>
      <w:r>
        <w:t>тұрса, егер Қандай. да болмасын әділ ойдің, жақсылықты, жал-</w:t>
        <w:br/>
        <w:t>181</w:t>
        <w:br/>
        <w:t>ЕЗ А.И раде 165</w:t>
        <w:br/>
        <w:t>И разговор шел не о законных.действиях, а заблагаовременно о</w:t>
        <w:br/>
        <w:t>незақонных действиях в отношений зависимого от них, сотруд-</w:t>
        <w:br/>
        <w:t>ников милиции, человека. Этов товремя, когда с.высоких трибун</w:t>
        <w:br/>
        <w:t>во весь Голос, на весь мир-страна заявляла о бтройтельстве,</w:t>
        <w:br/>
        <w:t>так называемого; развитого социализма, о демократий: ИІ вдруг</w:t>
        <w:br/>
        <w:t>Мануру показалось, что они ссержантом втали похожими на па-</w:t>
        <w:br/>
        <w:t>ламчей НКВД, которые безжалостно загоняли в ГУЛАГ ни в чем</w:t>
        <w:br/>
        <w:t>не повинных людей. От этой мысли ему так стало-противно, что</w:t>
        <w:br/>
        <w:t>он буквальнопрошипел:</w:t>
        <w:br/>
        <w:t>---Спуститесь в дежурную часть. Занимайтесь своим делом</w:t>
        <w:br/>
        <w:t>и не.-Ваше-делоуказывать оперативнику!</w:t>
        <w:br/>
        <w:t>На сером лице сержанта появились румяные оттенки, отче-</w:t>
        <w:br/>
        <w:t>го лицо его-стало еше темнее. Сержант, крутанув в руке связку</w:t>
        <w:br/>
        <w:t>ключей, грузно повернулся к выходу И, открывая дверь, полу-</w:t>
        <w:br/>
        <w:t>обернувшисыьк инспектору:-всем-телом, бросил:</w:t>
        <w:br/>
        <w:t>-- Не прыгай! Шею сломаешы Ешеувидишь, начто-способен</w:t>
        <w:br/>
        <w:t>Залим!</w:t>
        <w:br/>
        <w:t>Хлопнув дверью, дежурный вышел. Он энал, что-ему ничего</w:t>
        <w:br/>
        <w:t>не. будет, он-же не первый.тод работает. Была бы армия, такого</w:t>
        <w:br/>
        <w:t>дикого-нарушения субординации не:было бы. Ведь Манур офи-</w:t>
        <w:br/>
        <w:t>цер, старший лейтенант! Но.это:-не армия. Какое-то пәлувоеннде,</w:t>
        <w:br/>
        <w:t>попугражданское:-формирование. Чапаевская дивизия!</w:t>
        <w:br/>
        <w:t>Уже минут десять ӘӨбеденного перерыва, а Манур все сидел</w:t>
        <w:br/>
        <w:t>в кабинете: Он чувствовал себя очень скверно. Хорошо, что</w:t>
        <w:br/>
        <w:t>в отделении.никого: не было. Пәлчаса тому назад занимавший</w:t>
        <w:br/>
        <w:t>вотношении-Залима жесткую позицию, он, вдруг, почувствовал,</w:t>
        <w:br/>
        <w:t>что неприязнь к дежурному милиционеру преврашавт его, чуть</w:t>
        <w:br/>
        <w:t>ли не в-сторонника рецидивиста. Неожиданно он поймал себя</w:t>
        <w:br/>
        <w:t>на. том, что начинает даже жалеть Залима, будто его ни зато</w:t>
        <w:br/>
        <w:t>каждый раз такие, как этот сержант, загоняли обратно в тюрьму.</w:t>
        <w:br/>
        <w:t>Он хочет начинать все-с.начала, ного провоцируют и за малей-</w:t>
        <w:br/>
        <w:t>шую провинность заталкивают Обратно в.зону... Но Манур бы-</w:t>
        <w:br/>
        <w:t>стро пришел в себя. Вот дочего можно додуматьоя! Начинает,</w:t>
        <w:br/>
        <w:t>чуть ли.не оправдывать убийцу, особо опасного рецидивиста.</w:t>
        <w:br/>
        <w:t>Вложив справку:Залима В журнал, и зақрыв-его в яшике-стола,</w:t>
        <w:br/>
        <w:t>он; опечатав кабинет; вышел на Улицу и пошел пешком домой.</w:t>
        <w:br/>
        <w:t>Без пяти минут два Манур.сидел.у себя в кабинете. Ровно</w:t>
        <w:br/>
        <w:t>вдвамчаса в.дверьпостучались, и вошел-Залим. Ав первый раз</w:t>
        <w:br/>
        <w:t>он вошел без стука. С чего бы:эт0? Анализировать:не было вре-</w:t>
        <w:br/>
        <w:t>мени. На немуже пиджаканебыло,абылатажесиняя футболка</w:t>
        <w:br/>
        <w:t>скӛроткими рукавами. Таре у Залимавыглядел еше внушитель-</w:t>
        <w:br/>
        <w:t>ным, мускулы так и выпиралисьиз-под футболки. Инспектор ему</w:t>
        <w:br/>
        <w:t>кивнул головой настул:</w:t>
        <w:br/>
        <w:t>-- Прошу!</w:t>
        <w:br/>
        <w:t>-- Спасибо!</w:t>
        <w:br/>
        <w:t>Залим сел. Манур взглядом прошелся по его рукам: до-само-</w:t>
      </w:r>
    </w:p>
    <w:p>
      <w:r>
        <w:t>го лоқтя и на кистях- рук не-было ни единой наколки, даже ни од-</w:t>
        <w:br/>
        <w:t>164</w:t>
        <w:br/>
        <w:t>ЕЗ А.И раде 175</w:t>
        <w:br/>
        <w:t>оружием -- оружием подлости, лжи, қаварства, обмана, убий-</w:t>
        <w:br/>
        <w:t>бтва иугроз.</w:t>
        <w:br/>
        <w:t>Сами блатариотнооятся кхулиганамрезкоотрицательно. «Да</w:t>
        <w:br/>
        <w:t>это не вор, это - Провто хұлиган», «Әто хупиганокий поступок,</w:t>
        <w:br/>
        <w:t>недостойный вора».-- такие-фразы непередаваемой фонетики</w:t>
        <w:br/>
        <w:t>входу әреди преступного мира. Эти примеры вораовекого ханжеа-</w:t>
        <w:br/>
        <w:t>ства встречаютоя на.каждом шагу. Блатарь хочет отделить себя</w:t>
        <w:br/>
        <w:t>от хулиганов, поставить.себя гораздо выше и настойчиво требу-</w:t>
        <w:br/>
        <w:t>ет, чтобы обыватели различали воров и хулиганов. В этом на-</w:t>
        <w:br/>
        <w:t>правлений ведется и воспитание молодого: блатаря. Вор не дол-</w:t>
        <w:br/>
        <w:t>жен быть.хулиганом, образ «вора-джентльмена» -- это И сви-</w:t>
        <w:br/>
        <w:t>детельство прослушанных «романов», и официальный символ</w:t>
        <w:br/>
        <w:t>веры блатарей. Ебтьв этом образе «вора-джентльмена» инекая</w:t>
        <w:br/>
        <w:t>тоска души блатаря по недостижимому идеалу. Поэтому-то «из-</w:t>
        <w:br/>
        <w:t>яшество», «светскость» манерв большой ценесреди воровского</w:t>
        <w:br/>
        <w:t>подполья. Именнооттуда в блатарский лексикон попали изакре-</w:t>
        <w:br/>
        <w:t>пилиоь-Там блова: «Преступный мир», «врашался», «ОН:с-НИМ:Кұ-</w:t>
        <w:br/>
        <w:t>шает»--всеэто-звучит Ине высақопарно, не иронически-Эта--</w:t>
        <w:br/>
        <w:t>термины определенного значения, ходовые выражения язықа.</w:t>
        <w:br/>
        <w:t>В воровских «сурах» говоритоя, что вор не должен быть ху-</w:t>
        <w:br/>
        <w:t>лиганом.</w:t>
        <w:br/>
        <w:t>Скромно одетый, с букетом в.петлице,</w:t>
        <w:br/>
        <w:t>В сером английском пальто,</w:t>
        <w:br/>
        <w:t>Ровно:в-семьтридцать покинул столицу,</w:t>
        <w:br/>
        <w:t>Даже-не Глянул вокно.</w:t>
        <w:br/>
        <w:t>Это -- классический идеал, кпассический портрет мдвежат-</w:t>
        <w:br/>
        <w:t>ниқа-блатаря, «вора-джентльмена», Хулиганство -зтослишком</w:t>
        <w:br/>
        <w:t>невинное; слишком целомудренное дело-для вора. Вор же раз-</w:t>
        <w:br/>
        <w:t>влекается по-другому. Убить кого-нибудь, распороть ему брюхо,</w:t>
        <w:br/>
        <w:t>выпустить кишки и.кишками-этими.удавитьдругуүю-жертву -вот</w:t>
        <w:br/>
        <w:t>это -- по-воровсқи, и такие случаи были. Ббигадиров в Пагерях</w:t>
        <w:br/>
        <w:t>ұбивали немало, но перепилить шею:живого человека попереч-</w:t>
        <w:br/>
        <w:t>ной двуручной пилой -- на такую мрачную изобретательность</w:t>
        <w:br/>
        <w:t>моғ быть способен только блатарский, Не человеческий мозі:</w:t>
        <w:br/>
        <w:t>Самое мерзкое хулиганство-выглядит По сравнению-с рядовым</w:t>
        <w:br/>
        <w:t>развНечением. блатаря -- невинной. детской шуткой. Блатари</w:t>
        <w:br/>
        <w:t>могут гулять, и пить, И хулиганить где-нибудь в своем «кодле»,</w:t>
        <w:br/>
        <w:t>в «шалмане» -- Гүлять без дебоша, показывая пределы своей</w:t>
        <w:br/>
        <w:t>удали только своим же. корешам и благоговеюшим неофитам,</w:t>
        <w:br/>
        <w:t>чье приобшение кворовоекому ордену -- вопрос.дней: Хулиган-</w:t>
        <w:br/>
        <w:t>ство, случайное воровство -әтолериферия блатного-мира, это</w:t>
        <w:br/>
        <w:t>та пограничная область, тде Обіцество встречавтоя 60 своим</w:t>
        <w:br/>
        <w:t>антипддом.</w:t>
        <w:br/>
        <w:t>Вербовка молодых или новых воров редко идет из хулиган-</w:t>
        <w:br/>
        <w:t>ской среды. Разве-чтохулиган бросает-свои дебошии, запятнан-</w:t>
        <w:br/>
        <w:t>ный тюрьмой, переходит в-ряды блатного мира, где-он болышой</w:t>
        <w:br/>
        <w:t>174</w:t>
      </w:r>
    </w:p>
    <w:p>
      <w:r>
        <w:t>ЕЗ А.И раде 167</w:t>
        <w:br/>
        <w:t>ном содеянному-злу добрых делах. Ведь, если человек запач-</w:t>
        <w:br/>
        <w:t>қал где-0, чем-то руки, то он интуитивно, механически стре-</w:t>
        <w:br/>
        <w:t>митьося быстрее смыть.эту грязь. Так. же- и душу необходимо</w:t>
        <w:br/>
        <w:t>постоянно очишать от?зла, дурных мыслей. А.как это.Әделать,</w:t>
        <w:br/>
        <w:t>этоуже-другой вопрос; в зависимости от-личности, от характе-</w:t>
        <w:br/>
        <w:t>ра, интеллекта: кто-то ударитьоя в религию, пробя ПрОШЕния</w:t>
        <w:br/>
        <w:t>ү Бога; кто-то смывает душу целебным бальзамом искусства,</w:t>
        <w:br/>
        <w:t>кому-то поможет хорошая Мудрая книга, кто-то очистится со-</w:t>
        <w:br/>
        <w:t>леным потом физического труда или спорта. Но в случае с-За-</w:t>
        <w:br/>
        <w:t>ЛИМоОМ, он, не то, чтоб очиститьса, а, наоборот, усугубил свое</w:t>
        <w:br/>
        <w:t>положение, вообразив виновником всех бед-только «ментов»,</w:t>
        <w:br/>
        <w:t>правоохранительные-органы... »</w:t>
        <w:br/>
        <w:t>Залим без остановки выливал горечь своей души, которая,</w:t>
        <w:br/>
        <w:t>если его сейчас не высказать, как будто может, взорваться как</w:t>
        <w:br/>
        <w:t>гремучая смесь...</w:t>
        <w:br/>
        <w:t>--.. А потом покатилосы Чуть поднимешь голову на воле,</w:t>
        <w:br/>
        <w:t>сразу статья и.снова будимость За хулиганство. Тақ и допер я</w:t>
        <w:br/>
        <w:t>от «малолетки» до «пойосатника», Ая не. могу миритьоя-с: Не-</w:t>
        <w:br/>
        <w:t>бправедливостью! НӨ ұу вас-же Так: мент всегда Тірав! Вот, что</w:t>
        <w:br/>
        <w:t>я тебе скажу; если бы кто-нибудь проанализировал дела всех</w:t>
        <w:br/>
        <w:t>бақпанов, то половина их туфта. Эначит; половину рецидивной</w:t>
        <w:br/>
        <w:t>преступности порождаете Вы сами, менты. Как вы напишете,</w:t>
        <w:br/>
        <w:t>так на суде и. Вазрисувтоя. -А молодому: парню: после даже од-</w:t>
        <w:br/>
        <w:t>ной судимости очень трудно войти в колею нормальной жиз-</w:t>
        <w:br/>
        <w:t>нИ. После третьей судимости я үже ненавидел всю эту систа-</w:t>
        <w:br/>
        <w:t>му вашего порядочного права! Я из зоны на овободу выходил</w:t>
        <w:br/>
        <w:t>үже как человек, выходяший из своего дома в.промозглую ночь</w:t>
        <w:br/>
        <w:t>за дровами-или еше-за чем-то--ему неохота выходить но надо.</w:t>
        <w:br/>
        <w:t>Так ия, на свободу выходил лишь.для того, чтобы увидеть род-</w:t>
        <w:br/>
        <w:t>ных, братьев, сестер, не-обижает ли их.кто. Честнотоворя, мне</w:t>
        <w:br/>
        <w:t>легче быть там, чем здесь, на воле, Там законы мне- понятнее.</w:t>
        <w:br/>
        <w:t>Здесья как клоун, никто-меня не может понять :Эх, накопилось</w:t>
        <w:br/>
        <w:t>все! Короче, определяй, когда мне отмечаться. У тебя или еше</w:t>
        <w:br/>
        <w:t>ұ- кого. Насчет работы, помоги устроиться грузчиком на складе</w:t>
        <w:br/>
        <w:t>Продснаба на станции, мне близко, А больше я ничего не могу</w:t>
        <w:br/>
        <w:t>делать. Переговори с завскладом. И/ пусть участковый и другйе</w:t>
        <w:br/>
        <w:t>твои менты-меня Не беспокоят, не люблю. Лучше пусть они рас-</w:t>
        <w:br/>
        <w:t>крывают кражй мотоцикПов. Это нпацаны шерстят. Чем быстрве</w:t>
        <w:br/>
        <w:t>их поймаете, тем лучше: Дайте им по ж.. е, только не сажайте.</w:t>
        <w:br/>
        <w:t>Будет хуже! И.для них, идля ваб, ментов; И вообше для стра-</w:t>
        <w:br/>
        <w:t>ны, --:Залим замолчал, глаза:его горели огнем.</w:t>
        <w:br/>
        <w:t>Для Манура было неджиданновтью То, что-с. виду болидный</w:t>
        <w:br/>
        <w:t>и степенный, он, вдруг, как мальчишка, выкинул такой-.длинный</w:t>
        <w:br/>
        <w:t>монолог, полный гәречи-и-злобы. Он даже ничего у него не рас-</w:t>
        <w:br/>
        <w:t>спрашивал. Но все, жегзто лучше, чем играть в молчанку. Так,</w:t>
        <w:br/>
        <w:t>хоть, есть над чем Проанализировать о подопечном. Обговорив</w:t>
        <w:br/>
        <w:t>некоторые моменты адмнадзора, Манур разрешил Залиму идти.</w:t>
        <w:br/>
        <w:t>Залим резко встал.</w:t>
        <w:br/>
        <w:t>166</w:t>
        <w:br/>
        <w:t>ЕЗ А.И раде 173</w:t>
      </w:r>
    </w:p>
    <w:p>
      <w:r>
        <w:t>«Сучья» война отвечала темнойи сильноай воровской потреб-</w:t>
        <w:br/>
        <w:t>ности -- сладовтрастного убийотва; утолению. жажды Қрови.</w:t>
        <w:br/>
        <w:t>«Сучья» война была слепком-с-событий, свидетелями которых</w:t>
        <w:br/>
        <w:t>блатари были ряд пет. Эпизоды настояшей:войны отразились,</w:t>
        <w:br/>
        <w:t>как в.кривом зеркқале, в событияхуголовной-жизни.</w:t>
        <w:br/>
        <w:t>История, уголовшины, насчитываюшая Много тысячепетий,</w:t>
        <w:br/>
        <w:t>знает много примеров кровавой борыбы бандитских:шаек-между</w:t>
        <w:br/>
        <w:t>собой -за зоныграбежа, за тослодство в преступном мире. Од-</w:t>
        <w:br/>
        <w:t>нако многие особенности «сучьей» войны делают ее.событием,</w:t>
        <w:br/>
        <w:t>единственным в-своем роде.</w:t>
        <w:br/>
        <w:t>Теперь представьте себе, қаково было шестнадцатилетнему</w:t>
        <w:br/>
        <w:t>подростку; за какую-то. драку попавшего в эту мясорубку лаге-</w:t>
        <w:br/>
        <w:t>рей, который как слепой котенок не змал толк даже в простых</w:t>
        <w:br/>
        <w:t>тюремных.понятиях. Дикие законы преступного мира подсказы-</w:t>
        <w:br/>
        <w:t>вают ему решения, всю серьезность и Әпасность которых под-</w:t>
        <w:br/>
        <w:t>ростокпросто не в силах, не-может еше оЦенить. Уҡаждого че-</w:t>
        <w:br/>
        <w:t>Ловека в разное время егожизни бывает необходимость решить</w:t>
        <w:br/>
        <w:t>что-То важнов, «Переломить» сұдыбу; и большинству:әто важНое</w:t>
        <w:br/>
        <w:t>приходится делать в молодые годы, когда-опыт мал, “а. вероят-</w:t>
        <w:br/>
        <w:t>ность ошибок велика. Но в это время также мала и рутина По0-</w:t>
        <w:br/>
        <w:t>стүпков, а велика смелость, решительность Поставленный</w:t>
        <w:br/>
        <w:t>перед.трудным Выбором, обманутый блатным миром/и тыбячей</w:t>
        <w:br/>
        <w:t>зековских легенд о таинственном преступном мире, подросток</w:t>
        <w:br/>
        <w:t>депавт страшный шаг, после которогоподчас нет возврата.</w:t>
        <w:br/>
        <w:t>Потом он привыкает, озлобляется окончательно-и сам начи-</w:t>
        <w:br/>
        <w:t>нает вербовать молодежь в ряды этого проклятого ордена. Эту</w:t>
        <w:br/>
        <w:t>озлобленностьна воле:нагнетают блюстители-читоплюи: участ-</w:t>
        <w:br/>
        <w:t>ковые и опера, которые не имели багаж глубоких социальных</w:t>
        <w:br/>
        <w:t>(не только юридических) знании и поступали с-освободившимся</w:t>
        <w:br/>
        <w:t>молодым человеком с принципа служебной опаски, как бы чего</w:t>
        <w:br/>
        <w:t>не. вышло. Лучше таких побыстрее отправлять .обратно туда, от-</w:t>
        <w:br/>
        <w:t>куда они пришли. Замкнутый круг,</w:t>
        <w:br/>
        <w:t>И после этой первой судимости Залим делает еше три ходки</w:t>
        <w:br/>
        <w:t>за тоже хулиганство. Здесь уже надо-обьективно рассмотреть</w:t>
        <w:br/>
        <w:t>Әго «оқраску», ибо хулиган--это: не вор.</w:t>
        <w:br/>
        <w:t>Мы плохо и неверно разбираемся в разнице между ворами</w:t>
        <w:br/>
        <w:t>и хулиганами. Слов нет, обе Эти Социальные группы -- анти-</w:t>
        <w:br/>
        <w:t>обшественны, обе враждебны обшеству. Но-взвесить истинную</w:t>
        <w:br/>
        <w:t>опасность каждой группы, оценить ев по достоинбтву мы 6По-</w:t>
        <w:br/>
        <w:t>собны крайне редко. Бесспорно, что обшество больше бойтоя</w:t>
        <w:br/>
        <w:t>хулигана, чем вора. Вбытулюди обшаютоя-с ворами очень ред-</w:t>
        <w:br/>
        <w:t>ко, всякий.раз-әти встречи происходят либо в-отделении мипи-</w:t>
        <w:br/>
        <w:t>ций, либо в уголовном розыске, тде-они выступают в роли По-</w:t>
        <w:br/>
        <w:t>терпевших или свидетелей. Гәраздо грознее-хулиган -- пьяное</w:t>
        <w:br/>
        <w:t>страшилице, возникаюций на улице; в кафе или в.клубе, в. тем-</w:t>
        <w:br/>
        <w:t>ном переулке или-в подьезде. Подлинную-цену хулиганов и во-</w:t>
        <w:br/>
        <w:t>ров-знают только работники уголовного розыоска.</w:t>
        <w:br/>
        <w:t>172</w:t>
        <w:br/>
        <w:t>ЕЗ А.И раде 176</w:t>
        <w:br/>
        <w:t>роли в идеологии, в формировании законов этого мира ниқағда</w:t>
        <w:br/>
        <w:t>играть-Не будет:</w:t>
        <w:br/>
        <w:t>Как видим, Залим ни по кақим параметрам не ПОДХОДИТ Кк в0-</w:t>
      </w:r>
    </w:p>
    <w:p>
      <w:r>
        <w:t>рам даже близко..Он хулиган. Хулиган элостный. Жулиган-убийца.</w:t>
        <w:br/>
        <w:t>Но не хулиган-задифра. Воя-его натура и преступная биография</w:t>
        <w:br/>
        <w:t>говорила о-том; “То он.хулиган-тяжеловес, то-есть он свои хұли-</w:t>
        <w:br/>
        <w:t>ганские деяниясовершал против конкретных людей, приконкрет-</w:t>
        <w:br/>
        <w:t>ныхоабстоятельствах; когдагегоограниченный разум, егоуровень</w:t>
        <w:br/>
        <w:t>эгоизма воспринимал действия этих людейи Эти обстоятельства</w:t>
        <w:br/>
        <w:t>обидными; затрагиваюшими “его тордыню. У “Залима. был -свой</w:t>
        <w:br/>
        <w:t>хулиганский кодекс поведении и правип, которые, шли вразрез</w:t>
        <w:br/>
        <w:t>с.действуюшим законодательством. М,.если-его.действия не до-</w:t>
        <w:br/>
        <w:t>тягивали до статей угоповного кодекса, то блюстители порядка</w:t>
        <w:br/>
        <w:t>проявляли все свои рвения, чтобы -эти деяния подпали под ста-</w:t>
        <w:br/>
        <w:t>тьоиЗалима-осуждали снова к пишению свободы. Префразируя</w:t>
        <w:br/>
        <w:t>Сталина можно-сказатаь тақ: нет хулигана в поселке --Нет про-</w:t>
        <w:br/>
        <w:t>блем! Убийство-он совершип только после четвертой судимости</w:t>
        <w:br/>
        <w:t>и тут невольно вкрадывается в мысль подозрение, что те участ-</w:t>
        <w:br/>
        <w:t>ковые и опера, которые работали с ним все это время И, каж-</w:t>
        <w:br/>
        <w:t>дый раз «затапкивая» его В зону; готовили ИЗ него: потенциаль-</w:t>
        <w:br/>
        <w:t>ного убийцу и поэтому тоже.косвенно:-виновны в этой трагедии.</w:t>
        <w:br/>
        <w:t>А вкольсо таких судеб было по:всему-Союзу&gt;</w:t>
        <w:br/>
        <w:t>И вот, теперь этот законченный, созревший до титула особо</w:t>
        <w:br/>
        <w:t>опасного рецидивиста продукт предсталпред Мануром во. всей</w:t>
        <w:br/>
        <w:t>своей блатной красе и он, вчерашний поселковый баклан, кото-</w:t>
        <w:br/>
        <w:t>рого еше с детства только одно имя Залима бросало в дрожь,</w:t>
        <w:br/>
        <w:t>должен и обязан был по роду выпавшей ему -служебной роли</w:t>
        <w:br/>
        <w:t>«перевоспитать» его.</w:t>
        <w:br/>
        <w:t>Конечно; Манур: знал, что Залима уже не перевоспитаешь.</w:t>
        <w:br/>
        <w:t>Но надо было сооружать какой-то заслон его преступным дей-</w:t>
        <w:br/>
        <w:t>ствиям. Вот это.было главным и Манур это уж:точно знал.</w:t>
        <w:br/>
        <w:t>Что в Залиме было позитивногд, это то, что он никогда</w:t>
        <w:br/>
        <w:t>не.лгал. Он, как-танк; всегда шел открыто и говорил одну-правду</w:t>
        <w:br/>
        <w:t>и, вообше-он презирал ложь, в том Манурубедился не раз-в бу-</w:t>
        <w:br/>
        <w:t>душем в ходе личного-с ним ҡонтакта и бесед-с окружаюшими</w:t>
        <w:br/>
        <w:t>его людьми, А в остальном, зэк как-есть, более того, он үже на-</w:t>
        <w:br/>
        <w:t>ходился по ту сторону ббшечеловеческой морали. Он был про-</w:t>
        <w:br/>
        <w:t>тивен и раздражал Манура.</w:t>
        <w:br/>
        <w:t>А завскладом Герасина была в.восторге от него:</w:t>
        <w:br/>
        <w:t>-- Ой, какой мужчина! Работяга! Чего греха таить, всегда,</w:t>
        <w:br/>
        <w:t>особенно.в понедельник, приходитоя всех лечить «бормотухой»,</w:t>
        <w:br/>
        <w:t>какиеони:с-Похмелья работники. Ито; опохмелятся, полмашины</w:t>
        <w:br/>
        <w:t>загруэят и-затяжной перекур: А-на вторую машину уже керосину</w:t>
        <w:br/>
        <w:t>не-хватает: .А Залим, как-то, быстро навел порядок. Видимо его</w:t>
        <w:br/>
        <w:t>побаиваютоя. Я не видела, чтобы.он кому-либо Угрожал или по-</w:t>
        <w:br/>
        <w:t>вышал голос. Но взгляд его бросает в дрожы Наоборот, он за</w:t>
        <w:br/>
        <w:t>них пашет. Вот, вчера загрузили Газ-51 мукой, а никто в поселок</w:t>
        <w:br/>
        <w:t>175</w:t>
        <w:br/>
        <w:t>ЕЗ А.И раде 182</w:t>
        <w:br/>
        <w:t>шел к нему, отец кивком головы указал, чтобы ан сел рядом.</w:t>
        <w:br/>
        <w:t>Помолчав, отец начал:</w:t>
        <w:br/>
        <w:t>-- Сынокі! Свою судьбу ты.решай сам. Вы-люди-ученые; гра-</w:t>
        <w:br/>
        <w:t>мотные, сами разберетесы что к чему Просто расскажу одну</w:t>
        <w:br/>
        <w:t>историю; которую не рассказывал никому. Когда исполнилось</w:t>
        <w:br/>
        <w:t>мне 21, пәдозвал меня мой отец, твой дед, ученый мулла, на-</w:t>
      </w:r>
    </w:p>
    <w:p>
      <w:r>
        <w:t>родный целитель, ясновидец, предсказатель. Духовное обра-</w:t>
        <w:br/>
        <w:t>зование он получал в г. Троицке, в Түркестане. Довелось ему</w:t>
        <w:br/>
        <w:t>в составе делегатов мусульман :Степного ҡрая посетить Госу-</w:t>
        <w:br/>
        <w:t>дарственную думу России в г. Санкт-Петербүрге. Конечно, онй</w:t>
        <w:br/>
        <w:t>к. работе Думы.никакого отношения не-имели, видимо, это был</w:t>
        <w:br/>
        <w:t>очередной политически трюк царского двора, устройить «диким</w:t>
        <w:br/>
        <w:t>азиатам» целевую экскурсию. Но.в Кызыл-Тау его авторитет был</w:t>
        <w:br/>
        <w:t>огромен, в. народе его уважительно прозвали «Ала-сакал», что</w:t>
        <w:br/>
        <w:t>означало «пегобородый», потому что половина бороды у него</w:t>
        <w:br/>
        <w:t>была белой, другая половина -- черной. Кетати, его имя упо-</w:t>
        <w:br/>
        <w:t>минается в трудах Жубуйбека Аймаутова. В:тяжелом раздумье</w:t>
        <w:br/>
        <w:t>он -сказал: «Грядут, сынок, тяжкие днИ.- предвижу я страшный</w:t>
        <w:br/>
        <w:t>голод! Малов кто выживет оттолоада. Ты продолжишьнаш род»-</w:t>
        <w:br/>
        <w:t>И предложил мне выехать в Павлодар, чтобы спастись от го-</w:t>
        <w:br/>
        <w:t>лода. Год был 1929-й. Вот так навбегда попрошавшись с еше</w:t>
        <w:br/>
        <w:t>жйвым тцом, оставив его на попечении-единственной сестры</w:t>
        <w:br/>
        <w:t>Жамал.с мужем. Нуржан, я уехал в.Павлодар. Народу; снуюших</w:t>
        <w:br/>
        <w:t>в-поисках-куска хлеба, втетоды было:очень много. В потоке бе-</w:t>
        <w:br/>
        <w:t>женцев после долгих мытарств я-босой и голодный, на крыше</w:t>
        <w:br/>
        <w:t>товарняка выехал в Россию и оказался в.г. Ленинск-Кузнецке</w:t>
        <w:br/>
        <w:t>Кемеровской области. Так сын муллы-степняка стал шахтером.</w:t>
        <w:br/>
        <w:t>Там женился натвоей матери, в 1941 году-родился Максут, твой</w:t>
        <w:br/>
        <w:t>брат, а осенью меня забралиғнафронт. Попал под Сталинград,</w:t>
        <w:br/>
        <w:t>27 января 1942 года в бою был тяжело ранен. Год провалялся</w:t>
        <w:br/>
        <w:t>в.госпитале- на Урале и в 1943 году приехал домой инвалидом</w:t>
        <w:br/>
        <w:t>без-одной ноги. Был я неграмотным, только начальное медре-</w:t>
        <w:br/>
        <w:t>се Қызыл-Тау. Мафруза научила меня писать и считать, Так я</w:t>
        <w:br/>
        <w:t>стал продавцом магазина. И вот, в 1947 году магазин ограбили</w:t>
        <w:br/>
        <w:t>путем взлома замқа, похишцено было много- товара, в основном</w:t>
        <w:br/>
        <w:t>ткацкие-изделия. тоже предприняла/ местная милиция? Вме-</w:t>
        <w:br/>
        <w:t>сто того чтобы найти воров, арестовали меня, инвалида войны.</w:t>
        <w:br/>
        <w:t>Ветаром зданий милиций, Где сейчас барак Өкоһо.мағазина 62,</w:t>
        <w:br/>
        <w:t>меня продержали два месяца. Я был-на фронте, проливал кровь</w:t>
        <w:br/>
        <w:t>за Родину, а те, которые нв-имели даже предотавления о войне,</w:t>
        <w:br/>
        <w:t>арестовали меня И.эти допросы, Угрозы чуть не довели меня</w:t>
        <w:br/>
        <w:t>до самдубийбетва. 51 мог повеситьося в камере. Только ты:с.Мак-</w:t>
        <w:br/>
        <w:t>сутом послужили мне-опорой в тетрудные-дни. Затем в поселке</w:t>
        <w:br/>
        <w:t>при: невыясненных Әбстоятельотвах пәвебился Один молодой</w:t>
        <w:br/>
        <w:t>парень. Выехавшие на. место сотрудники производили осмотр</w:t>
        <w:br/>
        <w:t>места происшествия и мой двоюродный брат Нуршот, сержант</w:t>
        <w:br/>
        <w:t>милиций, обнаружил под полом краденые из магазина товары.</w:t>
        <w:br/>
        <w:t>Только тогда меня освободили. Конечно, извинились, тақ, Для</w:t>
        <w:br/>
        <w:t>181</w:t>
        <w:br/>
        <w:t>ЕЗ АЛИ раде171</w:t>
        <w:br/>
        <w:t>еше-не кончеными людьми, котарые находят в себесилы и волю</w:t>
        <w:br/>
        <w:t>порвать 6 превтулным Прошлым, 8, значит, еше- верят во чт0-т0</w:t>
        <w:br/>
        <w:t>лучшее в своей жизни -- у них есть НАДЕЖДА! Кстати, часть</w:t>
        <w:br/>
        <w:t>этой категории пюдейв будушем, по прошествии определенного</w:t>
        <w:br/>
        <w:t>периода психологуческойгадаптации, найдя:свое:место в обшв-</w:t>
        <w:br/>
        <w:t>стве, становитоя иногда нравственно выше-и-чишетак называ-</w:t>
        <w:br/>
        <w:t>емой «не судимой» серой массы, которая составляет большин-</w:t>
        <w:br/>
        <w:t>ство варослого населения. Вторые -- это те, у которых душа</w:t>
        <w:br/>
        <w:t>и помыслы плотно повязаны ЗЛОМ и НЕНАВИСТЬӘ к власти,</w:t>
        <w:br/>
        <w:t>обшцеству, это зомбированные-жестокостью:и беспровветностью</w:t>
        <w:br/>
        <w:t>тюремного быта, потерявшие чеповеческий облик сушества,</w:t>
        <w:br/>
        <w:t>у которых Полностью атрофировано чувство какой-то-виновато-</w:t>
        <w:br/>
        <w:t>сти, они совершенно тупы в своей.наглости и жестокости, им не</w:t>
        <w:br/>
        <w:t>страшен и не тяговтен тюремный быт, так-как они не способны</w:t>
      </w:r>
    </w:p>
    <w:p>
      <w:r>
        <w:t>осознавать всютрагичностьсвоегогположения и-они, как-живот-</w:t>
        <w:br/>
        <w:t>ные, будут идти До-самого дна преступности. Выйдя на свободу;</w:t>
        <w:br/>
        <w:t>они никак-не могут адайтироваться к воле и в самые короткие</w:t>
        <w:br/>
        <w:t>сроки пребывания на свободе, совершают рецидив и снова по-</w:t>
        <w:br/>
        <w:t>падают в тюрьму, пока-там Не: покончат-с-собой, или пока их Не</w:t>
        <w:br/>
        <w:t>убьют, или Они сами не умрут от болезни, или же не загремят</w:t>
        <w:br/>
        <w:t>под «вышқу». Залима Манур отнес бы Ко вторым, хотя:выглядел</w:t>
        <w:br/>
        <w:t>он весьма респектабельно.</w:t>
        <w:br/>
        <w:t>Сейчас целесообразно будет сделать некое отступление,</w:t>
        <w:br/>
        <w:t>чтобы читатель, особенно молодой, получил представление о</w:t>
        <w:br/>
        <w:t>характере мест -закпючений СССР; чтобы хоть чуть-чУть Понять</w:t>
        <w:br/>
        <w:t>психологию фигуранта этого:рассказа, который попал в первый</w:t>
        <w:br/>
        <w:t>раз в зону в 1952тоду иИ.что он мог впитать в.себя за эти 24 (ода.</w:t>
        <w:br/>
        <w:t>Слово «Концлагерь» долгие годы для советских:людей ас-</w:t>
        <w:br/>
        <w:t>социировалось с Гитлером. Ибо мы читали в. книгах, газетах</w:t>
        <w:br/>
        <w:t>и смотрели в кинофильмах. о фашистских концлагерях. Таким</w:t>
        <w:br/>
        <w:t>образом, от советских людей тіцательно окрывалась правда</w:t>
        <w:br/>
        <w:t>системы, у советских людей были размыты. представления о</w:t>
        <w:br/>
        <w:t>Элодее и Ангеле. Не считая военных потерь в нашем Совет-</w:t>
        <w:br/>
        <w:t>ском обшестве только за 42- года (с 1917 по 1959 годы) в ме-</w:t>
        <w:br/>
        <w:t>стах заключении только от расбтрелов, голода и.повышенной</w:t>
        <w:br/>
        <w:t>бмертнобвти от- болезней были уничтджены 55 милпйонов Чело-</w:t>
        <w:br/>
        <w:t>век! Это-данные профессора-бтатистика И. А. Курганова. Толь-</w:t>
        <w:br/>
        <w:t>ко вдуматьоя в әти втрашные цифры! Путем простых арифме-</w:t>
        <w:br/>
        <w:t>тических вычислений не трудно установить, Что каждый час</w:t>
        <w:br/>
        <w:t>погибал окқӛло 150человек.</w:t>
        <w:br/>
        <w:t>Есть другие-данные, В.70-е-годы прошлого столетия сотруд-</w:t>
        <w:br/>
        <w:t>ник Цетрального Статуправления КазССР-Экономист Платонов</w:t>
        <w:br/>
        <w:t>О.,укоторогона руках были вседанныесамостоятельно вскрыт-</w:t>
        <w:br/>
        <w:t>ном виде (тогда проводить такие работы.открыто были чреваты</w:t>
        <w:br/>
        <w:t>опасностями) просчитал, что в период 1918 по 1955: годы чис-</w:t>
        <w:br/>
        <w:t>ло погибших от гопода, эпидемий, воин, массовых репрессии</w:t>
        <w:br/>
        <w:t>составляло более 8/7 миллионов. Из них в лагеряж, тюрьмах,</w:t>
        <w:br/>
        <w:t>на этапах погибли около 48 миллионов человек. Если бы эти</w:t>
        <w:br/>
        <w:t>170</w:t>
        <w:br/>
        <w:t>ЕЗ А.И раде 184</w:t>
        <w:br/>
        <w:t>-- Начальник, не. надо! Нож-то не мой. Не-докажешь, Привяз-</w:t>
        <w:br/>
        <w:t>ки нема!</w:t>
        <w:br/>
        <w:t>Капитан в.сердцах бросил:</w:t>
        <w:br/>
        <w:t>--Будьсним-начеку!.Бери-ножи готовь материалы, повозись</w:t>
        <w:br/>
        <w:t>с.ним. Не робей! Держи-жесткую позицию, не то:он действитель-</w:t>
        <w:br/>
        <w:t>но-Натворит что-тотяжков.</w:t>
        <w:br/>
        <w:t>Манур-.был зол. Немедленно позвонил на склад и вызвал За-</w:t>
        <w:br/>
        <w:t>лима. Спокойного разговора не получилось Инспектор начал</w:t>
        <w:br/>
        <w:t>кричать, поднадзорный молчал. Когда. Манур закончил, Залим</w:t>
        <w:br/>
        <w:t>спокойнә произнес:</w:t>
        <w:br/>
        <w:t>-- Что ты раскричался? Напугал! Смотри, в обморок ұпаду!</w:t>
        <w:br/>
        <w:t>Ну, дурак я! Выпил вчера в поселке, один. Задержался. Ждал</w:t>
        <w:br/>
        <w:t>автобуса на станцию. Да, нож у меня из-зоны. Ношу для само-</w:t>
        <w:br/>
        <w:t>обороны, ну, И для -наказания отморозков, Әсли.вдруг нагрянут.</w:t>
        <w:br/>
        <w:t>А ихздесьу вас развелось Меня же они неганают.</w:t>
      </w:r>
    </w:p>
    <w:p>
      <w:r>
        <w:t>-- Зачем ты демонстративно вонзил финку в столб, что, па-</w:t>
        <w:br/>
        <w:t>цанчто ли?</w:t>
        <w:br/>
        <w:t>--Этоты пацан! А, если бы, начальник выташил нож-из.қар-</w:t>
        <w:br/>
        <w:t>мана? За ношение статья Әбеспечена. Потом еше для сервез-</w:t>
        <w:br/>
        <w:t>ности припишут сопротивление- и хана, Залим! Не-ет! Я в этом</w:t>
        <w:br/>
        <w:t>деле бдительность пока./не пәтерял. Ну; ладнО; давай все Под-</w:t>
        <w:br/>
        <w:t>пишу и пойду в .камеру.</w:t>
        <w:br/>
        <w:t>-- Какая камера? Ч-еше решение не.принял.</w:t>
        <w:br/>
        <w:t>-- Во-первых; не-ты решение примешь, а.начальниктвой. Во-</w:t>
        <w:br/>
        <w:t>вторых; мое нарушение должен расоматривать и вынести-нака-</w:t>
        <w:br/>
        <w:t>зание Судья района. А он не-рискнет -- штрафа не будет, даст</w:t>
        <w:br/>
        <w:t>мне полную катушку, то есть 15 суток.</w:t>
        <w:br/>
        <w:t>Мануру уже стали надоедать уверенность и просвешенность</w:t>
        <w:br/>
        <w:t>Залима в их делах. Действительно, будет тақ, как он предпола-</w:t>
        <w:br/>
        <w:t>гает: Хоть ставь начальником милиции!</w:t>
        <w:br/>
        <w:t>Прогнозы Залима оправдались. На возбуждение уголовного</w:t>
        <w:br/>
        <w:t>деланебыло.-достаточных-нато.основании. Демонстрация ножа</w:t>
        <w:br/>
        <w:t>в.-райотделе-осветила-бы профессиональныепробелы милиций.</w:t>
        <w:br/>
        <w:t>Такие дела вершат только-задержанием с поличным и.при по-</w:t>
        <w:br/>
        <w:t>нятых. Залиму дали 15 суток, Нож Мануроставил у-себя қак-су-</w:t>
        <w:br/>
        <w:t>венир: Көнечно, в нарушениезакона. Такие-«мелочи» тогда бынй</w:t>
        <w:br/>
        <w:t>сплошь и рядом.</w:t>
        <w:br/>
        <w:t>Отбыв адмарест, Залим приступил к работе. Ничего в нем</w:t>
        <w:br/>
        <w:t>не-изменилось, Как будто побывал в командировке. Пару недель</w:t>
        <w:br/>
        <w:t>спустя Залим открылоя совсем другой гранью.</w:t>
        <w:br/>
        <w:t>Летнимутром, прибыв на. работу; Манур получил от дежурного</w:t>
        <w:br/>
        <w:t>информациюо краже половыхдосок-из вновьстрояшвгося 0с06-</w:t>
        <w:br/>
        <w:t>няка. Особняк строил АТП-1-для руководства Поссовета. Манур</w:t>
        <w:br/>
        <w:t>немедленнә вмвхал на место происшествия. Нәвобтройка, хотя</w:t>
        <w:br/>
        <w:t>үже спотолком, но без-окон и дверей: Как-можно было-оставить</w:t>
        <w:br/>
        <w:t>в-такқом обьекте: новые половые доски без охраны! Бесхозность</w:t>
        <w:br/>
        <w:t>строителей!- Но их задача найти вора. Осмотр места происше-</w:t>
        <w:br/>
        <w:t>ствия Манур- всегда проводил сам, Никому это дело не доверял,</w:t>
        <w:br/>
        <w:t>183</w:t>
        <w:br/>
        <w:t>ЕЗ А.И раде 168</w:t>
        <w:br/>
        <w:t>-- Завтра/приди и подлиши некоторые документы. С завскла-</w:t>
        <w:br/>
        <w:t>домя поговорю: Сразу тіредупреждаю, действительно тосле 20.</w:t>
        <w:br/>
        <w:t>00 из дома не выходиты Если есть крайняя необходимость -</w:t>
        <w:br/>
        <w:t>предупреди В пивбаре, в-винно-водочных магазинах чтоб тебя</w:t>
        <w:br/>
        <w:t>не:Видели!-Иди!</w:t>
        <w:br/>
        <w:t>После ухода:Залима, проанализировав некоторое время ход</w:t>
        <w:br/>
        <w:t>первой .беседы, Манур накинул свой первый план профилакти-</w:t>
        <w:br/>
        <w:t>чебкой работы с особо опасным рецидивистом.</w:t>
        <w:br/>
        <w:t>Черезполчаса Манұр уже был на стройке:местного-СМУ; где</w:t>
        <w:br/>
        <w:t>работала младшая сестра Залима.Она пришла:в подсобку с:ма-</w:t>
        <w:br/>
        <w:t>стерком в руке, лицо было потное, видимо, где-то штукатурила.</w:t>
        <w:br/>
        <w:t>Поздоровавшись, она села и чуть-с-тревогой смешанной с сер-</w:t>
        <w:br/>
        <w:t>дитостью спросила:</w:t>
      </w:r>
    </w:p>
    <w:p>
      <w:r>
        <w:t>-- Неуспел приехать, опять что натворил?</w:t>
        <w:br/>
        <w:t>-- Нет, не беспокойся! Просто Хдчу, чтобы ты мне-о нем рас-</w:t>
        <w:br/>
        <w:t>сказала.</w:t>
        <w:br/>
        <w:t>---Ачто рассказывать. Он. на восемь лет старше меня. Мать</w:t>
        <w:br/>
        <w:t>умерла, когда/мне-было Четыре тода. Залим помогал отцу, кото-</w:t>
        <w:br/>
        <w:t>рый его любил и баповал. Нохарактер у:Залима -- огоны Он не</w:t>
        <w:br/>
        <w:t>терпел, Когда его задевали или пыталисы на него надавить си-</w:t>
        <w:br/>
        <w:t>лой. Не знаю, каквсе получилось, но-он всю.жизнь сидит в тюрь-</w:t>
        <w:br/>
        <w:t>Ме --тпаза женшины-заблестепи.</w:t>
        <w:br/>
        <w:t>-- Что:0б этом говорить сейчас. Очень грустно. Я не желал</w:t>
        <w:br/>
        <w:t>бы ему снова Попастьтуда. Поэтому для началая бы хотел 3нәть</w:t>
        <w:br/>
        <w:t>его поведение на сегодняшний день, как ведет себя в быту, как</w:t>
        <w:br/>
        <w:t>ведет себя в. состоянии опьянения, вообше психологически пор-</w:t>
        <w:br/>
        <w:t>трет.</w:t>
        <w:br/>
        <w:t>-- Как: могу-знать его, если не видела его.последние 10.лет?</w:t>
        <w:br/>
        <w:t>Даитоперед этой-судимостью пробыл он-на воле каких-то-полто-</w:t>
        <w:br/>
        <w:t>ра месяца. У него всегда был с собой нож. И не-один. Носит их он</w:t>
        <w:br/>
        <w:t>по-разному; то в. потайном кармане-под мышкой, то, прикреплен-</w:t>
        <w:br/>
        <w:t>ными.к ноге. Вәобше много у него этих приемов. А-так по харак-</w:t>
        <w:br/>
        <w:t>теру дома с близкими.мягкий. Очень-умный. Даст какой-то совет,</w:t>
        <w:br/>
        <w:t>иего-помнишь всю-жизнь, Никогда не-фальшивит, говорит прямо,</w:t>
        <w:br/>
        <w:t>каісесть, Нету него гибковти в характере; это, по-моему; И.губит</w:t>
        <w:br/>
        <w:t>его. Находит как коса на камень. Ничего-я про-него не могу сқа-</w:t>
        <w:br/>
        <w:t>затьнНи В зашиту, ни тілохого. Самой трудно0. Переживаю и честно</w:t>
        <w:br/>
        <w:t>сказать, побаиваюсь. Живұ-я-с мужем, две-девчонки малолетки.</w:t>
        <w:br/>
        <w:t>Двухкомнатная квартира. Муж тоже иногда попивает. Конечно,</w:t>
        <w:br/>
        <w:t>он:Залима боитоя. Но,черт знает, пьяному море по колено. Вдруг</w:t>
        <w:br/>
        <w:t>в Пьяном виде, что.Не. тақ скажет и все. Залим зарежет его. Ну,</w:t>
        <w:br/>
        <w:t>ладно, я пойду. Девчата, нәверное; потеряли меня:</w:t>
        <w:br/>
        <w:t>Еше: через -чабс Манұр был.на-станций на оқладе Продснаба.</w:t>
        <w:br/>
        <w:t>Завскладом Герасина, пожилая, высокая грузная женшина сво-</w:t>
        <w:br/>
        <w:t>им громовым голосом пыталась переубедить инспектора:</w:t>
        <w:br/>
        <w:t>-- Вы что,даон-здесь всех моихалкашей-груэчиков перере-</w:t>
        <w:br/>
        <w:t>жет. Организует пьянку. Пятеро женшин-разнорабочих, такон- их</w:t>
        <w:br/>
        <w:t>ЕЗ А.И раде 170</w:t>
        <w:br/>
        <w:t>справедливости, если не представляете себе тот путь узника,</w:t>
        <w:br/>
        <w:t>который он Проходит с момента попадания в лагерь и ДО 96в0-</w:t>
        <w:br/>
        <w:t>бождения, когда не бывает часа, чтобы не кромсать.и-Так кро-</w:t>
        <w:br/>
        <w:t>воточашцее сердце закпюченного. Ведь наказание -- 9т9 лише-</w:t>
        <w:br/>
        <w:t>ние:свободы. И баста! О, еслибы вы видели, как «красноперые»</w:t>
        <w:br/>
        <w:t>издеваютея Над заключенными, растаптывая все чеаловече-</w:t>
        <w:br/>
        <w:t>ское в дүше арестанта, зная, что безоружные, худые, голодные</w:t>
        <w:br/>
        <w:t>ибольныезеки просто Не могут никакзашититься: Никакие:жало-</w:t>
        <w:br/>
        <w:t>бы там не помогут. Там-исвоих внутренних раздраев по крыше.</w:t>
        <w:br/>
        <w:t>В основном стонут бедные мужики,-а.воры как особая каста.все</w:t>
        <w:br/>
        <w:t>диктуют. Там убить человека; что курице голову свернуты Ника-</w:t>
        <w:br/>
        <w:t>қая администрация, никакая прокуратуране разберется. Тамнет</w:t>
        <w:br/>
        <w:t>свидетелей! Там есть волки, их-жертвы, ну и, конечно; шакалы.</w:t>
        <w:br/>
        <w:t>Мы, хулиганы особняком: конечно, некоторые идут на Заработки</w:t>
        <w:br/>
        <w:t>кворам, но.это не-обязательная миссия. Где как. Ахтотвориться</w:t>
        <w:br/>
        <w:t>в ШИЗО, БУРах? - Манур чуветвовал, что Залим говорит прав-</w:t>
        <w:br/>
        <w:t>ду; дайсам он, занимаясьоперативнойработой,/не раз посешал</w:t>
      </w:r>
    </w:p>
    <w:p>
      <w:r>
        <w:t>зону и знал кое-что-о:порядках:за колючей проволокой...</w:t>
        <w:br/>
        <w:t>--- Тюрьма живет своими жестокими пәрядками. В.ней лома-</w:t>
        <w:br/>
        <w:t>ются характеры, теряются нормальные Человеческие чувства</w:t>
        <w:br/>
        <w:t>силыныхи, наоборот, закаляютоя некогда слабые личности, оГӘ-</w:t>
        <w:br/>
        <w:t>ляя дремавшие в глубинных пластах своей человеческой на-</w:t>
        <w:br/>
        <w:t>туры звериные начала. Но тоска, разьедаюшая-сердца УЗНИков</w:t>
        <w:br/>
        <w:t>тЮрьмы, приживалась ко: всем без исключения. Преломляясь</w:t>
        <w:br/>
        <w:t>в мозгу арестанта, эта тоска оставлявт в его глазах такой от-</w:t>
        <w:br/>
        <w:t>печаток, что Манур и сегодня, будучи давно в отставке; по гла-</w:t>
        <w:br/>
        <w:t>зам ұзнает бывшего зека, причем без труда определяет его ка-</w:t>
        <w:br/>
        <w:t>сту и тюремный «стаж»; й не- надо ему никакого досье. Потому</w:t>
        <w:br/>
        <w:t>чта, будучи начальником милиций, Манур-очень много времени</w:t>
        <w:br/>
        <w:t>уделял лично первым беседам на. воле с, только что освобо-</w:t>
        <w:br/>
        <w:t>дившимися с мест лишения свободы, лицами. И-он смотрел</w:t>
        <w:br/>
        <w:t>на них не свысока, не с пренебрежением, не грубил и.не-угро-</w:t>
        <w:br/>
        <w:t>жал, а смотрел как на.обычных людей, но людей, допустивших</w:t>
        <w:br/>
        <w:t>вжизни ошибки, порой-очень-жестокие.ошибки. Именно первые</w:t>
        <w:br/>
        <w:t>такие беседы дают многое в-отношениях с подопечным, Когда</w:t>
        <w:br/>
        <w:t>ты, Не спеша, не назойливо «расшнуровываешь» накрепко за-</w:t>
        <w:br/>
        <w:t>шитую душу бывшего арестанта, ион начинает тебе верить,</w:t>
        <w:br/>
        <w:t>покрайней мере, начинает тебя понимать. Икогдасверкнет хоть</w:t>
        <w:br/>
        <w:t>малейший блеск в-его густо-затуманенных тоской гпазах, тебе,</w:t>
        <w:br/>
        <w:t>как опытному врачу, өпределяюшего % өдногӘ вздоха встрепв-</w:t>
        <w:br/>
        <w:t>нувшегося от какой-то надежды больного-дальнейшее течение</w:t>
        <w:br/>
        <w:t>его болезни, удавалось чутко высвечивать пунктиром будушее</w:t>
        <w:br/>
        <w:t>направление подопечного.</w:t>
        <w:br/>
        <w:t>По личным наблюдениям Манура преступники делятся</w:t>
        <w:br/>
        <w:t>на две большие категории: первые-- это Те; которые еше спо-</w:t>
        <w:br/>
        <w:t>собны анализировать свой жизненный путь, способны к обьек-</w:t>
        <w:br/>
        <w:t>тивному осмыслению своих ошибок в:жизни, у которых еше есть</w:t>
        <w:br/>
        <w:t>чувство угрызения совести и раскаяния, которые-считают себя</w:t>
        <w:br/>
        <w:t>169</w:t>
        <w:br/>
        <w:t>ЕЗ А.И раде 166</w:t>
        <w:br/>
        <w:t>ной точечки!-Это тоже:озадачило инспектора. Обычно-судимые,</w:t>
        <w:br/>
        <w:t>тем более; рецидивибты бывали буквально размалеваны накол-</w:t>
        <w:br/>
        <w:t>қами. Просто интеллигентная фигура! Внешний вид Залима нв-</w:t>
        <w:br/>
        <w:t>вольно Привлекал внимание...</w:t>
        <w:br/>
        <w:t>Явка: Залима в первой половине дня для инспектора была</w:t>
        <w:br/>
        <w:t>неожиданной. Обычно на оввобождаюшихоя Из: мест лишения</w:t>
        <w:br/>
        <w:t>свободы, заблаговременно, за несколько недель вперед, в тер-</w:t>
        <w:br/>
        <w:t>риториальный орган милиций, куда намеревается виехать осво-</w:t>
        <w:br/>
        <w:t>бождаюшұийся, администрацияучреждения направляет сообіе-</w:t>
        <w:br/>
        <w:t>ние, а.на особо опасных рецидивистов и наблюдательное дело.</w:t>
        <w:br/>
        <w:t>Ничего. подобного он не получал. Поэтому и получился первый</w:t>
        <w:br/>
        <w:t>их разговор сним тақим-скомканным и нервным.</w:t>
        <w:br/>
        <w:t>-- Ты напишимне обьяснение, когда освободился, когда при-</w:t>
        <w:br/>
        <w:t>ехал, где пропишешыься, где будешь. работать -- Манур придви-</w:t>
        <w:br/>
        <w:t>нул:ему:ручку-и.лист бумаги.</w:t>
        <w:br/>
        <w:t>Залим так Же отодвинул их обратно:в его-сторону:</w:t>
        <w:br/>
        <w:t>-- Ничего писать я не буду. Когда освәбодился, написано</w:t>
        <w:br/>
        <w:t>всправке. Буду-житьв пристанционном поселке: сестры. А про-</w:t>
        <w:br/>
        <w:t>писка зависит өт то/о, как меня быстро ваш паспортист задоку-</w:t>
      </w:r>
    </w:p>
    <w:p>
      <w:r>
        <w:t>ментирует. На работу үстрой ты сам, ведь прекрасно-знаете, что</w:t>
        <w:br/>
        <w:t>меня никто: не примет, как только появляюсь, все шарахаются.</w:t>
        <w:br/>
        <w:t>Так после каждого освобождения, --.лицо Залима посуровело,</w:t>
        <w:br/>
        <w:t>глазазасверкали, - И,вообше, давайдоговоримся, не воспиты-</w:t>
        <w:br/>
        <w:t>вай меня! Поздно; слишком поздно «менятьпрофессию»! Подго-</w:t>
        <w:br/>
        <w:t>товь Все бвои бумаги по надзору, буду приходить, Ии Өтмечатьоя</w:t>
        <w:br/>
        <w:t>строго в ұказанное время. Жил я всю-жизнь по справедливости,</w:t>
        <w:br/>
        <w:t>то естьникогда не воровал, ненавижу «крыс». Никого не трогал,</w:t>
        <w:br/>
        <w:t>пусть только меня не задевают. Жизнь я повидал! Жизнь катор-</w:t>
        <w:br/>
        <w:t>жанина! Вот ты сегодня сказал, что отбыл.я 24 года. Не очень</w:t>
        <w:br/>
        <w:t>точно. Чистой отсидкигу меня 23 года 10 месяцев 14:-дней и 9 ча-</w:t>
        <w:br/>
        <w:t>сов. Вот я вышел на свободу и сам не знаю, что с нею делать?</w:t>
        <w:br/>
        <w:t>Зачем мне она нужна? Но там тоже держать не будут. Возраст</w:t>
        <w:br/>
        <w:t>за сорок, а у меня ни кола, ни двора! Ни друзей! Ваша свобода</w:t>
        <w:br/>
        <w:t>хужесзоны. После 20. 00. нельзя даже выйти. по нужде; не то, что</w:t>
        <w:br/>
        <w:t>любоваться пуной. В16 лет впервые -залетеп за решетку; Обык-</w:t>
        <w:br/>
        <w:t>новенная драка, По-вашему -- хулиганбтво. Ну; можно же было</w:t>
        <w:br/>
        <w:t>меня понять, разобраться по-людски. Нет, упрятали на два года</w:t>
        <w:br/>
        <w:t>за хулиганотво. Эх, ҡак я Теперь божалею за происшедшее,</w:t>
        <w:br/>
        <w:t>за это озорство, которое проложило:путь-В никудйі...</w:t>
        <w:br/>
        <w:t>«-Да,такого уже не исправиты --подумал Манур после этих</w:t>
        <w:br/>
        <w:t>первых агрессивных покаянии своего подопечного -... путь</w:t>
        <w:br/>
        <w:t>в никуда!... Как сказано!.-Одна драка повела за собой множе-</w:t>
        <w:br/>
        <w:t>ство дурныхдел и преступлений.:Эло, дажегеслионо-поначалу</w:t>
        <w:br/>
        <w:t>не Очень тяжкое, порождает как бы: цепную. реакцию дурных,</w:t>
        <w:br/>
        <w:t>преступных, ужасных дел. Потому"что зло, как вирус; заражает</w:t>
        <w:br/>
        <w:t>добро в-человеке и преврашается В средство злого реагирова-</w:t>
        <w:br/>
        <w:t>ния на внешнее окружение. Возникают своего рода метастазы</w:t>
        <w:br/>
        <w:t>зла, спасение от которых может быть только в противополож-</w:t>
        <w:br/>
        <w:t>185</w:t>
        <w:br/>
        <w:t>ЕЗ А.И раде 169</w:t>
        <w:br/>
        <w:t>всех...!.Зачем все это-мне! Итак, своих.проблем достаточно!</w:t>
        <w:br/>
        <w:t>-- Тет-Лида, он не насильник ине вор. Ну, хулиган, даубийца,</w:t>
        <w:br/>
        <w:t>но-.когда этобыло, В комбинате-он не-сможет работать, дЛяэтого</w:t>
        <w:br/>
        <w:t>ему каждый день.12 Км надо ездить.в поселок, я из виду-егб По-</w:t>
        <w:br/>
        <w:t>теряю..А он-должен быть Тут на виду;</w:t>
        <w:br/>
        <w:t>--А откуда ты ато:38 12 км үвидишь, чем он здесь будет за-</w:t>
        <w:br/>
        <w:t>ниматься?</w:t>
        <w:br/>
        <w:t>-- Тақ ведь, здесь же он перед Вашими глазами: Бот в стенах</w:t>
        <w:br/>
        <w:t>этих четырех:складов он будет целый день. А силиша-то-сколь-</w:t>
        <w:br/>
        <w:t>ко! Вы бы посмотрели на него!</w:t>
        <w:br/>
        <w:t>Видимо последние слова попали в точку. Манур.даже сам</w:t>
        <w:br/>
        <w:t>не ЗЯМЕТИП, что нашел-самые нужные слова. Ей же-нужны грұз-</w:t>
        <w:br/>
        <w:t>чики!</w:t>
        <w:br/>
        <w:t>-- Сильный говоришь. Да, такой бы нам не помешал. Мои</w:t>
        <w:br/>
        <w:t>алқаши одну машину целый.день грузят, а с- магазинов жалобы</w:t>
        <w:br/>
        <w:t>только на/меня: где мука, где мясо? Ладно, пусть пишет заявле-</w:t>
        <w:br/>
        <w:t>ние, подпишу. Только.до первого блучая. Как позвоню -- сразу</w:t>
        <w:br/>
        <w:t>убирай куда:хочешы</w:t>
        <w:br/>
        <w:t>На этом договорились. Только не обьяснила тетя Лида, что</w:t>
        <w:br/>
        <w:t>же означает «первый случай».</w:t>
      </w:r>
    </w:p>
    <w:p>
      <w:r>
        <w:t>Прошло пәлтора месяца. Залим работал грузчиком. Мате-</w:t>
        <w:br/>
        <w:t>риалы адмнадзора; своевременно поступившие в РОВД, но не</w:t>
        <w:br/>
        <w:t>вовремя переданные- в ПОМ, Манур получил и, оформив все</w:t>
        <w:br/>
        <w:t>надлежашим:образом, начал осушествлять административный</w:t>
        <w:br/>
        <w:t>надзор- в Өтношений особо опасного рецидивиста. Характери-</w:t>
        <w:br/>
        <w:t>стика из-ИТК-была отрицательной, Львиную долю срока Залим</w:t>
        <w:br/>
        <w:t>провел в ШИЗО (Штрафной изолятор). В основном за физиче-</w:t>
        <w:br/>
        <w:t>ское сопротивление надзирателям. Одним словом, не-угомонил-</w:t>
        <w:br/>
        <w:t>ся парень Даже находясь в длительном заключениий, остался</w:t>
        <w:br/>
        <w:t>непокорным. Конечно, Мануром на. него были наложены все за-</w:t>
        <w:br/>
        <w:t>преты, какиетолько-сушествовали в Положении об адмнадзоре.</w:t>
        <w:br/>
        <w:t>Нарушений:-он не допускал. Два раза.в неделю он аккуратно“от-</w:t>
        <w:br/>
        <w:t>мечался у инспектора. Быстро забегал в кабинет, подписывал</w:t>
        <w:br/>
        <w:t>учетный. листок; итут-.же распрошцавшисы уходил. Статьи УК он</w:t>
        <w:br/>
        <w:t>знал наизусть. Один раз даже предложил Мануру своего рода</w:t>
        <w:br/>
        <w:t>игізу: инбпектор называет-номер статьи УК; онгему --&lt;содержа-</w:t>
        <w:br/>
        <w:t>ние:их диспозиции и санкции. А еше-он накидал Мануру-столько</w:t>
        <w:br/>
        <w:t>информаций, о-которыхинспектордаже тіредставления не имел.</w:t>
        <w:br/>
        <w:t>Информации, в основном ҡасаюшихоя порядков и неписаных за-</w:t>
        <w:br/>
        <w:t>конов в:зоне, о взаимдотношениях между преступными иерархи-</w:t>
        <w:br/>
        <w:t>ями, именно в-местах заключения, а они суцественноотличают-</w:t>
        <w:br/>
        <w:t>оят порядковна Әвободе. Ометодахи приемах-админивтраций</w:t>
        <w:br/>
        <w:t>мест заключения, где работают по-своим удельным правилам,</w:t>
        <w:br/>
        <w:t>смотря; Кто.«хозяин»..И этиметоды «вобпитания и исправления»</w:t>
        <w:br/>
        <w:t>просто шокировали.</w:t>
        <w:br/>
        <w:t>В одной из таких бесед Залим.заметил:</w:t>
        <w:br/>
        <w:t>-- Вы, менты; отличаетесь от «дубаков», поэтому вам не по-</w:t>
        <w:br/>
        <w:t>нять душу заключенного. Кақ вы пытаетесь вВнушәть нам понятие</w:t>
        <w:br/>
        <w:t>168</w:t>
        <w:br/>
        <w:t>ЕЗ А.И раде 172</w:t>
        <w:br/>
        <w:t>люди были бы живы, то от них бы родились и выросли64-милли-</w:t>
        <w:br/>
        <w:t>она потомков. («Лит.. Россия», М6:8, 1997Г). МожНо-сказать, цифры</w:t>
        <w:br/>
        <w:t>не-очень расходятся.</w:t>
        <w:br/>
        <w:t>Следуюшвге. Когда говорили о наших лагерях, о системе ГУ-</w:t>
        <w:br/>
        <w:t>ЛАГ, то. всегда имели ввиду Сталина и его приспешников:. Вы-</w:t>
        <w:br/>
        <w:t>шинекого, Ежова, Ягоду, Берию и других. Но факты: товорят 9</w:t>
        <w:br/>
        <w:t>том; что уже в Феврале 1918 года Председатель СНК Влади-</w:t>
        <w:br/>
        <w:t>мир Ильич Ленин потребовал увеличить число мест заключе-</w:t>
        <w:br/>
        <w:t>ния и усилить уголовные репрессии (Ленин, Собр. соч. Бизд, Т.</w:t>
        <w:br/>
        <w:t>54, стр. 391), ав мае, уже переходя к конкретному руководству,</w:t>
        <w:br/>
        <w:t>он-указал, “то-за взятку надо давать не меньше 10 пет тюрьмы</w:t>
        <w:br/>
        <w:t>исверхтого 10 лет принудительных работ, то-естьвсего 20! В ав-</w:t>
        <w:br/>
        <w:t>гүсте 1918 года Ленин в телеграмме к-Пензенскому губисполко-</w:t>
        <w:br/>
        <w:t>му написал: «сомнительных (не. «виновных», но сомнительных)</w:t>
        <w:br/>
        <w:t>запереть в концентрационный лагерь-вне:города». Вот-с. какого</w:t>
        <w:br/>
        <w:t>времени пошлиу насконцентрационные лагеря. В 1922тоду-ме-</w:t>
        <w:br/>
        <w:t>ста заключения наркомюста и НКВД были обьединены в-единый</w:t>
        <w:br/>
        <w:t>ГУМЗак (Гпавное. Управление Мест Заключения). ГУМЗак был</w:t>
        <w:br/>
        <w:t>преврашен в ГУИТУ СССР (Главное Управление Исправитель-</w:t>
        <w:br/>
        <w:t>но-Трудовых Учреждений, зеки его прозвали Истребительно</w:t>
        <w:br/>
        <w:t>«Трудовым), который.позже стали называтыся ГУМТЛ, ГУЛАГ, За-</w:t>
        <w:br/>
        <w:t>тем.Онова ГУИТУ. Время:от времени карательная машина меня-</w:t>
        <w:br/>
        <w:t>ла-свди названия.такжелпросто, какзмея свою шкуру, ботаваясь</w:t>
        <w:br/>
        <w:t>при:этом все той-же:змеею.</w:t>
      </w:r>
    </w:p>
    <w:p>
      <w:r>
        <w:t>1953.тод, когда в Зону за первую драку-попал обьект нашего</w:t>
        <w:br/>
        <w:t>повествования, считается периодом заката ГУЛАГА, но сырой,</w:t>
        <w:br/>
        <w:t>мрачный воздух лагерей и тюрем надолго сохраняли Неписаные</w:t>
        <w:br/>
        <w:t>законы итрадиции преступного мира, которые-еше-долго отрав-</w:t>
        <w:br/>
        <w:t>ляли мозги И Души своих невольников.</w:t>
        <w:br/>
        <w:t>Но-эти же Годы считаются разгаром хода «сучьей войны».</w:t>
        <w:br/>
        <w:t>Об этом явлений, на десятилетия определившего жизнь лаге-</w:t>
        <w:br/>
        <w:t>рей, к-сегодняшнему дню:написано много. Суть его-заключает-</w:t>
        <w:br/>
        <w:t>ся в.противостоянии воров в законе старого преступного мира</w:t>
        <w:br/>
        <w:t>с «военшиной»: -&lt; ворами -- рецидивистами, «урками», кото-</w:t>
        <w:br/>
        <w:t>рые по разным причинам были взяты в армию и направлены</w:t>
        <w:br/>
        <w:t>на фронт, в-маршевые фоты. Посһе войны старый пребтупный</w:t>
        <w:br/>
        <w:t>мир Не. принял их в свои ряды, и на «правилки» «военшина»</w:t>
        <w:br/>
        <w:t>не.была донушена. Вопрос бып побтавлен ребром:</w:t>
        <w:br/>
        <w:t>-- Ты-был.на войне?: Ты взял в-руки винтовку? Значит, ты -</w:t>
        <w:br/>
        <w:t>сука, самая навтояшая. сука и пәдлежишь наказанию по: «зако-</w:t>
        <w:br/>
        <w:t>ну». Ктому жеты--Трус! У-тебя нехватило:силы волиотказать-</w:t>
        <w:br/>
        <w:t>ся от маршевой роты -- «взять срок» или. даже умереть, нд не</w:t>
        <w:br/>
        <w:t>брать винтовку!</w:t>
        <w:br/>
        <w:t>Тогда «военшина», ставшие на глазах своей бывшей братвы</w:t>
        <w:br/>
        <w:t>«суками», обьявили им войну: Преступный:мир в.лагерях-десят-</w:t>
        <w:br/>
        <w:t>ками, сотнями убивали друг друга.</w:t>
        <w:br/>
        <w:t>Позже в-эту войну втянулась третья сторона - «беспредель-</w:t>
        <w:br/>
        <w:t>шики» которые-убивали и Тех, и других.</w:t>
        <w:br/>
        <w:t>171</w:t>
        <w:br/>
        <w:t>ЕЗ А.Н раде 183</w:t>
        <w:br/>
        <w:t>вида. Но я им этого не могу простить. Такое не прошается! Если</w:t>
        <w:br/>
        <w:t>бы был виноват! Вәт, яхотелтебесказать, нет, точнев, нақазать,</w:t>
        <w:br/>
        <w:t>чтобы ты был милиционером честным, никогда не задерживай</w:t>
        <w:br/>
        <w:t>безвинных людей. Лишение свободы -- ӛта дело суда. Но ми-</w:t>
        <w:br/>
        <w:t>лиция. задерживает подозреваемых и может держать их Вв не-</w:t>
        <w:br/>
        <w:t>воле өпределенный ерок. Даже нахождение человека, особен-</w:t>
        <w:br/>
        <w:t>но ни в чем не виновного; хотя-бы сутки в.камере; наносит ему</w:t>
        <w:br/>
        <w:t>большую душевную рану. Поэтому прошу тебя, не бери трех</w:t>
        <w:br/>
        <w:t>на.душу, задерживая человека, всегда вспомни обо мне, о моих</w:t>
        <w:br/>
        <w:t>страданиях в том далеком сорок седьмом...</w:t>
        <w:br/>
        <w:t>Этот: қороткий, спокойный рассказ отца Манур хорошо за-</w:t>
        <w:br/>
        <w:t>помнил. И действительно, этот наказ отца-фронтовика всю</w:t>
        <w:br/>
        <w:t>жизнь для него был-ориентиром исыграл положительную роль</w:t>
        <w:br/>
        <w:t>вгоды его олужбы в милиции. И Манур стрепетом в душе вос-</w:t>
        <w:br/>
        <w:t>принял. диалог Шарапова и Жеглова о законности и справед-</w:t>
        <w:br/>
        <w:t>Ливости в знаменитом кинофильме- «Место встречи изменить</w:t>
        <w:br/>
        <w:t>нельзя». Образ Шарапова ассоциировалась с образом 9тца-</w:t>
        <w:br/>
        <w:t>фронтовика...</w:t>
        <w:br/>
        <w:t>Первый тревожный сигнал в отношении Залима поступил</w:t>
        <w:br/>
        <w:t>неожиданно й, честно говоря, не оӨттуда, откуда должно было</w:t>
        <w:br/>
        <w:t>бы поступить -- по оперативным қаналам, -- 8 от начальника.</w:t>
        <w:br/>
        <w:t>Утром на ппанерке начальник ПОМ, молодой, энергичный капи-</w:t>
        <w:br/>
        <w:t>тан, окинув Манура:своей обаятельной улыбкой, спросил:</w:t>
        <w:br/>
        <w:t>-- Ну, какнаш особо.опасный? Как ведет себя?</w:t>
      </w:r>
    </w:p>
    <w:p>
      <w:r>
        <w:t>-- Нормально, -- машинально бросил инспектор; поправляя</w:t>
        <w:br/>
        <w:t>свои бұмаги.в руках.</w:t>
        <w:br/>
        <w:t>-- Как понимать это определение. Если ты считаешь нор-</w:t>
        <w:br/>
        <w:t>мальным ночную прогүлку Залима по поселку вот с этой шту-</w:t>
        <w:br/>
        <w:t>кой, -- начальник положил на стол красиво инкрустированную</w:t>
        <w:br/>
        <w:t>финку ручной работы, -- То ничего в этом нормального лично</w:t>
        <w:br/>
        <w:t>я не вижу! Если бы он ночью нес с собой произведение искус-</w:t>
        <w:br/>
        <w:t>ства другого характера, например, картину какую, то Все равно</w:t>
        <w:br/>
        <w:t>надлежало бы его-отправить на 15 суток за нарушение режима</w:t>
        <w:br/>
        <w:t>адмнадзора, то есть, за появление в-обцественном месте после</w:t>
        <w:br/>
        <w:t>20. 00, да еше проверилй бы, бткудау него картинка. НӘ. здесь</w:t>
        <w:br/>
        <w:t>другая-ситуация. Какая наглость идерзость? 8, начальник мили-</w:t>
        <w:br/>
        <w:t>ций, увидев его на автобусНой остановке: около магазина. «Ком-</w:t>
        <w:br/>
        <w:t>сомольский» остановил машину, время двенадцатый час ночи,</w:t>
        <w:br/>
        <w:t>подхожу кнему: Залим хорошо: поддавший, а товорите, не пьет.</w:t>
        <w:br/>
        <w:t>Кақбы, шутя, хлопая его поплечу,прошупываю карманы, так как</w:t>
        <w:br/>
        <w:t>без ножа он не ходит. Асон наглец, говорит:</w:t>
        <w:br/>
        <w:t>--.Начальник, не иши нож. Вон. он там, -- и кивает головой</w:t>
        <w:br/>
        <w:t>вдоль-забора.</w:t>
        <w:br/>
        <w:t>Огпядываюсь: на столбике штәкетника торчит вонзенный вот</w:t>
        <w:br/>
        <w:t>этот нож. Со мной был приятель Бекежан из-автобусного парха,</w:t>
        <w:br/>
        <w:t>мне просто было неловко. Я говорю:</w:t>
        <w:br/>
        <w:t>--Залим, я же:могу тебя-за ношение.привлечь.</w:t>
        <w:br/>
        <w:t>182</w:t>
        <w:br/>
        <w:t>ЕЗ А.И раде 180</w:t>
        <w:br/>
        <w:t>Всех потенциальных правонарушителей в поселкегоператив-</w:t>
        <w:br/>
        <w:t>ники энали досконально, каждый их шаг благодаря негпасным</w:t>
        <w:br/>
        <w:t>наблюдениям им был известен. На работе и в обшественных</w:t>
        <w:br/>
        <w:t>местахсони их контролировали через дружинников, через Про-</w:t>
        <w:br/>
        <w:t>фком, комсомольский оперативный отряд. Кстати, в свое вре-</w:t>
        <w:br/>
        <w:t>мя секретарю комитета комсомола Рудоуправления «Майка-</w:t>
        <w:br/>
        <w:t>инзолото» Әрдабаеву Ерболату удалосв создать из молодых</w:t>
        <w:br/>
        <w:t>горняков й водителей сильный оперативный отряд дружинни-</w:t>
        <w:br/>
        <w:t>ков ---ОКОД. Есех их одели в үниформу темного-синего цве-</w:t>
        <w:br/>
        <w:t>та. И на танцах, молодежных тусовках установилась «Тишь</w:t>
        <w:br/>
        <w:t>игладь-- божыя-благодаты».</w:t>
        <w:br/>
        <w:t>Но Залим занимал особое место на поле незримого фрон-</w:t>
        <w:br/>
        <w:t>та Манура. Во-первых, своей очень сервезной потенциальной</w:t>
        <w:br/>
        <w:t>ұгрозой.обшеству, которую он однозначно носил в своем греш-</w:t>
        <w:br/>
        <w:t>ном теле. Это, несомненно. Но каконапроявится, когда, где? Во-</w:t>
        <w:br/>
        <w:t>втарых, с-блатными не обіцался, не алкаш, Пьет эпизодически,</w:t>
        <w:br/>
        <w:t>не курит, наркотики Не употреблявт, татуировок не-имеет, жар-</w:t>
        <w:br/>
        <w:t>гоноМ не-элоупотребляет, речь очень грамотная, кстати, на рус-</w:t>
        <w:br/>
        <w:t>скомГоворит четко, без-малейшихакцентов, На казахском почти</w:t>
        <w:br/>
        <w:t>не-разговаривает. Обьективно и то, что местные хулиганы тоже</w:t>
        <w:br/>
        <w:t>его сторонились, сильно сближатьоя с Залимом было все:таки</w:t>
        <w:br/>
        <w:t>опасно. Ното; чтоон вуголовном.мире пользовался большим ав-</w:t>
        <w:br/>
        <w:t>торитетом, было безусловной әбьективностью. Көнечно; не хва-</w:t>
        <w:br/>
        <w:t>тало:у Манура специального знания, да и опыта было маловато.</w:t>
        <w:br/>
        <w:t>Хотяслужебныекомандировкиепрактической отработкойв әпе-</w:t>
        <w:br/>
        <w:t>ративной группе Отделауголовного-розыска УВД области икрат-</w:t>
        <w:br/>
        <w:t>кие знакомства с ков-какой секретнойспецлитературой в библи-</w:t>
      </w:r>
    </w:p>
    <w:p>
      <w:r>
        <w:t>отеке УВД-и-давали какие-то ориентиры в:работе, но всего этого</w:t>
        <w:br/>
        <w:t>было недостаточно. Это позже Манур по крохам будет влиты-</w:t>
        <w:br/>
        <w:t>вать в себя премудрости оперативной работы, прикоснувшиськ</w:t>
        <w:br/>
        <w:t>золотому фонду-сыскныхзнании, охватываюшие периоды работ</w:t>
        <w:br/>
        <w:t>царской охранки и включая деятельность знаменитой Петров-</w:t>
        <w:br/>
        <w:t>ки, 38 - МУРа, когда посчастливилось побывать там во время</w:t>
        <w:br/>
        <w:t>служебной командировки летом 1980 года, участвуя в охране</w:t>
        <w:br/>
        <w:t>обшественной безопасности Олимпиады-80 В Москве. Все эти</w:t>
        <w:br/>
        <w:t>практические навыки пришлось подкрепить-в:Высбших академй-</w:t>
        <w:br/>
        <w:t>ческих ҡурсах Академии МВД СССР-в Москве, где Манұр про-</w:t>
        <w:br/>
        <w:t>ходцил повышение-квалификаций в: 1986-тоду; Конечно, В вопро-</w:t>
        <w:br/>
        <w:t>сах профилактики у них с-москвичами была большая разница,</w:t>
        <w:br/>
        <w:t>так как москвичам заниматьоя, так называемой./профилактикой</w:t>
        <w:br/>
        <w:t>правонарушении, особенно в-индивидуальном порядке, некогда,</w:t>
        <w:br/>
        <w:t>потому”что все время работают в.таком огромном мегаполисе,</w:t>
        <w:br/>
        <w:t>как Москва. У нихвал преступности и во-многом.:они носят орга-</w:t>
        <w:br/>
        <w:t>низованный характер: Они работают жестко, чивто: технически,</w:t>
        <w:br/>
        <w:t>профессионально, Ммеханически, без эмоций, а на периферий</w:t>
        <w:br/>
        <w:t>на первов.место всегда выходит человеческий фактор, тақ как,</w:t>
        <w:br/>
        <w:t>кто бы: ни-совершал правонарушение, все они были:свои, мест-</w:t>
        <w:br/>
        <w:t>ные. Сотрудники знали не только его самого, но всю его: бемһо,</w:t>
        <w:br/>
        <w:t>179</w:t>
        <w:br/>
        <w:t>ЕЗ А.И раде 178</w:t>
        <w:br/>
        <w:t>не. воровал. Раз корыстные. преступления не по нему, значить</w:t>
        <w:br/>
        <w:t>грабить и разбойничать тоже не будет. Ебли эти преступления</w:t>
        <w:br/>
        <w:t>он не будет совершать, то с-его стороны не будет отрицатель-</w:t>
        <w:br/>
        <w:t>ного В этом отношении влияния на мәлодежь Не будет оқола-</w:t>
        <w:br/>
        <w:t>чивать преступную группу; как это-делают большинство других</w:t>
        <w:br/>
        <w:t>рецидивистов. И.вдруг Манур-уловил какую-то.закономерновть:</w:t>
        <w:br/>
        <w:t>те ранее судимые-и рецидивисты; проживаюцие в поселке. соз-</w:t>
        <w:br/>
        <w:t>дают разные обшаки-и группировкитпо той простой причине, что</w:t>
        <w:br/>
        <w:t>им неууютно-жить-по отдельности, Әни, привыкшие к-Трупповши-</w:t>
        <w:br/>
        <w:t>не, по натуре все жетрусы, хотя и за Их. Плечами немало разбо-</w:t>
        <w:br/>
        <w:t>ев, трабежей и убийств. Они, как шакалы, сильны-только в стае.</w:t>
        <w:br/>
        <w:t>А Залим человек с нарушенной психикой и неординарного ха-</w:t>
        <w:br/>
        <w:t>рактера. Надо-же, провести почти. всю жизнь в тюрьмах и лаге-</w:t>
        <w:br/>
        <w:t>рях ине курить, Не-үпотреблять наркотики, не: позволять себе</w:t>
        <w:br/>
        <w:t>наколки, жаргон, так противостоять определенным зоновским</w:t>
        <w:br/>
        <w:t>традициям! И оставатьоя особняком. Нет, өн не будет создавать</w:t>
        <w:br/>
        <w:t>банду; растлевать. молодежь. Тогда зачем адмнадзор? Форма-</w:t>
        <w:br/>
        <w:t>лизм? Для голой отчетности? И тут инвпектора осенило. Надо!</w:t>
        <w:br/>
        <w:t>Надзор нужен! Он может Не растлевать молодежь, но“он может</w:t>
        <w:br/>
        <w:t>убить кого-нибудь из них! Среди молодежи, ведь, тоже, сколь-</w:t>
        <w:br/>
        <w:t>ко буйных головушек-бакланов? А Залим как крокодил, прита-</w:t>
        <w:br/>
        <w:t>ившийоя на мепководье. Он опасен для:обшества. Эначит; вся</w:t>
        <w:br/>
        <w:t>работа Манура в отношении его: дәлжна зақпюочатьоя в преду-</w:t>
        <w:br/>
        <w:t>преждении убийства илитяжких телесныхповреждении. Вот как</w:t>
        <w:br/>
        <w:t>этого. тяжкого не допувкать? Попробуй, угадай, Когда в3бредет</w:t>
        <w:br/>
        <w:t>ему в голову это, на какое поведение окружаюших лиц он среа-</w:t>
        <w:br/>
        <w:t>гирует с ножом в руке? Где грань его нервного срыва?.А может,</w:t>
        <w:br/>
        <w:t>он Психически болен? Может, возьмет нож-и- беспричинно-убьет</w:t>
        <w:br/>
        <w:t>первого попавшего? Как все это упредить, как своевременно</w:t>
        <w:br/>
        <w:t>предугадать направления движения -дұши этогопотенциального</w:t>
        <w:br/>
        <w:t>насильнйка? Какие-бы положительные впечатления он ни произ-</w:t>
        <w:br/>
        <w:t>водил, егопреступная биография говорит огтом, что.он действи-</w:t>
        <w:br/>
        <w:t>тельно представляет для обшества потенциальнуюугрозу.</w:t>
        <w:br/>
        <w:t>Манур накинул план предупредительной работы-с.ним. Выхо-</w:t>
        <w:br/>
        <w:t>дило не густо. Дело-в том, чТо оперативную:разработку по нему</w:t>
      </w:r>
    </w:p>
    <w:p>
      <w:r>
        <w:t>инспектор: Не: мог вести. Это не тород. Побелок всего 12 тыбяч</w:t>
        <w:br/>
        <w:t>жителей. Все знают Залима и никто; тем-более, из числа ранее</w:t>
        <w:br/>
        <w:t>будимых, не-богласилоя бы.делиться с-Инспектором о его похож-</w:t>
        <w:br/>
        <w:t>дениях: Во-вторых, он почти ни скем не-обшался. В-третьих, Ма-</w:t>
        <w:br/>
        <w:t>нур-допускал, что:он.в оперативноәй: работе. разбираетоя не хуже</w:t>
        <w:br/>
        <w:t>оперативников, только-университет у него другой м.более-прак-</w:t>
        <w:br/>
        <w:t>тичный: Значит, работу-надопроводитьв-открытую; ЧестноГовд-</w:t>
        <w:br/>
        <w:t>ря, Манур еше-толком не знал, как все-это-будет на.деле. Но ин-</w:t>
        <w:br/>
        <w:t>спектдр четко уловил Один поихологический момент: проводя</w:t>
        <w:br/>
        <w:t>долгов время в заключении, в.том числе-перенеся одинбчество</w:t>
        <w:br/>
        <w:t>тюремного режима, Залим нуждалея в.откровении, ему-хстелось</w:t>
        <w:br/>
        <w:t>не-исповедаться, нет; но излить кому-то душу: Но-он был одинок.</w:t>
        <w:br/>
        <w:t>И Манұрдолжен был выступать перед ним не:как красная тряпка</w:t>
        <w:br/>
        <w:t>177</w:t>
        <w:br/>
        <w:t>ЕЗ АЛИ раде 181</w:t>
        <w:br/>
        <w:t>родителей и даже предков. И еше. В казахской степи, до вос-</w:t>
        <w:br/>
        <w:t>сбединения с: Российской империей, не было тюрем!“Степные</w:t>
        <w:br/>
        <w:t>мудрецы умудрялись бороться со зэлом.без заточения виновно-</w:t>
        <w:br/>
        <w:t>го! Все ӛто заставляло побелковых милиционеров-үже-со старта</w:t>
        <w:br/>
        <w:t>работать о нарушителями со смягчаюшим-оттенком.. Был такой</w:t>
        <w:br/>
        <w:t>эпизод. Ехал Манур-на обед. Это, будучи Начальником МиИлиций.</w:t>
        <w:br/>
        <w:t>В машине кроме водителя:Сергея.были еше два милиционера</w:t>
        <w:br/>
        <w:t>охраны. Проезжая перед столовой үвидели пьяного парня, ко-</w:t>
        <w:br/>
        <w:t>торый не мог стоять на ногах. Реакция милиционеров мгновен-</w:t>
        <w:br/>
        <w:t>ная--напреступниковтакбы реагировали!--«Уазик» тормозит,</w:t>
        <w:br/>
        <w:t>милиционеры спрыгивают и через некоторое время они затаски-</w:t>
        <w:br/>
        <w:t>вают в машину на заднее сиденье парня. Год 1985-Й противо-</w:t>
        <w:br/>
        <w:t>алкогольный. Борьба с пьянством по указанию. самого Генсека!</w:t>
        <w:br/>
        <w:t>Собравшегося развернуть машину Серегу Манур перебивает;</w:t>
        <w:br/>
        <w:t>--.Вези его домой.к родителям.</w:t>
        <w:br/>
        <w:t>- 12121?</w:t>
        <w:br/>
        <w:t>Они.были похожи на борзых, которых почему-то заставпяют</w:t>
        <w:br/>
        <w:t>отпустить пойманную:димь.</w:t>
        <w:br/>
        <w:t>Оқоло дома мать-старушка парня рассыпалась в благодар-</w:t>
        <w:br/>
        <w:t>носТақ и Вся в слезах приняла своего сына, которому был лет</w:t>
        <w:br/>
        <w:t>за 25.</w:t>
        <w:br/>
        <w:t>Уже к вечеру по дежурной части смешок: «Начальник-скоро</w:t>
        <w:br/>
        <w:t>будет оказывать услуги по-доставке алкашей по домамі “&lt;&lt; А чем</w:t>
        <w:br/>
        <w:t>Манур руководствовался? Парня этого он хорошо знал и по-</w:t>
        <w:br/>
        <w:t>чеповечески жалел -- Тот страдал эпилепсией. Энал Их роди-</w:t>
        <w:br/>
        <w:t>телей. Хорошие люди, но несчастные. За несколько месяцев</w:t>
        <w:br/>
        <w:t>до.этого, погиб-у них средний сын в-дорожно-транспортном про-</w:t>
        <w:br/>
        <w:t>исшествии. Видимо, пичная болезнь, и трагедия брата стала</w:t>
        <w:br/>
        <w:t>поводом излишнего употребления спиртного. Парень никогда</w:t>
        <w:br/>
        <w:t>ненарушалобшественногопорядҡа. Кстати, черезнесколькоме-</w:t>
        <w:br/>
        <w:t>сяцев этот парень скончался. Во время похорон Манур.невольно</w:t>
        <w:br/>
        <w:t>обратил внимание на:тех-двоих милиционеров, которые чувство-</w:t>
        <w:br/>
        <w:t>вали себя очень скверн0, не могли поднять своих глаз. Қонеч-</w:t>
        <w:br/>
        <w:t>но, люди-ни.0-чем не знали, но милиционерам.не-давала покоя</w:t>
        <w:br/>
        <w:t>ихсовесть. Этот свой незначительный, один из.многих:за долгие</w:t>
        <w:br/>
        <w:t>годы службы, поступок Манур бчитал совершенно-правильным.</w:t>
        <w:br/>
        <w:t>Конечно; в городской местности так бы не церемонились. Вот</w:t>
        <w:br/>
        <w:t>такчасто, чибвточеловеческиеотношения в милицейской работе</w:t>
      </w:r>
    </w:p>
    <w:p>
      <w:r>
        <w:t>сталкиваютоя:с-холодно-равнодүшными положениями Закона и,</w:t>
        <w:br/>
        <w:t>выбирая между ними, милиционер или остается в туше народа</w:t>
        <w:br/>
        <w:t>или преврашаетсяв Немого-жесткого Кнута государства.</w:t>
        <w:br/>
        <w:t>Определеннұю роль в.лояльности Манура к своим землякам</w:t>
        <w:br/>
        <w:t>сыграла беседа с отцом-фронтовиком, в дни перехода на ра-</w:t>
        <w:br/>
        <w:t>боту в милицию. Человек внешне суровый, немногословный,</w:t>
        <w:br/>
        <w:t>в.то же время при хорошем расположении духа, обладаюший</w:t>
        <w:br/>
        <w:t>большим юмором, теплым летним вечером позвал Манура к</w:t>
        <w:br/>
        <w:t>себево двор, где любил перед.сном-молча посидеть. Манурвы-</w:t>
        <w:br/>
        <w:t>180</w:t>
        <w:br/>
        <w:t>ЕЗ А.И раде 185</w:t>
        <w:br/>
        <w:t>по-опыту-энал -- начало ниточки расқкрываемости преступлении</w:t>
        <w:br/>
        <w:t>всегда лежит на месте происшествия, просто его надо үмело об-</w:t>
        <w:br/>
        <w:t>наружить «Проползти Все вокруг, но найти зацепочку! «-- это</w:t>
        <w:br/>
        <w:t>быпо его девизом. В көробке особняқа ничето не обнаружил.</w:t>
        <w:br/>
        <w:t>Но снаружикое-где-были заметны полоски на грунте. Вдальней-</w:t>
        <w:br/>
        <w:t>шем они переросли:в длинный Өлед-Өт волочения. У преступни-</w:t>
        <w:br/>
        <w:t>ков не. было транспорта: Они удосужились волочить Эти доски</w:t>
        <w:br/>
        <w:t>по поселку! Ине: боялись, что кто-то встретиться: ӘЭначит, доски</w:t>
        <w:br/>
        <w:t>лежат где:то поблизости. Хоть происшествие-рядовое, все же на-</w:t>
        <w:br/>
        <w:t>строение сразу поднялосы “Это всегда так, при выезде:на место</w:t>
        <w:br/>
        <w:t>происшествия оперативник-забывает все-на свете. Для него впе-</w:t>
        <w:br/>
        <w:t>реди тревожное ожидание. Что-за преступление? Его тяжесть?</w:t>
        <w:br/>
        <w:t>Характер. Сложность раскрытия. Не «висячка» ли? Если будет</w:t>
        <w:br/>
        <w:t>висеть, будут битьтебяна всех инвтанцияхкакбоксерскую грушу.</w:t>
        <w:br/>
        <w:t>Кто-то по праву; кто-то заслуженно, а кто-то норовит отомстить</w:t>
        <w:br/>
        <w:t>за твой несговорчивый характер Ислишком критичный язык, что-</w:t>
        <w:br/>
        <w:t>былты внредьдержал его За Зубами. Но в-зтот?раз все было про-</w:t>
        <w:br/>
        <w:t>сто. Уверенность раскрытия была почти стопроцентная! Через</w:t>
        <w:br/>
        <w:t>короткое время доски были обнаружены В-деревянномсарайчике</w:t>
        <w:br/>
        <w:t>водворедвухэтажного, 50-х годов постройки, дома.около больни-</w:t>
        <w:br/>
        <w:t>цы, вбего в Двухстах метрәх от места прәисшествия. Сарай при-</w:t>
        <w:br/>
        <w:t>надлежал Лазареву, трижды судимому за кражи. На дверисарая</w:t>
        <w:br/>
        <w:t>висел старыйзамок, нӘ-віцели стенокбыли видны беспорядочно</w:t>
        <w:br/>
        <w:t>сложенные половые-доски. Манур пошел к-себе в милицию, дал</w:t>
        <w:br/>
        <w:t>указаниеучавтковому срочно -довзтавить Лазарева изрудника, где</w:t>
        <w:br/>
        <w:t>он работал. Часам к-одиннадцати дня Лазарев был у него в ка-</w:t>
        <w:br/>
        <w:t>бинете. Худошавый, весь в наколках, недобрый настороженный</w:t>
        <w:br/>
        <w:t>взгляд исподлобья -- типичный вор!</w:t>
        <w:br/>
        <w:t>-- Ну, Сашок, допрыгался! -- Манур решил взять бықа</w:t>
        <w:br/>
        <w:t>за рога, -- «В тихом болоте черти водятоя! «. Сколько ни кру-</w:t>
        <w:br/>
        <w:t>ти, знай: каждый твой шаг у меня на виду; -- инспектор почув-</w:t>
        <w:br/>
        <w:t>ствовал в своей интонации хвастливые оттенки, но не смог</w:t>
        <w:br/>
        <w:t>үдержаться и распалялся дальше: -- Я пересажаю всех воров</w:t>
        <w:br/>
        <w:t>в поселке! Сколько можно вам твердить:- ничего у вас-не по-</w:t>
        <w:br/>
        <w:t>лучится! У тебя же-три-ходки, наверное, пора все Понять. Чәго</w:t>
        <w:br/>
        <w:t>тебе не-хватает? Устройли тебя на работу. ДавПения ойльного</w:t>
        <w:br/>
        <w:t>не-оқазываем. “то, опять потянуло на кражу? Руки чешутся или</w:t>
        <w:br/>
        <w:t>вдругом месте?</w:t>
        <w:br/>
        <w:t>-- Какая кража!? -- звонкий голос Лазарева подействовал</w:t>
        <w:br/>
        <w:t>на.инспектора какудар молота потолове. Вотте раз! Мануруже</w:t>
        <w:br/>
        <w:t>себелелдифирамбу 96 успехе, а тут...</w:t>
        <w:br/>
        <w:t>-- Тычто; за дураков нассчитаешь? Ты же с новостройки АТП</w:t>
        <w:br/>
        <w:t>ночью совершил кражу половых досок. Так. что; не смоли мне</w:t>
      </w:r>
    </w:p>
    <w:p>
      <w:r>
        <w:t>мозги й пиши обьяснительную, признательную, -- Инспектор</w:t>
        <w:br/>
        <w:t>бросил перед ним:бумагу и ручку.</w:t>
        <w:br/>
        <w:t>-- Ничегоя-не воровал, ничего писать не буду!</w:t>
        <w:br/>
        <w:t>Манур-подскочил к нему; сел на краешек стола перед ним и,</w:t>
        <w:br/>
        <w:t>шлепнув ладонью ето по.голове, крикнул:</w:t>
        <w:br/>
        <w:t>ЕЗ А.И раде 179</w:t>
        <w:br/>
        <w:t>для быка со-своими ментовскими запретми и ұгразами, на кото-</w:t>
        <w:br/>
        <w:t>рые, кстати, дн чихал; а, хотя бы; какслушатель. М эта.его:психо-</w:t>
        <w:br/>
        <w:t>логичеокая линия была оправдана; Залим подпускал его-к себе</w:t>
        <w:br/>
        <w:t>ибывал с ним иногда непозволительно-отұрытым.</w:t>
        <w:br/>
        <w:t>Жизнь поселка протекала: своим чередом. Совершались</w:t>
        <w:br/>
        <w:t>на территории престулления, в ооновном кражи. Имеали место</w:t>
        <w:br/>
        <w:t>и телесные повреждения, и изнасилования и даже. убийства,</w:t>
        <w:br/>
        <w:t>но тяжкие преступления носили ситуационный характер. Әснов-</w:t>
        <w:br/>
        <w:t>ная их причина -- пьянство. Ошутимый упор:в профилактиче-</w:t>
        <w:br/>
        <w:t>ской работе Манур уделял молодежи, причем инспектор не -ак-</w:t>
        <w:br/>
        <w:t>центировал внимание наотдельныхдраках, даже снанесениями</w:t>
        <w:br/>
        <w:t>телесных повреждении. Гпавное, чтобы не было столкновении</w:t>
        <w:br/>
        <w:t>группировок на-национальной почве; по.разделениям на районы</w:t>
        <w:br/>
        <w:t>проживания. Манур всегда.старался по прошествии пару-недель</w:t>
        <w:br/>
        <w:t>после. наказания нарушителей снова возврашаться к ним и по-</w:t>
        <w:br/>
        <w:t>мирить.конфликтуюших, по крайней мере, каждому лично разь-</w:t>
        <w:br/>
        <w:t>яснитьпагубновстьтакихраздоров. Если после таких көнф/ликтов</w:t>
        <w:br/>
        <w:t>у-молодежи не остается чувство мести, то. все нормально,</w:t>
        <w:br/>
        <w:t>Все ранев судимые своевременно ставились на профилак-</w:t>
        <w:br/>
        <w:t>тически учет, и:с-ними Манур.лично проводил разьяснительные</w:t>
        <w:br/>
        <w:t>работы, через ұчастковых инспекторов проводил целенаправ-</w:t>
        <w:br/>
        <w:t>ленную предупредительную работу. Иногда клддопечным Манур</w:t>
        <w:br/>
        <w:t>применял метод Макаренко, метод внезапного проявления до-</w:t>
        <w:br/>
        <w:t>верия. Тақ однажды:к нему обратился уважаемый человек и по-</w:t>
        <w:br/>
        <w:t>просил выделить ему на-свадыбу сына сотрудников милиций, так</w:t>
        <w:br/>
        <w:t>как пососедству-с-ним проживал ранее трижды судимый хулиган</w:t>
        <w:br/>
        <w:t>иотец семейства боялся, что этот дебоширустройт драку, испор-</w:t>
        <w:br/>
        <w:t>тит праздник. В то время свадьбы проводили в палатках возле</w:t>
        <w:br/>
        <w:t>дома. И впрактике такого не:было, чтобы на свадьбу выставля-</w:t>
        <w:br/>
        <w:t>ли патруль и еспи Манур даст такой прецедент, то надо будет</w:t>
        <w:br/>
        <w:t>на.каждую свадьбу снаряжать наряд милиций. С:другой-стороны</w:t>
        <w:br/>
        <w:t>присутствие на-свадыбах сотрудников в форме--Пишняя обста-</w:t>
        <w:br/>
        <w:t>новка, что какой-нибудь буян Залетит под статью за сопротивле-</w:t>
        <w:br/>
        <w:t>ние-работнику милиции. Но отказатьчеловеку-Мануртоже-не мог,</w:t>
        <w:br/>
        <w:t>успокоил его, мол, что-нибудь придумает. И-он решился: вызвал</w:t>
        <w:br/>
        <w:t>того-самого-Потенциального виновника беспокойства обративше-</w:t>
        <w:br/>
        <w:t>гося-к нему аксакала и поручил этому же хулигану; точнее попро-</w:t>
        <w:br/>
        <w:t>сил его сделатьодолжение и проследить, чтобысовадыбапрошла</w:t>
        <w:br/>
        <w:t>без всяких инцидентов. Как-же загорелибсь глаза этого-бақлана!</w:t>
        <w:br/>
        <w:t>Он был Торд -- сам замначальника милиций пробил у него по-</w:t>
        <w:br/>
        <w:t>моши и.содействия!.Потом Мануру аксакал рассказывал, как его</w:t>
        <w:br/>
        <w:t>сосед ревндвотно-оледил за порядком вокруг палатки, Где прохо-</w:t>
        <w:br/>
        <w:t>дила свадьба, как он своевременно «разводил» разгоравшиеся</w:t>
        <w:br/>
        <w:t>скандалы разгоряченных спиртными напитками молодых людей.</w:t>
        <w:br/>
        <w:t>Все прошло на высоком уровне! Вот что такое доверие!</w:t>
        <w:br/>
        <w:t>Кстати, после еше-одного такого «поручения» этот парень во-</w:t>
        <w:br/>
        <w:t>обше забыл дорогу в зону. Начал нормально работать, поэже</w:t>
        <w:br/>
        <w:t>женился, сейчас воспитывает взрослого сына.</w:t>
      </w:r>
    </w:p>
    <w:p>
      <w:r>
        <w:t>178</w:t>
        <w:br/>
        <w:t>ЕЗ А.И раде 177</w:t>
        <w:br/>
        <w:t>не-смог поехать, все разлеглись прямо в складе на. мешках. Вы-</w:t>
        <w:br/>
        <w:t>дохлись. Залим ничего Не-сқазал, молча сел в машину, поехал</w:t>
        <w:br/>
        <w:t>впоселок, за полчаса один разгрузил все-в «Гастрономе» и прив-</w:t>
        <w:br/>
        <w:t>хал обратно. Мишка-грузчик Пөлезік-нему целоватьоя,:но.быстрд</w:t>
        <w:br/>
        <w:t>отступил, встретив обжигаюший взгляд-Залима. Кажется, Залим</w:t>
        <w:br/>
        <w:t>ихтрезирает и втожевремя жалевт.</w:t>
        <w:br/>
        <w:t>--А он сам пьет?</w:t>
        <w:br/>
        <w:t>--Залим? Нет! Вот те крест! Может потихоныьку и пригубляет</w:t>
        <w:br/>
        <w:t>где, но по нему не видно. Даже не курит! Весь какой-то ухожен-</w:t>
        <w:br/>
        <w:t>ный, чистенький, не то, что эти. Встретила бы где и не сказала</w:t>
        <w:br/>
        <w:t>бы, “то он сидел. Иногда отойдет В.сторонку, сядет и смотрит</w:t>
        <w:br/>
        <w:t>вдаль. И так просидит, пока машина не подһьедеат -- полчаса,</w:t>
        <w:br/>
        <w:t>час-- и не шелохнется. Даже эти гаврики-замолкают, вообше,</w:t>
        <w:br/>
        <w:t>его любое поведение на всех подопудно действует. Как дьявол,</w:t>
        <w:br/>
        <w:t>какой :Это-я.в хорошем смысле...</w:t>
        <w:br/>
        <w:t>Так прдходило время. Манұр хорошо понял одно: Залим</w:t>
        <w:br/>
        <w:t>в вобпитаний не нуждается. Вернее, слишком поздно его В06-</w:t>
        <w:br/>
        <w:t>питывать “Он сам, ҡого хочешь, воспитает. Как-та Манур ему</w:t>
        <w:br/>
        <w:t>предложил сходить В библиотеку. Он так серьезно посмотрел</w:t>
        <w:br/>
        <w:t>на инспектара и-с подчеркнутой, можнд сказать, наглой ухмыл-</w:t>
        <w:br/>
        <w:t>кой произнес:</w:t>
        <w:br/>
        <w:t>-- Начальник, не надо меня мазать, я, наверное, знаю о жиз-</w:t>
        <w:br/>
        <w:t>ни больше чем ты. Самая.лучшая книга--этосама жизнь При-</w:t>
        <w:br/>
        <w:t>шлось ошутить Горечь-ее- листов всеми клетками сердца. Да я</w:t>
        <w:br/>
        <w:t>ичитать-то тәлком-неумею, Ты, Наверное, любишь читать детек-</w:t>
        <w:br/>
        <w:t>тивы..А мне плеватьна все-әто! Детективы я в-жизни перевидал.</w:t>
        <w:br/>
        <w:t>Ав книге только ментов хвалят, этих... Правда бывает только</w:t>
        <w:br/>
        <w:t>в душе; а не-на-языке и на бумагах. Про многих писателей, про</w:t>
        <w:br/>
        <w:t>ихтруды мне рассказывал один человек, с которым мне долгие</w:t>
        <w:br/>
        <w:t>месяцы. пришлось обшатьоя в тюремных камерах Сибири. Этот</w:t>
        <w:br/>
        <w:t>человек произвел на меня очень болышое впечатление. Начи-</w:t>
        <w:br/>
        <w:t>тан, грамотен, интеллигентен. Кстати, это он меня надоумил</w:t>
        <w:br/>
        <w:t>неупотреблять жаргон, Впреступном:мире его энали все от Кар-</w:t>
        <w:br/>
        <w:t>пат до Сахалина. Этот человек пересказал мне многое-и.научил</w:t>
        <w:br/>
        <w:t>многому! Он бы заменил любого-академика. А ты.еше хочешь</w:t>
        <w:br/>
        <w:t>меня ЧЕму-уө учить. Может, еше красный галбтук На меня повя-</w:t>
        <w:br/>
        <w:t>жешы</w:t>
        <w:br/>
        <w:t>Весь.свой монолог Залим произносил не как-нормальный со-</w:t>
        <w:br/>
        <w:t>беседник, аговарил все-этосчутьнаклоненным корпусом вперд,</w:t>
        <w:br/>
        <w:t>как бы.набычившись, При этом обе руки находились в чуть.раз-</w:t>
        <w:br/>
        <w:t>веденном от корпуса состоянии, а сам он нервно переминался</w:t>
        <w:br/>
        <w:t>сногина ногу, чуть равкачиваясьи мягко пританцовывая с пере-</w:t>
        <w:br/>
        <w:t>қатом с қаблука на носок и обратно. Но, казавшаяся на Первый</w:t>
        <w:br/>
        <w:t>взгпяд Эта расолабленная поза на самом-деле была годами на-</w:t>
        <w:br/>
        <w:t>тренированной стойкой бойца и любой удар руками, ногами или</w:t>
        <w:br/>
        <w:t>головой тайл в себе сокрушительные-побледетвия.</w:t>
        <w:br/>
        <w:t>Это только один из эпизодов.их-бесед. Эначит, воспитывать</w:t>
        <w:br/>
        <w:t>его не надо. Воровать он не будет. Это однозначно. Никогда</w:t>
        <w:br/>
        <w:t>176</w:t>
      </w:r>
    </w:p>
    <w:p>
      <w:r>
        <w:t>ЕЗ А.4И раде 174</w:t>
        <w:br/>
        <w:t>Вне зоны народ не знает, что такое вор, что тәкое уркаган,</w:t>
        <w:br/>
        <w:t>что такое блатарь, вор-рецидивист. Укравшего белье с веревки</w:t>
        <w:br/>
        <w:t>на даче-и, продав-его, напившегося-тут же мы:считаем видным</w:t>
        <w:br/>
        <w:t>«скоқарем». Мы не догадываемся, что-человек мӘжет воровать,</w:t>
        <w:br/>
        <w:t>не будучи вором, членом преступного. мира. Мы не понимаем,</w:t>
        <w:br/>
        <w:t>что человек может убивать и воровать И.не-быть блатарем. Ко-</w:t>
        <w:br/>
        <w:t>нечно, блатарь ворует..Он этим живет. Но не всякий вор.- бла-</w:t>
        <w:br/>
        <w:t>тарь Ии понять эту разницу категорически необходимо. Преступ-</w:t>
        <w:br/>
        <w:t>ный мирсушествугт рядом-с-чужими кражами, рядом с хулиган-</w:t>
        <w:br/>
        <w:t>ством. Правда, для потерлевшего все равно, кто украл-у него</w:t>
        <w:br/>
        <w:t>изквартирыхрұсталь, деньги или модный костюм --Вор-блатарь,</w:t>
        <w:br/>
        <w:t>вор-профессионал, или сосед, никогда кражами не занимав-</w:t>
        <w:br/>
        <w:t>шийся. Пусть, дескать, в этом разбирается уголовный розыск.</w:t>
        <w:br/>
        <w:t>Хулиганов: Же обшество бойтся больше, чем воров. Ясно, что</w:t>
        <w:br/>
        <w:t>никакие «народные дружины»-не-справятся с ворами, о которых</w:t>
        <w:br/>
        <w:t>мы, к сожалению, Имеем вовсе превратное.понятие. Подчас ду-</w:t>
        <w:br/>
        <w:t>мают;что 1де-Товтпубоком подполье под чужими именами оқбы-</w:t>
        <w:br/>
        <w:t>ваются:И:Живут таинственные блатари. Они грабят только мага-</w:t>
        <w:br/>
        <w:t>зины й Қассы. Белья с. веревки эти каскарильи не унебут, ӛтим</w:t>
        <w:br/>
        <w:t>«благородным жуликам»-обыватель.рад даже помочь-- Он Ино-</w:t>
        <w:br/>
        <w:t>гда прячет.ихот милициИ -толи изромантических побуждений,</w:t>
        <w:br/>
        <w:t>то-пи «за.боюсь»- изстраха, что чаше.</w:t>
        <w:br/>
        <w:t>Хулиган бтрашнев. Хулиган ежедневен, обшедостулен, бли-</w:t>
        <w:br/>
        <w:t>зок. Он страшен. Спасения-от него и ицет обыватель В-МИлЛиИЦИИ</w:t>
        <w:br/>
        <w:t>ив-наводныхдружинах.</w:t>
        <w:br/>
        <w:t>Между темхулиган, всякий хулиган стоит еше на грани чепо-</w:t>
        <w:br/>
        <w:t>веческого. Вор-блатарь стоит вне человеческой морали. Любой</w:t>
        <w:br/>
        <w:t>үбийца; любой хұлиган -- ничто поссравнению с вором. Вортоже</w:t>
        <w:br/>
        <w:t>убийца и хулиган плюс еше нечто такое, чему почти нет имени</w:t>
        <w:br/>
        <w:t>на.человеческом-языке.</w:t>
        <w:br/>
        <w:t>Работники мест заключения илиуголовногорозыска не-очень</w:t>
        <w:br/>
        <w:t>любят депиться своими важными воспоминаниями. Сегодня</w:t>
        <w:br/>
        <w:t>полки бутиков на рынках завалены сотнями дешевых детекти-</w:t>
        <w:br/>
        <w:t>вов, романов, воспеваюшие преступный мир, откровенно лжи-</w:t>
        <w:br/>
        <w:t>во, кақ по заказу последнего, романтизируюшие гнилое-болото</w:t>
        <w:br/>
        <w:t>человечества. И эти книги в- основном зарубежных и фобоийских</w:t>
        <w:br/>
        <w:t>авторов, порой далеких от дела борыбы-с преступностью, про-</w:t>
        <w:br/>
        <w:t>сто гойбсловных-сочинителей. Зато-у"Нав почти нет; Или Ничтож-</w:t>
        <w:br/>
        <w:t>нде-количество серкезной и.-добросовестной книги о. преступном</w:t>
        <w:br/>
        <w:t>мире, Написанной работником, чьей обязанностью была борь-</w:t>
        <w:br/>
        <w:t>ба-с-әтим. миром. Книги, которая раскрыла: бы глаза подростков</w:t>
        <w:br/>
        <w:t>и юношей на античеловеческую еушность преступности, пока-</w:t>
        <w:br/>
        <w:t>затьим чтоттакоехорошо; 8:что такое плохо;</w:t>
        <w:br/>
        <w:t>Ведь, преступность-- постоянная социальная группа, кото-</w:t>
        <w:br/>
        <w:t>рую правильней было .бы.назвать-антисоциальной. Она. вносит</w:t>
        <w:br/>
        <w:t>отраву в жизнь наших детей, она борется с нашим обшеством</w:t>
        <w:br/>
        <w:t>иодерживаетподчасуспехи потому; что-к ней относятся с дове-</w:t>
        <w:br/>
        <w:t>рием и наивностью, а она борется.с обшеством совсем другим</w:t>
        <w:br/>
        <w:t>173</w:t>
      </w:r>
    </w:p>
    <w:p>
      <w:r>
        <w:t>ЕЗ А.И раде 188</w:t>
        <w:br/>
        <w:t>-- Садись и пиши обо всем подробно: когда, с кем, как? По-</w:t>
        <w:br/>
        <w:t>нял?</w:t>
        <w:br/>
        <w:t>-- Понял -- руки у Лазарева еше дрожали, понадобилось не-</w:t>
        <w:br/>
        <w:t>которое: время, чтобы он пришел в.себя И начал изпагать.свди</w:t>
        <w:br/>
        <w:t>ночные похождения.</w:t>
        <w:br/>
        <w:t>Так Залим помог Мануру раскрыть престулленив.</w:t>
        <w:br/>
        <w:t>Но его поступок несколько ошеломил Манура. Он посчитал,</w:t>
        <w:br/>
        <w:t>что Залим поступил вопреки преступным традициям, не қақ ре-</w:t>
        <w:br/>
        <w:t>Цидивист, аҡак-дружинник какой. Он поднял руку наранее суди-</w:t>
        <w:br/>
        <w:t>мого; то-есть своего-собрата. И, не где-нибудь, а в-ментовке.</w:t>
        <w:br/>
        <w:t>И когда Залим пришел:на следуюшую отметку, Манур Подго-</w:t>
        <w:br/>
        <w:t>товился к беседе на интересуюшую. ему тему и начал без всту-</w:t>
        <w:br/>
        <w:t>пления:</w:t>
        <w:br/>
        <w:t>--Залим, атыв прошлый раз-здорово мне помог, «расколов»</w:t>
        <w:br/>
        <w:t>своего собрата...</w:t>
        <w:br/>
        <w:t>Залим резко прервал Манура:</w:t>
        <w:br/>
        <w:t>-- Я энал, что Ты начнешь- базар на эту тему. Пусть вас-әто</w:t>
        <w:br/>
        <w:t>не.волнует. Не будем об:этом говориты!</w:t>
        <w:br/>
        <w:t>--Ты, Залим, не думай, что я тебя шантажирую...</w:t>
        <w:br/>
        <w:t>--. Какой, на херь, шантаж! Да, на меня никакие правила</w:t>
        <w:br/>
        <w:t>не:действуют! Ни ваши, нидругие!</w:t>
        <w:br/>
        <w:t>-- Залим, не торячись. Просто мне-не понятно твое поведе-</w:t>
        <w:br/>
        <w:t>ние. Я хочу понять суть твоего- поступка и как он вписываетоя</w:t>
        <w:br/>
        <w:t>в- ваши... (он чуть не-сказал «воровские», Но Вовремя поправил-</w:t>
        <w:br/>
        <w:t>оя)... тюремные понятия.</w:t>
        <w:br/>
        <w:t>-- Ах, вот оно что! Ты хочешь получить курс занятии по.изуче-</w:t>
        <w:br/>
        <w:t>нию.закона.блатных. Тогда-слушай! Во-первых, про само слово</w:t>
        <w:br/>
        <w:t>«тюрьма». Тюрьма и лагерь-- ӛт не одно и то-же. Есть блатяги</w:t>
        <w:br/>
        <w:t>или воры, которые не:разтоптали-зону, но-не вкусившие тюрьмы,</w:t>
        <w:br/>
        <w:t>то-есть тюремного режим. Лагерь или қак вами Принято. гово-</w:t>
        <w:br/>
        <w:t>рить, колония --:әТ0 место, где-отбывают наказания за престу-</w:t>
        <w:br/>
        <w:t>пления и это самое. место ограждается, создавая особую охра-</w:t>
        <w:br/>
        <w:t>няемую -зону, поэтому и называется оно «зоной». В зонах есть</w:t>
        <w:br/>
        <w:t>бараки, типа армейских, конечно, намного хуже. Но они не: идут</w:t>
        <w:br/>
        <w:t>всравнение-нис какой тюрьмой. Тюрьма.--это-особоеукреплен-</w:t>
        <w:br/>
        <w:t>ное здание с особым режимом. Например, Бутырская тюрьма</w:t>
        <w:br/>
        <w:t>в Москве, Кресты в Ленинграде, Түлун Иркутска. Там один раз</w:t>
        <w:br/>
        <w:t>в-сутки прогулка на пол-часа.и:все, сиди в четырех стенах и ню-</w:t>
        <w:br/>
        <w:t>хай кирпич. Намногохуже и питание, а в-«крытках», вообше, дают</w:t>
        <w:br/>
        <w:t>только воду ихлеб черный. Такчто, торьма--это Неволяв невоа-</w:t>
        <w:br/>
        <w:t>ле. Там.Сидят серьезные Престуйпники. А на всех других режимах</w:t>
        <w:br/>
        <w:t>содержится вся-остальная шушера, которыми командуют «вары</w:t>
        <w:br/>
        <w:t>в.законв»: Там целая иерархия. Вы, менты, да И.Обшество Под-</w:t>
        <w:br/>
        <w:t>187</w:t>
        <w:br/>
        <w:t>ЕЗ А.И раде204</w:t>
      </w:r>
    </w:p>
    <w:p>
      <w:r>
        <w:t>--Я в Райком пойду! Бездельники!</w:t>
        <w:br/>
        <w:t>«Райком!» -Этоуже серьезный Сигнал. Чтобы старикне про-</w:t>
        <w:br/>
        <w:t>должал конфликтовать дальше, Манур вызвал учавсткового</w:t>
        <w:br/>
        <w:t>по телефону себе.</w:t>
        <w:br/>
        <w:t>-- Что, шумит аксакал?</w:t>
        <w:br/>
        <w:t>--Дая был у них. Место осмотрел. Факта кражи.не устано-</w:t>
        <w:br/>
        <w:t>вип. Бабка говорит, что еше вчера овцы не было; а старик ут-</w:t>
        <w:br/>
        <w:t>верждает обратнов. Просто -склерозу-него.</w:t>
        <w:br/>
        <w:t>--“Смотри, а то начальнику пожалуется, начнутся разборки.</w:t>
        <w:br/>
        <w:t>На всякий случай собери несколько обьяснении.</w:t>
        <w:br/>
        <w:t>-- Зарегистрировать?</w:t>
        <w:br/>
        <w:t>-- Ачтобоишыься, зарегистрируйі. Потом оформишь отказной.</w:t>
        <w:br/>
        <w:t>По-районному...</w:t>
        <w:br/>
        <w:t>Они оба засмеялись.</w:t>
        <w:br/>
        <w:t>Был тақой анекдотичный случай. Когда один оператив-</w:t>
        <w:br/>
        <w:t>ник в РОВД вынес отказной материал по подәбному. факту. Под</w:t>
        <w:br/>
        <w:t>давлением заявителя ему пришлось зарегистрировать заявле-</w:t>
        <w:br/>
        <w:t>Ние, а.потом-отказать. Но-в протоколе-об-отқаза в возбуждении</w:t>
        <w:br/>
        <w:t>уголовного дела, в устанавливаюшей части написал буквально</w:t>
        <w:br/>
        <w:t>следуюшее:“... баран был умный, головой открыл шеколду ка-</w:t>
        <w:br/>
        <w:t>Питки иушел.в степь».</w:t>
        <w:br/>
        <w:t>-- Думаю; у нас-бараны не тупее. Иди, разбирайся!</w:t>
        <w:br/>
        <w:t>Оставшись наедине, Манурвернулоя Квопросунадзора, Итак,</w:t>
        <w:br/>
        <w:t>первое--- это то, что Залим-исчерпал свою-лояльностьна воле.</w:t>
        <w:br/>
        <w:t>Второе- - Ән твердо занял кардинально противоположную пә-</w:t>
        <w:br/>
        <w:t>зицию к правоохранительным органам. Какой-антагонизм В его</w:t>
        <w:br/>
        <w:t>словах: «Падлы, я бы. вас всех перестрелял! «. Хоть он И.выПИв-</w:t>
        <w:br/>
        <w:t>ший, кактоворится «У пьяного на языке; что у-трезвого на уме».</w:t>
        <w:br/>
        <w:t>Третье -- он может совершить тяжқое насильственное престу-</w:t>
        <w:br/>
        <w:t>пление, этотолько:-вопрос времени. Манур/почти год держит его</w:t>
        <w:br/>
        <w:t>на воле. Кстати, он отдает этому должнде и понимавт-его ров-</w:t>
        <w:br/>
        <w:t>ное-отношение к.нему; то, что Манур:не пытается-сфабриковать</w:t>
        <w:br/>
        <w:t>на. него материалы. А.год на воле, это своего рода рекорд в его</w:t>
        <w:br/>
        <w:t>криминальной биографии, начавшейся с 16 лет.</w:t>
        <w:br/>
        <w:t>Что-же.нужна конкретно-принимать ему как олеру? Первое-</w:t>
        <w:br/>
        <w:t>надо переходить к жесбткой ойеке. Второе -- Только Мануру;</w:t>
        <w:br/>
        <w:t>и больше некому впоселковой милиций, по-должности противо-</w:t>
        <w:br/>
        <w:t>бтоять ему. Надо работать 6 ним. Не то, наткнетоя На ето пику</w:t>
        <w:br/>
        <w:t>кто-нибудь из горячих топовушек-бақланов. Молодежь же-труд-</w:t>
        <w:br/>
        <w:t>нд удержать. Все пьют, Вбе герои! Каждый бөпляк Мнит о себе</w:t>
        <w:br/>
        <w:t>«крутого». Нұжна опора, но-на кого опереться? Состояние-пожи-</w:t>
        <w:br/>
        <w:t>лых милиционеров:ясно всем. Участковые слабоваты. Это Поз-</w:t>
        <w:br/>
        <w:t>же Манур наберет боеспособных участковых. Остаетоя только</w:t>
        <w:br/>
        <w:t>надеятьоя на молодых милиционеров ПОМ и. ОВО, хоть теорий</w:t>
        <w:br/>
        <w:t>и практикиу них маловато, но:естьсреди них-физически крепкие</w:t>
        <w:br/>
        <w:t>исмышленые парни. Только надо-остерегаться, чтобы их-Не под-</w:t>
        <w:br/>
        <w:t>ставить. Опять же, на что:этогоЗЗалима валить? Не ворует. Пока</w:t>
        <w:br/>
        <w:t>обшественный порядок не нарушал. Задокументировать слу-</w:t>
        <w:br/>
        <w:t>203</w:t>
      </w:r>
    </w:p>
    <w:p>
      <w:r>
        <w:t>ЕЗ А.И раде 202</w:t>
        <w:br/>
        <w:t>ная-асоциальная деятельность преступного мира, воспеваюшие</w:t>
        <w:br/>
        <w:t>престугную жизнь И-слагаюшие 0. милиций- Негативные Песни,</w:t>
        <w:br/>
        <w:t>анекдоты, занимают отдельное место. в вечной борьбе добра</w:t>
        <w:br/>
        <w:t>и зла. Эдесь тоже преступный мир үмело использовал нару-</w:t>
        <w:br/>
        <w:t>Шшение-законности, безжалостность, даже жестокое обрашение</w:t>
        <w:br/>
        <w:t>с.тражданами отдельных сотрудников. “Факты 0: таких наруше-</w:t>
        <w:br/>
        <w:t>ниях-законности для идеологов преступного мира были Просто</w:t>
        <w:br/>
        <w:t>қладом. И сейчас Залим тоже -говорил 9 тех фактах, причем абь-</w:t>
        <w:br/>
        <w:t>ективных, когда.лично-сам на себе перенесгрубую силу МВД. А,</w:t>
        <w:br/>
        <w:t>сдругойстороны, как же иначе үрезонить таких, какон» Атв аго</w:t>
        <w:br/>
        <w:t>кровавые-деяния за 25:лет, где-есть.и избиения, и телесные но-</w:t>
        <w:br/>
        <w:t>жевые повреждения идажеубийства, разве они не заслуживают</w:t>
        <w:br/>
        <w:t>эту сипу? Нет! Сила определенная нужна! Нұжна добрая сила</w:t>
        <w:br/>
        <w:t>для подавления злой-билы! Вот и воя.философия. А.насчет его</w:t>
        <w:br/>
        <w:t>первой судимости, конечно, разговор Другой. Может, и не надо</w:t>
        <w:br/>
        <w:t>было лишать его. свободы, но Манур:этому не-судья, время:было</w:t>
        <w:br/>
        <w:t>совсем другое.</w:t>
        <w:br/>
        <w:t>-- Слушай, аты бойшься-смерти? - вопрос Залима оторвал</w:t>
        <w:br/>
        <w:t>Манура от-раздумыья.</w:t>
        <w:br/>
        <w:t>--.Очены --ответ Манура был до крайности лаконичным и,</w:t>
        <w:br/>
        <w:t>вто же время, искренним.</w:t>
        <w:br/>
        <w:t>--А; еслия «замочу» тебя?</w:t>
        <w:br/>
        <w:t>-К сожалению, тогда я уже с тобой не смогу продолжать бе-</w:t>
        <w:br/>
        <w:t>седу, -- слова Манур произнес четко-и внятно, --еслиты меня</w:t>
        <w:br/>
        <w:t>«замочишыь», то:все страдания для меня в этой жизни закончат-</w:t>
        <w:br/>
        <w:t>ся, адлятебяначнутся новые:</w:t>
        <w:br/>
        <w:t>Видимо, последние его слова буквально отрезвили Зали-</w:t>
        <w:br/>
        <w:t>ма. Он притих, как-то сник. Холодное сознание двигало:Манура</w:t>
        <w:br/>
        <w:t>дальше. Упучшив момент, когда Залим потянулоя за кружкой,</w:t>
        <w:br/>
        <w:t>чтобы попить воды, Манур произнес:</w:t>
        <w:br/>
        <w:t>--Яне спорю, Залим, ты во многом прав. Успокойся! - сэти-</w:t>
        <w:br/>
        <w:t>ми словами он, как-бы не спеша, встал.со-стула и, открыл-окно.</w:t>
        <w:br/>
        <w:t>Свежий ветерок бархатом прошелся по лицу, моментально вли-</w:t>
        <w:br/>
        <w:t>вая в сознание какую-то уверенность. .Дыша весенним возду-</w:t>
        <w:br/>
        <w:t>хом, Манур чувствовал, как. мышцы тела наливались чудодей-</w:t>
        <w:br/>
        <w:t>бтвенной энергией! Тревога попностью пропала, ҡак будто ее</w:t>
        <w:br/>
        <w:t>и не-было. Манур повернұлося к Залиму, подошел ҡ столу, выта-</w:t>
        <w:br/>
        <w:t>шил нож&lt;Со-6тола и тихо сказал:</w:t>
        <w:br/>
        <w:t>--А сұчастковым-яразберусы Какегозакрыты?--и протянул</w:t>
        <w:br/>
        <w:t>ему нӘж. -Залим взял его, нажал 6боку пблоску, и лезвие ножа</w:t>
        <w:br/>
        <w:t>со шелчком юркнуло в рукоять ножа. Манурснова взял ножсебе</w:t>
        <w:br/>
        <w:t>в. руки:</w:t>
        <w:br/>
        <w:t>-- Возьму на память, отдаешы?</w:t>
        <w:br/>
        <w:t>--Нахрена он тебе нужен, разве чтосаложнику:Гришке! Если</w:t>
        <w:br/>
        <w:t>хочешь, я тебе закажу нормальный нож.</w:t>
        <w:br/>
        <w:t>-- Нет. Я это возьму, -- смысл заказа Манур понял. Сколько</w:t>
        <w:br/>
        <w:t>ширпотреба-с-ведома:надзирателей проходит через. КП зон ила-</w:t>
        <w:br/>
        <w:t>герей инспекторэнал. Сколько проходило циркулярныхприказов</w:t>
        <w:br/>
        <w:t>201</w:t>
      </w:r>
    </w:p>
    <w:p>
      <w:r>
        <w:t>ЕЗ А.И раде 187</w:t>
        <w:br/>
        <w:t>-- Саша, ты.умный парень. Давай, ты мне нервы не трепи и я</w:t>
        <w:br/>
        <w:t>тебя Не буду мучить. Я тебе дам шанс: (тИШИ явку. с повинной, Это</w:t>
        <w:br/>
        <w:t>же сыграет большую роль, может, обойдется усповным нақаза-</w:t>
        <w:br/>
        <w:t>нием. Не То повяжу обновательно. Вешдоки есть. «ПӘдельник»</w:t>
        <w:br/>
        <w:t>тоже.мне-известен, он-уже «раскололся»; -- При этих словахтла-</w:t>
        <w:br/>
        <w:t>за Лазарева блеснули огнем, в.доли-Әекунды в этом блезке мет-</w:t>
        <w:br/>
        <w:t>нулись тени тревоги и-удивления, иопуга и гнева. Этого Мануру</w:t>
        <w:br/>
        <w:t>было достаточно, чтобы интуитивно почуветвовать, что кражу%&lt;о-</w:t>
        <w:br/>
        <w:t>вершил именногон, и-не.один. Конечно, инспектор-«Повесил ему</w:t>
        <w:br/>
        <w:t>лапшу на уши», что задержан его «подельник». .Он вообшце еше</w:t>
        <w:br/>
        <w:t>ничего не:знал об этой краже. Но это прием оперативника, брать</w:t>
        <w:br/>
        <w:t>подозреваемого «на мушку». Изацепил Манур егоудачно. Теперь</w:t>
        <w:br/>
        <w:t>надо было его.валить-на бумаги, но-это-требует времени. Конеч-</w:t>
        <w:br/>
        <w:t>но; надо.-его закрывать по 109-ке (это статья УПК, разрешаюший</w:t>
        <w:br/>
        <w:t>оперативнику с-согласия прокурора задерживать.подозреваемо-</w:t>
        <w:br/>
        <w:t>го срокомдо трех суток)... Мысли Манура прервал вошедший За-</w:t>
        <w:br/>
        <w:t>лим. На Нем была синяя рабочая куртка-ХБ, пілечи и волосы были</w:t>
        <w:br/>
        <w:t>в-мучной пыли, видимо.разгружал муку и зашел отметиться:</w:t>
        <w:br/>
        <w:t>-- О,Тражданин начальник, что-безнастроения!</w:t>
        <w:br/>
        <w:t>Веселый тон Залима передался инспектору; и тут он решил</w:t>
        <w:br/>
        <w:t>подставить Сашку Залиму как «стукача»; в. другом, нәпригпяд-</w:t>
        <w:br/>
        <w:t>ном для него, виде:</w:t>
        <w:br/>
        <w:t>-- Да вот, «крысятничать» могут, а по-мужски признаться</w:t>
        <w:br/>
        <w:t>в этом не хотят: и краденые доски нашли, и сарайчиқ, где они</w:t>
        <w:br/>
        <w:t>ұложены, нашли. А-Сашқа, видишь Ли, умный --Ссам в кусты,</w:t>
        <w:br/>
        <w:t>а стучит на малолеток, пусть, мол, они Отдуваютоя. Это же не-</w:t>
        <w:br/>
        <w:t>честно!</w:t>
        <w:br/>
        <w:t>Глаза-Залима дико-заблестели, он повернулся к.Лазареву, ко-</w:t>
        <w:br/>
        <w:t>торый буквально Ввскочил со стула, стал бледным и.начал пятит-</w:t>
        <w:br/>
        <w:t>ся" стене. Залим, как великан-циклоп; широко расставляя ноги</w:t>
        <w:br/>
        <w:t>с-раскачиваюшимися в.стороны руками, двинулоя к.Пазареву:</w:t>
        <w:br/>
        <w:t>--.Ах, падла, ах; «крыса»! Мало, чтосам-нагадил, такстучишь</w:t>
        <w:br/>
        <w:t>на.пацанов!</w:t>
        <w:br/>
        <w:t>--Да не говорил я ничего, Залим! Не говорил... -- Короткий</w:t>
        <w:br/>
        <w:t>резкий удар низверг Лазарева на пол, Мануру показалось, “То</w:t>
        <w:br/>
        <w:t>он-упал.без-гіамяти (Отвечать-то.пдтом.им, ментам), Но Лазарев</w:t>
        <w:br/>
        <w:t>неестественно споро вскочил и, коснувшись лопатками стены,</w:t>
        <w:br/>
        <w:t>прикрыв:руками лицо, позорно дрожал (видела.бы его побелко-</w:t>
        <w:br/>
        <w:t>вая молодежь, которуюсон собирал воэле:Себя и пел им о своем</w:t>
        <w:br/>
        <w:t>воровском авторитете!)</w:t>
        <w:br/>
        <w:t>-- Сука, твое дело?-рявкнул-Залим.</w:t>
        <w:br/>
        <w:t>--Мдев, мде!</w:t>
        <w:br/>
        <w:t>-- Ну, пиши, не позорься! И несотұчи напацанов, не то на пику</w:t>
        <w:br/>
        <w:t>посажу!-Пәвернулся к Мануру: -Ну, я пөшел! - и) шлепнув</w:t>
        <w:br/>
        <w:t>своими ладонями, как будто-смахивал прилипшую грязь, Залим</w:t>
        <w:br/>
        <w:t>вышел.</w:t>
        <w:br/>
        <w:t>Мануру было жалко смотреть на Лазарева. Вся спесь с него</w:t>
        <w:br/>
        <w:t>слетела как пушинка от ветра. Инспектор тихо произнес:</w:t>
      </w:r>
    </w:p>
    <w:p>
      <w:r>
        <w:t>ЕЗ А.И раде205</w:t>
        <w:br/>
        <w:t>чай.с Гиммелем не.удалось. Рана оказалась легкой, да и он сам</w:t>
        <w:br/>
        <w:t>участие Залима в происшествий отрицалысам, только-сам, мол,</w:t>
        <w:br/>
        <w:t>виноват. Ограничения надзора Залим нарушил всего один раз.</w:t>
        <w:br/>
        <w:t>Хоть.и противозаконно, н0.прав был старший сержант, Залима</w:t>
        <w:br/>
        <w:t>только назадмнадзоре можно-отправить Обратно, А.что делать?</w:t>
        <w:br/>
        <w:t>Не ждать же беды.</w:t>
        <w:br/>
        <w:t>Манур.проинструктировал ұчастковых; всех сотрудников. ми-</w:t>
        <w:br/>
        <w:t>лиции, обрашать на:Залима повышенное внимание. При. малей-</w:t>
        <w:br/>
        <w:t>шем нарушении обшественного порядка задерживать и рапор-</w:t>
        <w:br/>
        <w:t>том доложитьна имя -начальника.</w:t>
        <w:br/>
        <w:t>Вызванный на следуюший день на беседу, Залим прибыл</w:t>
        <w:br/>
        <w:t>вовремя, следов пьянки как будто не бывало. Серьезен, внима-</w:t>
        <w:br/>
        <w:t>телен, только взгляд потерял былую дерзость, стал чуть рас-</w:t>
        <w:br/>
        <w:t>сеянным, видимо, каким-то образом осознает свое поведение</w:t>
        <w:br/>
        <w:t>в.квартире.</w:t>
        <w:br/>
        <w:t>-- Тыууже год на воле, пошел второй. Я, Залим, с.тобой рабо-</w:t>
        <w:br/>
        <w:t>тал по правилам. Принимая во внимание твой вбзраст, все то,</w:t>
        <w:br/>
        <w:t>чтоты перенес, ясчиталовоим долгом.датьтебе шансадаптиро-</w:t>
        <w:br/>
        <w:t>ваться постепенно и забыть свое прошлое, Но мне никто не да-</w:t>
        <w:br/>
        <w:t>вал права нарушать наши-законы, то есть-заниматыся ПоПусти-</w:t>
        <w:br/>
        <w:t>тельством в.Профилактической-работе:с-тобой и,еслиты-совер-</w:t>
        <w:br/>
        <w:t>шишы Какбе-либо превтупление, то первым За-это буду -Отвечать</w:t>
        <w:br/>
        <w:t>я. Естественно; меня:этот вариант не устраивает. Я знаю, ты не</w:t>
        <w:br/>
        <w:t>воруашь, в ӛтӘм отношении ты честен. Но ты в выпившем виде</w:t>
        <w:br/>
        <w:t>отчета своим действиям можешь не дать можешь совершить</w:t>
        <w:br/>
        <w:t>тяжкое преступление и, главное, за что? Тебя никто не трогает,</w:t>
        <w:br/>
        <w:t>никто не оскорбляет. Милиция относится к: тебе лояльно. Ты,</w:t>
        <w:br/>
        <w:t>видя это, начинаешь расслабляться. Знай, меня не будет, с то-</w:t>
        <w:br/>
        <w:t>бой будет заниматься другой опер: Мы представители государ-</w:t>
        <w:br/>
        <w:t>ства, а государство располагает огромной силовой структурой.</w:t>
        <w:br/>
        <w:t>Движимый пьяной удальюты можешьоказатьсопротивление со-</w:t>
        <w:br/>
        <w:t>трудникам милиций, которые В тақих случаях к особо опасным</w:t>
        <w:br/>
        <w:t>рецидивистам могут применитьтабельное оружие. Хорошо, если</w:t>
        <w:br/>
        <w:t>убыют, обычно задерживают и предают суду. “Что, опять хочешь</w:t>
        <w:br/>
        <w:t>заработать срок? Так что, хватит! Не будем. пәлкрадыватьоя к</w:t>
        <w:br/>
        <w:t>этому волраосу-- еше одно нарушение-адмнадзора и процайся</w:t>
        <w:br/>
        <w:t>со:бвободой! Я оформню материалы по всем правилам. Лучше</w:t>
        <w:br/>
        <w:t>отправлю тебя за нарушение адмнадзора на год, чем на дәлгие</w:t>
        <w:br/>
        <w:t>годыза тяжкое превтупление. Честнотоворя, ядумал ты настоя-</w:t>
        <w:br/>
        <w:t>ший мужчина, сдержишь свое слово. Поэтому-то-я никого к.тебе</w:t>
        <w:br/>
        <w:t>не подпускал, хотел .адмнадзор Ппроводитьна доверии.</w:t>
        <w:br/>
        <w:t>Видимо; не:его нравоучения И-угрозы подействовали на За-</w:t>
        <w:br/>
        <w:t>лима, а пәспедние-слова больно задели его.криминальнукугор-</w:t>
        <w:br/>
        <w:t>дость:</w:t>
        <w:br/>
        <w:t>-- Я никогда не сяду за нарушение адмнадзора! Это ты со-</w:t>
        <w:br/>
        <w:t>плякам дари! Ниже червонца ходки у-меня не будет, а может</w:t>
        <w:br/>
        <w:t>и «вышку» поймаю!</w:t>
        <w:br/>
        <w:t>204.</w:t>
      </w:r>
    </w:p>
    <w:p>
      <w:r>
        <w:t>ЕЗ АЛИ раде 191</w:t>
        <w:br/>
        <w:t>Стенька Разин. Находятся среди них.и ловкачи которые. красятся</w:t>
        <w:br/>
        <w:t>й перекрашиваютоя. Например; «Ванька, Каин». С детства воро-</w:t>
        <w:br/>
        <w:t>вал. Его воспитал «Камчатка», известный уголовниқ, потолочил</w:t>
        <w:br/>
        <w:t>Ваньке. А.этӘ 18 Век! Ванькв попалоя. «Камчатка»-Ппередает ему</w:t>
        <w:br/>
        <w:t>вкалачеключ.от цепи. Ванька в бега. Снова ворует. Потом, через</w:t>
        <w:br/>
        <w:t>несколько пет, вдрут поступает На работу В полицию сышИком!</w:t>
        <w:br/>
        <w:t>Его принимают! “Он громит притоны и «малины»: Вяжет своих</w:t>
        <w:br/>
        <w:t>же воров. Потом он впадает в другую крайность, ОтходиИт от По-</w:t>
        <w:br/>
        <w:t>лиций и сам в-одиночку создает Группу; которая ловит воров и,</w:t>
        <w:br/>
        <w:t>шантажируя их, занимается вымәгательотвомс применением на-</w:t>
        <w:br/>
        <w:t>сипия. А сейчас все кричат, на-Западе появился новый вид Пре-</w:t>
        <w:br/>
        <w:t>ступновти «Рәкәт», Дазто ешеот «Ваньки-Каина» осталоя!</w:t>
        <w:br/>
        <w:t>Манур где-точитал про.эту историю, видимоонау преступни-</w:t>
        <w:br/>
        <w:t>ков ходовая. Но Манур, чтобы поддержать беседу спросил:</w:t>
        <w:br/>
        <w:t>-- Потом?</w:t>
        <w:br/>
        <w:t>-- Ме, потом? Повязали Ваньку. И пришел Ваньке хана. А се-</w:t>
        <w:br/>
        <w:t>годня бы таких-уже за первое предательство побадили бы На</w:t>
        <w:br/>
        <w:t>пику, А он. почему-то после того, қак-ссучилоя, еше рәкетом за-</w:t>
        <w:br/>
        <w:t>нялся. Здесь явные НӨПОНЯТКИ!</w:t>
        <w:br/>
        <w:t>-- Мджет он подкупил воров-авторитетов?</w:t>
        <w:br/>
        <w:t>--Атыче, меня спрашивзаешь? Вы жеграмотные менты. Или</w:t>
        <w:br/>
        <w:t>МВД?</w:t>
        <w:br/>
        <w:t>-- 29? Вопроса не.понял?!</w:t>
        <w:br/>
        <w:t>Залим впервые-засмеялся:</w:t>
        <w:br/>
        <w:t>--«МВД»значит: «Малограмотные Внуки Дзержинского».</w:t>
        <w:br/>
        <w:t>Тут уж Манур не. сдержалоя от-смеха. Надо же! Кому бы в го-</w:t>
        <w:br/>
        <w:t>лову пришло. Главное; есть доля правды. Залим тоже смотрел</w:t>
        <w:br/>
        <w:t>на.инспектора веселыми насмешливыми глазами.</w:t>
        <w:br/>
        <w:t>Манур встал из-за стола.</w:t>
        <w:br/>
        <w:t>-- Ладно; Залим, чего-то-засиделись мы.</w:t>
        <w:br/>
        <w:t>-- Я тоже думаю, че-это ты прицепилоя. ко мне?</w:t>
        <w:br/>
        <w:t>--Залим,аты-же- не читаешь-книг, откуда:у тебя эти факты.</w:t>
        <w:br/>
        <w:t>--Нето, чтофакты. Этоистория! Сидят же аксакалыи надом-</w:t>
        <w:br/>
        <w:t>бре такие оперы исполняют, которым. несколько-сотен лет. Они</w:t>
        <w:br/>
        <w:t>же тоже у кого-то перенимают и выучивают наизусть. У нас тю-</w:t>
        <w:br/>
        <w:t>ремнбе искусство, где есть свои расбказчики, идеологи, певцы</w:t>
        <w:br/>
        <w:t>и барды.</w:t>
        <w:br/>
        <w:t>Они расстались Манур не обижался на колкие выражения</w:t>
        <w:br/>
        <w:t>Залима. Конечно, в-его рассказах много:хвастовства и бравады,</w:t>
        <w:br/>
        <w:t>но ӛто. визитка блатных. Манур бып «загружен» информацией,</w:t>
        <w:br/>
        <w:t>которую надо было где-то зафиксировать. Он понял, что-Залим</w:t>
        <w:br/>
        <w:t>не толькд.«Әсобо опасный рецидивиот», нә носитель теневой на-</w:t>
        <w:br/>
        <w:t>уки «криминалистики», То, что он знает; ни в какой библиотеке</w:t>
        <w:br/>
        <w:t>не-найдешы Такчто, «МВД», надо потихоньку:вытягивать Из За-</w:t>
        <w:br/>
        <w:t>лима все, что можно!</w:t>
      </w:r>
    </w:p>
    <w:p>
      <w:r>
        <w:t>Наступила осень В одну из сентябрьских ночей зазвенел</w:t>
        <w:br/>
        <w:t>телефон. Говорил местный хирург Юрий Почкин и сообшил, что</w:t>
        <w:br/>
        <w:t>180</w:t>
        <w:br/>
        <w:t>ЕЗ А.Н раде 194</w:t>
        <w:br/>
        <w:t>бы нехотя, небрежно взял ножик и, не осматривая его, положил</w:t>
        <w:br/>
        <w:t>себев ҡарман.</w:t>
        <w:br/>
        <w:t>-- Пошли, надо поговорить.</w:t>
        <w:br/>
        <w:t>-- Отпусти, начальник! Завтра поговорим.</w:t>
        <w:br/>
        <w:t>-- Нет, Залим, надо поговорить сегодня. Пошли, -- и Манур</w:t>
        <w:br/>
        <w:t>слегка, нә решительно потянул его за локоть. Залим повернулоя</w:t>
        <w:br/>
        <w:t>кпарням, стоявшим около машины:</w:t>
        <w:br/>
        <w:t>-- Ладно, ребята, пока! Коля, передай сестре, что я перено-</w:t>
        <w:br/>
        <w:t>чую в ментовке, на работу утром поеду отсюда:сразу на склад.</w:t>
        <w:br/>
        <w:t>До милиции метров двести. Шли-молча. Впереди Манур с За-</w:t>
        <w:br/>
        <w:t>лимом, сзади - милиционерохраны-Сагат.</w:t>
        <w:br/>
        <w:t>Войдя в дежурную часть, “Залим у порога отбил чечетку,</w:t>
        <w:br/>
        <w:t>да тақ, что позавидовал бы ему: любой танцор-профессионал.</w:t>
        <w:br/>
        <w:t>Чевтно говоря, для Манура-это:было приятной неожиданностыью,</w:t>
        <w:br/>
        <w:t>так кақ.он сам тоже плясал, еше со шқолы и к.дробным пере-</w:t>
        <w:br/>
        <w:t>стукам туфель он был не равнодушен. Пожилой милиционер --</w:t>
        <w:br/>
        <w:t>дежурный, ровесник вышеупомянутого старшего -сержанта,</w:t>
        <w:br/>
        <w:t>тоже:с- большой пузой, неповоротливый, настороженно смотрел</w:t>
        <w:br/>
        <w:t>на.Залима. ЗалимТаркнул на него как на официанта,</w:t>
        <w:br/>
        <w:t>-- Таши воды, в гөрле пересохло!</w:t>
        <w:br/>
        <w:t>--Хорошо, Залим, не кричи, Я-сейчас!-- Сержант резвовско-</w:t>
        <w:br/>
        <w:t>чипсдеревянного:старого кресла и-засеменилв коридор ичерез</w:t>
        <w:br/>
        <w:t>пару минут вернулоя с кӛужкой воды. Они старые «друзья». Сер-</w:t>
        <w:br/>
        <w:t>жант, каки старший сержант-уже-на протяжении болеедвадцати</w:t>
        <w:br/>
        <w:t>лет «ведут»:Залима. Залим залпом-осушил кружку, передал его</w:t>
        <w:br/>
        <w:t>дежурному и молча посмотрел на.инспектора. Манур, тоже:мол-</w:t>
        <w:br/>
        <w:t>ча, головой кивнул.наверх по направлению второго этажа, и сам</w:t>
        <w:br/>
        <w:t>двинулся к.лестничному маршу. Залим пошел за ним:</w:t>
        <w:br/>
        <w:t>В қабинете Залим без спроса опустился на стул. Манур сел</w:t>
        <w:br/>
        <w:t>на.свое-место напротив; достал из кармана ножик. Открыл лез-</w:t>
        <w:br/>
        <w:t>вие; по краям которого еле заметными полосочками виднелись</w:t>
        <w:br/>
        <w:t>бурые пятна. Держа в-руке-открытый ножик, он произнес:</w:t>
        <w:br/>
        <w:t>--Экспертизавыдаст заключение, чтоэти бурые пятна нечто</w:t>
        <w:br/>
        <w:t>иное, как кровь Гиммеля. Пять-шесть листов бумаги и можно: от-</w:t>
        <w:br/>
        <w:t>правлять материалы в суд. На, возьми бумагу, иғнапиши все Под-</w:t>
        <w:br/>
        <w:t>робно, -- инспектор придвинул ему етопку бумаг</w:t>
        <w:br/>
        <w:t>-- Ой-Ой! Уже посадил! Да, на этой игрушке моих отпечатков</w:t>
        <w:br/>
        <w:t>нет; там только твой! Во-вторых; Этот ножик не мой! -- Залим</w:t>
        <w:br/>
        <w:t>налег на қрай-стола всей грудью, поктем отодвигая поданную</w:t>
        <w:br/>
        <w:t>ему бумагу. Глаза егогорели огнем.и, омотря на инбпектора про-</w:t>
        <w:br/>
        <w:t>низываюшим взглядом,-он прорычал: --Юнга!--И, ОТКИНУвВШиИсь</w:t>
        <w:br/>
        <w:t>на. спинку стула, с ухмылкой продолжал, -- Надо было ножик</w:t>
        <w:br/>
        <w:t>изыматьв присутствии понятых. Не буду:я ничего:-лисаты Ты.же</w:t>
      </w:r>
    </w:p>
    <w:p>
      <w:r>
        <w:t>прекрасно:все видишь, что никакого дела не будет. Да, я егоуда-</w:t>
        <w:br/>
        <w:t>рил!.Расскажу, как было, всютправду. Ты знаешь, я всегда на.мо-</w:t>
        <w:br/>
        <w:t>стике-и мне-нельзя.лгаты Сидели около гаража, пили бормотуұху.</w:t>
        <w:br/>
        <w:t>Травили анекдоты. Саша -захмелел, начал выступать. Ну, что</w:t>
        <w:br/>
        <w:t>он знает про лагерную жизнь? Отсидел одну ходку за баклан,</w:t>
        <w:br/>
        <w:t>ЕЗ А.И раде 195</w:t>
        <w:br/>
        <w:t>два года. А начал выступать. Спрыгнул-с колеи. Нарушил поря-</w:t>
        <w:br/>
        <w:t>док-обіцения. Опрокидывал все, что взбредет ему на-голову. я</w:t>
        <w:br/>
        <w:t>раз-предупредил, два -- реакции никакой, ну, пришлось слегка</w:t>
        <w:br/>
        <w:t>ткнуть Ничего он не напишет --рана пегкая, не проникаюшая.</w:t>
        <w:br/>
        <w:t>Устал. Разреши, пойду, отосплюсь, надеюсь, утрдм -отпустишь</w:t>
        <w:br/>
        <w:t>на работу. Да И.сам отдохни.</w:t>
        <w:br/>
        <w:t>Манур-от природы был терпелив и вынослив. Но все-эти ка-</w:t>
        <w:br/>
        <w:t>чества характера относились-к житейским трудностям, ирониям</w:t>
        <w:br/>
        <w:t>судьбы: Но в-отношении личного оскорбления он не был толе-</w:t>
        <w:br/>
        <w:t>рантным и взарывался мгновенно, несмотря ни на что. В этом</w:t>
        <w:br/>
        <w:t>было что-то:гамлетовское: «Велик тот-истинно, кто без. великой</w:t>
        <w:br/>
        <w:t>цели невосстает, но бьется за песчинку, когда задета честь».</w:t>
        <w:br/>
        <w:t>Эная эту черту своего характера он работал над собой,</w:t>
        <w:br/>
        <w:t>но-тіцетно,</w:t>
        <w:br/>
        <w:t>И-сейчас, при оскорбительно-унизительном слове «Юнгаі!»,</w:t>
        <w:br/>
        <w:t>кровь ударила Мануру в висок. Это пламя гнева толкнуло его</w:t>
        <w:br/>
        <w:t>перешатнуть ту: межу в пбихологической дистанций, которую</w:t>
        <w:br/>
        <w:t>Манур. строго придерживалоя в отношении с особо опасным</w:t>
        <w:br/>
        <w:t>рецидивистом. Но ӛто была не слепая вопыльчивобсть, а про-</w:t>
        <w:br/>
        <w:t>диктованный подсознанием жесткий ход по отстаиванию: чести</w:t>
        <w:br/>
        <w:t>оперативника перед бравадой престулника. У молодого опера</w:t>
        <w:br/>
        <w:t>прорезывались зубы:</w:t>
        <w:br/>
        <w:t>--Слушай, ты! Мне по х.. твоИ.отношения с. Гиммелем! Энай,</w:t>
        <w:br/>
        <w:t>если кого в. поселке-замочишь, то не будет никакого.дознания,</w:t>
        <w:br/>
        <w:t>не-будет следствия и.суда. Я.провто пристрелю тебя как беше-</w:t>
        <w:br/>
        <w:t>ного пса.и-зарою тақ, что никто ничего не узнает. Тем более, что</w:t>
        <w:br/>
        <w:t>тебя никто и искать не будет...</w:t>
        <w:br/>
        <w:t>Воцарилось мертвая тишина. Залим, как бы изумленно, ши-</w:t>
        <w:br/>
        <w:t>роко раскрыв хмельные глаза, где от их-зрачков радиально раз-</w:t>
        <w:br/>
        <w:t>бегалиськрасные жилки, несколько секунд уставился на Манура</w:t>
        <w:br/>
        <w:t>и по своей нейзменной привычке-отвернулся в сторону, повер-</w:t>
        <w:br/>
        <w:t>нувшисьна стуле на.пол-оборота</w:t>
        <w:br/>
        <w:t>Что Мануру оставалось делать. Действительно, зачем все</w:t>
        <w:br/>
        <w:t>это ему нужно! Было бы серьезное престүпление. Гиммелю</w:t>
        <w:br/>
        <w:t>мало! Это он же постоянно настраивает молодежь поселка про-</w:t>
        <w:br/>
        <w:t>тив ботрудников милиций, подбивает их:на тіянотво. Естествен-</w:t>
        <w:br/>
        <w:t>но, он ничего не напишет. Жить-То охота. Кто-кто, он-то знает,</w:t>
        <w:br/>
        <w:t>чем-это ббернется-ему. Дами свою вину тоже; наверное, осознает:</w:t>
        <w:br/>
        <w:t>Не тупой же. Все эта была похоже на кадо из телепрограммы</w:t>
        <w:br/>
        <w:t>«В мире животных», когда тигрица, хватает зубами чрезмерного</w:t>
        <w:br/>
        <w:t>надовдавшего-тигренка и кидает-его в сторону. Тақ и Залим по-</w:t>
        <w:br/>
        <w:t>ставил на место зарвавшегося бакпана, но который толкал боч-</w:t>
        <w:br/>
        <w:t>ку невпопад. Да.и Никакой судебной перспективы это происше-</w:t>
        <w:br/>
        <w:t>ствие иметь не будет. Мануру оставаловь-вынести предостере-</w:t>
        <w:br/>
        <w:t>жение Залиму, оформить это "-письменно и водворитьего доутра</w:t>
        <w:br/>
        <w:t>в қамеру: За клеткой он не захотел сидеть, это и понятно: для</w:t>
        <w:br/>
        <w:t>него-зтоунизительно сидеть за.клеткай как бомж или домашний</w:t>
      </w:r>
    </w:p>
    <w:p>
      <w:r>
        <w:t>дебошир. Отдав дополнительные. указания дежурному, Манур</w:t>
        <w:br/>
        <w:t>194</w:t>
        <w:br/>
        <w:t>ЕЗ А.И раде 189</w:t>
        <w:br/>
        <w:t>ходите к этому вопросу. однобоко: там за колючкой нелюди. Как</w:t>
        <w:br/>
        <w:t>Же обшество ошибается! Или его спациально вводят в заблуж-</w:t>
        <w:br/>
        <w:t>дение!? Ая, всю жизнь проводивший по ту сторону, как живой</w:t>
        <w:br/>
        <w:t>свидетель и член этого «потустороннего» обшака, окажу тебе:</w:t>
        <w:br/>
        <w:t>там тоже есть свои законы и правила. Иногда эти правила: на-</w:t>
        <w:br/>
        <w:t>много справедливее, чем на воле. На воле все лицемеры, воя</w:t>
        <w:br/>
        <w:t>руководяшая рать не честные, двуликие чиновники. Они грабят</w:t>
        <w:br/>
        <w:t>государство больше, чем все воры, отбываюшее наказание. Да,</w:t>
        <w:br/>
        <w:t>впреступном мире Тон задают воры в-законе, ноу нихесть-стро-</w:t>
        <w:br/>
        <w:t>гие правила, которые зиждутся на своих оценках справедливо-</w:t>
        <w:br/>
        <w:t>сти. Если на воле директор завода.:или бухгалтер что-то стырят,</w:t>
        <w:br/>
        <w:t>то Им обьявят выговор, ну, снимут сдолжности, редко их посадят.</w:t>
        <w:br/>
        <w:t>А,если вор украдет-хотьрубльс-обшака; тоон может быть приго-</w:t>
        <w:br/>
        <w:t>вбрен смерти. Правила писаные финкай на теле суки, понятнее</w:t>
        <w:br/>
        <w:t>и страшнее, чем указы лисаные пером на бумаге! Воры в пре-</w:t>
        <w:br/>
        <w:t>ступном мире-составляют большую часть, Поэтому они И.верхо-</w:t>
        <w:br/>
        <w:t>водят. Они более сплоченны. У-них бвой закон. Я не «вор в За-</w:t>
        <w:br/>
        <w:t>коне», Но я признанный в уголовном мире-авторитет. Я не имею</w:t>
        <w:br/>
        <w:t>право-вмешиваться в.дела «воров в.законе»; хотя:оНи очитаютоя</w:t>
        <w:br/>
        <w:t>с моими мнениями, И.у- меня есть некоторые. ограничения, Нна-</w:t>
        <w:br/>
        <w:t>пример, я не Имею право созывать воровские &lt;ходки, участво-</w:t>
        <w:br/>
        <w:t>вать в воровских:сходках с правом решаюшего голоса, әсушест-</w:t>
        <w:br/>
        <w:t>влять судейские функций. Но. в. своем окружении я .делаю все,</w:t>
        <w:br/>
        <w:t>что нахожу нужным согласно своим нравам, взглядам на жизнь,</w:t>
        <w:br/>
        <w:t>как авторитет. Я-официально признанный судом особо опасный</w:t>
        <w:br/>
        <w:t>рецидивист. Да, и рецидивистов-тоже-хватает, хоть пруд пруди!</w:t>
        <w:br/>
        <w:t>Но таких, как:я-- не много. В-любой зоне администраций лаге-</w:t>
        <w:br/>
        <w:t>рей полностью признают и считаются со мной. Одним словом, я</w:t>
        <w:br/>
        <w:t>қак беспартийный Герой Соцтруда. У вас же тақ, с одной стороны</w:t>
        <w:br/>
        <w:t>все признают заслуги Героя и-ему предоставляют как бы все-ус-</w:t>
        <w:br/>
        <w:t>Луги илыготы, а.с.другой стороны он:не. имеет права. вмешивать-</w:t>
        <w:br/>
        <w:t>ся в партийные вопросы. Поэтому-я сам.судья своим поступкам</w:t>
        <w:br/>
        <w:t>в-неволе-и на воле. Мы же настояшие авторитеты.и, как-бы, за-</w:t>
        <w:br/>
        <w:t>несены в Красную книгу. преступного мира!:Ведь я около 24 пет</w:t>
        <w:br/>
        <w:t>взаточении и не-допускал ни-одного несправедливого решения</w:t>
        <w:br/>
        <w:t>в-отношений братвы, Поэтому, навебное, жив и ұүважаем На всех</w:t>
        <w:br/>
        <w:t>лагерных простарах Союза. И я поступаю тақ, кақ.думаю и как</w:t>
        <w:br/>
        <w:t>бчйтаюонраведливым: Б.случае:с-Сашко мой действия были, кӛк</w:t>
        <w:br/>
        <w:t>бы, предупреждением после получения, хотя и не проверенной,</w:t>
        <w:br/>
        <w:t>информации о-его:бтукачестве. И, не-дай, бог; это подтвердитоя,</w:t>
        <w:br/>
        <w:t>то ему в зоне-Не жить. Аударил/я его не потвоему науськиванию</w:t>
        <w:br/>
        <w:t>(вам верить Нам не положено по.бтатусу), не. За т0, что Сашко</w:t>
        <w:br/>
        <w:t>воровал, а.за то, что попался! Такчто, я не тебе помогал, а по-</w:t>
        <w:br/>
        <w:t>своему натаскивал овоего, Касты выразилоя, бобрата...</w:t>
        <w:br/>
        <w:t>Мануру нравился, как все излагал Залим. После институт-</w:t>
        <w:br/>
        <w:t>ских аудитории, Манур давно не встречал такого степенного</w:t>
        <w:br/>
        <w:t>лектора. Он так доходчиво и спокойно, без-лишнихпримесей все</w:t>
        <w:br/>
        <w:t>обьяснял, что Манур просто физически ошушал, как исходяшие</w:t>
        <w:br/>
        <w:t>188</w:t>
      </w:r>
    </w:p>
    <w:p>
      <w:r>
        <w:t>ЕЗ А.И раде 196</w:t>
        <w:br/>
        <w:t>пошел домой. Идя, домой, еше разоценил прозарливость Зали-</w:t>
        <w:br/>
        <w:t>ма, который еше около больницы публично обьявия, чТ0:В-.мИйИ-</w:t>
        <w:br/>
        <w:t>Ции-будет-доутра, а утром пойдет-на работу. Ничегоне-скажешы</w:t>
        <w:br/>
        <w:t>Как жегән хорошо разбирается в их процессуальных делах!</w:t>
        <w:br/>
        <w:t>Во дворе дома, несмотря на поздний час, Манура дожида-</w:t>
        <w:br/>
        <w:t>лась мама. Поцеловав Манура, как-обычно, в.лоб, мопвила:</w:t>
        <w:br/>
        <w:t>-- Как услышала, что ты вышел из дома, никак не могла за-</w:t>
        <w:br/>
        <w:t>снуть.</w:t>
        <w:br/>
        <w:t>Мануру так было хорошо с.ней! Каксе же это прекрасное чув-</w:t>
        <w:br/>
        <w:t>ство ---материнская ласка! Действительно, нет-на свете:превы-</w:t>
        <w:br/>
        <w:t>ше силы, вливаюшей в сердце человека столько воодушевле-</w:t>
        <w:br/>
        <w:t>ния, энергии, добра! Манур всегда чувствовал, что.дәже на рас-</w:t>
        <w:br/>
        <w:t>стоянии взгляд мамы действовал на него целительно. Вот уже</w:t>
        <w:br/>
        <w:t>прошло: более десяти лет, как она скончалась, сам Манур уже</w:t>
        <w:br/>
        <w:t>давно дедушка, но образ мамы даже с фотографии действует</w:t>
        <w:br/>
        <w:t>на Него обворожительно: стоит:только взгиянуть на. ев: доброе</w:t>
        <w:br/>
        <w:t>Ллицой Манурчуветвовал, чтостановится добрее, сильнев, чИише</w:t>
        <w:br/>
        <w:t>вломыслах иүвереннее-в делах.</w:t>
        <w:br/>
        <w:t>Успокоив маму. и отправив ее-спать Манур сел на скамейку</w:t>
        <w:br/>
        <w:t>водворе.Былатеплаятихаясентябрьская ночь. Где-то в-отдапе-</w:t>
        <w:br/>
        <w:t>нийусталоурчали моторы автомашин и временами на:них огры-</w:t>
        <w:br/>
        <w:t>зались рокоты экскаватдров. Эта звуковая тамма с.детских пет</w:t>
        <w:br/>
        <w:t>такпрочно засела в егослухе,чтоон изтысячи звуков определил</w:t>
        <w:br/>
        <w:t>бы ев. Ведь.Манур родился: вырдс:в-горняцком поселке! Рань-</w:t>
        <w:br/>
        <w:t>ше-этих:звуков было больше; и они были мошнее, но-в.то время</w:t>
        <w:br/>
        <w:t>работала карьера -- открытая горная разработка, где В ночной</w:t>
        <w:br/>
        <w:t>смене работали десятки автомашин, бурстанковчи экскаваторов.</w:t>
        <w:br/>
        <w:t>А сейчас карьеру заменила «подземка» -- шахта, такое непри-</w:t>
        <w:br/>
        <w:t>вычное название. И откуда было. Мануру знать, что еше через</w:t>
        <w:br/>
        <w:t>пару десятков летот былой моши комбината останетоя какое-то</w:t>
        <w:br/>
        <w:t>подобие: рудника, сам комбинат распадется на мелкие-органи-</w:t>
        <w:br/>
        <w:t>заций: из многотысячного: коллектива останетоя горстка людей,</w:t>
        <w:br/>
        <w:t>вся инфраструктура поселка будет нарушена; многие обьекты</w:t>
        <w:br/>
        <w:t>комбината пойдут под снос, придут первые подобия капитали-</w:t>
        <w:br/>
        <w:t>стов.... Да-что говобить о маленьком руднике; когда вскоре рух-</w:t>
        <w:br/>
        <w:t>нет само-государство!</w:t>
        <w:br/>
        <w:t>Но в то время Пюди еше жили верой в-будушее. Манур тоже,</w:t>
        <w:br/>
        <w:t>какмог стремился приблизитьэто-светлое-будушее: стройл свои</w:t>
        <w:br/>
        <w:t>планы по дальнейшему проведению профилактической работы</w:t>
        <w:br/>
        <w:t>на территории. Это и выступление в местной печати, и встреча</w:t>
        <w:br/>
        <w:t>с трудовыми коллективами, бөседы в школах. Одновременно</w:t>
        <w:br/>
        <w:t>надо раскрывать нераскрытые преступления, В основном кражи</w:t>
        <w:br/>
        <w:t>пйчного-имушества. Близость гәрода угольциков и работа опре-</w:t>
        <w:br/>
        <w:t>деленногоколичества-жителей поселка -на его разрезах; куда они</w:t>
        <w:br/>
        <w:t>выезжали ежедневно на нескольких. автобусах, осложнили опе-</w:t>
        <w:br/>
        <w:t>ративную:обстановку на территории. Мануру уже-частоприходи-</w:t>
        <w:br/>
        <w:t>лось выезжать в город для налаживания взаимодействия с. ра-</w:t>
        <w:br/>
        <w:t>185</w:t>
        <w:br/>
        <w:t>ЕЗ А.И раде201</w:t>
        <w:br/>
        <w:t>В первую.очередь человек хочет увидеть свое лицо, ему очень</w:t>
        <w:br/>
        <w:t>не безразлично: То, какон выглядит. Все нормальные люди ведут</w:t>
      </w:r>
    </w:p>
    <w:p>
      <w:r>
        <w:t>себя так. Это в человеке-от природы заложено. Я уже тебе: Гово-</w:t>
        <w:br/>
        <w:t>рил, что мне нвохота жить. Почему? Потому что-у меня нет про-</w:t>
        <w:br/>
        <w:t>отых вешей, которые. должны быть у всех нормальных людей:</w:t>
        <w:br/>
        <w:t>свовгожилья, семейного очага, семья, профессии, цепи:в-ЖизнИ.</w:t>
        <w:br/>
        <w:t>У меня ихнет!:У-меняих вы отняли! Но; чтобы не полезть в петлю</w:t>
        <w:br/>
        <w:t>ү-меня осталось сознание своей значимости. Меня боятса! Ая</w:t>
        <w:br/>
        <w:t>никого-не:боюсы --&lt;Залим налег на стол; опираясь на локти:-</w:t>
        <w:br/>
        <w:t>ладони все так же, бцепленные-в пальцах, были-на затылке.</w:t>
        <w:br/>
        <w:t>Манур-.понимал его. Он был. В основном прав; хотя В.опьянен-</w:t>
        <w:br/>
        <w:t>ном собтоянии излагал все сумбүрно и беспорядочно, можно</w:t>
        <w:br/>
        <w:t>сказать, даже, истерично, что-ли. “Он излагал свое нынешнее</w:t>
        <w:br/>
        <w:t>состояние. Дейетвительно, что-у- него осталось человеческого,</w:t>
        <w:br/>
        <w:t>да. было ли оно? Да, он прав. Но, опять же; только содного боқа,</w:t>
        <w:br/>
        <w:t>сосвешения своего положения. Дәже понятие-значимостиу него</w:t>
        <w:br/>
        <w:t>ассоциируетоя с билой, злой силой. /И Мәнуртодумал, что боль-</w:t>
        <w:br/>
        <w:t>шинство людей по своей беспечновти, а может, бездарности</w:t>
        <w:br/>
        <w:t>и бөзответственности, или же: безволия, теряют в жизни Гпав-</w:t>
        <w:br/>
        <w:t>Нов, присушее человеку направление, вследствие чего много-</w:t>
        <w:br/>
        <w:t>го не довтигают. И они, проклиная свою-судыбу; ненавидят всех,</w:t>
        <w:br/>
        <w:t>кто-их-окружает, и только-түпая элость и зависть к.Другим отно-</w:t>
        <w:br/>
        <w:t>бительно нивелируевт Их психологичевков состояние. А Кто ви-</w:t>
        <w:br/>
        <w:t>новат? Дело в том, что человеческая натура-очень болезненно</w:t>
        <w:br/>
        <w:t>реагирует насамәкритику; Виноваты все, только не-он!-И сейчас</w:t>
        <w:br/>
        <w:t>Залим тоже Америку не открывает. Он повторяет то же самое.</w:t>
        <w:br/>
        <w:t>Вот, моп, не надо было в первый раз лишать свободы. В прин-</w:t>
        <w:br/>
        <w:t>ципе-и Манур-придерживался этого взгляда. Втехусловиях ис-</w:t>
        <w:br/>
        <w:t>правительной системы лишение свободы! молодого человека</w:t>
        <w:br/>
        <w:t>за первое: преступление; если это не тяжков; не оправданно.</w:t>
        <w:br/>
        <w:t>За первую кражу, за граммы наркотиков, за хулиганство Манур</w:t>
        <w:br/>
        <w:t>бы в.первый раз никогда не сажал бы молодых людей. Но, кто</w:t>
        <w:br/>
        <w:t>их.спрашивал!</w:t>
        <w:br/>
        <w:t>С другой стороны, правовой нигилизм самого населения, ко-</w:t>
        <w:br/>
        <w:t>торое воспитывалось на традиционных представлениях о про-</w:t>
        <w:br/>
        <w:t>шлых беззакониях НКВД, которое на бытовой Пәчзе-обсуждало</w:t>
        <w:br/>
        <w:t>толька негативные случаи о деятельности милиции, Ҡоторое</w:t>
        <w:br/>
        <w:t>вбольшинстве своем верилолравонарушителям, какпострадав-</w:t>
        <w:br/>
        <w:t>шим от «беззакания», служили причиной недоверчивого их от-</w:t>
        <w:br/>
        <w:t>ношения Кк милициИй. Кстати, Манур заметип, что те траждане,</w:t>
        <w:br/>
        <w:t>которые активно-участвовали в работе ДНД, являлись-и актив-</w:t>
        <w:br/>
        <w:t>ными распространителями положительной или дурной славы 9</w:t>
        <w:br/>
        <w:t>милиций. Издесь их нельзя порицать, потому-что они, как пред-</w:t>
        <w:br/>
        <w:t>ставители обшества, отояшие бөлее близко к:милиции, отража-</w:t>
        <w:br/>
        <w:t>ли обьективную-картину и-ймели на это полное право. И.Манур</w:t>
        <w:br/>
        <w:t>всегда старапся показывать дружинникам пример честности</w:t>
        <w:br/>
        <w:t>и-законности и, напротив, очень стыдился, когда.какой-либо со-</w:t>
        <w:br/>
        <w:t>трудник демонбтрировал им обратнов. Конечно, целенаправлен-</w:t>
        <w:br/>
        <w:t>200</w:t>
        <w:br/>
        <w:t>ЕЗ А.И раде 198</w:t>
        <w:br/>
        <w:t>-- А-а! Гражданин начальник! Ты, как-овчара по следу!. Ишь,</w:t>
        <w:br/>
        <w:t>сразу примчалсоя!..Ладно, садись, угошу!. Залим, сев На Табурет</w:t>
        <w:br/>
        <w:t>около двери, потянулся-за бутылкой.</w:t>
        <w:br/>
        <w:t>--Не,я На пью:</w:t>
        <w:br/>
        <w:t>-- Какхочешь. Ая буду питы Ты садись, садись. Как.раз пого-</w:t>
        <w:br/>
        <w:t>ворим. Я давно хотел с тобой по душам, таквказать, поговорить.</w:t>
      </w:r>
    </w:p>
    <w:p>
      <w:r>
        <w:t>В такой простой обстановке. В:-ментовке.душа не раскрывается,</w:t>
        <w:br/>
        <w:t>понятно, там не Церковь.</w:t>
        <w:br/>
        <w:t>Вот. тут-то Манур впервые увидел Залима, как говориться,</w:t>
        <w:br/>
        <w:t>в натуре. Он был пьян И В этом пьяном угаре страшен: обыч-</w:t>
        <w:br/>
        <w:t>нотладкоезинтеллигентного вида лицо сейчас обросло шетиной</w:t>
        <w:br/>
        <w:t>и хмельная улыбка на его обрюзгшем одутловатом лице была</w:t>
        <w:br/>
        <w:t>похожа. на-оскал бешеного-зверя. Настояший тюремный типаж.</w:t>
        <w:br/>
        <w:t>Манур.сел на табурет со стороны окна. Руки-он положил на бе-</w:t>
        <w:br/>
        <w:t>дра,тақкакна стол нельзя было их класть, во-первых, там было</w:t>
        <w:br/>
        <w:t>Грязно, во-вторых, стол.был такой маленький, что, если бы он</w:t>
        <w:br/>
        <w:t>беп, положив руки на стол, То-он лбом бы коснулоя/ ба. Залима.</w:t>
        <w:br/>
        <w:t>Гпотнув из стаканчика вина и держа стаканчик всей широкой ла-</w:t>
        <w:br/>
        <w:t>доНью, что өн утопал.в них, Залим процедил:</w:t>
        <w:br/>
        <w:t>-- Какжемневсе надоело!-- изалпомосушил стаканчик. За-</w:t>
        <w:br/>
        <w:t>кусивхлебной Крошкой, Залим весело бросип, -- давно яхотел</w:t>
        <w:br/>
        <w:t>стобой наедине поговорить. Попался ты мне!</w:t>
        <w:br/>
        <w:t>С этими оловами-Залпим потянулся, не вотавая с табурета, к</w:t>
        <w:br/>
        <w:t>стояшей рядом-старой койке и, засунув под грязноеодеялоруку,</w:t>
        <w:br/>
        <w:t>выташип оттуда.финку, Манур только успел-заметитьхолодный</w:t>
        <w:br/>
        <w:t>отблеск лезвия, как нож, описав дугу, вонзился в столі. В-долю</w:t>
        <w:br/>
        <w:t>секунды рядовая ситуация осложнилась вот такой бешеной</w:t>
        <w:br/>
        <w:t>выходкой рецидивиста. Все произошло так внезапно и быстро.</w:t>
        <w:br/>
        <w:t>Манур в упор-смотрел в лицо Залима и его искривленный рот.</w:t>
        <w:br/>
        <w:t>Он говорил, товорил со элостью; глаза его-горели. До слуха ин-</w:t>
        <w:br/>
        <w:t>спектора.доносилось.</w:t>
        <w:br/>
        <w:t>--... Падлы, все вы падлы! Была бы возможность -- пере-</w:t>
        <w:br/>
        <w:t>стрелял бы всех! Что-же вы из-меня сделали? Я не человек! Это</w:t>
        <w:br/>
        <w:t>вам кажется, что я человек. Руки, ноги, голова. Но-я-уже не че-</w:t>
        <w:br/>
        <w:t>ловек. Я сам Не-знаю, кто я! Не могу спаты Каждый-раз во сне</w:t>
        <w:br/>
        <w:t>приходит аксакал весь в белом и-сидит вот Эдесь, где:я-сейчас</w:t>
        <w:br/>
        <w:t>сижу. И молчит!:Я просыпаюсь, и он ухадит, исчезает...</w:t>
        <w:br/>
        <w:t>Голос у Залима был-взволнованным, Но Оң ето Не: повышал.</w:t>
        <w:br/>
        <w:t>Манур. не перебивая, нет, не слушал, а смотрел на него. Гпав-</w:t>
        <w:br/>
        <w:t>Ное- контролировать егә действия. Вголове-бтремительно лете-</w:t>
        <w:br/>
        <w:t>ли мысли: Какой жеся дурак! Надо-же-так влипнуты Молнией про-</w:t>
        <w:br/>
        <w:t>несловсь-в Гәлдве разговор в. кабинете повле ранения Гиммеля,</w:t>
        <w:br/>
        <w:t>когда.Манур лично угрожал-Залиму пристрелить его как собақу.</w:t>
        <w:br/>
        <w:t>Влервые Мануртпо-настояшему-Осознал смысл поговорки «Язык</w:t>
        <w:br/>
        <w:t>мой -- враг мой!». «Неужели месть? Или хочет взять реванш</w:t>
        <w:br/>
        <w:t>за тот момент?» Манур как бы оказался в ловушке. Пистолет</w:t>
        <w:br/>
        <w:t>остался в-сейфе. Силы.были неравны, как говорится, разные ве-</w:t>
        <w:br/>
        <w:t>совые категорий да и.практический опыт... На мизерном пятачке</w:t>
        <w:br/>
        <w:t>187</w:t>
        <w:br/>
        <w:t>ЕЗ А.И раде 199</w:t>
        <w:br/>
        <w:t>лицом қ лицу-столкнулись законность и.беззаконие, пояльность</w:t>
        <w:br/>
        <w:t>ижестокость. Да этафинка... торчала-как Надмогильный крест;</w:t>
        <w:br/>
        <w:t>Кақая там-Москва! Живым бы.добраться до пыльных ұлиц род-</w:t>
        <w:br/>
        <w:t>ного поселка! После мопниейтроневшей в:моәзгу тревоги повея-</w:t>
        <w:br/>
        <w:t>ло.досадой, которую-начала теснить капаюшая в:сердце элость:</w:t>
        <w:br/>
        <w:t>что ӛто.Он диктует свое превосходство! Этот хаос основа равсеял</w:t>
        <w:br/>
        <w:t>голос Залима:</w:t>
        <w:br/>
        <w:t>-- Меня же всю жизнь топтали! Нет, не братва, а вы, мусо-</w:t>
      </w:r>
    </w:p>
    <w:p>
      <w:r>
        <w:t>ра. Что вы понимаете о страдании человека, о душе заключен-</w:t>
        <w:br/>
        <w:t>ного? Что, «Рожденный летать, пренебрегает ползать?». Но вы</w:t>
        <w:br/>
        <w:t>и летать-То по нормальному не: можете: Все кругом подонки,</w:t>
        <w:br/>
        <w:t>лишь бы выслужиться!.Я не а тебе говорю. Ты, парень нормаль-</w:t>
        <w:br/>
        <w:t>ный, но, на-хрена:тебе меня опекать? Ведьу вас-естьсотни при-</w:t>
        <w:br/>
        <w:t>емов упрятать меня обратно, да и без приемов вы можете это</w:t>
        <w:br/>
        <w:t>сделать так внаглую. Или ты.со-мной какие-то-опыты свои про-</w:t>
        <w:br/>
        <w:t>водишь? Более четырех.месяцев я на воле не плавал!В этот раз</w:t>
        <w:br/>
        <w:t>уже почти гәд, қаюна воле.</w:t>
        <w:br/>
        <w:t>Залим налип в стаканчик остаток вина.</w:t>
        <w:br/>
        <w:t>Извсей этой тирады.Манур понялтлавное, что у-Залима лич-</w:t>
        <w:br/>
        <w:t>нокнему-нет злойобиды. Хотьэто.была какая-то:.отдушина в его</w:t>
        <w:br/>
        <w:t>создавшемея положений. Напряжение стало потихоныку ӛтету-</w:t>
        <w:br/>
        <w:t>пать. Но.чувство опасности и,:связанной:с этим, тревоги/накреп-</w:t>
        <w:br/>
        <w:t>ко сидело в сознании инспектора и не давало ему возможности</w:t>
        <w:br/>
        <w:t>для психологического маневра.. Манур понял только одно: «Не</w:t>
        <w:br/>
        <w:t>прыгаты». И, находясь в. әдной комнатке с вооруженным фин-</w:t>
        <w:br/>
        <w:t>кой разьяренным опасным рецидивистом, дышашим ему в лицо</w:t>
        <w:br/>
        <w:t>винным перегаром, он должен был вести себя очень осторож-</w:t>
        <w:br/>
        <w:t>но, как саперы, которые:ошибаютоя один раз. Ион может здесь</w:t>
        <w:br/>
        <w:t>ошибитьося один раз. Если салеры имеют дело с взрывчатыми</w:t>
        <w:br/>
        <w:t>материалами, то он имеет дело с взрывчатым сушеством, оду-</w:t>
        <w:br/>
        <w:t>шевленным, отчего опасность возрастает во много крат. Черт</w:t>
        <w:br/>
        <w:t>знает, какие-ассоциации возникнут в:его. нетрезвом мозгу через</w:t>
        <w:br/>
        <w:t>несколько минут и какие реакций этого дьявола они вызовут.</w:t>
        <w:br/>
        <w:t>Вданный момент перевес был явно на-его.стороне. Вот тақ, ин-</w:t>
        <w:br/>
        <w:t>спектор!.И будешьчислитьося навечно в-списках, пропавших-без</w:t>
        <w:br/>
        <w:t>вести. Ну, как егоугомонить, успокойтыь? ИтУт Манур понял: Его</w:t>
        <w:br/>
        <w:t>надо опушать и слушать внимательно! Не то, как.же ты среа-</w:t>
        <w:br/>
        <w:t>гируешь на-его слова? Неправильная реакция вызовет в ответ</w:t>
        <w:br/>
        <w:t>неправильные-действия с-егостороны. И Манур-снова услышал</w:t>
        <w:br/>
        <w:t>его голос: -Воттак. Должна бытьчеловеческая оправедливость.</w:t>
        <w:br/>
        <w:t>С-пра-вед-ли-восты Понял!. Почему отсидев сВое, я должен</w:t>
        <w:br/>
        <w:t>кланяться всем на воле? Не выйдет! Вы Знаете, что я не такой</w:t>
        <w:br/>
        <w:t>слабак! Поэтому-то и наезжаете на моего племянника. Он-то</w:t>
        <w:br/>
        <w:t>в Чем перед вами виноват? Какого хрена участковый в беседе</w:t>
        <w:br/>
        <w:t>с.ним грозится, чтогеготоже; как идядюстгноят в.тюрьме? Когда я</w:t>
        <w:br/>
        <w:t>первый раз сел, племянника еше:небылона свете, онешене ро-</w:t>
        <w:br/>
        <w:t>дился. Яівсе вынес. Я терпел, когда меня сажали, растаптывали,</w:t>
        <w:br/>
        <w:t>пугали. Я все вынес, я выстоял, но не-покорилояги-не: покорюсы</w:t>
        <w:br/>
        <w:t>198</w:t>
        <w:br/>
        <w:t>ЕЗ А.И раде 192</w:t>
        <w:br/>
        <w:t>поступил с колотой раной из.пристанционного поселка Пиммель</w:t>
        <w:br/>
        <w:t>В. Онидет воперационную, и-решил сообшить Мануру.</w:t>
        <w:br/>
        <w:t>---С6 Юрием у Манура были очень хорошие, дружеские от-</w:t>
        <w:br/>
        <w:t>ношения. Специаливот высокого класса, Ән был весь ПОГЛОШЕн</w:t>
        <w:br/>
        <w:t>своей професбией. Когда/бы кнему Манур ни заходил, он сидел</w:t>
        <w:br/>
        <w:t>за энциклопедиями и другими медицинскими трудами. Уовоен-</w:t>
        <w:br/>
        <w:t>ную теорию-Претворял на практике и добилея широкого всеоб-</w:t>
        <w:br/>
        <w:t>шего признания. Он действительно для жителей поселка был</w:t>
        <w:br/>
        <w:t>святым;</w:t>
        <w:br/>
        <w:t>Немножко грубоватый, но котда Юрии смеялсоя, ТО ЛИЦО его</w:t>
        <w:br/>
        <w:t>становилоя таким мягким“и-излучал столько добра, что его никак</w:t>
        <w:br/>
        <w:t>невозможно было представлять-со скальпелем в руке. Для Ма-</w:t>
      </w:r>
    </w:p>
    <w:p>
      <w:r>
        <w:t>нура он был и-экспертом. Любое телесное повреждение он мог</w:t>
        <w:br/>
        <w:t>проанализировать и обрисовать его механизм происхождения</w:t>
        <w:br/>
        <w:t>так точно и верно, что дальнейшее обрашение оперативников</w:t>
        <w:br/>
        <w:t>к оудмедэкспертам было просто официальшиной, ибо, задолго</w:t>
        <w:br/>
        <w:t>до Получения закпючения. СМЭ, ониуже энали суть происШед-</w:t>
        <w:br/>
        <w:t>Шето. Что очень помогало им, Не теряя время, взять правиль-</w:t>
        <w:br/>
        <w:t>ное направление розыска. Свои-заключения Юра давал всегда</w:t>
        <w:br/>
        <w:t>снеповторимым Юмором. Вот, был -случай, когда.парняударили</w:t>
        <w:br/>
        <w:t>в-плечо вилкой, и он сглубокими ранамипопал в больнишу. За-</w:t>
        <w:br/>
        <w:t>ключение изуст-Юры.звучало так:</w:t>
        <w:br/>
        <w:t>--“Манур, его ударили двтрым, колюшим четыре раза строго</w:t>
        <w:br/>
        <w:t>в-одну линию.с-одинаковыми расстояниями между-ран в 5 мм</w:t>
        <w:br/>
        <w:t>Ох, сколько спожных обших задач решали они с Юривм</w:t>
        <w:br/>
        <w:t>за годы .совместного взаимного сотрудничества! Были и траги-</w:t>
        <w:br/>
        <w:t>ческие моменты, и комедийные! Но не обо всех случаях жизни</w:t>
        <w:br/>
        <w:t>можно говорить...</w:t>
        <w:br/>
        <w:t>.. В-больницу Манур пришел через -минут 10, жил он рядом,</w:t>
        <w:br/>
        <w:t>за забором больницы. Инспектора сразу пропустили в операци-</w:t>
        <w:br/>
        <w:t>онную, где лежал Гиммель, он-был пьян и материл медработни-</w:t>
        <w:br/>
        <w:t>ков; которые обрабатывали рану. Почкин повел Манура к себе</w:t>
        <w:br/>
        <w:t>вординаторскую, распорядился, чтобы им подали чай.</w:t>
        <w:br/>
        <w:t>--.Надо:организовать субботник, чтобы убрали все провода,</w:t>
        <w:br/>
        <w:t>валяцивоя на-земле.</w:t>
        <w:br/>
        <w:t>Улыбнувшись своей неповторимой улыбкой, Юра -добавил:</w:t>
        <w:br/>
        <w:t>-- Рана.в области живота, К-счастью Не проникаюцшая, узкая</w:t>
        <w:br/>
        <w:t>длиной в 8см, больной говорит, что упал на проволоку и пора-</w:t>
        <w:br/>
        <w:t>нилоя. “Если бы он дейбтвительно:упал на торчашую проволоку,</w:t>
        <w:br/>
        <w:t>то рана была бы. проникаюшей, или ее вообіце-не было быв слу-</w:t>
        <w:br/>
        <w:t>Чае, если проволока под. тяжестью тела наклонилась И.прижа-</w:t>
        <w:br/>
        <w:t>лась.бы к земле. Считаю; что это ножевое ранение, но .лезвие</w:t>
        <w:br/>
        <w:t>очень үзкое И довольно длиннов. Гпавнов оно: Прәшло между</w:t>
        <w:br/>
        <w:t>фасцией и-кожей, а. такой удар не каждый может нанести. Я-</w:t>
        <w:br/>
        <w:t>хирург, ито бы не смог Я бы ввел лезвие ножа, но удариты</w:t>
        <w:br/>
        <w:t>Это совсем не одно и-то же: Это какой-то циркач.должен быты</w:t>
        <w:br/>
        <w:t>Аты «Жигули» сторца здания не:заметил?</w:t>
        <w:br/>
        <w:t>191</w:t>
        <w:br/>
        <w:t>ЕЗ А.И раде 197</w:t>
        <w:br/>
        <w:t>ботниками уголовного розыска ГОВД. Во. всей этой работе у него</w:t>
        <w:br/>
        <w:t>больше времени отнимала работа. среди молодежи, ҡотарая</w:t>
        <w:br/>
        <w:t>скаждым годом:становилась все агрессивнее, часто воэникали</w:t>
        <w:br/>
        <w:t>групповые-драки натанцах идругихобшевтвенных мевтахстри-</w:t>
        <w:br/>
        <w:t>менением холодногооружия. Былиоперативные информации ио</w:t>
        <w:br/>
        <w:t>наличии обрезов; а одинраз эколо Универмага взорвали «Уазик»</w:t>
        <w:br/>
        <w:t>одной старательской артели, в «пятихатке».изьяли у-одноготипа</w:t>
        <w:br/>
        <w:t>боеғвую гранату «лимонку», задержали одного проходчика за хи-</w:t>
        <w:br/>
        <w:t>шение-взрывчатки. Конечно, наряду-со многими этими-задачами,</w:t>
        <w:br/>
        <w:t>Манур дәлжен был держать всегда в поле зрения Залима, этого</w:t>
        <w:br/>
        <w:t>источника повышенной обішественной опасности. И сегодняш-</w:t>
        <w:br/>
        <w:t>ний случай только обострил опасения инспектора. Но элить его</w:t>
        <w:br/>
        <w:t>не надо. Неумело проведенная работа только может -осложнить</w:t>
        <w:br/>
        <w:t>их отношения. С другой:-стороны, сочувствие к нему у Манура</w:t>
        <w:br/>
        <w:t>үже полностью рассосалось по мере его разболтанности. Было</w:t>
      </w:r>
    </w:p>
    <w:p>
      <w:r>
        <w:t>понятно, что ему уже тесно в стенах квартиры, где- проживал,</w:t>
        <w:br/>
        <w:t>дами-сбампристанционный поселок стал ему тесноват.</w:t>
        <w:br/>
        <w:t>Наступил 1980 год. Уже с марта месяца в УВД-начали отбор</w:t>
        <w:br/>
        <w:t>кандидатов на работу в составе органов внутренних дел города</w:t>
        <w:br/>
        <w:t>Москвы во время проведения Олимпиады-80, Велико:было Иску-</w:t>
        <w:br/>
        <w:t>шение пәпастьв число-счастливчиков Но Манур; чезтно товоря,</w:t>
        <w:br/>
        <w:t>ине мечтап 06 этом, так как сотрудников в-области достойных</w:t>
        <w:br/>
        <w:t>было много; ббобенно гәродоких, ибезнихмогли-обойтись. И по-</w:t>
        <w:br/>
        <w:t>тому неожИданным стал вызов в УВД. Принимал сам генерал,</w:t>
        <w:br/>
        <w:t>Мануроказалея всоставетруппы, вмезжаюшейна әхрану әбіце-</w:t>
        <w:br/>
        <w:t>ственной безопасности в Москву и не.просто-рядовым сотрудни-</w:t>
        <w:br/>
        <w:t>ком,-а.замполитом Павлодарской группы. Конечно, это для Него</w:t>
        <w:br/>
        <w:t>было большой честью. Началась подготовка, два раза в месяц</w:t>
        <w:br/>
        <w:t>собирали всех в УВД, проводили занятия, семинары, строевые</w:t>
        <w:br/>
        <w:t>смотры, просмотры спецфильмов. Но работу на местах с них</w:t>
        <w:br/>
        <w:t>требовали и сбоя здесь они не имели права давать.</w:t>
        <w:br/>
        <w:t>В один из таких дней, будучи на станции, Манур вечером</w:t>
        <w:br/>
        <w:t>заехал в поселок, проверить Залима, как говоритоя, на месте</w:t>
        <w:br/>
        <w:t>обитания. Поднялоя на: второй.этаж-двухэтажного дома, дверь</w:t>
        <w:br/>
        <w:t>квартиры была открытой, Стандартная маленькая двухкомнат-</w:t>
        <w:br/>
        <w:t>ная. квартира. Справа кухня, дапьше, тоже справа-- маленвкая</w:t>
        <w:br/>
        <w:t>комнаткаи напротив комната побольше. Никого нет. Утром по-Те-</w:t>
        <w:br/>
        <w:t>лефону:Манурузнал, что Залим на работенне появиянся. Думал,</w:t>
        <w:br/>
        <w:t>может, заболел, Одной из.причин его визита было узнать, В чем</w:t>
        <w:br/>
        <w:t>депо. Манұр прошел в-большую ҡомнату. На маленьком круглом</w:t>
        <w:br/>
        <w:t>столе был беспорядою стояла: недопитая бутылқа «Портвей-</w:t>
        <w:br/>
        <w:t>на»; пубтая:конбервная банка, Хлебные крошки, разлитая вода.</w:t>
        <w:br/>
        <w:t>Не успел инспектор-осмотретьоя, как открылась дверь туалета,</w:t>
        <w:br/>
        <w:t>Ии вывалилоя оттуда көпобок, 30 был Залим. Он был в синей</w:t>
        <w:br/>
        <w:t>выцветшей майке; старых спортивных бриджах-темного цвета</w:t>
        <w:br/>
        <w:t>сдырқамив областиколена. Гпаза ұ:Залима былиҡрасными, под</w:t>
        <w:br/>
        <w:t>глазами мешки, волосы: всклокочены. У него был натуральный</w:t>
        <w:br/>
        <w:t>запой. Манур, обогнув край маленькюого столика, прошел к окну.</w:t>
        <w:br/>
        <w:t>ЕЗ А.И раде 200</w:t>
        <w:br/>
        <w:t>Чтовы-энаетего человеческих возможностях? Ты, вот скажи мне,</w:t>
        <w:br/>
        <w:t>какможновынести шесть часов, сидя без-движения Вв кпетке ав-</w:t>
        <w:br/>
        <w:t>тозака при 30-градусном морозе, когда в Сибири, испугавшись</w:t>
        <w:br/>
        <w:t>быть обмороженными, даже конвойные, бросив машину, ушли</w:t>
        <w:br/>
        <w:t>пешком спасать свои -шкуры.-А тебя бросили-замерзать В-Наруч-</w:t>
        <w:br/>
        <w:t>никах, пристетнутых кметаллическим бешеткам, когда/в машине</w:t>
        <w:br/>
        <w:t>адский холод итты не можешь встатьдзже на ноги! Я выдержал.</w:t>
        <w:br/>
        <w:t>Не только не пәгиб, даже пальчик не-отморазил. Это мозг мой</w:t>
        <w:br/>
        <w:t>спас меня!-А каково человеку, когда:в.одних-штанах: ХБ, по при-</w:t>
        <w:br/>
        <w:t>бытии по этапу тебя сажают на плацу на.колени на лед Ив По-</w:t>
        <w:br/>
        <w:t>ложении «руки на затылке» держат два-часа?! Ты, не то что под-</w:t>
        <w:br/>
        <w:t>нять колени, руки -опустить не-можешь, 8.о.передвижениий и.речи</w:t>
        <w:br/>
        <w:t>быть не может. А пребывание, хоть в течение нескольких часов,</w:t>
        <w:br/>
        <w:t>в.«стакане»? Кто.мне помогает в таких невыносимых условиях?</w:t>
        <w:br/>
        <w:t>Мой. мозг! Он только может шевелиться. Слава богу, они хоть</w:t>
        <w:br/>
        <w:t>не Подвластны заточению!. Так вот, мой мозг проводит со мной</w:t>
        <w:br/>
        <w:t>гимнастику, разминаетотекшие конечндсти, гонитпо телу кровь</w:t>
        <w:br/>
        <w:t>иразогревает его. Эта тюремная терапия нас-Никогда не Подвоа-</w:t>
        <w:br/>
        <w:t>дила. Ивы, не предотавляюшие и тысячной доли этого. искуб-</w:t>
        <w:br/>
        <w:t>ства, не видевшие И сотой доли всех тех страдании, выпавших</w:t>
        <w:br/>
        <w:t>нанашудолю, хотите втопковыватьнамо:-справедливовти. Ведь,</w:t>
        <w:br/>
        <w:t>за одно преступление судья же дал одно наказание --.лишение</w:t>
        <w:br/>
        <w:t>свободы. Так почему «дубаки» т себя добваляют еше тысячу</w:t>
      </w:r>
    </w:p>
    <w:p>
      <w:r>
        <w:t>наказании? И үниженийі?- Залим-откинулся назад, но-неупал,</w:t>
        <w:br/>
        <w:t>он точно бассчитал ту вертикаль, где должна была. проходить</w:t>
        <w:br/>
        <w:t>спинка стула, если бы он был вместо табурета. В таком: положе-</w:t>
        <w:br/>
        <w:t>нии-Залим, заложив руки за голову; замер. Глаза его были влаж-</w:t>
        <w:br/>
        <w:t>ными. Манурпосчитал, что вступать в диалог пока рано-и нуж-</w:t>
        <w:br/>
        <w:t>но ли это вдобше. Пока Залим находился еше во власти своего</w:t>
        <w:br/>
        <w:t>ұма. Вот такв теснойкомнатессидели они лицом к лицу. Не было</w:t>
        <w:br/>
        <w:t>ү Манура элости. И, если бы она вдруг появилась, ТО его Потя-</w:t>
        <w:br/>
        <w:t>нуло-бы на подвиг, и.он бы спровоцировал:Залима на действия,</w:t>
        <w:br/>
        <w:t>которые кончились бы-для инспектора плачевно. Да какие Под-</w:t>
        <w:br/>
        <w:t>виги могут быть в этой Гоязной комнате; «Что, пресекаю какое</w:t>
        <w:br/>
        <w:t>тяжкбе Преступление? Просто выслушиваю:-ту негатившину, ко-</w:t>
        <w:br/>
        <w:t>торуюзаспуживают мои коллеги Из-МВД нанеобьятноәй террито-</w:t>
        <w:br/>
        <w:t>рии нашей Родины. ..:»</w:t>
        <w:br/>
        <w:t>--(Я Х0чу; чтобы вы все знали:-я не боюсь вас, ни капелькиі</w:t>
        <w:br/>
        <w:t>Сейчас я не в милиции, а тыу меня в-хате и никақого давления</w:t>
        <w:br/>
        <w:t>На. меня нат. Вот, ты скажи, что самое главнов для человека?</w:t>
        <w:br/>
        <w:t>Скажи!</w:t>
        <w:br/>
        <w:t>Это мгновение подарило Мануру-шанс, и он умело подыграл</w:t>
        <w:br/>
        <w:t>Залиму:</w:t>
        <w:br/>
        <w:t>-- Достоинство. Просто-.говоря-- гордыня.</w:t>
        <w:br/>
        <w:t>-- Во, блин, в точку попал! Самое главное ---эТо зэначимость</w:t>
        <w:br/>
        <w:t>человека. Свое Я. Если не было бы этого чувства значимости,</w:t>
        <w:br/>
        <w:t>то человек недалеко- ушел бы от зверя или животного. Когда</w:t>
        <w:br/>
        <w:t>ты смотришь в зеркало, куда үстремляетоя твой взор? На себя!</w:t>
        <w:br/>
        <w:t>ЕЗ А.И раде 193</w:t>
        <w:br/>
        <w:t>-- Нет. Я же-с парадного зашел. Я сейчас...</w:t>
        <w:br/>
        <w:t>Манурвыбежал-наулицу,повернул за угол иувидел.стояшую</w:t>
        <w:br/>
        <w:t>автомашину «Жигули» третьей модели бежевого цвета: Двери</w:t>
        <w:br/>
        <w:t>былиоткрыты, в-салоне-гӘреп бвет, народув машине былд пол-</w:t>
        <w:br/>
        <w:t>но; иочем-тоВсегромкоразговаривали, что-не заметили, как по-</w:t>
        <w:br/>
        <w:t>дошел Манур. Нагнувшись іс двери автомашины; Манур увидел</w:t>
        <w:br/>
        <w:t>знакомыхпарней-армян; а на переднем сидении сидел... “Залим!</w:t>
        <w:br/>
        <w:t>--Мтовы тут расшумелисьы? Выйти всем из машины!</w:t>
        <w:br/>
        <w:t>--.А! Гражданин начальникі. Вот, оказали помошь человеку,</w:t>
        <w:br/>
        <w:t>ай-яй-яй, несчастный случай! Как Мы могли оставить челове-</w:t>
        <w:br/>
        <w:t>ка в беде! А. вы теперь будете меня наказывать за нарушение</w:t>
        <w:br/>
        <w:t>надзора -- Манур обратил.внимание, что Залим при людях об-</w:t>
        <w:br/>
        <w:t>рашался к нему-на «Вы», а в кабинете.--на «Ты». Вообше, это</w:t>
        <w:br/>
        <w:t>инспектора:вполне устрайвало. По-его-поведению Манур понял,</w:t>
        <w:br/>
        <w:t>что -Залим был выпившим и это. настораживало. Кстати, когда</w:t>
        <w:br/>
        <w:t>Залим Находился В выпившем состоянии, то вся серьезность</w:t>
        <w:br/>
        <w:t>его улетучивалась, он начинал походить на моподого блатягу:</w:t>
        <w:br/>
        <w:t>Сказав, чтобы. они никуда не уходили, Манур поспешил обрат-</w:t>
        <w:br/>
        <w:t>Но В-больницу: Сразу позвонил:в:отделение и далуказание ми-</w:t>
        <w:br/>
        <w:t>лиционеру-ОВО-старшему сержанту Сагату, чтобы выдвинулся</w:t>
        <w:br/>
        <w:t>к больнице. и, пока Ән выйдет Из:больницы, Находился рядом</w:t>
        <w:br/>
        <w:t>с группой парней и Залима никуда не отпускал, он ему Нужен.</w:t>
        <w:br/>
        <w:t>Пошел опять в дперационную; Перевязку почти заканчивали.</w:t>
        <w:br/>
        <w:t>Манур:-спросил Гиммеля;</w:t>
        <w:br/>
        <w:t>--Виктор; кто тебя ударил складником, можешь назвать его?</w:t>
      </w:r>
    </w:p>
    <w:p>
      <w:r>
        <w:t>-- Да, никто меня ножом не бил! Я Же сказал, что я упал</w:t>
        <w:br/>
        <w:t>на.проволоку или.штырь, какой. Отстаньте все! Ой, больно!</w:t>
        <w:br/>
        <w:t>Видя, что Гиммель пьян, и обшаться с-ним бесполезно, Ма-</w:t>
        <w:br/>
        <w:t>нурвышел в коридор. Быстро прикинул «Ранение ему нанес За-</w:t>
        <w:br/>
        <w:t>лим. Но, как.доказать? Тиммель заявления не-даст. Залим тем</w:t>
        <w:br/>
        <w:t>более не признается. Но, хотя бы нож изьять, да и его самого</w:t>
        <w:br/>
        <w:t>надо на ночь хотя бы задержать Время уже полпервого ночи,</w:t>
        <w:br/>
        <w:t>а он выпивший. Еше кого-нибудь пришьет!» Вспомнились сло-</w:t>
        <w:br/>
        <w:t>ва начальника. Выйдя на улицу, Манур сразу отозвал Залима</w:t>
        <w:br/>
        <w:t>в сторонку: - Что, опять начинаешь бузиты Хватить меня Под-</w:t>
        <w:br/>
        <w:t>воДИть.</w:t>
        <w:br/>
        <w:t>--Да, что Вы, начальник, ничего-страшного. Витекуже завтра</w:t>
        <w:br/>
        <w:t>будет бухать.</w:t>
        <w:br/>
        <w:t>-- Энаю, что ничего страшного, но-ножик-то отдай!.-- Манур</w:t>
        <w:br/>
        <w:t>серьезно Өстерегалоя, что, будучи в.подпитии Залим на публике</w:t>
        <w:br/>
        <w:t>может повести себя дерзко й выкинутьсвой коронный номер--</w:t>
        <w:br/>
        <w:t>оказать. физическое. бопротивление работникам милиций. Ко-</w:t>
        <w:br/>
        <w:t>нечно, такое-гладиаторство-ему-было ни к.чему.</w:t>
        <w:br/>
        <w:t>-- Какой нож, кроме вот этой игрушки для сбривания ног-</w:t>
        <w:br/>
        <w:t>тей, -- и, достав из ҡармана брюк, Залим подал инспектору :уз-</w:t>
        <w:br/>
        <w:t>кий, но.длинноватый складник из желтоватого металла, полуо-</w:t>
        <w:br/>
        <w:t>бернутый в.маленькия носовой платочек, которого Залим-ловко</w:t>
        <w:br/>
        <w:t>ұбрал, после того как к нему дотронулся инспектор. Манур, как</w:t>
        <w:br/>
        <w:t>192</w:t>
        <w:br/>
        <w:t>ЕЗ А.И раде 186</w:t>
        <w:br/>
        <w:t>-- Колись, дурақ, пока не поздно!.Чистосердечное признание</w:t>
        <w:br/>
        <w:t>смягчавт вину! Доски у тебя В сарае, бейЧас-по-вбем правилам</w:t>
        <w:br/>
        <w:t>произведу изьятие и делу венец!</w:t>
        <w:br/>
        <w:t>--Я неворовал!</w:t>
        <w:br/>
        <w:t>-- Нодоскиу тебя в-сарае-лежат, под.замком!</w:t>
        <w:br/>
        <w:t>--А шут их знает, ктоподложил Мне их, ведь враговдохрена!</w:t>
        <w:br/>
        <w:t>Вот те раз! До сих пор почивавший на паврах победителя,</w:t>
        <w:br/>
        <w:t>Мануру пришлосьс досадой спуститься на землю грешную. Мн-</w:t>
        <w:br/>
        <w:t>спектор. никак не ожидал такого поворота. .Основным доказа-</w:t>
        <w:br/>
        <w:t>тельством вины подозреваемого, опера обычно считают призна-</w:t>
        <w:br/>
        <w:t>тельное обьяснение задержанного. Манур.знал, что-эта царица</w:t>
        <w:br/>
        <w:t>доказательств плелась еше со времен НКВД. Но и в-эти дни с0-</w:t>
        <w:br/>
        <w:t>трудники уголовного-розыска:считали главным доказательством</w:t>
        <w:br/>
        <w:t>вины эти Признательные-обьяснения. И оперативные работники</w:t>
        <w:br/>
        <w:t>етремилисьдобыть его любым. способом, вплоть-до применения</w:t>
        <w:br/>
        <w:t>физичевкой силы, просто-напросто избивали подозреваемого.</w:t>
        <w:br/>
        <w:t>Свидетелей нет. Ағадвокаты тольков кинофильмахбывают. Осо-</w:t>
        <w:br/>
        <w:t>бенно-это широко практиковались в городской местности, в по-</w:t>
        <w:br/>
        <w:t>селковыхи бельскихтакие вешци носили эпизодичвбкихарактер.</w:t>
        <w:br/>
        <w:t>Мо, надо быть-обьективным, трогали не всех. Это.касалось тех</w:t>
        <w:br/>
        <w:t>пӘдозреваемых, на которых уже собрано дәстаточно материа-</w:t>
        <w:br/>
        <w:t>лов, или почти уже-собрано; которые уже на первой стадии до-</w:t>
        <w:br/>
        <w:t>знания прямод указывали на их вину-- ӛто оперативные данные,</w:t>
        <w:br/>
        <w:t>показания свидетелей, Изьятые вешественные доказательства</w:t>
      </w:r>
    </w:p>
    <w:p>
      <w:r>
        <w:t>итд. Нә бывалые преступники вину просто так-не признавали.</w:t>
        <w:br/>
        <w:t>Во-первых; они считали для себя позором «колоться» во время</w:t>
        <w:br/>
        <w:t>дознания и следствия. Во-вторых, они тоже проходили своего</w:t>
        <w:br/>
        <w:t>рода школу и энали, что вина доқазывается процессуально и,</w:t>
        <w:br/>
        <w:t>даже признавшие свою вину преступники, в дальнейшем на суде</w:t>
        <w:br/>
        <w:t>отказывались от своихпрежних: поқазаний. В-третьих, отрицали</w:t>
        <w:br/>
        <w:t>все просто из-за обықновенной трусости, от боязни снова загре-</w:t>
        <w:br/>
        <w:t>метьза решетку. Но-вину, действительно; по:закону должен.до-</w:t>
        <w:br/>
        <w:t>қазатьи призматьсуд. А бперативники --это воины Передового</w:t>
        <w:br/>
        <w:t>фронта правоохранительной:системы, это им.сужденопервыми</w:t>
        <w:br/>
        <w:t>выхадить на потенциальных преступников, подавляя сопротив-</w:t>
        <w:br/>
        <w:t>пение; задерживать их, бобираты:на них первичные-материалы</w:t>
        <w:br/>
        <w:t>дознания, апотомуже передавать раскрытыепреступления сле-</w:t>
        <w:br/>
        <w:t>доватегіям. Онять Же:здебсь термин «расҡрытые»:употребиявтоя</w:t>
        <w:br/>
        <w:t>условно, ибо по-настояшему; по закону, раскрытым считается</w:t>
        <w:br/>
        <w:t>тә преступление, где вина подозреваемых, а потомобвиняемых,</w:t>
        <w:br/>
        <w:t>полностью:доказана/судом Иприговор-вступил в законную силу.</w:t>
        <w:br/>
        <w:t>Но ұголовному розысқу не до/мелочей. Тонковти ---дело след-</w:t>
        <w:br/>
        <w:t>ствия и суда. А урқи -- волкодавы!: Они не должны прерывать</w:t>
        <w:br/>
        <w:t>овойконвейер по раскрываемости преступлений.</w:t>
        <w:br/>
        <w:t>Вот; на такое. недоспелое дознание напоролся сам Манур.</w:t>
        <w:br/>
        <w:t>Поняв свой промах, он решил поменять-тактику. Инспектор Сел</w:t>
        <w:br/>
        <w:t>на свое место и, по привычке; откинувшись на. спинку кресла</w:t>
        <w:br/>
        <w:t>спокойно предложил:</w:t>
        <w:br/>
        <w:t>185</w:t>
        <w:br/>
        <w:t>ЕЗ А.И раде 190</w:t>
        <w:br/>
        <w:t>от него-описания законов и традиции престугного мира, капают</w:t>
        <w:br/>
        <w:t>ему в-мозг, что, аж, волосы зачесалисы</w:t>
        <w:br/>
        <w:t>-- Ну, ладно, что-то я засиделся у тебя, ---Залим собрался</w:t>
        <w:br/>
        <w:t>встатьсо бтула, но Манурнепройзвольно-останавил его.</w:t>
        <w:br/>
        <w:t>--Ты не торопись. Рассказывай:далыше!</w:t>
        <w:br/>
        <w:t>-- А чтә тебе рассказывать, сказку про «белого бычка»?</w:t>
        <w:br/>
        <w:t>Ты спросил о моих действиях-в отношении Сашко, я тебе и от-</w:t>
        <w:br/>
        <w:t>ветил.</w:t>
        <w:br/>
        <w:t>-- Знаешь, Залим, ты хорошо излагаешь. То, что нам говорят</w:t>
        <w:br/>
        <w:t>и пишут о преступности, я думаю, не отвечает полной истине.</w:t>
        <w:br/>
        <w:t>Поэтому я хотел бы все знать от первыхжуст, ведьты эту жизнь</w:t>
        <w:br/>
        <w:t>знаешь не-понаслышке, а, как бы.шкурой Прожил, что ЛИ.</w:t>
        <w:br/>
        <w:t>Видимо; искренностьиеспектораостановила3Залима.Он под-</w:t>
        <w:br/>
        <w:t>тянул ноги к ножкам стула и, как.бы, набычившись, положил на-</w:t>
        <w:br/>
        <w:t>половину сжатые в.кулак-руки-на-колени. Кстати,. Манур-никогда</w:t>
        <w:br/>
        <w:t>не-видел, чтобы ладони у-Залима были полностью разжаты. Это</w:t>
        <w:br/>
        <w:t>тоже-для инспектора Надолгоовталоя загадкой.</w:t>
        <w:br/>
        <w:t>-- Правильно күмекаешы Ты далеко пойдешы Прежде чем</w:t>
        <w:br/>
        <w:t>занятьсЯ кқакимето вопросом, надо. Изучить добконалыно сам</w:t>
        <w:br/>
        <w:t>вопрос! Й, вообше, в каждом деле нужно быть специалистом.</w:t>
        <w:br/>
        <w:t>Сколько в-зонах ходят анекдотов Про ваб, ментов! Как там:-осме-</w:t>
        <w:br/>
        <w:t>ивают муборскую тупость Ии подлосты Но, есть много истории,</w:t>
        <w:br/>
        <w:t>отдаюших дань и чебтным ментам. Там все бӘправедливд. Так,</w:t>
        <w:br/>
        <w:t>что, не тольковы, но-и мы, в местах:заточения, Проводим разбо-</w:t>
        <w:br/>
        <w:t>бы и тұт-то бождаЮтся разные анекдоты и песни про ментов, -</w:t>
      </w:r>
    </w:p>
    <w:p>
      <w:r>
        <w:t>Залим брезгливо-отодвинул от себя пепельницу с окуркамй -</w:t>
        <w:br/>
        <w:t>фу, как не переношу запах табака!</w:t>
        <w:br/>
        <w:t>-- Нуик-какому/Же выводу вы приходите?</w:t>
        <w:br/>
        <w:t>ЭЗалим задумчивоуставился взглядом куда-то вдаль за оқном</w:t>
        <w:br/>
        <w:t>в-сторону отвалов и продолжал:</w:t>
        <w:br/>
        <w:t>--Не выводы делгаем, а.фиксируем историю, так сказать, При-</w:t>
        <w:br/>
        <w:t>чины порождения преступности, становления и укрепления той</w:t>
        <w:br/>
        <w:t>или иной преступной традиции Или, наоборот; утБаты Их позиции</w:t>
        <w:br/>
        <w:t>или лопного исчезновения. У.нас.тоже своя наука, топько-мы за-</w:t>
        <w:br/>
        <w:t>нимаемся-изучением природы своего мира-- мира преступности.</w:t>
        <w:br/>
        <w:t>Я тебе говорил о Том, что само Государство помогает порожде-</w:t>
        <w:br/>
        <w:t>нию преступности, Государство-ато делает или по незнанию или</w:t>
        <w:br/>
        <w:t>бпециально, с-умыслом. Ведь, все, что:Ни. пройсходит, диктуетоя</w:t>
        <w:br/>
        <w:t>государством. А ведь, еше какие-века-издавался указ, который</w:t>
        <w:br/>
        <w:t>организовывал соылку уголовников:в.Сибирь на-хаторгу. А отку-</w:t>
        <w:br/>
        <w:t>да-эти уголовники взялись, да-это же-те самые бедные крестья-</w:t>
        <w:br/>
        <w:t>не, крепостные, бежавшие- от помешиков. Человек Гнет ӨпИну,</w:t>
        <w:br/>
        <w:t>влачйт сушествование свое, а.его-доводят..Достали, короче; Что</w:t>
        <w:br/>
        <w:t>им делать Они моЧат кого-то из помешиков, поджигают усадьбу</w:t>
        <w:br/>
        <w:t>и-- Гуляй, казак! Вот-тебе и преступник, вот тебе-уголовник. Так</w:t>
        <w:br/>
        <w:t>государство само и порождает преступность. А эти преступники</w:t>
        <w:br/>
        <w:t>набирают опыта, .сбиваются в кучу, режут и жгут все вокруг. Вы-</w:t>
        <w:br/>
        <w:t>рабатывают свой порядки, традиций. И.появляютоя Пугачев или</w:t>
        <w:br/>
        <w:t>189</w:t>
        <w:br/>
        <w:t>ЕЗ А.И раде203</w:t>
        <w:br/>
        <w:t>онаказании работников ИТУ, все безрезультатно. Но на этих ве-</w:t>
        <w:br/>
        <w:t>шахторело-не ӨДно.начальство: Поэтому: Манур отказалоя от-за-</w:t>
        <w:br/>
        <w:t>қаза Залима, хотя:к финкам-у-него была слабость Кстати, когда</w:t>
        <w:br/>
        <w:t>ухддил В отставку; у наго собралось целый арсенал этих ножей,</w:t>
        <w:br/>
        <w:t>которые он сдал:в ұголовный розыск, -- Манур положил финку</w:t>
        <w:br/>
        <w:t>вкарман,</w:t>
        <w:br/>
        <w:t>-- Ты; Залим, не.дури, давай завтра выходи на работу.</w:t>
        <w:br/>
        <w:t>--Да, меняуже, наверное, выгнали.</w:t>
        <w:br/>
        <w:t>-- Я с-завскладом поговорю: Ты только больше не употре-</w:t>
        <w:br/>
        <w:t>бляй, Ложись И отдохни!</w:t>
        <w:br/>
        <w:t>Манур-направилсяҡ выходу. Залим остался в комнате. Дверь</w:t>
        <w:br/>
        <w:t>оставалась открытой, Манур вышел наулицу. Сел в свой-старый</w:t>
        <w:br/>
        <w:t>служебный УАЗ-ипокатил в поселок. В душе была пустота.</w:t>
        <w:br/>
        <w:t>Действительно жизнь интересная Штука! Какие-то минуты</w:t>
        <w:br/>
        <w:t>отдепяли его от возможных-тяжких последствий, он как бы на-</w:t>
        <w:br/>
        <w:t>ходился в безвыходном положении, но все разрешилось очень</w:t>
        <w:br/>
        <w:t>просто й спокойнд. Кӛк это-понять? Случайность? Вспомнились</w:t>
        <w:br/>
        <w:t>слова, которые-он.даже записал в записную книжку: «Не бывает</w:t>
        <w:br/>
        <w:t>Никакого чуда. Естьтолью железная логикавешей: что Побеешь,</w:t>
        <w:br/>
        <w:t>то и пожнешь», Ивотсегодняшний пример еше раз подтверждал</w:t>
        <w:br/>
        <w:t>эту мысль. Он, будучи әперативником, посеял сегодня халат-</w:t>
        <w:br/>
        <w:t>ность, Не оценил трезво положение вешей: Ну, что-Өн сунулся</w:t>
        <w:br/>
        <w:t>один; без оружия, в логовод этого:хишника! Почему, в. нарушение</w:t>
        <w:br/>
        <w:t>всех инструкций, проявил преступную доверчивость? Почему</w:t>
        <w:br/>
        <w:t>решил, что этот көнченый престулник должен вести с ним диа-</w:t>
      </w:r>
    </w:p>
    <w:p>
      <w:r>
        <w:t>лог на равных и.быть к нему лояльным. Это-зурок на всю жизнь.</w:t>
        <w:br/>
        <w:t>Прибыв в отделение, Манур, не задерживаясь в Дежурной</w:t>
        <w:br/>
        <w:t>части, поспешил наверх -- к-себе-в кабинет. В Дежурной части</w:t>
        <w:br/>
        <w:t>громко выражал свое недовольство шумливый дед ПО Пово-</w:t>
        <w:br/>
        <w:t>ду пропавшей-овцы. Увидев Манура, он ринулся вслед .за ним</w:t>
        <w:br/>
        <w:t>и почти перед кабинвтом загородил ему дорогу:</w:t>
        <w:br/>
        <w:t>--&lt;Эй, сын Серикбая! У меня вчера пропала овца, а твой</w:t>
        <w:br/>
        <w:t>участковый говорит, что, если следов преступления нет, то ис-</w:t>
        <w:br/>
        <w:t>катьворов не будет.</w:t>
        <w:br/>
        <w:t>-- Правильно говорит.</w:t>
        <w:br/>
        <w:t>-- Какэто правильно?</w:t>
        <w:br/>
        <w:t>-- Очень просто. Сарай взэломали?</w:t>
        <w:br/>
        <w:t>-- Нет.</w:t>
        <w:br/>
        <w:t>-- Вокруг сарая крови не-заметили?</w:t>
        <w:br/>
        <w:t>--Нет.</w:t>
        <w:br/>
        <w:t>-- Шкуру овечью никто-нигде-не-обнаружил?</w:t>
        <w:br/>
        <w:t>-- Нет.</w:t>
        <w:br/>
        <w:t>-- Кто-нибудь Вам говорил, что.вашу овцу кто-то украл?</w:t>
        <w:br/>
        <w:t>-- Нет.</w:t>
        <w:br/>
        <w:t>-- Вот, видите, вор-украл или в шурф упал, неизвестно. Все</w:t>
        <w:br/>
        <w:t>правильно. -- Манур, обходя старика, зашел к себе в кабинет.</w:t>
        <w:br/>
        <w:t>И тут услышал громкий, грозный голос спускаюшегося вниз-ак-</w:t>
        <w:br/>
        <w:t>сакала:</w:t>
        <w:br/>
        <w:t>202</w:t>
        <w:br/>
        <w:t>ЕЗ А.И раде210</w:t>
        <w:br/>
        <w:t>лим с.каким-то напряжением, а когда надели на него наручни-</w:t>
        <w:br/>
        <w:t>ки, то Мануру показалось, что ТО. его лицу гпіромелькнула тень</w:t>
        <w:br/>
        <w:t>чувства.облегчения. Всю дорогу до милиции-он весело: шутил.</w:t>
        <w:br/>
        <w:t>В УВД полвтела телефонограмма о-проившевтвии.</w:t>
        <w:br/>
        <w:t>Тшательно обысқав Залима, поместили его в старую каме-</w:t>
        <w:br/>
        <w:t>ру бывшето КПЗ. Через час, сказав-дажурному, чтобы.он зақрыл</w:t>
        <w:br/>
        <w:t>Ихснаружи, Манур зашелв камеру. Залим ничком лежал на полу.</w:t>
        <w:br/>
        <w:t>Он даже-не-обернулся, только негромко устало схазал:</w:t>
        <w:br/>
        <w:t>-- Все, начальник, карусель рабиласы!Только не надо нота-</w:t>
        <w:br/>
        <w:t>Ций! Договорилисы? Зови следователя, я все ему выложу, все</w:t>
        <w:br/>
        <w:t>до-капельки!</w:t>
        <w:br/>
        <w:t>-- Договорились. Только один вопрос. Знаешь, спортивный</w:t>
        <w:br/>
        <w:t>азарт.</w:t>
        <w:br/>
        <w:t>-- Что за вопрос? -- Залим приподняв голову, оперся на по-</w:t>
        <w:br/>
        <w:t>коть.</w:t>
      </w:r>
    </w:p>
    <w:p>
      <w:r>
        <w:t>--Ладно, первую изнасиловал. Может, так получилось. Но:за-</w:t>
        <w:br/>
        <w:t>чем вторую? Иттак демонстративно в коридоре обшежития!</w:t>
        <w:br/>
        <w:t>Залим резко поднялся, прижал к себе ноги, глаза задорно</w:t>
        <w:br/>
        <w:t>блеснули и Выпалил:</w:t>
        <w:br/>
        <w:t>-- За злорадство!</w:t>
        <w:br/>
        <w:t>Манур ничего не понял, видимо его брови поднялись тақ</w:t>
        <w:br/>
        <w:t>не-естественно, что-Залим даже улыбнулоя:</w:t>
        <w:br/>
        <w:t>-- Понимаешь, когда я насиповал первую:возпе ворот, время</w:t>
        <w:br/>
        <w:t>было.обеденное. А-эта карга шла; наверное, на обед. Ну; и шла</w:t>
        <w:br/>
        <w:t>бы себе! Нет, так громко.выругалабь итоворит - так ей и надо!</w:t>
        <w:br/>
        <w:t>Понимаешы Эта сучка так-отреагировала к.беде другой женши-</w:t>
        <w:br/>
        <w:t>ны! Это было не понятно. Вот, я иннаказал ее, отомстив за пер-</w:t>
        <w:br/>
        <w:t>вую женшинуі...</w:t>
        <w:br/>
        <w:t>Если бы это рассказывали в другом месте қақ анекдот, мо-</w:t>
        <w:br/>
        <w:t>жет, было бы-смешно. Но, возникашая в-мозгу Манура вспышка</w:t>
        <w:br/>
        <w:t>ұжаса, отрикошетившая от осознания всей изврашенной писхо-</w:t>
        <w:br/>
        <w:t>логии Залима, сразу подавило приступ веселой эмоции и раз-</w:t>
        <w:br/>
        <w:t>лилось по телу. металлическим холодком: да, он же психопат!</w:t>
        <w:br/>
        <w:t>В его мозгу смешались восприятия добра и зла, он неадекват-</w:t>
        <w:br/>
        <w:t>но реагирует на поступки людей, вот где главная опасность ДЛЯ</w:t>
        <w:br/>
        <w:t>обшестваі...</w:t>
        <w:br/>
        <w:t>Манур.вышел и пошел к себе в кабинет, К вечеру прибыл</w:t>
        <w:br/>
        <w:t>из райотдела автозак со спецконвоем И Залим был водворен</w:t>
        <w:br/>
        <w:t>в СИЗО...</w:t>
        <w:br/>
        <w:t>В положенный срок следствие закончилось. Залим все при-</w:t>
        <w:br/>
        <w:t>знал на первом: же допросе и никаких изменений В: показании</w:t>
        <w:br/>
        <w:t>пдӘзже не было. Суд приговорил его К 12 тодам лишения сво-</w:t>
        <w:br/>
        <w:t>боды. Вспомнились его слова «меньше червонки у меня:Ходки</w:t>
        <w:br/>
        <w:t>не. будет». Чевтно говоря, Манур бып үверен:в-там, что преступ-</w:t>
        <w:br/>
        <w:t>ная-жизнь для Залима закончилась и вряд ли он выдержит:эти</w:t>
        <w:br/>
        <w:t>42 лет. Было ему уже 44, за плечами 24 чистой отсидки. Когда</w:t>
        <w:br/>
        <w:t>этот новый срок закончится, ему исполнится 56 лет. Если испол-</w:t>
        <w:br/>
        <w:t>НитсяЯ.</w:t>
        <w:br/>
        <w:t>209</w:t>
        <w:br/>
        <w:t>ЕЗ А.И раде 208</w:t>
        <w:br/>
        <w:t>силование? Это же совсем другой «окрас»!... И никакого, ведь,</w:t>
        <w:br/>
        <w:t>заявления нет...</w:t>
        <w:br/>
        <w:t>По информации оперативника: выходило, что Залим днем,</w:t>
        <w:br/>
        <w:t>когда все ушпи-На обед, прямо у ворот окпада.изнасиповал жен-</w:t>
        <w:br/>
        <w:t>шину, работавшую:сторожем на складе.. Женшинеслет за.45.</w:t>
        <w:br/>
        <w:t>--Ну, хоть не давчонку жакую!-А если бы изуродовал мало-</w:t>
        <w:br/>
        <w:t>леткуі?...</w:t>
        <w:br/>
        <w:t>-- Товариш капитан, дайте мне прикрытие, я буду брать его!</w:t>
        <w:br/>
        <w:t>-- Непори горячку!:Тде основание?</w:t>
        <w:br/>
        <w:t>--Да, Вы, что? Вы... че? Кактак....- олер начал от возмуше-</w:t>
        <w:br/>
        <w:t>ния -зайкатьоя.</w:t>
      </w:r>
    </w:p>
    <w:p>
      <w:r>
        <w:t>-- Подожди, говорю, не горячисы. Взять надо красиво, чтобы</w:t>
        <w:br/>
        <w:t>потом не смог вырваться. Іде материалы проверки, Где обь-</w:t>
        <w:br/>
        <w:t>яснение, потерпевшей? Нет!. А. есть заявление потерпевшей?</w:t>
        <w:br/>
        <w:t>Тоже нет! Какое может быть основание. А если она откажет-</w:t>
        <w:br/>
        <w:t>бя писать заявление? Испугается. Да и советчики могут най-</w:t>
        <w:br/>
        <w:t>тись. Ауголовные-делапотаким Преступлениям возбуждаются</w:t>
        <w:br/>
        <w:t>не-иначе какпо жалобе потерпевшей И потому они называются</w:t>
        <w:br/>
        <w:t>деламичастното-обвинения. Надо с потерпевшей поработать</w:t>
        <w:br/>
        <w:t>и поработать досконально. И очень грамотно в юридическом</w:t>
        <w:br/>
        <w:t>отношении. Это я беру на.себя. Атты давай организуй.наруж-</w:t>
        <w:br/>
        <w:t>ное наблюдение и глаз с него не спускай! Он как затравлен-</w:t>
        <w:br/>
        <w:t>ный эверь, может такое сейчас выкинуты Нарвы его натянуты</w:t>
        <w:br/>
        <w:t>до предела. Гпавнов; чтобы он ничего не подозревал. Пусть</w:t>
        <w:br/>
        <w:t>участковый демонвотративно пройдет около: его дома, так, что-</w:t>
        <w:br/>
        <w:t>бы он его-заметил, Но к-Залиму. не надо заходить. Если:увидит</w:t>
        <w:br/>
        <w:t>Залима, то пусть сделает ему какое-то пустячное замечание</w:t>
        <w:br/>
        <w:t>исе. Как будто он нас не интересует. Это усыпит его бдитель-</w:t>
        <w:br/>
        <w:t>ность Он сейчас в отношении-наших планов в неведении Иэто</w:t>
        <w:br/>
        <w:t>наш-главный ҡозырь.</w:t>
        <w:br/>
        <w:t>Проинструктировав оперативника, Манур распорядился,</w:t>
        <w:br/>
        <w:t>чтобы доставили к нему потерпевшую. Женшина малограмот-</w:t>
        <w:br/>
        <w:t>ная, без эмоции рассказала о происшествии. Забитая, немного-</w:t>
        <w:br/>
        <w:t>словная-женшина. Такие: даже за свои права не могут постоять.</w:t>
        <w:br/>
        <w:t>Да и разглашать такое стыдно перед детьми. Манур убедил</w:t>
        <w:br/>
        <w:t>ее напибать заявление. Чтобы не было утечки информаций,</w:t>
        <w:br/>
        <w:t>он не-счел нужным-обрашаться к.поселковым врачам, для про-</w:t>
        <w:br/>
        <w:t>изводства наружното освидетельотвования женшины. Наһеча-</w:t>
        <w:br/>
        <w:t>тав Постановленив, сам повез женшину-на межрайонную судме-</w:t>
        <w:br/>
        <w:t>Дәкспертизу втород, гдесудмедэкбперт вынес предварительное</w:t>
        <w:br/>
        <w:t>заключение, подтверждаюшее факт изнасилования. К обеду</w:t>
        <w:br/>
        <w:t>привхал в поселок. В өтдепении ждал. его Әперативник. Он был</w:t>
        <w:br/>
        <w:t>веше более растерянном:состояний.</w:t>
        <w:br/>
        <w:t>-Что-еше-случилось?</w:t>
        <w:br/>
        <w:t>-- Опять другой «оқрас»...</w:t>
        <w:br/>
        <w:t>--Ты что, дразнитьменя вздумал?</w:t>
        <w:br/>
        <w:t>-- Дазвот, еше одно иэнасилование.</w:t>
        <w:br/>
        <w:t>-- Когда, кто, кого..?</w:t>
        <w:br/>
        <w:t>207</w:t>
        <w:br/>
        <w:t>ЕЗ А.И раде212</w:t>
        <w:br/>
        <w:t>выхадили, проверяюший, держа руки в.кармане-полушубка, пин-</w:t>
        <w:br/>
        <w:t>ком отырыл дверь дежурного помешения. Этогуже было олиш-</w:t>
        <w:br/>
        <w:t>ком! Можно было понять, что-он брезгует дотронуться. до ручки</w:t>
        <w:br/>
        <w:t>двери рукой, а, если.не ӛт0, то это было просто оскорблением</w:t>
        <w:br/>
        <w:t>начальника этого заведения, в данном.случае начальника ПОМ,</w:t>
        <w:br/>
        <w:t>то есть Манура. Манурне-выдержал, он внятно и&gt;хладнокровно</w:t>
        <w:br/>
        <w:t>выплеснул:</w:t>
        <w:br/>
        <w:t>-- Майор, не.лягайся! Даже втуалете дверьне пинают!</w:t>
        <w:br/>
        <w:t>Манур-никакой субординации не- нарушил: оба майоры. Ма-</w:t>
        <w:br/>
        <w:t>нур высказал замечание-адекватно поведению проверяюшего.</w:t>
      </w:r>
    </w:p>
    <w:p>
      <w:r>
        <w:t>Он Манура оскорбил как офицера!.А на его должность Манур</w:t>
        <w:br/>
        <w:t>плевал!</w:t>
        <w:br/>
        <w:t>На секунду гробовая тишина. Те в коридоре, Манур стоит</w:t>
        <w:br/>
        <w:t>ұ-открытой двери дежурки. Видит, как за спиной проверяюшего</w:t>
        <w:br/>
        <w:t>полковник-в- папахе приложив палец к губам.жестом дает знать:</w:t>
        <w:br/>
        <w:t>молчи!</w:t>
        <w:br/>
        <w:t>Майор круто повернулся и, покачивая головой, вышел на ули-</w:t>
        <w:br/>
        <w:t>цу. ТакИ-расстались.</w:t>
        <w:br/>
        <w:t>Через неделю В РОВД совецание. На совешание приехал</w:t>
        <w:br/>
        <w:t>уже другой полковник, помоложе. После-совешания полковник,</w:t>
        <w:br/>
        <w:t>начальник РОВД.и:замполит вызвали Манура к.начальникув. ка-</w:t>
        <w:br/>
        <w:t>бинет; Полковник по-дружески поинтеребсовалося как у Манура</w:t>
        <w:br/>
        <w:t>дела, как дәма. Потом 5казап, что тот проверяюший-Из МВД по-</w:t>
        <w:br/>
        <w:t>просил передать овое:-извинение за:тот инцидент в ПОМе: Пол-</w:t>
        <w:br/>
        <w:t>ковник поинтересовалея, не держит пи Манур на него обиды.</w:t>
        <w:br/>
        <w:t>Манурсказал, что нет. Извинение принимает. Это как-тоудивило</w:t>
        <w:br/>
        <w:t>его. По пути домой, в старом УАЗике.Манур размышлял, видимо,</w:t>
        <w:br/>
        <w:t>майор подумал, что если какой-то начальник поселкового отде-</w:t>
        <w:br/>
        <w:t>ления милиции так открыто дерзит представителю респлуликан-</w:t>
        <w:br/>
        <w:t>ского министерства, значит, у него есть где-то.связи! И решил</w:t>
        <w:br/>
        <w:t>подстраховатьоя --вдруг нәчнет кляузничаты Если бы. он изви-</w:t>
        <w:br/>
        <w:t>нился сразу; на месте, он.бы возвысился как.офицер...</w:t>
        <w:br/>
        <w:t>Манур нутром чувствовал веяние каких-то перемен в боль-</w:t>
        <w:br/>
        <w:t>шом государстве, в-обшестве. Но-ничего-конкретно не понимал.</w:t>
        <w:br/>
        <w:t>Просто какая-то неббьяснимая тревога обуяла:вбе его сознанИе,</w:t>
        <w:br/>
        <w:t>которая-нашла обьяснение позже- Вв 1991 году...</w:t>
        <w:br/>
        <w:t>С развалом Союза стала разваливатьоя и стройная.система</w:t>
        <w:br/>
        <w:t>правоохранительных органов республики. Постепенно начали</w:t>
        <w:br/>
        <w:t>ослабевать руковддеотво и Контроль со-стәроны,МВД реопубли-</w:t>
        <w:br/>
        <w:t>ки, УВД.области. Быть может, это кого и устраивало; но Манур,</w:t>
        <w:br/>
        <w:t>наоборот, работал в-режиме повышенной-ответственности, иб0</w:t>
        <w:br/>
        <w:t>ихслужба была: напрямую И-непосредственно-связана с обіше-</w:t>
        <w:br/>
        <w:t>ственнай безопабностью, то есть От Их оперативности и готов-</w:t>
        <w:br/>
        <w:t>ности пресечь правонарушения, зависело спокойствиеграждан.</w:t>
        <w:br/>
        <w:t>На местах вместо председателей Советов стали назначать</w:t>
        <w:br/>
        <w:t>Акимов, которые имели строго вертикальное:подчинение итпрак-</w:t>
        <w:br/>
        <w:t>тически-единолично правили на местах. Депутаты местных Со-</w:t>
        <w:br/>
        <w:t>24</w:t>
        <w:br/>
        <w:t>ЕЗ А.И раде219</w:t>
        <w:br/>
        <w:t>в одной из насосных станции. Изьял топор. Все это доставил</w:t>
        <w:br/>
        <w:t>вмилицию. С момента обнаружения потерпевшего, дә задержа-</w:t>
        <w:br/>
        <w:t>ния:подозреваемоголрошло всего около-двух часов.</w:t>
        <w:br/>
        <w:t>А дӘ-этого-проиешествия. было. еше-одно вооруженнде раз-</w:t>
        <w:br/>
        <w:t>бойное-нападение-на сторожа; на территории бывшегоГРП. Это</w:t>
        <w:br/>
        <w:t>в поселке Майкаин. Группа преступникӛв тогда тяжело ранила</w:t>
        <w:br/>
        <w:t>сторожа выстрелом.из обреза. Получив сообшение-глубокой но-</w:t>
        <w:br/>
        <w:t>чью, Манурс двумя сержантами ПОМ: Кожановым О. и Камерце-</w:t>
        <w:br/>
        <w:t>лемА (это его ученикиги воспитанники) в течение-часа раскры-</w:t>
        <w:br/>
        <w:t>ли преступление по «горячим следам» и задержали подозрева-</w:t>
        <w:br/>
        <w:t>емых. В.это время местные чины полиции смотрели седьмые</w:t>
        <w:br/>
        <w:t>соны. Манур тогда работал заместителем директора разреза</w:t>
      </w:r>
    </w:p>
    <w:p>
      <w:r>
        <w:t>по кадрам. Это приводится к-тому; что, даже уходя в отставку,</w:t>
        <w:br/>
        <w:t>любой. настояший оперативник остается бойцом правопорядка.</w:t>
        <w:br/>
        <w:t>Позже Манұр:создал вооруженную-специализированную охрану</w:t>
        <w:br/>
        <w:t>под.романтическим названием-«Тайфұн». Разрез-ограничили во-</w:t>
        <w:br/>
        <w:t>кругтлубокими рвами, соорудилиКП, строгий пропускной режим.</w:t>
        <w:br/>
        <w:t>Так пролетело-еше несколько лет.</w:t>
        <w:br/>
        <w:t>В один из весенних дней -охранники доставили в кабинет Ма-</w:t>
        <w:br/>
        <w:t>нура пожилого-человека. Начальник ҡараула. резво отрапортд-</w:t>
        <w:br/>
        <w:t>вал:</w:t>
        <w:br/>
        <w:t>-- Господин начальник, за нарушение пропускного режима</w:t>
        <w:br/>
        <w:t>задержан вот-этот гражданин без документов! Оказал неповино-</w:t>
        <w:br/>
        <w:t>вение...</w:t>
        <w:br/>
        <w:t>-- Залим? Вот те.-раз! -- Манур-встал с кресла, вышел из-за</w:t>
        <w:br/>
        <w:t>стола и направился Кк Залиму, находу бросив охранникам:</w:t>
        <w:br/>
        <w:t>-- Вы свободны!</w:t>
        <w:br/>
        <w:t>--Эдравствұй, гражданин начальник! ---Залим пожал Мануру</w:t>
        <w:br/>
        <w:t>руку, несмотря на его уже пожилой вид, рукопожатие его оста-</w:t>
        <w:br/>
        <w:t>вался по-прежнему ошутимым.</w:t>
        <w:br/>
        <w:t>--Садись, Залим. Неужели 5 лет пролетел так быстро!</w:t>
        <w:br/>
        <w:t>-- А откуда ты знаешь, что я был осужден на 5 лет? Это</w:t>
        <w:br/>
        <w:t>же в городе было? А-а, связи, каналы, все-таки мент остается</w:t>
        <w:br/>
        <w:t>ментом и на пенсии! -- Залим, сняв шапку; по-блатному расқа-</w:t>
        <w:br/>
        <w:t>чиваябсь, беп На стул, - ты &lt;кажи бвойм:псам, пусть По-лЮдоки</w:t>
        <w:br/>
        <w:t>обрашаются:со мной, не то, кому голову оторву!</w:t>
        <w:br/>
        <w:t>-- Что, научился головы дтрывать? И не надоело тебе ба-</w:t>
        <w:br/>
        <w:t>рахтаться в крови! Ты уже тТруп, Залим! В тебе действительно</w:t>
        <w:br/>
        <w:t>нет ничего человеческого; Ты, наверное, сам не понимаешь, как</w:t>
        <w:br/>
        <w:t>ты противен обшеству! Не буду скрывать, лет 19 назад, когда</w:t>
        <w:br/>
        <w:t>впервые столкнулояс тобой, я опасалоя тебя, как «060060 опас-</w:t>
        <w:br/>
        <w:t>ного рецидивиста». А, скольких «особых»-я перевидал за это</w:t>
        <w:br/>
        <w:t>время! А окольких «ментов», которые. жестко ставипи на место</w:t>
        <w:br/>
        <w:t>таких-«особых», явоспитал!.--и сегодня, глядяна тебя, я просто</w:t>
        <w:br/>
        <w:t>презираю тебя...</w:t>
        <w:br/>
        <w:t>Воцарилось молчание. Манур, действительно говорил</w:t>
        <w:br/>
        <w:t>от души, правду. Молчание-нарушил Залим:</w:t>
        <w:br/>
        <w:t>218</w:t>
        <w:br/>
        <w:t>ЕЗ А.И раде 209</w:t>
        <w:br/>
        <w:t>-- Опять этот урод, Залим. Тоже вчера, но уже в полночь,</w:t>
        <w:br/>
        <w:t>в.пьяном виде-изнасиловал еше одну женшину прямо:В коридо-</w:t>
        <w:br/>
        <w:t>ре:барақа.</w:t>
        <w:br/>
        <w:t>--Какв коридоре? А где люди: жильцы, соседи?</w:t>
        <w:br/>
        <w:t>-- Боялись выйти, но:слышали крики,женшины.</w:t>
        <w:br/>
        <w:t>-- Ничегосебе! Все! Собирай гругппу. Дальше медлить нель-</w:t>
        <w:br/>
        <w:t>зя! Вооружи всех!-Наручники, спецсредства, всем.быть в штат-</w:t>
        <w:br/>
        <w:t>ской одежде. Только участковый должен быть в форменной</w:t>
        <w:br/>
        <w:t>одежде. --.Сборы -заняли немного времени. Манұр-открыл свой</w:t>
      </w:r>
    </w:p>
    <w:p>
      <w:r>
        <w:t>несгораемый сейф: табельный пистолет с восемью боевыми</w:t>
        <w:br/>
        <w:t>патронами привычно легпи в потайной кобұр под мышкой. Эа-</w:t>
        <w:br/>
        <w:t>пасную обойму -- в қарман. Цель и задача ясна-- задержание</w:t>
        <w:br/>
        <w:t>осабо опасного преступника. Й от профессионализма группы</w:t>
        <w:br/>
        <w:t>задержания зависит, выетрелит или нет его оружие, если да,</w:t>
        <w:br/>
        <w:t>то с какими последствиями. Операцию по.задержанию-разрабо-</w:t>
        <w:br/>
        <w:t>тал Манурсам. Очень сложно работать начальником пбселково-</w:t>
        <w:br/>
        <w:t>го өтделения милиций! Эдесьты один; в Придачуодин оһер,тару</w:t>
        <w:br/>
        <w:t>участковых и несколько: милиционеров. Все, А в рай -- и горот-</w:t>
        <w:br/>
        <w:t>делахвнутренних дел, ведь, целая армия. По-несколько Человек</w:t>
        <w:br/>
        <w:t>в отделениях. И следственный отдел. ИІ штаб. А престүпления</w:t>
        <w:br/>
        <w:t>тяжқие и-особо тяжкие совершаютоя как в городах, так и в По-</w:t>
        <w:br/>
        <w:t>селках. Еше расстояния:. до: РОВД--90км,:до:УВД- 140км.</w:t>
        <w:br/>
        <w:t>Обсудив и проиграв. вбе детали, разрозненно двинулись</w:t>
        <w:br/>
        <w:t>в-пристанционный поселок.</w:t>
        <w:br/>
        <w:t>Эловть клокотала в Мануре! Вот, подлец! Как волка ни кер-</w:t>
        <w:br/>
        <w:t>ми... Какой позор!-Не город, в рабочем поселке.за оперативные</w:t>
        <w:br/>
        <w:t>сутки-два.изнасилования! Да, за это иххсамих-столбняками сде-</w:t>
        <w:br/>
        <w:t>лают на совешаниях в РОВД, Райкоме, Райисполкоме; УВД...!</w:t>
        <w:br/>
        <w:t>Ну, сволочы Временами, сжимая шершавую рукоять пистолета,</w:t>
        <w:br/>
        <w:t>Манурневольнопреврашалося в:слепого мстителя,-а.точнееска-</w:t>
        <w:br/>
        <w:t>зать, в.потенциального убийцу. Ему вдруг захотелось, чтобы За-</w:t>
        <w:br/>
        <w:t>лим оказал им вооруженноесопротивление, ион даже прокручи-</w:t>
        <w:br/>
        <w:t>вал в.мозгу картинки, как он всаживает в него пулю-за пүлей!...</w:t>
        <w:br/>
        <w:t>Но Залим и здесь переиграп их: Он, видимо, ждал. их. Без</w:t>
        <w:br/>
        <w:t>шума, без лишних проволочек он был задержан неподалеку</w:t>
        <w:br/>
        <w:t>от-бвбего-дома. Вбе произошио тихб; Әпокойно, без: вояких-Экс-</w:t>
        <w:br/>
        <w:t>цессов и Осложнений. Никакогосопротивления. Наоборот, полу-</w:t>
        <w:br/>
        <w:t>чилобь Как-то комично. Когца Манур подошШел Існему, он руки Дер-</w:t>
        <w:br/>
        <w:t>жал за-спиной қакарестант в торьме: “С расстояния трех шагов,</w:t>
        <w:br/>
        <w:t>Манур екомандовал: «Кругом!», но ән 9разу: не пӛнял его, при-</w:t>
        <w:br/>
        <w:t>шлось повторить, чтобы он повернулся к нему спиной -- мало</w:t>
        <w:br/>
        <w:t>что моглобытыьу него в- руках. Залим отвернулося и, улыбаясь и3-</w:t>
        <w:br/>
        <w:t>за плеча, пошевелил пальцамиоткрытых ладоней.- мол, пусто.</w:t>
        <w:br/>
        <w:t>Манурпопробил егосестьв машину. Остальные ботрудники спо-</w:t>
        <w:br/>
        <w:t>койндо подошли через минуты две. Двое-сотрудников:В.штатском</w:t>
        <w:br/>
        <w:t>подсели-с-двух сторон к Залиму, сидевшем на заднем сидении.</w:t>
        <w:br/>
        <w:t>Тут же на егаеруках-зашелкнули-наручники. Потом уже осмотре-</w:t>
        <w:br/>
        <w:t>ли его, никакого оружия не обнаружили. Садился в машину За-</w:t>
        <w:br/>
        <w:t>208</w:t>
        <w:br/>
        <w:t>ЕЗ А.Н раде2іЗ</w:t>
        <w:br/>
        <w:t>ветов потеряли.былую боевитость, потом вообше их распусти-</w:t>
        <w:br/>
        <w:t>ли. За место районных депутатов. избиралибь. Маспихаты, ра-</w:t>
        <w:br/>
        <w:t>бота которыхотличалась от деятельности Советов:отсутствием</w:t>
        <w:br/>
        <w:t>конкретности в принимаемых решениях и наличивм-явного п0-</w:t>
        <w:br/>
        <w:t>дыгрывания Акимам. В-поселках и селах Маслихатов не-было.</w:t>
        <w:br/>
        <w:t>Вотэтоодна из Главнейших ошибок нового әуверенного Государ-</w:t>
        <w:br/>
        <w:t>ства! Нет народовластия на местах!</w:t>
        <w:br/>
        <w:t>Мануру было понятно, что настает другая эпоха. Жалко-было</w:t>
        <w:br/>
        <w:t>Союза; ҡакчестный и преданный делу партий коммунист, Манур</w:t>
        <w:br/>
        <w:t>до слез, до боли в сердце переживал трагедию Партии И В03-</w:t>
        <w:br/>
        <w:t>ненавидел Горбачева и Ельцина, как прямых виновников всего</w:t>
        <w:br/>
        <w:t>случившегося. Конечно, это обвинение- было найвным - никак</w:t>
        <w:br/>
        <w:t>не могли два человека развалить такую махину. Чувствова-</w:t>
      </w:r>
    </w:p>
    <w:p>
      <w:r>
        <w:t>лобь, что происходит что-то историческое и мирового масшта-</w:t>
        <w:br/>
        <w:t>ба. И. игроки здесь покрупнее! НӘ противостоять историческим</w:t>
        <w:br/>
        <w:t>переменам -- значит быть слепым упрямцем. Поэтому первым</w:t>
        <w:br/>
        <w:t>делом Манур выразил свою любовь кСоюзу и.лояльнбе вобпри-</w:t>
        <w:br/>
        <w:t>ятие суверенного Казахстана следуюшими словами:</w:t>
        <w:br/>
        <w:t>Как частица обновления</w:t>
        <w:br/>
        <w:t>Исторической Страны,</w:t>
        <w:br/>
        <w:t>Втрудных буднях:становления</w:t>
        <w:br/>
        <w:t>Восстаешь сегодняты,</w:t>
        <w:br/>
        <w:t>Казахстан мой, суверенный,</w:t>
        <w:br/>
        <w:t>Средоточие братских уз;</w:t>
        <w:br/>
        <w:t>Оставайся Дружбе верным -</w:t>
        <w:br/>
        <w:t>Помни наш родной Союз!</w:t>
        <w:br/>
        <w:t>Как ни пародоксально (и это честно), Манур. не чувствовал</w:t>
        <w:br/>
        <w:t>радости за независимостьстраны, такпростоупавшей само со-</w:t>
        <w:br/>
        <w:t>бой из.ниоткуда!-Не надо лгать перед историей!. Манур-раньше</w:t>
        <w:br/>
        <w:t>не-задумывалсяо независимости, олишком.сложными-судьбами</w:t>
        <w:br/>
        <w:t>и.морем крови отцов все были-освязаны с.обшим Союзом. Одно-</w:t>
        <w:br/>
        <w:t>значного подхода к этому вопросу быть не может. Совершенно</w:t>
        <w:br/>
        <w:t>независимого обшества не бывает. Мы.уже 20 лет «независи-</w:t>
        <w:br/>
        <w:t>мы», но-с қаждым годом мы все больше зависим от экономиче-</w:t>
        <w:br/>
        <w:t>ских «реформ» И.Дрязг.</w:t>
        <w:br/>
        <w:t>Развалилимы Союз-</w:t>
        <w:br/>
        <w:t>Стали «независимы»!</w:t>
        <w:br/>
        <w:t>Ох, тяжел житейский груз-</w:t>
        <w:br/>
        <w:t>От всего завибим мы!</w:t>
        <w:br/>
        <w:t>Эти строки родились в мозгу автора не как пустые рифмы.</w:t>
        <w:br/>
        <w:t>Это плод долгих разумении:и дум.</w:t>
        <w:br/>
        <w:t>Сейчас представители всех бывших братских. республик на-</w:t>
        <w:br/>
        <w:t>правили шипы неприязниҡ фусскоу народу. А разве этосправед-</w:t>
        <w:br/>
        <w:t>ливо? Обратимоя к.историческим “фактам. Еше до октябрьского</w:t>
        <w:br/>
        <w:t>переворота революционные-партий сбросили Ровсию:со счетов,</w:t>
        <w:br/>
        <w:t>үже-тогда-ей противопоставлено было новое-божество.- рево-</w:t>
        <w:br/>
        <w:t>люция. После же захвата власти большевиками, Россия и рус-</w:t>
        <w:br/>
        <w:t>212</w:t>
        <w:br/>
        <w:t>ЕЗ А.И раде218</w:t>
        <w:br/>
        <w:t>во мне прорвалась животная страсты Да что об этом теперь</w:t>
        <w:br/>
        <w:t>вспоминаты</w:t>
        <w:br/>
        <w:t>-- Ладно; ты посиди на плошади, на скамейке, я пойду к.ди-</w:t>
        <w:br/>
        <w:t>ректору; Только:-ничето пока не-обешаю!</w:t>
        <w:br/>
        <w:t>Мануру удалось уговорить директора. Рассқазал ему всю</w:t>
      </w:r>
    </w:p>
    <w:p>
      <w:r>
        <w:t>правду. Директор даже поперхнулоя --онпилхчай в кбмндте дт-</w:t>
        <w:br/>
        <w:t>дыха:</w:t>
        <w:br/>
        <w:t>-- Вот так фрукт. Хорошо, я подпишу заявление. Только сам</w:t>
        <w:br/>
        <w:t>будешь отвечать:за него!</w:t>
        <w:br/>
        <w:t>Так Залим стал работать монтером Пути.</w:t>
        <w:br/>
        <w:t>У Манура в-то время работы было много -- строился новый</w:t>
        <w:br/>
        <w:t>поселок, он принимал в этом активное учстие, так как состав-</w:t>
        <w:br/>
        <w:t>ление очередности на жилье и будушее заселение поселка: До-</w:t>
        <w:br/>
        <w:t>верили ему. И.он.очень остерегался допустить какую-нибудь не-</w:t>
        <w:br/>
        <w:t>еправедливость Проверял и.перепроверял каждую:справку;</w:t>
        <w:br/>
        <w:t>Прошло недели две. Утром одного дня, прибыв на разрез,</w:t>
        <w:br/>
        <w:t>Мануруслышал недобрые-слухи, якобы ночью один рецидивист</w:t>
        <w:br/>
        <w:t>угроЖай кого-то зарезать “У Него мурашки по-спине: побежали!</w:t>
        <w:br/>
        <w:t>«Это же ойять Залим! Вот, подпец! Он так меня подставит, что</w:t>
        <w:br/>
        <w:t>потом на коллектив не побмеешь глаз поднять. Я же-зам. дирек-</w:t>
        <w:br/>
        <w:t>тора по кадрам!» Немедленно был вызван к нему Залим. Еше</w:t>
        <w:br/>
        <w:t>не отошедший от ночной выпивки, он выглядел разбитым. Где</w:t>
        <w:br/>
        <w:t>же былая подтянутосты-Да, годы все же берут свбе.</w:t>
        <w:br/>
        <w:t>-- Пиши.Заявление й уходи! Тыгуже конченый человек! Иди!</w:t>
        <w:br/>
        <w:t>Это мое конкретное решение! -- Манур был лаконичен до. край-</w:t>
        <w:br/>
        <w:t>носСтИ.</w:t>
        <w:br/>
        <w:t>Залим ушел. Манур через кадры проконтролировал, чтобы</w:t>
        <w:br/>
        <w:t>втечение рабочего дня оформили егоувольнение.</w:t>
        <w:br/>
        <w:t>Еше-через полмесяца от оперативников ГОВД Манур получил</w:t>
        <w:br/>
        <w:t>информацию; «то Залим сидит под следствием за нанесение</w:t>
        <w:br/>
        <w:t>тяжкого ножевого телесного повреждения, тоже ранее судимо-</w:t>
        <w:br/>
        <w:t>му, в- городе уголыциков. Суд приговорил Залима к.ляти годам</w:t>
        <w:br/>
        <w:t>заключения,</w:t>
        <w:br/>
        <w:t>На разрез прибыли первые. капиталисты. Команда при-</w:t>
        <w:br/>
        <w:t>была во главе с гражданином ФРГ. Президент новой компаний</w:t>
        <w:br/>
        <w:t>назначил Манура начальником Слұжбы безопасности. Опять</w:t>
        <w:br/>
        <w:t>парадокс! Отец воевапл 6 немцами, а. ОН Әлужит им! Почти что</w:t>
        <w:br/>
        <w:t>гауляйтер! Ну, что ж, это:жизнь. Работа:знакомая! И каксюрприз,</w:t>
        <w:br/>
        <w:t>в Первую же ночь во время дежуротва Манур обнаружил около</w:t>
        <w:br/>
        <w:t>бани окровавленного мужчину. Рубленая рана правого бедра.</w:t>
        <w:br/>
        <w:t>Потерпевший пояснил, что его порубил тәпором незнакомый че-</w:t>
        <w:br/>
        <w:t>ловек. Сам он был в нетрезвом состояний. Отправив его в боль-</w:t>
        <w:br/>
        <w:t>ницу-на-автомашине скорой помоши разреза, Манур Привтупил</w:t>
        <w:br/>
        <w:t>крозыску преступника. Кроме:дежурного водителя с ним никого</w:t>
        <w:br/>
        <w:t>не было. Манур-так соскучился по розыску; что: буквально за ко-</w:t>
        <w:br/>
        <w:t>роткий отрезок-времени по «горячим“следам»:сумел-отработать</w:t>
        <w:br/>
        <w:t>почти всю территорию Разреза, и «повязал» подозреваемого</w:t>
        <w:br/>
        <w:t>217</w:t>
        <w:br/>
        <w:t>ЕЗ А.4И раде 214</w:t>
        <w:br/>
        <w:t>ское имя попали в число запретных.олов. Запрет продолжался,</w:t>
        <w:br/>
        <w:t>как известно, до середины 30-х годов: Первые семнадцать-вВо-</w:t>
        <w:br/>
        <w:t>семнадцать лет были годами беспоцадного истребления рус-</w:t>
        <w:br/>
        <w:t>окой қулытурной элиты, уничтожения исторических памятников</w:t>
        <w:br/>
        <w:t>ипамятников-искусетва; искоренения научных дисциплин, вроде</w:t>
        <w:br/>
        <w:t>философий, психологии, византиноведения, изьятия-из-универ-</w:t>
      </w:r>
    </w:p>
    <w:p>
      <w:r>
        <w:t>ситетского и школьного преподавания русской истории, ззме-</w:t>
        <w:br/>
        <w:t>ненной историей революционного движения. Не было в нашей</w:t>
        <w:br/>
        <w:t>стране дотоле таких издевательств надо всем носившим рус-</w:t>
        <w:br/>
        <w:t>ское имя. Если потом, перед второй мировой войной, ето реа-</w:t>
        <w:br/>
        <w:t>билитировали, то с нескрываемой целью:советизации. «Нацио-</w:t>
        <w:br/>
        <w:t>нальное по форме, социалистическое по содержанию» - таков</w:t>
        <w:br/>
        <w:t>был лозунг, обнажавший-хитроумный замысел.</w:t>
        <w:br/>
        <w:t>Присповсобляя к.России всеми силами австро-марксистскую</w:t>
        <w:br/>
        <w:t>схему; большевики «постигли» все национальные вопросы</w:t>
        <w:br/>
        <w:t>за меключением русокого,</w:t>
        <w:br/>
        <w:t>Вто же самое время народы. окрайнных республик в любом</w:t>
        <w:br/>
        <w:t>предетавителе: центральной власти со-славянской внешностью</w:t>
        <w:br/>
        <w:t>видели русбкого. Поэтому-то, по подаче бөльшевистоких впа-</w:t>
        <w:br/>
        <w:t>стей Под эгидой борыбы с «великорусским ШовиИНИЗМоМ» воз-</w:t>
        <w:br/>
        <w:t>рождапся шовинизм местный; с которыми вплоть Д0 :30-40-х</w:t>
        <w:br/>
        <w:t>Годов та:же Советская власть боролась как с:басмачами, наци-</w:t>
        <w:br/>
        <w:t>оналистами йт... Но вирусы местного. шәвинизма так тлубоко</w:t>
        <w:br/>
        <w:t>внедрились.в национальное-сознание народов республик, что,</w:t>
        <w:br/>
        <w:t>проәйдя.латентный периодадлинойв 70лет,нарывы-нацәнализма</w:t>
        <w:br/>
        <w:t>вскрылись ҡ концу 80-х; в.начале 90-хтодов кровавыми межна-</w:t>
        <w:br/>
        <w:t>циональными войнами.</w:t>
        <w:br/>
        <w:t>Иеше. Не надо делать из русских эдаких монстров, ненави-</w:t>
        <w:br/>
        <w:t>дяших иунижаюшихадругих. Самая высоконравственная культу-</w:t>
        <w:br/>
        <w:t>ра--это-культұра русская!:Сомневаюшиеся могут обратиться к</w:t>
        <w:br/>
        <w:t>Абаюили оқан Валиханову. Ивдругихреспубликах были и есть</w:t>
        <w:br/>
        <w:t>подобные умы.с.передовыми взглядами. Говоря о:СССРне надо</w:t>
        <w:br/>
        <w:t>говорить о великорубоком шовинизме, правильнее, навернбе,</w:t>
        <w:br/>
        <w:t>будет говорить-о:-ВеликоЦентральном шовинизме (определение</w:t>
        <w:br/>
        <w:t>автора), потому что Центр-он и раньше при самодержавии-был</w:t>
        <w:br/>
        <w:t>билен, и.навыкиугнетать и принижатьу него-обтались и эпиде-</w:t>
        <w:br/>
        <w:t>мия алчного чуветва Центра оказалась такай живучей, что, хотя</w:t>
        <w:br/>
        <w:t>формальна СССР очиталоя союзом равных, но фактический все</w:t>
        <w:br/>
        <w:t>республики бывшего-Союза были пасынками Москвы. И причем</w:t>
        <w:br/>
        <w:t>тут русокие? Причем тут Саша или Маша, которые поднимали</w:t>
        <w:br/>
        <w:t>Целину ивозводили городам поселкив нашем родном Казахста-</w:t>
        <w:br/>
        <w:t>не? До-землигим надо поклонитьояГИ не раз!</w:t>
        <w:br/>
        <w:t>Итак, равенство:Ввсе-нашли в СНГ, хотя.в. первые месяцы эту</w:t>
        <w:br/>
        <w:t>аббревиатуру острые языки расшифровывали как «Сбылись</w:t>
        <w:br/>
        <w:t>Надежды Гитлера!». Но это равенство :экономическое. Нацио-</w:t>
        <w:br/>
        <w:t>нальное равенотво было в СССР! Автор и его поколение тому</w:t>
        <w:br/>
        <w:t>живые-свидетели. ИІ в суверенном Казахстане тоже полное</w:t>
        <w:br/>
        <w:t>национальное равенство. И спасибо Президенту Республики,</w:t>
        <w:br/>
        <w:t>243</w:t>
        <w:br/>
        <w:t>ЕЗ А.И раде 222</w:t>
        <w:br/>
        <w:t>во всех поступках своих человек не волен, им рукаоводит рука</w:t>
        <w:br/>
        <w:t>свыше? Этому Трудно верится, иб0-все мы не веруюШие атей-</w:t>
        <w:br/>
        <w:t>сты. А:может, скажем тақ, человек в-жизэни попадает в тақуюобь-</w:t>
        <w:br/>
        <w:t>ективную ситуацию; когда он не может повернуть ход судьбы,</w:t>
        <w:br/>
        <w:t>или этому не позволяют обстоятельства, или это перечит его</w:t>
        <w:br/>
        <w:t>принципам, или он находитея:вӘ: власти блепой тордыни И Т.Д.</w:t>
        <w:br/>
        <w:t>Поэтому-то и сүшествует торькая, нохфилософически верная по-</w:t>
        <w:br/>
        <w:t>говорка: от сумы И от тюрьмы нг заракайся! Но делай все, чтобы</w:t>
        <w:br/>
        <w:t>не-дойти до этого!</w:t>
      </w:r>
    </w:p>
    <w:p>
      <w:r>
        <w:t>Қаскҡад воспоминаний Манура был прерван, вошедшим</w:t>
        <w:br/>
        <w:t>в кабинет; Залимом. Манур, снова, мысленна преодолев не-</w:t>
        <w:br/>
        <w:t>сколькодесятков лет, оказапсяв неуютном кабинете начальника</w:t>
        <w:br/>
        <w:t>Службы безопасностиугольного разреза.</w:t>
        <w:br/>
        <w:t>-- Повидал. Ничего, никто его-не обижает. Только зарплату,</w:t>
        <w:br/>
        <w:t>почему не выдаете вовремя?-- Залим смотрел на Манура су-</w:t>
        <w:br/>
        <w:t>рово.</w:t>
        <w:br/>
        <w:t>-- Слушай, в этом без тебя здесь разберутся. Итак, здесь</w:t>
        <w:br/>
        <w:t>каждый день вайна:за зарплату!</w:t>
        <w:br/>
        <w:t>-- Ладно, начальник. Поговорили. Повидал тебя. Только</w:t>
        <w:br/>
        <w:t>вэтот раз-я Ни-о чем тебя просить не буду. Не подумай ничего.</w:t>
        <w:br/>
        <w:t>Просто: приехал, пәвидать, поговорить Оказалось, не-9 чем нам</w:t>
        <w:br/>
        <w:t>говориты. Понимаю, понимаю... --:Залим встал. Манур вспом-</w:t>
        <w:br/>
        <w:t>Нил, какон в первый раз вставал в блатной:раскачке. А сейчас</w:t>
        <w:br/>
        <w:t>он вставал состула, опираясь рукамио колени. Какая-то тяжесть</w:t>
        <w:br/>
        <w:t>у-него появиласы то ли физическая, то ли моральная. Видимо,</w:t>
        <w:br/>
        <w:t>последняя.</w:t>
        <w:br/>
        <w:t>Манур вышел с:Залимом на плошадыь разреза. По пути следо-</w:t>
        <w:br/>
        <w:t>вания работники разреза, в основном майкаинцы, которыесузна-</w:t>
        <w:br/>
        <w:t>вали его, инстинктивно прижимались к стенке в-коридоре 0бше-</w:t>
        <w:br/>
        <w:t>жития; а-если встречались на улице, то резко сторонились. Это</w:t>
        <w:br/>
        <w:t>быпо свидетельотвом испуганно-брезгливого отношения к нему</w:t>
        <w:br/>
        <w:t>народа. Автобус пока на посадочный пятачок-не-прибып, люди</w:t>
        <w:br/>
        <w:t>стояли врассыпную, Манур- решил лосадить Залима в автабус,</w:t>
        <w:br/>
        <w:t>птому:что посторонних водители не брали. Тут мимо проходил</w:t>
        <w:br/>
        <w:t>молодой работник рареза, он вел за. ручку малыша лет четырех.</w:t>
        <w:br/>
        <w:t>Видймо, в свой выходной день работник приехл: нафразрез В-ма-</w:t>
        <w:br/>
        <w:t>газин-за покупками. Вдруг малыш закапризничал, и начал-ручон-</w:t>
        <w:br/>
        <w:t>ками Тянутобя котЦу. Залим неотрывНо-смотрел: На них, й Мануру</w:t>
        <w:br/>
        <w:t>сбоку показалось, что.лицо-его потеряло-обычную-суровость, как</w:t>
        <w:br/>
        <w:t>бы размягчилоя, и овеяпось волной доброты. И когда работник</w:t>
        <w:br/>
        <w:t>поднял малыша наруки, прижал кгруди И нежнопоцеловал егов</w:t>
        <w:br/>
        <w:t>шеку, изглаз Залима брызнули слезы! Это были крупные слезы,</w:t>
        <w:br/>
        <w:t>кдтооые такими же крупными-отруйками текли по-шекам:Залима</w:t>
        <w:br/>
        <w:t>и,.огибая уголки губ; срьіваясь с.края подбородка, падали на его</w:t>
        <w:br/>
        <w:t>грудь. Залим не-стыдился слез, он их не-смахивал, Мануру пока-</w:t>
        <w:br/>
        <w:t>залось, что:Залим забыл обо всем на свете. Это был час рспла-</w:t>
        <w:br/>
        <w:t>ты за бездумно прошедшие годы, апогей раскаяния и.досады,</w:t>
        <w:br/>
        <w:t>сожаления иобиды за нормально не-прожитую жизнь...</w:t>
        <w:br/>
        <w:t>ЕЗ АЛИ раде221</w:t>
        <w:br/>
        <w:t>сады, игра в прятки-с опасностями?-Тақие, вот, знакомства, с по-</w:t>
        <w:br/>
        <w:t>терявшими веру в-жизнь, ПЮдьмИ? Действительнд ли Яя добр:к</w:t>
        <w:br/>
        <w:t>людям? Развея был таким? Может, действительнозя прикидыва-</w:t>
        <w:br/>
        <w:t>юсь добрым? Ав чем, вообше, заключавтоя доброта человека?</w:t>
        <w:br/>
        <w:t>Не прошатьоскорбление, унижение- своего дастоинства Кем-то,</w:t>
        <w:br/>
        <w:t>даже близким человеком, зто зпость или труднов, но отҡрытбе</w:t>
        <w:br/>
        <w:t>отстаивание.своей чести? А божья заповедь: «Не-суди строго,</w:t>
        <w:br/>
        <w:t>не судим будешь...». Воспоминания отбросили Манура назад,</w:t>
        <w:br/>
        <w:t>в молодость, откуда снова стремительно-закинули его в кресло</w:t>
        <w:br/>
        <w:t>служебного қабинета.. Гпядя на рукава новенького костюма,</w:t>
        <w:br/>
        <w:t>которые аккуратно- примостились на полированной поверхно-</w:t>
        <w:br/>
        <w:t>сти офисного стола, Манур вдруг невольно сравнил себя и За-</w:t>
        <w:br/>
        <w:t>лима и.ему показалось, “то никакой разницы между ними нет:</w:t>
        <w:br/>
        <w:t>та же человеческая плоть, Та же кровь, разве Что судьбы раз-</w:t>
        <w:br/>
        <w:t>ные. А сқолько.-разон сам, чутьли не-лерешагнул ту-грань отде-</w:t>
      </w:r>
    </w:p>
    <w:p>
      <w:r>
        <w:t>ляюшую волю И.зону? Будь тодрака в молодости или моменты</w:t>
        <w:br/>
        <w:t>во Время олужбы в Армии или мипиции?. Что правда, то правда.</w:t>
        <w:br/>
        <w:t>.-. Вспомнилась Армия. Армения... В-семи километрах от Ле-</w:t>
        <w:br/>
        <w:t>нинакана Шлилетниезанятиянайолигоне пәбоевымстрельбам</w:t>
        <w:br/>
        <w:t>из гранатометов. Полигон с Юта полукольцом окаймляли голые</w:t>
        <w:br/>
        <w:t>бкалистые хребты, За которыми проходила государбтвенная</w:t>
        <w:br/>
        <w:t>граница с:Турцией, где-располагались военные базы"США. Око-</w:t>
        <w:br/>
        <w:t>ЛО 11 часов дня неожиданно-из-за хребтов.на бреюшем полете</w:t>
        <w:br/>
        <w:t>на небе всплыл огромный самолет: Такое. Манур-увидел впер-</w:t>
        <w:br/>
        <w:t>вые. Врезалась в.памятьнобовая часть самолета, какудлинен-</w:t>
        <w:br/>
        <w:t>ный клюв коршуна. Когда самолет пролетал прямо над ними,</w:t>
        <w:br/>
        <w:t>Манур.четко увидел за.Стекпами кабин фигуры летчиков в шле-</w:t>
        <w:br/>
        <w:t>мах. Кто-то из офицеров крикнул: «Бойнги!». У. Манура в руке</w:t>
        <w:br/>
        <w:t>бып гранатомет РПІГ-7, в заряженном состояний. Самолет про-</w:t>
        <w:br/>
        <w:t>летел над ним на высоте метров в 100-200. И он прицельным</w:t>
        <w:br/>
        <w:t>огнем практически мог поразить самолет, но этого не сделал!</w:t>
        <w:br/>
        <w:t>Наверное, его бездействие было вызвано просто неуверенно-</w:t>
        <w:br/>
        <w:t>стью-и:незнанием четких правил действий при таких. нештатных</w:t>
        <w:br/>
        <w:t>ситуациях, ибо не было.у- них такой Инструкции -- кто-же мог</w:t>
        <w:br/>
        <w:t>предположить, что американские «Боинги» как «кукурузники»</w:t>
        <w:br/>
        <w:t>проплывут Над стрейковым Полигоном! Позже, уже по прибытии</w:t>
        <w:br/>
        <w:t>в полк, узнали, что была нарушена воздушная граница Союза</w:t>
        <w:br/>
        <w:t>американбкими:самоһетами. На территории СССР:два.бамоле-</w:t>
        <w:br/>
        <w:t>та-нарушителя пробыли несколько минут! С. Бакинского азро-</w:t>
        <w:br/>
        <w:t>дрома по тревоге были подняты перехватчики, но они үшли</w:t>
        <w:br/>
        <w:t>совсем высоко. Когда Манур поделилося с. друзьями-офицера-</w:t>
        <w:br/>
        <w:t>ми 0 своих впечатлениях й сказал, что омог бы.сбить самолет-</w:t>
        <w:br/>
        <w:t>нарушитель и стать Героем, то командир-первой роты капитан</w:t>
        <w:br/>
        <w:t>ЭЗампахидзе-заметил: или бы посадилина 10 лет За осложнение</w:t>
        <w:br/>
        <w:t>международной политики...</w:t>
        <w:br/>
        <w:t>Да, действительно, как иногда в жизни один случай, только</w:t>
        <w:br/>
        <w:t>единственный случай может изменить судьбу человека! Один</w:t>
        <w:br/>
        <w:t>случай и «грудь в. крестах или голова в кустах!»... Может быть,</w:t>
        <w:br/>
        <w:t>220</w:t>
        <w:br/>
        <w:t>ЕЗ А.И раде223</w:t>
        <w:br/>
        <w:t>Подошел автобус. По указанию. Манура водитель пропустил</w:t>
        <w:br/>
        <w:t>Залима в автобус. Манур пошел ксебе.</w:t>
        <w:br/>
        <w:t>В душу. опять закралась какая-то грусть. И это было законо-</w:t>
        <w:br/>
        <w:t>мерно, ибоотрицательная аурасобеседника никогда надасттебе</w:t>
        <w:br/>
        <w:t>положительного заряда: Манур понял:Залима. У него никого нет!</w:t>
        <w:br/>
        <w:t>Притацшилоя за 25 кипометров, Чтобы поговорить 6 ним, потому</w:t>
        <w:br/>
        <w:t>что больше ни с кем в поселке он не обшался. А он по-инерций</w:t>
        <w:br/>
        <w:t>опять начал его воспитывать. И говорить-то по сути, им, действи-</w:t>
        <w:br/>
        <w:t>тельно, не о чем. Они как граждане одной страны все же-были</w:t>
        <w:br/>
        <w:t>антогонисты: они как глаза на. одном лице: Хоть И.ВИДЯТ все вме-</w:t>
        <w:br/>
        <w:t>сте, но каждый глаз видит по-своему, в-то же время они не видят</w:t>
        <w:br/>
        <w:t>друг друга. Но все же... Да, он виноват, что его судьба оложилась</w:t>
        <w:br/>
        <w:t>тактрагически. Отсидеть почти-сорок два-года.в-зақлючении! Как</w:t>
        <w:br/>
        <w:t>зверь в Зоопарке. Но, все-же; сознание Манура не могло освобо-</w:t>
        <w:br/>
        <w:t>дитьоя от вязкого, липкого чувства қакой-то-частицы вины перед</w:t>
        <w:br/>
        <w:t>Залимом. Не за свои действия, а за действия исправительной</w:t>
        <w:br/>
        <w:t>Ии правоохранительной системы Тосударства, в котором жил За-</w:t>
        <w:br/>
        <w:t>лим. Он убийство совершил после-Четвертой судимости. В пер-</w:t>
        <w:br/>
        <w:t>вый раз был осужден в 16 лет! Ну; могно Же: государство, рас-</w:t>
        <w:br/>
        <w:t>полагая мошной системой МВД, партийно-советскими органами</w:t>
      </w:r>
    </w:p>
    <w:p>
      <w:r>
        <w:t>на местах, переоривнтировать его на правильный путы, Но не</w:t>
        <w:br/>
        <w:t>сделали! Наоборот, оступившихся Несовершеннолетних армия</w:t>
        <w:br/>
        <w:t>малограмотных «специаливтов» добивали дальше караюшей ду-</w:t>
        <w:br/>
        <w:t>бинқой сушествуюшего подобия.зақона:.Сначала судья за драку</w:t>
        <w:br/>
        <w:t>дал несовершеннолетнему лишение свободы! В-местах лишения</w:t>
        <w:br/>
        <w:t>свободы, вместо воспитательной работы с ним; постоянно уни-</w:t>
        <w:br/>
        <w:t>жая и оскорбляя его достоинство, махнули на него рукой и отда-</w:t>
        <w:br/>
        <w:t>ли-его-на.поруки преступному сообшеству, которое-не-замедлило</w:t>
        <w:br/>
        <w:t>оқазать на него свое тлетворное влияние. Дпя наглядной агита-</w:t>
        <w:br/>
        <w:t>ции уголовниками использовался весь букет беззакония как ис-</w:t>
        <w:br/>
        <w:t>правительной системы в местах лишения свободы, так и право-</w:t>
        <w:br/>
        <w:t>охранительных. органов на воле: А, когда этот молодой человек</w:t>
        <w:br/>
        <w:t>освобождался, толюбое-его.слово 8-зашиту своих прав на местах</w:t>
        <w:br/>
        <w:t>работниками милиции воспринимались в штыки, чуть Пи не кақ</w:t>
        <w:br/>
        <w:t>посягательства на основы государства и любыми правдами-не-</w:t>
        <w:br/>
        <w:t>правдамиостарались во-отправитьназад взаключение. ИТак«дДо-</w:t>
        <w:br/>
        <w:t>воспитались» до преврашения-вчерашнето мальчика в-озлоблен-</w:t>
        <w:br/>
        <w:t>ного на всех, ойасного рецидивиста, который и сөвершигі позже</w:t>
        <w:br/>
        <w:t>ряд тяжких преступлений, сея- вокруг горе и слезы многих людей.</w:t>
        <w:br/>
        <w:t>Может, лучше было бы этого юношу повле первого превтупле-</w:t>
        <w:br/>
        <w:t>ния:сразу расстрелять? Получилось бы намного гуманнее: /А так</w:t>
        <w:br/>
        <w:t>влервыеостулившийоя. юнец, с берега ецетолько начинаюшейся</w:t>
        <w:br/>
        <w:t>жизни, фактически сразу попал в мутный водоворот обвиняюцшей,</w:t>
        <w:br/>
        <w:t>караюшей и добиваюшей безжалобтной системы поавоохрани-</w:t>
        <w:br/>
        <w:t>тельных и судебных органов государства, отқуда был вышвыр-</w:t>
        <w:br/>
        <w:t>нут на торемные нары и в последуюшем ржавым тоталитарным</w:t>
        <w:br/>
        <w:t>механизмом (опять же государства) практически был приговорен</w:t>
        <w:br/>
        <w:t>к пожизненному заключению! Итог исправительной работы госу-</w:t>
        <w:br/>
        <w:t>222</w:t>
        <w:br/>
        <w:t>ЕЗ А.И раде207</w:t>
        <w:br/>
        <w:t>После возврашения из Олимпиады Манур.исполнял обязан-</w:t>
        <w:br/>
        <w:t>ности начальника.милиций, через несколько месяцев был под-</w:t>
        <w:br/>
        <w:t>писан приказ о его назначений начальником милиций. К-әтому</w:t>
        <w:br/>
        <w:t>времени Манур уже имел достаточный опыт работы.</w:t>
        <w:br/>
        <w:t>Залим по-прежнему работал на складе Продснаба. Наруше-</w:t>
        <w:br/>
        <w:t>ния не допубкал, нб, по поступаюшим оперативным информа-</w:t>
        <w:br/>
        <w:t>циям, было видно, чТо он мечется, то есть никак не определил-</w:t>
        <w:br/>
        <w:t>ся на.воле. Ему тягостно жить на воле! Невольно сравниваешь</w:t>
        <w:br/>
        <w:t>рыб и людей. Одни-умирают в воде, не могут-жить без воздуха,</w:t>
        <w:br/>
        <w:t>а другие. умирают на суше из-за отсутствия воды. Инспектор</w:t>
        <w:br/>
        <w:t>УР. работавший на месте Манура, был более-жестким; иногда</w:t>
        <w:br/>
        <w:t>Чересчур - он -окончил среднюю специальную школу милиции,</w:t>
        <w:br/>
        <w:t>и жесткие требования Манура в отношении Залима выполнял</w:t>
        <w:br/>
        <w:t>с.рвением, Конечно, приходилось его сдерживать, чтобы не пе-</w:t>
        <w:br/>
        <w:t>рехлестнул.</w:t>
        <w:br/>
        <w:t>Лето 1981 года. Залим, как говорится, находилоя под адми-</w:t>
        <w:br/>
        <w:t>нистративно-профилактическим колһаком. Пару раз были не-</w:t>
        <w:br/>
        <w:t>значительные приставания к женшинам -- рабочим на рабо-</w:t>
        <w:br/>
        <w:t>те, “то тӨЖе настораживало. Мужчина В расцвете сил, женат</w:t>
        <w:br/>
        <w:t>не был. А если поменяет окраску и совершит изнасилование?</w:t>
        <w:br/>
        <w:t>Тоөже проблемә. Никогда он такого. рода преступления не сд-</w:t>
        <w:br/>
        <w:t>вершал. Трудно распознать внутренний мир человека, но: на-</w:t>
        <w:br/>
        <w:t>много: труднее угадать тлубину характера, обцественно-быто-</w:t>
        <w:br/>
        <w:t>вое поведение потенциального престугіника. Конечно, истина</w:t>
        <w:br/>
        <w:t>в. том, что Әперативники пекпись не столько: 9 судьбе самого</w:t>
        <w:br/>
        <w:t>поднадзорного, сколько о том, чтобы он не принес беду в ха-</w:t>
      </w:r>
    </w:p>
    <w:p>
      <w:r>
        <w:t>кую-либо семьюо, предотвратить его потенциальное посягатель-</w:t>
        <w:br/>
        <w:t>ство на жизнь безвинных людей, особенно молодежи. Вот:это</w:t>
        <w:br/>
        <w:t>главное, чего от сотрудников правоохранительных органов,</w:t>
        <w:br/>
        <w:t>вчастности от оперативников, требует Закон. Поэтому Залима</w:t>
        <w:br/>
        <w:t>они обложили жестко, он-үже барахтался в оперативной сети.</w:t>
        <w:br/>
        <w:t>Возможности ночного похождения они его полностью лишили.</w:t>
        <w:br/>
        <w:t>Менты энали, чтоон делали говорил на работе; с кем обішцается</w:t>
        <w:br/>
        <w:t>по: месту жительства и т д. Для придания веса надзорной ра-</w:t>
        <w:br/>
        <w:t>боте Манур.не-менее одного раза в неделю лично встречался</w:t>
        <w:br/>
        <w:t>с-Залимом-на рабочем месте, где проводил получасовые бесе-</w:t>
        <w:br/>
        <w:t>ды. Таким образом, он сам не заметил, қак он выработал у него</w:t>
        <w:br/>
        <w:t>психологический рефлекв: увидев: УАЗик Манура на территорий</w:t>
        <w:br/>
        <w:t>сқлада он, как дрессированный медведь, все бросал и шел к</w:t>
        <w:br/>
        <w:t>машине.</w:t>
        <w:br/>
        <w:t>Но он опять удивил Манура. Гром грянул в конце весны.</w:t>
        <w:br/>
        <w:t>По пицу вошедшего в его кабинет инспектора уголовного розы-</w:t>
        <w:br/>
        <w:t>ска Манур понял, что:случилось из ряда вон. выходяшее. Круто</w:t>
        <w:br/>
        <w:t>повернувшись в.кресле, он бросил:</w:t>
        <w:br/>
        <w:t>-- Что спучилось? Давай, без вступлении!</w:t>
        <w:br/>
        <w:t>---У меня поқа еше не проверенная информация -- вчера</w:t>
        <w:br/>
        <w:t>днем Залим в.районе склада изнасиловал женшину.</w:t>
        <w:br/>
        <w:t>-- Как днем?-Он же должен быть-на работе! И почему изна-</w:t>
        <w:br/>
        <w:t>206</w:t>
        <w:br/>
        <w:t>ЕЗ АЛИ рәде2іі</w:t>
        <w:br/>
        <w:t>Суд состоялся в поселке в старом зданий СМУ возле ДК.</w:t>
        <w:br/>
        <w:t>По оқончании суда дежурный милиционер передал Мануру, что</w:t>
        <w:br/>
        <w:t>Залим проситего напару-слов. Манур вышел на улицу, перед. ми-</w:t>
        <w:br/>
        <w:t>лицией отоял автозак Начальникподошел к фешетчатому окну.</w:t>
        <w:br/>
        <w:t>Залим сидел на скамье, конвойнығ-были рядом через решетча-</w:t>
        <w:br/>
        <w:t>тую металлическую дверь “Залим приподнял голову и ровным</w:t>
        <w:br/>
        <w:t>голосом произнес:</w:t>
        <w:br/>
        <w:t>-- Гражданин начальник, прости за все! Прошай!</w:t>
        <w:br/>
        <w:t>Мануру показалось, что Залим заметно постарел, возможно,</w:t>
        <w:br/>
        <w:t>оттого, что он его около двух месяцев не видел. Манур ничего</w:t>
        <w:br/>
        <w:t>не- произнес. Отчего-то стало: грустно.. Это была не жалость,</w:t>
        <w:br/>
        <w:t>а просто природная человеческая реакция на исповедь при-</w:t>
        <w:br/>
        <w:t>знавшего свою вину- человека, замаливаюшего свои грехи хоть</w:t>
        <w:br/>
        <w:t>скупым, но прошением... Автомашина двинулась И набирала</w:t>
        <w:br/>
        <w:t>скорость по центральной улице поселка. Манур:все стоял перед</w:t>
        <w:br/>
        <w:t>милицией. В душе было двоякое- чувство: хоть и попортип За-</w:t>
        <w:br/>
        <w:t>лим показатели отделения, но Мануру; находясь в постоянном</w:t>
        <w:br/>
        <w:t>контакте-с-Әтим дьяволом, все-же, удалось предотвратить более</w:t>
        <w:br/>
        <w:t>тяжкие потенциальныеКровавые последствия. Упрятали они его</w:t>
        <w:br/>
        <w:t>надолго..</w:t>
        <w:br/>
        <w:t>Жизнь продолжалась своим чередом. Прошло. несколько лет.</w:t>
        <w:br/>
        <w:t>Манур получил майора. Время лвтело.быстро. В бұрном хадсв</w:t>
        <w:br/>
        <w:t>«перестройки» задыхался конец восьмидесятых. Предлагали</w:t>
        <w:br/>
        <w:t>Мануру должности и в УВД, приглашали и в ГОВД, а. райком</w:t>
        <w:br/>
        <w:t>партии предлагал пост начальника райотдела милиции. Манур</w:t>
        <w:br/>
        <w:t>от всех этих предложении отказался. Не было никакого настро-</w:t>
        <w:br/>
        <w:t>ения и стремления к-карьере. К:этому была своя причина, ибо</w:t>
      </w:r>
    </w:p>
    <w:p>
      <w:r>
        <w:t>наблюдая заловедениями должностных-лиц.высших инстанции,</w:t>
        <w:br/>
        <w:t>Манур-заметил, что чем выше уровень кабинетов, тем больше</w:t>
        <w:br/>
        <w:t>шептания, тем больше разговоров о своем материальном поло-</w:t>
        <w:br/>
        <w:t>жении, о прелестях высшего клана и меньше забот.о-рядовых</w:t>
        <w:br/>
        <w:t>сотрудниках. Еше казалось, что, чем выше должность, тем боль-</w:t>
        <w:br/>
        <w:t>ше страха-от вышестояших.</w:t>
        <w:br/>
        <w:t>Эдесь уместно привести один характерный пример. Зимой</w:t>
        <w:br/>
        <w:t>в поселковое отделение загиянул проверяюшИий из Министрет-</w:t>
        <w:br/>
        <w:t>сва Республики. Сопровождал его один Из руководителей</w:t>
        <w:br/>
        <w:t>УВД--толковник милиций (фамилия значения не имеет); Про-</w:t>
        <w:br/>
        <w:t>веряюший в эвании майора, был в черном полушубке, С виду</w:t>
        <w:br/>
        <w:t>грубый и наглый: Пә.службе никаких-замечаний не было. Но, ког-</w:t>
        <w:br/>
        <w:t>да заглянули-в.старую-камеру не сушествуюшего-КПЭ, там уви-</w:t>
        <w:br/>
        <w:t>депи служебную-Овчарку. Зима, было:холодно. и сотрудники 9х-</w:t>
        <w:br/>
        <w:t>раны, сжалившись над собақой, впустили ее-в нейспользуемую</w:t>
        <w:br/>
        <w:t>қамеру. Изтәт факт был поводом:длятрубовтей проверяюшего.</w:t>
        <w:br/>
        <w:t>Манур-промолчал. Затем в.дежурном пөмешении он придрался</w:t>
        <w:br/>
        <w:t>ктелефонному шнұру; которого дежурные в нескольких местах</w:t>
        <w:br/>
        <w:t>обмотали "изолентой, так ҡак- шнур. был уже затасқанным, ста-</w:t>
        <w:br/>
        <w:t>рым. Назту придирку Мануртоже-отреагировал молча. Но, қоғда</w:t>
        <w:br/>
        <w:t>210</w:t>
        <w:br/>
        <w:t>ЕЗ А.И раде215</w:t>
        <w:br/>
        <w:t>котарый межнациональное-Согласие-считает главным в своей</w:t>
        <w:br/>
        <w:t>политик8.</w:t>
        <w:br/>
        <w:t>Продумав все-зто, Манур написал рапорт-обуходе- в отставку.</w:t>
        <w:br/>
        <w:t>До пенсионного возраста было еше далеко; -ему шел только 48-й</w:t>
        <w:br/>
        <w:t>год. Но он решился на это из.принципа, по той простой причи-</w:t>
        <w:br/>
        <w:t>не, что он --офицер Сӛветской.милиций. А Советокой МИЛИЦИй</w:t>
        <w:br/>
        <w:t>не-стало, также-каки самогоСоветского:Союза. Егостранаушла</w:t>
        <w:br/>
        <w:t>в историю. Его Атлантида!... Он служил и присягал Советскому</w:t>
        <w:br/>
        <w:t>государству, а-теперь живет в.другом государстве. Это не про-</w:t>
        <w:br/>
        <w:t>сто смена вывески, вместо социализма придет капитализм! Со-</w:t>
        <w:br/>
        <w:t>ответственно будет менятыся и идеология. Произойдет болез-</w:t>
        <w:br/>
        <w:t>ненный процессе «переоценки ценностей». Со своими «социали-</w:t>
        <w:br/>
        <w:t>стическими» взглядами он может сыграть роль отработавшей</w:t>
        <w:br/>
        <w:t>деталив мехаизме новой полицейскойсибстемы. И.сердце не 96-</w:t>
        <w:br/>
        <w:t>манешы Он же: коммунист! И. стратегию марксизма Манур все</w:t>
        <w:br/>
        <w:t>же очитал.верным, она направлена на благо трудяшихся. Ведь,</w:t>
        <w:br/>
        <w:t>учению партии -верили и были.такие рядовые коммуниоты, кото-</w:t>
        <w:br/>
        <w:t>рые своей Жизныю, честью, служению своему. нардду-оставили</w:t>
        <w:br/>
        <w:t>на Земле такой добрый:след, такие-хорошие-дела, что подобно-</w:t>
        <w:br/>
        <w:t>го человечество:никогда не видело ине испытывало. Нив какой</w:t>
        <w:br/>
        <w:t>обішцественной -Фформации такиххлюдейне было. Эти-овои мысли</w:t>
        <w:br/>
        <w:t>Манур чтил особо, ибӘ считал это-делом чести перед Памятью</w:t>
        <w:br/>
        <w:t>дтцов, которых уже нетів Живых. «Гвдзди бы делать ИЗ этих пю-</w:t>
        <w:br/>
        <w:t>дей -- не было бы в мире прочнее гвоздей! « Прав.был поэт!</w:t>
        <w:br/>
        <w:t>Как-не виновен. простой веруюший в нечистоплотности муллы,</w:t>
        <w:br/>
        <w:t>так и простые честные коммунисты не виноваты за. злоупотре-</w:t>
        <w:br/>
        <w:t>бления и ошибкипартийных боссов. Аошибки, злоупотребления</w:t>
        <w:br/>
        <w:t>и даже преступления партии были! Это факт. Но, простые ком-</w:t>
        <w:br/>
        <w:t>мунисты в этом не виновны, наоборот, они стали жертвами тех</w:t>
        <w:br/>
        <w:t>искажении. Марксизм научно-историческая философия-и здесь</w:t>
        <w:br/>
        <w:t>отдельными определениями не обойтись.</w:t>
        <w:br/>
        <w:t>Ичто:бы сейчас не говорили плохого.о:Советской власти, на-</w:t>
        <w:br/>
        <w:t>род был.счастлив!.Любой мог-махнуть куда угодно, хоть в Мур-</w:t>
      </w:r>
    </w:p>
    <w:p>
      <w:r>
        <w:t>манск. или Владивосток, в Латвию: или Грузию. Всюду он был</w:t>
        <w:br/>
        <w:t>своим родным Советским-человеком.с молоткастым, серпастым</w:t>
        <w:br/>
        <w:t>краснокбжим паспортом! И деньги свой мо “точно расочитать,</w:t>
        <w:br/>
        <w:t>так қак цены везде были одинаковые, что-у тебя в поселке, что</w:t>
        <w:br/>
        <w:t>в Мобкве или Сочи! Им принадпежало вбе: заводы и. фабрики,</w:t>
        <w:br/>
        <w:t>поля и леса, горы и моря! И они были готовы за Кавказский хре-</w:t>
        <w:br/>
        <w:t>бет"или кусочек тундры; не. говоря д родной Степи, перегрызть</w:t>
        <w:br/>
        <w:t>горло любому капиталисту. Это парадокс-социализма: И/.здесь</w:t>
        <w:br/>
        <w:t>хочетоя заметить вот д9-чем. Как-то Манур по телевизору смо-</w:t>
        <w:br/>
        <w:t>трел документальный фильм о нашем Президенте: Нурсултан</w:t>
        <w:br/>
        <w:t>Абишевич приводил в пример выбказыівание Маргарет Тетчер 9</w:t>
        <w:br/>
        <w:t>том; что-сильна та страна, то государство, где сильно развита</w:t>
        <w:br/>
        <w:t>частная собственность, потому что людям есть, что зашишать.</w:t>
        <w:br/>
        <w:t>Но Манур-энал, что во время.Второй мировой войны -самыми от-</w:t>
        <w:br/>
        <w:t>важными, самыми самоотверженными были наши отцы, то есть</w:t>
        <w:br/>
        <w:t>214</w:t>
        <w:br/>
        <w:t>ЕЗ А.И раде 206</w:t>
        <w:br/>
        <w:t>Ну, что с ним делаты Опять наносит удар оттуда, откуда</w:t>
        <w:br/>
        <w:t>не. ждешы Манур рассчитывал хоть немножко нагнать на него,</w:t>
        <w:br/>
        <w:t>если нестраху; так-хоть строгости. И думал, своей открытой не-</w:t>
        <w:br/>
        <w:t>примиримой позицией поставил его на место, где он й должен</w:t>
        <w:br/>
        <w:t>находитьося. как поднадзорный элемент; А-он, ишь, какой вираж</w:t>
        <w:br/>
        <w:t>выкинул! Манур просто не нашел нужныхсему слов, чтобы под-</w:t>
        <w:br/>
        <w:t>сечь И этот его: наглый выход. Но иИз:этого неловкого положения</w:t>
        <w:br/>
        <w:t>инспектора вывел он сам:</w:t>
        <w:br/>
        <w:t>-- Ладно, начальник! Я немножко расшнуровался, но слов</w:t>
        <w:br/>
        <w:t>наветер не бросаю, За меня-ничего-несхлопочешь. Постараюсь</w:t>
        <w:br/>
        <w:t>держатьоя. Честно товоря, никак не. привыкну к жизни. Иногда</w:t>
        <w:br/>
        <w:t>такой пожар в душе происходит, что хочется выскоблить свое</w:t>
        <w:br/>
        <w:t>сердце и.выкинутьк черту!</w:t>
        <w:br/>
        <w:t>Через получасовой нервозной беседы буря стихла. Расста-</w:t>
        <w:br/>
        <w:t>лись-на. спокойных тонах. Опять пустота в душе. Никакого чув-</w:t>
        <w:br/>
        <w:t>ства удовлетворенности, что твои действия достигают какого-</w:t>
        <w:br/>
        <w:t>то результата. Позитивного в психологии и поведений Залима</w:t>
        <w:br/>
        <w:t>не.Ппроизошло, а-әто было-чревато тяжкими последствиями.</w:t>
        <w:br/>
        <w:t>После этого разговора Залим, кақ бы утихомирилоя: работу</w:t>
        <w:br/>
        <w:t>не. прагуливает; ограничений адмнадзора придерживается, в0-</w:t>
        <w:br/>
        <w:t>время прижодит и. ӛтмечается. ІЛеихологичевки Манур его П0-</w:t>
        <w:br/>
        <w:t>нял. Все-таки, каким бы маститым преступник-не-был, он боится</w:t>
        <w:br/>
        <w:t>силы гәбударства, он не Манура побаиваетея, а тосударства!</w:t>
        <w:br/>
        <w:t>А Манур-является.частью:зтого государства, хотя бы краешком,</w:t>
        <w:br/>
        <w:t>мизинцем этого гобударства, но этого-достаточно, чтобы любой</w:t>
        <w:br/>
        <w:t>преступник:с-ним очитался. Просто это овое- правовое положе-</w:t>
        <w:br/>
        <w:t>ние надо использовать правильно и во благо тосударства, и в</w:t>
        <w:br/>
        <w:t>вопросе личной безопасности, и-в полызу преступника в плане</w:t>
        <w:br/>
        <w:t>его исправления. А для грамотного проведения всех этих меро-</w:t>
        <w:br/>
        <w:t>приятийты должен, просто обязан постоянно учиться, повышать</w:t>
        <w:br/>
        <w:t>свой профессиональный и духовный потенциал, анализировать</w:t>
        <w:br/>
        <w:t>буквально все; начиная от поведения твоего поднадзорного</w:t>
        <w:br/>
        <w:t>и вплотьдо изменения оперативной обстановки.-в регионе.</w:t>
        <w:br/>
        <w:t>Лето нагрянуло быстро, а пролетело. еше стремительнее.</w:t>
        <w:br/>
        <w:t>Ниқогда Мануру не забыть Лета 80-го. Московская олимпиа-</w:t>
        <w:br/>
        <w:t>да. Столько нового и пірекрасного. Именно Тогда Манур-остро</w:t>
        <w:br/>
        <w:t>ошутил всю масштабность, всю мошь империи, которая назы-</w:t>
      </w:r>
    </w:p>
    <w:p>
      <w:r>
        <w:t>валась -- Советский Союз. Именно-на.таких мероприятиях ми-</w:t>
        <w:br/>
        <w:t>ровога масштаба, зашишая честь Государства перед гостями</w:t>
        <w:br/>
        <w:t>столицы, ты ІпӘбально: воспринимаешь чуввтво. патриотизма,</w:t>
        <w:br/>
        <w:t>потому Что ты выступаешь представителем власти такого-мош-</w:t>
        <w:br/>
        <w:t>ного тосударствз, как СССР! Совместно с. сотрудниками мест-</w:t>
        <w:br/>
        <w:t>ного РУВД Павлодарская группа сравнительно: быстро навела</w:t>
        <w:br/>
        <w:t>обіцественный порядок на огромной территории парка Соколь-</w:t>
        <w:br/>
        <w:t>ники. Жесткую руку Павлодарской милиции сразу ошутила из-</w:t>
        <w:br/>
        <w:t>воротливая местная шпана, окрестив их «Панфиловцами», тем</w:t>
        <w:br/>
        <w:t>самым вселив в сердца павлодарцев безграничную гордость.</w:t>
        <w:br/>
        <w:t>Но это тема для отдельного разговора.</w:t>
        <w:br/>
        <w:t>205</w:t>
        <w:br/>
        <w:t>ЕЗ А.И раде217</w:t>
        <w:br/>
        <w:t>ления. Тут Манур понял, что, несмотря на прошедшие 12лет, оно</w:t>
        <w:br/>
        <w:t>нем Не-забып,чтоон:о-немподсознательно думал, что он не был</w:t>
        <w:br/>
        <w:t>равнодушен кего-судьбе. Манур почувствовал какую-то:жалость</w:t>
        <w:br/>
        <w:t>кнему. Вот так, навернов, находит М &lt;мотрит на своего хозяина</w:t>
        <w:br/>
        <w:t>когда-то потерявшаяся собачка. Манурполностью.ловернулся:к</w:t>
        <w:br/>
        <w:t>нему ипоздоровалоя за руку;</w:t>
        <w:br/>
        <w:t>Залим все еше-уулыбался:</w:t>
        <w:br/>
        <w:t>-- Оттуда, куда ты меня отправил 12 лет назад. Отбыл</w:t>
        <w:br/>
        <w:t>от звонка до звонка!</w:t>
        <w:br/>
        <w:t>-- Дорогой, я тебя туда не толкал, это ты от меня туда вы-</w:t>
        <w:br/>
        <w:t>рвался! - сухо ответил Манур. Около двери образовалась не-</w:t>
        <w:br/>
        <w:t>большая групла работников разреза. Манур пригласил Залима</w:t>
        <w:br/>
        <w:t>к.себе в.кабинет.</w:t>
        <w:br/>
        <w:t>-- Неше зоне ублышал, что ты ушел на пенсию, --Залим,</w:t>
        <w:br/>
        <w:t>сев на стул, начал Придирчиво-оглядывался вокруг.</w:t>
        <w:br/>
        <w:t>--А/детысидел?</w:t>
        <w:br/>
        <w:t>--За Уралом.</w:t>
        <w:br/>
        <w:t>-- Ого, я Энаменит, оказывается!- Что, во всех местах. заклю-</w:t>
        <w:br/>
        <w:t>чения.Союза меня знают?</w:t>
        <w:br/>
        <w:t>-- Почему? Ктоо-ком интересуется, тот депешу получит. Если</w:t>
        <w:br/>
        <w:t>бы меня не было на Урале, откуда там про тебя знать будут.</w:t>
        <w:br/>
        <w:t>Ты же.не министр внутренних-дел:</w:t>
        <w:br/>
        <w:t>-- Местно товоря, я не надеялся тебя снова увидеть. Думал,</w:t>
        <w:br/>
        <w:t>там тебя и похоронят.</w:t>
        <w:br/>
        <w:t>--Слушай, какты меня не можешьпоняты! Я жеговарил тебе,</w:t>
        <w:br/>
        <w:t>там мойдом,/я почти всю-жизньтам живу: Развечто лагеря меня-</w:t>
        <w:br/>
        <w:t>ются, но Өтношения везде ко/мне прежние. Все там ү меня есть,</w:t>
        <w:br/>
        <w:t>кроме.воли:</w:t>
        <w:br/>
        <w:t>-- Что правда, то правда. Но жизнь продолжается!</w:t>
        <w:br/>
        <w:t>-- Жизнь? А где жить? Опятьу- сестры? Придется, куда де-</w:t>
        <w:br/>
        <w:t>ватьоя! Честно говоря, мне неудобно. На дворе-то другая по-</w:t>
        <w:br/>
        <w:t>года, другаяжизны Раньше ты меня заставлял работать. А те-</w:t>
        <w:br/>
        <w:t>перь:я сам хочу работать, но негде! Хоть свой хлеб буду есть,</w:t>
      </w:r>
    </w:p>
    <w:p>
      <w:r>
        <w:t>не буду же падлой! Вот, пришел к-тебе опять, помоги трудоу-</w:t>
        <w:br/>
        <w:t>стройться.</w:t>
        <w:br/>
        <w:t>--Да!-- Действительно положение Залима было очень пла-</w:t>
        <w:br/>
        <w:t>чевным. Хоть уголок он опять у сестры нашел, но сейчас, Где</w:t>
        <w:br/>
        <w:t>можно свободно, как прежде, с Достоинством трудоустройтьоя</w:t>
        <w:br/>
        <w:t>и-зарабатывать на жизнь. Нормальные, всю:жизнь проработав-</w:t>
        <w:br/>
        <w:t>шие специалисты не-могут сейчас трудоустроитоя, как же зтого</w:t>
        <w:br/>
        <w:t>бедолагу он может трудоустроить? Да И специальности у него</w:t>
        <w:br/>
        <w:t>никакой, ведь, В местах, не-столь отдаленных, он так и не рабо-</w:t>
        <w:br/>
        <w:t>тал. Начитан,языкподвешен, болтать может, а работать.никогда</w:t>
        <w:br/>
        <w:t>не работал, -- кривитв душой не буду, я обешать тебе ничего</w:t>
        <w:br/>
        <w:t>не-могу. Поговорю с.директором, но опять; ведь, ты меня подве-</w:t>
        <w:br/>
        <w:t>дешь, если үстрою. В прошлый раз:как ты меня подвел!</w:t>
        <w:br/>
        <w:t>-- По-моемуяу тебя процения попросил. 4 повторно не из-</w:t>
        <w:br/>
        <w:t>виняюсь. Ну, получилось тақ, я сам не могу обьяснить, как это</w:t>
        <w:br/>
        <w:t>ЕЗ А.И раде220</w:t>
        <w:br/>
        <w:t>-- Хоть Ты сказал правду! А-я.же все понимаю! Но нет у меня</w:t>
        <w:br/>
        <w:t>никакога угрызения совести! Нет! Мне Не ведомо такде чувство.</w:t>
        <w:br/>
        <w:t>Во-мнесидиттолью элосты:Мнеуже 60. Все-же нервыу меня креп-</w:t>
        <w:br/>
        <w:t>ки! Вот уже-сорок два года:я, как эверь, противовтою:обшеству,</w:t>
        <w:br/>
        <w:t>государству! Сорок два года! ИІ за что? Почему? Незнаюі:Не по-</w:t>
        <w:br/>
        <w:t>нимаю! Каждый раз, освобождаясь, я приезжаю Вв зөвершенно</w:t>
        <w:br/>
        <w:t>новый поселок. Все: здорово меняется. Только сейчас Вв худшую</w:t>
        <w:br/>
        <w:t>сторону. Только я один остался пожизненным зеком! Наверное,</w:t>
        <w:br/>
        <w:t>үже нервы сдают, днем ничего, “а. вот-ночью:снятоя одни-ужасы,</w:t>
        <w:br/>
        <w:t>неоднократно просыпаюсьсреди ночи весьв поту, сердце тотово</w:t>
        <w:br/>
        <w:t>выскочитьиз груди! Атақ, днем, ничего не чувствую.</w:t>
        <w:br/>
        <w:t>-- А почему не пәвесишься? Ты в плену крови и.слез! Қаким</w:t>
        <w:br/>
        <w:t>бы ты физически крепким человеком не был, всему приходит ко-</w:t>
        <w:br/>
        <w:t>нец. Дальше будет толькожхуЖже. Ты. можешь бойти сума. Правду</w:t>
        <w:br/>
        <w:t>говорю; уйди.Из-этой жизни сам, может, хоть этим перед богом</w:t>
        <w:br/>
        <w:t>Искупишь часть своей Вины, да и перед людьми, -- кӛнечно,</w:t>
        <w:br/>
        <w:t>Манур не его жалеп; а просто, как Профессионал, шкурой чув-</w:t>
        <w:br/>
        <w:t>ствовал, что-он еше прольет чью-то кровы Просто по его виду,</w:t>
        <w:br/>
        <w:t>разговору иколючему взгляду Манур-сделал такой вывод. Чисто</w:t>
        <w:br/>
        <w:t>интуитивно;,</w:t>
        <w:br/>
        <w:t>--Пробовал. Не получается!-- «О, Это что-то новое!-В мыс-</w:t>
        <w:br/>
        <w:t>лях Манур злорадствовал -- все-тақи он-слабак, если не имеет</w:t>
        <w:br/>
        <w:t>бипы воли, чтобы достойно ұйти-Из-Әвдбето-грешного, мира. Или</w:t>
        <w:br/>
        <w:t>так сильно любит жизнь? А что-у- него за жизны? Было бы, чем</w:t>
        <w:br/>
        <w:t>дорожиты! «</w:t>
        <w:br/>
        <w:t>-- Помни! Ничего никому не прошается!</w:t>
        <w:br/>
        <w:t>-- Ого! Аты, что-- веруюший!</w:t>
        <w:br/>
        <w:t>-- Да. Верую в свою Совесты И очень трудно не. порезать-</w:t>
        <w:br/>
        <w:t>ся об-ее лезвие. Душевная рана никогда не заживет. Это хлеше</w:t>
        <w:br/>
        <w:t>всякихстатей:закона.</w:t>
        <w:br/>
        <w:t>-- Вот, смотрю на тебя, и.не.могу понять, что в тебе больше-</w:t>
        <w:br/>
        <w:t>го - мента или философа? Ты, видимо, в ментовку-по-ошибке</w:t>
        <w:br/>
        <w:t>попал. А, правда, чтоты еше-уччительский институт -окончил?</w:t>
        <w:br/>
        <w:t>--.Да. Педагогический институт. .Зачем тебезэто?</w:t>
      </w:r>
    </w:p>
    <w:p>
      <w:r>
        <w:t>-- Просто легавого-из тебя не катит.</w:t>
        <w:br/>
        <w:t>-- Ну; қақой есть!</w:t>
        <w:br/>
        <w:t>-- Да.., не по теме. мы с тобой калякаем. Слушай, а где тут</w:t>
        <w:br/>
        <w:t>у вастрактора. ремонтируют? На полчаса, можно, охожу, Нови-</w:t>
        <w:br/>
        <w:t>даю племянника?</w:t>
        <w:br/>
        <w:t>--Этотучастокрядом собшежитием. Ятебе.выпишупропуск,</w:t>
        <w:br/>
        <w:t>ато нельзяу наспо/городку посторонним болтаться без дела.</w:t>
        <w:br/>
        <w:t>Манур выпибал-Залиму пропуск “Он, как двадцатьлет назад,</w:t>
        <w:br/>
        <w:t>взял пропуск, зажав между указательным-И средним пальцами,</w:t>
        <w:br/>
        <w:t>с.какой-то брезгливостью:</w:t>
        <w:br/>
        <w:t>--.Фу, хбеновинді. Голую степь и то в зону преврашаете! -</w:t>
        <w:br/>
        <w:t>вглазах залима молнией сверкнули лиловме оттенки.</w:t>
        <w:br/>
        <w:t>ЭЗалим вышел. Манур задумался. «Действительно, зачем я</w:t>
        <w:br/>
        <w:t>пошел в милицию?-Зачем мне нужны были бессонные:ночи, за-</w:t>
        <w:br/>
        <w:t>ЕЗ А.И раде216</w:t>
        <w:br/>
        <w:t>Советский Союз, хотя частной собственности у-них не.было. Это</w:t>
        <w:br/>
        <w:t>тожеларадоксвоциализма. А вот то, Что сбветских-людей кайе-</w:t>
        <w:br/>
        <w:t>то силы без единого выстрела.лишили-их обшей Родины-- Со-</w:t>
        <w:br/>
        <w:t>ветского Союза --это уже парадокс парадоксов!</w:t>
        <w:br/>
        <w:t>Оценив сложившуюося в стране ситуацию, Манур сначала</w:t>
        <w:br/>
        <w:t>договорилоя с. руководством угольного Пройзводственного</w:t>
        <w:br/>
        <w:t>обьединения о принятии его на работу в качестве заместите-</w:t>
        <w:br/>
        <w:t>ля директора по кадрам нового угольного разреза. 12 апреля</w:t>
        <w:br/>
        <w:t>1993 года:утром, выйдя издома начальником милиции, приехал</w:t>
        <w:br/>
        <w:t>вУВДи-вручил начальнику УВД рапорт об увольнении в отстав-</w:t>
        <w:br/>
        <w:t>ку. Решение Манура было дпя-начальника:неожиданным. Манур</w:t>
        <w:br/>
        <w:t>настоял на.своем. Черезопределенное время были подготовле-</w:t>
        <w:br/>
        <w:t>ны соответствуюшие документы о.присвоении Мануру очеред-</w:t>
        <w:br/>
        <w:t>ного эвания «Подполковник милиции» сверх «потолка» в связи</w:t>
        <w:br/>
        <w:t>суходом.на заслуженный отдых. Хотя под-майорскими-звездоч-</w:t>
        <w:br/>
        <w:t>ками Манур провел два срдка. Но в правом нижнем углу Пред-</w:t>
        <w:br/>
        <w:t>бтавления Манур собственноручно, написал оледуюшие слова:</w:t>
        <w:br/>
        <w:t>«Товариш полковник! Премного благодарен! Никогда ничего</w:t>
        <w:br/>
        <w:t>«сверх»не-брал. Уйду в-аваний майора. А этоотдайте мне-На Па-</w:t>
        <w:br/>
        <w:t>мять. Офицер Советской милиции...». ИІ этот документ хранил</w:t>
        <w:br/>
        <w:t>он в-семейном альбоме кақ память:0 честной службе в органах</w:t>
        <w:br/>
        <w:t>внутренних-дел.</w:t>
        <w:br/>
        <w:t>После дбеда того же дня Манур приехал на разрез, где под-</w:t>
        <w:br/>
        <w:t>писали ему заявление о приеме на должность замдиректора</w:t>
        <w:br/>
        <w:t>по кадрам и вечером, приехав, домой, по всей строевой фор-</w:t>
        <w:br/>
        <w:t>ме доложил супруге 0 своем новом назначении. Супруга была</w:t>
        <w:br/>
        <w:t>искренне рада. Бессонные ночи, тревоги, все позади! Вот так,</w:t>
        <w:br/>
        <w:t>в День Космонавтики коммунист Манур полетел на орбиту ха-</w:t>
        <w:br/>
        <w:t>питалистического производства. Решение его, как всегда, было</w:t>
        <w:br/>
        <w:t>таким молниеносным, что, когда.утром-он-сел на-рабочий авто-</w:t>
        <w:br/>
        <w:t>бус разреза, то все удивленно смотрели на него: только Вчера</w:t>
        <w:br/>
        <w:t>начальник милиции разьезжал на служебном УАЗике, а сегод-</w:t>
        <w:br/>
        <w:t>ня -- стоя едет на рабочем автобусе на разрезі. Говорят, даже</w:t>
        <w:br/>
        <w:t>были шепотки: за-что его так быстро сняли?...</w:t>
      </w:r>
    </w:p>
    <w:p>
      <w:r>
        <w:t>Конечно; после милиции эта.работа для Манура была просто</w:t>
        <w:br/>
        <w:t>отдыХом. Ночью сон Не прерывают телефонные звоНКи. Утром</w:t>
        <w:br/>
        <w:t>приходишь и начинаешь обшатьося с нормальными людьми,</w:t>
        <w:br/>
        <w:t>анес Преступниками и-алкашами. Ровно в 18. 00 можно ехать</w:t>
        <w:br/>
        <w:t>домой. Ине думаешь о.каких-то возможных преступления», про-</w:t>
        <w:br/>
        <w:t>исшебтвиях.</w:t>
        <w:br/>
        <w:t>Утром одного из таких дней, при входе в контору, за левое</w:t>
        <w:br/>
        <w:t>предплечье Мануравцепиласыьчыя-то.заметно жесткая рука. Ма-</w:t>
        <w:br/>
        <w:t>нур подумал, чтокто-то издрузей юности, работаюшие наразре-</w:t>
        <w:br/>
        <w:t>зе, проявляеттакк нему свое внимание. Обернувшисв, Ән-даже</w:t>
        <w:br/>
        <w:t>присвистнул -- перед ним, широко-улыбаясы :хитро склонив:Го-</w:t>
        <w:br/>
        <w:t>лову-на левое плечо, мол, узнал? стоял.... Залим!</w:t>
        <w:br/>
        <w:t>-- Әй, ты откуда? -- изумлению Манура не было границ! -</w:t>
        <w:br/>
        <w:t>по-телу прошелся:смешанное чувство легкого волнения и удив-</w:t>
        <w:br/>
        <w:t>215</w:t>
        <w:br/>
        <w:t>ЕЗ А.И раде224</w:t>
        <w:br/>
        <w:t>дарства оказался таким. Зачем нада было обманывать обшество,</w:t>
        <w:br/>
        <w:t>истязатьна протяжений более сороқа пет этого человека и посто-</w:t>
        <w:br/>
        <w:t>янно-подвергать обшество-опасностям &lt;с.его:стороны? Как после</w:t>
        <w:br/>
        <w:t>такого качества превентивной работы не обвинять государство!</w:t>
        <w:br/>
        <w:t>Ведь за судыьбу-каждого-человека:ответственность должно нести</w:t>
        <w:br/>
        <w:t>государство, с момента рождения досамойсмерти.</w:t>
        <w:br/>
        <w:t>Но вернемся к главному персонажу этого повествования.</w:t>
        <w:br/>
        <w:t>Эту встречу с Залимом Манур считал последней. Больше Ма-</w:t>
        <w:br/>
        <w:t>нұр-его не: видел. Проходили годы. Манур:в.связисо служебным</w:t>
        <w:br/>
        <w:t>И бытовым обстоятальствами переехал в город. Его пригласили</w:t>
        <w:br/>
        <w:t>на должность Директора.Службы безопасности Павлодарского</w:t>
        <w:br/>
        <w:t>филиала ТОО «Астана Секьюрити», подразделения анаменито-</w:t>
        <w:br/>
        <w:t>го, политически скандального АО «Астана Холдинг», что в Ал-</w:t>
        <w:br/>
        <w:t>маты. Но оперативники не политики и знали толыю свое дело,</w:t>
        <w:br/>
        <w:t>а.дело было сложным. Офис-фирмы. находилоя в-эдании КЕГОК</w:t>
        <w:br/>
        <w:t>г. Экибастуза И отсюда дни должны-были осушевтвлять Охрану</w:t>
        <w:br/>
        <w:t>электролинии-ЛЭП-500 отт: Экибастуза До Е Павлодара, Протя-</w:t>
        <w:br/>
        <w:t>женностью в 150 километров. Задача, можно сказать-стратеги-</w:t>
        <w:br/>
        <w:t>Чесқкая, Ибо сегодня видно, как.по-этой сохраненной-ИмИ ПИНИИ</w:t>
        <w:br/>
        <w:t>передается энергия из Экибастузских двух ГРЭСов в Россию.</w:t>
        <w:br/>
        <w:t>А тогда, пет 12 назад они выставили 5 вооруженныж экипажей</w:t>
        <w:br/>
        <w:t>на автомашинах «Нйва» и круглосуточно; В дождь И слякоть,</w:t>
        <w:br/>
        <w:t>в. бураны и лютые. морозы охраняли эту линию:от рвачей, в бук-</w:t>
        <w:br/>
        <w:t>вальномсмыслеслова--безработное населениев трудные 90-е</w:t>
        <w:br/>
        <w:t>годы просто рвали Эти прәвода. и покушаливь на металлические</w:t>
        <w:br/>
        <w:t>опоры; чтобы-сдать их-на лом.</w:t>
        <w:br/>
        <w:t>Однажды, бүдучи.в поселке, Манур заехал в милицию и в бе-</w:t>
        <w:br/>
        <w:t>седе-с-начальником милиций узнал о том, что-Залим находится</w:t>
        <w:br/>
        <w:t>под:бледствием, за умышленнде убийство. Вот как! Убитый.В два</w:t>
        <w:br/>
        <w:t>раза был (физический мошнее Залима. Оказалось, в- ходе рас-</w:t>
        <w:br/>
        <w:t>пития спиртных напитков возник скандал. Собутыльник, бывший</w:t>
        <w:br/>
        <w:t>спортсмен, оскорблял Залима, что он зек, убийца. А такое За-</w:t>
        <w:br/>
        <w:t>лим не прошвает.. Залим, применив дужку От-толовки старой кой-</w:t>
        <w:br/>
        <w:t>ки в качестве рычага, перекрыл шейную артерию собутыльника</w:t>
        <w:br/>
        <w:t>итем самым задушил его. Хоть Манур не знал тонкастей этого</w:t>
        <w:br/>
        <w:t>происшествия, но, зная характер Залима, мог предположить, что</w:t>
        <w:br/>
        <w:t>пострадавший сам спровоцировал это преступление, Эдесь нет</w:t>
        <w:br/>
        <w:t>Ффакта хулиганства, то есть, грубого нарушения обшественного</w:t>
      </w:r>
    </w:p>
    <w:p>
      <w:r>
        <w:t>порядка. Двое пьют, один на один. И жертва, зная- все. прошлое</w:t>
        <w:br/>
        <w:t>Залима начианет «прыгать». Войстину, пьяному-море по коленд!</w:t>
        <w:br/>
        <w:t>Энайже, с-кем имеешь дело!.Нет. Наступил на.мозоль рецидиви-</w:t>
        <w:br/>
        <w:t>ста, не простого, а о69б6о опасного, а мозоль эта называетоя--</w:t>
        <w:br/>
        <w:t>гордыня хулигана. “Элостного; который такие веши не прошвает.</w:t>
        <w:br/>
        <w:t>Дали Залиму 12 лет. Сел он: 61, побле отбытия орока будет ему</w:t>
        <w:br/>
        <w:t>73, а чистой отсидки в. местах-лишения свободыу него наберется</w:t>
        <w:br/>
        <w:t>аж целых:53 года!:Это почти средняя продолжительность жизни</w:t>
        <w:br/>
        <w:t>одного человека. Разве это-не пожизненнов:заключение? Вот-та-</w:t>
        <w:br/>
        <w:t>кая трагическая И.печальная судьба.</w:t>
        <w:br/>
        <w:t>ы</w:t>
        <w:br/>
        <w:t>51</w:t>
        <w:br/>
        <w:t>Фф</w:t>
        <w:br/>
        <w:t>ЕЗ А.И раде225</w:t>
        <w:br/>
        <w:t>Конечно, анализируя криминальный путь Залима, автор вы-</w:t>
        <w:br/>
        <w:t>сказал бвою точку- зрения, как практика, 9 недостатках тіревен-</w:t>
        <w:br/>
        <w:t>тивной работы компетентных органов государства. Недостатки</w:t>
        <w:br/>
        <w:t>эти были высказаны не. б целью:шельмования Советокой- мили-</w:t>
        <w:br/>
        <w:t>Ции, а.для того, чтобы. молодые полицейские-сегодняшнего дня,</w:t>
        <w:br/>
        <w:t>не повторяли бы Их ошибок. И сегодня, Энакомясь 6 правовой</w:t>
        <w:br/>
        <w:t>реформой, проводимой нашим молодым суверенным Государ-</w:t>
        <w:br/>
        <w:t>ством, автор-с волнением следит за этим процессом: кақ быгвсе</w:t>
        <w:br/>
        <w:t>это снова: не-осталось лишь на.бумаге. Хочется верить, чтов бу-</w:t>
        <w:br/>
        <w:t>душем великая ценность природы -- Человек -- будет оценен</w:t>
        <w:br/>
        <w:t>не только сердцем.и разумом, но и-Законом, усиленным"высокой</w:t>
        <w:br/>
        <w:t>исполнительской дисциплиной.должностных лиц всех уровней.</w:t>
        <w:br/>
        <w:t>Манур былуверен, чтов этот раз Залимуже не выйдет иззоны</w:t>
        <w:br/>
        <w:t>живым; слишком большой срок на пожилой возраст. Но Манур</w:t>
        <w:br/>
        <w:t>снова ошибся. :Залим освободился, отсидев:оТ звонка До звонка</w:t>
        <w:br/>
        <w:t>42 пет, ивышел на волю в 73 года. Чистой отсидки в местах ли-</w:t>
        <w:br/>
        <w:t>шения свободы около:54-Года. Манур не-стал искатьс: НИМ новой</w:t>
        <w:br/>
        <w:t>встречи, счел это совсем ненужным, так.как увидел бы разбитоаго</w:t>
        <w:br/>
        <w:t>неволей, изможденного небчастного старика, который ждет свов-</w:t>
        <w:br/>
        <w:t>го конца. Никогда не надо гнаться за:сенсацией, тем более; если</w:t>
        <w:br/>
        <w:t>она будет освешать только тратедию человека. Да ине о чем</w:t>
        <w:br/>
        <w:t>им уже говорить.</w:t>
        <w:br/>
        <w:t>Первые записки к настояшему повествованию автор начал</w:t>
        <w:br/>
        <w:t>писатьеше-лет десять назад. Это занятие-он забрасывал, затем</w:t>
        <w:br/>
        <w:t>под действием раздумий, а также реалии Новых-социальных от-</w:t>
        <w:br/>
        <w:t>ношении, новыЖ: мыслей; вьмерпнутых из разных литературных</w:t>
        <w:br/>
        <w:t>источников, сравнивая ӛти мысли и обьективные истории про-</w:t>
        <w:br/>
        <w:t>шлой жизни, возврашался к нему не раз: “Основная цель этого</w:t>
        <w:br/>
        <w:t>повествования -- обратить внимание подростков и молодежи к</w:t>
        <w:br/>
        <w:t>этой трагедии; чтобы юныесердца содрогнулись от такой судьбы</w:t>
        <w:br/>
        <w:t>и никогда не шли на нарушение -законности. Каким бы красивым,</w:t>
        <w:br/>
        <w:t>смелым преступника не-рисовали, не воспевали, прежде всего,</w:t>
        <w:br/>
        <w:t>он -- преступник Он преступил Закон и Главное, предал свою</w:t>
        <w:br/>
        <w:t>молодость, свою:жизнь, своих: родителей, близких! Каждый под-</w:t>
        <w:br/>
        <w:t>ростокдолжен анать--кто из.Сверстников-склонен к.нарушению</w:t>
        <w:br/>
        <w:t>действауюшегов обшестве:закона, ктопризывает к правонаруше-</w:t>
        <w:br/>
        <w:t>нию---он враг! Он. враг твоей судьбы. Подростки и/юноши из-за</w:t>
        <w:br/>
        <w:t>особенностей пвихологий своего возраста бмотрят кинофильмы</w:t>
        <w:br/>
        <w:t>вусеченномформате: они замечают толькодородгие машиныпре-</w:t>
        <w:br/>
        <w:t>ступников, их коттеджи, кутежи в ресторанах, агпавного - Того,</w:t>
        <w:br/>
        <w:t>что они, кромсая:свою.личную жизнь, Преврашаются в:нелюдей,</w:t>
        <w:br/>
        <w:t>откуда возврата в нормальное человеческов Өбіцебтво-нет; юнд-</w:t>
      </w:r>
    </w:p>
    <w:p>
      <w:r>
        <w:t>ша не улавливает. И в отношении к:Закону:не-должно-быть ника-</w:t>
        <w:br/>
        <w:t>кого «гердизма», бравады. Закон Как тоқ высокого напряжения:</w:t>
        <w:br/>
        <w:t>нарушишь -- убьет! Если кто оправдывается несовершенством</w:t>
        <w:br/>
        <w:t>зақонов, что В жизни часто бывает, то, перефразируя известную</w:t>
        <w:br/>
        <w:t>поговорку, можно сказать: «Лучше:блюсти худой закон; чем-унич-</w:t>
        <w:br/>
        <w:t>тожать свои лучшие-годы жизни в заточении».</w:t>
        <w:br/>
        <w:t>224,</w:t>
        <w:br/>
        <w:t>ЕЗ А.И раде226</w:t>
        <w:br/>
        <w:t>За свои поступки, конечно же, В первую очередь, ответстве-</w:t>
        <w:br/>
        <w:t>нен бам человек; сама личность. Вбобше, наверное, не бывает</w:t>
        <w:br/>
        <w:t>злой-судьбы. Нельзя считать человека Греховным. Другое дело,</w:t>
        <w:br/>
        <w:t>что он, человек, несовершенен, подверженпорокам. И.вее несо-</w:t>
        <w:br/>
        <w:t>вершенства -- плод неразумения самого человека, не. понима-</w:t>
        <w:br/>
        <w:t>юшего; в чем ггойстинное благо. Ведь, каждый из смертных на-</w:t>
        <w:br/>
        <w:t>сет в себе божественное начало и потому восприимчив. к благу.</w:t>
        <w:br/>
        <w:t>Важно только осознать свое-предназначение:истремиться к д0-</w:t>
        <w:br/>
        <w:t>стижению истины. У человека: нет никакой вины-перед Богом.-Его</w:t>
        <w:br/>
        <w:t>беда в забвении своей причастности к. высшему разуму. Потому</w:t>
        <w:br/>
        <w:t>человек отвечает сам:за себя, он-же.и последняя инстанция, где</w:t>
        <w:br/>
        <w:t>произносится окончательный приговор относительно добра Или</w:t>
        <w:br/>
        <w:t>зла в людских деяниях. Если не верите, взгляните на новорож-</w:t>
        <w:br/>
        <w:t>денных вродильных домах--онивсе равны. И побудьтена клад-</w:t>
        <w:br/>
        <w:t>бише: усопшие все-тоже-в равном положении. Эначит; то корот-</w:t>
        <w:br/>
        <w:t>кое, ЧТО называется Жизнь -- поле, на котором кто-то старает-</w:t>
        <w:br/>
        <w:t>бя-играть пО.правилам; а.кто-то элостно эти правила нарушает,</w:t>
        <w:br/>
        <w:t>за «тоижнет бвою отрицательную карму.</w:t>
        <w:br/>
        <w:t>Да, бывают в-жизни-ошибки. Человеку всегда сопутствовали</w:t>
        <w:br/>
        <w:t>Добро и Зло. Определение «хороший -- плохой»- относительно.</w:t>
        <w:br/>
        <w:t>Линия, разделяюшее Добро и Эло, пресекает сердце каждого че-</w:t>
        <w:br/>
        <w:t>ловека: И кто уничтожит ҡусок овоего:сердца? В течение жизни</w:t>
        <w:br/>
        <w:t>одного бердца эта пиния перемешается:и нз нем, то теснимая</w:t>
        <w:br/>
        <w:t>ядовитым Элом, то; освобождая пространство расцветаюшему</w:t>
        <w:br/>
        <w:t>Добру; Один и тот же-человек бывает в.овои разные возрасты,</w:t>
        <w:br/>
        <w:t>в разных:-жизненных положениях---совсем.различным челове-</w:t>
        <w:br/>
        <w:t>ком. То к дьяволу близок, то қ святому. Потому и преступность</w:t>
        <w:br/>
        <w:t>есть тоже величина пороговая. Да, колеблется, мечется чело-</w:t>
        <w:br/>
        <w:t>век всю.жизнь между Элом и Добром, оскользается, срывается,</w:t>
        <w:br/>
        <w:t>карабкается вновь, раскаивается, но пока не преступил порог</w:t>
        <w:br/>
        <w:t>Элодейства -- в его возможностях возврат в обшество и сам</w:t>
        <w:br/>
        <w:t>он--еше в обьеме людской надежды. Когда-же густотою злых</w:t>
        <w:br/>
        <w:t>проступков или какой-то степенью-их он, вдруг, переходит через</w:t>
        <w:br/>
        <w:t>этот порог -- он ушеп из человечества. И, быть: может, без-Воз-</w:t>
        <w:br/>
        <w:t>врата...</w:t>
        <w:br/>
        <w:t>г. Экибастуз</w:t>
        <w:br/>
        <w:t>2001--2010г.2.</w:t>
        <w:br/>
        <w:t>ЧЕСТЬ И ЗАКОН</w:t>
        <w:br/>
        <w:t>Заканчивался очередной.служебный день, который не пред-</w:t>
        <w:br/>
        <w:t>вешалив дальнейшем ничего плохого;, хотя:для милиЦий «Горя-</w:t>
        <w:br/>
        <w:t>чая пора» начинается именно с вечера.</w:t>
        <w:br/>
        <w:t>Проинструктировав еше раз дежурный наряд милиции и дру-</w:t>
        <w:br/>
        <w:t>225</w:t>
      </w:r>
    </w:p>
    <w:p>
      <w:r>
        <w:t>ЕЗ А.И раде245</w:t>
        <w:br/>
        <w:t>его поведения, но у него не было никаких шансав и никакого</w:t>
        <w:br/>
        <w:t>времени, «тобы раскрутить это престугление. Ход его мыслей</w:t>
        <w:br/>
        <w:t>был тақов: если на-землеперед-дверью дома, на двери не-было</w:t>
        <w:br/>
        <w:t>никаких бледов крови, 8. Цвет крови на Помәйке. говорит 9 тәм,</w:t>
        <w:br/>
        <w:t>что следы крови могут :быть внутри дома, то-убийство произо-</w:t>
        <w:br/>
        <w:t>шло дома. Но родители пӛчему-то товорят неправду; указывая</w:t>
        <w:br/>
        <w:t>на.то; что парня ударили ножом на-улице. Эначит, трагедия ра-</w:t>
        <w:br/>
        <w:t>зыгралась среди родственников, и свидетели (подозреваемығс&gt;)</w:t>
        <w:br/>
        <w:t>целенаправленно решили-спутать ход следствия..А родителям</w:t>
        <w:br/>
        <w:t>надо было дать кақую-то надежду, которая бы толкнула их на</w:t>
        <w:br/>
        <w:t>откровенность. Это психологически прием.</w:t>
        <w:br/>
        <w:t>Манур впустил плачушую женшину: в.кабинет.</w:t>
        <w:br/>
        <w:t>-- Ой, какое-счастье! Какже мы испугалисы Онжив? Он жив!!</w:t>
        <w:br/>
        <w:t>Слава Алпаху!.. - женшина утирала слезы пальцами извсе бла-</w:t>
        <w:br/>
        <w:t>годарила Бога.</w:t>
        <w:br/>
        <w:t>-- Почему Вы сказали неправду, ведь все произошло дома, -</w:t>
        <w:br/>
        <w:t>Манур выдавливал из.себя слова строго взвешенными дозами,</w:t>
        <w:br/>
        <w:t>так как, любая оплошность-с.его-стороны, любой неправильный</w:t>
        <w:br/>
        <w:t>вопров-могоказатьоя последним и безответным.</w:t>
        <w:br/>
        <w:t>-- Энаете, я очень испугалась.,</w:t>
        <w:br/>
        <w:t>-- Кого?</w:t>
        <w:br/>
        <w:t>-- Его, --женшина кивнула головой к выходу, -ну, мужа. Это</w:t>
        <w:br/>
        <w:t>он ударил егоножом! Изверті...</w:t>
        <w:br/>
        <w:t>Внутриу Манура что-то оборвалось. Он никак-не:ожидал та-</w:t>
        <w:br/>
        <w:t>кого повдрота дела. Кто-кто, нә, чтобы, өтец убил бвдвго сына?!</w:t>
        <w:br/>
        <w:t>История ряда шекспировских трагедий! Это противоестествен-</w:t>
        <w:br/>
        <w:t>но!</w:t>
        <w:br/>
        <w:t>--Какже так? Неужели 17 летний сын заслужил такое? Он же</w:t>
        <w:br/>
        <w:t>еше ребенок!</w:t>
        <w:br/>
        <w:t>-- Да, ребенок! Я его с двух лет воспитывала. Я ему не род-</w:t>
        <w:br/>
        <w:t>ная.мать...</w:t>
        <w:br/>
        <w:t>--.Мачеха?</w:t>
        <w:br/>
        <w:t>-- Не-смейте так говориты, -- лицо женшины вмиг посурове-</w:t>
        <w:br/>
        <w:t>ло и.зта вспышка гнева высветилавсю красоту-ее-души, так глу-</w:t>
        <w:br/>
        <w:t>боко спрятанную в недрах человеческих. чувств, ---Не смейте!</w:t>
        <w:br/>
        <w:t>Роднее меня у него Никого.нет!..</w:t>
        <w:br/>
        <w:t>-- Простите! Ну; каквсе произошло, из-за чего?</w:t>
        <w:br/>
        <w:t>--Я воспитывала его 6 младенчества. Он -очень меня любил,</w:t>
        <w:br/>
        <w:t>также, какя его. Аотецегтородной, Нов последнее время-етоот-</w:t>
        <w:br/>
        <w:t>ношение с сыном-не ладились. Кб.мне же сын относитоя хорошо</w:t>
        <w:br/>
        <w:t>ис пониманием. Это-же-естественно!-Сын любит иуважаетматы</w:t>
        <w:br/>
        <w:t>-- Аотца,что, неуважал и не.любил?</w:t>
        <w:br/>
        <w:t>--.А за что? -- вопросом на вопрос ответила женшина, -</w:t>
        <w:br/>
        <w:t>раньше любил, но в последние тоды муж стап часто пить и ча-</w:t>
      </w:r>
    </w:p>
    <w:p>
      <w:r>
        <w:t>сто беспричинно-обижал меня, иногда распускал руки. Ну, асын</w:t>
        <w:br/>
        <w:t>заступался за меня. Причиной всему водка. Когда не пьет, муж</w:t>
        <w:br/>
        <w:t>спокоен, меня не трогает, А как напвется, я в его глазах, навер-</w:t>
        <w:br/>
        <w:t>ное, преврашаюсь в ведьму: Ни-за что, ни про/что может ударить</w:t>
        <w:br/>
        <w:t>244.</w:t>
        <w:br/>
        <w:t>Ел А.И раде 242</w:t>
        <w:br/>
        <w:t>кой позор!» Если бы он сказал: «Всех этих начальников надо</w:t>
        <w:br/>
        <w:t>расстреляты! Какой позор!», Манур.бы его сталинокий перебор</w:t>
        <w:br/>
        <w:t>понял бы. Но как-укрыть преступление, совершенное самими</w:t>
        <w:br/>
        <w:t>страхами порядка?-Аначто потом Их-зта безнаказанностьтол-</w:t>
        <w:br/>
        <w:t>кнет? Эначит; наверху всегте, которые учат их искренности, за-</w:t>
        <w:br/>
        <w:t>конности просто:-фальшивят! Этона уровне УВД, а.на какие ЗП0-</w:t>
        <w:br/>
        <w:t>үпотребления замахиваютоятогда.на уровне МВД? Самого ЦК?</w:t>
        <w:br/>
        <w:t>От этого Манура просто. передернуло. Нет! Не все такие! Манур</w:t>
        <w:br/>
        <w:t>обокусмотрел на еговыхолошенное лицо штабиста:егоострым</w:t>
        <w:br/>
        <w:t>ұглом вздернувшаяся верхняя губа выдавало в нем:амбициоз-</w:t>
        <w:br/>
        <w:t>ного бездельника, рвушегося к большому креслу, карьериста.</w:t>
        <w:br/>
        <w:t>И на Манура повеяло свинцовым холодком от этого ЧИНовНи-</w:t>
        <w:br/>
        <w:t>ка в большом чине. Именно чиновника, но не бойца за Право-</w:t>
        <w:br/>
        <w:t>порядок, Законность и Правду. И Мануру подумалось, сколько</w:t>
        <w:br/>
        <w:t>же таких начальников.восседают в. больших кабинетах по всей</w:t>
        <w:br/>
        <w:t>стране, кдӛторые думают лишь о своих звездочках, должности,</w:t>
        <w:br/>
        <w:t>карьере, связях. которые, окончив .сбответствуюшие учебные</w:t>
        <w:br/>
        <w:t>заведения через протеже или же по счастливой случайности,</w:t>
        <w:br/>
        <w:t>попадали в удобныв штабные креспами ровли как на дрожжах.</w:t>
        <w:br/>
        <w:t>Минуя тяжелый, бессонный и изматываюций путь учавтковаго,</w:t>
        <w:br/>
        <w:t>тревохные и непредоказуемые- ночи Патрульного-мипиционефа,</w:t>
        <w:br/>
        <w:t>опасную Ии рискованную борьбу с преступностью оперативни-</w:t>
        <w:br/>
        <w:t>қа. Бывали такие боөтрудники, которые уходили на пенсию, так</w:t>
        <w:br/>
        <w:t>инераскрыв ниюдного преступления, не:задержав-лично ни.од-</w:t>
        <w:br/>
        <w:t>ного преступника...</w:t>
        <w:br/>
        <w:t>Хотя-и подумалось Мануру тогда такое о высоких милицей-</w:t>
        <w:br/>
        <w:t>ских начальниках, он все же отгонял от себя эти страшные</w:t>
        <w:br/>
        <w:t>мысли -- это было что-то из ряда вон выходяшее, И оказал-</w:t>
        <w:br/>
        <w:t>ся Манур наивным, ох, каким найвным! Да не только он! Все</w:t>
        <w:br/>
        <w:t>ихнее: поколение настояших милиционеров; ҡоторые верили</w:t>
        <w:br/>
        <w:t>в святое дело борьбы с преступностью, верили в профессио-</w:t>
        <w:br/>
        <w:t>нальную честность, верили в чистоту своих рядов, оказались</w:t>
        <w:br/>
        <w:t>просто наивными пешками высоких милицейских ЧИнов.вплоть</w:t>
        <w:br/>
        <w:t>до Министра. МВД СССР. т. Шелокова Н. А. Это уже разговор</w:t>
        <w:br/>
        <w:t>на другую: тему.</w:t>
        <w:br/>
        <w:t>.. Виновные в ДТП.милиционеры были уволены из органов</w:t>
        <w:br/>
        <w:t>внутренних. дел, а один получил условное наказание, Но иста-</w:t>
        <w:br/>
        <w:t>рия эта продолжаетоя и по сей день,:8-виде-ибкалеченной-оудь-</w:t>
        <w:br/>
        <w:t>бы молодой девушки -- одной из пострадавших лиц. До-сих пор</w:t>
        <w:br/>
        <w:t>Манур чуветвует косвенную вину перед этой НИ в чем Не Повин-</w:t>
        <w:br/>
        <w:t>ной-девушкой:и-только свое личное:решение по этому происше-</w:t>
        <w:br/>
        <w:t>ствию; Когда он смог поставить впереди:ложндго понятия Чести</w:t>
        <w:br/>
        <w:t>бесстрастную букву Законности, несколько сглаживает чувство</w:t>
        <w:br/>
        <w:t>ЭТОЙ ВИАНЫ...</w:t>
        <w:br/>
        <w:t>гор. Экибастуз;</w:t>
        <w:br/>
        <w:t>21: 03;:2002г00</w:t>
        <w:br/>
        <w:t>241</w:t>
      </w:r>
    </w:p>
    <w:p>
      <w:r>
        <w:t>ЕЗ А.Н раде243</w:t>
        <w:br/>
        <w:t>РОДНАЯ КРОВЬ</w:t>
        <w:br/>
        <w:t>Стук в дверь был сильным, видимо, били ногой. Манур про-</w:t>
        <w:br/>
        <w:t>снұлся, нехотя поднялся, включил ночник и посмотрел на часы:</w:t>
        <w:br/>
        <w:t>время показывало двадцать минут второго ночи. За дверью.сто-</w:t>
        <w:br/>
        <w:t>ял.старшина Александр Иванович. В безупречно подогнанной.к</w:t>
        <w:br/>
        <w:t>фигуре форме ис легкимзапашком спиртного, он:В. Этот раз-был</w:t>
        <w:br/>
        <w:t>безособого настроения, более Того, он был встревожен.</w:t>
        <w:br/>
        <w:t>-- Товариш капитан, убийство!</w:t>
        <w:br/>
        <w:t>-- Кого, где?...</w:t>
        <w:br/>
        <w:t>Старшина кратко доложил: 17-петний парень скончался в ма-</w:t>
        <w:br/>
        <w:t>шине:скорой помоШи йо дороге-В больницу. Со.слов родителей</w:t>
        <w:br/>
        <w:t>парня-ударили ножом во-дворе собственного-дома:</w:t>
        <w:br/>
        <w:t>Через минуты десять Манур вместе со старшиной шагал</w:t>
        <w:br/>
        <w:t>по темным Шанхайским улицам к. милиций. Дом: потерпевшего</w:t>
        <w:br/>
        <w:t>располагалоя по-дәроге в.милицию, и Манур решил сразу-осмо-</w:t>
        <w:br/>
        <w:t>треть место трагедии. Маленький саманный домик;.Двор-огоро-</w:t>
        <w:br/>
        <w:t>жен штакетниками, над входной дверью тускло горела трязная</w:t>
        <w:br/>
        <w:t>электрическая лампочка. Было лето, и обнаружить на темной</w:t>
        <w:br/>
        <w:t>землекакие-либо следы было-почти-невозможно, Как бы, угадав</w:t>
        <w:br/>
        <w:t>его мысли, старшина .обратился ко Мануру:</w:t>
        <w:br/>
        <w:t>--Товариш капитан! Ничего, ведь, не видно! Утром осмотрите</w:t>
        <w:br/>
        <w:t>все.</w:t>
        <w:br/>
        <w:t>Но мысли Манурауже полностью были в.работе: «Если парня</w:t>
        <w:br/>
        <w:t>ударили во-дворе ножом, то-должна быть кровь Если на земле</w:t>
        <w:br/>
        <w:t>их сейчас не видно, то хоть капля крови должна быть на две-</w:t>
        <w:br/>
        <w:t>ри!.Ведь, человек при ранений интуитивно хватаетоя за ту часть</w:t>
        <w:br/>
        <w:t>тела, где боль. Если парень схватился за рану; то руки обяза-</w:t>
        <w:br/>
        <w:t>тельно будут в крови, а дверь йначе; как руками, не открыты»</w:t>
        <w:br/>
        <w:t>--Саша, смотри; дверь совершенно-истая, сухая и никаких</w:t>
        <w:br/>
        <w:t>следов крови!</w:t>
        <w:br/>
        <w:t>-- Вижу. -А.причем тут дверь?</w:t>
        <w:br/>
        <w:t>--АтТде родители пострадавшего?</w:t>
        <w:br/>
        <w:t>-- Они в-милиций.. А что-у ниж-уэнаешь, итакубиты горем!</w:t>
        <w:br/>
        <w:t>Прочесав вебь двор ичастьулицы за забором, Манур ничего</w:t>
        <w:br/>
        <w:t>подозрительного не обнаружил. Он наивно надеялся, что обна-</w:t>
        <w:br/>
        <w:t>ружит орудие преступления - нож.</w:t>
        <w:br/>
        <w:t>В здании милиций атмосфера была гнетушей, как будто ноч-</w:t>
        <w:br/>
        <w:t>ная кровавая трагедия обдало всех присутотвуюших траурным</w:t>
        <w:br/>
        <w:t>холодком. Обычно вечерами в-лпомешении.милиции-шумно; мож-</w:t>
        <w:br/>
        <w:t>но сказать весело. Задержанные пьяные бурно качали права,</w:t>
        <w:br/>
        <w:t>сопровождая все это.крепкой нецензурной бранью и угрозами,</w:t>
        <w:br/>
        <w:t>в-Әтвет сотрудники милиции насмехались над ними и обешали</w:t>
        <w:br/>
        <w:t>большие проблемы на их похмельные головы. на следуюшее</w:t>
        <w:br/>
        <w:t>утро. Но все же, алкаши и мелкие- хулиганы с одной стороны,</w:t>
        <w:br/>
        <w:t>и милиционеры - с другой, никогда не занимали антагонисти-</w:t>
        <w:br/>
        <w:t>ческих. позиции. Они подсознательно тверда энали, что соци-</w:t>
      </w:r>
    </w:p>
    <w:p>
      <w:r>
        <w:t>альные Их положения разделяли Их формальнд, ибо поселок</w:t>
        <w:br/>
        <w:t>242</w:t>
        <w:br/>
        <w:t>ЕЗ А.И раде227</w:t>
        <w:br/>
        <w:t>жинников, Манур с хорошим настроением направился домой.</w:t>
        <w:br/>
        <w:t>Д/я Начальника побелковой. милиций редко выпадают такие</w:t>
        <w:br/>
        <w:t>спокойные- вечера, Ибов-отличие от:-начальников горрайорганов,</w:t>
        <w:br/>
        <w:t>у которых есть заместители и.дежурные оледователи, началь-</w:t>
        <w:br/>
        <w:t>ник ПОМ обязан лично выезжатьна места всех происшествий -</w:t>
        <w:br/>
        <w:t>начиная от.факта Зловтного хулиганотва до убийства.</w:t>
        <w:br/>
        <w:t>Первое, “то Манур спланировал на вечер, это поиграть В шах-</w:t>
        <w:br/>
        <w:t>маты с сыном, который, несмотря на свои десять лет, за шах-</w:t>
        <w:br/>
        <w:t>матной доской становился все более грозным соперником. Его,</w:t>
        <w:br/>
        <w:t>очень Импульсивного и разбалованного, Манур любил безгра-</w:t>
        <w:br/>
        <w:t>нично. Но, когда-он-садился за шахматы, вся его легковесность</w:t>
        <w:br/>
        <w:t>характера улетучивалась, И он становилоя не по возрасту со-</w:t>
        <w:br/>
        <w:t>средоточенным и-серьезным.</w:t>
        <w:br/>
        <w:t>Но, кактоворят, человекпредполагает, а Бог располагает..</w:t>
        <w:br/>
        <w:t>Открывая дверь в прихожую, Манур. просто физически ошу-</w:t>
        <w:br/>
        <w:t>тил обволакиваюшую нежновсть домашнего үюта, Но не успел</w:t>
        <w:br/>
        <w:t>он-снятьформенноеплаш-пальғо, какжена подалалтелефонную</w:t>
        <w:br/>
        <w:t>трубку:</w:t>
        <w:br/>
        <w:t>Звонила дочь брата -- Роза. Голос еб был взволнованным</w:t>
        <w:br/>
        <w:t>и-сбивчивым:</w:t>
        <w:br/>
        <w:t>-- Дядя! Только что недалеко от ресторана автомашина, по-</w:t>
        <w:br/>
        <w:t>хожая на водовоз, сбила девушку с парнем и окрыласы...</w:t>
        <w:br/>
        <w:t>-- Спасибо! -- Манур немедленно-набрап «02»:</w:t>
        <w:br/>
        <w:t>-- Саша, получили информацию-о:ДТП?</w:t>
        <w:br/>
        <w:t>-- Товариш капитан!.Навзд. Два человека в тяжелом состоя-</w:t>
        <w:br/>
        <w:t>нии попали в больнишу!</w:t>
        <w:br/>
        <w:t>-- Водитель установлен? Где автомашина?</w:t>
        <w:br/>
        <w:t>-- Нет, незустановлен. Водитель на:автомашине с цистерной</w:t>
        <w:br/>
        <w:t>скрылся с места происшествия.</w:t>
        <w:br/>
        <w:t>В сердцах; бросив трубку на аппарат, Манур снова надел</w:t>
        <w:br/>
        <w:t>плаш. Сел на.стул рядом с телефоном. «Черті. Надо же! Сбить</w:t>
        <w:br/>
        <w:t>двоихлюдей и скрыться! Это:же-сервезное преступление!» Ма-</w:t>
        <w:br/>
        <w:t>нур-снова поднялтрубку телефона и.набрал «02»:</w:t>
        <w:br/>
        <w:t>-- Немедленно поднимите весь личный состав по «Тревоге!».</w:t>
        <w:br/>
        <w:t>Передай ориентировку в. РОВД. Перекрыть Все выезды из поа-</w:t>
        <w:br/>
        <w:t>белка, особенно в оторону ббластного-центра, соседнего-торо-</w:t>
        <w:br/>
        <w:t>да и райцентра! При неповиновении водителя, для остановки</w:t>
        <w:br/>
        <w:t>транспортного-средбетваприменять оружие тө қоласам!</w:t>
        <w:br/>
        <w:t>Через несколько секунд Манур снова. поднял трубку</w:t>
        <w:br/>
        <w:t>ипо-«вобьмерке» набрал-номер дежурного УВД области.</w:t>
        <w:br/>
        <w:t>-- У нас ДТП, Два человека: попали в больницу. Водитель</w:t>
      </w:r>
    </w:p>
    <w:p>
      <w:r>
        <w:t>с-автомашиной скрылоя % местапрдисшествия. Дайте ориенти-</w:t>
        <w:br/>
        <w:t>ровку в-ГАИ: автомашина:с цистерной.</w:t>
        <w:br/>
        <w:t>-- Марка :-автомашины, Ттосномер, цвет?</w:t>
        <w:br/>
        <w:t>-- Пока не знаю.</w:t>
        <w:br/>
        <w:t>-- Ну, узнай и передай телефонограмму как положено.</w:t>
        <w:br/>
        <w:t>А то.будем искать «в.деревне.дедушку».- через-секунды: смяг-</w:t>
        <w:br/>
        <w:t>чил тон -- ладно, в ГАЙ сообшим. Пока. Удачи!</w:t>
        <w:br/>
        <w:t>ЕЗ А.И раде 228</w:t>
        <w:br/>
        <w:t>Положив трубку телефона, Манур встал и направился к вы-</w:t>
        <w:br/>
        <w:t>ходу. Жена выбежала Из кухни:</w:t>
        <w:br/>
        <w:t>--Аужинать?!</w:t>
        <w:br/>
        <w:t>-- Сама ужинай! --гаркнул он.на.жену, үже из коридора.</w:t>
        <w:br/>
        <w:t>Выходя за ограду дома, от зэлости на неудавшийся. отдых,</w:t>
        <w:br/>
        <w:t>швырнул калитку и, на холу застагивая пуговицы плаша, 3а8-</w:t>
        <w:br/>
        <w:t>шагал в сторону милиции. Подавляя злость, из глубины души</w:t>
        <w:br/>
        <w:t>одновременно зарождаласьжалость кжене. Она-то тут при чем!</w:t>
        <w:br/>
        <w:t>Целый день на работе в школе; успевает и по: дому, все чисто,</w:t>
        <w:br/>
        <w:t>убрано-прибрано, форменная одежда опрятно выглажена-Вы-</w:t>
        <w:br/>
        <w:t>чишена. Забота. за. престарелой матерью; контроль за учебой</w:t>
        <w:br/>
        <w:t>сына, стирка, покупка, да.сколько-этих мелких, но вто же вре-</w:t>
        <w:br/>
        <w:t>мя сложных:забот ложатся на эти.хрупкие:женские плечи. Запо-</w:t>
        <w:br/>
        <w:t>здалое; осознанное, шемяшее чувство любви и благодарности</w:t>
        <w:br/>
        <w:t>ксүпруге, осуждение-своего- несправедливого и грубого-выпада</w:t>
        <w:br/>
        <w:t>на жену, оливаясь в один разрастаюіший комок добра, высво-</w:t>
        <w:br/>
        <w:t>бождали грудь от тупой и беспричинной -злости,-отчего-на-душе</w:t>
        <w:br/>
        <w:t>становилосьлетчей возврашалоя обычныйслуЖжебный настрой.</w:t>
        <w:br/>
        <w:t>В эданив милиции Манур:уже: входил В- споквйном рабочем 60-</w:t>
        <w:br/>
        <w:t>стояний.</w:t>
        <w:br/>
        <w:t>Дежүрный, старшина мипиции, Александр Мванович, лихо</w:t>
        <w:br/>
        <w:t>приложив правую руку к-ҡозырыку-фуражки, изяшно: шаркнув ка-</w:t>
        <w:br/>
        <w:t>блуками до блеска вычишенных сапог-«тармошек», четко допПо-</w:t>
        <w:br/>
        <w:t>жип:</w:t>
        <w:br/>
        <w:t>-- Ваш приказ на обьявлпение «Тревоги» выполнен!</w:t>
        <w:br/>
        <w:t>-- Вольно! -- «опять выпивший» пронеслосьв голове, но Ма-</w:t>
        <w:br/>
        <w:t>нурәуже привық к.тақому состоянию бравого подчиненного, ибо</w:t>
        <w:br/>
        <w:t>на уровне.руководства райотдела.хорошо энали о пристрастии</w:t>
        <w:br/>
        <w:t>старшины, Но до увольнения вопрос не доходил. Во-первых,</w:t>
        <w:br/>
        <w:t>Александр.был очень работоспособным: днем и ночью, в.буран</w:t>
        <w:br/>
        <w:t>и в-слякоть он был легким на подьем и почти не.былд случая,</w:t>
        <w:br/>
        <w:t>чтобы Саша не выполнил поручение. И никогда.он не допускал</w:t>
        <w:br/>
        <w:t>нарушения законности. Иногда Мануру казалось, что это-лагуб-</w:t>
        <w:br/>
        <w:t>ное пристрастие: к алкоголю, разрушавшее карьеру многих со-</w:t>
        <w:br/>
        <w:t>трудников, Саше, насбарот, помогало. Все -настолько привыклик</w:t>
        <w:br/>
        <w:t>еголегкому водочномулерегару, что, когда от него не неслозтим</w:t>
        <w:br/>
        <w:t>запашком, настораживалисы: не заболеп ли-он? И пристально</w:t>
        <w:br/>
        <w:t>изучали его светлое арийсков лицо. Во-вторых; Саша.был един-</w:t>
        <w:br/>
        <w:t>ственным немцем в отделении милиций. А казахи -- народ с.Доа-</w:t>
        <w:br/>
        <w:t>брой душой и большого:внутреннего такта: какой национально-</w:t>
        <w:br/>
        <w:t>сти срединих меньше, того всегдастарались приласкать, подбо-</w:t>
        <w:br/>
        <w:t>дрить, поддержать, Придумывали для него: безобидное прозви-</w:t>
      </w:r>
    </w:p>
    <w:p>
      <w:r>
        <w:t>Ше:наподобие-«Саке», «Маке» и вэтом:состязании дружелюбия</w:t>
        <w:br/>
        <w:t>порой забывали между собой-даже родотвенные узы. При всем</w:t>
        <w:br/>
        <w:t>этом.Александр Иванович был человеком с-открытой и доброй</w:t>
        <w:br/>
        <w:t>душой, обшительный, прекрасно владел русоким языком.</w:t>
        <w:br/>
        <w:t>Начали прибывать первые-сотрудники, это, как обычно, един-</w:t>
        <w:br/>
        <w:t>ственный инспектор уголовного рӛзыска, да двое участковых.</w:t>
        <w:br/>
        <w:t>ЕЗ А.И раде234</w:t>
        <w:br/>
        <w:t>тавшем үставшем мозгу, чуть не. выбросило Манура из кресла.</w:t>
        <w:br/>
        <w:t>Он вскочил-на.ноги й бтал-әнергично Ппрохаживаться по қабине-</w:t>
        <w:br/>
        <w:t>ту: конечно! Пастухи приехали в поселок:за водой, выпили, сби-</w:t>
        <w:br/>
        <w:t>ли наулице людей искрылисы Каювсе просто!</w:t>
        <w:br/>
        <w:t>Вдверь постучали. Через-секунду- дверь приоткрылась Ии вы-</w:t>
        <w:br/>
        <w:t>ставила голову старшины, которая здорово напоминала, высу-</w:t>
        <w:br/>
        <w:t>нувшуюося из-за занавеси; голову конферансье перед началом</w:t>
        <w:br/>
        <w:t>концерта.</w:t>
        <w:br/>
        <w:t>-- Товариц капитан, почти все прибыли. Какие будут указа-</w:t>
        <w:br/>
        <w:t>ния?</w:t>
        <w:br/>
        <w:t>-- Срочно подготовьте две опергруппы на.двух автомашинах:</w:t>
        <w:br/>
        <w:t>наш «УаЗ» и «Жигули» охраны! Позовите ко мне опера и участ-</w:t>
        <w:br/>
        <w:t>ковых!</w:t>
        <w:br/>
        <w:t>Манур хотел проверить свою версию Ии, когда подчиненные</w:t>
        <w:br/>
        <w:t>сотрудники зашли в:қабинет, набросился на них:</w:t>
        <w:br/>
        <w:t>-- Воттаквсегда: болтатьо своем профессионализме вы мо-</w:t>
        <w:br/>
        <w:t>жете! Не зря говорят: если косить языком ---спина не-устанет.</w:t>
        <w:br/>
        <w:t>Ана деле вы.беспомошны. Не велосипед, а целая грузовая ма-</w:t>
        <w:br/>
        <w:t>шина қакв воду-канула! Прежде чем Начать беготню, нужно ведь</w:t>
        <w:br/>
        <w:t>головой думать. Что вы:все воздух пинаете?</w:t>
        <w:br/>
        <w:t>Еготрозные помошники сидели Какнашкодившие Школьники,</w:t>
        <w:br/>
        <w:t>молча уперлись взглядами 8 пол. Манур решил украсить свой</w:t>
        <w:br/>
        <w:t>экепромт-взбучку знанием тонковтей розыскного дела И нагло</w:t>
        <w:br/>
        <w:t>слукавил;</w:t>
        <w:br/>
        <w:t>--“Честно говоря, я хотел Ппроверить ваш оперативный, по-</w:t>
        <w:br/>
        <w:t>тенциал и-специально не.подкидывал вам свои версии. Но вы,</w:t>
        <w:br/>
        <w:t>орлы, не можете сами догадатьбя. АА время идет. Придется мне</w:t>
        <w:br/>
        <w:t>прервать овой-эксперимент. Ведь даже-опер-курсант:-энает, что</w:t>
        <w:br/>
        <w:t>такое «оперативная петля» и как ев сжиматы Ладно, перекрыли</w:t>
        <w:br/>
        <w:t>пути -отхода преступника -- закрыли предполагаемые выезды</w:t>
        <w:br/>
        <w:t>ИЗ поселка, но надо же дұмать еше масштабнее: нужно было</w:t>
        <w:br/>
        <w:t>рассредоточить группы ло: окружности поселка за 10-20 кило-</w:t>
        <w:br/>
        <w:t>метров-и, отрабатывая все пространство, постепенно сжимать</w:t>
        <w:br/>
        <w:t>кольцо. И почему не допустить, что подозреваемых нужно ис-</w:t>
        <w:br/>
        <w:t>кать на летних пастбишах, рассыпанных на госфондовских зем-</w:t>
        <w:br/>
        <w:t>пях вокруг поселка?</w:t>
        <w:br/>
        <w:t>-- Ух, ты! Действительно, как мы не догадались до этого/&gt;-</w:t>
        <w:br/>
        <w:t>первым: воскликнул инбпектор угрозыска. «Вот подтверждение</w:t>
        <w:br/>
        <w:t>моей версии!» -- промелькнуло у Манұра в голове. Но один</w:t>
        <w:br/>
        <w:t>из.учавтковых отпарирбвал:</w:t>
        <w:br/>
        <w:t>-- Но, товариш капитан, Вы же сами распределяли груглы</w:t>
        <w:br/>
        <w:t>иставили эперативную:задачу!</w:t>
      </w:r>
    </w:p>
    <w:p>
      <w:r>
        <w:t>-- Тақ, надо было возоазиты Нужно было выдвигать свои</w:t>
        <w:br/>
        <w:t>версий, -- но Мануруже поняп, что В своих профессиональных</w:t>
        <w:br/>
        <w:t>прожектах инначальственных-издевкахзаходит-слишком-далеко,</w:t>
        <w:br/>
        <w:t>что может повредить его благим порывам. Он решил перейти К</w:t>
        <w:br/>
        <w:t>делу:</w:t>
        <w:br/>
        <w:t>-- Все, друзья! Хватит! По коням!</w:t>
        <w:br/>
        <w:t>ЕЗ АЛИ раде 231</w:t>
        <w:br/>
        <w:t>Законодательно и чисто психологически. Ограниченные и раз-</w:t>
        <w:br/>
        <w:t>деленные административно-территориальными траницами Ҡҡон-</w:t>
        <w:br/>
        <w:t>кретные горрайорганы внутренних дел со всеми штатами тоже</w:t>
        <w:br/>
        <w:t>ограничивались в-деле раскрытия превтупления. Преступления,</w:t>
        <w:br/>
        <w:t>совершенные- на территория одних горрайорганов- мало каса-</w:t>
        <w:br/>
        <w:t>лисьсотрудников другихторрайорганов. Конечно, направлялись</w:t>
        <w:br/>
        <w:t>ориентировки; специальные запросы, но-коллеги-из других горо-</w:t>
        <w:br/>
        <w:t>дов и районов просто принимали все это к сведению, но целе-</w:t>
        <w:br/>
        <w:t>направленно по-әтим преступлениям не- работали. На их пока-</w:t>
        <w:br/>
        <w:t>затели это не влияло, да и своих преступлении хватало. Плюс К</w:t>
        <w:br/>
        <w:t>этому соревновательный дух. Отдельнме начальники горрайор-</w:t>
        <w:br/>
        <w:t>гановвидели в лице-свогго коллеги соперника, такие начальники</w:t>
        <w:br/>
        <w:t>дрожали за:свои-звездочки, за.свою-должность/одним.словом-</w:t>
        <w:br/>
        <w:t>служебная карьера. Но, если.случайно-они выходили-на раскры-</w:t>
        <w:br/>
        <w:t>тие преступления, совершенного на территории других горай-</w:t>
        <w:br/>
        <w:t>органов, то этот факт своеобразно использовался начальником</w:t>
        <w:br/>
        <w:t>милиций, расқрывшего престугіление. Информируя о раскрытий</w:t>
        <w:br/>
        <w:t>преступления своего коллегу или вышестояшее начальство, они</w:t>
        <w:br/>
        <w:t>сочиняли такую легенду; будто над-этимпреступлением они дон-</w:t>
        <w:br/>
        <w:t>го и настойчиво работали, при этом провели такие:Оперативные</w:t>
        <w:br/>
        <w:t>комбинации, что на описание их уровня. позавидовали бы даже</w:t>
        <w:br/>
        <w:t>сами братья Вайнеры. Но все же, Манур-немало повостречал на-</w:t>
        <w:br/>
        <w:t>чальников милиций, которые добросовестно: өтносвилисв к равс-</w:t>
        <w:br/>
        <w:t>қрытию любых преступлении-и не делили их на «своих» и «чу-</w:t>
        <w:br/>
        <w:t>жих», бо сообразно &lt;воим-нравственным Критериям они Четко</w:t>
        <w:br/>
        <w:t>понимали--любоегпреступление-должно быть раскрыто; так как</w:t>
        <w:br/>
        <w:t>от этого во многом зависел авторитет всей милиции. Это началь-</w:t>
        <w:br/>
        <w:t>ники Экибастузского ГОВД Ешимов-Т. М., Абенов Б. Ж, началь-</w:t>
        <w:br/>
        <w:t>ники Экибастузского РОВД Искаков С. А., Кенесбаев Б., началь-</w:t>
        <w:br/>
        <w:t>ник Калкаманского- ПОМ Баяндинов Ж. и другие-его коллеги. Но,</w:t>
        <w:br/>
        <w:t>бывали моменты, когда, все-же; пытались «спихнуть» каков-либо</w:t>
        <w:br/>
        <w:t>преступление соседу по «территориальности». Бып такой грех</w:t>
        <w:br/>
        <w:t>и-ү Манура, который надолго ввел егов-краску...</w:t>
        <w:br/>
        <w:t>В поселке пропали две коровы. Заявление о пропаже по-</w:t>
        <w:br/>
        <w:t>ступило от уважаемого в поселке человека и не последнего</w:t>
        <w:br/>
        <w:t>лица в руководстве Рудоунравления. Фабула была следуюшей:</w:t>
        <w:br/>
        <w:t>ұтром выгнали корову, вечеромони не вернулись са-стада. Мен-</w:t>
        <w:br/>
        <w:t>ты кинулись было обвинять В Пропаже пастуха, но он вывернул-</w:t>
        <w:br/>
        <w:t>ся: ничего знать не. хочу --коровы были в стаде, когда я пригнал</w:t>
        <w:br/>
        <w:t>Их в побелок. Как доқажешьы? Хотя трудно было поверить, что</w:t>
        <w:br/>
        <w:t>из-сотни коров пастух в черте.лоселка негтерял из вида именно</w:t>
        <w:br/>
        <w:t>этих-двух голов. Участковые и инопекторуголовного розыска По-</w:t>
        <w:br/>
        <w:t>бегали день-другой и отложили материал, как «висяЧку». Но по-</w:t>
        <w:br/>
        <w:t>терпевший «агай»: был человеком беспокойным, подключил всех</w:t>
        <w:br/>
        <w:t>родственников, подчиненных работниковкпоиску пропавших:ко-</w:t>
        <w:br/>
        <w:t>ров. И в один день он позвонил в милицию, что коров неустанов-</w:t>
        <w:br/>
        <w:t>ленные лица забили-и отрубленные- их головы валяютоя неда-</w:t>
        <w:br/>
        <w:t>леко от гордда ұгольциков. Выехавший на место инспектор уго-</w:t>
      </w:r>
    </w:p>
    <w:p>
      <w:r>
        <w:t>230</w:t>
        <w:br/>
        <w:t>ЕЗ А.И раде 230</w:t>
        <w:br/>
        <w:t>отой физической нагрузке, которую перенессотрудникв процес-</w:t>
        <w:br/>
        <w:t>бедоставления-нарушителя. Ачтодоставленный действительно</w:t>
        <w:br/>
        <w:t>нарушитель, Манур понял по его бессмысленно вытарашенным</w:t>
        <w:br/>
        <w:t>глазам М упорному крену в противдположную-от милиционера</w:t>
        <w:br/>
        <w:t>сторону и, если бы, милиционер отпустил его, то эта тромади-</w:t>
        <w:br/>
        <w:t>на "рохнулась бы: 06 пол кабинета, создавая реальную угрозу</w:t>
        <w:br/>
        <w:t>целостности перекрытия между этажами.</w:t>
        <w:br/>
        <w:t>-- Фу, черт! Ух, какой слон! -- воинственный мент был похож</w:t>
        <w:br/>
        <w:t>на Наполеона рядом-с:Петром Великим; его голова чуть доста-</w:t>
        <w:br/>
        <w:t>вала груди великана, -- еше брықается, -- голос его переходил</w:t>
        <w:br/>
        <w:t>почти на крик-- пришлось взять на «ИЗЛомМ»..</w:t>
        <w:br/>
        <w:t>Картина итак была комичная, а при последних.словах мили-</w:t>
        <w:br/>
        <w:t>ционера.Манур чуть не расхохотался, но:сумел.сдержаться и.от-</w:t>
        <w:br/>
        <w:t>вернувшиськокқну тихо произнес:</w:t>
        <w:br/>
        <w:t>--&lt;Зачем привели его-в мой кабинет, -- это-было сказано так</w:t>
        <w:br/>
        <w:t>тихо и медленно, что милиционер резко-умолк и смотрел на На-</w:t>
        <w:br/>
        <w:t>Чальника уже удивһенно и вопроситеально,--естьже дежурная</w:t>
        <w:br/>
        <w:t>часть. Если он был за рулем, во-Первых, надо его-освидетель-</w:t>
        <w:br/>
        <w:t>ствовать, Затем составить протокол, ну и тақ далее. Действуйте</w:t>
        <w:br/>
        <w:t>по инструкции!</w:t>
        <w:br/>
        <w:t>Манур понял, чта милиционер хотел продемонстрировать Пе-</w:t>
        <w:br/>
        <w:t>ред-начальником своюоперативностьи физическую подготовку.</w:t>
        <w:br/>
        <w:t>Но Манур-же Знал Әвоего милиционера и физические возмоЖ-</w:t>
        <w:br/>
        <w:t>ности доставленнаго, ну, никак этот сержант не мог путем при-</w:t>
        <w:br/>
        <w:t>менения физическәй силы приташить эту-детину в его кабинет.</w:t>
        <w:br/>
        <w:t>Тем болев на второй этаж. Позже выяснилось: доставлпенный</w:t>
        <w:br/>
        <w:t>всильно опьяненном состоянии, ненайдяв себе-силы двигаться</w:t>
        <w:br/>
        <w:t>самостоятельно, стоял, опершись двумя руками об угол-здания</w:t>
        <w:br/>
        <w:t>Поссовета--этоодно здание-с милицией. Увидев знакомого лю-</w:t>
        <w:br/>
        <w:t>бителя Бахуса, шустрый милиционер подошел к нему и сказал,</w:t>
        <w:br/>
        <w:t>что, мол, его вызывает к себе- начальник милиции. Потерявший</w:t>
        <w:br/>
        <w:t>всяческую физическую.ориентацию, но еше не утерявший свою</w:t>
        <w:br/>
        <w:t>законопослушность, зәдержанный повиновался милиционеру,</w:t>
        <w:br/>
        <w:t>какдрессированный.медведьв цирке. Милиционеру оставалось</w:t>
        <w:br/>
        <w:t>только помогать и направпять его. Но, все же, это требовало</w:t>
        <w:br/>
        <w:t>такого физического: напряЖения Ии. времени! Вот; что такое не-</w:t>
        <w:br/>
        <w:t>удержимое желание выслужиться, показать себя в нужный мо-</w:t>
        <w:br/>
        <w:t>менті Какговорил Наполеон: «Нет в миреничето --ни богатства,</w:t>
        <w:br/>
        <w:t>ни-женшин, ни вина -- есть одна Слава!»: Милиционера Манур</w:t>
        <w:br/>
        <w:t>понимал: его, такого маленькюого, худеньютго такой ұпов: красил</w:t>
        <w:br/>
        <w:t>и возносил перед начальником. Но; не. знал молодой сержант,</w:t>
        <w:br/>
        <w:t>что начальниісзнал й Цену набтояшего эадержания, цену и пре-</w:t>
        <w:br/>
        <w:t>дел настояших мускул и нервов, когда они напрягаются:не.толь-</w:t>
        <w:br/>
        <w:t>ко ради славы, а часто для сохранения собственной;Жизни...</w:t>
        <w:br/>
        <w:t>Прошел час, другой. Результатов розысқа нет. Не. давая По-</w:t>
        <w:br/>
        <w:t>коя телефону; Манур вновь и вновь запрашивал дежурные ча-</w:t>
        <w:br/>
        <w:t>сти РОВД, сдседнего- ГӘВД, УВД области. Но вс8 безуспешно.</w:t>
        <w:br/>
        <w:t>Кстати, раскрываемостьпреступления тоже:имеет своитраницы.</w:t>
      </w:r>
    </w:p>
    <w:p>
      <w:r>
        <w:t>Ел А.4й раде 241</w:t>
        <w:br/>
        <w:t>По прибытии в отделение милициий, после передачи полной</w:t>
        <w:br/>
        <w:t>телефоноҒраммы о происшествии в.РОВД и выполнения всех</w:t>
        <w:br/>
        <w:t>необходимых в таких ситуациях процедур, Манұр-сел за подго-</w:t>
        <w:br/>
        <w:t>товкустатьи втазету. Не посоветовавшисьсруководотвом! Ато</w:t>
        <w:br/>
        <w:t>вте времена было делом очень рискованным. На следуюший</w:t>
        <w:br/>
        <w:t>день все в поселке знали о.првисшедшем, Нн никаких непред-</w:t>
        <w:br/>
        <w:t>сказуемых моментов не пройзошло. Наоборот, эту внутрими-</w:t>
        <w:br/>
        <w:t>лицейскую драму люди поняли по-своему: закон для всех один</w:t>
        <w:br/>
        <w:t>и местная милиция за совершение-противоправных деянии ни-</w:t>
        <w:br/>
        <w:t>кого процатьне будет.</w:t>
        <w:br/>
        <w:t>В эти дни Манур вспомнил подобный случай. Но со страш-</w:t>
        <w:br/>
        <w:t>ными последсотвиями. Водитель-лихач служебной автомашины</w:t>
        <w:br/>
        <w:t>одного из руководителей высших чинов УВД будучи в нетрез-</w:t>
        <w:br/>
        <w:t>вом состоянии на пешеходном переходе сбивает мужчину, ве-</w:t>
        <w:br/>
        <w:t>душую коляску с ребенком. Мужчина и ребенок погибают. Что-</w:t>
        <w:br/>
        <w:t>бы облегчить участь пьяницы.-- водителя выбокий начальник</w:t>
        <w:br/>
        <w:t>дает указание местному:начальнику ГАЙ. Тот, не -отдавая отче-</w:t>
        <w:br/>
        <w:t>та свдим престулным деяниям, На-Әсвидетельствование-ведет</w:t>
        <w:br/>
        <w:t>другого трезвого лица. Промсшествие из ряда вон выходяшее,</w:t>
        <w:br/>
        <w:t>пдэтому, почуяв неладное, на место выезжает сам прокурор</w:t>
        <w:br/>
        <w:t>области. Его принципиальная позиция Әбьективно расставило</w:t>
        <w:br/>
        <w:t>все по местам. Водитель был предан суду, но. начальник ГАЙ</w:t>
        <w:br/>
        <w:t>Ируководяший работник УВД.пәнеслидисциплинарные взыска-</w:t>
        <w:br/>
        <w:t>ния, при этом начальника ГАЙ понизили в:-должности. Но-Манур,</w:t>
        <w:br/>
        <w:t>работая долгов время.9-зтими-должностными пицами в-одном</w:t>
        <w:br/>
        <w:t>УВД,несчитал ихза офицеров-милиции, несмотря на все-ихза-</w:t>
        <w:br/>
        <w:t>слуги, даже подвиги. Ибо.в самый принципиальный момент, ког-</w:t>
        <w:br/>
        <w:t>да на чаше весов лежали с. одной стороны ЭЗаконность и люд-</w:t>
        <w:br/>
        <w:t>ские жизни, за которых они же ответственны, а с другой, бла-</w:t>
        <w:br/>
        <w:t>гополучие их погон, они оқазались настояшими трусами и пре-</w:t>
        <w:br/>
        <w:t>дали “Закон, которому служили. Вот биологический парадокс,</w:t>
        <w:br/>
        <w:t>когда. в миллиардах клетках мозга единственного разумного</w:t>
        <w:br/>
        <w:t>сушества- Земли какя-то частьничтожныхклеток, порождаюших</w:t>
        <w:br/>
        <w:t>предательство, шкурничество: и трусость в ответственный мо-</w:t>
        <w:br/>
        <w:t>мент.берут верх над большей частью, несушей Добро, Совесть</w:t>
        <w:br/>
        <w:t>и именно эта благородная часть Пасуевт перед плохим. И:В-06-</w:t>
        <w:br/>
        <w:t>шестве так бывает, когда подонок-лидер может развратить Весь</w:t>
        <w:br/>
        <w:t>коллектив; а.Иногда/ целый народ.</w:t>
        <w:br/>
        <w:t>Через неделю состоялось расширенное собрание офицер-</w:t>
        <w:br/>
        <w:t>ского. бдстава в зданий ОВО УВД, тде Манур с Алекбандром</w:t>
        <w:br/>
        <w:t>Степановичем держали ответ перед руководством. Конечно, суд</w:t>
        <w:br/>
        <w:t>соратников был очень суровым, наказания они получили опол-</w:t>
        <w:br/>
        <w:t>на, но-на:своих должностях их Әставили. И немаловажную-роль</w:t>
        <w:br/>
        <w:t>в.этом сыграла, навернде, обьвктивная принципиальная пози-</w:t>
        <w:br/>
        <w:t>ция Манура на букве Закона.</w:t>
        <w:br/>
        <w:t>Но поразила Манура реплика одного высокого чинуши, ко-</w:t>
        <w:br/>
        <w:t>торый в кулуарах совешания со элостью выговорил буквально</w:t>
        <w:br/>
        <w:t>следуюшее: «Лучше бы это преступление не раскрылосы! Ка-</w:t>
        <w:br/>
        <w:t>240</w:t>
        <w:br/>
        <w:t>ЕЗ А.И раде 232</w:t>
        <w:br/>
        <w:t>ловнога розыска прибыпл с.«радостной» вестью; что, слава богу,</w:t>
        <w:br/>
        <w:t>отрезанные головы корәв- валялибь-не на территории-Майкайн-</w:t>
        <w:br/>
        <w:t>окого-ПОМ, а. на территорий Экибастузского района. Хотя были</w:t>
      </w:r>
    </w:p>
    <w:p>
      <w:r>
        <w:t>угрызения совести (вбе Же потерпевший «местный» и коровы</w:t>
        <w:br/>
        <w:t>«местные»)они-спешнооформили письмо:и материалы «по-тер-</w:t>
        <w:br/>
        <w:t>риториальновти» Өтправили на имя начальника Экибастузского</w:t>
        <w:br/>
        <w:t>РОВД.т. Кенесбаева Б. Но: он тоже был. человеком грамотным</w:t>
        <w:br/>
        <w:t>и через короткое время Манур получил 06ьемистый конверт,</w:t>
        <w:br/>
        <w:t>где схематически расчерчено место происшествия с-указанием</w:t>
        <w:br/>
        <w:t>границ и юридически-разьяснено, что место обнаружения эло-</w:t>
        <w:br/>
        <w:t>получных: голов относится к.территории торода Экибастуза, не-</w:t>
        <w:br/>
        <w:t>далеко от угольных отвалов. РОВД тут ни.Ппричем. Манур не на</w:t>
        <w:br/>
        <w:t>шутку-озаботился: с-районными отделами еше можно-потягать-</w:t>
        <w:br/>
        <w:t>ся, Но пезтьв епархию ГОВД-- это уже серьезно. Тем не менее,</w:t>
        <w:br/>
        <w:t>робко, но-по-инерции, Манур переоформил письмо и направил</w:t>
        <w:br/>
        <w:t>инспектора в город. Но оперативник возвернулся скоро, через</w:t>
        <w:br/>
        <w:t>нвьскольюо часов. Зашел в ҡабинет и, с улыбкой. рассевшись</w:t>
        <w:br/>
        <w:t>На:стул, легонько Подкинул конверт Мануру: на стол:</w:t>
        <w:br/>
        <w:t>--Простонвудобно былотеред коллегами, мы выглядели как</w:t>
        <w:br/>
        <w:t>бездельники и волокитчики. Я постучалоя в кабинет начальника</w:t>
        <w:br/>
        <w:t>ГОВД, там шло какде-то оперативнов совешанив. Я. дәложипоя</w:t>
        <w:br/>
        <w:t>илодал-конверт-начальнику. Түлькибек Магжанович быстро про-</w:t>
        <w:br/>
        <w:t>бметрел письмо и.швырнул көнверт мне через головы сидяших,</w:t>
        <w:br/>
        <w:t>не на шутку рассердившисы «Что, Нурмағамбетову нечего де-</w:t>
        <w:br/>
        <w:t>лать, от безделья депешу начал писать? Какие коровы?- Какие</w:t>
        <w:br/>
        <w:t>черепа? Нам бы тут-с:людскими черепами разобратьося, атут-</w:t>
        <w:br/>
        <w:t>коровы!»</w:t>
        <w:br/>
        <w:t>От слов-оперативника Манур. покраснел-сам, просто-от стыда</w:t>
        <w:br/>
        <w:t>вспотел. «Ну, надо.же, так оплошаты Кақ же:я повмел отправить</w:t>
        <w:br/>
        <w:t>этот материал коллеге, который держал такой неспокойный го-</w:t>
        <w:br/>
        <w:t>род, как-Экибастузі»</w:t>
        <w:br/>
        <w:t>--.Слов нет. Действительно, нехорошо получилось. Там та-</w:t>
        <w:br/>
        <w:t>кая оперативная обстановка, а мы тут со-своими крестьянскими</w:t>
        <w:br/>
        <w:t>делами.. Вот, что, давай: бери материал и, чтобы в.скором буду-</w:t>
        <w:br/>
        <w:t>шем это дело раскрыли. Товариш Ешимов преподал нам жест-</w:t>
        <w:br/>
        <w:t>кий “урок, һо-мужеки, тіб-офицерский, Поступип как настояший</w:t>
        <w:br/>
        <w:t>опер. Такчто это раскрытие-нам принципиально- важно.</w:t>
        <w:br/>
        <w:t>Втечение двухнедель-Иинспектор равкрыл это пребтупление.</w:t>
        <w:br/>
        <w:t>Виновник. был нақазан. И Манур решил позвонить Тулькибек</w:t>
        <w:br/>
        <w:t>Магжановичу и Фоошить о равкрытий Преступления, чтобы он,</w:t>
        <w:br/>
        <w:t>хоть,снял свое подозрение о-нем как бездельнике: НО выслушав</w:t>
        <w:br/>
        <w:t>Манура, Ән эпять отрезал:</w:t>
        <w:br/>
        <w:t>-- Орденов:у меня нет! Слушай- это твоя обязанносты Что</w:t>
        <w:br/>
        <w:t>ты растрезвонипся, не мешай работаты</w:t>
        <w:br/>
        <w:t>Черезмесяц они встретилисьна совешании в УВД. Когда Ма-</w:t>
        <w:br/>
        <w:t>нур-с ним поздоровался за руку, Ешимов полуобияв его, поло-</w:t>
        <w:br/>
        <w:t>жил руку на плечо Манура и, хитро ұлыбнувшись, сказал:</w:t>
        <w:br/>
        <w:t>--Аты молодец! Быстро раскидал черепа!</w:t>
        <w:br/>
        <w:t>291</w:t>
        <w:br/>
        <w:t>ЕЗ А.Н раде244</w:t>
        <w:br/>
        <w:t>не. город, и они понимали, что когда-то обязательно встретятся</w:t>
        <w:br/>
        <w:t>за одним столом:на-свадьбе или на каких-то поминках. ПоЗТтому</w:t>
        <w:br/>
        <w:t>чисточеловеческие-отношения их больше обьединяло; чемраз-</w:t>
        <w:br/>
        <w:t>депяло: В:эт0т раз все, по-Өӛвдему, молчаливо переживали 9ту</w:t>
      </w:r>
    </w:p>
    <w:p>
      <w:r>
        <w:t>обшую трагедию; обрушившуюся.на поселок.</w:t>
        <w:br/>
        <w:t>По имеюшцимоя информациям никаких-драк в ДК, около него,</w:t>
        <w:br/>
        <w:t>в районе ресторана, магазинов и наулицах:не было:зарегистри-</w:t>
        <w:br/>
        <w:t>ровано. Оставалось в оперативном плане быстро отработать</w:t>
        <w:br/>
        <w:t>связи убитого, ибо мотивом преступления, скорее всего, была</w:t>
        <w:br/>
        <w:t>месть. Если месть, то из-за чего? Из-за девушки? Старые оби-</w:t>
        <w:br/>
        <w:t>ды? Ипи за другие.грехи? А.какие «грехи» могут бытыу"молодо-</w:t>
        <w:br/>
        <w:t>го, еше-Не достигшего 18 лет, юноши?</w:t>
        <w:br/>
        <w:t>Быстро-сформировавтриоперативные группы, расписав пер-</w:t>
        <w:br/>
        <w:t>воначальные версии розыска, Манур направил Их на.отработку</w:t>
        <w:br/>
        <w:t>поселка. Сам на дежурной-автомашине выехал снова на место</w:t>
        <w:br/>
        <w:t>происшествия, ему таки.казалось, что чего-то он.Не досмотрел,</w:t>
        <w:br/>
        <w:t>что-топропускает изполя Зрения. Ебли ждатьутра, томожно по-</w:t>
        <w:br/>
        <w:t>терятьбчень важные иценныеулики. По принципу Манура место</w:t>
        <w:br/>
        <w:t>происшествия-должнобыть-оТтработано оперативником подобно</w:t>
        <w:br/>
        <w:t>выжатому лимону. Прибыв ҡ.дому, во дворе. которого разыгра-</w:t>
        <w:br/>
        <w:t>ласьтрагедия, Манур:снова начал осмотр-места происшевтвия.</w:t>
        <w:br/>
        <w:t>Он осматривал территорию двора-от центра и, постепенно рас-</w:t>
        <w:br/>
        <w:t>ширяя круг розыска, кружил По двору по направпению часовой</w:t>
        <w:br/>
        <w:t>стрелки, то есть твердо придерживался-теоретических правил</w:t>
        <w:br/>
        <w:t>осмотра местнобти. Через некоторое время-спина начала ныть,</w:t>
        <w:br/>
        <w:t>так как тусклая лампа у двери дома не обеспечивала должное</w:t>
        <w:br/>
        <w:t>освешение территории, и Мануру приходилосьвсе время очень</w:t>
        <w:br/>
        <w:t>низко нагибатьоя к земле. Такон кружил во дворе дома: все:от-</w:t>
        <w:br/>
        <w:t>даляясь к ограждениям забора. Через некоторое время Манур</w:t>
        <w:br/>
        <w:t>наткнулося на кочку, точнеезтобыла:куча-золы-имусора, нозола,</w:t>
        <w:br/>
        <w:t>почему-то казалась коричневой. Манур еше ниже -нагнулся к куче</w:t>
        <w:br/>
        <w:t>и вздрогнул! На куче от косо ладаюших тусклых лучей лампы</w:t>
        <w:br/>
        <w:t>мелкими блестками отражалось что-то влажное темно-бурого</w:t>
        <w:br/>
        <w:t>цвета. Это были.следы:от помойной воды с кровью! Значит, сле-</w:t>
        <w:br/>
        <w:t>дов-крови у-дверей Нет, но-ониобнаружились на мусорной куче.</w:t>
        <w:br/>
        <w:t>А помойНую.воду:могпи вынести только:издома!:Но дверьдома</w:t>
        <w:br/>
        <w:t>на-ззамке,а ключиу хозяев, которые нахадятся вмилиций. Манур</w:t>
        <w:br/>
        <w:t>немедленно выехал в отделение.</w:t>
        <w:br/>
        <w:t>В коридаре на втором этаже. на. разных концах длинной</w:t>
        <w:br/>
        <w:t>скамьыи сидели мать И отец погибшего. Сам не. зная - почему,</w:t>
        <w:br/>
        <w:t>но. Мануртромко выговаривая; «Слава богу! Парень жив!» под-</w:t>
        <w:br/>
        <w:t>нялся по-лестнице и быстро вошел в овой Кабинет. От его слов</w:t>
        <w:br/>
        <w:t>мать погибшего стремительно вскочила со оскамьи И вся. в сле-</w:t>
        <w:br/>
        <w:t>зах, бровилась за ним в Кабинет. Видимо, по: Пути в милицию,</w:t>
        <w:br/>
        <w:t>в-сознании Манура возникла.такая кошунственная оперативная</w:t>
        <w:br/>
        <w:t>комбинация, основанная на лжи и обмане: как незаконным ме-</w:t>
        <w:br/>
        <w:t>тодом (просто чудовишным Пприемом!). выпытать у родителей</w:t>
        <w:br/>
        <w:t>правду трагедии: Он понимал и чувствовал всю подлость сво-</w:t>
        <w:br/>
        <w:t>243</w:t>
        <w:br/>
        <w:t>ЕЗ А.И раде235</w:t>
        <w:br/>
        <w:t>Все молча вышли из қабинета: ұсталые милиционеры топта-</w:t>
        <w:br/>
        <w:t>лисьв коридооре, некоторыв-сидели в.дежурной части, более-Шу-</w:t>
        <w:br/>
        <w:t>сотрые-курили на улицеитравили анекдоты, а симпатичные иуса-</w:t>
        <w:br/>
        <w:t>тые зайгрывали с какими-то девками возле КБО. НӘ, по неулови-</w:t>
        <w:br/>
        <w:t>мому знаку инспектораутрозыска все мигом ПодтяНулись И/вме-</w:t>
        <w:br/>
        <w:t>стес-Несколькими сотрудниками охраны воглаве е Александром</w:t>
        <w:br/>
        <w:t>Степановичем, рассевшись по машинам, двинулись В степь.</w:t>
        <w:br/>
        <w:t>На востоке небосвод, оттесняя сумерки, пөстепенно бледнел</w:t>
        <w:br/>
        <w:t>первыми предрассветными признаками. .Старые, потрепанные</w:t>
      </w:r>
    </w:p>
    <w:p>
      <w:r>
        <w:t>«УАЗ» цвета «хаки» и красные «Жигули» неохотно, небрежно</w:t>
        <w:br/>
        <w:t>и-устало обьезжая колдобины и ямки на дорогах, медленно:вы-</w:t>
        <w:br/>
        <w:t>плывали по-руслам кривыхулиц мимо спяших «шанхайских» дво-</w:t>
        <w:br/>
        <w:t>риков на-окраину поселка, где ецекрепкоспала/предрассветным</w:t>
        <w:br/>
        <w:t>сном поседевшая от рудной пыли силикозная-степь.</w:t>
        <w:br/>
        <w:t>С Мануром-ехали инспектор угрозыска, двоеучастковыхи на-</w:t>
        <w:br/>
        <w:t>Чальник ОВО (вневедомственной охраны): Саша все время Шу-</w:t>
        <w:br/>
        <w:t>тил, Настровние у него было приподнятое. Мануру поқазалось,</w:t>
        <w:br/>
        <w:t>что появление новой, более:обьективной версий, когда безре-</w:t>
        <w:br/>
        <w:t>зулвтатный ночной Пойск подавлял инициативу: сотрудников,</w:t>
        <w:br/>
        <w:t>вЗбодрил үставших ментов. Но; несмотря на шутки начальника</w:t>
        <w:br/>
        <w:t>охраны, инбпектор УР-был более, чем замкнутым. Мануру- было</w:t>
        <w:br/>
        <w:t>понятно их настроения: инспектор-переживал за исход-розыска,</w:t>
        <w:br/>
        <w:t>так ҡаю 38 раскрытив этого: преступления перед начальником</w:t>
        <w:br/>
        <w:t>в первую очередь отвечал именно-он. А Саша, наоборот, никак</w:t>
        <w:br/>
        <w:t>не отвечал.за 9т0 преступление, так как у нето-бовсем другая</w:t>
        <w:br/>
        <w:t>подчиненность и совсем другие задачи ставились перед его</w:t>
        <w:br/>
        <w:t>подразделением.</w:t>
        <w:br/>
        <w:t>ЕЗ А.И раде 236</w:t>
        <w:br/>
        <w:t>--ОЙ!-Ой!, - пастуху было больна- Не бейте меня! Это ваш</w:t>
        <w:br/>
        <w:t>милиционер задавил. Он былза рулем. Я же ему говорил, Чтобы</w:t>
        <w:br/>
        <w:t>не-гнал так сильно...</w:t>
        <w:br/>
        <w:t>--Мего--0-01--взревел Манур и.резко.рванув.ксебе пасту-</w:t>
        <w:br/>
        <w:t>ха, совсей силой приложилоя лбом к-егоотвратительной морде.</w:t>
        <w:br/>
        <w:t>Пастух упал Как подкошенный, из носба брызнула Кровь. НӨ иу</w:t>
        <w:br/>
        <w:t>Манура подкосились ноги. Если пастух падал от физического</w:t>
        <w:br/>
        <w:t>шока, то начальниквлал в.прострацию от психологического. «Не</w:t>
        <w:br/>
        <w:t>может быты Нет!» В висках стучались молотом имена:-двоих со-</w:t>
        <w:br/>
        <w:t>трудников охраны, отгутствовавших на поверке накануне. «Но,</w:t>
        <w:br/>
        <w:t>нет! Они-отдыхают!:Не могли-они этого допуститы»</w:t>
        <w:br/>
        <w:t>Когда Манур пришел в себя, то инспектор угрозыска, опу-</w:t>
        <w:br/>
        <w:t>етившись на корточки, уже опрашивал, сидевшего на земле,</w:t>
        <w:br/>
        <w:t>плачушего пастуха. Он показывал, что его утром Өстановили</w:t>
        <w:br/>
        <w:t>сотрудники милиции и.попросили-отвезти воду в село за 4Окм</w:t>
        <w:br/>
        <w:t>от пдселка. В.селе они выпили, затем за руль сел один из них</w:t>
        <w:br/>
        <w:t>И в-.поселке, Не управившись с управлением, сбил двоих пеше-</w:t>
        <w:br/>
        <w:t>ходв. Изобрывков-фраз до Манура доносилиоь имена двоихми-</w:t>
        <w:br/>
        <w:t>пиционеров: охраны и у начапьника уже- Не осбтавалось Никакай</w:t>
        <w:br/>
        <w:t>надежды спастись от жестокого пламени грядушего ПОЗОРА!</w:t>
        <w:br/>
        <w:t>На вопрос-әлперативника, тде милиционеры, где машина, пастух</w:t>
        <w:br/>
        <w:t>кивнул головой в-степь;</w:t>
        <w:br/>
        <w:t>-- Машинау соседнего гурта. Милиционер тоже там спит.</w:t>
        <w:br/>
        <w:t>Через полчаса группа приехала и доставила милиционера</w:t>
        <w:br/>
        <w:t>охраны. Все были в шәке. Етлубочайшем шоке.</w:t>
        <w:br/>
        <w:t>Понятие: чести у людей в погонах -- особое. Конечно, выра-</w:t>
        <w:br/>
        <w:t>зить это понятие одним словом сложно и невозможно. Что та-</w:t>
        <w:br/>
        <w:t>кое Честь?.Обратившись к «Словарю Русского-языка» (издание</w:t>
        <w:br/>
        <w:t>Академии наук СССР, 1984г) находим: « 1. Совокупностьвысших</w:t>
        <w:br/>
        <w:t>морально-этическихпринципов личности. 2. Почет, уважение: 3.</w:t>
        <w:br/>
        <w:t>Высокое звание, должность, чин, почесть. 4. То, что дает право</w:t>
        <w:br/>
        <w:t>на. почет, уважение; признание, является почетным. 5. О том,</w:t>
        <w:br/>
        <w:t>кем или чем гордятся, кому или чему отдают дань уважения,</w:t>
      </w:r>
    </w:p>
    <w:p>
      <w:r>
        <w:t>восхишения.»-.Но, когда к понятию Чести.прилагают социальные</w:t>
        <w:br/>
        <w:t>краски, то это понятие: во-много-крат эмоционально усиливает-</w:t>
        <w:br/>
        <w:t>оя. Рыцарокая честь. Спортивная честь. Уже звучит по-другому:</w:t>
        <w:br/>
        <w:t>А офицерская честь. Честь погон. “Это чисто гсударственнде по-</w:t>
        <w:br/>
        <w:t>Нятие и уЖе Пахнвт политикой.</w:t>
        <w:br/>
        <w:t>Служение Родине, Народу; Государству. требует присяги,</w:t>
        <w:br/>
        <w:t>то естьклятвы сотрудника быть честным идобросовестным Тіри</w:t>
        <w:br/>
        <w:t>исполнении служебных абязанностей. Потому что часто люди</w:t>
        <w:br/>
        <w:t>в погонах выступают от имени Гобударства и имеют для Того</w:t>
        <w:br/>
        <w:t>специальные полномочия; граничашие спринуждениемтраждан</w:t>
        <w:br/>
        <w:t>выполнятьте или-иные положения Конвтитуций, Закона. И, если</w:t>
        <w:br/>
        <w:t>сотрудник правоохранительных: органов использует эти Полно-</w:t>
        <w:br/>
        <w:t>мочия в лично корыстных целях или сам нарушает, охраняемый</w:t>
        <w:br/>
        <w:t>им же; Закон, то это иначе, как предательством, изменой нельзя</w:t>
        <w:br/>
        <w:t>назвать. Сотрудник, кроме специального удостоверения и фор-</w:t>
        <w:br/>
        <w:t>235</w:t>
        <w:br/>
        <w:t>ЕЗ А.И раде229</w:t>
        <w:br/>
        <w:t>Три пожилых милиционера к таким мероприятиям не привле-</w:t>
        <w:br/>
        <w:t>қались. Затем подошло подразделение сотрудников. вневедом-</w:t>
        <w:br/>
        <w:t>ственной охраны во главе со-старшим лейтенантом --Алексан-</w:t>
        <w:br/>
        <w:t>дром Степановичем. Вот и весь-личный состав. На поверке ока-</w:t>
        <w:br/>
        <w:t>залось, что отсутствуют два милиционера охраны, так-как они</w:t>
        <w:br/>
        <w:t>утром-еменилисьс ночного дежурства.</w:t>
        <w:br/>
        <w:t>Как всегда, быстро распределили группы и-отправили их на</w:t>
        <w:br/>
        <w:t>отработку авто предприятий, организаций и поселка в целом</w:t>
        <w:br/>
        <w:t>на предмет установления «автомашины с цистерной». Эта при-</w:t>
        <w:br/>
        <w:t>мета намного суживала обьем розыска, ибо конкретно установ-</w:t>
        <w:br/>
        <w:t>лено, что автомашина грузовая и на. ней была цистерна. Для</w:t>
        <w:br/>
        <w:t>опытного сышика это все равно, что обнаружить на.месте проис-</w:t>
        <w:br/>
        <w:t>шествия паспорт преступника. Да, надо-уточнить.кое-какие де-</w:t>
        <w:br/>
        <w:t>тали: марку, цвет Ии говсномер. Для прдфессионалов это особого</w:t>
        <w:br/>
        <w:t>напряжения негтребует; хотя.мы.еше не энали, это спецмашина</w:t>
        <w:br/>
        <w:t>или просто рузовая автомашина с дооборудованной цистерной,</w:t>
        <w:br/>
        <w:t>а, если спецмашина, то какая:бензовВо3, водов0з, молоковоз- Или</w:t>
        <w:br/>
        <w:t>ешечто?</w:t>
        <w:br/>
        <w:t>Манур.никуда не выезжал, сидеп в кабинете-у телефона -</w:t>
        <w:br/>
        <w:t>берег силы. В последнее время он чувствовал какую-то уста-</w:t>
        <w:br/>
        <w:t>ләость При серьезных преступлениях, когда по: «горячим спПе-</w:t>
        <w:br/>
        <w:t>дам» не желательно было прерывать наступательный ход ро-</w:t>
        <w:br/>
        <w:t>зысқа, Манур выдерживал первые 20-25: чабов- беспрерывной</w:t>
        <w:br/>
        <w:t>и бессонной работы уже- с трудом. А; в бытность инспектором</w:t>
        <w:br/>
        <w:t>ұгрозыска, первые двов сутоксыскапролетали незаметно:на од-</w:t>
        <w:br/>
        <w:t>ном дыхании. Да; возраст берет свое!</w:t>
        <w:br/>
        <w:t>Манур ждал информацию. Обычно говорят: помогла форту-</w:t>
        <w:br/>
        <w:t>на. Госпожа Фортуна! А для оперативника божество ---это го-</w:t>
        <w:br/>
        <w:t>спожа Информация! Они тоже бывают разными: достоверные</w:t>
        <w:br/>
        <w:t>и ложныв; полные и неполные, наводяшиеи отвлекаюшие; :обь-</w:t>
        <w:br/>
        <w:t>ективные-и «колокольчики»... Но одна информация -это еше</w:t>
        <w:br/>
        <w:t>не раскрытие преступления, а является одним Из средств его</w:t>
        <w:br/>
        <w:t>раскрытия. Олытный оперативник никогда.не.бежит сломя голо-</w:t>
        <w:br/>
        <w:t>ву:за полученной информацией, а-сначала проверит ее досто-</w:t>
        <w:br/>
        <w:t>верность, из каких каналов получено, затем проведет скрупу-</w:t>
        <w:br/>
        <w:t>лезный анализ, сопобтавляя ее с уже имеюшимиоя сведениями</w:t>
        <w:br/>
        <w:t>и фактами. Тақая «примерка» помогает оперативнику избежать</w:t>
      </w:r>
    </w:p>
    <w:p>
      <w:r>
        <w:t>повушки ложных направлении й, связанных с:3тим; нарушений</w:t>
        <w:br/>
        <w:t>законности в ходе оперативно-рбзысқных мероприятий. Вот та-</w:t>
        <w:br/>
        <w:t>куӨ информацию Манур и ждап. Время неумолимо: Охлаждало</w:t>
        <w:br/>
        <w:t>ипорошило:-следы преступления, унося в-серое прошлое қарти-</w:t>
        <w:br/>
        <w:t>ну происшествия, торопясь завернутьвезв пелену забытыья.</w:t>
        <w:br/>
        <w:t>Через некоторое время послышался топот поднимаюшихся</w:t>
        <w:br/>
        <w:t>по левтничндму маршу ног, сердитая ругань вперемежку с рез-</w:t>
        <w:br/>
        <w:t>ким матом и в-ҡабинет буквально ввалился милиционер.охраны,</w:t>
        <w:br/>
        <w:t>таша за.собой здоровогогамбала с рыжими волосами. Вид мили-</w:t>
        <w:br/>
        <w:t>ционера был победоносным: фуражка на затылке, горяшие гла-</w:t>
        <w:br/>
        <w:t>за и вздутые от частого-и-энергичного дыхания ноздри говорили</w:t>
        <w:br/>
        <w:t>228</w:t>
        <w:br/>
        <w:t>ЕЗ А.И раде 239</w:t>
        <w:br/>
        <w:t>своей легковесной зэмоции, которая вихрем обтоняя рассудок</w:t>
        <w:br/>
        <w:t>И волю, заставила его выплеснуть эти слова, Он Не должен.был</w:t>
        <w:br/>
        <w:t>с тақой желчью проявить свою истерику; как базарная баба.</w:t>
        <w:br/>
        <w:t>Если он в-сердцах не пожалел себя, тололжен был, обязан был</w:t>
        <w:br/>
        <w:t>подумать-о своих подчиненных; которые ни в чем не были ви-</w:t>
        <w:br/>
        <w:t>новаты. Если Он готов был оскорбить, растолтатьсебя, как ник-</w:t>
        <w:br/>
        <w:t>чемного начальника; то не имел права оскорблять других и так</w:t>
        <w:br/>
        <w:t>просто, одним выражениемприписатьвсех, уважаюших сабя со-</w:t>
        <w:br/>
        <w:t>трудников, в. разряд «шайки бандитов». Но Манур не поправил-</w:t>
        <w:br/>
        <w:t>ся-И:не извинилея перед ними. Им в данный момент полностью</w:t>
        <w:br/>
        <w:t>руководили тупая алость слепой начальственный ура-эгоизм</w:t>
        <w:br/>
        <w:t>и провто обыкновенное бескультурье. Однако самообладания</w:t>
        <w:br/>
        <w:t>Манур-не терял -- это было:бы для начальника в тақой ситуа-</w:t>
        <w:br/>
        <w:t>ции Непозволительной роскошью. Да, он сьязвил своему подчи-</w:t>
        <w:br/>
        <w:t>ненному. Это.голая:эмоция. Но.он должен ответитьна заданный</w:t>
        <w:br/>
        <w:t>ему прямой вопров. То есть принять решение. Это уже сфера</w:t>
        <w:br/>
        <w:t>законности. Ибо, кәкое решение оң примет,.с этого момента. все</w:t>
        <w:br/>
        <w:t>их действия приобретут правовую силу, И будет оцениваться</w:t>
        <w:br/>
        <w:t>только-сттозиций Закона.</w:t>
        <w:br/>
        <w:t>А Сашу Манур понял. Его вопрос означал: «Что; начальник,</w:t>
        <w:br/>
        <w:t>обнародуем Это преступление или укроем?» Если укровм прев-</w:t>
        <w:br/>
        <w:t>ступление, то-оно, естественно, не.будет раскрыто. Пострадали</w:t>
        <w:br/>
        <w:t>люди, 8 отвечать За:ӛто никто не будет. Зато Чеоть подразделе-</w:t>
        <w:br/>
        <w:t>ния И всей милиции будет спасена! Но; так ли на самом деле?</w:t>
        <w:br/>
        <w:t>Здесь Много.«Но» и «Если». А-если, пострадавшие- не выживут</w:t>
        <w:br/>
        <w:t>или останутея калеками? А бүдет-ли-спокойна их-Совесть, если</w:t>
        <w:br/>
        <w:t>они сами, совершив одно преступление, тут же бовершат по-</w:t>
        <w:br/>
        <w:t>вторно другое -- укрыв преступление; Тем самым, подмяв под</w:t>
        <w:br/>
        <w:t>себя Закон? И как спасать и зашицать Честь, которой уже нет.</w:t>
        <w:br/>
        <w:t>Они его уже потеряли в момент совершения милиционерами</w:t>
        <w:br/>
        <w:t>ДТІП: во время наезда на людей они проехали колесами грузови-</w:t>
        <w:br/>
        <w:t>ка ипо своей же Чести.</w:t>
        <w:br/>
        <w:t>Но была и вторая сторона медали. При обнародовании про-</w:t>
        <w:br/>
        <w:t>исшествия, реакция -жителей поселка могла быть непредска-</w:t>
        <w:br/>
        <w:t>зуемой. Ситуация-усугублялась тем, что поселок не: город, все</w:t>
        <w:br/>
        <w:t>Яруғ друга знают. ПЮбой слух распространялоя-здебь прибушей</w:t>
        <w:br/>
        <w:t>ей скоростью звука. Горняки-и автомобилисты народ открытый</w:t>
        <w:br/>
        <w:t>и горячий. Любой негативный слух о произволе милиций, подо-</w:t>
        <w:br/>
        <w:t>гретый иискаженный криминальнымизпементами, может разом</w:t>
        <w:br/>
        <w:t>охватить сӛзнание толпы пламенем возмушения и гнева, что</w:t>
        <w:br/>
        <w:t>может нанести непоправимый губительный ұрон авторитету ми-</w:t>
        <w:br/>
        <w:t>лиции. Но, ведь, «шила в мешке не-утайшы»... Рано или. ПоОздно</w:t>
      </w:r>
    </w:p>
    <w:p>
      <w:r>
        <w:t>тайнде становитьося/явным, тогда гнев толпы- может быть во-сто</w:t>
        <w:br/>
        <w:t>крат-опасным...</w:t>
        <w:br/>
        <w:t>С другой стороны огласка -этого происшествия могла стоит</w:t>
        <w:br/>
        <w:t>Мануру должности начальника милиций.</w:t>
        <w:br/>
        <w:t>Так Манур секунды балансировал над принятием решения.</w:t>
        <w:br/>
        <w:t>Времени на раскачку не было. А. мозг твердил только одно -</w:t>
        <w:br/>
        <w:t>238</w:t>
        <w:br/>
        <w:t>ЕЗ А.И раде240</w:t>
        <w:br/>
        <w:t>«Законносты», қак. будто это одно слово огромной вязью обво-</w:t>
        <w:br/>
        <w:t>пақивало купол синеюшего утреннето неба.</w:t>
        <w:br/>
        <w:t>-- Арестоваты -- резкая жесткая команда начальника звонко</w:t>
        <w:br/>
        <w:t>хлестнула по. холодному, вязкому, предравсветному Әтепному</w:t>
        <w:br/>
        <w:t>воэдуху.</w:t>
        <w:br/>
        <w:t>Манур со злостьюзашагал кмашине,</w:t>
        <w:br/>
        <w:t>Всю.дорогу в машине все молчали. Каждый думал о своем.</w:t>
        <w:br/>
        <w:t>Манур-Не был суеверным. Тем более, что все в молодости ате-</w:t>
        <w:br/>
        <w:t>исты. Это потом; с годами преврашаютоя в баптистов. Но его</w:t>
        <w:br/>
        <w:t>удивляла загадочность мистической связи: не зря привиделся</w:t>
        <w:br/>
        <w:t>ему настене кабинета контур кладбиша! Это явление, каҡ будто</w:t>
        <w:br/>
        <w:t>ипомогло в раскрытии преступления, Но.в.то же время и погуби-</w:t>
        <w:br/>
        <w:t>ло их-честь... Манур мысленно:прошался со своей должностью</w:t>
        <w:br/>
        <w:t>начальника милиций, но уходить из милиции не хотелось. Ду-</w:t>
        <w:br/>
        <w:t>мал, снова.перейдет на.должность инспекторауголовного розы-</w:t>
        <w:br/>
        <w:t>ска. Бүдет раскрывать преступления, хоть здесь ты отвечаешь</w:t>
        <w:br/>
        <w:t>только за себя, за овои личные: постугки, А 0.будьбе милицио-</w:t>
        <w:br/>
        <w:t>нера Манур тоже делал предположения. Он знал, что в-зоНу тот</w:t>
        <w:br/>
        <w:t>не-пойдет. Транспортные преступления-обычно:квалифицируют</w:t>
        <w:br/>
        <w:t>как неосторожные, дадут-ему условное наказание с отбытием</w:t>
        <w:br/>
        <w:t>части орока на вольном поәзелений.</w:t>
        <w:br/>
        <w:t>Задача была в другом. Как обнародовать происшествие?</w:t>
        <w:br/>
        <w:t>Каким Әпособом? Если происшествие разойдется из үст вубта,</w:t>
        <w:br/>
        <w:t>то может обрасти такими слухами, что действительно ситуация</w:t>
        <w:br/>
        <w:t>может выйти из-Под контроля. И Манұр решилося. Он:всетда счи-</w:t>
        <w:br/>
        <w:t>тал-средства массовой информации, в-основном газету, самым</w:t>
        <w:br/>
        <w:t>действенным инструментом воздействия на обшественное с0-</w:t>
        <w:br/>
        <w:t>знание. Сила-әтого воздействия-.была в массовости и единовре-</w:t>
        <w:br/>
        <w:t>менности распространения информации. Итлавное, в обьектив-</w:t>
        <w:br/>
        <w:t>ности, Официальная информация, выданная государственным</w:t>
        <w:br/>
        <w:t>үчреждением, не давала происшествию обрасти сплетнями</w:t>
        <w:br/>
        <w:t>и:-слухами и.предохраняла от негативныхоттенков. В особенно-</w:t>
        <w:br/>
        <w:t>стигазета. Информация.в газете--это ошутимый факт, который</w:t>
        <w:br/>
        <w:t>не требует других интерпретации и ошибочных измышпении.</w:t>
        <w:br/>
        <w:t>В советское время было так. Тогда еше не было тлетворной,</w:t>
        <w:br/>
        <w:t>так называемой, «Желтой.прессы» Информацию То радио еше</w:t>
        <w:br/>
        <w:t>можно. исказить, потому что не все-одновременна слушают ра-</w:t>
        <w:br/>
        <w:t>дио.Один уолышан, передал другому; Тот третьему-И тут может</w:t>
        <w:br/>
        <w:t>пойти процесс искажения. А газету, тем-более; местную, читают</w:t>
        <w:br/>
        <w:t>все. Ее.держат в.руках: И каждый стараетося прочитать сам, при</w:t>
        <w:br/>
        <w:t>желании-ло несколько раз: От:этого обьективность информа-</w:t>
        <w:br/>
        <w:t>цим только выйграет. И нәт никакого широкогд обсуждения, ни-</w:t>
        <w:br/>
        <w:t>какой митинговшины. Когда:человек в уединении читавт газету,</w:t>
        <w:br/>
        <w:t>то вспокойной оботановке работает его разум, он одновременно</w:t>
      </w:r>
    </w:p>
    <w:p>
      <w:r>
        <w:t>оценивает информацию и делает свои выводы. Когда же инфор-</w:t>
        <w:br/>
        <w:t>мацию получают, находясь в гуцетолпы в условиях митинга или</w:t>
        <w:br/>
        <w:t>базара, то:людьми руководит-не разум, а.буря эмоции: А-это со-</w:t>
        <w:br/>
        <w:t>всем разные веши. Порой, противоположные.</w:t>
        <w:br/>
        <w:t>ЕЗ А.И раде 238</w:t>
        <w:br/>
        <w:t>ные мероприятия проводились постоянно. На окраине. поселке</w:t>
        <w:br/>
        <w:t>на стрельбише воинской части-проводились учебные стрельбы</w:t>
        <w:br/>
        <w:t>из автомата и пистолета. Кстрельбе привлекались все сотрудни-</w:t>
        <w:br/>
        <w:t>ки включая бержантский б0%тав Вневедомственной охраны. Под</w:t>
        <w:br/>
        <w:t>руководством специалиста из Павлодара сотрудники отделения</w:t>
        <w:br/>
        <w:t>прошли: занятия по. күргу-восточной медитаций, Приглашал Ма-</w:t>
        <w:br/>
        <w:t>нур-на встречи-и беседы ветеранов старшего поколения, лекто-</w:t>
        <w:br/>
        <w:t>ровиз Павлодара. Помнится, оченьлонравилась ребятам беседа</w:t>
        <w:br/>
        <w:t>о-творчестве Владимира.Высоцкого, организованной учительни-</w:t>
        <w:br/>
        <w:t>Цей Манура-- Розалией Аркадьевнойиз города Павлодара. Сво-</w:t>
        <w:br/>
        <w:t>еобразное впечатление произвело на сотрудников выступление</w:t>
        <w:br/>
        <w:t>директора музыкальной школы Нургалиева.Рахимгалия, который</w:t>
        <w:br/>
        <w:t>на.домбре виртуозно исполнял народные кюйи. Для сотрудников</w:t>
        <w:br/>
        <w:t>стало приятным шокируюшим открытием исполнение-им на.дом-</w:t>
        <w:br/>
        <w:t>бре полонеза Огиньского М. К. «Прошание с Родиной» и других</w:t>
        <w:br/>
        <w:t>музыкальных произведении классики. Вот тебе «одна палка --</w:t>
        <w:br/>
        <w:t>дваструна»! И.вот, все-эти старания, по крупицам рожденный ав-</w:t>
        <w:br/>
        <w:t>торитет поселқовой милиций оқазались перечеркнутыми-одним</w:t>
        <w:br/>
        <w:t>махом, одним пәступком, ценакоторому «100 граммов».</w:t>
        <w:br/>
        <w:t>Оглушенный происшедшим; ошарашенный тяжестью совер-</w:t>
        <w:br/>
        <w:t>шенного милиционером преступления, Манұр не заметил, как</w:t>
        <w:br/>
        <w:t>бесшумно подошел к нему Александр. В.его; уже не озорных,</w:t>
        <w:br/>
        <w:t>а поблекших өт убталости тпазах явно высвечивались дрожа-</w:t>
        <w:br/>
        <w:t>шие:отблески страха, так как-совершивший ДІГІ сотрудник-был</w:t>
        <w:br/>
        <w:t>его непосредственным подчиненным. Потихоньку; медленно,</w:t>
        <w:br/>
        <w:t>один за другим сотрудники перемешались в сторону началь-</w:t>
        <w:br/>
        <w:t>ника. Обычно, точно-тақ, лениво и грузно, поднимаются на рас-</w:t>
        <w:br/>
        <w:t>свете, отлежавшись за ночь во дворе коровы и, с остановками,</w:t>
        <w:br/>
        <w:t>не спеша потягиваясь, направляютоя снова на выпаса. Члены</w:t>
        <w:br/>
        <w:t>оперативной группы осторожно подступали к Мануру, и он по-</w:t>
        <w:br/>
        <w:t>чувствовал, что. все они во главе с Александром:уже к0е-что об-</w:t>
        <w:br/>
        <w:t>говорили и.подходили-к начальнику, чтобы огласить свое обшее</w:t>
        <w:br/>
        <w:t>мнение. Через: определенное время Манур оказался в центре</w:t>
        <w:br/>
        <w:t>непроизвольно образованного круга своих подчиненных.</w:t>
        <w:br/>
        <w:t>-- Что будем делать, командир? -- Саша Это буквально вы-</w:t>
        <w:br/>
        <w:t>жал Из бебя силой, не гИядя прямо на начальника. и шурясь</w:t>
        <w:br/>
        <w:t>на пробиваюшийся из-за горизонта горб-огненной-дуги восходя-</w:t>
        <w:br/>
        <w:t>шето солнца нового-Дня. Голоб:Саши быг ббевшим и-хригілым;</w:t>
        <w:br/>
        <w:t>Мануру показалось, что огненная дуга солнца, как-бы серпом</w:t>
        <w:br/>
        <w:t>прорезала их жизнь на Трӛшлов и будушее, причем прошлое</w:t>
        <w:br/>
        <w:t>представлялось ему светлым, оптимистичным Ии романтичным,</w:t>
        <w:br/>
        <w:t>а будушее меркло/и вырисовывалось черными пятнами. Манур</w:t>
        <w:br/>
        <w:t>понимал, что-эти контрасты рисовала.его, подавленная проис-</w:t>
        <w:br/>
        <w:t>шедшим и израненная осознанием случившегося ужаса, психи-</w:t>
        <w:br/>
        <w:t>ка. Тем не менее; Манур поднял голову и, прямо Глядя В лицо</w:t>
        <w:br/>
        <w:t>Алексанару, громко и вНятно выговорил:</w:t>
        <w:br/>
        <w:t>-- Неужелия сейчаспохож на.боевого командира? Наверное,</w:t>
        <w:br/>
        <w:t>скдрее похожу на главаря шайки бандитов! -- Манур изумилоя</w:t>
        <w:br/>
        <w:t>237</w:t>
      </w:r>
    </w:p>
    <w:p>
      <w:r>
        <w:t>ЕЗ А.И раде233</w:t>
        <w:br/>
        <w:t>После взрывной реакции Тулькибека Магжановича на ихние</w:t>
        <w:br/>
        <w:t>бюрократические проволочки 9То было для Манура большой</w:t>
        <w:br/>
        <w:t>наградой! ИІ Манур надолго-сохранил на своем Плече тепло его</w:t>
        <w:br/>
        <w:t>братской заботливой ладони...</w:t>
        <w:br/>
        <w:t>-- Начали-прибывать первые:сотрудники, не имея, ксожале-</w:t>
        <w:br/>
        <w:t>нию; никаких суішественных сведений, касательно-совершеанно-</w:t>
        <w:br/>
        <w:t>го преступления. Стрелкичасов перевалили далеко за.полночь.</w:t>
        <w:br/>
        <w:t>Из больницы тожехорошихвестейне было, мужчина и женшина,</w:t>
        <w:br/>
        <w:t>совсем еше: молодые; со-многими переломами все-еше не мог-</w:t>
        <w:br/>
        <w:t>ли прийти в сознание. Состояние их оценивалось как тяжелое.</w:t>
        <w:br/>
        <w:t>Тревога, вызванное сознанием того, что преступление может</w:t>
        <w:br/>
        <w:t>остаться не раскрытым, усиливалась-и свинцовым.грузом ложи-</w:t>
        <w:br/>
        <w:t>лась-на психологическое состояние Манура. Ужесс-утра Позво-</w:t>
        <w:br/>
        <w:t>нит начальник.РОВД. Если преступление не раскрыто, даст со-</w:t>
        <w:br/>
        <w:t>ответствуюшую взбучку: Затем заинтересуется о происшедшем</w:t>
        <w:br/>
        <w:t>Председатель поссовета и, как всетда, со вздохом: куда, мол,</w:t>
        <w:br/>
        <w:t>катимоя, проявит-Әвое неодобрение. За ним побледуют эвонки</w:t>
        <w:br/>
        <w:t>от предприятии, других учреждении. И всегда-одни уКоры: поче-</w:t>
        <w:br/>
        <w:t>Му. до-бих пөр Престугіление не раскрыто; кудасмотрит милиция</w:t>
        <w:br/>
        <w:t>и тому подобное, И никто не предложит помоши -- одна желчь,</w:t>
        <w:br/>
        <w:t>критика, даже угрозы И-оскорбления.</w:t>
        <w:br/>
        <w:t>Но почему нет никакой информации? Ведь, не велосипед</w:t>
        <w:br/>
        <w:t>разыскиваем!. Целая грузовая автомашина, не могла же она</w:t>
        <w:br/>
        <w:t>провалитьоя сквозь землю. С тяжелыми думами Манур полу-</w:t>
        <w:br/>
        <w:t>лежал в кресле и смотрел на точку на стене напротив. Точка</w:t>
        <w:br/>
        <w:t>временами иосчезала и:вновь появлялась. И/ это Манура как-то</w:t>
        <w:br/>
        <w:t>забавляло, хотьна какую-то толику отвлекая его от служебного</w:t>
        <w:br/>
        <w:t>стресса. Через некоторое время точка начала раздваиваться,</w:t>
        <w:br/>
        <w:t>расшепляться и-рассыпаться на несколько точек. Манұр подсо-</w:t>
        <w:br/>
        <w:t>знательно чувствовал, что-у него начинаютося зрительные гал-</w:t>
        <w:br/>
        <w:t>люцинации, но не прерывал.эту игру в прятки. Вдруг әти точқи</w:t>
        <w:br/>
        <w:t>на. стене стали приобретать-определенные контуры, формы и,</w:t>
        <w:br/>
        <w:t>о, Боже! насекунды пред Мануром настене обозначилось клад-</w:t>
        <w:br/>
        <w:t>бише! Да, да, то самое кладбише на северо-восточной окраи-</w:t>
        <w:br/>
        <w:t>не поселка, где лежали-его отец, брат, близкие. В детстве они</w:t>
        <w:br/>
        <w:t>с.друзьями кто на велосипеде, ктӘ пешком сӛвершали «Похо-</w:t>
        <w:br/>
        <w:t>ды» на «Жуантобе» за-единственными нежными травянистыми</w:t>
        <w:br/>
        <w:t>растениями: Их местные пацаны называли «Сасыр» или. «Зв-</w:t>
        <w:br/>
        <w:t>һень». Они прорастали на скудных на растительность іебени-</w:t>
        <w:br/>
        <w:t>стыхсопкахсразу велед за отцветшими:поденежниками. И путь</w:t>
        <w:br/>
        <w:t>их всегда. пролегал мимо кладбиша, возле которого всегда</w:t>
        <w:br/>
        <w:t>паслись стада коров, овец, КӨЗ. И в настояшее время, недапв-</w:t>
        <w:br/>
        <w:t>қо за кладбишем, на, так называемых «госфондовских» землях</w:t>
        <w:br/>
        <w:t>паслись стада ҡоров из прииртышских; зовхозов, которых при-</w:t>
        <w:br/>
        <w:t>гоняли на летниепастбиша. Стада коров. Так, так... Ихже надо</w:t>
        <w:br/>
        <w:t>поиты Вода! Водовоз!</w:t>
        <w:br/>
        <w:t>Внезапное появление очередной версии (причем более веро-</w:t>
        <w:br/>
        <w:t>ятной), рожденной буквально изҡаламбура в.лихорадочно рабо-</w:t>
        <w:br/>
        <w:t>232</w:t>
        <w:br/>
        <w:t>ЕЗ А.И раде237</w:t>
      </w:r>
    </w:p>
    <w:p>
      <w:r>
        <w:t>менной одежды, имеет еше и оружие. Плюс к.әтому приличная</w:t>
        <w:br/>
        <w:t>зарплата и государственные лығоты. На все-31о өн обязан-отве-</w:t>
        <w:br/>
        <w:t>тить безупречной честной.службой, так как:в глазах населения</w:t>
        <w:br/>
        <w:t>сотрудник правдохранительных. органов: представляет само Го-</w:t>
        <w:br/>
        <w:t>сударство. И погего-отношению:к законности:люди судят о чести</w:t>
        <w:br/>
        <w:t>илорядочности власти. Обшцественное поведение, так называва-</w:t>
        <w:br/>
        <w:t>мый, правовой менталитет (Әлределение автора) обшества</w:t>
        <w:br/>
        <w:t>прямо пропорционально уровню нравственности самих госу-</w:t>
        <w:br/>
        <w:t>дарственных чиновников. Состояние правопорядка в народной</w:t>
        <w:br/>
        <w:t>среде является своего рода лакмусовой бумажкой законопос-</w:t>
        <w:br/>
        <w:t>лушности и честности самих представителей властных струк-</w:t>
        <w:br/>
        <w:t>тур. Никто сейчас не -задумывается: почему так безрезультатна</w:t>
        <w:br/>
        <w:t>ұ-нас.борьба с коррупцией? Да-лотому; что-народ просто не ве-</w:t>
        <w:br/>
        <w:t>рит влавти, которая якобы ведет эту борыьбу. Ведь, поддержание</w:t>
        <w:br/>
        <w:t>чести истрогое-соблюдение законности требуют от госчиновни-</w:t>
        <w:br/>
        <w:t>ка определеннодго самопожертвования, то есть при некоторых</w:t>
        <w:br/>
        <w:t>битуациях жизни ему піредетойит мгновенно выбирать: поступать</w:t>
        <w:br/>
        <w:t>по закону или перешатнуть его в целях пичной выгоды. В один</w:t>
        <w:br/>
        <w:t>миг представитель: власти может превратитьоя из честного 60-</w:t>
        <w:br/>
        <w:t>трудникав шкурника, взяточника или вымогателя, одним словом</w:t>
        <w:br/>
        <w:t>в преступника -- человека, по-тем илиояным причинам, престу-</w:t>
        <w:br/>
        <w:t>пившим Закон. Такие сотрудники не понимают; чтолюбая выгода</w:t>
        <w:br/>
        <w:t>(особенно в материальном плане) скордтечна и бесспедна. И,</w:t>
        <w:br/>
        <w:t>если-даже и оставляет след, то никак не гордость, а, наоборот,</w:t>
        <w:br/>
        <w:t>угрыізение совести, позор и раскаянив. А честный поступок, ДИк-</w:t>
        <w:br/>
        <w:t>туемый требованиями Закона; является Добром, который, на-</w:t>
        <w:br/>
        <w:t>долго оставаясь духовной субетанцией в сознании конкретного</w:t>
        <w:br/>
        <w:t>человека, благотворно-действует через его мозг на еготелесное</w:t>
        <w:br/>
        <w:t>состоянив, на здаровье. Тогда ҡак нечестный, противозаконный</w:t>
        <w:br/>
        <w:t>поступок-действует на личность разлагаюше-во всех-отношени-</w:t>
        <w:br/>
        <w:t>ях. С другой стороны, законные действия каждого госчиновника</w:t>
        <w:br/>
        <w:t>үкрепляет Государство, а. противозаконные действия серьезно</w:t>
        <w:br/>
        <w:t>подтачивают авторитет .любого государства.</w:t>
        <w:br/>
        <w:t>И сегодня, в данный момент, Честь- поселкового отделения</w:t>
        <w:br/>
        <w:t>милиции агонией билась на чаше весов, ожидая своего позор-</w:t>
        <w:br/>
        <w:t>ного конца. Так как Для неболышдто подразделения поселковой</w:t>
        <w:br/>
        <w:t>милиции это:преступление, совершеннде самими стражами поа-</w:t>
        <w:br/>
        <w:t>рядка, было больше, чем позором.</w:t>
        <w:br/>
        <w:t>.-- Много-прилагал Манур усилия, чтобы-сотрудники отделе-</w:t>
        <w:br/>
        <w:t>ния робли духовно, чтобы грубая милицейская работа, порой</w:t>
        <w:br/>
        <w:t>окрытая от пюдских глаз, но тесно-сопряженная:с:негативными</w:t>
        <w:br/>
        <w:t>проявлениями обшества, не ломала еше бравнительно мәпӘ-</w:t>
        <w:br/>
        <w:t>дую их психику. Не зря говорят: если долго смотреть в бездну,</w:t>
        <w:br/>
        <w:t>то-бездна проглотит тебя.</w:t>
        <w:br/>
        <w:t>Формы воспитательной работы разрабатывал и проводил сам</w:t>
        <w:br/>
        <w:t>Манур, ведь в поселковом отделении не было должности зам-</w:t>
        <w:br/>
        <w:t>полита. Начал Манур с организации художественной самодея-</w:t>
        <w:br/>
        <w:t>тельности и получилась неплохая вокальная Группа. Спортив-</w:t>
        <w:br/>
        <w:t>ЕЗ А.И раде256</w:t>
        <w:br/>
        <w:t>Манур дал указание инспектору уголовного-розыска и участ-</w:t>
        <w:br/>
        <w:t>ковоМму. Через пару Часов они задержали подозреваемого, ко-</w:t>
        <w:br/>
        <w:t>торый от изумления, что так-быстро:-его вычислили, дал полное</w:t>
        <w:br/>
        <w:t>признательное показание...</w:t>
      </w:r>
    </w:p>
    <w:p>
      <w:r>
        <w:t>-- Это был блеск сыска!.-- оперативник-смотрел на Манура</w:t>
        <w:br/>
        <w:t>с нескрываемым восхишением. - Да, то был особый олучай! -</w:t>
        <w:br/>
        <w:t>Манур был .благодарен своему оперу, что он такумело и тактич-</w:t>
        <w:br/>
        <w:t>но ввівел его из Неповкого для него положения. Просто психо-</w:t>
        <w:br/>
        <w:t>лог! -- Спасибо тебе!</w:t>
        <w:br/>
        <w:t>Манур по--мужски обнял своего подчиненного и прижал к</w:t>
        <w:br/>
        <w:t>груди, как родного: брата.</w:t>
        <w:br/>
        <w:t>А подростки-гитаристы действительно признались во всех</w:t>
        <w:br/>
        <w:t>своих похождениях. Правда, отделались они рассмотрением</w:t>
        <w:br/>
        <w:t>материалов в Комиссии по делам несовершенндлетних Ии поста-</w:t>
        <w:br/>
        <w:t>новкой всех на профилактический учет. И «оркестр» тоже рас-</w:t>
        <w:br/>
        <w:t>палоя,</w:t>
        <w:br/>
        <w:t>Прошли годы. Все те подростки стали взрослыми, прошли</w:t>
        <w:br/>
        <w:t>армйю, кто-инвтитут. Все сейчасстали папами. Но Манурдо-сих</w:t>
        <w:br/>
        <w:t>пор не- перебтавт поражаться Их свдеовбразному мМышлению,</w:t>
        <w:br/>
        <w:t>которые, как. партизаны, вечерами забавляли оперативников</w:t>
        <w:br/>
        <w:t>гитарой, одновременно прибутствуя при их «совешалкеа» и эна-</w:t>
        <w:br/>
        <w:t>комясь с Ходом розыска. А на оследуюший день шли на «дело».</w:t>
        <w:br/>
        <w:t>И түт же чуввотвом уддӛвлетвӛрения Манур вспоминает членов</w:t>
        <w:br/>
        <w:t>Комиссий по делам несовершеннолетних Поссовета во главе</w:t>
        <w:br/>
        <w:t>с Председателем -- Никишовой Светланой Сазонтовной, кото-</w:t>
        <w:br/>
        <w:t>рые сумели отстоять-этих ребятишек и переправить их мышле-</w:t>
        <w:br/>
        <w:t>ние-в нужное русло.</w:t>
        <w:br/>
        <w:t>Нұрмағамбетов Масгут</w:t>
        <w:br/>
        <w:t>2007ггор. Екибастуз</w:t>
        <w:br/>
        <w:t>40 РУБЛЕЙ...</w:t>
        <w:br/>
        <w:t>В Доме культуры поселка предновогодниве мероприятия</w:t>
        <w:br/>
        <w:t>были в разгаре: Заканчивалоя 1981 год. Горняки Комбината,:весь</w:t>
        <w:br/>
        <w:t>трудовой коллектив Поселка, с присушей всем советским лю-</w:t>
        <w:br/>
        <w:t>дям открытостью, радостью-и оптимизмом, тотовились к ветре-</w:t>
        <w:br/>
        <w:t>че. Новдго-года. Уже.прошли В трудовых коллективах-собрания,</w:t>
        <w:br/>
        <w:t>которые подвели итоги года. Руководство, Партком и Профком</w:t>
        <w:br/>
        <w:t>комбината совместно с поселковым “&lt;0ветом провели торже-</w:t>
        <w:br/>
        <w:t>ственные собрания в Доме культуры, тде награждались грамо-</w:t>
        <w:br/>
        <w:t>тами и.премировались денежными премиями лучшие работники</w:t>
        <w:br/>
        <w:t>иопециалисты комбината, педагоги и врачипобелка. Вте време-</w:t>
        <w:br/>
        <w:t>на.такие торжественные:собрания, обязательно завершаюшцив-</w:t>
        <w:br/>
        <w:t>ся қонцертом художественной самодеятельности, проводились</w:t>
        <w:br/>
        <w:t>255</w:t>
        <w:br/>
        <w:t>ЕЗ А.И раде248</w:t>
        <w:br/>
        <w:t>Реакция была архиобратной. За минуту. до этого растерян-</w:t>
        <w:br/>
        <w:t>ный и сникший человек встрейенулоея; вздулоя, ошетинилоя как</w:t>
        <w:br/>
        <w:t>злой пес и выбросил залп-огненной лавы отчаяния:</w:t>
        <w:br/>
        <w:t>-- Стрепяй! Х.. ты.стрельнашы Кишка тонқа! Да я... -- корот-</w:t>
        <w:br/>
        <w:t>кий, но жесткий удар рукояткой пистолета в-високопрокинулпеи-</w:t>
        <w:br/>
        <w:t>хопата На пол. Через-несколько минут закованный в наручники</w:t>
        <w:br/>
        <w:t>мужчина сидел насстуле.</w:t>
        <w:br/>
        <w:t>--ІГде-нож?</w:t>
        <w:br/>
        <w:t>-- Складник, -- подозреваемый уточнил-это с таким-спокой-</w:t>
      </w:r>
    </w:p>
    <w:p>
      <w:r>
        <w:t>ствием, кақ бұдто с Мануром мирно беседовал за чаем.</w:t>
        <w:br/>
        <w:t>-- Ну, складник. Где?</w:t>
        <w:br/>
        <w:t>-- В.Печке.</w:t>
        <w:br/>
        <w:t>Кинувшегося к печке милиционера Манұр остановил рукой,</w:t>
        <w:br/>
        <w:t>Чутьоттеснилего. Подошел сам кпечке иприоткрыл средние-ко-</w:t>
        <w:br/>
        <w:t>лечкиплиты ив-открывшем проеме увидел.нож-складник. Впри-</w:t>
        <w:br/>
        <w:t>сутствий Понятых он аккуратно выташил ножик из-печки и обер-</w:t>
        <w:br/>
        <w:t>нув в чистую.бумагу, составип протокол изьятия вешественного</w:t>
        <w:br/>
        <w:t>доқазательства.</w:t>
        <w:br/>
        <w:t>В бтделений милиции подозреваемый дал полное призна-</w:t>
        <w:br/>
        <w:t>тельное показание. По -мере-его повествования вырисовывалась</w:t>
        <w:br/>
        <w:t>трагическая картина изврашения кровногородства, в результате</w:t>
        <w:br/>
        <w:t>Наступления: духовной опустошенности и.деградаций сознания,</w:t>
        <w:br/>
        <w:t>которые привели К полному уничтожению природного чуввтва</w:t>
        <w:br/>
        <w:t>физического родства. Когда-то родные люди; связанные между</w:t>
        <w:br/>
        <w:t>собой кровной нитью стечением временимедленно, но беспово-</w:t>
        <w:br/>
        <w:t>ротно отдалялись друг от друга: ребеноқ; когда-то Инстинктивно</w:t>
        <w:br/>
        <w:t>любивший отца со временем разочаровывалоя в нем, в-душе ре-</w:t>
        <w:br/>
        <w:t>бенка накапливались отрицательнығ:эмоции от негативного по-</w:t>
        <w:br/>
        <w:t>ведения отца, который, все более отдаляясы от своего сына, ста-</w:t>
        <w:br/>
        <w:t>новился чужим, сознание которого потерялоұправление над чұв-</w:t>
        <w:br/>
        <w:t>ствами, а постепенноеупотребление-спиртных напитков: вообше</w:t>
        <w:br/>
        <w:t>убилоэти чувства. Души их-покрывались коростой.непонимания,</w:t>
        <w:br/>
        <w:t>равнодушия, недружелюбия и, в конечном счете, привели к не-</w:t>
        <w:br/>
        <w:t>нависти. Й никто Не задумывался над происходяшим. Конечно,</w:t>
        <w:br/>
        <w:t>нельзя винить несовершеннолетнего, он сообразно-своему воз-</w:t>
        <w:br/>
        <w:t>расту.был искреннйм поклонникомобьективной-эмоций, не.было</w:t>
        <w:br/>
        <w:t>унего-житейской мудрости. А, вот, потенциальный носитель этой</w:t>
        <w:br/>
        <w:t>мудрости-өтец--находился вбе время в-плену хмельного ута-</w:t>
        <w:br/>
        <w:t>ра, который искажал обьективную картину окружаюшей действи-</w:t>
        <w:br/>
        <w:t>тельности, преломляя ве в изуродованном водкой мозгу В. с0-</w:t>
        <w:br/>
        <w:t>вершенную-лротивоположность..Весь-этот противоестественный</w:t>
        <w:br/>
        <w:t>житейский ком на определенной стадии своего. развития достиг</w:t>
        <w:br/>
        <w:t>мутантного критерия и взорвался. вот такой страшной трагедией.</w:t>
        <w:br/>
        <w:t>Утром, взяв. ИЗ автобазы Трузовой, автомобиль, погрузив</w:t>
        <w:br/>
        <w:t>на борт носилкиструпом, аотца, закованного в-наручники, пихнув</w:t>
        <w:br/>
        <w:t>в.кабину между: собой и водителем, Манур повез Их в районный</w:t>
        <w:br/>
        <w:t>центр: В то время судмедәксперт был в райцентре; следствен-</w:t>
        <w:br/>
        <w:t>ный изолятор тоже был при РОВД. Равстояние до райцентра</w:t>
        <w:br/>
        <w:t>247</w:t>
        <w:br/>
        <w:t>ЕЗ А.И раде250</w:t>
        <w:br/>
        <w:t>здесь тоска сьедает. Он немец, а я казах, но он мне роднее лю-</w:t>
        <w:br/>
        <w:t>бого казаха! Как-это понимать? Вот тақ, генетик! --шофер:весе-</w:t>
        <w:br/>
        <w:t>ло-посмотрел-на Манура:</w:t>
        <w:br/>
        <w:t>Равсуждение водителя Манура не шокировало. Все было</w:t>
        <w:br/>
        <w:t>естественно. Действительно, причем тут кровь. Красная-она, Го-</w:t>
        <w:br/>
        <w:t>лубая или черная. Родная она или не родная. Течет по жилам</w:t>
        <w:br/>
        <w:t>и пусть себе течет. Маловато ее, врачи перельют донорскую,</w:t>
        <w:br/>
        <w:t>чарти откуда взятую! А размышляет обо. всем в жизни мазг, чув-</w:t>
        <w:br/>
        <w:t>ствует нерв, болит душа и ноет сердце!</w:t>
        <w:br/>
        <w:t>-- Что замолчал, что, спишь?</w:t>
      </w:r>
    </w:p>
    <w:p>
      <w:r>
        <w:t>-- Да; нет. Все правильно, как в. жизни.</w:t>
        <w:br/>
        <w:t>Всю оставшуюся дорогу они молчали. Тяжкое преступление</w:t>
        <w:br/>
        <w:t>и простое человечесіюе Өткровение водителя, все это навело</w:t>
        <w:br/>
        <w:t>Манура на грустное размышление.: Как-же устроена.жизны:С од-</w:t>
        <w:br/>
        <w:t>ной.бтороны будыба.толью одного Человека -- целоезвселеннде</w:t>
        <w:br/>
        <w:t>явление: С другой стороны, человек-- ӛто-песчинка, атом этой</w:t>
        <w:br/>
        <w:t>Вселенной. На-земном шаре:проживают около-семи миллиардов</w:t>
        <w:br/>
        <w:t>человек! С-одной стороны Это как одН0 цельное-полотно өбшего</w:t>
        <w:br/>
        <w:t>ковра под названием Человечество, которое, в среднем за.Пять-</w:t>
        <w:br/>
        <w:t>деоят -- стә лет полновбтью обновляетоя. Как будто с покрова</w:t>
        <w:br/>
        <w:t>Земли снимают один ковер и вновь застилают ндвой. С другой</w:t>
        <w:br/>
        <w:t>стороны это человечество делитоя на расы, национальнобти,</w:t>
        <w:br/>
        <w:t>племени, роды, семьи, различаются как государства, разьеди-</w:t>
        <w:br/>
        <w:t>няютоя по вере в-религию. ИІ вбем:этим.манипулируют политики,</w:t>
        <w:br/>
        <w:t>кактосударственные, таки бытовые. Первые натравливают одно</w:t>
        <w:br/>
        <w:t>государотвона другое, мол, они нетакие-как.мы, они наши врати,</w:t>
        <w:br/>
        <w:t>врезультатемчего одна половина человечества, илигруппа, унич-</w:t>
        <w:br/>
        <w:t>тожает другую, а бытовые политики - противопоставляют друг</w:t>
        <w:br/>
        <w:t>другу людей: этот родной, тот не родной; этот более родной, тот</w:t>
        <w:br/>
        <w:t>менее родной, этот близкий родетвенник, этот -- дальний... Ив</w:t>
        <w:br/>
        <w:t>этом.хаосе самоедства не-замечают, что жизнь очень коротка,</w:t>
        <w:br/>
        <w:t>чтоплотьи кровь, Чем многие так манипулируют --тленны, толь-</w:t>
        <w:br/>
        <w:t>ко душа, быть может; вечна! Адуша всегдахочет добра. И, может</w:t>
        <w:br/>
        <w:t>быть именно душа регулирует состав крови, направляя их на</w:t>
        <w:br/>
        <w:t>бинтез-добрых начал в сознаниихчеловека, иТогда мы говорим д</w:t>
        <w:br/>
        <w:t>родственных чувствах, а.когда этого синтеза нет, тодаже кровно</w:t>
        <w:br/>
        <w:t>родетвенньіе-люди становятоя чужимй...</w:t>
        <w:br/>
        <w:t>г. Экибастуз. Масгут</w:t>
        <w:br/>
        <w:t>2004 год</w:t>
        <w:br/>
        <w:t>ПРОКОЛЫ И БЛЕСК СЫСКА</w:t>
        <w:br/>
        <w:t>Мелодичные звуки гитарных струн размягчали сердце, влива-</w:t>
        <w:br/>
        <w:t>ли.в.душу порции неги, романтики.И добра, а ритм ударника при-</w:t>
        <w:br/>
        <w:t>249</w:t>
        <w:br/>
        <w:t>ЕЗ А.И раде 262</w:t>
        <w:br/>
        <w:t>коммунисты -- это элита чистоты, что все сотрудники уголовного</w:t>
        <w:br/>
        <w:t>розыска - самдотверженные бесеребреники. Даже свои 65 лет;</w:t>
        <w:br/>
        <w:t>когда он поет под гитару песни Пахмутовой, он Возносится.над на-</w:t>
        <w:br/>
        <w:t>стояшим и перенобится в романтическую юнобвть, что-аЖ, нос ше-</w:t>
        <w:br/>
        <w:t>котит «запах тайги», уши ласкает «смех берез», аиногдаон «швы-</w:t>
        <w:br/>
        <w:t>ряегт камушки-с:крутого бережка далекого пролива Лаперуҙза...».</w:t>
        <w:br/>
        <w:t>Когда Манур. закончил свой доклад и Обратилоя к Присут-</w:t>
        <w:br/>
        <w:t>ствуюшим, имеютея ли к.нему-вопросы, то увидел среди членов</w:t>
        <w:br/>
        <w:t>Координационного Совета ту -самую женшину-гардеробшицу,</w:t>
        <w:br/>
        <w:t>которая уже занимала должность заместителя: Председателя</w:t>
        <w:br/>
        <w:t>профкома: Рудоуправления. В советское. время такие явления</w:t>
        <w:br/>
        <w:t>были нормой: вчера доярка -- сегодня председатель, вчера ста-</w:t>
        <w:br/>
        <w:t>левар--сегодня партком. Их взгляды встретились. В-ее глазах</w:t>
        <w:br/>
        <w:t>Манурувидел полное горячее одобрениеимекреннюю поддерж-</w:t>
        <w:br/>
        <w:t>ку. И тут-он вспомнил те 10 рублей. И подумал, а, если бы он</w:t>
        <w:br/>
        <w:t>тогда поддавшись слабости, взял бы эти 10 рублей? Не тақая</w:t>
        <w:br/>
        <w:t>уж большая сумма, но вбе же взэятка. Какими глазами сейчас</w:t>
        <w:br/>
        <w:t>он бы смотрел на. нге, да и повмел бы смотреть? А что бы она</w:t>
      </w:r>
    </w:p>
    <w:p>
      <w:r>
        <w:t>подумала? «Ври, начальник! Энаем.мы Вас. Нет?”у Вав никакой</w:t>
        <w:br/>
        <w:t>чести и.совести!»- вот, что-бы она подумала,</w:t>
        <w:br/>
        <w:t>И.Мануру стало так пегко ихорошо, тақая:Изнутри поднялась</w:t>
        <w:br/>
        <w:t>светлая волна: благодарности и признательности ксамому себе,</w:t>
        <w:br/>
        <w:t>что он мыбленно был на седьмом небе! От гордости:за себя, 0т-</w:t>
        <w:br/>
        <w:t>того; что-слова:его, слава Богу, нерасходятоя с-его поступками!</w:t>
        <w:br/>
        <w:t>Ив этот самый миг душевногоподьема, он, наверное, ИЗбавил-</w:t>
        <w:br/>
        <w:t>ся-от десятков очагов потенциальных болезней; которые -обым-</w:t>
        <w:br/>
        <w:t>но солутствуют человеку. И это было гораздо выгоднее, чем</w:t>
        <w:br/>
        <w:t>те 10 рублей...</w:t>
        <w:br/>
        <w:t>г. Екибастуз,</w:t>
        <w:br/>
        <w:t>2007 год</w:t>
        <w:br/>
        <w:t>НЕМЦЫ...</w:t>
        <w:br/>
        <w:t>.. Втовремя Манур после-службы в Армии работал военру-</w:t>
        <w:br/>
        <w:t>ком:средней школы. Зимой На бвоем левомпредгілечье он заме-</w:t>
        <w:br/>
        <w:t>тил круглое багроводе пятно размером с трехкопегечной монеты.</w:t>
        <w:br/>
        <w:t>Его оно Не беспокоило, но было мало приятного На него смо-</w:t>
        <w:br/>
        <w:t>треть. В местной поликпинике ни хирург, ни терапевт, ни кожник</w:t>
        <w:br/>
        <w:t>несмоглиему помочь Апростоевголюбопытетвоужепереросло</w:t>
        <w:br/>
        <w:t>в-недобрую подозрительность и он.днем и ночью думал:об-этом</w:t>
        <w:br/>
        <w:t>дефекте на руке. Тут-ему одна тетушка дала кдординаты фель-</w:t>
        <w:br/>
        <w:t>дшера Гельдермана из-близлежашего поселка, что-он чудесный</w:t>
        <w:br/>
        <w:t>врач-целитель и рабсказала некоторые: небылицы, в которые</w:t>
        <w:br/>
        <w:t>Мануру не верилось. Әнрешил обратитьоя кТельдерману. Была</w:t>
        <w:br/>
        <w:t>зима, январь или февраль, но стояли сильные морозы. На раз-</w:t>
        <w:br/>
        <w:t>261</w:t>
        <w:br/>
        <w:t>Ел 1.4И раде 247</w:t>
        <w:br/>
        <w:t>боку, гдепод пиджаком в «оперативке» покоился хладнокровный</w:t>
        <w:br/>
        <w:t>и беспошадный друг - пистолет. Ох, как Манур жаждалп тогда</w:t>
        <w:br/>
        <w:t>крови! Дали. бы ему"тогда в.стакане кровь.-этого-негодяя, он-бы,</w:t>
        <w:br/>
        <w:t>наверное, Не моргнув тпазом, выпил бы вбе до дна! И она сг0-</w:t>
        <w:br/>
        <w:t>рела бы, не-дойдя до желудка! Такая пылала в-нем ненависты</w:t>
        <w:br/>
        <w:t>А околью таких мөментов было за все время. службы? Кактоль-</w:t>
        <w:br/>
        <w:t>ко менты: привыкают к таким встряскам? Как говориться, вот</w:t>
        <w:br/>
        <w:t>тебе и адреналин!</w:t>
        <w:br/>
        <w:t>Но есть у оперативника Госпожа Воля! Если у оперативни-</w:t>
        <w:br/>
        <w:t>қа хорошие с ней взаимоотношения, то все в порядке. Долго</w:t>
        <w:br/>
        <w:t>будет жить такой опер. А, если нет, то сгорит он синим пламе-</w:t>
        <w:br/>
        <w:t>нем на первом же ковтерчике беззакония, взорветоя на первой</w:t>
        <w:br/>
        <w:t>же вспышке: превышения служебных полномочии. Советская</w:t>
        <w:br/>
        <w:t>власть таких не прошала. В эпоху развитого социализма. А как</w:t>
        <w:br/>
        <w:t>раньше терпели Тухачевского, перерезавшего Тамбовских кре-</w:t>
        <w:br/>
        <w:t>стьян или инициаторов расстрепа Новочеркасских рабочих, Не-</w:t>
        <w:br/>
        <w:t>ведомо. Но в 70-80 тоды Ее Величество Социалистическая за-</w:t>
        <w:br/>
        <w:t>конность конкретно обтужала не-одни-буйные головушки опера-</w:t>
        <w:br/>
        <w:t>ТИВНИКОВ:</w:t>
        <w:br/>
        <w:t>К.моменту прибытия к.месту происшествия Манур несколько</w:t>
        <w:br/>
        <w:t>успокойлоя яголова была свободна.От эмоций.</w:t>
        <w:br/>
        <w:t>При входев дом, сразу бросилосьв глаза То; что.полы в кори-</w:t>
        <w:br/>
        <w:t>дореи кухне были вымыты. Всюду былочисто. Нӛолабые-следы</w:t>
        <w:br/>
        <w:t>крови были виднына косякахдвери, на плинтусах; на стене. «Ну,</w:t>
      </w:r>
    </w:p>
    <w:p>
      <w:r>
        <w:t>этот фронт для өледователей и. экспертов.» Почему-то Взгляд</w:t>
        <w:br/>
        <w:t>Манура уловил сдвинутое кольцо-на плитке:печи и эта картинка</w:t>
        <w:br/>
        <w:t>мгновенно пресоует В мозг вопроб: «Зачем петом открывать Кко-</w:t>
        <w:br/>
        <w:t>лечки плиткиИ?» и тут же-скептическая волна:равнодушия оттес-</w:t>
        <w:br/>
        <w:t>няет этот вопрас-Вв-Әбторону: «При чем тут, на херь, печь?».Оста-</w:t>
        <w:br/>
        <w:t>вив.подозреваемого с одним сотрудником дома; с друтим Манур</w:t>
        <w:br/>
        <w:t>вышел наулицу.</w:t>
        <w:br/>
        <w:t>-- Срочнообыцши кругом!.Испачканная кровью одежда!</w:t>
        <w:br/>
        <w:t>Бывалому сотруднику было все понятно. Они, кақ толоднығ</w:t>
        <w:br/>
        <w:t>шакалы, бегали то-к одной темнеюшей.кучке, то-к другой. Через</w:t>
        <w:br/>
        <w:t>некоторде время с-тыльной стороны дома послышался глухой</w:t>
        <w:br/>
        <w:t>звук опрокинутой жести й возглас милиционера: «Товариш, Ка-</w:t>
        <w:br/>
        <w:t>питан!».</w:t>
        <w:br/>
        <w:t>Окоһо опрокинутой жести лежала скомканная.одежда в кро-</w:t>
        <w:br/>
        <w:t>ви итапочки, буквально залитые кровью.</w:t>
        <w:br/>
        <w:t>Манур немедленно: отправил сотрудника к соседям, чтобы</w:t>
        <w:br/>
        <w:t>он разбудил ихи-привеп к.Нему-двух понятых. Сам вошел в-дом.</w:t>
        <w:br/>
        <w:t>Видимо, лицо-его ничего хорошего:непредвешцало подӛзревав-</w:t>
        <w:br/>
        <w:t>мому, который как-то-сьежился, обмяқ и начал-ерзать на стуле.</w:t>
        <w:br/>
        <w:t>Видя Это; Манур не стал мешкать, а прямо пошел в лобовую:-</w:t>
        <w:br/>
        <w:t>выташил пистолет и закричал:</w:t>
        <w:br/>
        <w:t>-- Сволочь, где:нож? Одежду и тапочки я уже нашел! Говори</w:t>
        <w:br/>
        <w:t>быстро, не то пристрелю прямо здесь, как убийцу, оказавшего</w:t>
        <w:br/>
        <w:t>сопротивление работнику милиции!</w:t>
        <w:br/>
        <w:t>ЕЗ А.И раде255</w:t>
        <w:br/>
        <w:t>-- Когда ты успел! Почему-мне не.сообшцил?</w:t>
        <w:br/>
        <w:t>-- Боялся, что помешаете..., - оперативник смотрел на Ма-</w:t>
        <w:br/>
        <w:t>нурас такқойусмешкой, будто тот выпачкался-в дерьме и.не-знал</w:t>
        <w:br/>
        <w:t>теперь кақ отмытыбя.</w:t>
        <w:br/>
        <w:t>-- Бот, черт! Я, наверное; начинаю:сдаваты. Это мой прокол!</w:t>
        <w:br/>
        <w:t>--Да, ну, Вы, что! же сказал, просто устали. А, ввпомните,</w:t>
        <w:br/>
        <w:t>как Вы буквально за -считанные минуты раскрыли изнасилова-</w:t>
        <w:br/>
        <w:t>ние, не вставая даже из-за обеденного стола! Это же просто</w:t>
        <w:br/>
        <w:t>легенда!</w:t>
        <w:br/>
        <w:t>И тут Манур вспомнил тот случай, этот прекрасный пример</w:t>
        <w:br/>
        <w:t>аналитической способности оперативника создавать в своей</w:t>
        <w:br/>
        <w:t>голове мозговую картотеку учета криминальных элементов...</w:t>
        <w:br/>
        <w:t>.. Не успел тогда Манур сесть:за ужин, как-зазвенел теле-</w:t>
        <w:br/>
        <w:t>фон. Говорил дежурный Өфицер лейтенант Козбев:</w:t>
        <w:br/>
        <w:t>-- Товариш, майор! Изнасилование!</w:t>
        <w:br/>
        <w:t>-- Что, потерпевшая сама заявила или просто звонок?</w:t>
        <w:br/>
        <w:t>-- Она, Вот, пично-пришла.</w:t>
        <w:br/>
        <w:t>-- Дайте ей трубку!</w:t>
        <w:br/>
        <w:t>Голоб женшины В трубке слегка дрожала, но она спокойно</w:t>
      </w:r>
    </w:p>
    <w:p>
      <w:r>
        <w:t>и обстоятельно пояснила, что работает техничкой на одном</w:t>
        <w:br/>
        <w:t>из/цехов Рудоуправления. В конце уборки, когда в цеху никого</w:t>
        <w:br/>
        <w:t>не осталось, Вошел молодой парень, среднего роста, плотно-</w:t>
        <w:br/>
        <w:t>го телосложения. Бөз веяких слов набросилоя на нев, повалил</w:t>
        <w:br/>
        <w:t>на-опилки и изнасиловал. Әт шока женшина даже:не-смогла ни-</w:t>
        <w:br/>
        <w:t>Когопозвать-На помошь--Толобосел. Мгновенно.В мозгу Ману-</w:t>
        <w:br/>
        <w:t>ра. высветился портрет потенциального подозреваемого:</w:t>
        <w:br/>
        <w:t>Ші. него темные волосы и короткая стрижка?</w:t>
        <w:br/>
        <w:t>--Да:</w:t>
        <w:br/>
        <w:t>та нем был .зеленый.свитер и синяя болоньевая куртка?</w:t>
        <w:br/>
        <w:t>--Да.</w:t>
        <w:br/>
        <w:t>--А Шз ногах были сапоги?</w:t>
        <w:br/>
        <w:t>ПЕ едайте трубку дежурному.</w:t>
        <w:br/>
        <w:t>--Слушаю, товариш, майор!</w:t>
        <w:br/>
        <w:t>-- Немедленно пригласите начальника паспортного-стола!</w:t>
        <w:br/>
        <w:t>Через небколько минут в трубке послышалоя гойос началһь-</w:t>
        <w:br/>
        <w:t>ника паспартнога стола.</w:t>
        <w:br/>
        <w:t>-- Слушаю!</w:t>
        <w:br/>
        <w:t>-- Товариш капитан, найдите фотографию:Бүккенова (фами-</w:t>
        <w:br/>
        <w:t>лия изменена), в числе другихфотографии предьявите-на опоз-</w:t>
        <w:br/>
        <w:t>нание потерпевшей. Все строго в рамках УПК, Вам не обьяс-</w:t>
        <w:br/>
        <w:t>няты</w:t>
        <w:br/>
        <w:t>Бывший следователь, бывалый, опытный аккуратный со-</w:t>
        <w:br/>
        <w:t>трудник--капитан Шалгимбаев Куат Абильдинович с полусло-</w:t>
        <w:br/>
        <w:t>ва.понял начальника.</w:t>
        <w:br/>
        <w:t>Через полчаса капитан позвонил начальнику домой И.доПо-</w:t>
        <w:br/>
        <w:t>жия, чтопотерпевшая опознала подозреваемого, всеспроцессу-</w:t>
        <w:br/>
        <w:t>альные действия закреплены должным образом.</w:t>
        <w:br/>
        <w:t>254</w:t>
        <w:br/>
        <w:t>ЕЗ А.И раде254</w:t>
        <w:br/>
        <w:t>всебе и не-знали, перед кем откравенничать: перед начальни-</w:t>
        <w:br/>
        <w:t>ком, или опером? Манур-чувотвовал, чТ0 в бвоих:подозрениях</w:t>
        <w:br/>
        <w:t>заходитслишком далеко, но; передаваемое-черт-те изкаких Глу-</w:t>
        <w:br/>
        <w:t>бин истории тайных олужб-сыбка, камень недоверия не давала</w:t>
        <w:br/>
        <w:t>ему раскрыться откровением перед подчиненным. Вот до чего</w:t>
        <w:br/>
        <w:t>может довестистодами спрессованная в мозгу- Идуше чувство</w:t>
        <w:br/>
        <w:t>ревнивого искажения тайны оперативной деятельности! А лю-</w:t>
        <w:br/>
        <w:t>бое подозрение, как болезнь нервной системы, обволакивается</w:t>
        <w:br/>
        <w:t>миражом вымысла-и воображения, усугубляя психологическое</w:t>
        <w:br/>
        <w:t>состояние подозреваюшего и углубляя это подозрение. Чело-</w:t>
        <w:br/>
        <w:t>век, не противостояший чувству-подозрения, идуший на-его по-</w:t>
        <w:br/>
        <w:t>воду, может потерять чувство обьективной реальновти. Манур</w:t>
        <w:br/>
        <w:t>понял, что с ним-случилось именно-это. Поразмыслив над соз-</w:t>
        <w:br/>
        <w:t>давшейся ситуацией, он решил в открытую леретоворить&lt; опе-</w:t>
        <w:br/>
        <w:t>ром. Ноопер опередил его. После вечернейоперативки:хмурый</w:t>
      </w:r>
    </w:p>
    <w:p>
      <w:r>
        <w:t>сышик задержалоя и, когда закрылась дверь за последним вы-</w:t>
        <w:br/>
        <w:t>ходяшим сотрудником, сел напротив Начальника/и Гядя прямо</w:t>
        <w:br/>
        <w:t>Мануру в глаза, сказал:</w:t>
        <w:br/>
        <w:t>-- Все:же Вы не решились на откровенносты Как начальник</w:t>
        <w:br/>
        <w:t>Вы должны-были сделать первый.шаг!</w:t>
        <w:br/>
        <w:t>Манур-опешип: от такой прямоты. Его сразили наповал ум,</w:t>
        <w:br/>
        <w:t>чутьв, открытость и смелость своего: подчйненного: Эти слдва</w:t>
        <w:br/>
        <w:t>опервонзил в-него как шпагу!.Манур понял, Что оперативник эти</w:t>
        <w:br/>
        <w:t>дни мучился теми-же-мыслями, “То ион.</w:t>
        <w:br/>
        <w:t>--&lt;Спасибо За. откровеннавты Прости, что подкрадывался к</w:t>
        <w:br/>
        <w:t>тебе со своей слизью-подозрения!</w:t>
        <w:br/>
        <w:t>--Вы простаустали! А, когда оперативник үстает, его способ-</w:t>
        <w:br/>
        <w:t>ность спокойно мыслить иссякает и он ишет легкий версионный</w:t>
        <w:br/>
        <w:t>путь -- своим воспаленным мозгом начинает подозревать қого</w:t>
        <w:br/>
        <w:t>ұгодно. Я не обижаюсь на Вас. Я же вижу вашу нагрузку. Ая,</w:t>
        <w:br/>
        <w:t>вот, сумел сгруппировать свой головной аппарат иотрабатывал</w:t>
        <w:br/>
        <w:t>один за. другим реальные версии. И одна оказалась обьектив-</w:t>
        <w:br/>
        <w:t>ной - это наши пацаны-музықанты творят все дела!</w:t>
        <w:br/>
        <w:t>-- Не может быты? --у Манура; наверное; от шокируюшей</w:t>
        <w:br/>
        <w:t>версии челюсть отвисла, чтоопер Предложил:</w:t>
        <w:br/>
        <w:t>--Выһпейте воды: Вы, аж, Побледнени. Я таки знал! Вот поче-</w:t>
        <w:br/>
        <w:t>му я-скрывал от вассвои отработки, боялся, что. Вы помешаете.</w:t>
        <w:br/>
        <w:t>-- А чем ты закрепишь бказанное?</w:t>
        <w:br/>
        <w:t>-- Познақомьтесь, -- с-атими словами оперативник выташил</w:t>
        <w:br/>
        <w:t>из коричневой Затасканной потрепанной папки из кожзамени-</w:t>
        <w:br/>
        <w:t>теля подшитый материзл и с уверенным жестом: положил его</w:t>
        <w:br/>
        <w:t>перед Начальником.</w:t>
        <w:br/>
        <w:t>Манұр молча начал знакомиться.с:материалом.</w:t>
        <w:br/>
        <w:t>---Я выйду?.Если надо будет -- вызовете.</w:t>
        <w:br/>
        <w:t>-- Нет. .Сиди!</w:t>
        <w:br/>
        <w:t>Начальник, бегло осмотрев материал, понял, что опервтив-</w:t>
        <w:br/>
        <w:t>ник раскрылғми профессионально закрепил всеулики. Дажеуспел</w:t>
        <w:br/>
        <w:t>изьять кое-қакие вешдоки!</w:t>
        <w:br/>
        <w:t>283</w:t>
        <w:br/>
        <w:t>ЕЗ А.И раде249</w:t>
        <w:br/>
        <w:t>казалось вечной. Манур не мог дышать В теснай қабине- одним</w:t>
        <w:br/>
        <w:t>воздухом с.этой убийцей! Накөнец довхали. Сдав все материалы</w:t>
        <w:br/>
        <w:t>с-задержанным начальнику РОВД, разгрузив труп в-морг-ОнИ вы-</w:t>
        <w:br/>
        <w:t>вхали абратно. Тут тольюо Манур равслабилея, бессонная ночь</w:t>
        <w:br/>
        <w:t>так.сковала все-его нервы, будто:онемела вся душа. Как обычно,</w:t>
        <w:br/>
        <w:t>после стревсового периода на. организм нападала хандра И Х0-</w:t>
        <w:br/>
        <w:t>лодное-равнодушие- ко всему. Была полная внутренняяпустота.</w:t>
        <w:br/>
        <w:t>Манур полулежал на довольно просторном сидений ЗИЛа.</w:t>
        <w:br/>
        <w:t>Он находился в состоянии полудремы. Молчание нарушил во-</w:t>
        <w:br/>
        <w:t>дитель:</w:t>
      </w:r>
    </w:p>
    <w:p>
      <w:r>
        <w:t>-- Вот сука! Детоубийца! Таких-надо-расстреливать без-суда!</w:t>
        <w:br/>
        <w:t>--Да-а. Точңо! Даже родная кровь не.помешала!</w:t>
        <w:br/>
        <w:t>-- Кровь--этохерня!...</w:t>
        <w:br/>
        <w:t>От этих олов-водителя Манур вздрогнул. Сон иусталость, как</w:t>
        <w:br/>
        <w:t>рукой .сняло.</w:t>
        <w:br/>
        <w:t>-- Чготы болтаешы Кровь, гены-- это серьезно, это заложе-</w:t>
        <w:br/>
        <w:t>но-самой природой!</w:t>
        <w:br/>
        <w:t>-- Не:знаю, про:какого Гену ты говоришь, но кровь у всех лю-</w:t>
        <w:br/>
        <w:t>дей одна!</w:t>
        <w:br/>
        <w:t>-- Ты меня просто не. понял -- есть такая наука -- Генети-</w:t>
        <w:br/>
        <w:t>ка. Наука о наследотвенности, которая передаетсея через гены</w:t>
        <w:br/>
        <w:t>вкрови, хромосомы, -- Манурпыталоя продемонстрировать ему</w:t>
        <w:br/>
        <w:t>свое энзаниео генетике, азы Которых проходил.В. институте:</w:t>
        <w:br/>
        <w:t>Но водила не.хотел даже-И-слушать-его, Он весь, почему-то</w:t>
        <w:br/>
        <w:t>побагровеп, начал нервничать и-ерзатыза рулем, хотя ехали они</w:t>
        <w:br/>
        <w:t>по-асфалыту:</w:t>
        <w:br/>
        <w:t>-- Ты свою науку спрячь подальше! Эти самығ-ученые-и гро-</w:t>
        <w:br/>
        <w:t>бят все человечество, противопоставив. его Богу! Ну, что твоя</w:t>
        <w:br/>
        <w:t>науҡа может обьяснить насчет кровной связи. Вот это убийство</w:t>
        <w:br/>
        <w:t>напрочь опрокидывает:-эту связь:</w:t>
        <w:br/>
        <w:t>Ихбеседа. вдруг сделала такой вираж, что Манур даже.-не за-</w:t>
        <w:br/>
        <w:t>метил, как. влетел в тягучую сеть философии, вот так; одной</w:t>
        <w:br/>
        <w:t>мыслью закинутую, на него простой водилой, который продол-</w:t>
        <w:br/>
        <w:t>жал окутыватьв его смогом грубых; но простых размышлений.</w:t>
        <w:br/>
        <w:t>-- С момента сотворения всевышним человека прошли ты-</w:t>
        <w:br/>
        <w:t>сячелетия иНынешневчеловечество НОбИТ в овоихжилахтакую</w:t>
        <w:br/>
        <w:t>смешанную ҡровь, что никақой Гена не разберется. Да, через</w:t>
        <w:br/>
        <w:t>кровь передаетоя цвет глаз, волос, может походка, а.иногда/и ха-</w:t>
        <w:br/>
        <w:t>рактер. Ну, а душа! Куда его денешьк? Людитосближаютсядуша-</w:t>
        <w:br/>
        <w:t>ми, Әсознавая Әто:мозгом и сердцем! Что; Ромео и Джульетта</w:t>
        <w:br/>
        <w:t>были одной крови?-Они жене: родные, а как любили друг друга,</w:t>
        <w:br/>
        <w:t>что дажесмерть ихневмогла разлучиты!</w:t>
        <w:br/>
        <w:t>Манұр; имея за-спиной два института; просто-очумел от хода</w:t>
        <w:br/>
        <w:t>размышлеании безграмотного шофера. Вот он попал!.А водитель</w:t>
        <w:br/>
        <w:t>продолжал без остановки:</w:t>
        <w:br/>
        <w:t>-- (павная -- духовная близость, на чем зиждется любовь</w:t>
        <w:br/>
        <w:t>земная!.Вот; мой друг Федя!:/Мы-с-ним горшочные друзья, вместе</w:t>
        <w:br/>
        <w:t>учились, выросли. Теперь он.в Германий скучает по-мне, а меня</w:t>
        <w:br/>
        <w:t>248</w:t>
        <w:br/>
        <w:t>ЕЗ А.И раде246</w:t>
        <w:br/>
        <w:t>меня. Я.сыну говорила, что он его родной отец, и-он-должен его</w:t>
        <w:br/>
        <w:t>понимать, не быть с ним таким-агрессивно-настровнным. Начтд</w:t>
        <w:br/>
        <w:t>сын отвечал, что.кровь ничего: не-решает, если он постоянно де-</w:t>
        <w:br/>
        <w:t>боширит дома, то никакогоуважения к нему, как көтиу: нат. Се-</w:t>
        <w:br/>
        <w:t>годня вечером муж-үшел и пришел выпивший. Не был сильно</w:t>
      </w:r>
    </w:p>
    <w:p>
      <w:r>
        <w:t>пьяным..А через некотәрое время:с-танцев вернулоя сын. Ког-</w:t>
        <w:br/>
        <w:t>да он снимал костюм и-хотел повесить-его на вешалку, то рука</w:t>
        <w:br/>
        <w:t>сына ошутила что-то твердое внутри куртки отца, которая тоже</w:t>
        <w:br/>
        <w:t>висела там же. Сын развернул куртку отца,-а:там из внутреннего</w:t>
        <w:br/>
        <w:t>қармана торчала горлышко водкИ. Сын выташил водку”</w:t>
        <w:br/>
        <w:t>-- Что опять начинаешь пьянку?2, -- с ЭтТимИ словами сын хо-</w:t>
        <w:br/>
        <w:t>тел вынести водку на улицу, видимо, хотел выкинуть, разбить.</w:t>
        <w:br/>
        <w:t>Тұт муж.Тигром метнулоя к.нему, и-они начали боротыся. Муж</w:t>
        <w:br/>
        <w:t>хотел отнять бутылку И. во время этой потасовки бутылка уда-</w:t>
        <w:br/>
        <w:t>риласьо косяк двери и разбилась. Муж в бешенстве начал бить</w:t>
        <w:br/>
        <w:t>кулаком сына, Последний схватил отца за руки и они оба упа-</w:t>
        <w:br/>
        <w:t>пи напол, И тут муж векочил на конени, выташил и3-за Пазухи</w:t>
        <w:br/>
        <w:t>складной нож, открыл пезвие и ударил сына в область груди.</w:t>
        <w:br/>
        <w:t>СЫН прямо полулежал у Негона коленях. Яс криком выскочила</w:t>
        <w:br/>
        <w:t>на.улицу иот соседей позвонила в окорую: За мной туда-же при-</w:t>
        <w:br/>
        <w:t>бежал мұж, выташил менянаулицу и сказал:</w:t>
        <w:br/>
        <w:t>-- Заткнисы. Нереви!:Скажешь всем, что сына ударили ножом</w:t>
        <w:br/>
        <w:t>наулице -неизвестные лица, когдаон вышеп во.двор. Понятно?!</w:t>
        <w:br/>
        <w:t>Если только пикнешь про-меня--убью! Молчи! Поняла?</w:t>
        <w:br/>
        <w:t>-- Поняпа...</w:t>
        <w:br/>
        <w:t>После того, как-скорая увезла сына, муж заставил меня бы-</w:t>
        <w:br/>
        <w:t>стро помыть пол, смыть кровь.</w:t>
        <w:br/>
        <w:t>--А.куда-он выбросил нож?</w:t>
        <w:br/>
        <w:t>-- Не-знаю. Не видела. Может выкинул на улицу.</w:t>
        <w:br/>
        <w:t>--А.қакмүж был одет?</w:t>
        <w:br/>
        <w:t>-- В-рабочем. Куртку-он.снял и повесил.на вешалку. Оставал-</w:t>
        <w:br/>
        <w:t>ся в.серой рубашке и черных брюках хб. На ногах были старые</w:t>
        <w:br/>
        <w:t>тапочки.</w:t>
        <w:br/>
        <w:t>--.А.где ключи-от дома?</w:t>
        <w:br/>
        <w:t>-- У-меня, Вот они, -- женшина выташила из кармана куртки</w:t>
        <w:br/>
        <w:t>КЛЮЧЙИ.</w:t>
        <w:br/>
        <w:t>Манур позвонил вниз и вызвал милиционера охраны.</w:t>
        <w:br/>
        <w:t>--Оставайся в.кабинете-вместе с женшиной.</w:t>
        <w:br/>
        <w:t>Сам, взяв двоих-сотрудников и отца погибшего, уже в третий</w:t>
        <w:br/>
        <w:t>раз: Выехал на мебто. происшебвтвия. Пәдозреваемый вел себя</w:t>
        <w:br/>
        <w:t>спокойно. На нем был старый пуловер и такие.же изношенные</w:t>
        <w:br/>
        <w:t>биние. брюки, а на ногах были черные туфли. «Успел перео-</w:t>
        <w:br/>
        <w:t>деться, гад!» Мысли работали-с:-бешеной скоростью: «Конечно,</w:t>
        <w:br/>
        <w:t>одежда вся в.Крови! Это вешдоки! Далеко он их еше не успел</w:t>
        <w:br/>
        <w:t>спрятать. Если не выкинул в чей-нибудь туалет. И оттуда до-</w:t>
        <w:br/>
        <w:t>стану! Но.докажу, сволочь, всю вину!» Манура всего так трясло</w:t>
        <w:br/>
        <w:t>от.гнева, что он усилием воли все время старался оттягиватьк</w:t>
        <w:br/>
        <w:t>сидению правую руку, которая непроизвольно тянулась к левому</w:t>
        <w:br/>
        <w:t>245</w:t>
        <w:br/>
        <w:t>ЕЗ А.И раде 261</w:t>
      </w:r>
    </w:p>
    <w:p>
      <w:r>
        <w:t>торусла, гоняясь за богатством, преврашается в беса, а кто-то</w:t>
        <w:br/>
        <w:t>до-старости не теряет евое-скромнде одеяниеангела иостаетоя</w:t>
        <w:br/>
        <w:t>почитаемым в обішестве.</w:t>
        <w:br/>
        <w:t>Пребывая в таком лирическом раздумые, Манур подошел к</w:t>
        <w:br/>
        <w:t>столу, сел.в кресло и не знал, раздеться снова или идти домой.</w:t>
        <w:br/>
        <w:t>Так просидел минут пять Что депать? Кого-он в ночь будет иб-</w:t>
        <w:br/>
        <w:t>кать? И, вдруг, пришла в голову дерзкая, но негочень чистоплот-</w:t>
        <w:br/>
        <w:t>ная мысль. Манур вышел из здания милиции, сел на дежурную</w:t>
        <w:br/>
        <w:t>машину и поехал по-энакомому адресу. Не довхав, за квартал</w:t>
        <w:br/>
        <w:t>оставил машину сводителем, и постучался в окно одного из До-</w:t>
        <w:br/>
        <w:t>мов. Старыйзнақомый-еше не.спал; хотя-был слегка выпившим.</w:t>
        <w:br/>
        <w:t>Манур вкратце рассказал ему о случившемся, и попросил его</w:t>
        <w:br/>
        <w:t>помоши в розыске вешей. Подумав, рецидивист,.Цокнул языком</w:t>
        <w:br/>
        <w:t>и.произнес:</w:t>
        <w:br/>
        <w:t>--.Хорошо. Долг платежом красен. Отработаю я тебе свой</w:t>
        <w:br/>
        <w:t>должок. Только, начальник, никаких писулек. Я свои действия</w:t>
        <w:br/>
        <w:t>припорошу. какой-либо Лапшой, но дельца&gt;я не выдам. О нем</w:t>
        <w:br/>
        <w:t>знатьтебе не стоит. Договорилиось?</w:t>
        <w:br/>
        <w:t>-- Договорийибы!</w:t>
        <w:br/>
        <w:t>-- Мануруехал домой. Было уже третий час ночи</w:t>
        <w:br/>
        <w:t>Утром:-в8. 15-Манурбылна баботе. Вначаледесятого звонок:</w:t>
        <w:br/>
        <w:t>-- Начальник, забирай шмотки!</w:t>
        <w:br/>
        <w:t>Черезпол чаба шуба с.шапкойуже находилисьв кабинете на-</w:t>
        <w:br/>
        <w:t>чальника.</w:t>
        <w:br/>
        <w:t>Вызваннзя в.кабинет, женшина сияла от радости:</w:t>
        <w:br/>
        <w:t>-- Болышое, Вам, спасибо! Не-знаю; как Васотблагодариты -</w:t>
        <w:br/>
        <w:t>с этими словами женшина подошла к. Мануру и начала совать</w:t>
        <w:br/>
        <w:t>вего нагрудной карман форменной рубашки деныги -- красную</w:t>
        <w:br/>
        <w:t>10 рублевую купюру. От неожиданности Манур вспотел. Схва-</w:t>
        <w:br/>
        <w:t>тив, руку женшины, в.которой она держала деныги, он произнес:</w:t>
        <w:br/>
        <w:t>-- Прекратите! Это же наша работа!</w:t>
        <w:br/>
        <w:t>-- Да, не стесняйтесь, Вы, я-же-от чистого.сердца; --женши-</w:t>
        <w:br/>
        <w:t>на.все пыталась всучить ему эти 10 рублей.</w:t>
        <w:br/>
        <w:t>-- А ну, прекратите! Не то-я привлеку Вас к ответственности</w:t>
        <w:br/>
        <w:t>за дачу взятки! -- голос Манура прозвучал резко-и громко, обе</w:t>
        <w:br/>
        <w:t>Свой руки он отводил назад, как будто боялся их.запачкатьчем-то.</w:t>
        <w:br/>
        <w:t>Тут женшина отступила.</w:t>
        <w:br/>
        <w:t>-- Хорошо. Мзвините! Спасибо, Вам, за. все!</w:t>
        <w:br/>
        <w:t>Медленно повернувшись, женшина вышла из кабинета. Вы-</w:t>
        <w:br/>
        <w:t>звав әперативника, Манур распорядилса, чтобы он под распивку</w:t>
        <w:br/>
        <w:t>выдал вешци владельыу:</w:t>
        <w:br/>
        <w:t>.. Прдәшло нескәлько лет. На одном из заседаний Координа-</w:t>
        <w:br/>
        <w:t>Ционного:Совета по профилактике правонарушении, Мануру нев-</w:t>
        <w:br/>
        <w:t>обходимо:было выступить 5-докладом о соблюдении Законности</w:t>
        <w:br/>
        <w:t>сотрудниками милиций, о долге ичести работников правоохрани-</w:t>
        <w:br/>
        <w:t>тельных органов. Доклад его получился пламенным, эмоциональ-</w:t>
        <w:br/>
        <w:t>ным!:Вообше:по натуре. Манур неисправимый романтик. Он дей-</w:t>
      </w:r>
    </w:p>
    <w:p>
      <w:r>
        <w:t>ствительно верил в Коммунизм!.Он действительно считал, чтовсе</w:t>
        <w:br/>
        <w:t>260</w:t>
        <w:br/>
        <w:t>ЕЗ А.Н раде258</w:t>
        <w:br/>
        <w:t>ли службу по охране.обшественного порядка, отлучаясь. домой</w:t>
        <w:br/>
        <w:t>только ДПя Приема пиши и для короткого сна. Такие меры пред-</w:t>
        <w:br/>
        <w:t>принимались из-за малочисленности сотрудников и в целях по-</w:t>
        <w:br/>
        <w:t>вышения их готовности для оперативного рвагирования на лю-</w:t>
        <w:br/>
        <w:t>бые происшествия.</w:t>
        <w:br/>
        <w:t>Время үже перевалило за полночь, дежурный по отделению</w:t>
        <w:br/>
        <w:t>сообшил, что-молодежь расходитоя-с бал карнавала без особых</w:t>
        <w:br/>
        <w:t>эксцессов и нарушений обшественного порядка. Манур засоби-</w:t>
        <w:br/>
        <w:t>рался домой; когда в кабинет зашел инопекторуголовного розы-</w:t>
        <w:br/>
        <w:t>ска и заплаканная женшина е дочерью 7-и лет. За ними маячил</w:t>
        <w:br/>
        <w:t>дежурный. Әперативник в двух -словах пояснил; что- женшина</w:t>
        <w:br/>
        <w:t>работает гардеробшицей в Доме культуры, и не смогпа усле-</w:t>
        <w:br/>
        <w:t>дить, когда толпа подвыпившей. молодежи-ринулась в гардероб</w:t>
        <w:br/>
        <w:t>за верхней одеждой. Кто протискивался к вешалкам сам, дру-</w:t>
        <w:br/>
        <w:t>гие, расталкивая окружаюцих, совали ей номерки. И, когда че-</w:t>
        <w:br/>
        <w:t>рез-полчаса, толпа почти рассосалась, оказалось, ЧТО у. ОДНОГО</w:t>
        <w:br/>
        <w:t>парня:исчезли ондатровая шапка И-шуба --дубленка. Молодая</w:t>
        <w:br/>
        <w:t>женшина -- мать-одиночка, работала недавно, как только при-</w:t>
        <w:br/>
        <w:t>ехала.из России.</w:t>
        <w:br/>
        <w:t>-- Пожалуйста, умоляю Вас, найдите шубу и шапку! У. меня</w:t>
        <w:br/>
        <w:t>сейчас денег нат, даже Квартиру еше не получила, проживаю</w:t>
        <w:br/>
        <w:t>ұ-знакамых.-с-дочкой, -- почемуғто слезы наглазах женшины еше</w:t>
        <w:br/>
        <w:t>бөӛльше подчеркивали красоту этихтолубыжтпаз:</w:t>
        <w:br/>
        <w:t>-- Успокойтесы Все образумится,-- Главное надо былоуспо-</w:t>
        <w:br/>
        <w:t>коить.женшину; хотя. Манур интуитивно чувоетвовал,что эта кра-</w:t>
        <w:br/>
        <w:t>жа -- чистая «висячка», Почти, что искать иголку Вв стоге сена.</w:t>
        <w:br/>
        <w:t>Грабеж легче-раскрыть “чем тақую кражу, совершенную:в много-</w:t>
        <w:br/>
        <w:t>людном месте; используя сұматоху.</w:t>
        <w:br/>
        <w:t>-- Вы ничега подазрительного не. заметили?</w:t>
        <w:br/>
        <w:t>-- Нет: Да, там голова кругом пошла!:Тақая толпа! Даже ва-</w:t>
        <w:br/>
        <w:t>ших милиционеров оттеснили за-барьер.</w:t>
        <w:br/>
        <w:t>--. Хорошо. Вы, идите домой, уже поздно, ребенку надо</w:t>
        <w:br/>
        <w:t>спать, --и, обернувшись, к дежұрному распорядился: -- Отвези-</w:t>
        <w:br/>
        <w:t>те их домой, и, заодно, на-дежурной машине подбросьте до.дома</w:t>
        <w:br/>
        <w:t>и потерпевшето, не пойдет же он ночью домой раздетым.</w:t>
        <w:br/>
        <w:t>КогдазвсеуШли, Манур впробилУу.евбеготлавного помошника:</w:t>
        <w:br/>
        <w:t>-- Найдешы?.</w:t>
        <w:br/>
        <w:t>-- Мебтно-сказать, не:уверен! Может, шуба с.шапкой уже в то-</w:t>
        <w:br/>
        <w:t>роде, оҡраинай которого мы-үже-стали. Начну сутра, но-не знаю,</w:t>
        <w:br/>
        <w:t>что пәлучится.</w:t>
        <w:br/>
        <w:t>Манурспониманиемсмотрел на своегоподчиненного.-Онуже</w:t>
        <w:br/>
        <w:t>неделю работал круглосуточнә, а прошлой ночью мог вздрем-</w:t>
        <w:br/>
        <w:t>нуть пару часов на старом диване в своем кабинете. Манур-это</w:t>
        <w:br/>
        <w:t>знал со слов дежурных. Но у ментов, какой-то Өвой дурацкий</w:t>
        <w:br/>
        <w:t>порядок -- никогда не хвалить подчиненных. Такая показная,</w:t>
      </w:r>
    </w:p>
    <w:p>
      <w:r>
        <w:t>деланная суровость наверное, демонстрировалась с Целью</w:t>
        <w:br/>
        <w:t>не-дать расслаблятьсясотрудникам:</w:t>
        <w:br/>
        <w:t>-- Ладно, иди, отдохни. Утро вечера мудренее...</w:t>
        <w:br/>
        <w:t>287</w:t>
        <w:br/>
        <w:t>ЕЗ А.И раде257</w:t>
        <w:br/>
        <w:t>в.преддверии праздников 1 мая, 7 ноября, Нового года, а. также</w:t>
        <w:br/>
        <w:t>Дня металлургов. Этимероприятия благотворно:Влияли на само-</w:t>
        <w:br/>
        <w:t>Чувствие. многотысячного коллектива поселка, как бы, волшеб-</w:t>
        <w:br/>
        <w:t>ной палочкой снимали накопившивгея от праздника до-праздника</w:t>
        <w:br/>
        <w:t>стресс: будничных трудовых-дней. После Таких-праздников люди</w:t>
        <w:br/>
        <w:t>вбе больше оплачиваливь и сближались между сәбей, а моло-</w:t>
        <w:br/>
        <w:t>дежь и пенсионеры не тревожились о завтрашнем дне; так как</w:t>
        <w:br/>
        <w:t>все было ясно и прозрачно -- Партия и Правительство СССР</w:t>
        <w:br/>
        <w:t>оделают все; чтобы молодым всегда была.открыта.дорога куче-</w:t>
        <w:br/>
        <w:t>бе и труду, а старикам әбеспечен достойный почет. Это была</w:t>
        <w:br/>
        <w:t>не голая пропаганда, а было. нормой и правилом жизни Совет-</w:t>
        <w:br/>
        <w:t>ских людей. Несмотря на.отрашные сталинские репрессии и на-</w:t>
        <w:br/>
        <w:t>рушения социалистических норм демократии, КПСС смог уже</w:t>
        <w:br/>
        <w:t>І&lt;60-м годам вновь завоевать доверие народа, об-ьединив его</w:t>
        <w:br/>
        <w:t>в единый монолит трудового класса. Интеллигентная прослой-</w:t>
        <w:br/>
        <w:t>қа Әбіцества -- врачиИ, педагоги, научные и инженерно-техниче-</w:t>
        <w:br/>
        <w:t>бкие работники--Всетдабылитримером подражания молодежи,</w:t>
        <w:br/>
        <w:t>и пользовались-заслуженным -авторитетом. Труд их оплачивался</w:t>
        <w:br/>
        <w:t>достойно. Но-и рабочие; передовики производства зарабатыва-</w:t>
        <w:br/>
        <w:t>ли не меньше, а порой, ошутимо больше. Партия и-Советы та-</w:t>
        <w:br/>
        <w:t>ких гербев труда буквально носили на. руках. Достойнотво че-</w:t>
        <w:br/>
        <w:t>ловека определялось пропорционально его трудовому вкладу</w:t>
        <w:br/>
        <w:t>в-обшее дело. Не было конкуренции и-&lt;вязанных с.ними корруп-</w:t>
        <w:br/>
        <w:t>Ции, Продажности:сотрудникав- государственных органов, заказ-</w:t>
        <w:br/>
        <w:t>ных убийетв. Не было. понятий «приватизация», «банкротботво»</w:t>
        <w:br/>
        <w:t>и других атрибутов.хишцнического.капитализма. Работы хватало</w:t>
        <w:br/>
        <w:t>всем. Гілатить за квартплату, за тепло, электроэнергию, мұсор!?</w:t>
        <w:br/>
        <w:t>В те времена. просто говорйть об этом было не серьезно. Все</w:t>
        <w:br/>
        <w:t>эти затраты брало на себя Государство. И молодежь имела пра-</w:t>
        <w:br/>
        <w:t>вильные, четкие ориентиры. Все были равны, оттого и дружба</w:t>
        <w:br/>
        <w:t>была настояшей комсомольской, крепкой и душевной. Со старта</w:t>
        <w:br/>
        <w:t>школьного выпускного вечера, все имели одинаковые перспек-</w:t>
        <w:br/>
        <w:t>тивы, так как образование было бесплатным, а труд доступным</w:t>
        <w:br/>
        <w:t>каждому. Дальше -- кто, как учился, кто, как работал, то есть,</w:t>
        <w:br/>
        <w:t>по качеству обшественно-полезного труда вчерашние- одна-</w:t>
        <w:br/>
        <w:t>кпасоники-друзья занимали различные социальные положения.</w:t>
        <w:br/>
        <w:t>Но различие этих положении было-чисто-формальной, ибо раба-</w:t>
        <w:br/>
        <w:t>Чий-горняк ни в Чем не -Ошушал никакого-ушемления своих мо-</w:t>
        <w:br/>
        <w:t>ральных и материальных достаинств перед тем же инженером,</w:t>
        <w:br/>
        <w:t>врачом или педагогом. На торжебтвах, народных туляниях, За-</w:t>
        <w:br/>
        <w:t>стольях никто из-начальников-не- «кичился»:своим положением,</w:t>
        <w:br/>
        <w:t>наоборот, любой из них четко помнил, что «скромность украшает</w:t>
        <w:br/>
        <w:t>человека». Одним словом, обцественные-отношения были спра-</w:t>
        <w:br/>
        <w:t>ведливыми, духовно близкими, бөлее-человечными, чем сейчас.</w:t>
        <w:br/>
        <w:t>Водинизтех декабрьскихвечеровв Доме Культуры проходил</w:t>
        <w:br/>
        <w:t>очередной бал-карнавал. Как-обычно, личный состав отделения</w:t>
        <w:br/>
        <w:t>милициий в-предпраздничные и праздничнығ-дни находились«на</w:t>
        <w:br/>
        <w:t>қазарменном положении», то есть все сотрудники сутками Нес-</w:t>
      </w:r>
    </w:p>
    <w:p>
      <w:r>
        <w:t>ЕЗ А.Н раде263</w:t>
        <w:br/>
        <w:t>рез можно была сьездить попутным транспортом, это КРАЗЫ</w:t>
        <w:br/>
        <w:t>И МАзы из местного АТК, которые Возили-уголь в котельную.</w:t>
        <w:br/>
        <w:t>На одной изтаких автомашин Манур-доехал до поселка. Пешком</w:t>
        <w:br/>
        <w:t>от Весовой поднялоя на возвышенновсть и, наҡраюпоселка, на-</w:t>
        <w:br/>
        <w:t>шел-крохотный домикфельдшера. Домик был маленьким исма-</w:t>
        <w:br/>
        <w:t>хивал на голубятник. Гепьдерман, немец по национальновти,</w:t>
        <w:br/>
        <w:t>был старичком небольшого роста, сседымидлинными бровями,</w:t>
        <w:br/>
        <w:t>лысый, с реденькими седыми волосами. Выблушав Манура, он,</w:t>
        <w:br/>
        <w:t>молуча, с:медлительностью-истепенностью; присушей:знаюшим</w:t>
        <w:br/>
        <w:t>свое дело.людям, осмотрел руку Манура и написал на бұмажке</w:t>
        <w:br/>
        <w:t>рецепт.</w:t>
        <w:br/>
        <w:t>-- Приедете послезавтра, Если меня не будет, то покажите</w:t>
        <w:br/>
        <w:t>эту бумажку и Вам -выдадут раствор. Мажьыге им свое пятнотри-</w:t>
        <w:br/>
        <w:t>четыре-раза в день, без Перерыва, пять дней. Потом ко мне сно-</w:t>
        <w:br/>
        <w:t>ва.на прием.</w:t>
        <w:br/>
        <w:t>Взяв бумажку; Манур уехал. Мороз крепчал, вдобавок нача-</w:t>
        <w:br/>
        <w:t>лась метель. Настровние было подавленнов и. никакого Жела-</w:t>
        <w:br/>
        <w:t>ния, снова в мороз приехать.обратно, у Манура не-было;</w:t>
        <w:br/>
        <w:t>К утру кругом мело; По Всему было видно; что дело идет к</w:t>
        <w:br/>
        <w:t>штормовой погоде. Но Манур все еше надеялся, что сильного</w:t>
        <w:br/>
        <w:t>бурана не будет и ән бмәжет через день, все Же, сьездитьза пе-</w:t>
        <w:br/>
        <w:t>карством. Но планы его разметал буран, который, начавшись</w:t>
        <w:br/>
        <w:t>под. утро; днем уЖе заволокло: все. Видимости никакой: После</w:t>
        <w:br/>
        <w:t>обедазанятия.в школе-отменили.</w:t>
        <w:br/>
        <w:t>Целый день за бкном выл буран. Вечером около 19 часов</w:t>
        <w:br/>
        <w:t>в дверь постучали. Манур вышел в сени и открыл наружную</w:t>
        <w:br/>
        <w:t>дверь Снежный вихрь обдало его и он, сквозь пелену” снега,</w:t>
        <w:br/>
        <w:t>үвидел пожилого человека. Лицо его было перетянуто шерстя-</w:t>
        <w:br/>
        <w:t>ным шарфом, сверху на нем был плаш-дождевик с капошоном.</w:t>
        <w:br/>
        <w:t>Так как, плаш запорошило снегом, пришелец здорово смахивал</w:t>
        <w:br/>
        <w:t>на. Ку-Клукс-Клановца.</w:t>
        <w:br/>
        <w:t>--КтоВы?</w:t>
        <w:br/>
        <w:t>--Гельдерман.</w:t>
        <w:br/>
        <w:t>Манур опешил и.сразу-засуетился:</w:t>
        <w:br/>
        <w:t>-- Входите, входите, пожалуйста!</w:t>
        <w:br/>
        <w:t>Геңьдерман вбшел в .д0м, Манур помог снять с него шубу,</w:t>
        <w:br/>
        <w:t>сверх которой был надет желтый брезентовыйплаш. Гельдерман</w:t>
        <w:br/>
        <w:t>добтал Из кармана бутылочку и.протянул Мануру:-Возьмите. И3-</w:t>
        <w:br/>
        <w:t>готовил сегодня. Думал, Вам добираться будет трудно, да и за-</w:t>
        <w:br/>
        <w:t>мерзнете Вы в своих туфлях. Вот, решил доставить лекарство</w:t>
        <w:br/>
        <w:t>лично-сам!.- на-лице:старика сияла:отқрытая-дабрая-улыбка.</w:t>
        <w:br/>
        <w:t>Манур пригпасипл гостя к.бтолу. Жена.сразу нақрыла на стол.</w:t>
        <w:br/>
        <w:t>Они с-супругой были тронуты происшедшим. Фельдшер попил</w:t>
        <w:br/>
        <w:t>чаю. Манур сказал, чтобы. он переночевал у них, но:он поблаго-</w:t>
        <w:br/>
        <w:t>дарил и-сказал, что поедет к родственникам на. Плошадку.</w:t>
        <w:br/>
        <w:t>Манур провел Гельдермана до автобусной остановки «Гор-</w:t>
        <w:br/>
        <w:t>ный цех» и через пол-часа посадил на автобус. Буран:-был ошу-</w:t>
        <w:br/>
        <w:t>тимым, вдобавок с.морозом. Пока добрался до дома, Манур до-</w:t>
        <w:br/>
        <w:t>262</w:t>
      </w:r>
    </w:p>
    <w:p>
      <w:r>
        <w:t>ЕЗ А.Н раде 264</w:t>
        <w:br/>
        <w:t>вольно озяб. Возврашаясь домой, Манур.задавался вопросом:</w:t>
        <w:br/>
        <w:t>каюон нашел май дом? Хорошо, адрес мой у него был запибан,</w:t>
        <w:br/>
        <w:t>но; В темноте, в-буран, в Шанхае, где мало-освешения, да, и на-</w:t>
        <w:br/>
        <w:t>звание улиц и номера домов.вывешены не везде, как можно иИс-</w:t>
        <w:br/>
        <w:t>кать адрес? До-сих пор. Манур этого понять не. может! Он был</w:t>
        <w:br/>
        <w:t>просто ошеломлен поступком пожилого фельдшера, который,</w:t>
        <w:br/>
        <w:t>совершил просто гражданоский подвиг, доставив Мануру домой</w:t>
        <w:br/>
        <w:t>за 25 километров, в буран, в морозный день лекарство. Денег</w:t>
        <w:br/>
        <w:t>он-за это не взял, да; В.Те годы, давать-деныиза какие-- либо</w:t>
        <w:br/>
        <w:t>услуги не было принято, это считалось аморальным поступ-</w:t>
        <w:br/>
        <w:t>ком: Манур.для него-был совершенно не-энакомым человеком</w:t>
        <w:br/>
        <w:t>ине-начальник какой-то важный, чтобы ожидать взамен от него</w:t>
        <w:br/>
        <w:t>какую-пибо услугу- или помошь. Просто у человека была пра-</w:t>
        <w:br/>
        <w:t>вильная внутренняя философия доброго отношения к людям.</w:t>
        <w:br/>
        <w:t>Дажекнезнакомым. Он поступил как нормальныймеловек, а Ма-</w:t>
        <w:br/>
        <w:t>Нур принял это, как из ряда вон выходяшее событие! Видимо,</w:t>
        <w:br/>
        <w:t>Это өттоіо, что кругом все меньше становилобь лЮдей, готовых</w:t>
        <w:br/>
        <w:t>на.добрые дела ради других.</w:t>
        <w:br/>
        <w:t>В ту ночь Мануру "не Сйалось. Он не на шутку-разволновал-</w:t>
        <w:br/>
        <w:t>ся. Он, қак-бы, очнулоя от сна, сна.тяжкого, сумбурного, грязно-</w:t>
        <w:br/>
        <w:t>го. Сна, в котором еше пребывало ибвтерзанное, раздавленнбе</w:t>
        <w:br/>
        <w:t>инапуганное-в первой половине-столетия обшество. Перед гла-</w:t>
        <w:br/>
        <w:t>зами возникал әтец, со бловами: «Немцы очень трудолюбивый,</w:t>
        <w:br/>
        <w:t>честный:и-богобоязненный народ». И это говорил Әтец Манура,</w:t>
        <w:br/>
        <w:t>который в войне с немцами стал калекой. То возникал из пеле-</w:t>
        <w:br/>
        <w:t>ны 50-х годов.соседокий мальчик-немец; который весь в слезах</w:t>
        <w:br/>
        <w:t>с выставленными вперед руками, кақ бы зашишаясь, плача вы-</w:t>
        <w:br/>
        <w:t>говаривал: «Не трогайте меня! Я ни в чем не виноват!» То воз-</w:t>
        <w:br/>
        <w:t>никала улыбаюшееся доброе лицо фельдшера Гельдермана,</w:t>
        <w:br/>
        <w:t>то лицо мамы, то, шурясь смотрела на Мануралицо-бабушки Ма-</w:t>
        <w:br/>
        <w:t>рим, «баба Мария», как.они ласково.называли ее дома. Этоняня</w:t>
        <w:br/>
        <w:t>Манура. Потому что Манур помнил, как:она носила его на руках,</w:t>
        <w:br/>
        <w:t>нянчила, қачала на качели. Это она назвала Манура интерес-</w:t>
        <w:br/>
        <w:t>ным именем «Маслян». Так и осталось это-его неформальным</w:t>
        <w:br/>
        <w:t>именем. Ее-доброе:в моршинах лицо, мягкие ласковые руки Ма-</w:t>
        <w:br/>
        <w:t>Нур-помнит до:сих пор. Была она Немкой, по. фамипии Сельцер.</w:t>
        <w:br/>
        <w:t>Были у: нее дети. Многое стерлось в памяти, но Манур помнит</w:t>
        <w:br/>
        <w:t>буровое лйцо отца, когда он своейтростьюударил:одного:из со-</w:t>
        <w:br/>
        <w:t>седей, который обозвал бабу Марию «фашисткой», Эта немец-</w:t>
        <w:br/>
        <w:t>қая ЖеНшина, одна Из-многих репресвированных; в годы войны</w:t>
        <w:br/>
        <w:t>была насильно Переселен из Поволжья в Казахстан. Какимето</w:t>
        <w:br/>
        <w:t>дбразом попала в их поселок, и нашла с детьми Приют В. доме</w:t>
        <w:br/>
        <w:t>Манура. Отец и мать работали в магазине, и Манур с утра до ве-</w:t>
        <w:br/>
        <w:t>чера находилоя На попечений бабушки Марий: Наверное, Мануру</w:t>
        <w:br/>
        <w:t>было лет пять, когда мальчишки постарше:с-их окраины, иногда</w:t>
        <w:br/>
        <w:t>гонялись за соседским мальчиком-немцем, обзывая его «фа-</w:t>
        <w:br/>
        <w:t>шистом», хотя потом все-играли вместе. Помнит, как мальчишки</w:t>
        <w:br/>
        <w:t>гурьбой носились за ним и дразнили. Манур тоже бежал сзади</w:t>
        <w:br/>
        <w:t>263</w:t>
        <w:br/>
        <w:t>ЕЗ А.И раде259</w:t>
        <w:br/>
        <w:t>Оперативникушел. Манур-стоял в своем служебном кабинете</w:t>
      </w:r>
    </w:p>
    <w:p>
      <w:r>
        <w:t>утемного-окна,-за которым, накинув-на бебя-яркозвездную-шаль,</w:t>
        <w:br/>
        <w:t>висела тихая.зимняя предновогодняя ночь. Он смотрел на звез-</w:t>
        <w:br/>
        <w:t>ды, йлегкая грустьобволакивала грудь. За, нескольюо пет олуж-</w:t>
        <w:br/>
        <w:t>бы в милиций Манур так.и не смог привыкнуть к нарастаюшей</w:t>
        <w:br/>
        <w:t>массовой эйфории предпраздничных дней, ҡотда вбе кругом.рас-</w:t>
        <w:br/>
        <w:t>солаблялись и веселились. Это-было тягостно чувствовать, если</w:t>
        <w:br/>
        <w:t>принимать во внимание, что Лет 15 назад ты сам был разнуз-</w:t>
        <w:br/>
        <w:t>данным студентом и, приезжая в поселок на праздники, вместе</w:t>
        <w:br/>
        <w:t>с.друзьями Устраивали на улицах, в ДЮ.и ресторане настояшие</w:t>
        <w:br/>
        <w:t>оргийи. И роль Манура в этих кутежах была не. последней, так</w:t>
        <w:br/>
        <w:t>қак с его рук почти никогда.не-сходила гитара. Бывали Ии стычки</w:t>
        <w:br/>
        <w:t>среди молодежи. Бывало, что и залетали в поселковую мили-</w:t>
        <w:br/>
        <w:t>Цию. А сегодня хулиганистый вчерашний юнец стоял на страже</w:t>
        <w:br/>
        <w:t>обшественного порядка поселка, охраняя покой трудяшихся.</w:t>
        <w:br/>
        <w:t>Қстати, то, что они были в юности хулиганистыми, часто за-</w:t>
        <w:br/>
        <w:t>бавлялись вином й дрались впоследетвии пПомогало Мануру</w:t>
        <w:br/>
        <w:t>в милицейской работе, в осндвном.в профилактике правонару-</w:t>
        <w:br/>
        <w:t>шении, в перевоспитании тех же хулиганов, «бакпанов»; Дело</w:t>
        <w:br/>
        <w:t>в том, что Мануру:были понятны: Их поступки и, работая с ними</w:t>
        <w:br/>
        <w:t>в фрежиме профилактики, он- тонко- Чувствовал Их пвихологию,</w:t>
        <w:br/>
        <w:t>мотивы их поступков, что- позволяло-ему умело и своевремен-</w:t>
        <w:br/>
        <w:t>но Әтсекать ихсот тех направлении, которые вели к криминалу.</w:t>
        <w:br/>
        <w:t>На хулигана не надо давить аа.надо-играть на их чисто мужских</w:t>
        <w:br/>
        <w:t>чувствах. Не надо их воспитывать-на глазах толпы, тде-они Пи-</w:t>
        <w:br/>
        <w:t>дируют. Просто надо один на один; с.глазу на глаз разьяснить</w:t>
        <w:br/>
        <w:t>парню, что такое настояшее мужество, а что -- простая деше-</w:t>
        <w:br/>
        <w:t>вая бравада; что такое настояшая смелость, а что -- подлость.</w:t>
        <w:br/>
        <w:t>Если бы Манур за все время своей милицейской службы при-</w:t>
        <w:br/>
        <w:t>держивался бы только харательного уклона, то сломал бы Не-</w:t>
        <w:br/>
        <w:t>мало судеб и поселок бы превратился в расбадник рецидивной</w:t>
        <w:br/>
        <w:t>преступности. Потому что, отбывшие срок, -едут обратно домой</w:t>
        <w:br/>
        <w:t>ичасто, нес далеколучшими впечатлениями-Инавықами, И всю</w:t>
        <w:br/>
        <w:t>эту братву, постоянно кучкуюшуюся, разбисраюшуюся, дерушу-</w:t>
        <w:br/>
        <w:t>юся, ненавидяшую «Ментов».и дружинников надо-было не.«ка-</w:t>
        <w:br/>
        <w:t>рать и сажать», а целесообразнее было проводить среди них</w:t>
        <w:br/>
        <w:t>кропотливую индивидуальную работу; потихонығу и постепенно</w:t>
        <w:br/>
        <w:t>переманивать их в.спорт;, в ОКОД итакдалге.</w:t>
        <w:br/>
        <w:t>Как не вспомнить здесь великое-своей простотой стихотворе-</w:t>
        <w:br/>
        <w:t>ние-актера Валентина Гафта «Хулиганы»:</w:t>
        <w:br/>
        <w:t>Мамаша, успокойтесь, он не хулиган,</w:t>
        <w:br/>
        <w:t>Он не пристанет квам-на полустанке,</w:t>
        <w:br/>
        <w:t>В войну Малахов помнитескурган?</w:t>
        <w:br/>
        <w:t>С гранатами такие- шли под танки.</w:t>
        <w:br/>
        <w:t>Такие строили дороги-и.мобсты,</w:t>
        <w:br/>
        <w:t>Каналы рыли; шахты и траншей.</w:t>
        <w:br/>
        <w:t>Всегда В грязи, но души ихчисты,</w:t>
        <w:br/>
        <w:t>258</w:t>
        <w:br/>
        <w:t>ЕЗ А.И раде252</w:t>
        <w:br/>
        <w:t>ка столкнулисьс еше-не меньшей жестокостью людей - издева-</w:t>
        <w:br/>
        <w:t>тельством, насильотвенным вторжением в жилише, унижением</w:t>
        <w:br/>
        <w:t>достоинства.</w:t>
        <w:br/>
        <w:t>При өсмотре места происшествия никаких-следов взлома об-</w:t>
        <w:br/>
        <w:t>наружено-не было, но-в последние минуты участковому удалось</w:t>
        <w:br/>
        <w:t>найти зацепочку-свисаюшийу балконапятого:ӛтажа плетеный</w:t>
      </w:r>
    </w:p>
    <w:p>
      <w:r>
        <w:t>алюминиевый Трос, конец которого уходил под чердак. При ос-</w:t>
        <w:br/>
        <w:t>мотре-чердака было обнаружено, что конец троса был накрепко</w:t>
        <w:br/>
        <w:t>привязан к.балке. Вор.спустилоя скрыши-на:балкон, оттуда, че-</w:t>
        <w:br/>
        <w:t>рез не закрытый на замок дверь, Проник в квартиру-и совершил</w:t>
        <w:br/>
        <w:t>кражу. Все просто! Но надо быть профессионалом; чтобы рас-</w:t>
        <w:br/>
        <w:t>считать все это и иметь силу воли и крепкие нервы, чтобы спу-</w:t>
        <w:br/>
        <w:t>ститься с крышипятого этажа на балкон, рискуя в.любой момент</w:t>
        <w:br/>
        <w:t>быть замеченным людьми со двора, а, главное, ривкуя сорвать-</w:t>
        <w:br/>
        <w:t>ся вниз..А это, если не-смерть, то:явная инвалидность</w:t>
        <w:br/>
        <w:t>Следуюшая репетиция сотрудников милиции үже не была</w:t>
        <w:br/>
        <w:t>похожа На встречу токнонников искусства. Все они оббсуждали</w:t>
        <w:br/>
        <w:t>последнюю кражу, снова версий; версии, но Никакого позитива</w:t>
        <w:br/>
        <w:t>в деле сыска не проябснялась. В оперативном тлане они были</w:t>
        <w:br/>
        <w:t>слепы и глухи, никакие-сведения и информации ни откуда не по-</w:t>
        <w:br/>
        <w:t>ступали. Чтобы:влить в ӛперативную-сеть-новую бвежую:струю,</w:t>
        <w:br/>
        <w:t>Манур; как начальник подразделения, предложил участковым</w:t>
        <w:br/>
        <w:t>и инспектору уголовного розыска ибпользовать Пәдростков-ги-</w:t>
        <w:br/>
        <w:t>таристов. Но. дотошный инспектор: угрозыска, выпускник тоже</w:t>
        <w:br/>
        <w:t>Алма-Атинской средней школы милиций; категорически был</w:t>
        <w:br/>
        <w:t>против, так как, подростки -- несовершеннолетние, во-вторых,</w:t>
        <w:br/>
        <w:t>эти дела письменно оформляютоя на основе специальных се-</w:t>
        <w:br/>
        <w:t>кретных приказов. Манур:резко:-осадил инспектора; мол, волков</w:t>
        <w:br/>
        <w:t>бояться --в.лес не ходиты Не надо быть формалистамиғи бюро-</w:t>
        <w:br/>
        <w:t>кратами, а надо раскрывать кражи. Подростки были смышлены-</w:t>
        <w:br/>
        <w:t>ми и умными, и ему казалось, что, если их правильно сориенти-</w:t>
        <w:br/>
        <w:t>ровать накражи, тО:они добудут нужные им оперативные инфор-</w:t>
        <w:br/>
        <w:t>мация. Ведь.они такие Вездесушие! Одним, словом, начальник</w:t>
        <w:br/>
        <w:t>ұговорил своих: подчиненных и подтолкнул их на: противоправ-</w:t>
        <w:br/>
        <w:t>ное: решение -- использавать несовершеннолетних в-оператив-</w:t>
        <w:br/>
        <w:t>ной работе! Вот до Чего-может иногда довести.сумбурный:энту-</w:t>
        <w:br/>
        <w:t>зиазм, когда спешно бтавишь телегу перед лпошадыю! Главное</w:t>
        <w:br/>
        <w:t>раскрыть кражи, отрапартовать Наверх! А как Этого достичь,</w:t>
        <w:br/>
        <w:t>не имеет значения. Подростки буквально загорелись детектив-</w:t>
        <w:br/>
        <w:t>ной Идеей!.Они задавали ментам үйму вопробов, и,ҡакопытные</w:t>
        <w:br/>
        <w:t>сышики допытывались у них: какие-улики с-места-совершения</w:t>
        <w:br/>
        <w:t>краж они уже имеют. Милициәнеры, в овою. очередь, дотошно</w:t>
        <w:br/>
        <w:t>посвяшали их в результаты осмотра: мест:-происшествии; на ка-</w:t>
        <w:br/>
        <w:t>кие версии-наталкивали эти результаты.</w:t>
        <w:br/>
        <w:t>Но кражи не раскрывались, Сотрудники уже забросили ре-</w:t>
        <w:br/>
        <w:t>петицию и полностью включились в оперативную работу, тақ</w:t>
        <w:br/>
        <w:t>как не на шүтку встревожились-оперативной обстановкой; хотя</w:t>
        <w:br/>
        <w:t>не все кражи были ими зарегистрированы. По книгеучета проис-</w:t>
        <w:br/>
        <w:t>281</w:t>
        <w:br/>
        <w:t>ЕЗ А.И раде251</w:t>
        <w:br/>
        <w:t>давал приятные толчки сұставам, заставляя тело расслабляться</w:t>
        <w:br/>
        <w:t>идергатьоя в-такт музыке: Ох, қакдавно со студенческих лет Ма-</w:t>
        <w:br/>
        <w:t>нур-не играп в-такой-инстоументальной группе! Репетиция.лрохо-</w:t>
        <w:br/>
        <w:t>дила на третьем этаже ДК, в пувтай комнате. Это была идея нӛ-</w:t>
        <w:br/>
        <w:t>вого участкового; прибывшего:в.поселковое-отделение милиции</w:t>
        <w:br/>
        <w:t>изаблавстногоцентрапослеокончания-Апма-Атинской Школы ми-</w:t>
        <w:br/>
        <w:t>лиции. Он хорошо управлялся на ударнике, а Манур и еше трое</w:t>
        <w:br/>
        <w:t>подростков, распределив между собой гитары разных калибров,</w:t>
        <w:br/>
        <w:t>мазали по серебряным струнам на разный лад -- кто на что:Го-</w:t>
        <w:br/>
        <w:t>разд. И казалось, что каждый играл правильнее-и лучше. осталь-</w:t>
        <w:br/>
        <w:t>ных, а, может, со:стороны на суд.специалиста; это-было смешно</w:t>
        <w:br/>
        <w:t>по-крыловский: «как бы вы, друзья, ни садились, все же:в музы-</w:t>
      </w:r>
    </w:p>
    <w:p>
      <w:r>
        <w:t>канты не годитесы!». Но.в.том-то и.было волшебство музыки, что</w:t>
        <w:br/>
        <w:t>она ограждала развеселое сознание музыкантов от критики су-</w:t>
        <w:br/>
        <w:t>ровости и.создавала иплюзию превосходства каждого.</w:t>
        <w:br/>
        <w:t>Четверо подростков, однажды олучайно үвидели это заня-</w:t>
        <w:br/>
        <w:t>тие и попросилисв-собтавить.сотрудникам милиций- компанию.</w:t>
        <w:br/>
        <w:t>Последние, в овою очередь, с радостью пошли им на встречу,</w:t>
        <w:br/>
        <w:t>так ҡак любой контакт с подростками, будь Т0 на спортивной</w:t>
        <w:br/>
        <w:t>плошадке, или в художественной самодеятепьности, давал</w:t>
        <w:br/>
        <w:t>им большие: возможности неназойливо проводить среди них</w:t>
        <w:br/>
        <w:t>работу профилактического характера-- это была одна: из мно-</w:t>
        <w:br/>
        <w:t>гих Граней милицейекой работы. Пацаны играли-не прдфессио-</w:t>
        <w:br/>
        <w:t>нально, но не допускали срывов репетиции и приходили точно</w:t>
        <w:br/>
        <w:t>в назначеннде время. Во время небольших.перерывов, сотруд-</w:t>
        <w:br/>
        <w:t>ники (а. бывали Там кроме участкового и.инспектор-уголовного</w:t>
        <w:br/>
        <w:t>розысқа, милиционеры охраны) непроизвольно переходили</w:t>
        <w:br/>
        <w:t>на.обсуждение-оперативных вопросов. В то время в поселке на-</w:t>
        <w:br/>
        <w:t>чались.какие-то квартирные кражи, которые-совершалисьочень</w:t>
        <w:br/>
        <w:t>профессионально и оперативники никак не могли раскрыть эти</w:t>
        <w:br/>
        <w:t>преступления. А они совершались один. раз в неделю, не боль-</w:t>
        <w:br/>
        <w:t>Шеинеменьше. Казалосы чтоворработал построгому графику,</w:t>
        <w:br/>
        <w:t>что наталкивало на версию-наведывания.в поселокгастролера.</w:t>
        <w:br/>
        <w:t>Отставив в.сторону. гитару; сотрудники тут же. начинали спорить,</w:t>
        <w:br/>
        <w:t>отстаивая каждый свою версию-или отметая чужие. Обстановка</w:t>
        <w:br/>
        <w:t>вне-служебного-помешения; ҡотда все.были расслаблены и каж-</w:t>
        <w:br/>
        <w:t>дый сидел или стоял Где хотел и как хотел, придавали допол-</w:t>
        <w:br/>
        <w:t>нительный стимұл:сознаниям, которые барражировали на-пике</w:t>
        <w:br/>
        <w:t>фантазии и романтики. Все. они үже были профессионалами</w:t>
        <w:br/>
        <w:t>и-находилибь на-службе даже вә сне.</w:t>
        <w:br/>
        <w:t>А кражи продолжались с-удивительной монотонностью. Мен-</w:t>
        <w:br/>
        <w:t>ты не на шутку забеспокоились, Когда была совершена кража</w:t>
        <w:br/>
        <w:t>у-работницы. бухгалтерии Рудоуправления --.исчезли с кварти-</w:t>
        <w:br/>
        <w:t>ры напятомэтажезолотые женскиеукрашения. Нопотерпевшие</w:t>
        <w:br/>
        <w:t>понесли не столько материальный үшерб, сколько моральный:</w:t>
        <w:br/>
        <w:t>незадолго до этого бемью постигло несчастье.- утонул во вре-</w:t>
        <w:br/>
        <w:t>мя рыбалки на озере тлава семьи. Әсиротевшие мать и дочь,</w:t>
        <w:br/>
        <w:t>ешене полностью пережившие горечь потери любимого челове-</w:t>
        <w:br/>
        <w:t>250</w:t>
        <w:br/>
        <w:t>ЕЗ А.И раде265</w:t>
        <w:br/>
        <w:t>толпы, хотя не понимал ничего. На дикий инстинкт толпы Втяги-</w:t>
        <w:br/>
        <w:t>вал его, не оперившегося еше ребенка, В- овою-хицную пасть,</w:t>
        <w:br/>
        <w:t>из которого вдогонку немцу-мальчугану вылеталоогненное клей-</w:t>
        <w:br/>
        <w:t>МӨ: «Фашист!». Мануру было-жалко его, но:какая-то неудержимая</w:t>
        <w:br/>
        <w:t>сила:не давала ему отстать-от толпы; и-он. бежал в хвосте-это-</w:t>
        <w:br/>
        <w:t>го страшного-вихря И.ппакал от жалости К.5тому беззашитному</w:t>
        <w:br/>
        <w:t>творению-Бога и от бессилия помочь-ему. Видимо,.эти безумные</w:t>
        <w:br/>
        <w:t>детские-оргии возникали не без воздействия:сталинской идеоло-</w:t>
        <w:br/>
        <w:t>гии, которая одним росчерком пера массу безвинных: людей при-</w:t>
        <w:br/>
        <w:t>писала в.разряд преступников, и не без слепой поддержки этой</w:t>
        <w:br/>
        <w:t>идеологий некоторыми взрослыми, вроде того соседа, которого</w:t>
        <w:br/>
        <w:t>ұдарил отец Манура. Конечно, такие случаи было единицы. В ос-</w:t>
        <w:br/>
        <w:t>новном, взрослые.қазахи, от природы добродушные, с большим</w:t>
        <w:br/>
        <w:t>состраданием относились кнемцам и/постоянно за достарханом</w:t>
        <w:br/>
        <w:t>наставляли своих детей не обижать немецких мальчишек. Во-</w:t>
        <w:br/>
        <w:t>преки сталинсокой идеологии! Особенно пропатандировали друж-</w:t>
        <w:br/>
        <w:t>бу-с немецкими мальчуганами-женшины: и старушки, и молодые</w:t>
        <w:br/>
        <w:t>мамы. Эти неграмотные женшины оказались намного гуманнее</w:t>
      </w:r>
    </w:p>
    <w:p>
      <w:r>
        <w:t>и мудрев .сталиноких приспешников, Өни кақ солнечные блики,</w:t>
        <w:br/>
        <w:t>своим добрым теплом, стирали заскорузлую корку с-сердец воз-</w:t>
        <w:br/>
        <w:t>вратившихся 6 войны фронтовиковги возврашцали Им природную</w:t>
        <w:br/>
        <w:t>д9броту казахов; помогали им адаптироваться в мирной -ЖизнИ.</w:t>
        <w:br/>
        <w:t>Все эти добрые начала и, вповледетвии, осуждениев Ҡульта</w:t>
        <w:br/>
        <w:t>личности Сталина, -сыграли большую роль в правильном фор-</w:t>
        <w:br/>
        <w:t>мирований сознания и поведения у подрастаюшего: покбления</w:t>
        <w:br/>
        <w:t>вихмежнациональных отношениях: И уже в 60-е годы в горняц-</w:t>
        <w:br/>
        <w:t>ком поселке представители всех национальностей, а их было</w:t>
        <w:br/>
        <w:t>около 20, зажили дружной, единой семьей.</w:t>
        <w:br/>
        <w:t>На волне этих.воспоминании приходит на память отрывки вы-</w:t>
        <w:br/>
        <w:t>читанных где-то стихов:</w:t>
        <w:br/>
        <w:t>Отец прошел войну; он.был военным</w:t>
        <w:br/>
        <w:t>Один роду оставшийся в-живых.</w:t>
        <w:br/>
        <w:t>Я хлеб-тайком-носил немецким пленным,</w:t>
        <w:br/>
        <w:t>Случайно возлюбя врагов своих.</w:t>
        <w:br/>
        <w:t>Тяжелые. воспоминания детства поспевоенных. лет впе-</w:t>
        <w:br/>
        <w:t>ремежку:с- кошмарами- всю ночь не.давали Мануру спать. Утром</w:t>
        <w:br/>
        <w:t>он струдом встал с постели, но на работу-идти не омог,слего тем-</w:t>
        <w:br/>
        <w:t>пературой. Откуда взялась температура? Ведь, он почти сутки</w:t>
        <w:br/>
        <w:t>не выходил на улицу и никак.не- мог простудитьбя: Потом он по-</w:t>
        <w:br/>
        <w:t>няп, что заболел от нервного стресса, И3-за угрызения совести</w:t>
        <w:br/>
        <w:t>за действия: своих сверстников из далеких 50-х годов в-отноше-</w:t>
        <w:br/>
        <w:t>ний НИ в чем не повинного. немецкого мальчика. Эти угрызения</w:t>
        <w:br/>
        <w:t>совести подспудно. сушцествовали В его. подсознаний, видимо,</w:t>
        <w:br/>
        <w:t>всегда за.все эти прожитые-годы, и добрый побтупок Гельдермана</w:t>
        <w:br/>
        <w:t>буквально взорвал кажушееся спокойствие совести. Мануру ҡа-</w:t>
        <w:br/>
        <w:t>залось, что Гельдерман своим добрым, бескорыстным поступком</w:t>
        <w:br/>
        <w:t>264</w:t>
        <w:br/>
        <w:t>ЕЗ А.И раде253</w:t>
        <w:br/>
        <w:t>шествии проходили только три кражи. По остальным потерпев-</w:t>
        <w:br/>
        <w:t>шиезаявления не-давали, так как имушественныеушербы были</w:t>
        <w:br/>
        <w:t>небольшими.</w:t>
        <w:br/>
        <w:t>Но кражи тоже вдруг прекратились. Побегав немного по по-</w:t>
        <w:br/>
        <w:t>селку,отобрав встречные заявления от потерпевшиух; инспектор</w:t>
        <w:br/>
        <w:t>угрозыска сумел: всв-таки отказатьПо:зтим-фактам в возбужда-</w:t>
        <w:br/>
        <w:t>нии-уголовного-дела. А раз ұголовного дела нет; то нет и престу-</w:t>
        <w:br/>
        <w:t>пления! Нет нераскрытых дел -- «висячек». Показатели посел-</w:t>
        <w:br/>
        <w:t>кового отделения милиции были нормальными! Все пришли к</w:t>
        <w:br/>
        <w:t>мнению, что.случайно забрелв поселок.гастролер, позабавился</w:t>
        <w:br/>
        <w:t>немного иуехал. Ну, дай бог! Чтобы твой ноги больше:на нашей</w:t>
        <w:br/>
        <w:t>территории не появлялисы-Они возобновили репетицию.,</w:t>
        <w:br/>
        <w:t>После первой .репетиции-снова заявлениео краже! Тутуже</w:t>
        <w:br/>
        <w:t>менты окончательно прекратили репетиции. Манур не на шутку</w:t>
        <w:br/>
        <w:t>рассердился на своих подчиненных и заявил: если в кратчай-</w:t>
        <w:br/>
        <w:t>шеезвремя кражи не будут раскрыты, то уберет из отделения ин-</w:t>
        <w:br/>
        <w:t>спектора УР иучасткового! Подросткитоже подключилиськ опе-</w:t>
        <w:br/>
        <w:t>ративной работе и буквально завалили оперативников инфор-</w:t>
        <w:br/>
        <w:t>маЦиями, представляюшие оперативный интерес. Но-отработка</w:t>
      </w:r>
    </w:p>
    <w:p>
      <w:r>
        <w:t>этих сведений никаких результатов не-давали, только напрасно</w:t>
        <w:br/>
        <w:t>время потеряли. Встревоженный происходяшим, Манур:сам на-</w:t>
        <w:br/>
        <w:t>чал полный анализ Всех последних краж; стоивших им столько</w:t>
        <w:br/>
        <w:t>нервов: пә мелочам равписал все очерки, пӘ минутам расчер-</w:t>
        <w:br/>
        <w:t>тип все происшествия. И, как результат-скрупулезной аналити-</w:t>
        <w:br/>
        <w:t>ческой работы, вышел на.единственную логично сотканную:ҡар-</w:t>
        <w:br/>
        <w:t>тину: все кражи совершались на следуюший после репетиции</w:t>
        <w:br/>
        <w:t>дены Изумила строгость совпадении! Как будто, кто-то ехидно</w:t>
        <w:br/>
        <w:t>смеялся над ними: вот вам моя музыка на вчерашнюю вашу! Вот,</w:t>
        <w:br/>
        <w:t>вам, вашу маты!</w:t>
        <w:br/>
        <w:t>Тут Манур стал замечать, что инспектор:угрозыска замкнул-</w:t>
        <w:br/>
        <w:t>ся в.себе, Постоянно на оперативке сидел угрюмый, вопросов</w:t>
        <w:br/>
        <w:t>не задавал. Сам он-тоже никаких версии не выдвигал, часто</w:t>
        <w:br/>
        <w:t>закрывался в своем кабинете, а когда уходил на отработку. по-</w:t>
        <w:br/>
        <w:t>селка никого не брал с собой и не говорил о своем маршруте.</w:t>
        <w:br/>
        <w:t>Манура стали преследовать какие-то неприятные ошушения.</w:t>
        <w:br/>
        <w:t>И ӛти ошуішения вывели его на еше более нейриятную ступень</w:t>
        <w:br/>
        <w:t>в их взаймоотношениях. У начальника воэникло подозэрение к</w:t>
        <w:br/>
        <w:t>оперу; к своему первому-заместителю по оперативной работе!</w:t>
        <w:br/>
        <w:t>Эта было против эдравого-смысла! Часто в. мозгу Манура:стали</w:t>
        <w:br/>
        <w:t>появлятьоя эпизоды из прочитанных детективов, хәгда рядом</w:t>
        <w:br/>
        <w:t>с-рыцарями чести бок. о бок сотрудничали предатели, шпио-</w:t>
        <w:br/>
        <w:t>ны, оборотни. Он отгонял- эти страшные мысли, но пӛведение</w:t>
        <w:br/>
        <w:t>его заместителя упорно шло на.таран-с-его-действиями: Манур</w:t>
        <w:br/>
        <w:t>вдруготчетливо-ошутил, что.и әпер пәдозревает вго, свовго на-</w:t>
        <w:br/>
        <w:t>чальника! А.вот в чем подозревает -- было за-семью печатями</w:t>
        <w:br/>
        <w:t>самых потайных уголков прожженнаго опера. В отделении про-</w:t>
        <w:br/>
        <w:t>изошел полный психологический раскол, что даже это стали</w:t>
        <w:br/>
        <w:t>ошушать на себе другие сотрудники. Они просто замкнулись</w:t>
        <w:br/>
        <w:t>252</w:t>
        <w:br/>
        <w:t>ЕЗ А.И раде 260</w:t>
        <w:br/>
        <w:t>авеки.жилы. напряглись на шев.</w:t>
        <w:br/>
        <w:t>то-за манера --сразуза наган,</w:t>
        <w:br/>
        <w:t>то-за привычқа -- сразу на колени,</w:t>
        <w:br/>
        <w:t>шел из жизни Маяковекий-хулиган,</w:t>
        <w:br/>
        <w:t>шел-из жизни хулиган Есенин.</w:t>
        <w:br/>
        <w:t>тоб. мы.не унижались затроши,</w:t>
        <w:br/>
        <w:t>тоб:мы не жили, мать, по-идиотски,</w:t>
        <w:br/>
        <w:t>шел из жизни хулиган Шукшин,</w:t>
        <w:br/>
        <w:t>шел-из жизни хулиган Высоцкий.</w:t>
        <w:br/>
        <w:t>ы живы, а.ониушли туда,</w:t>
        <w:br/>
        <w:t>эяв.на себя все:боли наши, раны...</w:t>
        <w:br/>
        <w:t>Горит на-небе новая ЗӘвезда,</w:t>
        <w:br/>
        <w:t>Ее.зажгли, конечно, хулиганы.</w:t>
        <w:br/>
        <w:t>пк&lt;&lt;әс.с &lt;&lt; сас</w:t>
        <w:br/>
        <w:t>, как бы ни было трудно, все же ответственная служба,</w:t>
        <w:br/>
        <w:t>особенно в праздничные дни, эти бессонные бдения порядка</w:t>
        <w:br/>
        <w:t>в поселке ошутимо возвышали Манура В своих же глазах, пе-</w:t>
        <w:br/>
        <w:t>ред собственной совестью, Он даже.вывел свою:фрмулировку</w:t>
        <w:br/>
        <w:t>Счастья -- Это Твоя Великая Совебть перед чаяниями народа</w:t>
        <w:br/>
        <w:t>и Великая “Ответственность перед этой Совестью, Часто, вөз-</w:t>
        <w:br/>
        <w:t>врашаясь домой в предрасеветные сумерки, по безлюдным упи-</w:t>
      </w:r>
    </w:p>
    <w:p>
      <w:r>
        <w:t>Цам поселка, после-раскрытия преступления, или просто после</w:t>
        <w:br/>
        <w:t>очередныхоперативных мероприятий, когда население поселка</w:t>
        <w:br/>
        <w:t>пребывало в глубоком безмятежном не, Манур, под. звуки соб-</w:t>
        <w:br/>
        <w:t>ственных шагов, ләвип себя на возвышенной волнеблагородно-</w:t>
        <w:br/>
        <w:t>го чувства, что-ты честно.выполняешь свой долг-и-оправдыва-</w:t>
        <w:br/>
        <w:t>ешь-доверие народа. И еше. Насчет опасности профессии. Да,</w:t>
        <w:br/>
        <w:t>милиционер-- этоне работникрайсобеса: вал негативной ауры,</w:t>
        <w:br/>
        <w:t>исходяшей от -антиобшцественных элементов просто кромсают</w:t>
        <w:br/>
        <w:t>нервы сотрудника милиции. Взять, хотя бы один. выезд на месо</w:t>
        <w:br/>
        <w:t>происшестВия, когды ты глубокой ночью, прервав сладкий сон</w:t>
        <w:br/>
        <w:t>на. белоснежной простыне, через несколько минут копошишься</w:t>
        <w:br/>
        <w:t>ұ кровяного месива, осматривая труп... Но опасные для Жизни</w:t>
        <w:br/>
        <w:t>ситуации возникают не часто, хоть и неожиданно: Проанализи-</w:t>
        <w:br/>
        <w:t>ровав количество несчастных:случаев по стране за определен-</w:t>
        <w:br/>
        <w:t>ный период (йз Газет и теленовостей), Манур пришел Кк выво-</w:t>
        <w:br/>
        <w:t>ду; что профессия милиционера не самая-опасная -- на первое</w:t>
        <w:br/>
        <w:t>место:-он бы вывел профессию шахтеров и ряд -других-мйрных,</w:t>
        <w:br/>
        <w:t>но.технических профессии. И в-жизни часто:бывает так, чтов лу-</w:t>
        <w:br/>
        <w:t>Чахславы подвига одного милиционера-героя всегда пытаютоя</w:t>
        <w:br/>
        <w:t>окунутся тысячи бездельников-милиционеров.</w:t>
        <w:br/>
        <w:t>А, вообше, характер человека .формируетоя и берет начало</w:t>
        <w:br/>
        <w:t>из чистыхистоков. Название ему -- детство. Именно:друзья-дет-</w:t>
        <w:br/>
        <w:t>ства -зт0 то.единственнде обшество ангелдв на земле. Эдесь</w:t>
        <w:br/>
        <w:t>все искренно, все чисто, когда любой укус, любой толчок про-</w:t>
        <w:br/>
        <w:t>ходит бесследно, безобидно, зато детокая душа густо зараста-</w:t>
        <w:br/>
        <w:t>ет благородством и состраданием, когда-он вытаскивает-занозу</w:t>
        <w:br/>
        <w:t>из босых ногдруга. Это: потом, кто-то споткнувшись о порог зла-</w:t>
        <w:br/>
        <w:t>ЕЗ А.И раде 267</w:t>
        <w:br/>
        <w:t>мүжей, братьев -- растоптанные и үниженные морально, это</w:t>
        <w:br/>
        <w:t>сообшцество-Пюдей-сумело не только павть-духом, а, наоборот;</w:t>
        <w:br/>
        <w:t>своим упорством, целеустремленностью и верой в будушее, ве-</w:t>
        <w:br/>
        <w:t>рой в.Бога ичестнымтрудом омогли все вмевте, ОДНИМ цельным</w:t>
        <w:br/>
        <w:t>этническим составом поднятьоя до уровня материального до-</w:t>
        <w:br/>
        <w:t>статка, занимая-достойные местав-тосударбтвенныхструктурах,</w:t>
        <w:br/>
        <w:t>статьпрекрасными-специалистами иуважаемыми людьми В по-</w:t>
        <w:br/>
        <w:t>селке. Если фашистов Рехстага .настигло в Германии возмездие</w:t>
        <w:br/>
        <w:t>народов. Европы, то репрессированные. немцы СССР одержали</w:t>
        <w:br/>
        <w:t>победу-над жизнью:И свдей трагической судьбой! И еше. По кри-</w:t>
        <w:br/>
        <w:t>миналистической статистике в-.обшем и по части краж ихишений</w:t>
        <w:br/>
        <w:t>вчавстности, они почти нигде-не фигурировали! Все свои матери-</w:t>
        <w:br/>
        <w:t>альные благаонизаработали чистыми руками и честным трудом!</w:t>
        <w:br/>
        <w:t>г. Экибастуз</w:t>
        <w:br/>
        <w:t>20042</w:t>
        <w:br/>
        <w:t>ЕЗ А.И раде275</w:t>
        <w:br/>
        <w:t>-- Только предупреждаю, таким буксиром мы коробку можем</w:t>
        <w:br/>
        <w:t>повредить, НӘ-бдльше нет выхода. Киһометров:12;, надеюсь вы-</w:t>
        <w:br/>
        <w:t>держит.</w:t>
        <w:br/>
        <w:t>Манур завел КамАЗ и на пониженной скорости начал трогать-</w:t>
        <w:br/>
        <w:t>ся. Одубевшие от-холода ноги не слушались и не поддавались</w:t>
        <w:br/>
        <w:t>плавным движениям. Тем не менее, легкий толыок дал понять,</w:t>
        <w:br/>
        <w:t>что трос включился в работу. Сквозь смутное чувство радости</w:t>
      </w:r>
    </w:p>
    <w:p>
      <w:r>
        <w:t>иэйфории в-сознание-робко стучалисьвопрасы: кто он тақай, от-</w:t>
        <w:br/>
        <w:t>куда меня знает? Но не.это было главное. Стабильнообдаюшее</w:t>
        <w:br/>
        <w:t>спанели теплый воздух быстро обогрел Манура.</w:t>
        <w:br/>
        <w:t>Через полчаса они добрались до ближайшего поселка, отку-</w:t>
        <w:br/>
        <w:t>да. был сам водитель.</w:t>
        <w:br/>
        <w:t>---Зайдите в дом, чайком побалуемся, а может, еше чем по-</w:t>
        <w:br/>
        <w:t>крепче!, --улыбка красила этого бдгатыря.</w:t>
        <w:br/>
        <w:t>--.Нет, что Вы! Мне срочно:нужно в город. Внук в больнице.</w:t>
        <w:br/>
        <w:t>Если можно, поскорее.бы починить «Форд».</w:t>
        <w:br/>
        <w:t>-- Поскорее тапочки можно починить. А:әто техника, да еше</w:t>
        <w:br/>
        <w:t>не-русская капризда!, -- сэтими словами водитель отцепил трос</w:t>
        <w:br/>
        <w:t>от-КамАЗа и скомандовал:</w:t>
        <w:br/>
        <w:t>-- Садитесы</w:t>
        <w:br/>
        <w:t>Манур интуйтивно понял: он хочет на своей машине отвезти</w:t>
        <w:br/>
        <w:t>его в город. Это-выход! А о-судьбе «Форда» обсудим по дороге.</w:t>
        <w:br/>
        <w:t>Манур рывкомподнялоя в.кабину КМАЗа, машина резво тронулась</w:t>
        <w:br/>
        <w:t>с.места ичерез несколько минут-она мерно.неслась по трассе.</w:t>
        <w:br/>
        <w:t>В кабине было жарко и Манур&lt;нял шапку. Вәдитель продол-</w:t>
        <w:br/>
        <w:t>жаяулыбаться все смотрел на.Манура:</w:t>
        <w:br/>
        <w:t>-- АВы почтине изменилисы</w:t>
        <w:br/>
        <w:t>Манура уже начала злить эта загадочная улыбка и эти при-</w:t>
        <w:br/>
        <w:t>знания в знакомстве. Он его почти не:знал. Совершенно незна-</w:t>
        <w:br/>
        <w:t>комый ему человек. И тут Манур подумал, может-он его путает</w:t>
        <w:br/>
        <w:t>с кем. Манур решил,играть в. молчанку, пока не разгадает хотя</w:t>
        <w:br/>
        <w:t>бы приблизительный образ неожиданного.знакомого: Но, ведь,</w:t>
        <w:br/>
        <w:t>он сқазал, что Манур начальник милиции. Эначит, это связано</w:t>
        <w:br/>
        <w:t>спрежней работой.Манура. Но, ничего, связываюшего с-этим че-</w:t>
        <w:br/>
        <w:t>ловеком, Манур так и не вспомнил.</w:t>
        <w:br/>
        <w:t>--Вы-ешеработаете-или на пенсии?</w:t>
        <w:br/>
        <w:t>-- Да, в отставке.</w:t>
        <w:br/>
        <w:t>-- Наверное, ПӨВковник!</w:t>
        <w:br/>
        <w:t>-- Да. -- Манур тут же покраснел, что наврал, благо в каби-</w:t>
        <w:br/>
        <w:t>не было-темНо и водитель.Не-заметил этого. Но тут же-он Чуть</w:t>
        <w:br/>
        <w:t>не расхохотался, представив строгое лицо. супруги, которая</w:t>
        <w:br/>
        <w:t>не терпела фальши, зазнайства, қак будто она сьязвилв: з. пӘ-</w:t>
        <w:br/>
        <w:t>чемусразу не-генерал?</w:t>
        <w:br/>
        <w:t>-- А тогда Вы были капитаном. Тогда было лето, Вы были</w:t>
        <w:br/>
        <w:t>в-милицейской форме; но Ваше лицо я запомнил на. всю-жизны!</w:t>
        <w:br/>
        <w:t>«Ну, тде же я его видел? При каких обстоятельствах с ним</w:t>
        <w:br/>
        <w:t>встречался? Вот будет позорно, если несправедливо поступил</w:t>
        <w:br/>
        <w:t>с ним!» Манур уже утвердился в мысли, что он былу него «на</w:t>
        <w:br/>
        <w:t>274</w:t>
        <w:br/>
        <w:t>ЕЗ А.И раде272</w:t>
      </w:r>
    </w:p>
    <w:p>
      <w:r>
        <w:t>жатьи милицейское руководство. Манур спрасил, а Где матери-</w:t>
        <w:br/>
        <w:t>ал-о пожаре. Преступление-т9 «его»: Старший группы безмолв-</w:t>
        <w:br/>
        <w:t>но махнул рукой вслед чекистам. Манур понял, Что его версия</w:t>
        <w:br/>
        <w:t>стала той капелькой, перевесившей чашу: весов в решении 9</w:t>
        <w:br/>
        <w:t>подследственности происшествия в:сторону КГБ.</w:t>
        <w:br/>
        <w:t>Поселковая милиция осталась, какнив чем Не бывало. Около</w:t>
        <w:br/>
        <w:t>месяца Манұура беспокоили в.поселке-расспросами, мол, нашли</w:t>
        <w:br/>
        <w:t>поджигателей. На что он, мәлча подносил палец к тубам--тихо,</w:t>
        <w:br/>
        <w:t>серьезные люди -занимаются!. Потом все забылось. Вспомнили</w:t>
        <w:br/>
        <w:t>о пожарах через десятьлет -- осенью 1992 года, в преддверии</w:t>
        <w:br/>
        <w:t>60-летнего юбилея: Но Манур всех уверил, что никакого поджо-</w:t>
        <w:br/>
        <w:t>га не будет. Был уверен в этом. Действительно все произошло</w:t>
        <w:br/>
        <w:t>спокойно.</w:t>
        <w:br/>
        <w:t>А поджоги 1982 года так и остались-загадкой. Одной из тайн</w:t>
        <w:br/>
        <w:t>ХхХвека.</w:t>
        <w:br/>
        <w:t>г. Экибастуз.</w:t>
        <w:br/>
        <w:t>20082</w:t>
        <w:br/>
        <w:t>ДОРОГА</w:t>
        <w:br/>
        <w:t>Старый, двадцатилетней давности «Форд» несся по трассе</w:t>
        <w:br/>
        <w:t>со.скоростью 140 кмв час. Для Манура-эта скоробть была боль-</w:t>
        <w:br/>
        <w:t>ше, чем летной. Манур торопился с областного центра.обратно</w:t>
        <w:br/>
        <w:t>втгород угольциков, где в реанимации лежал внуксдостав через</w:t>
        <w:br/>
        <w:t>знакомых необходимую- дефицитную сыворотку, он мчался на-</w:t>
        <w:br/>
        <w:t>зад. Зима была в разгаре, когда все, водители с генералом Мо-</w:t>
        <w:br/>
        <w:t>роз находятся на.«Вы». Время давно перевалило-за полдень и,</w:t>
        <w:br/>
        <w:t>неуклонно приседаюшее к горизонту, диск солнца.уже не радо-</w:t>
        <w:br/>
        <w:t>вал, а, подавляя оптимизм, подспудно-усиливал смутную тре-</w:t>
        <w:br/>
        <w:t>вогу. А тревога касалось одного ---страх перед усиливаюшим</w:t>
        <w:br/>
        <w:t>морозом, как бы машина не подвела. Ситуация была почти-экс-</w:t>
        <w:br/>
        <w:t>тремальной.и.какчеловек, не раз. в жизни сталкивавшийоя с та-</w:t>
        <w:br/>
        <w:t>кой ситуацией, Манурдавал волю.мозгам, которые наперегонки</w:t>
        <w:br/>
        <w:t>со-стрелкой спидометра отшелкивали и прорабатывали вероят-</w:t>
        <w:br/>
        <w:t>ные осложнениязтой ситуаций, детлавнымосложнением могла</w:t>
        <w:br/>
        <w:t>быть поломка автомашины. Манур:- неплохой водила, но ник-</w:t>
        <w:br/>
        <w:t>чемный технарь При поломках автомашины:Кроме-открывания</w:t>
        <w:br/>
        <w:t>капота и закрывания его; сопровождая свои действия крепким</w:t>
        <w:br/>
        <w:t>матом, ума и знания егони на что-не хваталд. Это. в относитель-</w:t>
        <w:br/>
        <w:t>но.теплое время года. А.сейчасситуация-была особой.- за:сте-</w:t>
        <w:br/>
        <w:t>кламитрешал 30-градусный мороз, если-не больше.</w:t>
        <w:br/>
        <w:t>Вообше, добрая частьсовременных людей в жизни часто ри-</w:t>
        <w:br/>
        <w:t>скуют. Но это не оттого, что-жизнь стала такой олавной-- просто</w:t>
        <w:br/>
        <w:t>люди сами создают эти условия по своей беспечности, халат-</w:t>
        <w:br/>
        <w:t>ности, поверхностнаго подхода.ксвоей судьбе. Взятьхотя бы от-</w:t>
        <w:br/>
        <w:t>271</w:t>
        <w:br/>
        <w:t>ЕЗ А.И раде 268</w:t>
        <w:br/>
        <w:t>ПОЖАР</w:t>
        <w:br/>
        <w:t>Манур в своей жизни повидал немало салютов и фейервер-</w:t>
        <w:br/>
        <w:t>ков: и В.рядовых городах и в.столицах. Но по эмоциональному</w:t>
        <w:br/>
        <w:t>воэдействию на его психику ни один из них не идет в свравне-</w:t>
        <w:br/>
        <w:t>ниие.с-тем фейерверком, которого устроили.не-установленные</w:t>
        <w:br/>
        <w:t>до сих пор лица к50-летнему юбилею Рудоуправления «Майка-</w:t>
      </w:r>
    </w:p>
    <w:p>
      <w:r>
        <w:t>инзолото»!</w:t>
        <w:br/>
        <w:t>1982-год надел свой осенний золотой наряд. Рудоуправление</w:t>
        <w:br/>
        <w:t>«Майкайнзолотө» готовилось К.Әвоему-юбилею, юбилею:Краей-</w:t>
        <w:br/>
        <w:t>вому.-.50-летию! Рудоуправлению полвека! В то время Рудоу-</w:t>
        <w:br/>
        <w:t>правление: «Майканзолото» было единетвенным «гГрадообразу-</w:t>
        <w:br/>
        <w:t>юшим», как-сейчас-любят выражатьоя, предприятием поселка.</w:t>
        <w:br/>
        <w:t>Все праздничные культурно-массовые мероприятия разраба-</w:t>
        <w:br/>
        <w:t>тывались руководством Рудоуправления, Парткомом и Профко-</w:t>
        <w:br/>
        <w:t>мом.во-взаимодействии с Поселковым Советом, по богласнова-</w:t>
        <w:br/>
        <w:t>нии-с.Райкомом партии и Райисполкомом.</w:t>
        <w:br/>
        <w:t>А задачей поселкового отделения милиции была охрана</w:t>
        <w:br/>
        <w:t>обшественного порядка; это в первую очередь обеспечение</w:t>
        <w:br/>
        <w:t>порядка в местах массового гуляния, культурных мероприятии</w:t>
        <w:br/>
        <w:t>молодежи: на-танцах в ДК, дискотеках на открытых: плошадках.</w:t>
        <w:br/>
        <w:t>Естественно, разрабатывались спецмероприятии при возникно-</w:t>
        <w:br/>
        <w:t>вении различных ЧП и экстремальных-условий. Как будто все</w:t>
        <w:br/>
        <w:t>ұчли, все проиграли до мелочей, вплоть до предотврацения</w:t>
        <w:br/>
        <w:t>массовых беспорядков. Конечно, все-әто было-на бумаге, не дай</w:t>
        <w:br/>
        <w:t>Бог, массовых беспорядков: что-бы.сделалала малочиспенная</w:t>
        <w:br/>
        <w:t>милиция пОТИв десятитысчного набеления? Просто ждали бы,</w:t>
        <w:br/>
        <w:t>пока прибудут Основные силовые подразделения из области.</w:t>
        <w:br/>
        <w:t>Но дажепротив такой-стихий тоже писались планы.</w:t>
        <w:br/>
        <w:t>Но милиция, учитывая потенциальные массовые беспарядки,</w:t>
        <w:br/>
        <w:t>не-учла массовыхлпожаров!.Как всегда провели проверку готов-</w:t>
        <w:br/>
        <w:t>носбти местной пожарной части, где всего две-спецмашины и не-</w:t>
        <w:br/>
        <w:t>сколько пожарных бойцов. Но кто/мог пәдумать, что поселок за-</w:t>
        <w:br/>
        <w:t>пылает как Москва в 1812 году! В тезвремена, если:в поселке за-</w:t>
        <w:br/>
        <w:t>горятоя сразу двасеновала, топроиошебтвие очиталось изряда</w:t>
        <w:br/>
        <w:t>вон выходяшим. Но, все. по порядку.</w:t>
        <w:br/>
        <w:t>Праздник рассчитывали на три дня. В первый день торже-</w:t>
        <w:br/>
        <w:t>ственные. собрания в цехах и подразделениях. Рудоуправле-</w:t>
        <w:br/>
        <w:t>ния. Во второй день --торжественнде собрание и концерт в.ДК,</w:t>
        <w:br/>
        <w:t>апозже чествование приезжих высоких гостей в.местном.ресто-</w:t>
        <w:br/>
        <w:t>ране. В третий день -- спортивные мероприятия на Стадионе</w:t>
        <w:br/>
        <w:t>«Металлург».</w:t>
        <w:br/>
        <w:t>Первый день празднования прошел спокойно. Настал второй</w:t>
        <w:br/>
        <w:t>день. Весь личный состав.милиции был: лично Мануром проин-</w:t>
        <w:br/>
        <w:t>структирован, поставлена задача каждаму офицеру, каждому</w:t>
        <w:br/>
        <w:t>милиционеру. Ответдежурным назначип опытного офицера -</w:t>
        <w:br/>
        <w:t>начальника паспортного стола.</w:t>
        <w:br/>
        <w:t>Вечером началсяв Дкторжественный вечер. Затем состоял-</w:t>
        <w:br/>
        <w:t>287</w:t>
        <w:br/>
        <w:t>ЕЗ А.И раде 283</w:t>
        <w:br/>
        <w:t>ров КГБ. Олимпийская деревня была поставлена.на режим кон-</w:t>
        <w:br/>
        <w:t>троля КГБ. О плотности-олужб безопасности говорит один такой</w:t>
        <w:br/>
        <w:t>факт: 13000 сотрудников спецслужб обслуживали- только один</w:t>
        <w:br/>
        <w:t>стадион Лужники. На трибунах в штатеких кәстюмах оради зри-</w:t>
        <w:br/>
        <w:t>телей сидели 1000.сотрудников.</w:t>
        <w:br/>
        <w:t>Количество обшественного,автотранспорта в Москве была</w:t>
        <w:br/>
        <w:t>үвеличена в 20 раз: За 830 летнюю историю Москва ни разу</w:t>
      </w:r>
    </w:p>
    <w:p>
      <w:r>
        <w:t>не. встречала столько гостей!</w:t>
        <w:br/>
        <w:t>ОӘригинальную комбинацию провели Министр внутренних</w:t>
        <w:br/>
        <w:t>делССОРН.А. Шелоков и его заместитель Ю. Чурбанов. По Мо-</w:t>
        <w:br/>
        <w:t>скве собрали всех воров-авторитетов и на. нескольких-автобу-</w:t>
        <w:br/>
        <w:t>сах их привезлина Огарево, 6. Там.сам министр внутренних дел</w:t>
        <w:br/>
        <w:t>сзаместителемлпровели снимикраткую-беседу ипредупредили:</w:t>
        <w:br/>
        <w:t>если в Москве за время Олимпиады пройдет хоть одна кража,</w:t>
        <w:br/>
        <w:t>один грабеж.или разбой, то.их-ждут-самые мрачные дни. И.кто-</w:t>
        <w:br/>
        <w:t>то из высоких Начальников неооторожно бробил: Потом о10-</w:t>
        <w:br/>
        <w:t>рветесы Видимо, вот ӛта самая фраза, наверное, была самой</w:t>
        <w:br/>
        <w:t>гпавной монетой в торге между министрами и преступниками.</w:t>
        <w:br/>
        <w:t>Действительно; по.данным МВД -За время Олимпиады в. Москве</w:t>
        <w:br/>
        <w:t>не-было зарегиетрировано-ни Әдного-серьезного преступления!</w:t>
        <w:br/>
        <w:t>Ито эдорово.помогло ботрудникам республиканских милиций,</w:t>
        <w:br/>
        <w:t>приехавших в Москву как на-тяжелую-оперативную:работу, а в</w:t>
        <w:br/>
        <w:t>дейетвительности, онитровели-өченьприятныв месяцы отдыха,</w:t>
        <w:br/>
        <w:t>познания и получили такой заряд положительной эмоции, что</w:t>
        <w:br/>
        <w:t>хватило на всю жизны</w:t>
        <w:br/>
        <w:t>Большинство сотрудников милиции, участвовавшие. в охра-</w:t>
        <w:br/>
        <w:t>не-обшественного порядка во время Олимпийских Игр в. Москве</w:t>
        <w:br/>
        <w:t>были награждены орденами и медалями. Медаль «За отпичную</w:t>
        <w:br/>
        <w:t>службу» получил и Манур.</w:t>
        <w:br/>
        <w:t>19 июня 1980 года олимпийский огонь был зажжен в Греции,</w:t>
        <w:br/>
        <w:t>ауже 19 июля 1980.года огонь зажегся В пяти Олимпийских. го-</w:t>
        <w:br/>
        <w:t>рода&lt;ССЕР.</w:t>
        <w:br/>
        <w:t>Можно сказать, что-никаких серьезных происшествии за вре-</w:t>
        <w:br/>
        <w:t>мя Олимпиады в Москве не произошло. Только в день открытия</w:t>
        <w:br/>
        <w:t>Олимпиады в городе Таллине сотрудниками мипиции в районе</w:t>
        <w:br/>
        <w:t>проведения водных сдбревновании был обнаружен Желтый ак-</w:t>
        <w:br/>
        <w:t>валанг Боевые пловцы нашли еше и комбинезон. Была обсле-</w:t>
        <w:br/>
        <w:t>дована вобя прилегаюшая территория и были тіредприняты все</w:t>
        <w:br/>
        <w:t>меры.безопасности, работаласистема тотального видеонаблю-</w:t>
        <w:br/>
        <w:t>дения, благодаря чему-не было-долушено ни-Әднәго нарушения.</w:t>
        <w:br/>
        <w:t>А 28 июля 1980 года Москва прошалась с великим бардом:</w:t>
        <w:br/>
        <w:t>музыкантом, поэтом и певцом.- Владимиром Высоцким. В этот</w:t>
        <w:br/>
        <w:t>день все зримо-ошутили как на трибунах стадионов; парках на-</w:t>
        <w:br/>
        <w:t>много убавилось людей. Это был ярким примером всенародной</w:t>
        <w:br/>
        <w:t>любви”к Высоцкому, на песнях которого выросло наше поколе-</w:t>
        <w:br/>
        <w:t>ние. Втот день в-здании диспокации павлодарского подразделе-</w:t>
        <w:br/>
        <w:t>ния В.Чертаново Манур: целый день играл на гитаре и пел песни</w:t>
        <w:br/>
        <w:t>Высоцкого.</w:t>
        <w:br/>
        <w:t>282</w:t>
        <w:br/>
        <w:t>ЕЗ АЛИ раде271</w:t>
        <w:br/>
        <w:t>Ли, что сначала слышали звуки, похожие. на гудение ИЛИ свист.</w:t>
        <w:br/>
        <w:t>Нйкакого транспорта, мотоцикла, людей, отьезжаюших или убе-</w:t>
        <w:br/>
        <w:t>гаюших от-очага.загорания; зафиксировано не-было. Это каза-</w:t>
        <w:br/>
        <w:t>лось сверхестественным! Никто Никогб не видел, хОтя начало</w:t>
        <w:br/>
        <w:t>возгорания видели. И все очевидцы твердили одно, сначала</w:t>
        <w:br/>
        <w:t>сноп огня взметнулоя строго вверх, потом только пошло ппамя.</w:t>
        <w:br/>
        <w:t>То-же самое, что видел И Манур.</w:t>
        <w:br/>
        <w:t>Сначала дознание вели силами опергруптпы РОВД. Как-обыч-</w:t>
        <w:br/>
        <w:t>но списать эти пожары на техничеоскиепіричины, на. несчастный</w:t>
      </w:r>
    </w:p>
    <w:p>
      <w:r>
        <w:t>случай было сразу исключено. Криминал был налицо. Но Ма-</w:t>
        <w:br/>
        <w:t>нұр; как начальник-местной милиций, знал свое население; воз-</w:t>
        <w:br/>
        <w:t>можности своих потенциальных элоумышленников, но-на такую</w:t>
        <w:br/>
        <w:t>четкую организацию они были.не-способны. При всем.их-жела-</w:t>
        <w:br/>
        <w:t>ний! В то время не было еше-термина «Заказ». Но, даже, если</w:t>
        <w:br/>
        <w:t>бы ибыли.заказчики, то кто так четко и высококвалифицирован-</w:t>
        <w:br/>
        <w:t>но-это все мсполнил%</w:t>
        <w:br/>
        <w:t>Тоғданачали копатьс позиции мотиваций. Массовые поджоги</w:t>
        <w:br/>
        <w:t>были организованы в разгаре празднования юбилея Рудоуправ-</w:t>
        <w:br/>
        <w:t>Ления: Значит, мотивом поджогов было нейриязненное-өтноше-</w:t>
        <w:br/>
        <w:t>ние. к-руководству предприятия. Ак қому именно? Если лично-к</w:t>
        <w:br/>
        <w:t>директору; то можно было поджечь его дом. Причем тут населе-</w:t>
        <w:br/>
        <w:t>ние, простые.горняки? Но не давало Мануру покоя унисон под-</w:t>
        <w:br/>
        <w:t>жога! Возгораюшие материалы сработали одновременнд, как</w:t>
        <w:br/>
        <w:t>мины на чабовом механизме! Странность происшествия повлек-</w:t>
        <w:br/>
        <w:t>Ла внимание Вуководотва Әбласти, так как сразу же приехала</w:t>
        <w:br/>
        <w:t>Комиссия из Адмотдела обкома партии, потом начальник меж-</w:t>
        <w:br/>
        <w:t>районного КГБ. с офицермаи вышестояших инстанции. Манур</w:t>
        <w:br/>
        <w:t>надеялся на возможности чекистов, но по субординации он Не</w:t>
        <w:br/>
        <w:t>имел права указыать-на что-то. Тогда. Манур пошел нахитрость.</w:t>
        <w:br/>
        <w:t>У него была карта поселка, изготовленная в маркшейдерском</w:t>
        <w:br/>
        <w:t>отделе Рудоуправления. Манур- обозначил большими точками</w:t>
        <w:br/>
        <w:t>красным фломастером все места пожаров и с метров пяти-ше-</w:t>
        <w:br/>
        <w:t>сти на карте четко обозначилоя форма стрелы. Он повесил кар-</w:t>
        <w:br/>
        <w:t>ту на стену-у двери и, когда пришли после обеда руководители</w:t>
        <w:br/>
        <w:t>милиции и группа офицеров КГБ, Манур показал им это. Пока</w:t>
        <w:br/>
        <w:t>они равсматривали эту стрелу Манур заметип:</w:t>
        <w:br/>
        <w:t>-- Обратите внимание, товариши офицеры, из космоса это</w:t>
        <w:br/>
        <w:t>будет бмотретьоя ҡакторяшая стрела, указываюшая на Семипа-</w:t>
        <w:br/>
        <w:t>латинский полигон!</w:t>
        <w:br/>
        <w:t>Прибуствуюшие все молча переглянулись. Но один. Из них</w:t>
        <w:br/>
        <w:t>сразу усомнился-в правилности версии:</w:t>
        <w:br/>
        <w:t>---.А почему в деньююбилея Рудоуправления? Что других на-</w:t>
        <w:br/>
        <w:t>селенныхпунктов мало?</w:t>
        <w:br/>
        <w:t>Пришлоеь пояснить:</w:t>
        <w:br/>
        <w:t>-- Именно:на праздники рассчитано, чтобы долго горели. Так</w:t>
        <w:br/>
        <w:t>и.получилось, «стрела» горела до утра!</w:t>
        <w:br/>
        <w:t>Тогда попросили Манура выйти. Где-то:около часа они посо-</w:t>
        <w:br/>
        <w:t>вешались ивышли. И ни-слова. Чекисты ушли. Собралось уез-</w:t>
        <w:br/>
        <w:t>270</w:t>
        <w:br/>
        <w:t>ЕЗ А.И раде276</w:t>
        <w:br/>
        <w:t>ковре». Но при каких обстоятельствах?! На нарушителя он не поа-</w:t>
        <w:br/>
        <w:t>хож. Степенный, порядочный.. О"таких говорят: правильный че-</w:t>
        <w:br/>
        <w:t>ловек, твердо-держится на земле.</w:t>
        <w:br/>
        <w:t>-- Если бы. Вы меня тогда посадили, то.судьба моя, наверное,</w:t>
        <w:br/>
        <w:t>сломалась, Ведь те-ребята; которые повезли меня на кражу мо-</w:t>
        <w:br/>
        <w:t>тоцикла, пәзже все-таки сели. Некоторые и по.сей день продол-</w:t>
        <w:br/>
        <w:t>жают игру в разбойников..А ведьтогда я был:совсем-маленький,</w:t>
        <w:br/>
        <w:t>ничето непонимал...</w:t>
      </w:r>
    </w:p>
    <w:p>
      <w:r>
        <w:t>Тут Манур вздрогнул! Как будто открылся предо ним занавес</w:t>
        <w:br/>
        <w:t>из облаков-времени И-яркая вопышка памяти бросила его в про-</w:t>
        <w:br/>
        <w:t>шлые милицейские:бұдни:..</w:t>
        <w:br/>
        <w:t>2.-- то не ешь?- Уже. девятый час, наверное, проголодался?</w:t>
        <w:br/>
        <w:t>Вопрос жены вывел Манура из раздумья.</w:t>
        <w:br/>
        <w:t>--.Жанна; заверни что-нибудь-перекусить, там, у нас задер-</w:t>
        <w:br/>
        <w:t>жанный несовершеннолетний бидит.</w:t>
        <w:br/>
        <w:t>-- Что Поташишьоя в милицию со свертком? Что люди ска-</w:t>
        <w:br/>
        <w:t>жут? Да тебя свои же сотрудники:-завтра насмехподнимут!...-</w:t>
        <w:br/>
        <w:t>Бо супруга осақлась, Встретившись с твердым вэглядом мужа.</w:t>
        <w:br/>
        <w:t>Молча завернув в салфетку пару кусочка мяса, хлеба и еше</w:t>
        <w:br/>
        <w:t>чего-то, положилав.спортивную Әумку. Взяв-суміку Манур-пошел</w:t>
        <w:br/>
        <w:t>в-отделение,</w:t>
        <w:br/>
        <w:t>... Еше вечером, уходя домой, как принято, зашел в.дежурную</w:t>
        <w:br/>
        <w:t>часть,гдезаклеткой обычно шумели иматерились задержанные</w:t>
        <w:br/>
        <w:t>пьянчуги, дебоширы, хулиганы. Но в Этот раз:в-дежурной части</w:t>
        <w:br/>
        <w:t>было тихо. Пожилой и располневший старший сержант-дремал</w:t>
        <w:br/>
        <w:t>в-старом деревянном кресле, что не заметил, как начальник во-</w:t>
        <w:br/>
        <w:t>шел в дежурку. За: клеткой как будто никого не было, но разда-</w:t>
        <w:br/>
        <w:t>валось каков-то сопение или всхлип. Манур нагнулся и увидел</w:t>
        <w:br/>
        <w:t>мальчика лет четырнадцати, которыйсидел, прижавшись в/углу.</w:t>
        <w:br/>
        <w:t>--Мто за. ребенок?</w:t>
        <w:br/>
        <w:t>--Это бандит, а не ребенок! Кража со взломом! Участковый</w:t>
        <w:br/>
        <w:t>посадил, --сержантэто высказал стаким тоном, что можно было</w:t>
        <w:br/>
        <w:t>понять. Вы целыми.днями сидите в кабинете, болтаете по теле-</w:t>
        <w:br/>
        <w:t>фону, а мы здесь ведем борьбу-с преступностью!</w:t>
        <w:br/>
        <w:t>--Атде материалы?</w:t>
        <w:br/>
        <w:t>--Аоткудая знаю!? Спросите-у участкового или инспектора УР.</w:t>
        <w:br/>
        <w:t>Манур.краешком паза уловил, как-мапьчик поднялоя й, под-</w:t>
        <w:br/>
        <w:t>тягиваясь к верхней планке: решетки, подставлял ушки ҡ решет-</w:t>
        <w:br/>
        <w:t>ке, чтобы получше олышать. ИІ в-этом тихом, робком:Әтремлений</w:t>
        <w:br/>
        <w:t>этого-маленького создания к проснувшейся вдруг в егодуше на-</w:t>
        <w:br/>
        <w:t>дежде, Манур физически ошутил его.желание; желание быть Ус-</w:t>
        <w:br/>
        <w:t>лышанным,понятым илрошенным! РІ назегонежную-душонку-зта</w:t>
        <w:br/>
        <w:t>металлическая решетка, покрашенная в пегкий светпо-голубой</w:t>
        <w:br/>
        <w:t>цвет, давила какчерный чугунный овод.</w:t>
        <w:br/>
        <w:t>Манур со слов дежурного ознакомился с фабулой происше-</w:t>
        <w:br/>
        <w:t>ствия: несколько несбвершеннолетних. взломав гараж, пыта-</w:t>
        <w:br/>
        <w:t>лисьугнать мотоцикл. Но, увидев их, сосед владельца мотоцик-</w:t>
        <w:br/>
        <w:t>275</w:t>
        <w:br/>
        <w:t>ЕЗ А.И раде285</w:t>
        <w:br/>
        <w:t>слүжебную задачу; стоявшую перед РОВД. Кстати, я не раз за-</w:t>
        <w:br/>
        <w:t>мечал его, буквально; молниеносную, реакцию на слова, порой</w:t>
        <w:br/>
        <w:t>граничашие с. артиотичностью! Это, вообше-то, дар поэта Или</w:t>
        <w:br/>
        <w:t>писателя. Привожу пример. За совершение правонарушения я</w:t>
        <w:br/>
        <w:t>доставил в Райотдел одного парня-немца. По-характеру нагло-</w:t>
        <w:br/>
        <w:t>ватый пареньни в чем не признавалоя, от .обьяснаний отказал-</w:t>
      </w:r>
    </w:p>
    <w:p>
      <w:r>
        <w:t>ся. И привез я его, как говоритьоя, с недооформленным мате-</w:t>
        <w:br/>
        <w:t>риалом. Дежұрный мне: сказал, что начальник в Райкоме на со-</w:t>
        <w:br/>
        <w:t>вешцании- и предложил подождать его в дежурной части. Через</w:t>
        <w:br/>
        <w:t>некоторое время, увидев начальника в Әкно, сотрудники стали</w:t>
        <w:br/>
        <w:t>подтягиваться; принимая положение «Смирно!». Рапык Мухито-</w:t>
        <w:br/>
        <w:t>вич, как всегда, с присушей ему стремительностью, буквально</w:t>
        <w:br/>
        <w:t>влетел в дежурную.часть. Резко повернувшись кдоставленному;</w:t>
        <w:br/>
        <w:t>ткнув-указательнымпальцем егов грудь, наклонив голову КЛИЦУ</w:t>
        <w:br/>
        <w:t>растерявшегося парня, глядя ему прямо вглазавупор,спросил:</w:t>
        <w:br/>
        <w:t>-- Какфамилия?</w:t>
        <w:br/>
        <w:t>--Гайнбихнер.</w:t>
        <w:br/>
        <w:t>-- Мто-еше 3а «Хайль, Гитлер!?». Закрыты-Ишь, ты! «Хайль,</w:t>
        <w:br/>
        <w:t>Гитлер!» тебе покажу Гитлера! Материалы передайте в.КГБІ-</w:t>
        <w:br/>
        <w:t>резко повернувшись Кк выходу, начальник направился наверх,</w:t>
        <w:br/>
        <w:t>в.Свой қабинет.</w:t>
        <w:br/>
        <w:t>Парень побледнел. Дрожа от .страха, промямлил:</w:t>
        <w:br/>
        <w:t>--Я неговорил: «Хайль, Гитлер! Я свою-фамилию:сказал -</w:t>
        <w:br/>
        <w:t>Гайнбихнер! Товариш, майор, не надо закрывать меня! Не надо</w:t>
        <w:br/>
        <w:t>вКГЫ-Я обө всем расбкажу, о60 всем напишу!</w:t>
        <w:br/>
        <w:t>Одним словом; сутки игравший на-моих-нервах задержанный,</w:t>
        <w:br/>
        <w:t>втечениетридцати минут подробно призналоя о своих правона-</w:t>
        <w:br/>
        <w:t>рушениях. Подписывая протокол, начальник, улыбаясь, всехнас</w:t>
        <w:br/>
        <w:t>предупредил:</w:t>
        <w:br/>
        <w:t>-- Яппошутил. Не обижайте парня! Кстати, он хороший работ-</w:t>
        <w:br/>
        <w:t>ник.</w:t>
        <w:br/>
        <w:t>Вместе с тем, при пюбых ужасных кровавых. происшествиях</w:t>
        <w:br/>
        <w:t>собнаружением трупов, начальник РОВД оставался выдержан-</w:t>
        <w:br/>
        <w:t>ным, хЛаднокровным, и.его спокойный тон. по телефону:за сто</w:t>
        <w:br/>
        <w:t>километров передавался нам, подчиненным. Он никогда не те-</w:t>
        <w:br/>
        <w:t>рялся. Большой практически опыт, знания И острый от природы</w:t>
        <w:br/>
        <w:t>ұм нахадили такие решения, качество которых:хватало бы дю-</w:t>
        <w:br/>
        <w:t>жине мажилисменов: сегодняшних дней. А Сколько поучитель-</w:t>
        <w:br/>
        <w:t>ных, профессиональных, В тоже время человеческих советов</w:t>
        <w:br/>
        <w:t>переняп-я у него, За что преклоняю голову перед свдим Учите-</w:t>
        <w:br/>
        <w:t>лем, Мастером своего-дела!</w:t>
        <w:br/>
        <w:t>Также; эталоном беззаветного и честного.служения Родине,</w:t>
        <w:br/>
        <w:t>своему: народу; я бы назвал капитанов милиции Катьетова. Ки-</w:t>
        <w:br/>
        <w:t>наята, Жумадилова Мубарака, старшину милиции Кабыкено-</w:t>
        <w:br/>
        <w:t>ва Окана, старшину милиции Аусаликова Курмана, полковни-</w:t>
        <w:br/>
        <w:t>ков милиции В -отставке Бектурсинова Онбергена и Увалиева</w:t>
        <w:br/>
        <w:t>Жумабека. Все они участники Великой Отечественной, после</w:t>
        <w:br/>
        <w:t>284</w:t>
        <w:br/>
        <w:t>ЕЗ А.И раде 266</w:t>
        <w:br/>
        <w:t>напомнил ему казахскую пословицу: «Таспен атқанды аспен ат!».</w:t>
        <w:br/>
        <w:t>В переводе автора на русском Языке эта пословица-авучит тақ:</w:t>
        <w:br/>
        <w:t>«Бросаюшему камень --умен, глупец-лиғон,</w:t>
        <w:br/>
        <w:t>Хлебом. исолью-ответить резон!»</w:t>
      </w:r>
    </w:p>
    <w:p>
      <w:r>
        <w:t>Это говорит том, что никакие деяния против своей совести</w:t>
        <w:br/>
        <w:t>не проходят беселедно для челдвека.</w:t>
        <w:br/>
        <w:t>Кстати, вот с этого,дня Манур.всем -сердцем проникся к-нем-</w:t>
        <w:br/>
        <w:t>цам поселка с искренним человеческим состраданием. И это</w:t>
        <w:br/>
        <w:t>Чувствовсегтда сопровождало его во время работы начальником</w:t>
        <w:br/>
        <w:t>милиций, когда он относился к правонарушениям, допускаемым</w:t>
        <w:br/>
        <w:t>парнями немецкой национальности, с какой-то смягчаюшей пози-</w:t>
        <w:br/>
        <w:t>ЦИЙ. Этого никтоне знал!.Если бы-уанали, то его просто бы не по-</w:t>
        <w:br/>
        <w:t>няли. Ведь, перед Законом все равны, какой.бы национальности</w:t>
        <w:br/>
        <w:t>они-не были. Но Манур, зная и понимая, какаятяЖкая доля выпа-</w:t>
        <w:br/>
        <w:t>ла-навыселенныхв Казахстан немцев; почти-физическиошушал</w:t>
        <w:br/>
        <w:t>перенесенные ими страдания и боль утраты, горечь унижениий</w:t>
        <w:br/>
        <w:t>й.страх. И, Когда. доставляли за какую-то шалостьв милицию Не-</w:t>
        <w:br/>
        <w:t>мецкого юношу, который знал о репрессиях лишь понаслышке,</w:t>
        <w:br/>
        <w:t>Манур:/интуитивно Чувствовал бьюшееся от панического страха</w:t>
        <w:br/>
        <w:t>сердце ее материв домике-на Плошадке, Потому-чтоодно:только</w:t>
        <w:br/>
        <w:t>сообшение: «Ваш сын- в милиции!», отбрасывало их память на-</w:t>
        <w:br/>
        <w:t>зад, В темную-морозную зимнюю ночь военных лет, когда-сатра-</w:t>
        <w:br/>
        <w:t>пы НКВД выбрасывали их, совсем еше детей, вместе сигрушка-</w:t>
        <w:br/>
        <w:t>ми на улицу, на снег, на.мороз. И.свойм лояльным отношениемк</w:t>
        <w:br/>
        <w:t>немцам поселка Манур, ҡаюбы компенсировал им все етрадания</w:t>
        <w:br/>
        <w:t>и моральные ушемления их-родителей..ОӘсобенно:он был внима-</w:t>
        <w:br/>
        <w:t>телен к правонарушениям со стороны. немецкой молодежи В пе-</w:t>
        <w:br/>
        <w:t>риод-их массового выезда на историческую-родину -- Германию.</w:t>
        <w:br/>
        <w:t>Так как любой материал о правонарушениях послужил бы боль-</w:t>
        <w:br/>
        <w:t>шим препятствием при оформлении документов на выезд. Ко-</w:t>
        <w:br/>
        <w:t>нечно, о серьезных преступлениях и.речи быть не могло. За эти</w:t>
        <w:br/>
        <w:t>преступления материалы.оформлялись повсей строгости. Здесь</w:t>
        <w:br/>
        <w:t>речь шпа об административных правонарушениях.- это мелкое</w:t>
        <w:br/>
        <w:t>хулиганство, пьянство: Кто не был хулиганом.в юности?:Вот; по-</w:t>
        <w:br/>
        <w:t>добные ошибки молодости, послужили бы поводом для волокиты</w:t>
        <w:br/>
        <w:t>в сфврицеций материалов На выезд. С-тех пор уже минулб-лет</w:t>
        <w:br/>
        <w:t>30-35.</w:t>
        <w:br/>
        <w:t>К сегодняшнему дню почти все немцы из поселка выехали</w:t>
        <w:br/>
        <w:t>в Германию: За допгие годы дружной совместной жизни в па-</w:t>
        <w:br/>
        <w:t>сепке, сроднились-с немцами и.выехали вместе е ними: в Герма-</w:t>
        <w:br/>
        <w:t>нию-на. постояннов место жительство русские; украйнцы, каза-</w:t>
        <w:br/>
        <w:t>хи и представители друтих национальностей. Да, пубть счастье</w:t>
        <w:br/>
        <w:t>и-благополучие-сопутствует им!</w:t>
        <w:br/>
        <w:t>В Әтношений немцев пәселка можно сқазать.еше вот что: это</w:t>
        <w:br/>
        <w:t>удивительно: трудолюбивый, үмелый и аккуратный народ. При-</w:t>
        <w:br/>
        <w:t>быв В суровые сороковые годы войны в галую степь, раздетые</w:t>
        <w:br/>
        <w:t>и голодные, с. больными детьми и стариками, подавленные- бо-</w:t>
        <w:br/>
        <w:t>лью ұтТрат близких, в обновном, кормильцев семьи -- отцов,</w:t>
        <w:br/>
        <w:t>265</w:t>
        <w:br/>
        <w:t>ЕЗ А.И раде279</w:t>
        <w:br/>
        <w:t>ОЛИМПИАДА -- 80</w:t>
        <w:br/>
        <w:t>Лето 1980 года навсегда осталосьу Манура в памяти, как кра-</w:t>
        <w:br/>
        <w:t>сочное событие мирового масштаба. Манур просто благодарил</w:t>
        <w:br/>
        <w:t>того:мудреца.из высокихвластных структур, который догадался</w:t>
        <w:br/>
        <w:t>привлечь к. проведению: Олимпиады представителей милиции</w:t>
        <w:br/>
        <w:t>со всех окраин огромного Союза. Да не только сотрудников пра-</w:t>
        <w:br/>
        <w:t>воохранительных органов, но-иАругих профессии.</w:t>
      </w:r>
    </w:p>
    <w:p>
      <w:r>
        <w:t>-- Павлодарское подразделение милиционеров в новых сия-</w:t>
        <w:br/>
        <w:t>юших форменных. абмундированиях прилетели:в Москву:днем.</w:t>
        <w:br/>
        <w:t>Страем прошли с трапа самолета через-летное поле аэропорта</w:t>
        <w:br/>
        <w:t>Домодедово к служебному-выходу; тде-Их-ждали новые автобу-</w:t>
        <w:br/>
        <w:t>сы-КАВЗики спавлодарскими милиционерами-водителями. Ме-</w:t>
        <w:br/>
        <w:t>сто дислокаций әпределилив микрорайдне Чертаново,</w:t>
        <w:br/>
        <w:t>Работали.в.две:смены по 12 часов. Форма одежды парадно-</w:t>
        <w:br/>
        <w:t>выходная: серые брюки, галстук, белые рубашка и фуражка. Чв-</w:t>
        <w:br/>
        <w:t>рез-день ознакомили стерриторией обслуживания -- со энмени-</w:t>
        <w:br/>
        <w:t>тым Парком Сокольники! Конечно, территория была огромной,</w:t>
        <w:br/>
        <w:t>это не парқ; а.целый лес. Раскинұлся северо-восточнее от цен-</w:t>
        <w:br/>
        <w:t>тральной части Москвы иссевера ивостока обрамлявтся прито-</w:t>
        <w:br/>
        <w:t>ком Москвы-реки -- Яұзой. А.подразделение проживало:в.Чер-</w:t>
        <w:br/>
        <w:t>таново, на юге Москвы и.проезд на работу на новеньком КАВЗ</w:t>
        <w:br/>
        <w:t>был для павлодарских-сотрудников ежедневной приятной экс-</w:t>
        <w:br/>
        <w:t>курсией, так как маршрут их пролегал от Чертаново по набереж-</w:t>
        <w:br/>
        <w:t>ной. Москвы-реки, затем пролегал через Садовое и.Бульварное</w:t>
        <w:br/>
        <w:t>қольца с выходом на набережную.р. Яузы.</w:t>
        <w:br/>
        <w:t>Сокольничья ИОленьяроши, нынегизвестные под обшим най-</w:t>
        <w:br/>
        <w:t>менованием Сокольников, составляют не-что иное, қак. нНезначи-</w:t>
        <w:br/>
        <w:t>тельный мысоқ, выдававшегооя из громадного әстрова к самой</w:t>
        <w:br/>
        <w:t>Москве, в-сушности, оставаясь небольшим, примкнувшим. плот-</w:t>
        <w:br/>
        <w:t>но қ Москве краешком одного и того же Ләвиного леса. Поль-</w:t>
        <w:br/>
        <w:t>зуются популярностью Майские, Пүтяевские, Оленьй, Золотой</w:t>
        <w:br/>
        <w:t>иСобачий пруды, имеюшие пляжи и лодочные-станций. Чтоуди-</w:t>
        <w:br/>
        <w:t>вительно, птицы; плаваюшие в этих прудах вообше не боятся</w:t>
        <w:br/>
        <w:t>людвйи можно 5 удовольствием бозерцатьбувальноо метра эти</w:t>
        <w:br/>
        <w:t>прелести природы.</w:t>
        <w:br/>
        <w:t>Парк Сокольники имеет свою большую криминальную исто-</w:t>
        <w:br/>
        <w:t>рию..А во время Олимпиады это-было местом ҡультұрного от-</w:t>
        <w:br/>
        <w:t>дыха москвичей и иностранных гостей. Конечно, Парк тянул к</w:t>
        <w:br/>
        <w:t>себе и преступные группировки, проституток, мошенников, лю-</w:t>
        <w:br/>
        <w:t>бителей выпить и подебоширить. От Московского ГУВД в Парке</w:t>
        <w:br/>
        <w:t>дислоцировалось 78-е отделение милиции. В-тесном контакте</w:t>
        <w:br/>
        <w:t>с сотрудниками этого отделения Павлодарское подразделение</w:t>
        <w:br/>
        <w:t>строило свою-работу по.охране обшцественного порядка на вве-</w:t>
        <w:br/>
        <w:t>ренной территории. Командиром роты у павлодарсцев был Ко-</w:t>
        <w:br/>
        <w:t>валенко Виктор, командиром взвода -- Джамеков Тимур; Манур</w:t>
        <w:br/>
        <w:t>был замполитом роты. с первых дней сотрудники 78-го отделе-</w:t>
        <w:br/>
        <w:t>ния былиудивлены жесткой ислаженной работе прикомандиро-</w:t>
        <w:br/>
        <w:t>278</w:t>
        <w:br/>
        <w:t>ЕЗ АЛИ раде 281</w:t>
        <w:br/>
        <w:t>нечего. Дорогу террористам указали нарушители спортивного</w:t>
        <w:br/>
        <w:t>режйма. Там мужчины Жили-отдельно. И вот, впортивные донжу-</w:t>
        <w:br/>
        <w:t>аны переправлялись к.свойм:Возлюбленным через-әти заборы,</w:t>
        <w:br/>
        <w:t>что не замедлили этим воспользоватьоя террористы.</w:t>
        <w:br/>
        <w:t>В 1976 году в Монреале-охрана Опимпийской деревни уже</w:t>
        <w:br/>
        <w:t>была убилена. Но-и там были угрозы в адрев конкретных опор-</w:t>
        <w:br/>
        <w:t>тсменов. Например, были угрозыв адрес Советского-бегуна Ва-</w:t>
        <w:br/>
        <w:t>лерия Борзова.</w:t>
        <w:br/>
        <w:t>Нагрузка на правоохранительные органы СССР увеличива-</w:t>
        <w:br/>
        <w:t>лась еШе тем, что Олимпийские Игры одновременно проходи-</w:t>
      </w:r>
    </w:p>
    <w:p>
      <w:r>
        <w:t>ли в:пяти городах страны: в Москве, Ленинграде, Киеве, Минске</w:t>
        <w:br/>
        <w:t>и Таллине.</w:t>
        <w:br/>
        <w:t>Еженедельно собирается специальная комиссия. В нее вхо-</w:t>
        <w:br/>
        <w:t>дили руководители МВД и КГБ. Разрабатывается система без-</w:t>
        <w:br/>
        <w:t>опасности предстояшей Олимпиады. Начальник.5 Управления</w:t>
        <w:br/>
        <w:t>Идеологической безопасности КГЬ СССР-Филипп Бабков вспо-</w:t>
        <w:br/>
        <w:t>минает: «Мы знали все-устремления иностранных разведок За-</w:t>
        <w:br/>
        <w:t>пада.и некоторых кругов Эмигрантской организаций».</w:t>
        <w:br/>
        <w:t>Вте жеднив:-США выходит кНига Дж. Паттерсона:«Инструкция</w:t>
        <w:br/>
        <w:t>совершения террористичесвких. актов». В этой секретной публи-</w:t>
        <w:br/>
        <w:t>кации писалось, какие террористические- ақты были совершены</w:t>
        <w:br/>
        <w:t>(уже были совершены) в Москве. Там не писалось, что будут</w:t>
        <w:br/>
        <w:t>совершаны, а уже уҡазывалось что были совершены. Описыва-</w:t>
        <w:br/>
        <w:t>лось, как взрывали взрывные үстройотва на-Манежной плошади,</w:t>
        <w:br/>
        <w:t>қакнадодействоватьтерроәристам на стадионе в Лужникахит: 4.</w:t>
        <w:br/>
        <w:t>Паттерсон имел доступ іссекретным материалам западныхспец-</w:t>
        <w:br/>
        <w:t>служб. Автор үтверждал, чТо совершить террористически акт</w:t>
        <w:br/>
        <w:t>в Москвене сложно. И ошибся. Эти «секретные» разглагольство-</w:t>
        <w:br/>
        <w:t>вания Паттерсона были на рукаху наших-спецслужб.</w:t>
        <w:br/>
        <w:t>Еше. 31. 03. 1979г Председатель КГБ. СССР Юрий Андропов</w:t>
        <w:br/>
        <w:t>подписывает секретный приказ. Увеличивается в 3 раза группа</w:t>
        <w:br/>
        <w:t>«А», знаменитая «Альфа».. Им выделяется вертолет, идут-усилен-</w:t>
        <w:br/>
        <w:t>ные тренировки, приближенные-к боевой обстановке. В МВД.соз-</w:t>
        <w:br/>
        <w:t>даютоя.первые-отряды.ОМОН -- Отряд милиции-особого- назна-</w:t>
        <w:br/>
        <w:t>чения. Проводятся учения на обьектах Олимпийских Игр. Идет</w:t>
        <w:br/>
        <w:t>пәдводная подготовка, готовятоя боевые пловцы в районе-Провв-</w:t>
        <w:br/>
        <w:t>дения Водных соревнований. Впоследетвии эти пловцы принима-</w:t>
        <w:br/>
        <w:t>пи-әктивное участие в-предотврашцений теракта В Талине.</w:t>
        <w:br/>
        <w:t>Одновременно с опережаюшим темпом идут -строительные</w:t>
        <w:br/>
        <w:t>работы: ремонт Әтадиона Лужники; дострайвается аэропорт Ше-</w:t>
        <w:br/>
        <w:t>реметьево-2, строятся гостиница Космос, спорткомплекс «Из-</w:t>
        <w:br/>
        <w:t>майлово», Олимпийская деревня.</w:t>
        <w:br/>
        <w:t>Но мирная подготовка к Олимпиаде была омрачена полити-</w:t>
        <w:br/>
        <w:t>ческой эшибкой: еше.27”декабря 1979 тода Советская "Армия во-</w:t>
        <w:br/>
        <w:t>шла.в.Афганистан.</w:t>
        <w:br/>
        <w:t>Конечно, этим не замедлили воспользоваться политические</w:t>
        <w:br/>
        <w:t>оппоненты“ССЕР. 4-января 1980 года Президент США Джимми</w:t>
        <w:br/>
        <w:t>Картер игнорировал Московскую.Олимпиаду-бойкотом. Мир за-</w:t>
        <w:br/>
        <w:t>280</w:t>
        <w:br/>
        <w:t>ЕЗ А.И раде277</w:t>
        <w:br/>
        <w:t>Ла предотвратил кражу, и ему. удалось поймать одного ИЗ НИХ.</w:t>
        <w:br/>
        <w:t>Сообіцил в мипицию; и приехавшие ботрудники поместилималь-</w:t>
        <w:br/>
        <w:t>чика в «аквариум»,</w:t>
        <w:br/>
        <w:t>Шагая домой в-«Шанхай», Манур нервничал, клеймя свое бес-</w:t>
        <w:br/>
        <w:t>сипие-какначальника, что до сихпорне может навести порядок</w:t>
        <w:br/>
        <w:t>в-дежурной комнате, ибо по инерции (или традиции?) сотрудни-</w:t>
        <w:br/>
        <w:t>ки продолжали помешать за клетку в.дежурной комнате любого</w:t>
        <w:br/>
        <w:t>задержанного без надлежашего оформления своих. действий.</w:t>
        <w:br/>
        <w:t>Ппавнов зақрыты Потом разберутся! Материалы можно после</w:t>
        <w:br/>
        <w:t>собрать (или сфабриковаты?) Вот-действительно: был бы чело-</w:t>
        <w:br/>
        <w:t>век-- статья найдется!</w:t>
      </w:r>
    </w:p>
    <w:p>
      <w:r>
        <w:t>2. Итеперь Манур шел к этому. «задержанному» с «переда-</w:t>
        <w:br/>
        <w:t>Чей».</w:t>
        <w:br/>
        <w:t>Зайдя в дежурную комнату, Манур подчеркнуто с дежурным</w:t>
        <w:br/>
        <w:t>не-стал вести разговор, просто кивком головы пӘприветствовал</w:t>
        <w:br/>
        <w:t>двоих: дружинников И милиционеров- ОВО, которые весело хХо-</w:t>
        <w:br/>
        <w:t>хотали после очередного анекдота. Начальник молча открыл</w:t>
        <w:br/>
        <w:t>дверцу кнетки, вывел вехлипываюшего-мальчика и пөвел ксебе</w:t>
        <w:br/>
        <w:t>в кабинет. Вкабинете-раскрыл сумку-и, постелив газету на-стол,</w:t>
        <w:br/>
        <w:t>пӛложил сәдержимое перед мальчонком. Мальчик сразу "все по-</w:t>
        <w:br/>
        <w:t>нял.и без приглашения. бробилоя есть.</w:t>
        <w:br/>
        <w:t>Манур сидел в.своем кресле.и решал дилемму: оставление</w:t>
        <w:br/>
        <w:t>на ночь мальчика в дежурной комнате без соответствуюших</w:t>
        <w:br/>
        <w:t>материалов, значит, без всяқих обновании -- нарушение зак0-</w:t>
        <w:br/>
        <w:t>на; отпустить просто тақ; после-совершения ими правонаруше-</w:t>
        <w:br/>
        <w:t>ния --тоже нарушение.</w:t>
        <w:br/>
        <w:t>Мальчик закончил есть и начал потихоньку икать. Манур дал</w:t>
        <w:br/>
        <w:t>ему изграфина воду.</w:t>
        <w:br/>
        <w:t>-- Ну, не-бойся ничего. Только-расскажи мне все подробно,</w:t>
        <w:br/>
        <w:t>ничего-не.скрывай и неправду-не говори. Понял?</w:t>
        <w:br/>
        <w:t>Мальчик-вяло кивнул головой. И начал рассказывать Почему-</w:t>
        <w:br/>
        <w:t>то Мануру-вспомнилея сирота.из к/9-Сергея Бондарчука «Судь-</w:t>
        <w:br/>
        <w:t>ба человека»...</w:t>
        <w:br/>
        <w:t>Похождения юнцов иначе, как выходку любой шпаны, вос-</w:t>
        <w:br/>
        <w:t>принимать. было трудно. НУ, никак на действия организован-</w:t>
        <w:br/>
        <w:t>ных преступникав, их поступок- не смахивал. Сбежали из.дома</w:t>
        <w:br/>
        <w:t>в поисках приключений из поселка; расположенного недалеко</w:t>
        <w:br/>
        <w:t>от областного центра. Решили в Майкаине-угнать мотоцикл, да-</w:t>
        <w:br/>
        <w:t>ехать до Джасыбая и спрятать его там. Нескәлько: дней отд0-</w:t>
        <w:br/>
        <w:t>хнұуть й По: пути оставить мотоцикл оқоло заправки. Прямо как</w:t>
        <w:br/>
        <w:t>вкино «Берегись, автомобиля!» Идажене думают; чтона трассе</w:t>
        <w:br/>
        <w:t>их.остановит первый милиционер, не Говоря-о работниках ГАЙ.</w:t>
        <w:br/>
        <w:t>Одно ребячество! Начальнику "все было ясно. Вот, только с п0-</w:t>
        <w:br/>
        <w:t>зиций УПК, конечно, были загвоздки. Но перед ним был живой</w:t>
        <w:br/>
        <w:t>человек, причем несовершеннолетний!</w:t>
        <w:br/>
        <w:t>Манур взял мальмика с собой и на-дежурной автомашине по-</w:t>
        <w:br/>
        <w:t>ехал к владельцу мотоцикла. Уважавмый горняк после ужина</w:t>
        <w:br/>
        <w:t>276</w:t>
        <w:br/>
        <w:t>ЕЗ А.И раде 282</w:t>
        <w:br/>
        <w:t>говарил о нарушении прав человека Советским Союзом. В на-</w:t>
        <w:br/>
        <w:t>Чале 1980 тодав СССР стала проникать запрешценная лпитерату-</w:t>
        <w:br/>
        <w:t>ра; оживились диссиденты. Еше 22.декабря 1979 года:советский</w:t>
        <w:br/>
        <w:t>диссидент Андрей Сахаров провел в своей квартире пресс-</w:t>
        <w:br/>
        <w:t>конференцию: 12 апреля 1980 года был.обьявлен- бойкот Олим-</w:t>
        <w:br/>
        <w:t>пизаде. 6. лет-ожидания и большой работы могли пойти насмар-</w:t>
        <w:br/>
        <w:t>ку. Но в. Мае1980:года было-сделано-заявление Председателя</w:t>
        <w:br/>
        <w:t>всемирного Олимпийского комитета. Лорда Киллани «Спорт вне</w:t>
        <w:br/>
        <w:t>политики!», что рассеяло все-сомнения:;</w:t>
        <w:br/>
        <w:t>Тем не менее, нападки на Олимпиаду продолжались. Эми-</w:t>
      </w:r>
    </w:p>
    <w:p>
      <w:r>
        <w:t>грантское сообішцество за-границей «Народный трудовой-Союз»,</w:t>
        <w:br/>
        <w:t>которая ставила своей главной целью свержение Советской</w:t>
        <w:br/>
        <w:t>власти в СССР. прорабатывало пути перевозки запрешенной</w:t>
        <w:br/>
        <w:t>литературы в Москву. Олимпиада ибпользовалась для идеоло-</w:t>
        <w:br/>
        <w:t>гической войны. Приходится удивляться, кақая великая.была к</w:t>
        <w:br/>
        <w:t>СССР ненависть белоэмигрантокого сообшества, передаваемая</w:t>
        <w:br/>
        <w:t>иЗ.Поколения в-поколение, если На протяжении:63.лет-с момен-</w:t>
        <w:br/>
        <w:t>та падения-Монархии, они ждали момента для нападения хоть</w:t>
        <w:br/>
        <w:t>на:идеологическом:фронте. Эт9, несмотря на пораженияв Граж-</w:t>
        <w:br/>
        <w:t>данской войне, в Великой Отечественной войне, Приходится</w:t>
        <w:br/>
        <w:t>невольносоглашатьоя оопасениямиСталина, никогда не окиды-</w:t>
        <w:br/>
        <w:t>вать со счетов происки врагов, откуда бы-они ни исходили,. До-</w:t>
        <w:br/>
        <w:t>казательство тому ТӘ, “то за:38-лет пӛсле-смерти Сталинаотра-</w:t>
        <w:br/>
        <w:t>ной правили одни популисты, которые и энали одно: поливать</w:t>
        <w:br/>
        <w:t>грязьо Сталина. Ив конвечном Счете пришли к предоказуемому</w:t>
        <w:br/>
        <w:t>результату -- развалу СССР Это величайшая победа отпрысков</w:t>
        <w:br/>
        <w:t>белоэмигрантов, которые в 17 году потеряли все, зато сейчас</w:t>
        <w:br/>
        <w:t>прибирают к рукам все-обратно:</w:t>
        <w:br/>
        <w:t>Управление: безопасности Олимпийских Игр тоже не дрема-</w:t>
        <w:br/>
        <w:t>ло. В. Бутырокую тюрьму-были-спрятаны десятки диссидентов,</w:t>
        <w:br/>
        <w:t>на всех точках передвижения пассажиров работали металлои-</w:t>
        <w:br/>
        <w:t>скатели, другие приборы, топько за одну неделю были изьяты</w:t>
        <w:br/>
        <w:t>несколько тысяч запрешенной литературы, кНиг, газет и т.д.</w:t>
        <w:br/>
        <w:t>Милицияиз Москвы выселила всехницших, бомжей, алкоголи-</w:t>
        <w:br/>
        <w:t>ков итунеядцев. Вокруг Москвы было.создано фильтрационное</w:t>
        <w:br/>
        <w:t>кольцо. В.Июне из Москвы было вибелено 50000 Человек. Толь-</w:t>
        <w:br/>
        <w:t>ко 30000 нарушителей были задержаны на железной дороге.</w:t>
        <w:br/>
        <w:t>Все экзамены в школах:и ВуЗах были ПроведенБі досрочно,</w:t>
        <w:br/>
        <w:t>вседетибыливывезены в пионерлагеря, студенты в стройотря-</w:t>
        <w:br/>
        <w:t>ды. Было приятно смотреть На студентов инязовцев, которые</w:t>
        <w:br/>
        <w:t>переоделись в униформы:дворников; продавцов мороженых, га-</w:t>
        <w:br/>
        <w:t>зетных киосков-ит..д., с покупателями иностранцами свободно</w:t>
        <w:br/>
        <w:t>разговаривали на их языке. Иностранцы удивлялись, что про-</w:t>
        <w:br/>
        <w:t>стые-советекие рабочиеи олужашие так владели иностранными</w:t>
        <w:br/>
        <w:t>языками!</w:t>
        <w:br/>
        <w:t>В Москву были стянуты 147 000 личного состава МВД из со-</w:t>
        <w:br/>
        <w:t>юзных Республик. В том числе и Павлодарский отряд особого</w:t>
        <w:br/>
        <w:t>назначения. Оперативную работу вели несколько тысяч офице-</w:t>
        <w:br/>
        <w:t>281</w:t>
        <w:br/>
        <w:t>ЕЗ А.И раде 284</w:t>
        <w:br/>
        <w:t>Олимпиада-80 -- это-событие. мирового масштаба, явление</w:t>
        <w:br/>
        <w:t>историческое. Манур.неоднократно бывалв Мобквеи до 80 года</w:t>
        <w:br/>
        <w:t>будучи на офицерской службе и после. Но:Москва-олимпийская</w:t>
        <w:br/>
        <w:t>была какой-то другой, еказочной: Там. Все было, как в бказке:</w:t>
        <w:br/>
        <w:t>и сам город, и Снабжение, И.люди, и иностранцы, и все спор-</w:t>
        <w:br/>
        <w:t>тивные-И Құльтурные-мароприятия. Настроение было такое, что</w:t>
        <w:br/>
        <w:t>эмоции били через край, как-будто все плылипо сказочной ауре,</w:t>
        <w:br/>
        <w:t>будто все человечество там таксроднилось, что просто не заме-</w:t>
        <w:br/>
        <w:t>чали кто блондин, кто черный, кто желтый, одни-улыбки вокруг!</w:t>
        <w:br/>
        <w:t>Действительно, оказывается, что язык улыбок очень понятен</w:t>
        <w:br/>
        <w:t>и ясен всем! Прямо физически ошушаешь душевную теплоту,</w:t>
        <w:br/>
        <w:t>искры радости так,и-сыплютоя из встречных глаз! Так все было</w:t>
        <w:br/>
        <w:t>здорово! Невозможно рассказатьо таком-явлений, этонадоуви-</w:t>
        <w:br/>
        <w:t>детьглазами и ошутить сердцем!</w:t>
      </w:r>
    </w:p>
    <w:p>
      <w:r>
        <w:t>2010 год</w:t>
        <w:br/>
        <w:t>ПОРТРЕТЫ</w:t>
        <w:br/>
        <w:t>Я повстречал на своем пути многих честных, мужественных,</w:t>
        <w:br/>
        <w:t>преданных своему долгу сотрудников, которым -я подражал</w:t>
        <w:br/>
        <w:t>иучился у них профессионализму. Их.мнНого. Первый ---ЭТо мой</w:t>
        <w:br/>
        <w:t>непосредственный начальник; руководитель РОВД, подполков-</w:t>
        <w:br/>
        <w:t>ник милиции (ныне полковник в отставке)</w:t>
        <w:br/>
        <w:t>Акыбаев Рапык Мухитович. Человек болышого ума, реши-</w:t>
        <w:br/>
        <w:t>тельный, и, в то же время, выдержанный, он сумел руководить</w:t>
        <w:br/>
        <w:t>одним райотделом милиции на. протяжении более 25. лет!. Это</w:t>
        <w:br/>
        <w:t>бекордный брок, если принимать во внимание многополярную</w:t>
        <w:br/>
        <w:t>подчиненность РОВД, какУВД, МВД, так й райкомутартий, о6к0-</w:t>
        <w:br/>
        <w:t>му, райисполкому, облисполкому. Вто же время Районный отдел</w:t>
        <w:br/>
        <w:t>внутренних: деп оыл подотчетен любому трудовому: коллективу</w:t>
        <w:br/>
        <w:t>исельскимсходам граждан. Несмотря намножество этихинстан-</w:t>
        <w:br/>
        <w:t>ций, главным ориентиром былагенеральная линия КПСС..И, По-</w:t>
        <w:br/>
        <w:t>рой, взаимоотношения-этой линии с:желаниями-разбалованных</w:t>
        <w:br/>
        <w:t>народных масб; с местническими вэглядами и-национальными</w:t>
        <w:br/>
        <w:t>традициями зачастую были похожи на шипение-холодной воды</w:t>
        <w:br/>
        <w:t>приопусканийв нее разкаленного докрасна металла. И началь-</w:t>
        <w:br/>
        <w:t>ник районногоотдела милиции в-такие-моменты обязан был блю-</w:t>
        <w:br/>
        <w:t>сти букву закона, стоять на платформе КПСС-и одновременно</w:t>
        <w:br/>
        <w:t>зашишать, ұкрошать и поддерживать свое население -- посто-</w:t>
        <w:br/>
        <w:t>янно критикуюшее, неблагодарное, осуждаюшее его же, но все</w:t>
        <w:br/>
        <w:t>же родное сообшество, среди которых. ты родился, живешь, И,</w:t>
        <w:br/>
        <w:t>придет время, отправишьоя:в мир иной. С-таким служебно-поли-</w:t>
        <w:br/>
        <w:t>тическим, душевно-психологическим грузом Рапык Мұхитович</w:t>
        <w:br/>
        <w:t>справилоя отлично. Долгие-годы, работая под его руководством,</w:t>
        <w:br/>
        <w:t>я ни разу не встречап ситуации, когда бы он не смог решить</w:t>
        <w:br/>
        <w:t>283</w:t>
        <w:br/>
        <w:t>ЕЗ А.И раде278</w:t>
        <w:br/>
        <w:t>занимался.хозяйством. Увидев их, подошел к начальнику-мили-</w:t>
        <w:br/>
        <w:t>Ций, Поздоровалсоя и.смеясь, повернулоя к мальчику:</w:t>
        <w:br/>
        <w:t>-- Что, разбойники, попалисы?? Да; отпусти их, начальник! Все</w:t>
        <w:br/>
        <w:t>мы. были такими. Мотоцикл Цел й невредим, только.замок дт Га-</w:t>
        <w:br/>
        <w:t>ража поломали. Ну; он уже-старый; весь ржавый. Тақ, что, ника-</w:t>
        <w:br/>
        <w:t>кия претензий не имею.</w:t>
        <w:br/>
        <w:t>Все сошлось. Манур и рассчитывал на доброту горняцкого</w:t>
        <w:br/>
        <w:t>сердца, отчего стало Легко в груди и весело 8 душе.</w:t>
        <w:br/>
        <w:t>-- Давай, хозяин, черкани заявление, чтоу тебя все.в порядке</w:t>
        <w:br/>
        <w:t>и.никаких претензии по поводу мотоцикла ни к.кому не имевшь.</w:t>
        <w:br/>
        <w:t>Через несколько минут процедура «помилования» была за-</w:t>
        <w:br/>
        <w:t>қончена, а еше через Полчаса милиционер охраны посадил</w:t>
        <w:br/>
        <w:t>мальчика на попутныйтранспорт и-отправил:его домой.</w:t>
        <w:br/>
        <w:t>.- Вот как обернулась к Мануру его собственная доброта</w:t>
        <w:br/>
        <w:t>ипонимание!. Подросток навсегдазапечатлел в своем мозгу об-</w:t>
        <w:br/>
        <w:t>разовоего «спасителя», поэтому он и узнал его-на дороге. Итут</w:t>
        <w:br/>
        <w:t>изтлубин памяти проснулась Древняя піритча:</w:t>
      </w:r>
    </w:p>
    <w:p>
      <w:r>
        <w:t>«Богатыйжюноша, живший ед времена:Иисуса, влюбился в слу-</w:t>
        <w:br/>
        <w:t>чайно вөсбтретившуюся ему-На пути девушку и жЖеналоя-на ней.</w:t>
        <w:br/>
        <w:t>У деаушки-не-было одной кісті, и она стыдилась юноши. Бов</w:t>
        <w:br/>
        <w:t>ұспышал ев молитву и восстановил-ей руку; Ҡогда супруги вер-</w:t>
        <w:br/>
        <w:t>нулись.домой, однажды за-обедом-они-услышали голос дервишй.</w:t>
        <w:br/>
        <w:t>Жена. взяла два куска хлеба и Хотела дать ИХ ншцему; но-муж</w:t>
        <w:br/>
        <w:t>ей:не разрешил. Она подумала; что он скупой, ч-заллакала. Ноон</w:t>
        <w:br/>
        <w:t>сказал: «Этого мало, дай. ему -полную тарелку». Она взгляну-</w:t>
        <w:br/>
        <w:t>Ла.на нишего и уаидела, что это ев. первый муж; из-скупости</w:t>
        <w:br/>
        <w:t>ставший. нишцим. Тогда.она-рассказала-юноше-свою-историю. Ев</w:t>
        <w:br/>
        <w:t>первый: муж был чрезаычайно скуп. Однажды, когда его не-было</w:t>
        <w:br/>
        <w:t>дома, она дала ншшцему куричу; вкдоторую спрятала дорогов коль-</w:t>
        <w:br/>
        <w:t>цо. Вернувшись, муж-Оочень разгневался, развелся-с ней-и изанал</w:t>
        <w:br/>
        <w:t>аз города, отрубив ей кисть. Тут юноша заплакал и сказал, что</w:t>
        <w:br/>
        <w:t>этим-нишим был -он,--золотое кольцо дало ему богатство».</w:t>
        <w:br/>
        <w:t>2.-- Вспомнил! Вспомнилі Я только что вспомнил все. под-</w:t>
        <w:br/>
        <w:t>робно!- Уже столько воды утекло! Я-рад.за тебя, дорагай! И, спа-</w:t>
        <w:br/>
        <w:t>сибо, тебе!</w:t>
        <w:br/>
        <w:t>--.Да это Вам, спасибо!... Ха-ха-ха! Спасибо! Спасибо, что</w:t>
        <w:br/>
        <w:t>не-сломали мне судьбу!...</w:t>
        <w:br/>
        <w:t>--.Ха-ха-ха! Браток! Тебе спасибо! Ты меня буквально:сегод-</w:t>
        <w:br/>
        <w:t>ня:спас! Ине только меня.!/ Ты. ТЫ...</w:t>
        <w:br/>
        <w:t>2..И Вэтом дуэте обоюдного восхваления, В .этой симфонии</w:t>
        <w:br/>
        <w:t>счастья и радости, в-этомлучивтом мәре Доброты, кӛторая-.швы-</w:t>
        <w:br/>
        <w:t>ряла свои золотистые брызги через бтекло-автомашины В мо-</w:t>
        <w:br/>
        <w:t>бозную темень, Манур, осоловев өт тепла кабины, впал:в-убта-</w:t>
        <w:br/>
        <w:t>лый, счастливый:сон...</w:t>
        <w:br/>
        <w:t>2. Экибастуз,.2002 год</w:t>
        <w:br/>
        <w:t>277</w:t>
        <w:br/>
        <w:t>ЕЗ А.И раде270</w:t>
        <w:br/>
        <w:t>-- Товариш капитан! Все началось-одновременно, по-моему,</w:t>
        <w:br/>
        <w:t>весь поселокторит, дыма:-блишком.много!</w:t>
        <w:br/>
        <w:t>Манур развернул «Запорожец» и выскочил на центральную</w:t>
        <w:br/>
        <w:t>улицу и.в.дыму чуть-неутодил в бдк-мчашегося вверх по улице</w:t>
        <w:br/>
        <w:t>пожарную:машину.</w:t>
        <w:br/>
        <w:t>Когда начальник поднялоея на пригорок у кинотеватра «Аван-</w:t>
        <w:br/>
        <w:t>гард», то увидел, что-горят сеновалы За .Стадионом, и ряд По-</w:t>
        <w:br/>
        <w:t>жаров по улице Чапаева. В мазгу стучало: Диверсия! Но горят</w:t>
        <w:br/>
        <w:t>только сеновалы частных домов. И-Тут Манур вздрогнул, если</w:t>
        <w:br/>
        <w:t>подожгут старый поселок и Шанхай, то там все сгорит, ведь там</w:t>
        <w:br/>
        <w:t>только частный сектор-и при ҡаждом доме сеновал. На дворе</w:t>
        <w:br/>
        <w:t>октябрь, все запаслись сеном. Он развернул машину И, подь-</w:t>
        <w:br/>
        <w:t>ехав к милиции, дал указание ответдежурнеому: распределить</w:t>
        <w:br/>
        <w:t>сотрудников на охрану.Больницы, Почты, Госбанка, Водонапор-</w:t>
        <w:br/>
        <w:t>ной .башни, Поссовета.и других важных-обьектов. Сам.поднялся</w:t>
        <w:br/>
        <w:t>ксебе и ПӘзвонил домой. Стараясь быть, как можно опокойным,</w:t>
        <w:br/>
        <w:t>передал-жене:</w:t>
        <w:br/>
        <w:t>-- Жанна! В поселке. массовые пожары, горят сеновалы до-</w:t>
        <w:br/>
        <w:t>мов. Србчно подними Шанхай, пусть люди вооружася; чем мо-</w:t>
        <w:br/>
        <w:t>гут и-охраняют свои сеновалы; не.допустят поджога. Буди всех!</w:t>
      </w:r>
    </w:p>
    <w:p>
      <w:r>
        <w:t>ТолькдӘ:сама будь-осторожна!</w:t>
        <w:br/>
        <w:t>Позже Манур узнает, как Жанна блестяше справилась с его</w:t>
        <w:br/>
        <w:t>заданием и Жители Шанхая, вооружившись. випами, попатами,</w:t>
        <w:br/>
        <w:t>топорами:выставили пикеты насопках старого поселка и отсто-</w:t>
        <w:br/>
        <w:t>яли свои бсеновалы. Манур после ӛтого происшествия в шутку</w:t>
        <w:br/>
        <w:t>стал называть-жену Жанна-д-Арк!</w:t>
        <w:br/>
        <w:t>Такие звонки начальниксделалв несколько квартир-по линии</w:t>
        <w:br/>
        <w:t>Фабрика -- Рудоуправление; в-таких случаях именно своевре-</w:t>
        <w:br/>
        <w:t>менное оповешение населения поможет смягчить беду:</w:t>
        <w:br/>
        <w:t>Когда Манур. приехал в: Рудоуправление, вид руководства</w:t>
        <w:br/>
        <w:t>было удручаюшим. Шоқ, вдобавок еше хмельнове состояние.</w:t>
        <w:br/>
        <w:t>Какое может принять решение такое руководство? Да и кого</w:t>
        <w:br/>
        <w:t>могут организовать, если все- горняки В праздники үпотребили</w:t>
        <w:br/>
        <w:t>изрядное количество спиртного и отдыхали. Манур опасался,</w:t>
        <w:br/>
        <w:t>чтобы в панике не стало б жертв от дорождно-транспортных</w:t>
        <w:br/>
        <w:t>проившеств; от ожогов, ӨТ сборы боседей, которые будут -драть-</w:t>
        <w:br/>
        <w:t>ся-за ведро воды, потому-что ҡаждый будет стремитьоя тушить</w:t>
        <w:br/>
        <w:t>свое. Надо было организовать Страховку детей, которые повы-</w:t>
        <w:br/>
        <w:t>бежали на улицы без присмотра, им-же интересно! А 9б опасно-</w:t>
        <w:br/>
        <w:t>сти әни негдумают.</w:t>
        <w:br/>
        <w:t>Одним словом, подожженные. сеновалы все сгорели. Куда</w:t>
        <w:br/>
        <w:t>хватит Две автомашины? Утром поселок весь был в. дыму; Уже</w:t>
        <w:br/>
        <w:t>из предприятий были задействованы водовозыдля тушения ды-</w:t>
        <w:br/>
        <w:t>мяшихоя пожариш, работали бульдозеры; трактора.</w:t>
        <w:br/>
        <w:t>Первоначальный осмотр поселка выявил тринадцать очагов</w:t>
        <w:br/>
        <w:t>загорания! Неустановленные злоумышленники подожгли три-</w:t>
        <w:br/>
        <w:t>надцать сеновалов. По:опросам очевидцев- все-они-загорелись</w:t>
        <w:br/>
        <w:t>в.3: 00 часов! Все одновременно! Некоторые очевидцы показа-</w:t>
        <w:br/>
        <w:t>269</w:t>
        <w:br/>
        <w:t>Ел А.И раде 274</w:t>
        <w:br/>
        <w:t>от его дыхания сразу -запотело смотровое стекло, Манур выта-</w:t>
        <w:br/>
        <w:t>шил из-бардачқа завернутые в салфетку две стеклянные: буты-</w:t>
        <w:br/>
        <w:t>лочки с сыворотками. Разорвав салфетку на две половины, ак-</w:t>
        <w:br/>
        <w:t>куратно-обмотав-ими бутылочқки, дн. расбовал Их во внутренние</w:t>
        <w:br/>
        <w:t>карманы пиджака. Такони не замерзнут. Манур-снова выбралоя</w:t>
        <w:br/>
        <w:t>Из-машины. Мозг лихорадило! Он уже переключилоя на возмож-</w:t>
        <w:br/>
        <w:t>ность пешего спасения, воистину правильно -сказано:спасение</w:t>
        <w:br/>
        <w:t>ұутопаюших - дело самих утопаюших! Впереди до ближайшего</w:t>
        <w:br/>
        <w:t>населенного пункта былоҡилометров 10-15. По-армейскому рас-</w:t>
        <w:br/>
        <w:t>чету это расостояние можно преодолеть марш-броском за час-</w:t>
        <w:br/>
        <w:t>часполтора. Больше-ничего-не оставалось делать...</w:t>
        <w:br/>
        <w:t>Но фортуна улыбнулась Мануру. Да еше как!...</w:t>
        <w:br/>
        <w:t>Желто-розовый КамАЗ, как НЛО из других планет, медлен-</w:t>
        <w:br/>
        <w:t>но-тормозил, прижимаясь к правой бровке дороги, Манур даже</w:t>
        <w:br/>
        <w:t>не успел поднять руку для голосования. Он просто опешил,</w:t>
        <w:br/>
        <w:t>не-поверил случившемуся и.стоял, каквкопанный итарашилгла-</w:t>
        <w:br/>
        <w:t>за на автомашину. Открыласьдверца кабины со етороны-трасбы</w:t>
        <w:br/>
        <w:t>ина землю легко-спрытнул эдоровенный-детина. На ногах его</w:t>
        <w:br/>
        <w:t>были-ұнты, лисья шапка-с-завязанными-сверху ушанками-была</w:t>
        <w:br/>
        <w:t>лихо-сдвинута набок, что говорил-о веселом нраве владельца.</w:t>
        <w:br/>
        <w:t>Вәдитель-2.широкай улыбкой на еше бөлее широком лице шел</w:t>
      </w:r>
    </w:p>
    <w:p>
      <w:r>
        <w:t>прямо к Мануру: Приблизившись, он вытянул правую руку: для</w:t>
        <w:br/>
        <w:t>приветоствия, а левой пӘддержал Манура. за его Правый Локоть.</w:t>
        <w:br/>
        <w:t>От молодцагповеяло спокойствием и уютом, что:Манұру показа-</w:t>
        <w:br/>
        <w:t>ләсі, будто:ӛт расслабления;, аж, ноги подковились.</w:t>
        <w:br/>
        <w:t>-- Здравствуйте, здравствуйте! Я Вас сразу узнал!-Что-с-ма-</w:t>
        <w:br/>
        <w:t>шиной?</w:t>
        <w:br/>
        <w:t>Манур, достав из кармана шубы ключ от машины, молча про-</w:t>
        <w:br/>
        <w:t>тянул его водителю. Водитель еле втиснулся в салон «Форда»,</w:t>
        <w:br/>
        <w:t>но-его попьтки завести автомашину не увенчались успехом. Он,</w:t>
        <w:br/>
        <w:t>не- выходя из «Форда» спросил: трос есть? Только тут Манур</w:t>
        <w:br/>
        <w:t>вспомнил, что не заглядывал в багажник уже несколью дней.</w:t>
        <w:br/>
        <w:t>Но трос, точнее. капроновый веревка-аркан наподобие троса</w:t>
        <w:br/>
        <w:t>у-него в багажнике был. Водитель молча вылез.из машины, по-</w:t>
        <w:br/>
        <w:t>дал свой КамАЗ-задом.к «Форду» и, достав из багажника верев-</w:t>
        <w:br/>
        <w:t>ку-аркан-соединил.обе машины тросом, который не-внушай Ма-</w:t>
        <w:br/>
        <w:t>нуру никакого оптимизма. Почему-то казалось, что тросик этот</w:t>
        <w:br/>
        <w:t>порветоя и КамАЗ не заметив это, уедет дальше, унося 6 собой</w:t>
        <w:br/>
        <w:t>последнюю его надежду. Тревожные мысли Манура перебил бас</w:t>
        <w:br/>
        <w:t>водителя:</w:t>
        <w:br/>
        <w:t>-- ҚамАЗ можете повести?</w:t>
        <w:br/>
        <w:t>-- Конечно!”Только поқажите, как скорости включать?</w:t>
        <w:br/>
        <w:t>-- Как включать?! Просто! Надави На: сцепление и включай!</w:t>
        <w:br/>
        <w:t>Вы же начальник милиций! Как же Вы наказываете водителей,</w:t>
        <w:br/>
        <w:t>если сами ничего не знаете? Залезайте в- кабину за руль, -</w:t>
        <w:br/>
        <w:t>с этими словами водитель поднялся в кабину с пассажирской</w:t>
        <w:br/>
        <w:t>стороны и.преподал краткий курс включения передач.</w:t>
        <w:br/>
        <w:t>Сам водитель сел.в «Форд»</w:t>
        <w:br/>
        <w:t>273</w:t>
        <w:br/>
        <w:t>ЕЗ А.И раде 280</w:t>
        <w:br/>
        <w:t>ванных-сотрудников. «По горячим-следам» павлодарцы раскры-</w:t>
        <w:br/>
        <w:t>ли й предотвратили небколько: краж и Грабежей. Тяжело было</w:t>
        <w:br/>
        <w:t>сначала На Центральной танцпошадке. Павлодарцы не при-</w:t>
        <w:br/>
        <w:t>выкпи ктому, что молодежь на танцах после әчереадного танца</w:t>
        <w:br/>
        <w:t>не расходилиь, а оставались на своих местах, образуя малень-</w:t>
        <w:br/>
        <w:t>кие кружки, в центре которогоскладывали свои сумки, барсетки,</w:t>
        <w:br/>
        <w:t>күрточки. Из-әтой кучи они вытаскивали маленькие. плоские бу-</w:t>
        <w:br/>
        <w:t>тылочки с коньяком или водкой-и распивали их прямо в ходе тан-</w:t>
        <w:br/>
        <w:t>цев. Может в.әтом столпотворении они принимали и: наркотики,</w:t>
        <w:br/>
        <w:t>было итакое-подозрение. Надо было как-то рассеять ӛту сутоло-</w:t>
        <w:br/>
        <w:t>ку. Москвичина это-почему-то не.шли. Позже-поняли, они Просто</w:t>
        <w:br/>
        <w:t>жестко соблюдали требования социалистической законности.</w:t>
        <w:br/>
        <w:t>Жители столицы в обцественных местах очень активны и опе-</w:t>
        <w:br/>
        <w:t>ративно реагируют на грубость милиции. Это в.наших населен-</w:t>
        <w:br/>
        <w:t>ных пунктах.на.лодзатыльники милиции не обрашают внимания</w:t>
        <w:br/>
        <w:t>какна/отцовские назидания.. Поэтому павлодарцы подтверждая</w:t>
        <w:br/>
        <w:t>истину, что, если, Даже избавилисьот бблезни, привычқа Әставт-</w:t>
        <w:br/>
        <w:t>ся, на ПьянИЦ ихулиганов наехали жестко. Ребята просто-висели</w:t>
        <w:br/>
        <w:t>надпюбителями бахуса ихулиганами. Чуть-что, нарушители вы-</w:t>
        <w:br/>
        <w:t>летали из танцплошадки за секүнды! Павлодарцы жестко при-</w:t>
        <w:br/>
        <w:t>меняли «мускульную терапию». Через неделю в расположение</w:t>
        <w:br/>
        <w:t>павлодарцев с-беседой пришел сотрудник городского аппарата</w:t>
        <w:br/>
        <w:t>КГБ, который официальыно тіредупредил на чрезмерную “Жест-</w:t>
      </w:r>
    </w:p>
    <w:p>
      <w:r>
        <w:t>кость прикомандированных сотрудников, хотя впоследствии</w:t>
        <w:br/>
        <w:t>супыбкой призналоя: у-наб есть.запись, Тде-Местная шпана уже</w:t>
        <w:br/>
        <w:t>называетвас «панфиловцами»-и стараютося тусоватьоя в других</w:t>
        <w:br/>
        <w:t>районах города! Вот это-то и.было для павлодарцев настояшей</w:t>
        <w:br/>
        <w:t>наградой! А, в основном; серьезных преступлении на терри-</w:t>
        <w:br/>
        <w:t>тории не было. Все понимали это, как результат той большой</w:t>
        <w:br/>
        <w:t>профилактической работы, проведенных:московокой милицией</w:t>
        <w:br/>
        <w:t>и КГЬ задолго до приезда в Москву сотрудников правоохрани-</w:t>
        <w:br/>
        <w:t>тельныхорганов из периферии.</w:t>
        <w:br/>
        <w:t>Безопасность проведения Олпимпийских Игр решалась</w:t>
        <w:br/>
        <w:t>на всех уровнях-и во:всех направлениях. Прикомандированные</w:t>
        <w:br/>
        <w:t>были только частичками того мошного механизма безопасно-</w:t>
        <w:br/>
        <w:t>вти, которым было надежно зашиішено проведение Олимпиады</w:t>
        <w:br/>
        <w:t>в Москве.</w:t>
        <w:br/>
        <w:t>Вот основные направления работы Правительства СССР</w:t>
        <w:br/>
        <w:t>и-его-силовых-структур МВД.и КГБ.</w:t>
        <w:br/>
        <w:t>В МВДСССР-создаетоя Специальное Олимпийское Управлпе-</w:t>
        <w:br/>
        <w:t>ние. Начальником Управления безопасности Әлимпийских Игр-</w:t>
        <w:br/>
        <w:t>80назначаетоя Игорь Евлантьевич Ложкин. Руководители Управ-</w:t>
        <w:br/>
        <w:t>ления первым делом отправляются в Мюнхен. Там в 1972 году</w:t>
        <w:br/>
        <w:t>была завершена эпоха олимпийского спокойотвия. Палестин-</w:t>
        <w:br/>
        <w:t>ская организация «Черный-сентябрь» тогда. во время Олимпий-</w:t>
        <w:br/>
        <w:t>ских Игр захватила и убила 11 Израильских бпортсменов. Лег-</w:t>
        <w:br/>
        <w:t>кость, с какойтеррористы пробрались череззабор Олимпийской</w:t>
        <w:br/>
        <w:t>деревни, шокировала многих. Но, оқазалось, удивляться было</w:t>
        <w:br/>
        <w:t>279</w:t>
        <w:br/>
        <w:t>ЕЗ А.И раде 269</w:t>
        <w:br/>
        <w:t>ся концерт. Все прошло.отлично. Танцы тоже закончились без</w:t>
        <w:br/>
        <w:t>всяких-экбцебсов. Молодажь расходилась По домам:</w:t>
        <w:br/>
        <w:t>Ав ресторане только начиналоя:разгар пира высшего руко-</w:t>
        <w:br/>
        <w:t>водства. Гости были из района, других родственных предпритя-</w:t>
        <w:br/>
        <w:t>ий.республики, из области, из столицы.</w:t>
        <w:br/>
        <w:t>Служебной автомашиной в отделении был старый Таз-69.</w:t>
        <w:br/>
        <w:t>Манур-отдал-его опергруппе. Сам “здия по поселку на «Запо-</w:t>
        <w:br/>
        <w:t>рожЦе» отца-фронтовика. Оқоло 01 часа ночи Манур подьехалк</w:t>
        <w:br/>
        <w:t>ресторану. Внутри все-танцевали. Руководство: Рудоуправления</w:t>
        <w:br/>
        <w:t>й гости были на.улице, все распаренные, все веселые, курили,</w:t>
        <w:br/>
        <w:t>балагурили, обнимались, целовались Манур не-хотел показы-</w:t>
        <w:br/>
        <w:t>ватьоя им в форме, отозвал двоих своих-сотрудников, дежурив-</w:t>
        <w:br/>
        <w:t>ших там ирасспросил ихоб обтановке; Тут его:заметил директор</w:t>
        <w:br/>
        <w:t>Управления Мурат Мухамединов и-буквально за руки ввел его</w:t>
        <w:br/>
        <w:t>в.Крутг гостей и представил: начальник.местной милиции. Манур</w:t>
        <w:br/>
        <w:t>со всеми поздоровался за руки. Кое-кто из руководителей-стал</w:t>
        <w:br/>
        <w:t>его приглашать 8 ресторан, мол, отдохни, расблабьоя; Ведь,</w:t>
        <w:br/>
        <w:t>праздник же! Но Манур; постояв немного, назаметно -Әтошел</w:t>
        <w:br/>
        <w:t>от- Них, еше раз проинструктировал &lt;ботрудников, сеп на -бвой</w:t>
        <w:br/>
        <w:t>«Запорожец» и выехал наследуюший обьезд.</w:t>
        <w:br/>
        <w:t>Манур проехалоя бұқвально:по:-всемулицам поселка и около</w:t>
        <w:br/>
        <w:t>трех часов ночи решил -обьехать поселоклпо периметру &lt;со сто-</w:t>
        <w:br/>
        <w:t>роны старой карьеры. Проехал по дороге от Мехцеха вдоль ка-</w:t>
        <w:br/>
        <w:t>рвер, через старую заброшенную улицу 1-Мая и выехал к Цеху</w:t>
        <w:br/>
        <w:t>механизации. Побтороннего транспорта замечено.не было, все</w:t>
      </w:r>
    </w:p>
    <w:p>
      <w:r>
        <w:t>было спокойно. Начальник посчитал, что сутки заканчиваются</w:t>
        <w:br/>
        <w:t>без-происшествиий, но что-то в душе было не-уютно. И как под-</w:t>
        <w:br/>
        <w:t>тверждение этого; в тот миг, когда Манур выехал на пригорок</w:t>
        <w:br/>
        <w:t>оқоло Цеха механизации, за ҡрышами Таксопарка в- районе ГРП</w:t>
        <w:br/>
        <w:t>заметил пучок вспыхнувшего: огня! Именно пучок; устремлен-</w:t>
        <w:br/>
        <w:t>ный вверх, как сигнальная ракета, выпушенная из ракетницы.</w:t>
        <w:br/>
        <w:t>Огненная полоса вспорхнула:строго по:-линии вверх и как.крас-</w:t>
        <w:br/>
        <w:t>ное-облако преломиласьипреобразиласьв широкое пламя. Это</w:t>
        <w:br/>
        <w:t>был пожар! Манур:прибавил газу и, стремительно:пролетев че-</w:t>
        <w:br/>
        <w:t>рез-следуюший пригорок у АТК, затормозил ү ворот Пожарной</w:t>
        <w:br/>
        <w:t>части. Заколотил в. дверь ногами и закричал: пожар-у ГРП, по-</w:t>
        <w:br/>
        <w:t>хоже, горит сеновал! Срочно-выезжайте!» К чести-пожарников,</w:t>
        <w:br/>
        <w:t>посолышались крики оповешения, раздались отдельные коман-</w:t>
        <w:br/>
        <w:t>ды, послышалисьстуки-дверцыгавтомашин. Манур, разогнав ма-</w:t>
        <w:br/>
        <w:t>шину; устремилоя к отделению милиций. Но-улица. Фрунзе была</w:t>
        <w:br/>
        <w:t>в-дыму, около.милиции дыма, почему-то, было-много: Дежурный</w:t>
        <w:br/>
        <w:t>милиционер-старшина что-то Әрал, Манур выскочил и спровил,</w:t>
        <w:br/>
        <w:t>чегоон орет, Старшина махнул ему рукой воторонуитутначаль-</w:t>
        <w:br/>
        <w:t>ник увидел горяший-сеновал в метрах двести от здания миНи-</w:t>
        <w:br/>
        <w:t>ций. Это был второй пожар! Манур:ринулся туда, будить людей,</w:t>
        <w:br/>
        <w:t>но добежавший туда дежурный офицер капитан Шалгимбаев</w:t>
        <w:br/>
        <w:t>Куат уже разбудил людей и мобилизовал на тушение пожара.</w:t>
        <w:br/>
        <w:t>Он тольюо успел крикнуть:</w:t>
        <w:br/>
        <w:t>268</w:t>
        <w:br/>
        <w:t>ЕЗ А.И раде273</w:t>
        <w:br/>
        <w:t>ношение людейктехнике, кәтой самой-автомашине. Рискуя жиз-</w:t>
        <w:br/>
        <w:t>нью, пюди-ездят на нейоправной технике, создавая угрбзу"ЖизНИ</w:t>
        <w:br/>
        <w:t>и здоровью окружаюших людей, да-и для себя лично. Не зная</w:t>
        <w:br/>
        <w:t>материальной части техники, Не имея.навыков для осушествпа-</w:t>
        <w:br/>
        <w:t>ния-маломальского ремонта при случайных:и.несложных: полом-</w:t>
        <w:br/>
        <w:t>қах, бросаются на.автомашине в-путь-дороту в зимнюю:стужу,</w:t>
        <w:br/>
        <w:t>как -делает это сегодня Манур. Или же- В теплый летний день</w:t>
        <w:br/>
        <w:t>намесправнойавтомашине развивают непозволительно высокую</w:t>
        <w:br/>
        <w:t>скоростьи рискуют в лобой-момент превратиться в фарш среди</w:t>
        <w:br/>
        <w:t>груды искореженного металла...</w:t>
        <w:br/>
        <w:t>2. Чтотакое?іІ. Автомашина резко потеряла звук, Манур.мгно-</w:t>
        <w:br/>
        <w:t>венно, автоматическинажална педаль сцепления и перевел ры-</w:t>
        <w:br/>
        <w:t>чаг скоростей.на нейтральное положение. Автомашина неслась</w:t>
        <w:br/>
        <w:t>по:инерции, и Манур; плавно нажимая на педаль тормоза, через</w:t>
        <w:br/>
        <w:t>сотню метров остановил автомашину. Автомашина полностью</w:t>
        <w:br/>
        <w:t>заглохла. Манур повернул ключ зажигания влево, затем впра-</w:t>
        <w:br/>
        <w:t>во на Завод. Двигатель молчал, будто отсоединили аккумуля-</w:t>
        <w:br/>
        <w:t>тор. Вышел из машины, трасса встретила-его раскаленным мо-</w:t>
        <w:br/>
        <w:t>розным воздухом. Отырыв капот; Манур убедилоя, что клеммы</w:t>
        <w:br/>
        <w:t>на аккумуляторах были на месте, потрогав их пальцами, ошу-</w:t>
        <w:br/>
        <w:t>тип: их прочнде соединение. От двигателя несло:теплом, отчего</w:t>
        <w:br/>
        <w:t>не хотелось закрывать капот, но все же пришлось захлопнуть</w:t>
        <w:br/>
        <w:t>капот и себть основа За руль. В салоне бтало-прохладно, отчего</w:t>
        <w:br/>
        <w:t>похолодело:в груди. Только тут молнией-ударило вголову-жаля-</w:t>
        <w:br/>
        <w:t>шее-сердце отрывочная чередза мыслей: Поломка! Мороз! Внук!</w:t>
        <w:br/>
        <w:t>Кровьударила в.висок, илоб Манура покрылоя испариной. Да,.-</w:t>
        <w:br/>
        <w:t>это был СТРАХ! В первую очередь страх шкурный -- я могу за-</w:t>
        <w:br/>
        <w:t>мерзнуть на трассе! А потом уже: если я замерзну, то, что бу-</w:t>
        <w:br/>
        <w:t>дет с внуком?! В панике Манур снова и снова поворачивал ключ</w:t>
        <w:br/>
        <w:t>зажигания, пытаясь завести әвтомашину; но все было тіцетно.</w:t>
        <w:br/>
        <w:t>До наступления темноты оставалось не так уже много времени,</w:t>
        <w:br/>
        <w:t>и Манур вышел на трассу, опустил ушанки шапки, надел на руки</w:t>
      </w:r>
    </w:p>
    <w:p>
      <w:r>
        <w:t>перчатки. Со стороны областного центра автомашин не было</w:t>
        <w:br/>
        <w:t>видно. Сразу пришла:в голову мысль: сестьна любой.транспорт,</w:t>
        <w:br/>
        <w:t>влюбом направлении, если Попасть.обратно в-областной-центр;</w:t>
        <w:br/>
        <w:t>то можно приехать в:свой город на автобубсе или на поезде. И,</w:t>
        <w:br/>
        <w:t>как бы прислушавшись к его решениям, впереди со стороны</w:t>
        <w:br/>
        <w:t>вбтречной полосы показалибоь Две автомашины. Они быстро</w:t>
        <w:br/>
        <w:t>приближались, и Мануру показалась, что передняя была похоа-</w:t>
        <w:br/>
        <w:t>жа наджип. Он выбежал на другой край полотна дороги и-начал</w:t>
        <w:br/>
        <w:t>махать рукой, давая понять, чтобы остановились. Но несушиеся</w:t>
        <w:br/>
        <w:t>наввтречу-лимузины не обавляли хода, наоборот, Мануру поқа-</w:t>
        <w:br/>
        <w:t>залось, чтоони демонстративно прибавили газу. Через несколь-</w:t>
        <w:br/>
        <w:t>ко &lt;екунд две шикарные автомашины, 9бдав Манура снежным</w:t>
        <w:br/>
        <w:t>вихрем, пронеслись в сторону-областного центра. Да! Времена</w:t>
        <w:br/>
        <w:t>другие! И-нравы другие. Раньше в сознании людей работал За-</w:t>
        <w:br/>
        <w:t>кон дороги!... “Снова похолодело в груди. Тут Манур вспомнил</w:t>
        <w:br/>
        <w:t>о сыворотках и кинулоя к машине. В-салоне уже- было холодно,</w:t>
        <w:br/>
        <w:t>272</w:t>
        <w:br/>
        <w:t>ЕЗ А.И раде 286</w:t>
        <w:br/>
        <w:t>войны продолжили офицерскую службу в рядах милиции, сле-</w:t>
        <w:br/>
        <w:t>дователями, оперуполномоченными.</w:t>
        <w:br/>
        <w:t>Бектурсинов-Онберген:и Увалиев-Жумабек в разные годы</w:t>
        <w:br/>
        <w:t>были.начальниками Майкаинского-ПОМ, а Жумабек Увалиевич</w:t>
        <w:br/>
        <w:t>и начальником нескольких РОВД и ОБХСС. Их взаимоотноше-</w:t>
        <w:br/>
        <w:t>ния между собой также являютея примером.настояшей мужской</w:t>
        <w:br/>
        <w:t>Дружбы, они всегда были искренни друг кдругуи выше-всех-жи-</w:t>
        <w:br/>
        <w:t>тейскихпроблем. Хотяя с-нимивместене работал, но всегда они</w:t>
        <w:br/>
        <w:t>мне помогали советами; искренне-поддерживали меня и всегда</w:t>
        <w:br/>
        <w:t>открыто проявляли ко мне свое уважение. Жумабек Уваливеч</w:t>
        <w:br/>
        <w:t>послеотставки долгие годы заведовал парткабинетом РУ «Май-</w:t>
        <w:br/>
        <w:t>қаинзолото», вбетда критически относясь Кдеятельности посел-</w:t>
        <w:br/>
        <w:t>кового. отделения милиций, подталкивал нас к обьективности.</w:t>
        <w:br/>
        <w:t>Человек никогда.не- мирилбя с фальшью и-был высококультур-</w:t>
        <w:br/>
        <w:t>ным, просто-был эталоном интеллигентности!</w:t>
        <w:br/>
        <w:t>Особо хочется отметить Бектурсинова Онбергена, который</w:t>
        <w:br/>
        <w:t>долгие годы проработал оперативником и начальником мили-</w:t>
        <w:br/>
        <w:t>Ции. Одно то, Что человек прошел долгий и трудный путь от дет-</w:t>
        <w:br/>
        <w:t>домовского мальчика толодных тридцатых тодов до началь-</w:t>
        <w:br/>
        <w:t>ника милиции крупного побелка, прәйдя кровавый путь самой</w:t>
        <w:br/>
        <w:t>страшной в мире войны, товорит 9 многом. Человек скрупулез-</w:t>
        <w:br/>
        <w:t>но-честный; преданный делу борыбы с престүпностью ни перед</w:t>
        <w:br/>
        <w:t>кем из-больших Начальников.не кпанялся, в т же:время тонко</w:t>
        <w:br/>
        <w:t>чувствовал психологию. своихземляков, всегдаоставаясьна По-</w:t>
        <w:br/>
        <w:t>зиЦии-принципиальновти. Его.сын -- Бектурсинов Нурмахам-</w:t>
        <w:br/>
        <w:t>бет (Нуркен) подолжил-дело отцай, проработав-в аппарате УВД</w:t>
        <w:br/>
        <w:t>Павлодарской области ушел в отставку в чине полковника ми-</w:t>
        <w:br/>
        <w:t>ШЕШ</w:t>
        <w:br/>
        <w:t>Примером строгости для меня был капитан Катьетов Кина-</w:t>
        <w:br/>
        <w:t>ят. Участник войны; по строгости характера -- железный ста-</w:t>
        <w:br/>
        <w:t>линист, он был человеком принципиальным. Эту принципиаль-</w:t>
        <w:br/>
        <w:t>ность, граничашую с педагогикой, я ошутил совсем юношей.</w:t>
        <w:br/>
        <w:t>Мне: исполнилось 16 лет. В назначенный день я забыл пойти</w:t>
        <w:br/>
        <w:t>вмилицию за паспортом, так.как месил глину,для самана. Когда</w:t>
        <w:br/>
        <w:t>вспомнил, время уже был шестой час и я, босой, с засохшими</w:t>
        <w:br/>
        <w:t>на ногахтпине, в-забученных грязных штанишкҡах побежал в:ми-</w:t>
        <w:br/>
        <w:t>лицию; Начальником паспортного стола был капитан Катьетов.</w:t>
      </w:r>
    </w:p>
    <w:p>
      <w:r>
        <w:t>Дядя Кинаят не раз. бывал у насдома В гоотях-с-тетей.Сабирой</w:t>
        <w:br/>
        <w:t>ия без комплекса вломился в паспортный стол кәкісродственни-</w:t>
        <w:br/>
        <w:t>Ку. Итут, при виде &lt;Трогого капитана в темно-синем кителес на-</w:t>
        <w:br/>
        <w:t>глухозастегнутым.отоячим воротником, сосверкаюшими-желты-</w:t>
        <w:br/>
        <w:t>Ми пуговицамии при не менее оверкаюших погонах-налплечахя</w:t>
        <w:br/>
        <w:t>оробел. Дядя Кинаят был красивым человеком, но В-этот-Миг его</w:t>
        <w:br/>
        <w:t>брови сошлись на перенасице, обычно светлоде его.лицо стало,</w:t>
        <w:br/>
        <w:t>аж, бледным!</w:t>
        <w:br/>
        <w:t>---Ты кудапришел?-- металлический голос «дяди» приковал</w:t>
        <w:br/>
        <w:t>меня к.двери.</w:t>
        <w:br/>
        <w:t>-- За паспортом!</w:t>
        <w:br/>
        <w:t>ЕА АДЙ раде 298</w:t>
        <w:br/>
        <w:t>297</w:t>
        <w:br/>
        <w:t>ЕЗ А.И раде 301</w:t>
        <w:br/>
        <w:t>0.</w:t>
        <w:br/>
        <w:t>300</w:t>
        <w:br/>
        <w:t>ЕЗ А.И раде 299</w:t>
        <w:br/>
        <w:t>298</w:t>
        <w:br/>
        <w:t>ЕА А.4Й раде 300</w:t>
        <w:br/>
        <w:t>ЕД АЙ раде 303</w:t>
        <w:br/>
        <w:t>302</w:t>
        <w:br/>
        <w:t>ЕА АЙ раде304</w:t>
        <w:br/>
        <w:t>303</w:t>
        <w:br/>
        <w:t>ЕЗ А.И раде 287</w:t>
        <w:br/>
        <w:t>-- За паспортом должен прийти Гражданин Союза Советских</w:t>
      </w:r>
    </w:p>
    <w:p>
      <w:r>
        <w:t>Социалистических- Республик! Аты кто?</w:t>
        <w:br/>
        <w:t>--Я--Маслян...</w:t>
        <w:br/>
        <w:t>-- Ты.грязный шалман! Ты пришел оскорблять символ СССРІ</w:t>
        <w:br/>
        <w:t>Тебя за это надо закрыты</w:t>
        <w:br/>
        <w:t>Я от страха чуть не:заплакал.</w:t>
        <w:br/>
        <w:t>-- Вот, что! Ты бегом идешь.домой. Немедленно искупаешь-</w:t>
        <w:br/>
        <w:t>ся. Наденешьбелую рубашкҡу, новый костюми обязательно гал-</w:t>
        <w:br/>
        <w:t>стук!.Потом придешьза паспортом.</w:t>
        <w:br/>
        <w:t>--Ноя неуспею...</w:t>
        <w:br/>
        <w:t>--Я тебя подожду! Кру-гом! Шагом-марш!</w:t>
        <w:br/>
        <w:t>Я буквально вылетел из милиции. Прибежал домой. Тшатель-</w:t>
        <w:br/>
        <w:t>но.помылся. Сменил белве, надел.рубашку; галстук, костюм, но-</w:t>
        <w:br/>
        <w:t>вые туфли!</w:t>
        <w:br/>
        <w:t>Когда пришел в паспортный стоп, дядя Кинаят отоял около</w:t>
        <w:br/>
        <w:t>стола. Вего руке был коричневый новенький паспорт! Он: вручил</w:t>
        <w:br/>
        <w:t>мне паспорт, пожал руку Ии, погладив По голове, сказал:</w:t>
        <w:br/>
        <w:t>-- С-честью носиатот паспорт. За ваше счастье отдали жизнь</w:t>
        <w:br/>
        <w:t>миллионы солдат! Капелвки-Их подвигов й На твоем Паспорте!</w:t>
        <w:br/>
        <w:t>Будьсчастлив!</w:t>
        <w:br/>
        <w:t>Ия вею жизнь помнил слова пожилого капитана-фронтовика,</w:t>
        <w:br/>
        <w:t>Ив том, что честно прошел свой:милицейский путь -- есть и за-</w:t>
        <w:br/>
        <w:t>болуга капитана Катьетова, вот Так, по-макаренковский, приви-</w:t>
        <w:br/>
        <w:t>ший:во мне чувство уважения к.символам ССОР.</w:t>
        <w:br/>
        <w:t>С огромным уважением и признательностью вспоминаю я</w:t>
        <w:br/>
        <w:t>сейчас полковника милиции Калтаева Казбек Шегеевича. При</w:t>
        <w:br/>
        <w:t>мне он первый начальник РОВД, пришедший «со стороны». Гра-</w:t>
        <w:br/>
        <w:t>мотный, оченьначитанный, он с первых дней пребывания на по-</w:t>
        <w:br/>
        <w:t>сту начальника райотдела завоевал-симпатию коллектива. Бле-</w:t>
        <w:br/>
        <w:t>стяший оратор, обладаюший хорошим юмором, он в-тоже время</w:t>
        <w:br/>
        <w:t>был очень. принципиальным, дотошным и.требовательным на-</w:t>
        <w:br/>
        <w:t>чальником, досконально знаюшим оперативную работу. Вспо-</w:t>
        <w:br/>
        <w:t>минается случай: идет оперативное совешание; анализируется</w:t>
        <w:br/>
        <w:t>каждае правонарушение. Қазбек Шегеевич, вдруг глазами ишет</w:t>
        <w:br/>
        <w:t>Инспектора, которыйзанималоя материаламио мелком хулиган-</w:t>
        <w:br/>
        <w:t>стве:</w:t>
        <w:br/>
        <w:t>--Где материалы на сынка.того «крутого» чабана?</w:t>
        <w:br/>
        <w:t>В ответ молчание.</w:t>
        <w:br/>
        <w:t>--Я-спрашиваю; наказан ли дебошир судом?.</w:t>
        <w:br/>
        <w:t>Ответа нет. Молодой, худошавый, стеснительный капитан</w:t>
        <w:br/>
        <w:t>тихонько:пробираетоя к столу начальника И что-то шепчет ему</w:t>
        <w:br/>
        <w:t>на:ухо.</w:t>
        <w:br/>
        <w:t>2” Капитан, говоригромко, у-меня.от подчиненных нет секре-</w:t>
        <w:br/>
        <w:t>тов!</w:t>
        <w:br/>
        <w:t>Капитан бормочет:</w:t>
        <w:br/>
        <w:t>-- Просили отпустить его, ограничившись штрафом.</w:t>
      </w:r>
    </w:p>
    <w:p>
      <w:r>
        <w:t>-- Кто просил?</w:t>
        <w:br/>
        <w:t>286</w:t>
        <w:br/>
        <w:t>ЕА АЛИ раде306</w:t>
        <w:br/>
        <w:t>о пользе обіцей кпеймиться и преследуется как преступле-</w:t>
        <w:br/>
        <w:t>ние?» Как будто. сқазано о сегодняшнем дне; ҡогда Законы кап-</w:t>
        <w:br/>
        <w:t>талпистической рыночной экономики уничтожили:все-то доброе,</w:t>
        <w:br/>
        <w:t>что наппротяжении дасятипетий пәслестрашной- войны. было П0-</w:t>
        <w:br/>
        <w:t>сеяновлюдскихдушах идеями и реалиями социализма. А, ведь,</w:t>
        <w:br/>
        <w:t>эти мысли были высказаны почти два века-назад, в 1840-хТодах.</w:t>
        <w:br/>
        <w:t>Поэтому надо на конкретных примерах учить молодежь про-</w:t>
        <w:br/>
        <w:t>стым истинам, Что такое хорошо, а что такое плохо И Ввыводить</w:t>
        <w:br/>
        <w:t>обшество-из массового транса, когда ученые и царствуюшие</w:t>
        <w:br/>
        <w:t>мужи облачившись с желто-голубые. мантии үстраивают срег-</w:t>
        <w:br/>
        <w:t>ди подрастаюшего поколения шоу аплодисментов: кто тромче</w:t>
        <w:br/>
        <w:t>идружно-аплодируют, те патриотичнее. Ничего не поможет, пока</w:t>
        <w:br/>
        <w:t>обшество не сломает чувство преклонения капиталу, доллару</w:t>
        <w:br/>
        <w:t>или какегоеше назыают «бақсам». Потому и лезет в.голову риф-</w:t>
        <w:br/>
        <w:t>ма: «из-грязи в князи через баксы и связи».</w:t>
        <w:br/>
        <w:t>Мы разучились «итать, а потому и думать, вследствие чего</w:t>
        <w:br/>
        <w:t>потеряли чувство воображения, которое всегда помогает разга-</w:t>
        <w:br/>
        <w:t>дать глубокую тайну, спрятаную в любом: простейшем действе</w:t>
        <w:br/>
        <w:t>обшебтваилитірироды..Маленький пример:человекдолгиетоды</w:t>
        <w:br/>
        <w:t>сидел в тюрьме: Противный надзиратель-за эти годы ему так на-</w:t>
        <w:br/>
        <w:t>ддел, что узник готов его убить при первой же-возможновти, та-</w:t>
        <w:br/>
        <w:t>кая у него накопилась ненависть к.надзирателю: Но-вот окончен</w:t>
        <w:br/>
        <w:t>срок заточения. Узник выходит-на Овободу. И когда -ненавистный</w:t>
        <w:br/>
        <w:t>надзиратель с-улыбқой открывает ему пәследніюю перед волей</w:t>
        <w:br/>
        <w:t>железную дверь и говорит: «Свдбоден!», узник -автоматически</w:t>
        <w:br/>
        <w:t>отвечает ему «Спасибо!». Как? Каксон произнес это слово бла-</w:t>
        <w:br/>
        <w:t>годарности? Ведь, не надзиратель же вынес Постановление</w:t>
        <w:br/>
        <w:t>об его освобождений. Но надзиратель поставил последнюю</w:t>
        <w:br/>
        <w:t>практическую, в то же время, самую особую точку в процессе</w:t>
        <w:br/>
        <w:t>освобождения: он отомкнул последнюю преграду перед волей!</w:t>
        <w:br/>
        <w:t>Иуэник Механический поблагодарил ненавистного ему Же чело-</w:t>
        <w:br/>
        <w:t>века. Но-разве-он сделал -это механически,</w:t>
        <w:br/>
        <w:t>необдуманно? Это так кажется. На самом деле это произо-</w:t>
        <w:br/>
        <w:t>шлолпо закону природы: Добро всегда притягивает к-себе Благо-</w:t>
        <w:br/>
        <w:t>дарносты Когда бы, икем бы, не-сделано это ДОБРО!</w:t>
        <w:br/>
        <w:t>На этом.философоком пафосе-изаканчивак:я:бвое заключи-</w:t>
        <w:br/>
        <w:t>тельное слово;</w:t>
        <w:br/>
        <w:t>Масғут</w:t>
        <w:br/>
        <w:t>ЕЗ А.И раде 297</w:t>
        <w:br/>
        <w:t>рень-«раскололся». Преступление-было раскрыто:-за час, блага-</w:t>
        <w:br/>
        <w:t>даря оперативности и бдительнобти Ондасына.</w:t>
        <w:br/>
        <w:t>И когда Перед рассветом.участковые-И-оперативникуходили</w:t>
        <w:br/>
        <w:t>домой й.прошцались с дежурным, то: Ондасын, полулежЖа в ста-</w:t>
        <w:br/>
        <w:t>ром кресле, небрежно:язвил им вслед:</w:t>
      </w:r>
    </w:p>
    <w:p>
      <w:r>
        <w:t>-- Идите, отдыхайте, СЫШИКИ долбаныг!</w:t>
        <w:br/>
        <w:t>С этогодня Ондасын вырос на моихглазахкакопер с-особым</w:t>
        <w:br/>
        <w:t>чутьемі</w:t>
        <w:br/>
        <w:t>Еше был случай, когда.Ондасын.около 5 часов-утра спас-мо-</w:t>
        <w:br/>
        <w:t>его водителя Сергея, который, ремонтируя УАЗ в закрытом га-</w:t>
        <w:br/>
        <w:t>раже, отравился угарным газом.:Обымно в:-это время -дежурные</w:t>
        <w:br/>
        <w:t>спят. А Ондасын вдруг забеспокоилея, пошел проверить Гараж</w:t>
        <w:br/>
        <w:t>и буквально в последнюю минуту обнаружил Серегу, выташил</w:t>
        <w:br/>
        <w:t>его изгаража и вызвал скороую. Потом врачи говорили, что еше</w:t>
        <w:br/>
        <w:t>минут-лять и спасти его было бы поздно. Такая вот у Ондасына</w:t>
        <w:br/>
        <w:t>удивительная.интуиция.</w:t>
        <w:br/>
        <w:t>Авотпример-о Чисто детской наивности-Ондасына. Однажды</w:t>
        <w:br/>
        <w:t>я дал задание, чтобы он с.Хисамиденом задержали и Привели</w:t>
        <w:br/>
        <w:t>ко мне одндго подозреваемого. Выйдя из отделения Ондасын</w:t>
        <w:br/>
        <w:t>предлатает Хисамидену зайти в КБО-и попросить «у дяди Гри-</w:t>
        <w:br/>
        <w:t>ши» шило: Ну и Задержлисьтам.-Я 8 Их ожиданий начал нерв-</w:t>
        <w:br/>
        <w:t>ничать, так как. негласный сотрудник «вел» подозреваемого</w:t>
        <w:br/>
        <w:t>Ивременами звонил Из магазинов. Я спустилоя вниз в.дежурную</w:t>
        <w:br/>
        <w:t>часть. Увидев «то мои рыцари только-только: выходят из КБО,</w:t>
        <w:br/>
        <w:t>приказалдежурному вызвать их ко мне, сам поднялоя-в.кабинет.</w:t>
        <w:br/>
        <w:t>Будучи сердитым:я набросился на входяших своих помошниИков</w:t>
        <w:br/>
        <w:t>иначал кричатьна них. На вопрос, почему до.сих пор болтаетесь</w:t>
        <w:br/>
        <w:t>в КБО, Ондасын заявил, что-они в КБО-не-заходили. Я бросил</w:t>
        <w:br/>
        <w:t>ему: слушай, я ваш қаждый шаг знаю, так что «шила в мешке</w:t>
        <w:br/>
        <w:t>не-утайшы»: Когда.они вышли на-улицу, Ондасын удивленно:го-</w:t>
        <w:br/>
        <w:t>ворит Хисемдину; как начальник про.шило узнал? И отнес шило</w:t>
        <w:br/>
        <w:t>«дяде Грише»...</w:t>
        <w:br/>
        <w:t>Я всем своим сотрудникам выражаю большую благодар-</w:t>
        <w:br/>
        <w:t>ность за их вкпад в-дело борьбы с преступностью- и. желаю</w:t>
        <w:br/>
        <w:t>Им.всем крепкого здоровья, долғих дет жизни и семейного</w:t>
        <w:br/>
        <w:t>счастья! И я рад, что они очень дружны и сегодня! Либо</w:t>
        <w:br/>
        <w:t>өгненная энергия погон, когда они плечом. к плечу шли</w:t>
        <w:br/>
        <w:t>по дороғам борьбы с преступностью, навсегда сохранится</w:t>
        <w:br/>
        <w:t>всердце любого оперативника. Это чувствует- только насто-</w:t>
        <w:br/>
        <w:t>яший милиционер!</w:t>
        <w:br/>
        <w:t>Масғут</w:t>
        <w:br/>
        <w:t>3. Үй раде 302</w:t>
        <w:br/>
        <w:t>Е</w:t>
        <w:br/>
        <w:t>Т</w:t>
        <w:br/>
        <w:t>ЕЗ А.И раде 288</w:t>
        <w:br/>
        <w:t>Капитан называет фамилию начальника районного отделе-</w:t>
        <w:br/>
        <w:t>ния КГБ.</w:t>
        <w:br/>
        <w:t>Қазбек Шегеевич громко на весь зал говорит:</w:t>
        <w:br/>
        <w:t>-- Передай нашему уважаемому чекисту: пусть он ПОВит</w:t>
      </w:r>
    </w:p>
    <w:p>
      <w:r>
        <w:t>своих шпионов, а.с дебоширами-Калтаев сам разберется. Поез-</w:t>
        <w:br/>
        <w:t>Жайте в.совхоз, привезите хулигана на Суд И ПУСТЬ ОН П0-МУЖСКИ</w:t>
        <w:br/>
        <w:t>отсидит свои 15 суток! Героически посвятите:сегодняшний день</w:t>
        <w:br/>
        <w:t>для ӛтого хулигана!</w:t>
        <w:br/>
        <w:t>Не только на словах.доказывал Казбек Шегеевич свою прин-</w:t>
        <w:br/>
        <w:t>ципиальностьи настойчивость Как-то, в отсутствие-участкового</w:t>
        <w:br/>
        <w:t>в одном из совхозов района, неизвестное: лицо несколько раз</w:t>
        <w:br/>
        <w:t>ночью произвел выстрелы в дверь его дома из огнестрельного</w:t>
        <w:br/>
        <w:t>оружия. Происшествие вызвало большой резонанс своей дер-</w:t>
        <w:br/>
        <w:t>зостью и отҡрытым вызовом районной милиции. Тут не-на Шутку</w:t>
        <w:br/>
        <w:t>сыграла горячая кровь оперативника -- Казбек Шегеевич сам</w:t>
        <w:br/>
        <w:t>выехал на раскрытие преступления. Дә сих пор помню, как он,</w:t>
        <w:br/>
        <w:t>уезжая в совх03, гИядя прямо мне В глаза, театрально Заявил:</w:t>
        <w:br/>
        <w:t>-- Задета наша: Честы Грязная перчатка преступника броше-</w:t>
        <w:br/>
        <w:t>на -я ев Поднимаю! Буду работать до победного ҡонца! Если</w:t>
        <w:br/>
        <w:t>не-выйвлю:и.не задержу этого подонка лично; то в-район не при-</w:t>
        <w:br/>
        <w:t>еду; оттуда прямо По ө&lt;тепи уеду в. Павлодар; Если не равбкрою</w:t>
        <w:br/>
        <w:t>это преступление --не быть мне-начальником райотдела!</w:t>
        <w:br/>
        <w:t>Эти слова начальника я помню отчетливо. Это-были риско-</w:t>
        <w:br/>
        <w:t>вые слова. А, если, не раскроет? Ведь, мог отдать приказ опер-</w:t>
        <w:br/>
        <w:t>группе--й вседела. Но, нет! Честь навтояшего.офицера, Коман-</w:t>
        <w:br/>
        <w:t>дДира-не позволилигему отсидетьося в-тиши кабинета. Прошлотри</w:t>
        <w:br/>
        <w:t>Дня-- начальника нет. Прошла.неделя-- начальника нет! Толь-</w:t>
        <w:br/>
        <w:t>ко на одиннадцатый день Казбек Шегеевич вернулся в райотдел</w:t>
        <w:br/>
        <w:t>и доставил в наручниках ранее судимого типа, решившего оҡа-</w:t>
        <w:br/>
        <w:t>зать психологическое давление на вновь назначенного началь-</w:t>
        <w:br/>
        <w:t>ника. Но парень ошибся! И эта ошибка стоила ему нескольких</w:t>
        <w:br/>
        <w:t>лет лишения свободы. Что и говорить, Казбек. Шегеевич был</w:t>
        <w:br/>
        <w:t>блестяшим образцом настояшего милиционера! Кстати, он от-</w:t>
        <w:br/>
        <w:t>лично:-владел русским и казахским -языками-одинаково, он.игра-</w:t>
        <w:br/>
        <w:t>ючи, просто мастереский-сыпал поговарками И-пословицами, что</w:t>
        <w:br/>
        <w:t>подчеркивало его тлубокую-лингвистическую:эрудированность.</w:t>
        <w:br/>
        <w:t>С особой теплотой вспоминаю, начальника Майкаинского</w:t>
        <w:br/>
        <w:t>ПОМ Адамова Баяна Атабаевича. Мы дружили с ним с-детства,</w:t>
        <w:br/>
        <w:t>он-на летниеканикулы приезжалкродественникам в Майкаин, Где</w:t>
        <w:br/>
        <w:t>мы вместе проводили не одни месяцы. Баян Атабаевич после</w:t>
        <w:br/>
        <w:t>армии поступип в Алма-Атинекую средне-специальную: школу</w:t>
        <w:br/>
        <w:t>милиции, успешно окончив ее, начал инспектором уголовного</w:t>
        <w:br/>
        <w:t>розыска, а затем работал начальником Майкаинекого/ ПОМ Бая-</w:t>
        <w:br/>
        <w:t>наульского РОВД. Затем окончил Карагандинскую Высшую"шко-</w:t>
        <w:br/>
        <w:t>лу милиций. Целеустремленность, знание своего дела, умение</w:t>
        <w:br/>
        <w:t>находить обший язық и с.руковдством Комбината, и с. Поссове-</w:t>
        <w:br/>
        <w:t>том, Ис ветеранами, и.с-молодежью сделали Баяна Атабаевича</w:t>
        <w:br/>
        <w:t>287</w:t>
        <w:br/>
        <w:t>ЕА АДЙ раде 290</w:t>
        <w:br/>
        <w:t>встать и покинуть совешание, хлопнув дверью. Все это, конечно,</w:t>
        <w:br/>
        <w:t>было мне не приятно, особенно в-первые годы Өвдего пребыва-</w:t>
        <w:br/>
        <w:t>ния:на посту начальника. Кто-не-был в молодости-амбициозным.</w:t>
        <w:br/>
        <w:t>Но япоәнимал го, понимал какветерана, проработавшаго в мили-</w:t>
        <w:br/>
        <w:t>Ций-долгие:годы:-и перевидавшего Кое-что. 4 понимал, что он де-</w:t>
        <w:br/>
        <w:t>лап все это-не изкорыстных или других нагативных побуждении,</w:t>
        <w:br/>
        <w:t>а.желал мне-добра, но сюсюкаться:с-начальством было не в его</w:t>
        <w:br/>
        <w:t>правилах. Я понимал его мотивы иобиды на него не-держал. На-</w:t>
        <w:br/>
        <w:t>оборот,:я-занялся безжалостной самокритикой и, честно сказать,</w:t>
      </w:r>
    </w:p>
    <w:p>
      <w:r>
        <w:t>находил немало изьянов в своих действиях: это поспешность</w:t>
        <w:br/>
        <w:t>и необьективность в оценке службы подчиненных: сотрудников,</w:t>
        <w:br/>
        <w:t>попұлизм, граничаший порой с-хвастовством, с.переоценкой ово-</w:t>
        <w:br/>
        <w:t>их-возможностей и Т.Д. Одним словом, Куат Абильдинович. был</w:t>
        <w:br/>
        <w:t>момм неформальным, но строгим Наставником.</w:t>
        <w:br/>
        <w:t>Образцом участкового я-бы назвал старшего лейтенант ми-</w:t>
        <w:br/>
        <w:t>лпиции Кенжебекова Мэляса. Он работал до Жагипарова, был</w:t>
        <w:br/>
        <w:t>намного моложе его, но.свой-участок держал в образцовом со-</w:t>
        <w:br/>
        <w:t>втояний. Недюжинная-физическая-сила сочетанась с корасивой</w:t>
        <w:br/>
        <w:t>атлетической фигурой и не менее-красивым улыбчивым лицом.</w:t>
        <w:br/>
        <w:t>От него так и веяло справедливовтью и народной мудростью,</w:t>
        <w:br/>
        <w:t>что правонарушители его: не-столько:боялись, сколькоуважали</w:t>
        <w:br/>
        <w:t>за порядочность и мүжество. Как мне сейчас известно, профес-</w:t>
        <w:br/>
        <w:t>сии-деда посвятил-себя его:внук.</w:t>
        <w:br/>
        <w:t>Когдая пришел на.работу в-.милицию, капитан милиции Бей-</w:t>
        <w:br/>
        <w:t>сембаев Жаксылык работал начальником Вневедомственной</w:t>
        <w:br/>
        <w:t>охраны. В-то время он уже был одним из-опытных работников,</w:t>
        <w:br/>
        <w:t>начав милицейскую службу участковым в районе, успел порабо-</w:t>
        <w:br/>
        <w:t>татьипснектором ГАИ в Майкаине: Мы-с-ним зэнакомы с-детства.</w:t>
        <w:br/>
        <w:t>Резвясь в детстве в шанхайской пыли уже в: студенческие годы</w:t>
        <w:br/>
        <w:t>снова встретились в. Целинограде. Онучился в Автотехникуме.</w:t>
        <w:br/>
        <w:t>Ив милиции я часто получал помоши от Жақсылыка. Дело</w:t>
        <w:br/>
        <w:t>втом, «То-ОВО числилось в-другом ведомстве, хотя по части ох-</w:t>
        <w:br/>
        <w:t>раны обшественного порядка подчинялось мне.</w:t>
        <w:br/>
        <w:t>В один ИЗ выходНых-дней около-восьми часов вечера я шел</w:t>
        <w:br/>
        <w:t>домой пешком. На дороге, ведушей на-фабрику в районе мага-</w:t>
        <w:br/>
        <w:t>зина Қо.2 увидел пегковушку. й копошашихся вокруг него трех-</w:t>
        <w:br/>
        <w:t>четырех парней, Повернулся и пошел к ним. И машина чужая,</w:t>
        <w:br/>
        <w:t>ипарничужие. ПО Их словам, движениям, недоброжелательным</w:t>
        <w:br/>
        <w:t>взглядам я понял, что-они из числа недавно освободившихся.</w:t>
        <w:br/>
        <w:t>Если я:пройду “мимо, то:жди-сегодня ЧП.в.Поселке!</w:t>
        <w:br/>
        <w:t>---Я:Начальник-милиций, следуйте со мной в-отделение!</w:t>
        <w:br/>
        <w:t>Один из-них приближаясько мне, жебстикулируя посбиневшими</w:t>
        <w:br/>
        <w:t>от наколков пальцами процедил:</w:t>
        <w:br/>
        <w:t>-- Начальник, наверное ұстал, иди к себе домой, что голову</w:t>
        <w:br/>
        <w:t>забиваешы</w:t>
        <w:br/>
        <w:t>--Закройся! Это моятерритория! Делайте, что говорят!</w:t>
        <w:br/>
        <w:t>289</w:t>
        <w:br/>
        <w:t>ЕА АДЙ раде 296</w:t>
        <w:br/>
        <w:t>-- Служил. До капитаноких погон дослужился! Когда-то, ведь,</w:t>
        <w:br/>
        <w:t>сказал Вам, что надену офицерские:погоны.</w:t>
        <w:br/>
        <w:t>-- ОЙ, молодец!</w:t>
        <w:br/>
        <w:t>-- Потом еше говорил Вам, что тепят буду-пасти?</w:t>
        <w:br/>
        <w:t>-- Да, говорил.</w:t>
        <w:br/>
        <w:t>-- Воти пасу сегодня своихтелят!</w:t>
      </w:r>
    </w:p>
    <w:p>
      <w:r>
        <w:t>-- Там, в России?</w:t>
        <w:br/>
        <w:t>-- Нет, здесь. В России телята без юмора. Казахские телята</w:t>
        <w:br/>
        <w:t>над милициейскими погонами-хорошо-смеются!</w:t>
        <w:br/>
        <w:t>Ну, Толик, слов-нет! Герой! Герой!</w:t>
        <w:br/>
        <w:t>Все-засмеялисы...</w:t>
        <w:br/>
        <w:t>А лучший друг Толика Кожанов Ондасын был милиционером</w:t>
        <w:br/>
        <w:t>крепким. Все правонарушители его побаивалиоь. По харақтеру</w:t>
        <w:br/>
        <w:t>споқойный, малоразговорчивый Ондасын на дежурстве отли-</w:t>
        <w:br/>
        <w:t>Чался оперативностью, высокой бдительностью и обладал на-</w:t>
        <w:br/>
        <w:t>блюдательностью Шерлока. Холмса. Привожу тіример. Ночью</w:t>
        <w:br/>
        <w:t>около 01-часа был обнаружен на улице труп мужчины. Поднятый</w:t>
        <w:br/>
        <w:t>по тревоге личный состав работал по поселку.-Отрабатывали</w:t>
        <w:br/>
        <w:t>версию за версией. В дежурной части дежурил Ондасын. Тог-</w:t>
        <w:br/>
        <w:t>да он-был сержантом. Олера и ұчастковые буквально зашились</w:t>
        <w:br/>
        <w:t>беготней. Никак.не можем выйти на след преступников, Время</w:t>
        <w:br/>
        <w:t>безжапостно бежит. Телефон разрывается от Әодбшений со0-</w:t>
        <w:br/>
        <w:t>трудников из поселка. Дважды открывал дверь моего кабинета</w:t>
        <w:br/>
        <w:t>Ондасын; но:ятрозно махал ему рукой, мол, Әтстань. На третий</w:t>
        <w:br/>
        <w:t>раз-я даже прикрикнул, но.Ондасын неожиданно тоже. на. меня</w:t>
        <w:br/>
        <w:t>крикнул, что.Я опешил.</w:t>
        <w:br/>
        <w:t>-- Товариш майор! Чем вы занимаетесь? -- Ондасын был</w:t>
        <w:br/>
        <w:t>отэлостиаж, румяным!</w:t>
        <w:br/>
        <w:t>Но этот дерзкий и неуместный вопрос вывел меня из.себя:</w:t>
        <w:br/>
        <w:t>-- Вон из кабинета!</w:t>
        <w:br/>
        <w:t>-- Что вы кричите? Вы ишете убийц?</w:t>
        <w:br/>
        <w:t>-- Нет, играемся! Что за вопрос, сержант?</w:t>
        <w:br/>
        <w:t>-- Тақ, прекрашайте свою игру! Что вы весь поселок разво-</w:t>
        <w:br/>
        <w:t>ротили, а может убийцы сидят ұ:меня в-клетке?</w:t>
        <w:br/>
        <w:t>-- Как?!</w:t>
        <w:br/>
        <w:t>-- Қагда я получил первый сигнал, еше до-обьявления трево-</w:t>
        <w:br/>
        <w:t>ги, я быстро прочесап близлежашие к милиций территорию и за-</w:t>
        <w:br/>
        <w:t>держал двоих парней, выпивших. И третий. час-блежу за. ними.</w:t>
        <w:br/>
        <w:t>Что меня набтораживает, они очень возбуждены. Ау одного ру-</w:t>
        <w:br/>
        <w:t>башка и.брюкисовсем короткие; думаю это не. егоодежда. Обыч-</w:t>
        <w:br/>
        <w:t>ноон.ттакне одеваетоя.</w:t>
        <w:br/>
        <w:t>-- А.где-его:одежда?</w:t>
        <w:br/>
        <w:t>-- Может, запачкал кровью, потом постирал, оделся водежду</w:t>
        <w:br/>
        <w:t>друга, который ростом ниже его.</w:t>
        <w:br/>
        <w:t>Я Немедленно распорядился доставить его в мой кабинет.</w:t>
        <w:br/>
        <w:t>Но наглый отморозок ничего не.хотел знать Когда опергруппа</w:t>
        <w:br/>
        <w:t>выехала на.кваритру друга и изьяла окровавленную одежду; па-</w:t>
        <w:br/>
        <w:t>295</w:t>
        <w:br/>
        <w:t>ЕЗ А.И раде 307</w:t>
      </w:r>
    </w:p>
    <w:p>
      <w:r>
        <w:t>МОЯ АТЛАНТИДА.</w:t>
        <w:br/>
        <w:t>Родилсяя, внук, в 45-м-</w:t>
        <w:br/>
        <w:t>В том далеком Победном году, .</w:t>
        <w:br/>
        <w:t>огда.боевые раскаты</w:t>
        <w:br/>
        <w:t>Умолкли в-Берлинском-саду.</w:t>
        <w:br/>
        <w:t>Еше-ранев--устен Сталинграда</w:t>
        <w:br/>
        <w:t>Притаилояя в жилах отца</w:t>
        <w:br/>
        <w:t>он, без-ноги, с-поля брани</w:t>
        <w:br/>
        <w:t>Вынес меня ИЗ огня...</w:t>
        <w:br/>
        <w:t>девиз пионерского горна:</w:t>
        <w:br/>
        <w:t>«К.зашите:всегда будь готов!»</w:t>
        <w:br/>
        <w:t>В моем сердце остался как-отблеск</w:t>
        <w:br/>
        <w:t>Зорьтпартизанских костров.</w:t>
        <w:br/>
        <w:t>нашей Совести чистым вершинам</w:t>
        <w:br/>
        <w:t>ЗЭвал за собой Комсомол!</w:t>
        <w:br/>
        <w:t>ак пароль наладонях носили</w:t>
        <w:br/>
        <w:t>ы Стройотряда: мозоль.</w:t>
        <w:br/>
        <w:t>Институт. Әфицера погоны</w:t>
        <w:br/>
        <w:t>Яя вчестью:нобил на тілечах.</w:t>
        <w:br/>
        <w:t>служил я Отчизне, нетольюо,</w:t>
        <w:br/>
        <w:t>Чтоб-была моя грудь в орденах.</w:t>
        <w:br/>
        <w:t>Я</w:t>
        <w:br/>
        <w:t>привык к.Закавказским долинам,</w:t>
        <w:br/>
        <w:t>де лежали хребты на боку,</w:t>
        <w:br/>
        <w:t>тали мне безконца дорогими</w:t>
        <w:br/>
        <w:t>Ереван и Тбилиси, Баку.</w:t>
        <w:br/>
        <w:t>9!</w:t>
        <w:br/>
        <w:t>«НП» мой всегда был невидим</w:t>
        <w:br/>
        <w:t>В обьятиях платанов десниц,</w:t>
        <w:br/>
        <w:t>Прикрывал я в-составе Дивизии</w:t>
        <w:br/>
        <w:t>Тоевожные линии границ.</w:t>
        <w:br/>
        <w:t>После Армии-- приказ Комсомола;</w:t>
        <w:br/>
        <w:t>В Угрозыск пойдешь-ты служиты</w:t>
        <w:br/>
        <w:t>Это:мне, как-то, было все-ново:</w:t>
        <w:br/>
        <w:t>Убийца, грабитель, бандит...</w:t>
        <w:br/>
        <w:t>306</w:t>
        <w:br/>
        <w:t>(Внуку-Олжасу...)</w:t>
        <w:br/>
        <w:t>ЕЗ А.Н раде 291</w:t>
        <w:br/>
        <w:t>-- Начальниқ, не парь мозги! --второй пытаетсяобойти меня</w:t>
      </w:r>
    </w:p>
    <w:p>
      <w:r>
        <w:t>стыла.</w:t>
        <w:br/>
        <w:t>--Я--не Дед Мороз, а вы.не.дети, не пытайоя меня заколь-</w:t>
        <w:br/>
        <w:t>Цевать, отойди! -Яя Вернул обратно второго.</w:t>
        <w:br/>
        <w:t>Чуть отступив назад, я по рации передал:</w:t>
        <w:br/>
        <w:t>-- «Второй!»; я «Первый», быстро Комне! Я на дороге в райо-</w:t>
        <w:br/>
        <w:t>не второго магазина.</w:t>
        <w:br/>
        <w:t>Вто времяя, припрямой поддержке начальника УВД области</w:t>
        <w:br/>
        <w:t>генерала Мухажанова А. М. первым в области внедрил в сель-</w:t>
        <w:br/>
        <w:t>ской местности ППМ --лередвижной пункт милиций. Жепто-си-</w:t>
        <w:br/>
        <w:t>ний автобус КАВЗ, внутри решетки, рация. В.дежурной комнате</w:t>
        <w:br/>
        <w:t>стационарная радиостанция,у патрульныхмилиционеров и опе-</w:t>
        <w:br/>
        <w:t>ративников:.переносные раций, с-любой точки поселка ПГІМ при-</w:t>
        <w:br/>
        <w:t>бывал к месту вызова 38:3-4 минуты.</w:t>
        <w:br/>
        <w:t>К.месту-моего вызова срочно-прибыл ПГІМ под началом сер-</w:t>
        <w:br/>
        <w:t>жанта:Жамиева. Всех доставилив милицию. Пожилой дежурный</w:t>
        <w:br/>
        <w:t>милиционер огытным бывалым взглядом прошелся по-достав-</w:t>
        <w:br/>
        <w:t>ленным:</w:t>
        <w:br/>
        <w:t>-- От-этих ублюдков покоя.не- будет! Их надо вывезти за по-</w:t>
        <w:br/>
        <w:t>селок и прогнаты!</w:t>
        <w:br/>
        <w:t>--Конечно;:а то.сержант-ага.спать-не сможет! -- сьязвил.Жа-</w:t>
        <w:br/>
        <w:t>миев дежурному.</w:t>
        <w:br/>
        <w:t>Всехзакрыли за. решетку ия поднялся ксебев қабинет. У до-</w:t>
        <w:br/>
        <w:t>ставленных ни одного документа. Я дал поручение записать</w:t>
        <w:br/>
        <w:t>ихданныев. Хәтьнаведу справку в Районном или-Экибастузоком</w:t>
        <w:br/>
        <w:t>отделах.</w:t>
        <w:br/>
        <w:t>Не прошло и десяти минут, как.в кабинет спотыкаясь и падая</w:t>
        <w:br/>
        <w:t>вбежал дежурный:</w:t>
        <w:br/>
        <w:t>-- Онитам-другдрутутроло режут, погибают!</w:t>
        <w:br/>
        <w:t>Немедленно Спустилоя вниз, пол заливает кровь, истекаю-</w:t>
        <w:br/>
        <w:t>шая из-под решетки. Заглянул за решетку, все четверо сидят,</w:t>
        <w:br/>
        <w:t>на коленях вытянутые руки, из- перерезаных вен фонтанирует</w:t>
        <w:br/>
        <w:t>қровы</w:t>
        <w:br/>
        <w:t>Срочно вызовите скорую!</w:t>
        <w:br/>
        <w:t>Бызвали, уже едут!</w:t>
        <w:br/>
        <w:t>Открыли решетку, всех вытаскиваем в коридор, попадавши-</w:t>
        <w:br/>
        <w:t>ми под руку тряпками заматывзем раны. Они в трансе, дико кор-</w:t>
        <w:br/>
        <w:t>чат лицо. Видно, Что наркоманы. Но, если один бдохнет, то будут</w:t>
        <w:br/>
        <w:t>проблемы. На них никаких правовых материалов нет.</w:t>
        <w:br/>
        <w:t>Прибыла окорая. Увидев. количество. крови медбестра сама</w:t>
        <w:br/>
        <w:t>испугалась. По-одному- всех перевязали. Мотивируя, что все до-</w:t>
        <w:br/>
        <w:t>ставленные пьяныве, медсестра отказалась их везти в болыницу.</w:t>
        <w:br/>
        <w:t>Я и не планировал отправлять ихв .больничу, там они спокойно</w:t>
        <w:br/>
        <w:t>себя-не будут вести.</w:t>
        <w:br/>
        <w:t>Я принял решение. Парни из.Экибастуза, надо их везти туда.</w:t>
        <w:br/>
        <w:t>Но никого в отделении нет, оперативники в командировках,</w:t>
        <w:br/>
        <w:t>участковые в райцентр уехали. Думал, самому что-ли везти. Ив</w:t>
        <w:br/>
        <w:t>это время откуда ни возьмись, появилоя Жақсылық!</w:t>
      </w:r>
    </w:p>
    <w:p>
      <w:r>
        <w:t>ЕА А.4Й раде295</w:t>
        <w:br/>
        <w:t>Впоследствии в уголовном розыске работал Куанов Серик.</w:t>
        <w:br/>
        <w:t>Потом оң перевелся В вденную Полицию, проработал Некотарбе</w:t>
        <w:br/>
        <w:t>время начальником ПОМ, затем ушел в отставку.</w:t>
        <w:br/>
        <w:t>Милиционеры Исабаев Бораш (Тельман), Кожанов Онда-</w:t>
        <w:br/>
        <w:t>сын, Камерцель Александр, Искаков Хисаметдин, братья</w:t>
        <w:br/>
        <w:t>Колесниковы, милиционер-водитель Сергей Мирошниченко</w:t>
        <w:br/>
        <w:t>были достойными сотрудниками 80-х. Причем Исабаев всегда</w:t>
        <w:br/>
        <w:t>отличался своей сервезностью и устремленностьюжк поставлен-</w:t>
        <w:br/>
        <w:t>ной задаче. По моему наблюдению его всегда отличала скром-</w:t>
        <w:br/>
        <w:t>ность и порядочность. Искаков Хисаметтоже был симпатичным</w:t>
        <w:br/>
        <w:t>милиционером. Всегда в безупречной форме, исполнительный,</w:t>
        <w:br/>
        <w:t>он.нравился мне:-с:.особой обезоруживаюцей улыбкой, а иногда</w:t>
        <w:br/>
        <w:t>и гордой амбицией.</w:t>
        <w:br/>
        <w:t>Я очень горд. тем, что все мои воэдействия, как руководите-</w:t>
        <w:br/>
        <w:t>ля, старания в воспитании. этих сотрудников не- прошли даром,</w:t>
        <w:br/>
        <w:t>ибо почти все они впоследствий стали офицерами и прошли</w:t>
        <w:br/>
        <w:t>через трудную и беспкокойную службу уголовного розыска.</w:t>
        <w:br/>
        <w:t>А Камерцель Анатолий повкий, сильный, красивый, кульытур-</w:t>
        <w:br/>
        <w:t>ный, выдержанный был королем парней. Форма до того ладно</w:t>
        <w:br/>
        <w:t>лежала на-нем,чтотакхотелосьегосфотографировать. Но, при-</w:t>
        <w:br/>
        <w:t>выкший в селе к.крестьянскому труду; Толе. работа В милиции,</w:t>
        <w:br/>
        <w:t>будто не нравилась. Милицейоқая работа у него: шла бы, он был</w:t>
        <w:br/>
        <w:t>просто красой отделения, но сердце:к службе не.лежало. В.один</w:t>
        <w:br/>
        <w:t>деньпришел с-заявлением обувольнений.</w:t>
        <w:br/>
        <w:t>-- Кудапойдешь?</w:t>
        <w:br/>
        <w:t>-- Хочу телят пасти!</w:t>
        <w:br/>
        <w:t>-- Әй, ҡакие.телята? Ты без пяти минут офицер, пастухом хо-</w:t>
        <w:br/>
        <w:t>чешь быты Әй, какие еше телята? Пусть никто об этом не слы-</w:t>
        <w:br/>
        <w:t>шит! Иди, гуляй!- я порвал-заявление.</w:t>
        <w:br/>
        <w:t>--А.что офицерские погоны? И их.надену! Но все равно, те-</w:t>
        <w:br/>
        <w:t>лят буду пасти!</w:t>
        <w:br/>
        <w:t>-- Что, хочешь при офицерских погонах пасти телят! Датебя</w:t>
        <w:br/>
        <w:t>же насмех поднимут!</w:t>
        <w:br/>
        <w:t>-- Буду пасти. Не знаю-о чем люди будут говорить, но, совер-</w:t>
        <w:br/>
        <w:t>шенно уверен, что При виде офицербких погон телята закатятся</w:t>
        <w:br/>
        <w:t>от смеха! Кроме них, ведь, итаквсе омеются!</w:t>
        <w:br/>
        <w:t>Я подумал, что с ним что-то произошло и, прервав спор, по-</w:t>
        <w:br/>
        <w:t>тихоньку выпроводил его-из кабинета.</w:t>
        <w:br/>
        <w:t>Окқазывавтоя, ничего 6 ним не произошло. Настояший муж-</w:t>
        <w:br/>
        <w:t>чина! Доқазал, что-способен самостоятельно рассуждать и слу-</w:t>
        <w:br/>
        <w:t>шатоя свовго сердца.</w:t>
        <w:br/>
        <w:t>По прошествии двадцати лет мы встретились на/юбилее Он-</w:t>
        <w:br/>
        <w:t>дасына. Говбрипи, что он в России. :Я бильно-Зоскучилоя По нему,</w:t>
        <w:br/>
        <w:t>обнял его, приступаю-к расспросам.</w:t>
        <w:br/>
        <w:t>-- В:России?</w:t>
        <w:br/>
        <w:t>-- Нет, здесь.</w:t>
      </w:r>
    </w:p>
    <w:p>
      <w:r>
        <w:t>-- Говорили, чтотыв российской милиции-служишь.</w:t>
        <w:br/>
        <w:t>ЕЗ А.И раде 292</w:t>
        <w:br/>
        <w:t>Т Жақсылық, ниқаго нет, доставьэтих.с-Жамиевым в. Экиба-</w:t>
        <w:br/>
        <w:t>стуз!</w:t>
        <w:br/>
        <w:t>у” Без разговора! Один увезу. Жамиев в наряде, обьекты</w:t>
        <w:br/>
        <w:t>же останутоя-не прикрытвіми.</w:t>
        <w:br/>
        <w:t>-- Смотри, эти конченные: Чтоб по дороге самого не-убили!</w:t>
        <w:br/>
        <w:t>-- Что, если вы-Ихзакроете за решетку, я, ч8, им открою ре-</w:t>
        <w:br/>
        <w:t>шетку и угошу жаркое!</w:t>
        <w:br/>
        <w:t>Ну, никак Жақсылық без язвительной усмешки не обходитоя.</w:t>
        <w:br/>
        <w:t>Но парень мужественный! Яверил ему.</w:t>
        <w:br/>
        <w:t>Всех заташили в автобус и зақрыли за решетку. Жақсылык</w:t>
        <w:br/>
        <w:t>сам один-үвез их всех в-Эқибастуз.</w:t>
        <w:br/>
        <w:t>По дороге үблюдки начинают хай-вай, мол, надо в туалет!</w:t>
        <w:br/>
        <w:t>Умысел ясный: или побег, или нападение. Жаксылык не разре-</w:t>
        <w:br/>
        <w:t>шает. Тогда они вытаскивают Из подошв своих тапочек бритвен-</w:t>
        <w:br/>
        <w:t>ные лезвия:</w:t>
        <w:br/>
        <w:t>-- Капитан, остановиі.Не то -начнем резать вторые руки!</w:t>
        <w:br/>
        <w:t>В этот момент Жақсылық проявляетудивительную находчи-</w:t>
        <w:br/>
        <w:t>вость:</w:t>
        <w:br/>
        <w:t>--.А зачем руки резать, сразу горло перерезайте! Теперь я</w:t>
        <w:br/>
        <w:t>на вас плевал, границу переехали, уже не наша территория,</w:t>
        <w:br/>
        <w:t>а-Экибастузская, теперья за вас не-отвечаю!:-- и нагло:улыба-</w:t>
        <w:br/>
        <w:t>ется грозяшим, которые буквально-завыли:</w:t>
        <w:br/>
        <w:t>Ах, сука! Накололи нас! -- иповыкидывали свои лезвия.</w:t>
        <w:br/>
        <w:t>Так Жаксылык проделал свой кровавый путь в. Экибас.</w:t>
        <w:br/>
        <w:t>На следуюший:деньоперативники Экибавтузского.ГОВД пробто</w:t>
        <w:br/>
        <w:t>завалили меня благодарностями. Те оказались в-розыске.за ряд</w:t>
        <w:br/>
        <w:t>преступлений.</w:t>
        <w:br/>
        <w:t>До моего-прихода в милицию совместно с Кенжебековым ра-</w:t>
        <w:br/>
        <w:t>ботал участковым Далбаев Толеген. Что отличало Толегена -</w:t>
        <w:br/>
        <w:t>это принципиальносвть и знание своей профессии. Он был очень</w:t>
        <w:br/>
        <w:t>грамотным и коммуникабельным. Острыйум и аргументирован-</w:t>
        <w:br/>
        <w:t>ная детализация своего требования.ставила не одного зарвав-</w:t>
        <w:br/>
        <w:t>шегося руководителя на место. Тем более трудно было &lt;- ним</w:t>
        <w:br/>
        <w:t>спорить всякого рода правонарушителям. Ведь, нарушители-бо-</w:t>
        <w:br/>
        <w:t>ятсятоГо-милиционера, который четко знает законы.</w:t>
        <w:br/>
        <w:t>Свежую струю влили в коллектив молодые сотрудники 80-х.</w:t>
        <w:br/>
        <w:t>Потому что, начиная с 80-го, с-первых дней своега пребывания</w:t>
        <w:br/>
        <w:t>напостуначальника милициия решительноначал менятьинтел-</w:t>
        <w:br/>
        <w:t>лектуальное- и профессиональное. лицо поселковой милИЦиИ.</w:t>
        <w:br/>
        <w:t>Овобо хочется отметить капитана Абдрахманова Сагадата -</w:t>
        <w:br/>
        <w:t>инспектора.ИДН, впоследствии:сотрудника ОБХСС. Начитанный</w:t>
        <w:br/>
        <w:t>интеллигентный педагог-математиксвысшим Әбразованием бы-</w:t>
        <w:br/>
        <w:t>стро завовевал авторитетнетолько в отделении; но и назуровне</w:t>
      </w:r>
    </w:p>
    <w:p>
      <w:r>
        <w:t>РОВД и УВД. Он был эталоном скромности и спокойствия. Зна-</w:t>
        <w:br/>
        <w:t>ние. психологии, социально-политических веянии сделали его</w:t>
        <w:br/>
        <w:t>моим.незаменимым бсоветником. Несмотря на свою молодость,</w:t>
        <w:br/>
        <w:t>291</w:t>
        <w:br/>
        <w:t>ЕЗ А.И раде 294</w:t>
        <w:br/>
        <w:t>чем Алибек был чистым опером в информативном плане, тақих</w:t>
        <w:br/>
        <w:t>только в разведке держаты Вместе с.тем он.был преданным:во-</w:t>
        <w:br/>
        <w:t>ему делу и никакие родственные“или дружеские связи Не- могли</w:t>
        <w:br/>
        <w:t>повлиять на вго принципы, как-опера. А Есжанов-и Кадырбеков</w:t>
        <w:br/>
        <w:t>С., наоборот; были импульсивны и всегда:шли напролом, и, чест-</w:t>
        <w:br/>
        <w:t>но говоря, благодаря их «беспределу» емогли обить-хребет нев-</w:t>
        <w:br/>
        <w:t>которым местным авторитетам в.поселке.</w:t>
        <w:br/>
        <w:t>При задержании пәдәзреваемых, азарт погони уводил Қуана</w:t>
        <w:br/>
        <w:t>в-«слепую-горячку». Помню как он попал”в.«вилочную баталию».</w:t>
        <w:br/>
        <w:t>По следам подозреваемых Куан приезжаетв Молодежный район</w:t>
        <w:br/>
        <w:t>Карагандинской области. Под конец преспедования подозрева-</w:t>
        <w:br/>
        <w:t>емые-скрываются в одном селе, Куан преследуя их, по инерция</w:t>
        <w:br/>
        <w:t>вламывается в сеновал, где они укрылись. Заметавшиеся по-</w:t>
        <w:br/>
        <w:t>дозреваемые с двумя вилами набрасываются на Куана. Одним</w:t>
        <w:br/>
        <w:t>словом, и Куан остался.невредимым, и.подозреваемым удается</w:t>
        <w:br/>
        <w:t>сбежать. Тогда с Куаном повторно выехал туда.я и, когда Задер-</w:t>
        <w:br/>
        <w:t>жат Их, они Іоворят мне: «Он у-Тебя бес или вихрь, не поняли.</w:t>
        <w:br/>
        <w:t>Вдвоем-е вилами-набросились на: него, но-чуть-сами-себя не-за-</w:t>
        <w:br/>
        <w:t>кололи!» Поэже просил Куанарасоказать подробнообэтом, ноон</w:t>
        <w:br/>
        <w:t>сулыбкой говорил: перестаньте, это:же наша-обычная работа.</w:t>
        <w:br/>
        <w:t>Есжанов Куан был дәтошным и любил копатьоя В мелочах.</w:t>
        <w:br/>
        <w:t>Поэтому, наверное, увлекался криминалистической техникой.</w:t>
        <w:br/>
        <w:t>Ход мыслей при-Әтрабатывании версии у- него были-аналитиче-</w:t>
        <w:br/>
        <w:t>когосқлада. Он-әти версии-буквально-проигрывал как на-ҡадрах</w:t>
        <w:br/>
        <w:t>киндәленты. Помнитьося случай, ветретиписьмы на овадвбе- Ку-</w:t>
        <w:br/>
        <w:t>аном лет так через 44 после моей отставки. Здорово мы друг</w:t>
        <w:br/>
        <w:t>по другу-соскучились. Разговорились. Бұквально бинхронно, за-</w:t>
        <w:br/>
        <w:t>тронули факт убийства впоселкеженшины. Преступление-оста-</w:t>
        <w:br/>
        <w:t>лось не раскрытой, так как вмешались специалисты из РОВД</w:t>
        <w:br/>
        <w:t>и розыск-был уперт в тупик. Когда мы с Куаном разгоряченные</w:t>
        <w:br/>
        <w:t>начали обсуждать происшествие почти 23-летней давности,</w:t>
        <w:br/>
        <w:t>мы вспомнили все: обстоятельства обнаружения трупа, картину</w:t>
        <w:br/>
        <w:t>места происшествия и пришли к единому мнению, что женши-</w:t>
        <w:br/>
        <w:t>ну-сбила автомашина. Как.раз-эту. версию розыск.и следствие</w:t>
        <w:br/>
        <w:t>ине отработали! Но меня Поразила память Куана, который до-</w:t>
        <w:br/>
        <w:t>тошно,сантиметр за сантиметром обрисовал картину места Про-</w:t>
        <w:br/>
        <w:t>исшествия. Әто-был нечто! Благодаря Куану:я тоже восстановил</w:t>
        <w:br/>
        <w:t>в памяти картину:-трагедии.И версия о ДТП.біыла самой вероят-</w:t>
        <w:br/>
        <w:t>ной. Но годы упушены.,, Действительно; подсознание человека</w:t>
        <w:br/>
        <w:t>являетоя надежным архивом, только нужно найти правильный</w:t>
        <w:br/>
        <w:t>код для его-открытия!</w:t>
        <w:br/>
        <w:t>Есжанов Куан и инспектор ОБХСС лейтенант Шалгимбаев</w:t>
        <w:br/>
        <w:t>Тасболат были со мной в Москве на Олимпиаде-80 в составе</w:t>
        <w:br/>
        <w:t>Спацназа Павлодара. Тогда они проявили удивительнде: ма-</w:t>
        <w:br/>
        <w:t>стерство в охранеобшественного-порядка, прямо-с-первых.дней</w:t>
        <w:br/>
        <w:t>стали хазяевами положения в парке Сокольники и никакой адап-</w:t>
        <w:br/>
        <w:t>тации им не потребовалось. Сразу была видна спецвыучка Ал-</w:t>
        <w:br/>
        <w:t>матинской школы милиции!</w:t>
        <w:br/>
        <w:t>293</w:t>
      </w:r>
    </w:p>
    <w:p>
      <w:r>
        <w:t>ЕЗ А.И раде 289</w:t>
        <w:br/>
        <w:t>признанным лидером обшественности поселка. Он.был челове-</w:t>
        <w:br/>
        <w:t>ком компанейским, вНе службы никогда Не подчеркивал-дистан-</w:t>
        <w:br/>
        <w:t>Циюсподчиненными, наоборот, всячески поддерживал и вносил</w:t>
        <w:br/>
        <w:t>в коллектив непринужденность. Как Әперативник был :зорким,</w:t>
        <w:br/>
        <w:t>обладал аналитическим мышлением, очень грамотно строил</w:t>
        <w:br/>
        <w:t>версий; Был омелым и отважным, при-задержанияхвто отличал</w:t>
        <w:br/>
        <w:t>особый азарт оперативника. После окончания Академии МВД</w:t>
        <w:br/>
        <w:t>СССР в.гор. Москве Баян Атабаввич работал заместителем на-</w:t>
        <w:br/>
        <w:t>чальника Экибастузского ГОВД, занимал одну из руководяших</w:t>
        <w:br/>
        <w:t>должностей.в УВД области, был заместителем"начальника. Бая-</w:t>
        <w:br/>
        <w:t>наульского РОВД.</w:t>
        <w:br/>
        <w:t>В Майкаинском поселковом отделении милиции высокий про-</w:t>
        <w:br/>
        <w:t>фессионализм проявлял начальник паспортного стола ПОМ</w:t>
        <w:br/>
        <w:t>капитан Шалгимбаев Куат Абильдинович. Аккуратный, в без-</w:t>
        <w:br/>
        <w:t>үпречной форме; обязательно 6 юмором, он профессионально</w:t>
        <w:br/>
        <w:t>и оперативно гөтовил материалы на выезд в Германию. В-этй</w:t>
        <w:br/>
        <w:t>же годы поводиласьбольшаяработа по обмену паспартов. А его</w:t>
        <w:br/>
        <w:t>брат Жагипаров Тельман был участковым. Причем был талант-</w:t>
        <w:br/>
        <w:t>ливым участковым, иногда мне Казалось, что-прототипом героя</w:t>
        <w:br/>
        <w:t>кинофильма тех пет; участкового Аниокина, был Тельман Жаги-</w:t>
        <w:br/>
        <w:t>парович. Я многому научилоя у этихппреданных профессии: ми-</w:t>
        <w:br/>
        <w:t>лицийи людей. С Тельманом мы решали чисто оперативно-про-</w:t>
        <w:br/>
        <w:t>филактические работы и, конечно, в процессе:работы:-мы-очень</w:t>
        <w:br/>
        <w:t>хорошо познали друг друга, взайимнбе доверие. было, полным.</w:t>
        <w:br/>
        <w:t>Ебли в пылу я в. резкой форме: принимал какие-то слишком</w:t>
        <w:br/>
        <w:t>строгие-санкции кправонарушителям, то Тельман Жагипарович</w:t>
        <w:br/>
        <w:t>вэтот-миг мне-ничето не доказывал, а-спокойноуходил с право-</w:t>
        <w:br/>
        <w:t>нарушителем в свой кабинет, проводил полный анализ право-</w:t>
        <w:br/>
        <w:t>нарушении, собирал все попожительные моменты, касаюшегося</w:t>
        <w:br/>
        <w:t>правонарушителя и.приносил материалы уже с Окончательным</w:t>
        <w:br/>
        <w:t>решением, с которым я не мог не соглашаться. И соглашаясь</w:t>
        <w:br/>
        <w:t>с.его доводами, я каждый разгубехдался в его обьективности,</w:t>
        <w:br/>
        <w:t>в-его.скрупулезности, знании людей.и-нашей действительности.</w:t>
        <w:br/>
        <w:t>Ән был очень практическим, житейским и порядочным челове-</w:t>
        <w:br/>
        <w:t>ком..Куата Абильдиновича Тельман:очень уважал.как-старше-</w:t>
        <w:br/>
        <w:t>го брата, присушей- казахам скромностью вел себя перед ним,</w:t>
        <w:br/>
        <w:t>Что подчеркивало высбокую куньтуру их бемейного воспитания.</w:t>
        <w:br/>
        <w:t>Вместе с тем Тельман Жагипарович ни перед кем не кланялся,</w:t>
        <w:br/>
        <w:t>но и Никого не унижал. Держалоя всегда со всеми/ровно. В на-</w:t>
        <w:br/>
        <w:t>стояшее время дело его продолжает сын.</w:t>
        <w:br/>
        <w:t>А Куат Абильдинович был, наоборот, очень импульсивным,</w:t>
        <w:br/>
        <w:t>прямым, но:-справедливым. Наверное; мало кому нравится, коғда</w:t>
        <w:br/>
        <w:t>говорят Правду в.лицо. Не зря.же говорят - правда гПаза колет.</w:t>
        <w:br/>
        <w:t>Вот, Куат. Абильдинович был-таким прямым и:резким офицером.</w:t>
        <w:br/>
        <w:t>Еслив моих решенияхбыли элементы несправедливости, то Куат</w:t>
        <w:br/>
        <w:t>Абильдинович:мог высқазать перед коллективом, в присутствии</w:t>
        <w:br/>
        <w:t>моих подчиненных, все, что думает и даже мог демонстративно</w:t>
        <w:br/>
        <w:t>288</w:t>
        <w:br/>
        <w:t>ЕА АЙ раде308</w:t>
        <w:br/>
        <w:t>И сходились, почти в рукопашной</w:t>
      </w:r>
    </w:p>
    <w:p>
      <w:r>
        <w:t>С криминалом;, где-парни свой,</w:t>
        <w:br/>
        <w:t>Заблуждаясь,себя причисляли</w:t>
        <w:br/>
        <w:t>Кдемонам грешной земли.</w:t>
        <w:br/>
        <w:t>А потом снова сборы, дороги:</w:t>
        <w:br/>
        <w:t>Олимпиады насталапора</w:t>
        <w:br/>
        <w:t>встречала Спецназ Павлодара</w:t>
        <w:br/>
        <w:t>Златоглавая наша Москва!</w:t>
        <w:br/>
        <w:t>Ради Счастья, и Мира и Дружбы,</w:t>
        <w:br/>
        <w:t>Охраняли Москвы мы покой.</w:t>
        <w:br/>
        <w:t>медаль.«За:-отличную службу!»</w:t>
        <w:br/>
        <w:t>Наградой была боевой,</w:t>
        <w:br/>
        <w:t>И когда началась «Перестройка» -</w:t>
        <w:br/>
        <w:t>Заморскийпопутал ли бес:</w:t>
        <w:br/>
        <w:t>артии иуда-прослойка</w:t>
        <w:br/>
        <w:t>Несла несусветную спесы</w:t>
        <w:br/>
        <w:t>Бесчестным облаяна словом,</w:t>
        <w:br/>
        <w:t>Родина наших отцов:</w:t>
        <w:br/>
        <w:t>Всв-под.проломленным сводом,</w:t>
        <w:br/>
        <w:t>Как крепости павших бойцов...</w:t>
        <w:br/>
        <w:t>И тогда Дед үшел, твой, в отставку,</w:t>
        <w:br/>
        <w:t>Вотставку ушла и Страна,</w:t>
        <w:br/>
        <w:t>Но, презрев, Беловежья удавку,</w:t>
        <w:br/>
        <w:t>Ушла непреклонной она!...</w:t>
        <w:br/>
        <w:t>Я горжусь--я ровесник Победы!</w:t>
        <w:br/>
        <w:t>Мы дышали Романтики лирой.</w:t>
        <w:br/>
        <w:t>никак не сломить мою Веру;</w:t>
        <w:br/>
        <w:t>Дорога мне моя Атлантида!</w:t>
        <w:br/>
        <w:t>жж</w:t>
        <w:br/>
        <w:t>Повэрослев, ты поймешы: эти строки</w:t>
        <w:br/>
        <w:t>Омыты росой ностальгии.</w:t>
        <w:br/>
        <w:t>, прошу; беспардонно-и-строго</w:t>
        <w:br/>
        <w:t>Не судите мою Атлантиду!...</w:t>
        <w:br/>
        <w:t>Масгут Нурмагамбетов</w:t>
        <w:br/>
        <w:t>07.05. 20112</w:t>
        <w:br/>
        <w:t>307</w:t>
        <w:br/>
        <w:t>ЕА 1.4Й раде 305</w:t>
        <w:br/>
        <w:t>ОТ АВТОРА (ЗАКЛЮЧЕНИЕ)</w:t>
        <w:br/>
        <w:t>Вот, перевернули мы последнюю страницу моей первой кни-</w:t>
        <w:br/>
        <w:t>ГИ. Естественно, что книга вызовет разнығ-ассоциации, но если</w:t>
        <w:br/>
        <w:t>она-хоть чуть-чутьтолкнет читателя к раздумьям, то Цель автора</w:t>
        <w:br/>
        <w:t>достигнута, ибо в книгу вложены все мои чувства; все невыска-</w:t>
        <w:br/>
        <w:t>заннығ думы, накопившиеся за время службы в милиций. Это,</w:t>
      </w:r>
    </w:p>
    <w:p>
      <w:r>
        <w:t>по сути, труд. документальный. Может чуть.с легким политиче-</w:t>
        <w:br/>
        <w:t>ским оттенком. Но главное, что изложенные-чувства искренние.</w:t>
        <w:br/>
        <w:t>Вообше кНигазта рассчитана/на работников полиции.</w:t>
        <w:br/>
        <w:t>И любой полицейский сегодня должен понять, что его про-</w:t>
        <w:br/>
        <w:t>фессия, его действия буквально впитаны во все клетки обше-</w:t>
        <w:br/>
        <w:t>ства. ПӘлицейскому очень тяжело работать не:столько-физиче-</w:t>
        <w:br/>
        <w:t>ски, сколько морально. Надо боротьея со-злом и, порой рискуя</w:t>
        <w:br/>
        <w:t>здоровьем и даже-жизныю; нести:свое добро-тем, которывсчита-</w:t>
        <w:br/>
        <w:t>ют тебя же грубияном, вэяточником и .преступиком. Эти ассоциа-</w:t>
        <w:br/>
        <w:t>циирисуются в-мозгу-обывателя теми нарушениями законности,</w:t>
        <w:br/>
        <w:t>которые допускают некоторые стражи правопорядка. Их мизер.</w:t>
        <w:br/>
        <w:t>Но обшество-смотрит на действия полицейских.ҡак- через пере-</w:t>
        <w:br/>
        <w:t>вернутый бинокль; подвиги полицейских в.глазах обіцества уда-</w:t>
        <w:br/>
        <w:t>ленно уменьшаются (потому что это их обязанность), а факты</w:t>
        <w:br/>
        <w:t>нарушения законности во много крат-увеличиваютоя.</w:t>
        <w:br/>
        <w:t>Поэтому надо снова перетягивать сознание обшества. к чув-</w:t>
        <w:br/>
        <w:t>ству/прекрасного, ибо-«Красота/спасет мир!». Чтобы поверхност-</w:t>
        <w:br/>
        <w:t>но-разобраться видеологическихлабиринтахобшества возьмем</w:t>
        <w:br/>
        <w:t>только сегодняшние телефильмы о полицейских и бандитах.</w:t>
        <w:br/>
        <w:t>Некоторые сценаристы; тонясь-за «обьективностью» показыва-</w:t>
        <w:br/>
        <w:t>ют противозаконные действия «героев»: стояшие на страже за-</w:t>
        <w:br/>
        <w:t>конностиполицейские:сами убивают людей и. все Это:Им СХоДит</w:t>
        <w:br/>
        <w:t>срук, вслужебных қабинетах водкутпьют ведрами. Здесь сцена-</w:t>
        <w:br/>
        <w:t>ристыззабываютТпавндегзло наказуем. Ато ихтворчествосрав-</w:t>
        <w:br/>
        <w:t>Нимо с.тем, как в:семье:все голые учат детей.анатомий. Почему</w:t>
        <w:br/>
        <w:t>мы сейчас ишем старые советокие кинофильмы? Потому что</w:t>
        <w:br/>
        <w:t>онидействуют на.душу целебно!:Почему вечно-«Лебединов-озе-</w:t>
        <w:br/>
        <w:t>р0»? Потому что-оно:прекрасно! История повторявтоя, и Эдесья</w:t>
        <w:br/>
        <w:t>хочу привести-слова Никитенко А. В.-- Профессора русской</w:t>
        <w:br/>
        <w:t>словесности Петербургского университета: «Печальное</w:t>
        <w:br/>
        <w:t>зрелишце-предстаеляет наше-сегодняшнее обіцество. В нем</w:t>
        <w:br/>
        <w:t>ни вөликодушных стремлений, ни правосудия, ни простоты,</w:t>
        <w:br/>
        <w:t>ни чести в нравах, словом, -- ничего, свидетельствуюшего</w:t>
        <w:br/>
        <w:t>о3Здравом, ебтественном Ч:Энергичном развитии нравствен-</w:t>
        <w:br/>
        <w:t>ных сил... Обшественный разврат так велик; что-понятия о</w:t>
        <w:br/>
        <w:t>чести, о справедливости счатаются или слабодушием, или</w:t>
        <w:br/>
        <w:t>признаком-романтичекой восторженности... Образованность</w:t>
        <w:br/>
        <w:t>наша-- одно лицемерие... Зачем заботиться оприобретении</w:t>
        <w:br/>
        <w:t>познаний, когда наша жизнь 4 Әбійестео в-противоборстве</w:t>
        <w:br/>
        <w:t>совсемивелцчкимимдеямии-истинами, когда всякое покушение</w:t>
        <w:br/>
        <w:t>осушцествать:какую-нибудьмысльо-справедливостй, о.90бре;</w:t>
        <w:br/>
        <w:t>304</w:t>
        <w:br/>
        <w:t>ЕА АЙ раде 299</w:t>
        <w:br/>
        <w:t>он.был для меня сдерживаюшим фактором при моей спешности</w:t>
        <w:br/>
        <w:t>ивспыльчивости. Что:его выделяло-- эТ0-вго-эрудированность</w:t>
        <w:br/>
        <w:t>и начитанность. Впоследствии Сагадат окончил Высшую школу</w:t>
        <w:br/>
        <w:t>МВД СССР а с началом рыночных. реформ возглавил Финан-</w:t>
        <w:br/>
        <w:t>совую полицию г: Экибастуза: Мы были &lt;свидетелями того, как</w:t>
        <w:br/>
        <w:t>ина зтой службе Сатадат вносил новшества и проявлял свое</w:t>
        <w:br/>
        <w:t>знание.</w:t>
        <w:br/>
        <w:t>Инспектором ИДН, затем участковым проработал в Майкаине</w:t>
        <w:br/>
        <w:t>лейтенант милиции Каирбаев Каржау. В лице участковых мне</w:t>
        <w:br/>
        <w:t>просто везло на справедливых и порядочных парней: Как быв-</w:t>
        <w:br/>
        <w:t>ший физрук-спортомен, Каржау не- раз выезжая со мной на за-</w:t>
      </w:r>
    </w:p>
    <w:p>
      <w:r>
        <w:t>держания.демонстировал свои әтлетические возможности. Кар-</w:t>
        <w:br/>
        <w:t>жау впоследотвии работал в РОВД иушел:в отставку с-должно-</w:t>
        <w:br/>
        <w:t>сти замначальника в звании подполковника:; По характеру и По-</w:t>
        <w:br/>
        <w:t>рядочности они с.Сагадатом ддполияли Друг друга.</w:t>
        <w:br/>
        <w:t>Что выденяло Қаржау, так его:степенность, выдержка и упор-</w:t>
        <w:br/>
        <w:t>ство, молЧа доказывать свое: Помню, была одна дерзкая кража,</w:t>
        <w:br/>
        <w:t>бграбияи магазин ГРП,не-наруШив:-сигнализацию, элоумышпен-</w:t>
        <w:br/>
        <w:t>ники прониклина обьект с крыши через потолок, Кража вызвала</w:t>
        <w:br/>
        <w:t>в поселке большой резонано. Перевернули в поселке букваль-</w:t>
        <w:br/>
        <w:t>но все. Тшетно. ТогДа я вызвал К себе «на ковер» оперативни-</w:t>
        <w:br/>
        <w:t>қа “УР Евжанова Куана и Каирбаева Каржау. Задачу перед ним</w:t>
        <w:br/>
        <w:t>поставил жесткую: не найдете преступников -- не Появляйтесь</w:t>
        <w:br/>
        <w:t>в бтдеплении. Хотя это было чересчур, они доқазали свое упор-</w:t>
        <w:br/>
        <w:t>ство и свою офицерскую гордость. Они ушли и... пропали!. Два</w:t>
        <w:br/>
        <w:t>дня их нет, четыре дня прошло -- их нет. В-то время не было</w:t>
        <w:br/>
        <w:t>сотовой связи. Я был в неведении и начал уже беспокоиться</w:t>
        <w:br/>
        <w:t>за своих подчиненных. Но через неделю мои герои появились,</w:t>
        <w:br/>
        <w:t>доставили из Павлодара преступника. Оказывается, они на.свой</w:t>
        <w:br/>
        <w:t>страх и рискнеделю работали-без-прикрытия в областном цен-</w:t>
        <w:br/>
        <w:t>тре, переворошили не один притон, но:вышли на след и задер-</w:t>
        <w:br/>
        <w:t>жали преступника. Когда я спросил Каржау, как-әто им-удалось,</w:t>
        <w:br/>
        <w:t>он-хитросмеялся:уметь надо!</w:t>
        <w:br/>
        <w:t>Конечно, большую помошь в борьбе с преступностью мне</w:t>
        <w:br/>
        <w:t>оказали спецы своего дела -- выпускники спецшкол МВД СССР</w:t>
        <w:br/>
        <w:t>ойеративники уголовного розыска-в разные годы лейтенанты Ка-</w:t>
        <w:br/>
        <w:t>пизов Алибек, Есжанов Куан, КабдышевМарат, Куанов Серик,</w:t>
        <w:br/>
        <w:t>Кадырбеков Сагындык (Володя). По-роду оперативной службы</w:t>
        <w:br/>
        <w:t>они были комне ближе всехи, как оперативник, я понимал ихкаж-</w:t>
        <w:br/>
        <w:t>дый поступоки:жесткие действия, граничашцие с.грубовтью; а Т10-</w:t>
        <w:br/>
        <w:t>рой и:-рукоприкладствомі. И всегда зашишал их, ни-одного из них</w:t>
        <w:br/>
        <w:t>никогда янедавалпод прессвышестояцих инотанциий, тем более</w:t>
        <w:br/>
        <w:t>на. осуждение обшественности, ибо эти парни непсоредственно</w:t>
        <w:br/>
        <w:t>боролись суголовными престугіниками, а правонарушители, кро-</w:t>
        <w:br/>
        <w:t>ме своих подлых.деп, еше-умели и-красиво-жаловться. Капизов</w:t>
        <w:br/>
        <w:t>и Кабдышев были более спокойными, более:сдержанными, при-</w:t>
        <w:br/>
        <w:t>ЕЗ А.И раде 312</w:t>
        <w:br/>
        <w:t>ом ай</w:t>
        <w:br/>
        <w:t>314</w:t>
        <w:br/>
        <w:t>ЕЗ А.Н раде310</w:t>
        <w:br/>
        <w:t>ССРІІМ-нің «Хабаршы-Вестник»журналында (Алматы қ), СССР</w:t>
        <w:br/>
        <w:t>ІІМ-нің «Вестник. МВД» жуналында (Москва қ.) 1991 жылы басы-</w:t>
        <w:br/>
        <w:t>лып бүкіл Одаққа паш.етілді. Бұл тәжрибеде-СССР кеңісітігінде</w:t>
        <w:br/>
        <w:t>алғаш рет аудандықпоселкеде Қылмысты алдын алабақылау</w:t>
        <w:br/>
        <w:t>топтары мен көшелерде радиоландырған «Милиция жылжы-</w:t>
        <w:br/>
        <w:t>малы пункті» (ППМ)-автобусы қолданылды. Осындай екпінді</w:t>
        <w:br/>
        <w:t>профилактикалық:қызметтің нәтижесінде 1991 жылы Майқайың,</w:t>
        <w:br/>
        <w:t>Үшқұлын, Подхоз ЦЭС, Шөптікөл кеншарларында тұрмыста</w:t>
        <w:br/>
        <w:t>кездесетін бірде-бір қылмысқа жол берілмеді. 1993. жылы Пав-</w:t>
        <w:br/>
        <w:t>лодароблыс ІІБ-ның ұсынған қатардан тыс (сверх потолка) «Ми-</w:t>
        <w:br/>
        <w:t>лиция подполковнигі» шенінен бас тартып «Милиция майоры»</w:t>
        <w:br/>
        <w:t>шенінде отставкаға шыкты.</w:t>
      </w:r>
    </w:p>
    <w:p>
      <w:r>
        <w:t>1993 жылдан жеке меншік күзет кәсібімен айналысуда.</w:t>
        <w:br/>
        <w:t>Екібастұз Және Астана қалаларында жасөспірімдерді заң</w:t>
        <w:br/>
        <w:t>жүзінде. тәрбиелеу жолында ПІМ-ің Ардагерлер. ұйымының</w:t>
        <w:br/>
        <w:t>мүшесі ретінде қоғамдық қызмет атқаруда. Бір проза, бір поэзия</w:t>
        <w:br/>
        <w:t>кітаптары-жарыққа-шығу алдында.</w:t>
        <w:br/>
        <w:t>309</w:t>
        <w:br/>
        <w:t>ЕЛ А.И раде 321</w:t>
        <w:br/>
        <w:t>ЕЗ Ай раде 314</w:t>
        <w:br/>
        <w:t>ЕЗ А. раде 317</w:t>
        <w:br/>
        <w:t>ЗЕТАЗНИ ӘСЕҚ БА бОғДИННТЕШЫ</w:t>
        <w:br/>
        <w:t>Шы</w:t>
        <w:br/>
        <w:t>1%</w:t>
        <w:br/>
        <w:t>“-</w:t>
        <w:br/>
        <w:t>ЕЗ А.И раде 322</w:t>
        <w:br/>
        <w:t>ТЕ</w:t>
        <w:br/>
        <w:t>з2 ыты.</w:t>
        <w:br/>
        <w:t>Лейтенант -- участник Парада в г. Тбилиси 1973г</w:t>
        <w:br/>
        <w:t>Вотставке</w:t>
        <w:br/>
        <w:t>ЕА А. раде316</w:t>
        <w:br/>
        <w:t>ПОЧЕТНС</w:t>
        <w:br/>
        <w:t>ГРАМ ы. 12</w:t>
        <w:br/>
        <w:t>зізе</w:t>
        <w:br/>
        <w:t>тай.</w:t>
        <w:br/>
        <w:t>Твйіюінен</w:t>
      </w:r>
    </w:p>
    <w:p>
      <w:r>
        <w:t>ЕЛ А. раде 315</w:t>
        <w:br/>
        <w:t>ЕА А.Я раде 318</w:t>
        <w:br/>
        <w:t>сезе арыйан</w:t>
        <w:br/>
        <w:t>34?</w:t>
        <w:br/>
        <w:t>ЕЗ А.ЛЯ раде323</w:t>
        <w:br/>
        <w:t>1 5</w:t>
        <w:br/>
        <w:t>2 Е 22 2.- 2.</w:t>
        <w:br/>
        <w:t>На стрельбише -- Хоть сразу в бой! 1986г</w:t>
        <w:br/>
        <w:t>ЕА АЙ раде309</w:t>
        <w:br/>
        <w:t>МАСҒҰТ СЕРІКБАЙҰЛЫ</w:t>
        <w:br/>
        <w:t>НҰРМАҒАМБЕТОВ</w:t>
        <w:br/>
        <w:t>1945 жылы 28 мамырда Баянауыл ауданы Майқайың кентінде</w:t>
        <w:br/>
        <w:t>туган. 1964 жылы Майқайың орыс орта мектебін бітіреді.</w:t>
        <w:br/>
        <w:t>1969 жылы Целиноград ауыл шаруашылық институтын бітіріп,</w:t>
        <w:br/>
        <w:t>оның әскери кафедрасында офицерлік дәреже алып, үш жылға</w:t>
        <w:br/>
        <w:t>жуық Закавказьеде арнайы шекара бекінісі дивизиясының взвод</w:t>
        <w:br/>
        <w:t>командирі болып қызмет атқарды. Елге оралған соң Майқайың</w:t>
        <w:br/>
        <w:t>қазақ орта мектебінде үш жылдай әскери дайындық және биоло-</w:t>
        <w:br/>
        <w:t>гия пәнінен сабақ береді. 1977 жылы комсомол жолдауымен ІМ</w:t>
        <w:br/>
        <w:t>органдарында қылмыс іздестіру инспекторы қызметіне жіберіліп,</w:t>
        <w:br/>
        <w:t>одан соң 15 жылға жуық милиция бастығы болып қызмет</w:t>
        <w:br/>
        <w:t>атқарды. 1977 жылы Павлодар педагогикалык институтын</w:t>
        <w:br/>
        <w:t>сырттай бітірін, 1980 жылы Мәскеу қаласындағы дүниежүзілік</w:t>
        <w:br/>
        <w:t>ХХ Опимпиада ойындарын өткізуге Казакқстаннан барған ар-</w:t>
        <w:br/>
        <w:t>найы батальонның Павлодар облысы бойынша жасақталған</w:t>
        <w:br/>
        <w:t>взводының саяси жетекшісі болып барды. 1986 жылы Мәскеудің</w:t>
        <w:br/>
        <w:t>ПЬ Академиясының милиция бастықтарын дайындау арнайы</w:t>
        <w:br/>
        <w:t>курсын өтті.</w:t>
        <w:br/>
        <w:t>Майқайың милиция бөлімшесінің бастығы болып қызмет</w:t>
        <w:br/>
        <w:t>істеген жылдары Майқайың Поссоветі, «Майқайыңалтын»</w:t>
        <w:br/>
        <w:t>кенбасқармасының Партия, Комсомол, Кәсіподақ ұйымдарымен</w:t>
        <w:br/>
        <w:t>милиция бөлімшесінің әр қызметкерін жұмылдырып тығыз бай-</w:t>
        <w:br/>
        <w:t>ланыс дәрежесіне жеткізіп қылмыстың алдын алу шараларын-</w:t>
        <w:br/>
        <w:t>да 1991 жылы Майқайың милициясы Республика, одан асып</w:t>
        <w:br/>
        <w:t>Одақ бойынша поселкелік милициялар арасында бірінші орынға</w:t>
        <w:br/>
        <w:t>ие болды. Майқайың милиция жұмысының тәжрибесін Қазақ</w:t>
        <w:br/>
        <w:t>ЕХ А.Я раде 313</w:t>
      </w:r>
    </w:p>
    <w:p>
      <w:r>
        <w:t>52</w:t>
        <w:br/>
        <w:t>ЕЗ Ай раде 327</w:t>
        <w:br/>
        <w:t>Олимпиада-80, г. Москва,</w:t>
        <w:br/>
        <w:t>На посту наследник панфиловцев -- Хулитанам и бандитам</w:t>
        <w:br/>
        <w:t>в Сокольниках ловить нечего!</w:t>
        <w:br/>
        <w:t>ЕЗ А.Я раде 326</w:t>
        <w:br/>
        <w:t>1981ғ</w:t>
        <w:br/>
        <w:t>Разнод у Обелиска -- Мы верны традиций отцов! 1984г</w:t>
        <w:br/>
        <w:t>348</w:t>
        <w:br/>
        <w:t>ҮШ раде 319</w:t>
        <w:br/>
        <w:t>АЛНМИИАДАСВ</w:t>
        <w:br/>
        <w:t>ӘЛАГОДАРСТВЕННЙЕ</w:t>
        <w:br/>
        <w:t>ПЯСЬН</w:t>
        <w:br/>
        <w:t>Зөны</w:t>
        <w:br/>
        <w:t>ІІЗ 8 Үр МА зыта Фр</w:t>
        <w:br/>
        <w:t>акрманшейсрріңі г 55-</w:t>
        <w:br/>
        <w:t>Жидка ыза ыы НЕН НЕ</w:t>
        <w:br/>
        <w:t>ӨШЕлЕне</w:t>
        <w:br/>
        <w:t>Хы ДЕ</w:t>
        <w:br/>
        <w:t>афан Тау аМЕ</w:t>
        <w:br/>
        <w:t>реа</w:t>
        <w:br/>
        <w:t>527</w:t>
        <w:br/>
        <w:t>БЕ ТаРЫ»</w:t>
        <w:br/>
        <w:t>ЕК САНАЛ ЖЕСІТА</w:t>
        <w:br/>
        <w:t>Пыра а АУЫ</w:t>
        <w:br/>
        <w:t>ҰКийинеН</w:t>
        <w:br/>
        <w:t>171724</w:t>
        <w:br/>
        <w:t>Мазатасамутбейан жей</w:t>
        <w:br/>
        <w:t>Қазағы</w:t>
        <w:br/>
        <w:t>ЕЗ Ай раде 332</w:t>
      </w:r>
    </w:p>
    <w:p>
      <w:r>
        <w:t>ЕЛ А.И раде 320</w:t>
        <w:br/>
        <w:t>ЕЗ АЛИ раде 311</w:t>
        <w:br/>
        <w:t>МАСГУТ СЕРИКБАЕВИЧ</w:t>
        <w:br/>
        <w:t>НУРМАГАМБЕТОВ</w:t>
        <w:br/>
        <w:t>Родился 28 мая 1945. года в поселке Майкаин Баянаульско-</w:t>
        <w:br/>
        <w:t>го района. В 1964 году окончил Майкаинскую, русскую среднюю</w:t>
        <w:br/>
        <w:t>школу. В 1969. окончил. Целинограский. сельскохозяйственный</w:t>
        <w:br/>
        <w:t>институт, Где.прошел Военную Кафедру и получил офицерское</w:t>
        <w:br/>
        <w:t>звание, затем. около трех пет прослужип командиром взвода</w:t>
        <w:br/>
        <w:t>Спецдивизии Закавказоского военнаго округа по прикрытию:гра-</w:t>
        <w:br/>
        <w:t>ниц. Повлевозврашения изармий работал военруком иучйтелем</w:t>
        <w:br/>
        <w:t>биологии В Майкаинской казахской средней школе, В 1977 тоду</w:t>
        <w:br/>
        <w:t>по путевке комсомола направлявтоя на работу в уголовный ро-</w:t>
        <w:br/>
        <w:t>зыоқ, потом-беспрерывно проработал на посту начальника Ми-</w:t>
        <w:br/>
        <w:t>лиций около 15:лет. В 1977 году заочно- оқончил Павлодарский</w:t>
        <w:br/>
        <w:t>педагогический: институт И В 1980 году в-должности -замполита</w:t>
        <w:br/>
        <w:t>специального батальона участвует в охране Олимпиады-80 в</w:t>
        <w:br/>
        <w:t>городе Москве. В 1986 году прошел специальный курс академии</w:t>
        <w:br/>
        <w:t>МВДСССРвг Москве по: подготовке нәчальников миИлИЦИИ.</w:t>
        <w:br/>
        <w:t>В годы работы начальником Майкаинского поселковогоотде-</w:t>
        <w:br/>
        <w:t>ления милиции в тесном взаимодействий с. Майкаинским Пос-</w:t>
        <w:br/>
        <w:t>советом, Парткомом, Комитетом комсомолва-и Профкомом Рудо-</w:t>
        <w:br/>
        <w:t>ұправления «Майкаинзолото» добилоя в профилактике право-</w:t>
        <w:br/>
        <w:t>нарушении больших успехов и Майкаинская милиция заняла</w:t>
        <w:br/>
        <w:t>первые места по Республике; а потом Ив Союзе. Опыт работы</w:t>
        <w:br/>
        <w:t>Майкаинского поселкового отделения милиции распространили</w:t>
        <w:br/>
        <w:t>повсему Советскому"Союзу, опубликовав в Журнале-«Хабаршы-</w:t>
        <w:br/>
        <w:t>Вестник» (г. Алма. Ата) Ив Журнале «Вестник МВД» І. Москва в</w:t>
        <w:br/>
        <w:t>1991 году. Вэзтом опыте.впервые.на территории СССР были соз-</w:t>
        <w:br/>
        <w:t>даны НПГ (Наблюдательно-профиялактические Группы) и радио-</w:t>
        <w:br/>
        <w:t>фицированный ППМ (Передвижной пункт милициий). В-результа-</w:t>
        <w:br/>
        <w:t>те-тақой наступательной профилактической работы В 1991 тоду</w:t>
        <w:br/>
        <w:t>в населенных пунктах Майкаин, Ушкулун, Подхоз, ЦЭС, Шопты-</w:t>
        <w:br/>
        <w:t>куль не былодопушеано ни-адного преступления в быту.</w:t>
        <w:br/>
        <w:t>В 1993 тоду, отказавшись от: предложенного руководством</w:t>
        <w:br/>
        <w:t>УВД Павлодарской области звания подполковника МИЛИЦИй</w:t>
        <w:br/>
        <w:t>(сверх потолка), шел в.отставку в званиимайора милиций.</w:t>
        <w:br/>
        <w:t>С 1993 года занимается охранной деятельностью. Как член</w:t>
        <w:br/>
        <w:t>Ветеранского.Совета ОВД проводит работу по правовому вос-</w:t>
        <w:br/>
        <w:t>питанию молодежи в городах Эқибастузе и Астане.</w:t>
        <w:br/>
        <w:t>Готовится кпечати одна книга в прозе-и сборникстихов.</w:t>
        <w:br/>
        <w:t>310</w:t>
        <w:br/>
        <w:t>ЕЗ А.И раде 324</w:t>
      </w:r>
    </w:p>
    <w:p>
      <w:r>
        <w:t>Праздничный наряд -- Никто не омрачит отдых горняков! 1985ғ</w:t>
        <w:br/>
        <w:t>ЕЗ Ай раде 328</w:t>
        <w:br/>
        <w:t>Спецназ Павлодара -- «28 панфиловцев»:</w:t>
        <w:br/>
        <w:t>Прими, Красная плошадь привет из Казахстана!</w:t>
        <w:br/>
        <w:t>Июль 1989г</w:t>
        <w:br/>
        <w:t>На Набережной у Дома Союзов-- Что Иртыш,</w:t>
        <w:br/>
        <w:t>что Москва-река --все родное!</w:t>
        <w:br/>
        <w:t>Лето 1980г</w:t>
        <w:br/>
        <w:t>%)</w:t>
        <w:br/>
        <w:t>“і</w:t>
        <w:br/>
        <w:t>Еа</w:t>
        <w:br/>
        <w:t>ЕЗ А.ЛЯ раде325</w:t>
        <w:br/>
        <w:t>Әсенний строевой смотр-- Красавцы, хоть куда! 1986г</w:t>
        <w:br/>
        <w:t>Народная дружина с милицейским патрулем -- Гроза хулиганов!</w:t>
        <w:br/>
        <w:t>1983ғ</w:t>
        <w:br/>
        <w:t>324</w:t>
        <w:br/>
        <w:t>ЕЛ А4 раде 937</w:t>
        <w:br/>
        <w:t>Масгут Нурмагамбетов</w:t>
        <w:br/>
        <w:t>Ар жүзімен...</w:t>
        <w:br/>
        <w:t>По лезвию совести....</w:t>
        <w:br/>
        <w:t>Документальная повестьирассказы</w:t>
        <w:br/>
        <w:t>Подписано.в печать . .2012г. Формат 60х84 1/16</w:t>
        <w:br/>
        <w:t>Бумага.офсетная. Печатьофсетная.</w:t>
        <w:br/>
        <w:t>Тираж экз. Заказ</w:t>
        <w:br/>
        <w:t>Отпечатано в-.типографии «Ргітагих»</w:t>
        <w:br/>
        <w:t>Республика Казахстан, г. Экибастуз, үл. Ауэзова, 15</w:t>
        <w:br/>
        <w:t>Тел.: 8 (7187) 75-52 20</w:t>
        <w:br/>
        <w:t>Е-тай: ргітгаімх:агуФдатай.сот</w:t>
        <w:br/>
        <w:t>БА А1Й раде 329</w:t>
        <w:br/>
        <w:t>На стыкес Ирано-Турецкой границей --</w:t>
        <w:br/>
        <w:t>Боввыве учения «Кавказ-- 1873».</w:t>
        <w:br/>
        <w:t>«В бой идут одни кавказцы», а командир-- казах!</w:t>
        <w:br/>
        <w:t>328</w:t>
      </w:r>
    </w:p>
    <w:p>
      <w:r>
        <w:t>ЕА АЙ раде330</w:t>
        <w:br/>
        <w:t>Командир -отпичного взвода.</w:t>
        <w:br/>
        <w:t>(Снимок из.газеты «Красное Знамя» Закавказского Военного округа</w:t>
        <w:br/>
        <w:t>от 07. 09. 1972, г. Тбилиси)</w:t>
        <w:br/>
        <w:t>Группа-быстрого ргағирования -- Тренировочные учения</w:t>
        <w:br/>
        <w:t>на. Сстадионе. 1983г</w:t>
        <w:br/>
        <w:t>ЕА Ай раде333</w:t>
        <w:br/>
        <w:t>ЕЛ А.И раде 935</w:t>
        <w:br/>
        <w:t>схемы</w:t>
        <w:br/>
        <w:t>Жбстсіыдылың 1 ұтернанғар сарырнызыеддсада</w:t>
        <w:br/>
        <w:t>антты Залталаыа</w:t>
        <w:br/>
        <w:t>седі</w:t>
        <w:br/>
        <w:t>Арыйалкяманеа айнар Мо тилржәе өнененті</w:t>
        <w:br/>
        <w:t>былыдидшсзеалыды</w:t>
        <w:br/>
        <w:t>арашы хймеуарыледааы</w:t>
        <w:br/>
        <w:t>серле нен</w:t>
        <w:br/>
        <w:t>лме меры а анд,</w:t>
        <w:br/>
        <w:t>шойнеішемшед</w:t>
        <w:br/>
        <w:t>шыбаліңы бреызддыы</w:t>
        <w:br/>
        <w:t>санындай шексдеу неді</w:t>
        <w:br/>
        <w:t>аудар соқ к Еседін д</w:t>
        <w:br/>
        <w:t>Зыддавса Шамс іле джс</w:t>
        <w:br/>
        <w:t>жемдеекдтнің</w:t>
        <w:br/>
        <w:t>ЕЭ</w:t>
        <w:br/>
        <w:t>земамас иамлығӘ)</w:t>
        <w:br/>
        <w:t>БЕТТ</w:t>
        <w:br/>
        <w:t>сизнлкідеқ</w:t>
        <w:br/>
        <w:t>жлырареенйк өшер</w:t>
        <w:br/>
        <w:t>лерді кенеенж</w:t>
        <w:br/>
        <w:t>2 райауруааде ы</w:t>
        <w:br/>
        <w:t>жебе иядымы неу</w:t>
        <w:br/>
        <w:t>жӘЕЕШЕЕЗ 9 есет а</w:t>
      </w:r>
    </w:p>
    <w:p>
      <w:r>
        <w:t>жозмыздатрар</w:t>
        <w:br/>
        <w:t>дарды тал</w:t>
        <w:br/>
        <w:t>ЕӘЭӘҮЗІТ ;</w:t>
        <w:br/>
        <w:t>2 етйтендіі</w:t>
        <w:br/>
        <w:t>аначыме нш меры</w:t>
        <w:br/>
        <w:t>ЭТТ</w:t>
        <w:br/>
        <w:t>Эд Өте амыр өаддір</w:t>
        <w:br/>
        <w:t>(алі,</w:t>
        <w:br/>
        <w:t>Бттетыа 2</w:t>
        <w:br/>
        <w:t>ада фе</w:t>
        <w:br/>
        <w:t>айағанТ</w:t>
        <w:br/>
        <w:t>эЭӘЭӘСІ</w:t>
        <w:br/>
        <w:t>аөсмеінееу</w:t>
        <w:br/>
        <w:t>өкакее осек аға</w:t>
        <w:br/>
        <w:t>нвамотізу</w:t>
        <w:br/>
        <w:t>2</w:t>
        <w:br/>
        <w:t>ее әбей рі ұш</w:t>
        <w:br/>
        <w:t>ЕЛ А.Й раде 336</w:t>
        <w:br/>
        <w:t>МАЗМҰНЫ</w:t>
        <w:br/>
        <w:t>Автордан: 3:4: ек усеваяат тұрар ее сама базірісеті З</w:t>
        <w:br/>
        <w:t>Аса қауіпті, немесе зая кеткен өмір.........2.............. 6</w:t>
        <w:br/>
        <w:t>Намыс пен-Заң.............................. а-а. 74</w:t>
        <w:br/>
        <w:t>Туған қан...........................2.2222222.2.2..2..... 89</w:t>
        <w:br/>
        <w:t>іздестірудің құзы.мен шыңы............................ 97</w:t>
        <w:br/>
        <w:t>20Ц00М...&lt;ахесезоасала мы өлағатсваланиншеланшаағзсана</w:t>
        <w:br/>
        <w:t>Немізтер.......................2...2.222222222222.222.2. 109</w:t>
        <w:br/>
        <w:t>ЕйрлАынеамвинков дее зсаававатыа тын нес шеш д даланады айны 114</w:t>
        <w:br/>
        <w:t>Жоп.....................22222222222222222222222222. 419</w:t>
        <w:br/>
        <w:t>Олимпизда--80.............................2....... 125</w:t>
        <w:br/>
        <w:t>Портратер (автордан)................................ 131</w:t>
        <w:br/>
        <w:t>Автордан (соңғысезр.2--24 25444 өш оға ем иеаа ан 51</w:t>
        <w:br/>
        <w:t>СОДЕРЖАНИЕ</w:t>
        <w:br/>
        <w:t>Отавтора ......................22.22222..2222 2222424 .. 454</w:t>
        <w:br/>
        <w:t>Особо опасный, или не прожитая жизнь............. 2..157</w:t>
        <w:br/>
        <w:t>Честь и Закон........................2.2222....2..2.... 225</w:t>
        <w:br/>
        <w:t>Родная кровь. тимкцила лымнаанфавифилимадаталатан 242</w:t>
        <w:br/>
        <w:t>Проколы и блеске эс РЕ 249</w:t>
        <w:br/>
        <w:t>4: ТГ” 255</w:t>
        <w:br/>
        <w:t>Немцы.,..2...........2.......2.2.222222.222222222 2,2. 261</w:t>
        <w:br/>
        <w:t>Пожар вазелазвффкеосоврірнмены елавтьршанылаанша аямашан 267</w:t>
        <w:br/>
        <w:t>Дәрога................2.....2222222222222222222..22... 271</w:t>
        <w:br/>
        <w:t>Олимтиада--80.222222.............22.2.22.2.2.22222.2..2.2%8</w:t>
        <w:br/>
        <w:t>Портреты..........................2.2....2.22.2 2.22. ... 283</w:t>
        <w:br/>
        <w:t>От автора (заключенив) ....................2.22222.... 304</w:t>
      </w:r>
    </w:p>
    <w:p>
      <w:r>
        <w:t>оя Атлантида. ..2202222222 042229555895: 306</w:t>
        <w:br/>
        <w:t>Автопортрет ................2..22.222222222222222222... з08</w:t>
        <w:br/>
        <w:t>ЕЗ А. раде 334</w:t>
        <w:br/>
        <w:t>Аман ордың</w:t>
        <w:br/>
        <w:t>ЖАРДАҒЕРНЕРІ</w:t>
        <w:br/>
        <w:t>ЕЙ 4 атады.</w:t>
        <w:br/>
        <w:t>бееаедаыңы удежушіін тоба</w:t>
        <w:br/>
        <w:t>ре</w:t>
        <w:br/>
        <w:t>бшдйалвыо берді бөделөрн.</w:t>
        <w:br/>
        <w:t>Жамааеа адсықрые зеды</w:t>
        <w:br/>
        <w:t>бден ты арайды еадсадың;</w:t>
        <w:br/>
        <w:t>жардан ала жамыла,</w:t>
        <w:br/>
        <w:t>белееесомаы балматадаыдадені</w:t>
        <w:br/>
        <w:t>сары АРҚА САМАЛЫ</w:t>
        <w:br/>
        <w:t>а</w:t>
        <w:br/>
        <w:t>А теымалная метр</w:t>
        <w:br/>
        <w:t>Тарас анынай қор</w:t>
        <w:br/>
        <w:t>жалы те айда</w:t>
        <w:br/>
        <w:t>дала деме сна»</w:t>
        <w:br/>
        <w:t>сы,</w:t>
        <w:br/>
        <w:t>Ба 22</w:t>
        <w:br/>
        <w:t>Тржелаа ғар шисатығені дйллі</w:t>
        <w:br/>
        <w:t>Жеенші әзамар кергіш меде,</w:t>
        <w:br/>
        <w:t>Саны қадір оекааиаргөмедшрде.</w:t>
        <w:br/>
        <w:t>балконда алатыр тал манға.</w:t>
        <w:br/>
        <w:t>С а санрда қалағы»</w:t>
        <w:br/>
        <w:t>алрлысакмәкеделе теуі</w:t>
        <w:br/>
        <w:t>Хамида Бйеаатнлыылаа ір.</w:t>
        <w:br/>
        <w:t>ЗАН</w:t>
        <w:br/>
        <w:t>ринцолккакекенен</w:t>
        <w:br/>
        <w:t>ЖАЙ Ұл адас датын рден</w:t>
        <w:br/>
        <w:t>бадуддыр әділдігі елеарнры</w:t>
        <w:br/>
        <w:t>т 2.</w:t>
        <w:br/>
        <w:t>баымаірыааындаы, өреедійі</w:t>
        <w:br/>
        <w:t>Этуалады алы шаттана.”</w:t>
        <w:br/>
        <w:t>акикат үйе</w:t>
        <w:br/>
        <w:t>ом байге шер ӛзлереонде</w:t>
        <w:br/>
        <w:t>оле ция</w:t>
        <w:br/>
        <w:t>бырамар ыйқатынеәрімен</w:t>
        <w:br/>
        <w:t>Бааақсыр жаран адыа-</w:t>
        <w:br/>
        <w:t>Бек керене</w:t>
      </w:r>
    </w:p>
    <w:p>
      <w:r>
        <w:t>акушер рловксе</w:t>
        <w:br/>
        <w:t>эйатаны</w:t>
        <w:br/>
        <w:t>Жат АСш Ыр кесе</w:t>
        <w:br/>
        <w:t>Белді уде шебдысоейрдыстан;</w:t>
        <w:br/>
        <w:t>тү 6 буа бра жайдың жәен,</w:t>
        <w:br/>
        <w:t>55 Аақааабаеы күйеден</w:t>
        <w:br/>
        <w:t>Тоыгб ШЕ ықесырнгі2БДЫ2,</w:t>
        <w:br/>
        <w:t>Жами нде ғоғатинамеген</w:t>
        <w:br/>
        <w:t>бртымы досаарамын адын,</w:t>
        <w:br/>
        <w:t>алал ымыатыс рама</w:t>
        <w:br/>
        <w:t>же рл арак тона лао ан</w:t>
        <w:br/>
        <w:t>(322</w:t>
        <w:br/>
        <w:t>балалығы лыр</w:t>
        <w:br/>
        <w:t>жегі:</w:t>
        <w:br/>
        <w:t>қрғуйқтерлдақ ні</w:t>
        <w:br/>
        <w:t>әне</w:t>
        <w:br/>
        <w:t>ее тылыыс</w:t>
        <w:br/>
        <w:t>Мал ынз еріні</w:t>
        <w:br/>
        <w:t>227002702</w:t>
        <w:br/>
        <w:t>теа кен ұрына</w:t>
        <w:br/>
        <w:t>Здқ Алел а д ашаттар алем)</w:t>
        <w:br/>
        <w:t>Жар сые дело ыныайар тарыл,</w:t>
        <w:br/>
        <w:t>ее тыдыу жей 46 уық,</w:t>
        <w:br/>
        <w:t>ебдалнақ кіре кегасеууа бан,</w:t>
        <w:br/>
        <w:t>Еле а ансар дрон өзіні</w:t>
        <w:br/>
        <w:t>канала аита</w:t>
        <w:br/>
        <w:t>дрхнамамагадасаААсадыраы</w:t>
        <w:br/>
        <w:t>ады лыыр» зына,</w:t>
        <w:br/>
        <w:t>асар өлер ерр</w:t>
        <w:br/>
        <w:t>ӘйкҰлаР</w:t>
        <w:br/>
        <w:t>Аруыдсондереуя уды сай.</w:t>
        <w:br/>
        <w:t>жобаларды қасмары 21,</w:t>
        <w:br/>
        <w:t>иба салар ашан»</w:t>
        <w:br/>
        <w:t>рде ынаа соеаылыні</w:t>
        <w:br/>
        <w:t>Табаға шалуды Әде лері бзддіс</w:t>
        <w:br/>
        <w:t>сйкашеале нақта ар лардд</w:t>
        <w:br/>
        <w:t>слтЕзнотднад е мудгде үде</w:t>
        <w:br/>
        <w:t>Жадснедаканд тын барарнНығы</w:t>
        <w:br/>
        <w:t>ыбам же ықыдыраді бы лаылет)</w:t>
        <w:br/>
        <w:t>2 ае Ба қарлділ бол адыраеу</w:t>
      </w:r>
    </w:p>
    <w:p>
      <w:r>
        <w:t>“рме әшкындадыа</w:t>
        <w:br/>
        <w:t>Жата ар ажыл іреу</w:t>
        <w:br/>
        <w:t>Жуман</w:t>
        <w:br/>
        <w:t>Саба талады нды алға тырады.</w:t>
        <w:br/>
        <w:t>аайаыднң Әумин.</w:t>
        <w:br/>
        <w:t>селдер»</w:t>
        <w:br/>
        <w:t>азақ</w:t>
        <w:br/>
        <w:t>ймаодолинауд тондары</w:t>
        <w:br/>
        <w:t>Білер «ат бырыра ақылазуғ,</w:t>
        <w:br/>
        <w:t>са-леаддя лыйрлкканіь,</w:t>
        <w:br/>
        <w:t>ае а осауаа</w:t>
        <w:br/>
        <w:t>тиеді матема желоеаалеа</w:t>
        <w:br/>
        <w:t>Ойлаааае деб Адыр іа ионы</w:t>
        <w:br/>
        <w:t>алсада тарды гүл; кенініекіі:</w:t>
        <w:br/>
        <w:t>Жазады ода лтаэқ есте</w:t>
        <w:br/>
        <w:t>кан енен Б ҚАЗ катан</w:t>
        <w:br/>
        <w:t>ұу</w:t>
        <w:br/>
        <w:t>жм біданы БЫНДЫІе амды</w:t>
        <w:br/>
        <w:t>72</w:t>
        <w:br/>
        <w:t>оар</w:t>
        <w:br/>
        <w:t>5522</w:t>
        <w:br/>
        <w:t>ӘӘ</w:t>
        <w:br/>
        <w:t>айылы дыдар ар</w:t>
        <w:br/>
        <w:t>аш</w:t>
        <w:br/>
        <w:t>Бы НЕ</w:t>
        <w:br/>
        <w:t>Жа</w:t>
        <w:br/>
        <w:t>сәзіе е.</w:t>
        <w:br/>
        <w:t>сла ҚСЕлыны М нЕА</w:t>
        <w:br/>
        <w:t>Қей ебыстау ары долыйады</w:t>
        <w:br/>
        <w:t>е ары» ибн;</w:t>
        <w:br/>
        <w:t>еді саланы 0</w:t>
        <w:br/>
        <w:t>2 аі ті</w:t>
        <w:br/>
        <w:t>2003</w:t>
        <w:br/>
        <w:t>А аллы Байлар ікі</w:t>
        <w:br/>
        <w:t>Зақалы саны әры кен</w:t>
        <w:br/>
        <w:t>таздм ес</w:t>
        <w:br/>
        <w:t>ДАМ Аты ры сес</w:t>
        <w:br/>
        <w:t>қаледаз.</w:t>
        <w:br/>
        <w:t>са Бел ед мұсамленды</w:t>
      </w:r>
    </w:p>
    <w:p>
      <w:r>
        <w:t>Эжме беледі сіре рдаал,</w:t>
        <w:br/>
        <w:t>мызда ара рн нееу</w:t>
        <w:br/>
        <w:t>далады дары соеаашын өше</w:t>
        <w:br/>
        <w:t>Симс итін ашына</w:t>
        <w:br/>
        <w:t>Зәшаланша.2</w:t>
        <w:br/>
        <w:t>Зкылаек далалары</w:t>
        <w:br/>
        <w:t>Балды жар,</w:t>
        <w:br/>
        <w:t>ЖАҚ бр әкелі көнеру</w:t>
        <w:br/>
        <w:t>Залыйыны атары ырады</w:t>
        <w:br/>
        <w:t>5а</w:t>
        <w:br/>
        <w:t>000</w:t>
        <w:br/>
        <w:t>Шорқынбруееуік Оғы не</w:t>
        <w:br/>
        <w:t>қылыш жаналқат ытын</w:t>
        <w:br/>
        <w:t>(нта нышыданый</w:t>
        <w:br/>
        <w:t>жеас</w:t>
        <w:br/>
        <w:t>БЕтрқағаенкше ткш</w:t>
        <w:br/>
        <w:t>Сонша лыс еуыт Әде шімым.</w:t>
        <w:br/>
        <w:t>е Е одна дсатанш азанын</w:t>
        <w:br/>
        <w:t>едарда ңйтаы</w:t>
        <w:br/>
        <w:t>бгіарық</w:t>
        <w:br/>
        <w:t>ола Бедееііррайдансаыан</w:t>
        <w:br/>
        <w:t>5020202</w:t>
        <w:br/>
        <w:t>озат</w:t>
        <w:br/>
        <w:t>атабадыныыды салы а Рн, бра</w:t>
        <w:br/>
        <w:t>жегердіднрь</w:t>
        <w:br/>
        <w:t>каятак</w:t>
        <w:br/>
        <w:t>ақынына</w:t>
        <w:br/>
        <w:t>СоИТТЕІ</w:t>
        <w:br/>
        <w:t>жалалы</w:t>
        <w:br/>
        <w:t>м сеакаецк-меиавн»</w:t>
        <w:br/>
        <w:t>барыла</w:t>
        <w:br/>
        <w:t>Т Оығелы зыйрарыыр</w:t>
        <w:br/>
        <w:t>Баба рдың іле жасал нетер</w:t>
        <w:br/>
        <w:t>сынан арқанмен</w:t>
        <w:br/>
        <w:t>Фрда аа аралын</w:t>
        <w:br/>
        <w:t>ТА Манаы ааытіт өле</w:t>
        <w:br/>
        <w:t>аа</w:t>
      </w:r>
    </w:p>
    <w:p>
      <w:r>
        <w:t>Срадстиевст ама бсысаеағы</w:t>
        <w:br/>
        <w:t>Жадармкаа тела нде</w:t>
        <w:br/>
        <w:t>СР аыеы шынылар</w:t>
        <w:br/>
        <w:t>Жаешыла,</w:t>
        <w:br/>
        <w:t>Пеле</w:t>
        <w:br/>
        <w:t>Этарызы</w:t>
        <w:br/>
        <w:t>даса</w:t>
        <w:br/>
        <w:t>Ы А ағнаудн жилее,</w:t>
        <w:br/>
        <w:t>Бйыма арады С улал еее</w:t>
        <w:br/>
        <w:t>ЖЫЛҚҒ АЛЫН Аслы» Бы.</w:t>
        <w:br/>
        <w:t>ааа жырал а өөлды.</w:t>
        <w:br/>
        <w:t>“Мозатнтзыссараава</w:t>
        <w:br/>
        <w:t>са сачйлеененма вдемера ға,</w:t>
        <w:br/>
        <w:t>ра лрала нары аықазастон</w:t>
        <w:br/>
        <w:t>з33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
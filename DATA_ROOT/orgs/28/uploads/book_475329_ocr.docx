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Ф</w:t>
        <w:br/>
        <w:t>Е</w:t>
        <w:br/>
        <w:t>П</w:t>
        <w:br/>
        <w:t>Ф</w:t>
        <w:br/>
        <w:t>ж</w:t>
        <w:br/>
        <w:t>Е</w:t>
        <w:br/>
        <w:t>ге</w:t>
        <w:br/>
        <w:t>2)</w:t>
        <w:br/>
        <w:t>5.</w:t>
        <w:br/>
        <w:t>5</w:t>
        <w:br/>
        <w:t>ю</w:t>
        <w:br/>
        <w:t>1</w:t>
        <w:br/>
        <w:t>27</w:t>
        <w:br/>
        <w:t>о”</w:t>
        <w:br/>
        <w:t>ж</w:t>
        <w:br/>
        <w:t>м</w:t>
        <w:br/>
        <w:t>554</w:t>
        <w:br/>
        <w:t>18</w:t>
        <w:br/>
        <w:t>Кенжебай БЕКПАЕВ</w:t>
        <w:br/>
        <w:t>сутФ</w:t>
        <w:br/>
        <w:t>Астана - 2003</w:t>
        <w:br/>
        <w:t>Қайталау үшін</w:t>
        <w:br/>
        <w:t>й та- ғы- да.</w:t>
        <w:br/>
        <w:t>Ой- ып</w:t>
        <w:br/>
        <w:t>ЛІП қ.</w:t>
        <w:br/>
        <w:t>15</w:t>
        <w:br/>
        <w:t>22209009009090200909009009002090900902с90009000909 әооо</w:t>
        <w:br/>
        <w:t>90909С90909 09096090969 бОСОС бӘ 696 09</w:t>
        <w:br/>
        <w:t>47»</w:t>
        <w:br/>
        <w:t>оо оооооооо СТ</w:t>
        <w:br/>
        <w:t>2)</w:t>
        <w:br/>
        <w:t>Кенжебай Бекпаев</w:t>
        <w:br/>
        <w:t>59 |</w:t>
      </w:r>
    </w:p>
    <w:p>
      <w:r>
        <w:t>1.</w:t>
        <w:br/>
        <w:t>1</w:t>
        <w:br/>
        <w:t>9)</w:t>
        <w:br/>
        <w:t>ЕЗ</w:t>
        <w:br/>
        <w:t>ә</w:t>
        <w:br/>
        <w:t>Ф</w:t>
        <w:br/>
        <w:t>з</w:t>
        <w:br/>
        <w:t>е-</w:t>
        <w:br/>
        <w:t>Қайталау үшін</w:t>
        <w:br/>
        <w:t>шетте</w:t>
        <w:br/>
        <w:t>О ЖАСТЫҚ-АЙ!</w:t>
        <w:br/>
        <w:t>О жастық-ай! с</w:t>
        <w:br/>
        <w:t>Қашанда күшің басым.</w:t>
        <w:br/>
        <w:t>Бірақ, бірақ бұла күш ұшынбасын!</w:t>
        <w:br/>
        <w:t>Қыран өзі тайғанап қона алмайтын</w:t>
        <w:br/>
        <w:t>Қия шыңның - сақтай гөр - ұшындасың.</w:t>
        <w:br/>
        <w:t>О жастық-ай!</w:t>
        <w:br/>
        <w:t>Сен гүлдің жасындасың</w:t>
        <w:br/>
        <w:t>Не бір арман жатыр-ау басыңда асыл.</w:t>
        <w:br/>
        <w:t>Қазір-қазір жарқ етіп жай түсетін</w:t>
        <w:br/>
        <w:t>Қарағайдың - сақтай гөр - қасындасың.</w:t>
        <w:br/>
        <w:t>О жастық-ай!</w:t>
        <w:br/>
        <w:t>Сен қыздың назындасың,</w:t>
        <w:br/>
        <w:t>“Сылқылдақ" пен “Былқылдақ” сазындасың.</w:t>
        <w:br/>
        <w:t>Міне, міне,</w:t>
        <w:br/>
        <w:t>Шақ тұрған жарылғалы</w:t>
        <w:br/>
        <w:t>Жанартаудың - сақтай гөр - аузыңдасың.</w:t>
        <w:br/>
        <w:t>Көз ұшында күздер мен қыстар әлі,</w:t>
        <w:br/>
        <w:t>Өтеді айтып төбеңнен құстар әнін.</w:t>
        <w:br/>
        <w:t>Қайда қоям мен сені,</w:t>
        <w:br/>
        <w:t>О жастық-ай,</w:t>
        <w:br/>
        <w:t>Лыпылдаған жүзіндей ұстараның!</w:t>
        <w:br/>
        <w:t>О, о, о жастық-ай!</w:t>
        <w:br/>
        <w:t>Ақ са- ғым-</w:t>
        <w:br/>
        <w:t>Ег-а</w:t>
      </w:r>
    </w:p>
    <w:p>
      <w:r>
        <w:t>(БА 5-24.-, БЕШЕШЕН ,:</w:t>
        <w:br/>
        <w:t>талау үшін</w:t>
        <w:br/>
        <w:t>Ее</w:t>
        <w:br/>
        <w:t>Ш</w:t>
        <w:br/>
        <w:t>ман бұл:</w:t>
        <w:br/>
        <w:t>ШЫҒ”, 24 жы,</w:t>
        <w:br/>
        <w:t>Еа</w:t>
        <w:br/>
        <w:t>4-</w:t>
        <w:br/>
        <w:t>ғым</w:t>
        <w:br/>
        <w:t>са-</w:t>
        <w:br/>
        <w:t>ет- пей- тін ар-</w:t>
        <w:br/>
        <w:t>қол ж</w:t>
        <w:br/>
        <w:t>Ертырына</w:t>
        <w:br/>
        <w:t>ЗСҮнед. ЖИШЕНННЫДЫА” 224 ШЫН БЕ. 68 бадЫр лешиттатнылылиыытыт. қыша</w:t>
        <w:br/>
        <w:t>5 -к-АЕра-а-- сиы</w:t>
        <w:br/>
        <w:t>ш-</w:t>
        <w:br/>
        <w:t>ы ы АССА ТТІ 2</w:t>
        <w:br/>
        <w:t>4 Бинлаеие а ттышритиатлтанынеед едін Үні На іше (9 ББАНЫЫ ТА ТИЕ Б. ШЕШ Б Лашы Бзіс.8 КЕНДІ</w:t>
        <w:br/>
        <w:t>ҰЛ 2. МЕШЕНИЕР линт МБывелыдытын кан :.ылша 5 дЖиЯНА 7 ЖИННЕН 7 ШМр” (ИШЕ ШПР 2й (ое.</w:t>
        <w:br/>
        <w:t>Ат ИЕМЕН НЕ Кала НЕНЕНИНЕБЕНЫН ЕК ӘНШІ ТЫНЫ МЕНЯ (ӨШЕЮ.. оаратаынен В НІ...</w:t>
        <w:br/>
        <w:t>Са- ғын- ған о- сы қа-</w:t>
        <w:br/>
        <w:t>Сөзі Р. Қунақованікі</w:t>
        <w:br/>
        <w:t>Орташа екпінмен</w:t>
        <w:br/>
        <w:t>й- ың- ға ти-ме-</w:t>
        <w:br/>
        <w:t>ақ қа</w:t>
        <w:br/>
        <w:t>Мман-</w:t>
        <w:br/>
        <w:t>- сыл ор-</w:t>
        <w:br/>
        <w:t>нын жа</w:t>
        <w:br/>
        <w:t>жа-</w:t>
        <w:br/>
        <w:t>дар</w:t>
        <w:br/>
        <w:t>- Ың-</w:t>
        <w:br/>
        <w:t>Ақ қай</w:t>
      </w:r>
    </w:p>
    <w:p>
      <w:r>
        <w:t>сен,кө-ЛІ-</w:t>
        <w:br/>
        <w:t>шы</w:t>
        <w:br/>
        <w:t>ра-</w:t>
        <w:br/>
        <w:t>шы сен</w:t>
        <w:br/>
        <w:t>- Га</w:t>
        <w:br/>
        <w:t>қа</w:t>
        <w:br/>
        <w:t>ғым- да,</w:t>
        <w:br/>
        <w:t>са</w:t>
        <w:br/>
        <w:t>ғылт жі- бек</w:t>
        <w:br/>
        <w:t>Ф</w:t>
        <w:br/>
        <w:t>(2</w:t>
        <w:br/>
        <w:t>(2</w:t>
        <w:br/>
        <w:t>Ы</w:t>
        <w:br/>
        <w:t>б</w:t>
        <w:br/>
        <w:t>1-1</w:t>
        <w:br/>
        <w:t>,</w:t>
        <w:br/>
        <w:t>2</w:t>
        <w:br/>
        <w:t>с)</w:t>
        <w:br/>
        <w:t>2</w:t>
        <w:br/>
        <w:t>Ки-</w:t>
        <w:br/>
        <w:t>”ғы- на</w:t>
        <w:br/>
        <w:t>ма</w:t>
        <w:br/>
        <w:t>Ой-</w:t>
        <w:br/>
        <w:t>- рын қыз ба- ты- рып а- ғын- ға;</w:t>
        <w:br/>
        <w:t>Ақ бал- ты</w:t>
        <w:br/>
        <w:t>ЕЕ» ЖО» БЕР” "ЕЕ “Ұ””2 БИНИИН Бу</w:t>
        <w:br/>
        <w:t>Сыңқ ет- іп</w:t>
        <w:br/>
        <w:t>қын құй- ып ой- най- ды,</w:t>
        <w:br/>
        <w:t>14</w:t>
        <w:br/>
        <w:t>16</w:t>
        <w:br/>
        <w:t>САРМАРКАНЫҢ БЕЛІНДЕ</w:t>
        <w:br/>
        <w:t>Келем жатып Сарыарқаның белінде,</w:t>
        <w:br/>
        <w:t>кеудемді ашып самалына, желіне</w:t>
        <w:br/>
        <w:t>Кең даланың кербез төсін қытықтап,</w:t>
      </w:r>
    </w:p>
    <w:p>
      <w:r>
        <w:t>Күлімдеген, қарашы сен көліне!</w:t>
        <w:br/>
        <w:t>рет</w:t>
        <w:br/>
        <w:t>Қайырмасы:</w:t>
        <w:br/>
        <w:t>Киік зулап бозғылт жібек сағымда,</w:t>
        <w:br/>
        <w:t>Ақ балтырын қыз батырып ағынға;</w:t>
        <w:br/>
        <w:t>Оймағына толқын құйып ойнайды,</w:t>
        <w:br/>
        <w:t>Сыңқ етіп бір күліп қойып тағы да.</w:t>
        <w:br/>
        <w:t>Астағы аты ақ көбікке малшына,</w:t>
        <w:br/>
        <w:t>Қаста тазы, оң қолында қаршыға;</w:t>
        <w:br/>
        <w:t>Өзен бойлап келе жатыр жас жігіт,</w:t>
        <w:br/>
        <w:t>Көзі қызда, қыз көзі де аңшыда.</w:t>
        <w:br/>
        <w:t>фет</w:t>
        <w:br/>
        <w:t>Қайырмасы:</w:t>
        <w:br/>
        <w:t>Көк жиегі көз жеткісіз даланың,</w:t>
        <w:br/>
        <w:t>Кең тынысы-ай, мен де кеңіп барамын.</w:t>
        <w:br/>
        <w:t>Саумал көлдер,</w:t>
        <w:br/>
        <w:t>Сары белдер,</w:t>
        <w:br/>
        <w:t>Кәк таулар</w:t>
        <w:br/>
        <w:t>Қиялынан туды екен қай дананың?</w:t>
        <w:br/>
        <w:t>Адыры да, жазығы да көк пүліш,</w:t>
        <w:br/>
        <w:t>Гүлдері де, шөптері де хош иіс.</w:t>
        <w:br/>
        <w:t>Табиғаттың ең жұпарын сыйлаған</w:t>
        <w:br/>
        <w:t>Топырағыңнан айналайын, қос уыс!</w:t>
        <w:br/>
        <w:t>рет</w:t>
        <w:br/>
        <w:t>Қайырмасы:</w:t>
        <w:br/>
        <w:t>Сары белде ескен дана самалын,</w:t>
        <w:br/>
        <w:t>Саумалындай жұтып-жұтып аламын...</w:t>
        <w:br/>
        <w:t>Ел қорғаған, жер қорғаған бабаның</w:t>
        <w:br/>
        <w:t>Тұлпарының ізіне де қарадым.</w:t>
        <w:br/>
        <w:t>Ақ бұлттардың арасында ойнаған</w:t>
        <w:br/>
        <w:t>Ақ сұңқардай -</w:t>
        <w:br/>
        <w:t>Шарықтауын қоймаған, -</w:t>
        <w:br/>
        <w:t>Ақ жаныммен арсалаңдап ән салам</w:t>
        <w:br/>
        <w:t>Бар табиғат жасағандай, тоймаған!</w:t>
        <w:br/>
        <w:t>Әрет</w:t>
        <w:br/>
        <w:t>Қайырмасы:</w:t>
        <w:br/>
        <w:t>Басталғандай жастық даурен жыл құсы,</w:t>
      </w:r>
    </w:p>
    <w:p>
      <w:r>
        <w:t>Ұмытыппын басқа арманның күллісін.</w:t>
        <w:br/>
        <w:t>Бар жаһанды айырбасқа алмаспын,</w:t>
        <w:br/>
        <w:t>Сарыарқаның топырағына бір қысым!</w:t>
        <w:br/>
        <w:t>Сөзі Қ. Мырзалиевтікі</w:t>
        <w:br/>
        <w:t>Терең сезіммен</w:t>
        <w:br/>
        <w:t>Ееее Ша. шн Нш жағ А”.</w:t>
        <w:br/>
        <w:t>Боб тЕлнтттннр әнбзе Мйне Бшы 6 ре) ең БИЕ М БИЕ ЕНІНІҢ</w:t>
        <w:br/>
        <w:t>АҚ ҚАЙЫҢ</w:t>
        <w:br/>
        <w:t>Ағайын, ақ қайыңға тимеші,</w:t>
        <w:br/>
        <w:t>Жаралама жанын жасыл орманның.</w:t>
        <w:br/>
        <w:t>Ақ қайыңдар ару қыздай билесін,</w:t>
        <w:br/>
        <w:t>Ақ сағымдай қол жетпейтін арман бұл.</w:t>
        <w:br/>
        <w:t>А-у-аһа, а-у-аһа</w:t>
        <w:br/>
        <w:t>Ақ сағымдай қол жетпейтін арман бұл.</w:t>
        <w:br/>
        <w:t>Тимеңдерші қайыңдарға көктемде,</w:t>
        <w:br/>
        <w:t>Сылаңдасын қалыңдықтай жасанып -</w:t>
        <w:br/>
        <w:t>Гүлдермен әсем болса көк белдер,</w:t>
        <w:br/>
        <w:t>Қайыңымен орман тұрар жасарып.</w:t>
        <w:br/>
        <w:t>А-у-аһа, а-у-аһа</w:t>
        <w:br/>
        <w:t>Қайыңымен орман тұрар жасарып.</w:t>
        <w:br/>
        <w:t>Ақ қайыңдар аққудайын орманда,</w:t>
        <w:br/>
        <w:t>Сұлулықты жинаған бір бойына.</w:t>
        <w:br/>
        <w:t>Бой жеткендей ұзатылар сол маңға,</w:t>
        <w:br/>
        <w:t>Ақ киіп тұр шақырғандай тойына.</w:t>
        <w:br/>
        <w:t>А-у-аһа, а-у-аһа</w:t>
        <w:br/>
        <w:t>Ақ киіп тұр шақырғандай тойына.</w:t>
        <w:br/>
        <w:t>Сөзі Д. Әбілентікі</w:t>
        <w:br/>
        <w:t>мМ1Нде</w:t>
        <w:br/>
        <w:t>де</w:t>
        <w:br/>
        <w:t>Сорыарқаның</w:t>
        <w:br/>
        <w:t>Еркін, желпінте</w:t>
        <w:br/>
        <w:t>41</w:t>
        <w:br/>
        <w:t>С.</w:t>
        <w:br/>
        <w:t>127</w:t>
      </w:r>
    </w:p>
    <w:p>
      <w:r>
        <w:t>х</w:t>
        <w:br/>
        <w:t>р-3</w:t>
        <w:br/>
        <w:t>Ф</w:t>
        <w:br/>
        <w:t>гі</w:t>
        <w:br/>
        <w:t>П</w:t>
        <w:br/>
        <w:t>Ф</w:t>
        <w:br/>
        <w:t>х</w:t>
        <w:br/>
        <w:t>де.</w:t>
        <w:br/>
        <w:t>ның бе- лін-</w:t>
        <w:br/>
        <w:t>- ар- қа-</w:t>
        <w:br/>
        <w:t>ры</w:t>
        <w:br/>
        <w:t>Са-</w:t>
        <w:br/>
        <w:t>Кең да- ла-</w:t>
        <w:br/>
        <w:t>же- лі- не</w:t>
        <w:br/>
        <w:t>1)</w:t>
        <w:br/>
        <w:t>г</w:t>
        <w:br/>
        <w:t>З</w:t>
        <w:br/>
        <w:t>1-4</w:t>
        <w:br/>
        <w:t>т</w:t>
        <w:br/>
        <w:t>&gt;</w:t>
        <w:br/>
        <w:t>Дв-</w:t>
        <w:br/>
        <w:t>Кұ- лім-</w:t>
        <w:br/>
        <w:t>тӨ- Сін қы-</w:t>
        <w:br/>
        <w:t>2-і іе,</w:t>
        <w:br/>
        <w:t>13</w:t>
        <w:br/>
        <w:t>К. Бекпаев. Әндер</w:t>
        <w:br/>
        <w:t>Астана 2003: 24 стр.</w:t>
        <w:br/>
        <w:t>Қазақстан 5 Филиал Саюза</w:t>
        <w:br/>
        <w:t>композиторлар Одағының г. 17; композиторов Казахстана</w:t>
        <w:br/>
        <w:t>Астана қаласы е. т. Астаны</w:t>
        <w:br/>
        <w:t>бөлімшісі</w:t>
        <w:br/>
        <w:t>Астана қаласы, 9 мкрн. 81/1 тел.:23 2482</w:t>
        <w:br/>
        <w:t>20.</w:t>
        <w:br/>
        <w:t>2222...</w:t>
        <w:br/>
        <w:t>Сазгер Кенжебай Бекпаев ән сүйер кауымға кең танымал.</w:t>
        <w:br/>
        <w:t>Автардын бүл жинағына табиғат туралы, туған жер суреттері арқау</w:t>
        <w:br/>
        <w:t>болған әндері кірген. Арқа өңірінің дәстүрінде жабылған кең</w:t>
        <w:br/>
        <w:t>тынысты, айшыкты да нәлік иірімді әндері қалың көпшілік көңілінен</w:t>
        <w:br/>
        <w:t>шығады деп сенеміз.</w:t>
        <w:br/>
        <w:t>Ж. Тезекбаев</w:t>
        <w:br/>
        <w:t>(ОК. Бекпаев, 2003</w:t>
      </w:r>
    </w:p>
    <w:p>
      <w:r>
        <w:t>«ЖСеғ домғып...</w:t>
        <w:br/>
        <w:t>Сөзі Қ. Бұғыбаеванікі</w:t>
        <w:br/>
        <w:t>Асықпай</w:t>
        <w:br/>
        <w:t>Ұ</w:t>
        <w:br/>
        <w:t>Г--ӛ”еш-%-Б-4</w:t>
        <w:br/>
        <w:t>3.4 59 БЮ кен ка Жеп Бетті /”..”</w:t>
        <w:br/>
        <w:t>2 жал». ” ЕП ІШЕНЕКИЕА "4 &gt; жені</w:t>
        <w:br/>
        <w:t>ЛЫП маң- дай- ым- нан не- ге ес- пе- дің,</w:t>
        <w:br/>
        <w:t>ІглАта ы аа аа 22 Еа</w:t>
        <w:br/>
        <w:t>АНОН 22222 2-22...1.1.7..4</w:t>
        <w:br/>
        <w:t>ЖЕЛ БОЛЫП...</w:t>
        <w:br/>
        <w:t>Жел болып маңдайымнан неге еспедің,</w:t>
        <w:br/>
        <w:t>Неге еспедің, айналды елеске мұң.</w:t>
        <w:br/>
        <w:t>------- ---- е</w:t>
        <w:br/>
        <w:t>2 рет</w:t>
        <w:br/>
        <w:t>Көздерім суретіңе жиек болып,</w:t>
        <w:br/>
        <w:t>й ің.</w:t>
        <w:br/>
        <w:t>Ұзақ түн ұйқым келер емес менің</w:t>
        <w:br/>
        <w:t>2 рет</w:t>
        <w:br/>
        <w:t>А... аһа... аһа... һа...</w:t>
        <w:br/>
        <w:t>Аһа... аһа... аһа... аһа... һа...</w:t>
        <w:br/>
        <w:t>Ұзақ түн ұйқым келер емес менің.</w:t>
        <w:br/>
        <w:t>Бұл кеңіл тағы нені, нені іздеді?</w:t>
        <w:br/>
        <w:t>П! Іі, ыбыс сезілмеді.</w:t>
        <w:br/>
        <w:t>Нені іздеді, еш сыбі ! ДІ</w:t>
        <w:br/>
        <w:t>рет</w:t>
        <w:br/>
        <w:t>Таң еніп келе жатыр тереземнен,</w:t>
        <w:br/>
        <w:t>Көруге суретіңді көзімдегі.</w:t>
        <w:br/>
        <w:t>2 рет</w:t>
        <w:br/>
        <w:t>А... аһа...аһа... һа...</w:t>
        <w:br/>
        <w:t>Аһа... аһа... аһа.. аһа... һа...</w:t>
        <w:br/>
        <w:t>Көруге суретіңді көзімдегі.</w:t>
        <w:br/>
        <w:t>Каруге суретіңді қарашықтан,</w:t>
        <w:br/>
        <w:t>Тереземнен енеді таласып таң</w:t>
        <w:br/>
        <w:t>2 рет</w:t>
        <w:br/>
        <w:t>Өтеді сенің бейнең елес беріп,”</w:t>
        <w:br/>
        <w:t>Үзілген кірпігімнен дара шықтан,</w:t>
        <w:br/>
        <w:t>2 рет</w:t>
        <w:br/>
        <w:t>А.. аһа.. аһа... һа...</w:t>
        <w:br/>
        <w:t>Аһа... аһа... аһа... һа...</w:t>
      </w:r>
    </w:p>
    <w:p>
      <w:r>
        <w:t>Үзілген кірпігімнен дара шықтан.</w:t>
        <w:br/>
        <w:t>Күн шықты қағып күміс қанатын жай,</w:t>
        <w:br/>
        <w:t>Бір нәрседен кешігіп қалатындай</w:t>
        <w:br/>
        <w:t>2 рет</w:t>
        <w:br/>
        <w:t>Сезінем - көзімді ілсем, ішіндегі</w:t>
        <w:br/>
        <w:t>Жоғалтып өз бейнемді алатындай!.</w:t>
        <w:br/>
        <w:t>А. аһа. аһа. һа. 5и</w:t>
        <w:br/>
        <w:t>Аһа...</w:t>
        <w:br/>
        <w:t>Жоғалтып өз бейнемді алатындай!..</w:t>
        <w:br/>
        <w:t>лер</w:t>
        <w:br/>
        <w:t>қым ке</w:t>
        <w:br/>
        <w:t>ұй-</w:t>
        <w:br/>
        <w:t>ме-</w:t>
        <w:br/>
        <w:t>ес</w:t>
        <w:br/>
        <w:t>!</w:t>
        <w:br/>
        <w:t>|</w:t>
        <w:br/>
        <w:t>п</w:t>
        <w:br/>
        <w:t>!</w:t>
        <w:br/>
        <w:t>Ш</w:t>
        <w:br/>
        <w:t>КГ</w:t>
        <w:br/>
        <w:t>|</w:t>
        <w:br/>
        <w:t>П</w:t>
        <w:br/>
        <w:t>!</w:t>
        <w:br/>
        <w:t>ем-</w:t>
        <w:br/>
        <w:t>НІҢ,</w:t>
        <w:br/>
        <w:t>ем- ес ме-</w:t>
        <w:br/>
        <w:t>ұй- қым ке-</w:t>
        <w:br/>
        <w:t>Яя Шшың-</w:t>
        <w:br/>
        <w:t>тай гөр-</w:t>
        <w:br/>
        <w:t>ақ</w:t>
        <w:br/>
        <w:t>май- тын</w:t>
        <w:br/>
        <w:t>с</w:t>
        <w:br/>
        <w:t>в</w:t>
        <w:br/>
        <w:t>на</w:t>
        <w:br/>
        <w:t>қо-</w:t>
      </w:r>
    </w:p>
    <w:p>
      <w:r>
        <w:t>ның-</w:t>
        <w:br/>
        <w:t>Демеуші: “Қазсуқұрылыс-Астана" ЖШС,</w:t>
        <w:br/>
        <w:t>директоры</w:t>
        <w:br/>
        <w:t>Анас Ағыбай Насырұлы</w:t>
        <w:br/>
        <w:t>Музыкалық редакторы және өңдеушісі -</w:t>
        <w:br/>
        <w:t>Владимир Шенченко</w:t>
        <w:br/>
        <w:t>ПШШШЦ</w:t>
        <w:br/>
        <w:t>000001541815</w:t>
        <w:br/>
        <w:t>Кенжебай Бекпаев</w:t>
        <w:br/>
        <w:t>Аслыта олицирия: жабық акимонерлік қоғамы.</w:t>
        <w:br/>
        <w:t>37 ИХ, Астана қаласы. Бейбітшілік кішесі; 25</w:t>
        <w:br/>
        <w:t>м4 500 дама. Тапсырыс М. 1667</w:t>
        <w:br/>
        <w:t>2 рет</w:t>
        <w:br/>
        <w:t>САҒЫНЫШ САЗЫ</w:t>
        <w:br/>
        <w:t>Өзің боп нәзігім де,</w:t>
        <w:br/>
        <w:t>Дөкейім де,</w:t>
        <w:br/>
        <w:t>Көкшетау,</w:t>
        <w:br/>
        <w:t>Сен жүресің көкейімде.</w:t>
        <w:br/>
        <w:t>Сағынған осы қазір сәттерімде,</w:t>
        <w:br/>
        <w:t>Шіркін-ай,</w:t>
        <w:br/>
        <w:t>Самалың боп кетейін бе?!</w:t>
        <w:br/>
        <w:t>Әлде бір ақ жаңбыр боп жетейін бе,</w:t>
        <w:br/>
        <w:t>Әлде мен аңызақ боп кетейін бе.</w:t>
        <w:br/>
        <w:t>Сағынған сені қазір сәттерімде,</w:t>
        <w:br/>
        <w:t>Бұрқап бір бораның боп өтейін бе?!</w:t>
        <w:br/>
        <w:t>Әлде бір шындап қиқу салайын ба,</w:t>
        <w:br/>
        <w:t>Құстардай көктемдегі бал айында.</w:t>
        <w:br/>
        <w:t>Сәкеннің айырылған аққуындай,</w:t>
        <w:br/>
        <w:t>Төсіңде құлап жансыз қалайын ба?!</w:t>
      </w:r>
    </w:p>
    <w:p>
      <w:r>
        <w:t>Балы боп сағыныштың тамайын ба,</w:t>
        <w:br/>
        <w:t>Кеудемнің ақ бөкенін қамайын ба?</w:t>
        <w:br/>
        <w:t>Жанымды жалын өртеп бара жатыр,</w:t>
        <w:br/>
        <w:t>ІШІркін-ай, сол алау боп қалайын ба?..</w:t>
        <w:br/>
        <w:t>|Шіркін-ай, сол алау боп қалайын ба?..</w:t>
        <w:br/>
        <w:t>3 рет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
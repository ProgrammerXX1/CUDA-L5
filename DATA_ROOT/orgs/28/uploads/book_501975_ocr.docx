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Абай атындағы Қазақ Ұлттық педагогикалық университеті</w:t>
        <w:br/>
        <w:t>ӘОЖ 94 (438)- 94(574) Қолжазба құқығында</w:t>
        <w:br/>
        <w:t>Айдос Тоқтағұл Мыңжанұлы</w:t>
        <w:br/>
        <w:t>ХХ ғасырдың 90 жылдарындағы Польша мен Қазақстан</w:t>
        <w:br/>
        <w:t>қарым-қатынастарының тарихы</w:t>
        <w:br/>
        <w:t>07.00.03 - Жалпы тарих</w:t>
        <w:br/>
        <w:t>Тарих ғылымдарының кандидаты ғылыми дәрежесін алу үшін</w:t>
        <w:br/>
        <w:t>дайындалған диссертация</w:t>
        <w:br/>
        <w:t>Ғылыми жетекші т.ғ.д., профессор</w:t>
        <w:br/>
        <w:t>Мәшімбаев Серік Мектепұлы</w:t>
        <w:br/>
        <w:t>Қазақстан Республикасы</w:t>
        <w:br/>
        <w:t>Алматы, 2007</w:t>
        <w:br/>
        <w:t>МАЗМҰНЫ</w:t>
        <w:br/>
        <w:t>1</w:t>
        <w:br/>
        <w:t>КІРІСІТЕ..2Д20ҘД590ӘД0 а кекке Е)</w:t>
        <w:br/>
        <w:t>1 ПОЛЫПА-ҚАЗАҚСТАН ҚАТЫНАСТАРЫНЫҢ ҚАЛЫПТАСУЫ:</w:t>
        <w:br/>
        <w:t>МЕМЛЕКЕТАРАЛЫҚ САЯСИ ЖӘНЕ ЭКОНОМИКАЛЫҚ</w:t>
        <w:br/>
        <w:t>ЫНТЫМАҚТАСТЫҚ МОДЕЛІН ІЗДЕСТІРУ.</w:t>
        <w:br/>
        <w:t>1.1 Поляк-қазақ қарым-қатынастарының тарихи бастаулары... 14</w:t>
        <w:br/>
        <w:t>1.2 ХХғ. 90жж. бас кезіндегі Польшаның сырткы саясатының қалыптасуы және</w:t>
        <w:br/>
        <w:t>екі жакты қарым-катынастардың басталу кезеңі.............2Г...Г..... 27</w:t>
        <w:br/>
        <w:t>1.3 90-жылдардағы Польша мен Қазақстандағы экономикалық реформалар</w:t>
        <w:br/>
        <w:t>жәнс скі мемлекст арасындағы сауда-экономикалық ынтымақтастықтың</w:t>
        <w:br/>
        <w:t>қалыптасуы.</w:t>
        <w:br/>
        <w:t>1.31 Екі мемлекет арасындағы саулва ісі</w:t>
        <w:br/>
        <w:t>1.4 Польша мен Қазақстан арасындағы саяси және экономикалык қарым-</w:t>
        <w:br/>
        <w:t>қатынастың құқықтық негізінің жасалуы...............12.111. ада а ае таатеееӘ 64</w:t>
        <w:br/>
        <w:t>2 ЕКІ МЕМЛЕКЕТ АРАСЫНДАҒЫ САЯСИ, ЭКОНОМИКАЛЫҚ ЖӘНЕ</w:t>
        <w:br/>
        <w:t>МӘДЕНИ САЛАДАҒЫ ӨЗАРА МҮДДЕЛЕРДІҢ ҮЙЛЕСУІ.</w:t>
        <w:br/>
        <w:t>21 Саяси саладағы екі елдің ынтымақтастығының кеңеюі мен тереңдей</w:t>
        <w:br/>
        <w:t>ЖУРУ лене тенеинмениленнилнен иек лененанленерналыаатағаниенананаалмнноллыыарарна 72</w:t>
        <w:br/>
        <w:t>2.2 Польша-Қазақстан экономикғалық байланыстарының даму деңгейі мен</w:t>
        <w:br/>
        <w:t>жетістіктері әл90)</w:t>
        <w:br/>
        <w:t>2.2.1 Польша мен Қазақстан арасындағы сауда ісі 91</w:t>
        <w:br/>
        <w:t>2.2.2 Қазақстан рыногындағы поляк фирмаларының қызметі және поляк-қазак</w:t>
        <w:br/>
        <w:t>біріккен -кәсіпорындарынасвевевотенна наннан еыл,ииаиен анығында 93</w:t>
        <w:br/>
        <w:t>23 Мәдениет, ғылым және білім салаларындағы ынтымақтастық</w:t>
        <w:br/>
        <w:t>қаламдарын аликалаиалылаланалицапинилаиланияпинааиннанининтаынаы 96</w:t>
        <w:br/>
        <w:t>2.4. азақстанның этникалық құрылымдағы поляктардың өткені мен</w:t>
        <w:br/>
        <w:t>болашавыосалисипицмолирцоциялиганорилалалиииаиииниииниилияышалаы та 106</w:t>
        <w:br/>
        <w:t>ҚОРЫТЫНД! 4116</w:t>
        <w:br/>
        <w:t>ПАЙДАЛАНЫЛҒАН ДЕРЕКТЕР ТІЗІМІ...........222...л24242.2.а 111. 120</w:t>
        <w:br/>
        <w:t>ҚОСЫМША А...............2.....2..2.2Ү)2.000000000000000000000УӘЛДДЫДДДШДІ 129</w:t>
      </w:r>
    </w:p>
    <w:p>
      <w:r>
        <w:t>дегеп атпеп белгілі болуыпыц мәпі жәпе опыц басты жетістіктеріп Қазақстап</w:t>
        <w:br/>
        <w:t>тәжірибесінде колдану карастырылды;</w:t>
        <w:br/>
        <w:t>- Сыртқы саяси саласында Польша Орталық Азия елдерімен қалыпты</w:t>
        <w:br/>
        <w:t>қатынастар орнатуда, бұл елдер үшін «поляк кереметі» үлгі ретінде әлі де</w:t>
        <w:br/>
        <w:t>әзірше қызықтыруда. КСРО-нын ыдырауынан кейінгі саяси жағдай Польшаға</w:t>
        <w:br/>
        <w:t>Орталық Азияда жаңа құрылымды пайдалануға мүмкіндік берді. Сараптау</w:t>
        <w:br/>
        <w:t>нәтижесі көрсеткендей бұл осы аймақта Польшаның басқа Шығыс Еуропа</w:t>
        <w:br/>
        <w:t>елдеріне қарағанда жетекші рөлге ұмтылуына жағдай жасады;</w:t>
        <w:br/>
        <w:t>- Қазақстаның ТМД / мемлекеттері ішінде сырттан тартылған</w:t>
        <w:br/>
        <w:t>инвестицияның жан басына шаққан көлемі бойынша бірінші ұстаған сыртқы</w:t>
        <w:br/>
        <w:t>саясатының нәтижелі болғандығын білдірсе керек. Қазақстан</w:t>
        <w:br/>
        <w:t>халықаралық геосаяси тәжірибені игере отырып және геосаяси мүддені</w:t>
        <w:br/>
        <w:t>айқындай отырып, Қазақстан үшін аса мәнді экономика мен шетелдік қаржы</w:t>
        <w:br/>
        <w:t>салымы екендігін түсіне білді. Сол себепті де зерттеу жұмысында Польша мен</w:t>
        <w:br/>
        <w:t>Қазақстан арасындағы инвестицияға қатысты саясат, байланыс ерекше</w:t>
        <w:br/>
        <w:t>талқыланып, сұрыпталды;</w:t>
        <w:br/>
        <w:t>- Польша мен Қазақстан карым-қатынастарының тарихындағы ең маңызды</w:t>
        <w:br/>
        <w:t>қыры - мәдениет, ғылым мен білім саласындағы ынтымақтастықтың дамуы</w:t>
        <w:br/>
        <w:t>болып табылады. Зерттеу жұмысында мәдени ынтымақтастықтың барлық</w:t>
        <w:br/>
        <w:t>саласындағы байланыстардың барысы, қамтып отырған мәселелер ауқымы</w:t>
        <w:br/>
        <w:t>анықталып, мұндай екі жақты байланыстың екі ел халықтары арасында бір-</w:t>
        <w:br/>
        <w:t>бірінің мәдениетін, өнерін білудегі маңызы зор екендігі сарапталды.</w:t>
        <w:br/>
        <w:t>Зерттеу жұмысының сыннан өтуі. Диссертациялық жұмыстың негізгі</w:t>
        <w:br/>
        <w:t>тұжырымдамалары үш халықаралық ғылыми-практикалық конференцияларда</w:t>
        <w:br/>
        <w:t>жарияланды. Зертеу тақырыбының мазмұнына сәйкес үш ғылыми мақала Білім</w:t>
        <w:br/>
        <w:t>және ғылым саласындағы қадағалау және аттестаттау комитетінің тізіміне</w:t>
        <w:br/>
        <w:t>енген журналдарда жарық кәрді. Диссертациялық жұмыс Абай атындағы Қазак</w:t>
        <w:br/>
        <w:t>мемлекеттік Педагогикалық Университетінің тарих факультетінің жалпы тарих</w:t>
        <w:br/>
        <w:t>кафедрасында дайындалып, талдаудан өтіп, қорғауға ұсынылды.</w:t>
        <w:br/>
        <w:t>Диссертацияның құрылымы. Диссертация кіріспеден, екі тараудан,</w:t>
        <w:br/>
        <w:t>қорытындыдан және пайдаланылған деректер тізімінен тұрады. Жұмыс</w:t>
        <w:br/>
        <w:t>соңында қосымшалар берілді.</w:t>
        <w:br/>
        <w:t>Польшага арпалгап стратегиялық багдарламасып ұсыпады. 2000 жылга дейіпгі</w:t>
        <w:br/>
        <w:t>Польшаның экономикалық дамуына болжам жасауға тырысқан П 11.</w:t>
        <w:br/>
        <w:t>Гжегож В. Колодко Марио Д. Нутимен бірлесіп жазған еңбегінде 90-</w:t>
        <w:br/>
        <w:t>жылдардың ортасындағы Польшадағы экономикалық реформалардың жүру</w:t>
        <w:br/>
        <w:t>барысына токталады. Зерттеушілер жекешелендірудің екінші кезеңіне</w:t>
        <w:br/>
        <w:t>тоқталып, оның нәтижелерін атап өткен. Сол сияқты авторлар посткеңестік</w:t>
        <w:br/>
        <w:t>және Орталық және Шығыс Еуропа елдеріндегі реформаларды салыстырып,</w:t>
        <w:br/>
        <w:t>оған баға беруге тырысқан |121.</w:t>
        <w:br/>
        <w:t>Кеңес дәуірінде Қазақстанда В. Дьяков пен Г. Сапаргалиевтын көлемді</w:t>
        <w:br/>
        <w:t>еңбегі жарық көрді. Бүл еңбекте олар Қазақстан жеріндегі жер аударылған</w:t>
        <w:br/>
        <w:t>поляк революционерлерінің жергілікті халықтармен қарым-қатынасы, қазақ</w:t>
        <w:br/>
        <w:t>халықының әдет-ғұрпын, мәдениетін, гарихын зергтеуге коскан үлестерін</w:t>
        <w:br/>
        <w:t>жоғары бағалаған (131.</w:t>
        <w:br/>
        <w:t>Қазақстанда айдауда болған поляктардың өмірі мен творчествосына</w:t>
        <w:br/>
        <w:t>қаншалықты қанық болсақ, ең алдымен Ф. Стеклованың зерделі зерттеулерін</w:t>
        <w:br/>
        <w:t>соншалықты ризашылықпен ауызға алуымыз керек. Зерттеуші өзінің шағын</w:t>
      </w:r>
    </w:p>
    <w:p>
      <w:r>
        <w:t>ғана екі бөлмелі пәтерінің бір бөлмесін поляк-қазак халықтарының жан-жақты</w:t>
        <w:br/>
        <w:t>байланысына арналған мағлүматтар музейіне айналдырған</w:t>
        <w:br/>
        <w:t>Ф. Стеклова көп жылдар басқа да поляк ғалымдарымен бірлесе тер төгіп поляк</w:t>
        <w:br/>
        <w:t>- қазақ байланыстарының пайда болу және даму тарихынан мағлұмат беретін</w:t>
        <w:br/>
        <w:t>құнды еңбектер жазған |141.</w:t>
        <w:br/>
        <w:t>Келесі зерттеушілер жер аударылған поляк революциянерлерінің</w:t>
        <w:br/>
        <w:t>Қазақстандағы өмірі мен қызметі, олардың медицинаны, экономиканы</w:t>
        <w:br/>
        <w:t>дамытудағы үлесі, археологиялық, геологиялық барлау жұмыстарына тікілей</w:t>
        <w:br/>
        <w:t>қатысуын баяндайды. Осындай зерттеушілердің қатарына В. Галиев |15), С.</w:t>
        <w:br/>
        <w:t>Куралова П6|, Е. Симонова Г17), Н. Халфиндер жатады |181.</w:t>
        <w:br/>
        <w:t>Кеңесті дәуірде Қазакстанның социалистік жүйеге кірген</w:t>
        <w:br/>
        <w:t>мемлекеттерімен, оның ішінде Поляк Халық Республикасымен экономикалық</w:t>
        <w:br/>
        <w:t>ғылыми және мәдени байланыстарын зерттеген Н. Бейсенбекова (|191, Е.</w:t>
        <w:br/>
        <w:t>Майлыбаев (|20|, А. Титов |21, Н. Дулатов |22|, И. Фридман |23| сияқты</w:t>
        <w:br/>
        <w:t>ғалымдардың осы проблемаға арнаған еңбектері жарық көрді.</w:t>
        <w:br/>
        <w:t>ХХ ғасырдың 90-жылдарындағы ІПольшаның сыртқы саясаты жайлы</w:t>
        <w:br/>
        <w:t>және ондағы демократиялық өзгерістер мен оның ішкі және сыртқы саясатқа</w:t>
        <w:br/>
        <w:t>тигізген әсері жайлы кептеген еңбектер жарык көрді.</w:t>
        <w:br/>
        <w:t>Ресей тарихшыларыныц «Орталык жәпе Шыгыс Еуропа ХХ гасырдыц 2-</w:t>
        <w:br/>
        <w:t>ші жартысында» атты 3 томдық тың еңбегі басылып шықты. Бұл еңбектің</w:t>
        <w:br/>
        <w:t>3-томында осы аумақтағы елдердің, соның ішінде Польшадағы саяси</w:t>
        <w:br/>
        <w:t>трансформацияның кезеңдері, негізгі бағыттары, проблемалары, нарықтық</w:t>
        <w:br/>
        <w:t>институттардың калыптасуы, шаруашылық қызметтегі либерализация</w:t>
        <w:br/>
        <w:t>барысына талдау жасалған. Зерттеушілер Орталық және Шығыс Еуропа</w:t>
        <w:br/>
        <w:t>елдеріндегі коғамдық және ғылыми ортаның бүтіндей практикалық, теориялык</w:t>
        <w:br/>
        <w:t>маңызды мәселелердегі дисскусияны ашып көрсетуге тырысқан. Олардың</w:t>
        <w:br/>
        <w:t>ішінде Польшадағы 80-90 жылдардағы бархытты революцияның қозғаушы</w:t>
        <w:br/>
        <w:t>күштері мен себептеріне баға беру, сыртқы саясат контекстіне анализ,</w:t>
        <w:br/>
        <w:t>КІРІСПЕ</w:t>
        <w:br/>
        <w:t>Тақырыптың өзектілігі. Қос тарапты әлемдік құрылыс жүйесін</w:t>
        <w:br/>
        <w:t>күйретудің символы болға ХХ ғасырдың 90-жылдарының басында</w:t>
        <w:br/>
        <w:t>халықаралық қатынастар өз дамуының принципті жаңа кезеңіне кадам басты.</w:t>
        <w:br/>
        <w:t>Ұзаққа созылған кезең ішінде екі үстем держава мен блоктардың арасында</w:t>
        <w:br/>
        <w:t>тепе-теңдікті үстауға мәжбүр болған көптеген мемлекеттер үшін жаңадан</w:t>
        <w:br/>
        <w:t>қалыптасқан жағдайлар бұрын-соңды болмаған сыртқы саяси және сыртқы</w:t>
        <w:br/>
        <w:t>экономикалык мүмкіндіктер ашты. Мұндай тенденция әсіресе Шығыс Еуропа</w:t>
        <w:br/>
        <w:t>елдерінде айқын көзге түседі.</w:t>
        <w:br/>
        <w:t>Польшаның экономиканы реформалауға бағытталған белсенді саясаты</w:t>
        <w:br/>
        <w:t>әлемдік қоғамдастықтың оған деген көзқарасын өзгертуге шешуші ыкпал егі.</w:t>
        <w:br/>
        <w:t>Экономиканы ырықтандыру Польшаның Шығыс Еуропадағы сң</w:t>
        <w:br/>
        <w:t>қарқынды дамыған мемлекеттерінің біріне айналуына мүмкіндік берді.</w:t>
        <w:br/>
        <w:t>Поль барлық еллермен қалыпты және болжамдауға болатын</w:t>
        <w:br/>
        <w:t>қатынастарды орнатуға бағытталған дәйекті сыртқы саясатты жүргізіп келеді.</w:t>
        <w:br/>
        <w:t>Сырткы саясатта Польша әлемнің көп тұрпатты кұрылымының принциптерін</w:t>
        <w:br/>
        <w:t>басшылыққа алалы. Варшава халықаралық бейбітттілікті, түрақтылықты және</w:t>
        <w:br/>
        <w:t>қауіпсіздікті нығайту сияқты ұқсас көзқарастары бар елдермен белсенді түрде</w:t>
        <w:br/>
        <w:t>ынтымақтасып келеді.</w:t>
        <w:br/>
        <w:t>1989 жылдың қыркүйегінде өткен сайлаулардан кейін Польшада ІІ</w:t>
        <w:br/>
        <w:t>Речьпосполитая пайда болды және КСРО ыдырағаннан кейін Ресеймен және</w:t>
        <w:br/>
        <w:t>бұрынғы КСРО құрамында болған басқа елдермен карым-қатынасты</w:t>
        <w:br/>
        <w:t>дамытудың белгілі бір формуласын жасап алу туралы мәселе туды.</w:t>
      </w:r>
    </w:p>
    <w:p>
      <w:r>
        <w:t>Қазақстан Республикасының егемендігін алғашқылардың бірі болып</w:t>
        <w:br/>
        <w:t>таныған Польша біздің елімізбен жан-жақты қарым-қатынас орната бастады.</w:t>
        <w:br/>
        <w:t>Әңгіме шын мәнінде жаңа тарихи жағдайларда екі мемлекет арасындағы өзара</w:t>
        <w:br/>
        <w:t>қарым-қатынастың үлгісін жасау туралы еді. Оның үстіне екі елдің өзара іс-</w:t>
        <w:br/>
        <w:t>қимылының терең қатпарлы факторлары Варшава мен Астананың көптеген</w:t>
        <w:br/>
        <w:t>көкейтесті халыкаралык проблемаларға көзқарастарының жақындығын</w:t>
        <w:br/>
        <w:t>айқындайды, мүның өзі ғаламдық және аймақтық қауіпсіздікті қамтамасыз</w:t>
        <w:br/>
        <w:t>етуге бағытталған сыртқы саяси өзара іс-қимылға, бастамаларды екі жақты</w:t>
        <w:br/>
        <w:t>қолдауға жәрдемдеседі.</w:t>
        <w:br/>
        <w:t>Халықаралық сахнадағы ынтымактастық өзара қарым-қатынастың сапалы</w:t>
        <w:br/>
        <w:t>жаца децгейіше стратегиялық әріптестік децгейіпе котерілуге мүмкіпдік</w:t>
        <w:br/>
        <w:t>береді, бұл дегеніміз екі мемлекет басшыларының тұракты байланыстарын қоса</w:t>
        <w:br/>
        <w:t>алғанда, барлык деңгейлердегі жан-жақты байланыстарды білдіреді.</w:t>
        <w:br/>
        <w:t>Польша Республикасының біздің елімізге байланысты өзіндік бірқатар</w:t>
        <w:br/>
        <w:t>қызығушылығы бар. Біріншіден, Қазақстан жерінің табиғи минералдық шикізат</w:t>
        <w:br/>
        <w:t>көздеріне бай болуы қай елдің инвестициясы үшін болсын ең тиімді аймақ.</w:t>
        <w:br/>
        <w:t>Сонымен бірге бүгінде Қазақстандағы поляк диаспорасы екі ел арасында жақсы</w:t>
        <w:br/>
        <w:t>байланыс дәнекері рөлін аткаруда.</w:t>
        <w:br/>
        <w:t>Тәуелсіздіктің алғашқы жылдарында Қазақстан жасасқан халықаралық</w:t>
        <w:br/>
        <w:t>шарттар мемлекеттің әлемдік қоғамдастыққа ену процесін камтамасыз етуде</w:t>
        <w:br/>
        <w:t>маңызды роль ойнады және олар бүгінгі күнге дейін еліміздің ішіндегі</w:t>
        <w:br/>
        <w:t>3</w:t>
        <w:br/>
        <w:t>сахарасып мекепдегеп халықтардыц тұрмысы, әдет-гұрыпы, табигаты, ауа-</w:t>
        <w:br/>
        <w:t>райы, тарихы туралы көріністерді баяндайды (21.</w:t>
        <w:br/>
        <w:t>Ұлт-азаттық көтеріліске қатысқан поляк революциянерлерінің казак</w:t>
        <w:br/>
        <w:t>даласын танып-білуге қосқан үлесін анықтауға бағытталған еңбекті поляк</w:t>
        <w:br/>
        <w:t>зертеушісі 3. Ясевич жазды. Зерттеуші дерек көздерін талдай отырып, осы</w:t>
        <w:br/>
        <w:t>мәселе бойынша Қазақстанға саяси себептерге байланысты тап болған</w:t>
        <w:br/>
        <w:t>поляктардың қызметі туралы құнды мәлімет береді |31.</w:t>
        <w:br/>
        <w:t>Поляк-қазақ қарым-қатынастарының тарихи генезисіне арналған тың</w:t>
        <w:br/>
        <w:t>енбек Р. Бадовскийдің авторлығымен шықты. Бұл енбекте автордын келтірген</w:t>
        <w:br/>
        <w:t>деректік фактілері екі жақты байланыстың ертеректегі тарихының барлық</w:t>
        <w:br/>
        <w:t>салаларының даму барысын түсінуде бағыт-бағдар береді |41.</w:t>
        <w:br/>
        <w:t>Қазақстандағы поляк диаспорасының тарихын зерттеу шеңберінде</w:t>
        <w:br/>
        <w:t>Познаньдағы А. Мицксвич атындағы университсттің профсссоры М.</w:t>
        <w:br/>
        <w:t>Гавенцкидің еңбегін ерекше атап өткен жөн.</w:t>
        <w:br/>
        <w:t>Онда автор Қазақстандағы поляктардың тарихи мен бүгінгі жағдайы,</w:t>
        <w:br/>
        <w:t>Польшадағы қоғамдық ұйымдардың Қазақстандық поляктарға көрсеткен</w:t>
        <w:br/>
        <w:t>гуманитарлық, ғылым, білім саласындағы көмектері М. Гавенцкидің тікелей</w:t>
        <w:br/>
        <w:t>біздің республикамызда жүргізген зерттеулерінің нәтижесінде жазылған |51.</w:t>
        <w:br/>
        <w:t>Польшаның тәуелсіздігі үшін күрескен революционерлердің Қазақстанға</w:t>
        <w:br/>
        <w:t>айдауға жіберілуі және ХХ-ғасырдын 30-40-шы жылдары Батыс Украина мен</w:t>
        <w:br/>
        <w:t>Батыс Белоруссиядан еріксіз депортацияға ұшыраған поляктардың тағдыры</w:t>
        <w:br/>
        <w:t>туралы өз еңбектерін арнаған Польшаның зерттеушілері А. Тромболи және</w:t>
        <w:br/>
        <w:t>Я. Платер |61, Й. Седлецкий |7|, В. Мыслинский |81, С. Цесельский |9| болды.</w:t>
        <w:br/>
        <w:t>азақстанның әлемдік экономикалық даму үрдісіне қосылуының тиімді</w:t>
        <w:br/>
        <w:t>жолдарын іздестіруде Польшаның соңғы он жыл ішінде жүзеге асырған</w:t>
        <w:br/>
        <w:t>экономикалык реформаларының тәжірибесі назарын аударған.</w:t>
        <w:br/>
        <w:t>Бұл мәселеге жұмыстың бір тармақты арнауымыздың өзі Польшаның бұл</w:t>
      </w:r>
    </w:p>
    <w:p>
      <w:r>
        <w:t>экономикалык тәжірибесінің басқа Еуропа елдеріне қарағанда Қазақстанда</w:t>
        <w:br/>
        <w:t>үйлесімді болуы мүмкін деген көзқарастан туындап отыр.</w:t>
        <w:br/>
        <w:t>Польшаның мамандарға «Польша кереметі» деген атпен белгілі болған</w:t>
        <w:br/>
        <w:t>бұл экономикалық саясатының мәні мен мазмұны, тез арада көзге көрінген</w:t>
        <w:br/>
        <w:t>нәтижесі біраз зерттеушілердің назарын аударған.</w:t>
        <w:br/>
        <w:t>Польшадағы экономикалық реформалардың тікелей ұйымдастырушысы,</w:t>
        <w:br/>
        <w:t>оның пионері аталған Л. Бальцеровичтің еңбегінің деректік маңызы өте зор.</w:t>
        <w:br/>
        <w:t>Автор ХХ гасырдыц %0-жылдарыпыц соцыпдагы саяси дагдарыс, опыц</w:t>
        <w:br/>
        <w:t>экономикаға тигізген әсері, экономикалық реформаның алғышарттары,</w:t>
        <w:br/>
        <w:t>себептері, осы реформаның іске асырылуына елдегі саяси себептердің кері</w:t>
        <w:br/>
        <w:t>әсеріне, реформаның нәтижесі, системалық өзгерістерге ғылыми түрде талдау</w:t>
        <w:br/>
        <w:t>берген |101.</w:t>
        <w:br/>
        <w:t>Польшадағы экономикалық реформалардың жүзеге асуына үлкен үлес</w:t>
        <w:br/>
        <w:t>қосқан мемлекет қайраткері Гжегож В. Колодконың еңбектері осы тармақты</w:t>
        <w:br/>
        <w:t>жазуда құнды дерек көзі болды. Автор бұл еңбегінде 1993 жылдан бастап</w:t>
        <w:br/>
        <w:t>Польшадағы реформаның барысына тоқталып, ауыл шаруашылығының</w:t>
        <w:br/>
        <w:t>жағдайы, жүмыссыздық мәселесі, қаржы секторындағы жетістіктері каралады.</w:t>
        <w:br/>
        <w:t>Сонымен бірге автор реформаның одан әрі тереңдей жүруі үшін өзінің</w:t>
        <w:br/>
        <w:t>5</w:t>
        <w:br/>
        <w:t>үкіметтер арасыпдагғы ыштымақтастық, экопомикалык саладагы карым-</w:t>
        <w:br/>
        <w:t>қатынастар ерекше аталып өтеді |40).</w:t>
        <w:br/>
        <w:t>Жалпы алғанда, жоғарыда аталған енбектерді талдау бізді төмендегідей</w:t>
        <w:br/>
        <w:t>қорытындыларға алып келеді: тәуелсіз Қазақстанның сыртқы саясатының</w:t>
        <w:br/>
        <w:t>басым бағыттарын, яғни оның Польша Республикасымен қарым-катынастарын</w:t>
        <w:br/>
        <w:t>зерттеу ісі колға алына бастаған. Алайда жұмыс нәтижелері әзірге аз. Бұл</w:t>
        <w:br/>
        <w:t>тақырып обьектісі кешенді түрде зерттелмеген, сондықтан да әлі күнге дейін</w:t>
        <w:br/>
        <w:t>іргелі еңбектер жарық көре қойған жоқ. Польша Республикасы мен Қазақстан</w:t>
        <w:br/>
        <w:t>Республикасынын қарым-катынасының жекелеген салаларын қамтитын</w:t>
        <w:br/>
        <w:t>мақалалар күнделікті басылымдарда немесе жинак түрінде жариялануда.</w:t>
        <w:br/>
        <w:t>Польша - Қазақстан байланыстарының басты салаларын, сипатын, даму</w:t>
        <w:br/>
        <w:t>қарқыны мен перспективасын саралау, зерггеу ісінде Қазакстан</w:t>
        <w:br/>
        <w:t>Республикасының әлемнің өзге шот слдерімен байланысы туралы жазған</w:t>
        <w:br/>
        <w:t>еңбектердің нұсқау болары заңды. Еліміздің Азияның, Американың және</w:t>
        <w:br/>
        <w:t>Еуропаның әртүрлі елдерімен саяси, экономикалық, мәдени байланыс</w:t>
        <w:br/>
        <w:t>орнатуының негізгі аспектілері мен перспективаларына бірқатар зерттеулер,</w:t>
        <w:br/>
        <w:t>мәселелердің қарастыру бағытына жол сілтеді. Сонымен бірге ол өз кезегінде</w:t>
        <w:br/>
        <w:t>азақстанның өзге тпет елдермен байланысы түрғысынан Қазақстан - Полына</w:t>
        <w:br/>
        <w:t>қатынастарының орнын көрсетуге мүмкіндік берді.</w:t>
        <w:br/>
        <w:t>Зерттеудің мақсаты мен міндеттері. Такырыптың зерттелу деңгейін</w:t>
        <w:br/>
        <w:t>саралай отырып және ондағы фактілерді жүйелей келе, диссертация жұмысын</w:t>
        <w:br/>
        <w:t>жазуда төмендегідей мақсат алға қойылды: Польша - Қазақстан қарым -</w:t>
        <w:br/>
        <w:t>қатынастарының тарихи алғы шарттарының қалыптасуы мен барысын зерттеу</w:t>
        <w:br/>
        <w:t>және қамтып отырған салаларын анықтау, жалпы ерекшеліктерін саралай</w:t>
        <w:br/>
        <w:t>отырып, Польшаның сыртқы саясатында Қазақстанмен қарым - қатынасының</w:t>
        <w:br/>
        <w:t>алатын орнын анықтау.</w:t>
        <w:br/>
        <w:t>Осы негізде диссертация жұмысын жазуға туындайтын міндеттер:</w:t>
        <w:br/>
        <w:t>Польша мен Қазақстан арасындағы байланыстың тарихи бастауларын</w:t>
        <w:br/>
        <w:t>саралап, олардың өзара таныстығы соңғы 10 жылмен шектелмейтінін, оның</w:t>
        <w:br/>
        <w:t>белгілі бір тарихи сабактастығы бар екенін көрсету.</w:t>
        <w:br/>
        <w:t>Халыкаралық аренада екі мемлекет арасындағы ынтымақтастықтың</w:t>
        <w:br/>
        <w:t>дәйекті қалыптасуына екі жақтың да мүдделер үндестігі негіз болатындығын</w:t>
      </w:r>
    </w:p>
    <w:p>
      <w:r>
        <w:t>анықтау.</w:t>
        <w:br/>
        <w:t>Екі елдін саяси сферадағы өзара түсінушілік пен ынтымақтастығының</w:t>
        <w:br/>
        <w:t>қалыптасуыпыц кадамдары меп поляк - қазак қарым - катыпастарыпыц</w:t>
        <w:br/>
        <w:t>принциптік, келісімдік кұқыктық негізінің жасалу процесін саралау.</w:t>
        <w:br/>
        <w:t>Польшаның казіргі кезде экономикасын реформалаудағы қол жеткізген</w:t>
        <w:br/>
        <w:t>табыстарын саралай отырып, біздің республикамыздағы реформалар</w:t>
        <w:br/>
        <w:t>барысында тигізер үлесін көрсету.</w:t>
        <w:br/>
        <w:t>Польша мен Қазақстан арасындағы мәдени -- гуманитарлық саладағы</w:t>
        <w:br/>
        <w:t>байланыстардың қадамдарын, олардың қамтып отырған салаларын көрсете</w:t>
        <w:br/>
        <w:t>келе, екі жақты байланысты нығайтудағы ролін негіздеу.</w:t>
        <w:br/>
        <w:t>Полыпа мен Қазақстан арасындағы қатынастардың камтылмай жатқан</w:t>
        <w:br/>
        <w:t>сфераларын анықтау.</w:t>
        <w:br/>
        <w:t>Әл-Фараби атыпдагы Қазақ Үлттық упиверситетішіц жапыпап құрылгап</w:t>
        <w:br/>
        <w:t>шығармашылық топ Мұстафа Шокайдың таңдамалы 2 томдык еңбегін жарыққа</w:t>
        <w:br/>
        <w:t>шығарды. Бұл еңбектер зерттеушілер Түркістан халықтары тарихында бұрын-</w:t>
        <w:br/>
        <w:t>соңды болмаған құбылыс демократиялық Еуропаның ортасында Түркістандық</w:t>
        <w:br/>
        <w:t>саяси эмиграцияның қызметінің негізін қалаған М. Шоқайдың қызметін</w:t>
        <w:br/>
        <w:t>көрсетеді. Сонымен катар, сталиндік оппозицияда болған М.Шоқай және</w:t>
        <w:br/>
        <w:t>Түркістандық басқа зиялыларға ХХ ғасырдың 20-30 жылдарындағы</w:t>
        <w:br/>
        <w:t>Польшаның мемлекет қайраткері Ю. Пилсудскийдің көрсеткен көмегі, қарым-</w:t>
        <w:br/>
        <w:t>қатынасы баяндалалы |341.</w:t>
        <w:br/>
        <w:t>Зерттеуші Т. Тұяқбаевтың мақаласында Шығыс Еуропа елдеріндегі саяси</w:t>
        <w:br/>
        <w:t>өгерістер, демократиялық жағынан дамыған ашык қоғамға ұласу процестері</w:t>
        <w:br/>
        <w:t>баяндалады. Осы аумақтағы елдердін мемлекеггік тәуелсіздікті, демократия</w:t>
        <w:br/>
        <w:t>мсн бостандықты толық қалпына келтіру, құқықтық момлекетті, парламенттік</w:t>
        <w:br/>
        <w:t>демократия мен қазіргі заманғы нарықтық шаруашылықты құру әрекеттеріне</w:t>
        <w:br/>
        <w:t>ғылыми анализ жасалған |33).</w:t>
        <w:br/>
        <w:t>ХХ ғасырдың 80-жылдарының аяғы мен 90-жылдары Польшада</w:t>
        <w:br/>
        <w:t>жүргізілген реформалар туралы С. Мәшімбаевтың мақаласы жарық көрді.</w:t>
        <w:br/>
        <w:t>Мақалада 1989-2000 жылдардағы жүргізілген әлеуметтік және экономикалық</w:t>
        <w:br/>
        <w:t>еформа, нарықтық қоғамға өту кезіндегі «Бальцерович жоспары» оның</w:t>
        <w:br/>
        <w:t>жүргізілу жолдары туралы айтылған. ХХ ғасырдың 90- жылдары жүргізілген</w:t>
        <w:br/>
        <w:t>еформа барысы және экономиканың әр саласындағы жетістіктер жазылған.</w:t>
        <w:br/>
        <w:t>Польшадағы өтпелі кезеңнің аяқталуы, Еуропалық одак елдерімен</w:t>
        <w:br/>
        <w:t>байланыстары жаңа тарихи көзқараста қарастырылады (36).</w:t>
        <w:br/>
        <w:t>Польша мен Қазақстан арасындағы қарым-қатынастар жөнінде мемлекет</w:t>
        <w:br/>
        <w:t>және қоғам кайраткерлерінің. жеке ғалымдардың еңбектері бар.</w:t>
        <w:br/>
        <w:t>Бұл жөнінде ең алдымен Қазакстан Республикасының Сыртқы істер министрі</w:t>
        <w:br/>
        <w:t>Токаевтың «Под стягом независимости» (37| және «Қазакстан</w:t>
        <w:br/>
        <w:t>еспубликасының дипломатиясы» |38| деген еңбектері зерттеушілер үшін өте</w:t>
        <w:br/>
        <w:t>құнды деректер беретіні аян. Бұл еңбектерде ІІольшаның Қазақстан</w:t>
        <w:br/>
        <w:t>мемлекетімен ресми байланыстары, олардың ішінде дипломатиялық және</w:t>
        <w:br/>
        <w:t>экономикалық қарым - қатынастар баяндалады.</w:t>
        <w:br/>
        <w:t>Екі ел арасындағы саяси, мәдени, экономикалық байланыстар барысы</w:t>
        <w:br/>
        <w:t>туралы кезінде Қазақстанның Орталық және Шығыс Еуропа елдеріндегі елшісі</w:t>
        <w:br/>
        <w:t>қызметін атқарған Т. Сүлейменовтың мақаласы жарияланды |39|. Бұл мақалада</w:t>
        <w:br/>
        <w:t>Польша меп Қазақстап карым-қатыпастарыпып жалпы арпасы, оларды</w:t>
        <w:br/>
        <w:t>дамытудың маңызы мен бағыттары, кемшіліктері, болашағы накты мысалдар</w:t>
        <w:br/>
        <w:t>негізінде баяндалады.</w:t>
        <w:br/>
        <w:t>Польша мен Қазақстан арасындағы қарым-қатынастарға байланысты</w:t>
      </w:r>
    </w:p>
    <w:p>
      <w:r>
        <w:t>нақты зерттеулер енді ғана іске асырылуда. 2000 жылы стратегиялық даму</w:t>
        <w:br/>
        <w:t>институты мен Польша ғалымдарының біріккен еңбегі жарық көрді. Зерттеу</w:t>
        <w:br/>
        <w:t>жұмысы Польша және Қазақстандық ғалымдарының бірлескен жұмыстарын</w:t>
        <w:br/>
        <w:t>қорытындылай. | әрі жақындастыра келе егеменді Қазакстанның</w:t>
        <w:br/>
        <w:t>трансформациялық процестеріне аса зор көңіл бөледі. Кітапта сонымен бірге</w:t>
        <w:br/>
        <w:t>екі мемлекет арасындағы тығыз саяси байланыстары, парламенттер мен</w:t>
        <w:br/>
        <w:t>Бұл комиссияпыц пегізгі кызметі бақылаушы оргап болды, ягпи қазақ</w:t>
        <w:br/>
        <w:t>ордалары, Орталық Азия хандықтарының экономикалық және әскери-саяси</w:t>
        <w:br/>
        <w:t>жағдайлары туралы мәліметтер жинау. 1835 жылы Бұхараға экспедиция</w:t>
        <w:br/>
        <w:t>ұйымдастырылды. Витковин осы экспедиция туралы өз қорытынды</w:t>
        <w:br/>
        <w:t>жазбаларында менің далаға аттануымның басты максаты: «Шекаралык</w:t>
        <w:br/>
        <w:t>линиядан алыстағы Қырғыздардың жағдай ы, ағылшындардың,</w:t>
        <w:br/>
        <w:t>бұхаралықтардың, хиуалықтардың оларға ықпалы» |491. Ол Сырдария өзенінің</w:t>
        <w:br/>
        <w:t>бойындағы ауылдарда әрекет етуі керек болды. Сонымен қатар, рулық</w:t>
        <w:br/>
        <w:t>бытыраңқылық пен барымтаны тоқтатуға ат салысу және қазақ халқының</w:t>
        <w:br/>
        <w:t>әртүрлі топтарының Ресейге деген қарым-қатынасын зерттеп білу тапсырылды.</w:t>
        <w:br/>
        <w:t>Бұл экспедицияның құрамында Мырзағалиев, Қалқаманов сияқты казақтар</w:t>
        <w:br/>
        <w:t>болды (50). Виткевич қазак данасы аркылы Бұхараға жасаған экспедициясы</w:t>
        <w:br/>
        <w:t>туралы «Записка, составлснная по рассказам Оренбургского линейного</w:t>
        <w:br/>
        <w:t>батальона Хв10 прапоршика Виткевича относительно его пути в Бухару и</w:t>
        <w:br/>
        <w:t>обратно» деген еңдегінде баяндайды (18, 2446).</w:t>
        <w:br/>
        <w:t>ХІХ ғасырда поляк жераударылғандары қазақ халқының өмірі мен</w:t>
        <w:br/>
        <w:t>мәдениетіне ынта қоюды кеңейте түседі. Сол уақытта қазақ мәдениеті және</w:t>
        <w:br/>
        <w:t>экономикасы жөніндегі қызыкты материалдарлан түратын еңбектер жарық көре</w:t>
        <w:br/>
        <w:t>бастады. Олар Қазақстанның қазіргі ғылымы үшін де бағалы болып табылады.</w:t>
        <w:br/>
        <w:t>1847 жылы Варшавада Иосиф Кобылецкийдің «Сведения о Сибири и</w:t>
        <w:br/>
        <w:t>путешествия по ней в годы 1831, 1832, 1833, 1834» деп аталатын кітабы жарық</w:t>
        <w:br/>
        <w:t>көрді. Бұл Сібірдің мәдени-экономикалық монографиясы іспеттес. Оның</w:t>
        <w:br/>
        <w:t>авторы Омбы қаласында инспекциялық офицер бола жүре өлке аймағындағы</w:t>
        <w:br/>
        <w:t>аудандар, бұған қоса Солтүстік Қазақстан жерлерімен кеңінен танысуға</w:t>
        <w:br/>
        <w:t>мүмкіндік алды. И. Кобылецкий бұл еңбегінде қазақтың мәдениеті мен</w:t>
        <w:br/>
        <w:t>экономикасы сан қилы екендігін баяндайды: мал шаруашылығы, кұрылыс,</w:t>
        <w:br/>
        <w:t>киім-кешегі, сонымен қатар, қоғамдық және рухани мәдениетінің сан-салалығы</w:t>
        <w:br/>
        <w:t>баяндалады. Қазақтардың ислам дініне селқостығын, кісі жерлеу дәстүріне,</w:t>
        <w:br/>
        <w:t>зиратқа көп көңіл бөлетіндігін атап көрсете келіп, олар шексіз дала жазығында</w:t>
        <w:br/>
        <w:t>қалаға ұқсап, саяхатшылардың көзіне бірден ілінеді. Онда тастан және</w:t>
        <w:br/>
        <w:t>балшықтан тұрғызылған күмбездер, биік мұнаралар және олардың қошаулары,</w:t>
        <w:br/>
        <w:t>енді бір жерде найза шаншылып, оған жылқының жалы мен ақ мата байланған.</w:t>
        <w:br/>
        <w:t>Атақты эскербасылардың моласында ертұрман, садақ пен жебе, аңшы-</w:t>
        <w:br/>
        <w:t>мергендер басында сұңқар болмаса қырғи бейнесі, шетінеген жас сәбиге бесік</w:t>
        <w:br/>
        <w:t>жәпе жасыпа қарай белгілер қойылгап. Оралдап Шыгысқа дейінгі кец байтақ</w:t>
        <w:br/>
        <w:t>аймаққа байланысты біздің тарихнамада бұл еңбектің маңызы зор (5, 396).</w:t>
        <w:br/>
        <w:t>Поляктың көрнекті ұлдарының бірі Адольф Янушкевичтің 1875 жылы</w:t>
        <w:br/>
        <w:t>Берлинде жарық көрген «Дневники и письма из путешествия по казахским</w:t>
        <w:br/>
        <w:t>степям» деп аталатын күнделігі мен жолсапар хаттары қазақ халкының тарихын</w:t>
        <w:br/>
        <w:t>зерттеуде манызды орын алады. Бұл кітап А. Янушкевичтің өзі куә болып,</w:t>
        <w:br/>
        <w:t>көзімен көрген жәйттерді қазақ халқының нақтылы тарихы туралы мәліметтер</w:t>
        <w:br/>
        <w:t>мен фактілердің орын алғандығымен өте қымбат. Бұған қоса ол ХІХ ғасырдың</w:t>
        <w:br/>
        <w:t>40-жылдарында Қоқан хандығының билігінде болған үлы жүз қазақтарының</w:t>
        <w:br/>
        <w:t>өміріндегі маңызды бет бұрысты оқиғаның тікелей белсенді қатысушысы</w:t>
        <w:br/>
        <w:t>21</w:t>
      </w:r>
    </w:p>
    <w:p>
      <w:r>
        <w:t>әлеуметтік-окопомикалық реформаларта оп сипатта ықпал етуде. Мұпдай</w:t>
        <w:br/>
        <w:t>құжаттарға іс жүзінде ТМД-ның барлық мемлекеттерімен, алыс шетелдің</w:t>
        <w:br/>
        <w:t>көптеген елдерімен кол қойылды.</w:t>
        <w:br/>
        <w:t>Қазақстан Республикасы Польшамен экономика, саяси және мәдени</w:t>
        <w:br/>
        <w:t>салада кең көлемді қатынастар орнатуға мүдделі ел. Себебі әлемдегі</w:t>
        <w:br/>
        <w:t>мемлекеттердің даму тәжірибесін ескере отырып, елдегі кайта кұру ісін</w:t>
        <w:br/>
        <w:t>нәтижелі жүзеге асыруда Қазақстан үкіметі Шығыс Еуропа елдерінің даму</w:t>
        <w:br/>
        <w:t>процестерінің жақындығын ескереді.</w:t>
        <w:br/>
        <w:t>Польшаның демократиялық даму мен нарықтық экономиканың іргесін</w:t>
        <w:br/>
        <w:t>қалаудың жолына түскен Қазақстанға берер саяси, экономикалық,</w:t>
        <w:br/>
        <w:t>гуманитарлық сипаттағы колдауы аз болып отырмағандығы белгілі және</w:t>
        <w:br/>
        <w:t>болашақта олар еліміздің дамуына игі әсерін тигізеді деуге негіз бар.</w:t>
        <w:br/>
        <w:t>Қысқа мерзім ішінде Қазақстан мсмлексті өзінің көп ғасырлық тарихын</w:t>
        <w:br/>
        <w:t>жаңғыртуы, қазіргі дүниедегі өз орнын анықтауы, ішкі жоне сыртқы саясаттағы</w:t>
        <w:br/>
        <w:t>басым бағыттарды айқындауы тиіс болып отыр. Осы түрғыда</w:t>
        <w:br/>
        <w:t>республикамыздың халықаралық байланыстарының қалыптасуы мен даму</w:t>
        <w:br/>
        <w:t>тарихын терең ғылыми зерттеудің зор маңызы бар. Соның ішінде Польша</w:t>
        <w:br/>
        <w:t>мемлекетімен қарым - қатынасының дамуының негізгі тенденцияларына талдау</w:t>
        <w:br/>
        <w:t>жасау ғылыми жағынан да, саяси көзқарас тұрғысынан да өзекті мәселе.</w:t>
        <w:br/>
        <w:t>Зерттеу пәні. Жұмысты жазу барысында Польша мен Қазақстан</w:t>
        <w:br/>
        <w:t>арасындағы қарым - қатынастың даму деңгейін үш салаға беліп қарастыру</w:t>
        <w:br/>
        <w:t>негізге алынды.</w:t>
        <w:br/>
        <w:t>І. Саяси байланыстардың қалыптасуы мен дамуы және олардың</w:t>
        <w:br/>
        <w:t>болашақтағы жағдайы.</w:t>
        <w:br/>
        <w:t>2. Сауда-экономикалық қатынастардағы екі жактың мүдделерінің</w:t>
        <w:br/>
        <w:t>сәйкестігі. Мұндағы етек алып отырған кейбір қиындықтардың орын алуы мен</w:t>
        <w:br/>
        <w:t>сипаты және оларға анықтама беру.</w:t>
        <w:br/>
        <w:t>%; Екі мемлекет ынтымақтастығындағы мәдени қатынастың орны мен</w:t>
        <w:br/>
        <w:t>маңызына тоқталып, баға беру.</w:t>
        <w:br/>
        <w:t>Тақырыптың зерттелу деңгейі. Польша мен Қазақстан арасындағы</w:t>
        <w:br/>
        <w:t>саяси, экономикалық және мәдени салаларды арнайы түрде зерттеген жұмыстар</w:t>
        <w:br/>
        <w:t>жоқтың қасы. Бұл тұрғыда осы мәселелер бойынша қысқаша мағлұмат беретін</w:t>
        <w:br/>
        <w:t>поляк-қазақ қарым-қатынастарын баяндайтын еңбектерді айтуға болады.</w:t>
        <w:br/>
        <w:t>Поляк-казақ қатынастарының тарихи бастаулары деген мәселені қойып,</w:t>
        <w:br/>
        <w:t>зерттеуде пегіз болар деректермеп бірге, біркатар гылыми зерттеулердіц бар</w:t>
        <w:br/>
        <w:t>екендігі анықталды. Соңғы кезде Польшада осы мәселеге байланысты бірнеше</w:t>
        <w:br/>
        <w:t>көлемді еңбектер жарык көрді.</w:t>
        <w:br/>
        <w:t>Қазақ жеріндегі поляктардың қызметі туралы синтезді көрсетуге</w:t>
        <w:br/>
        <w:t>тырыскан поляк тарихшысы А. Кияс болатын. Ол өз еңбегінде Бенекдит</w:t>
        <w:br/>
        <w:t>Поляктан бастап ұлт-азаттык көтеріліс, революция, соғыстар, сталиндік режим</w:t>
        <w:br/>
        <w:t>кезінің тарихынан Қазақстан Республикасының тәуелсіздік алған алғашқы</w:t>
        <w:br/>
        <w:t>жылдарына дейін камтыған |11.</w:t>
        <w:br/>
        <w:t>Поляк зертеуітісі Й. Стрельчиктің еңбегінде Рим папасы жіберген</w:t>
        <w:br/>
        <w:t>елшіліктін кұрамында болған Бенекдит Поляктың Қазақстан жері арқылы өткен</w:t>
        <w:br/>
        <w:t>кезін баяндайтын мағлұматтар айтылған. Автор папа елшілерінің қазақ</w:t>
        <w:br/>
        <w:t>4</w:t>
        <w:br/>
        <w:t>түйе, огіз, кой-ешкі осіреді, оздерішіп жылқыларыныц сапы дүпие жүзіпдегі ец</w:t>
        <w:br/>
        <w:t>көп» - деп санайды |43, 246).</w:t>
      </w:r>
    </w:p>
    <w:p>
      <w:r>
        <w:t>Арал теңізіне жанай өтіп, саяхатшылар биссерминдер жеріне аяқ басады.</w:t>
        <w:br/>
        <w:t>Бұл атпен бір кезде тарихи Хорезм құрамына кірген, ауыл шаруашылығы</w:t>
        <w:br/>
        <w:t>өндірісін дамытуға сүйенген жоғары өркениетті өлкенің тайпасын атаушы еді.</w:t>
        <w:br/>
        <w:t>Сырдарияға дейін көсіліп жатқан феодалдық Хорезм мемлекеті 1500 жылға</w:t>
        <w:br/>
        <w:t>жуық өмір сүрді, 1220 жылы Шыңғыс хан әскерлерінің шапқыншылығына</w:t>
        <w:br/>
        <w:t>ұшырайды. Бенедикт Поляк және Джованни дель Карпини оларды жанай өтіп</w:t>
        <w:br/>
        <w:t>бара жатып байқаған кейбір кираған, жермен жексен етілген қалалардың</w:t>
        <w:br/>
        <w:t>атауларын келтіреді. Бұлар Янгикент, Орнас және Бархин калалары еді (2,1061.</w:t>
        <w:br/>
        <w:t>Кең жазык даладан жақында ғана суы тасып ағып жаткан, бүгінде кұрғап</w:t>
        <w:br/>
        <w:t>қалған өзен аңғарларынан құтылған екі еуропалық саяхатшы алдарынан Тянь-</w:t>
        <w:br/>
        <w:t>Шань мен Алатаудың солтүстік сілемдерін көреді. Бұған дсйін олар ат үстінен</w:t>
        <w:br/>
        <w:t>қандай да бір шағын теңізді қызыға көрген еді, бұл Балқаш болуы мүмкін.</w:t>
        <w:br/>
        <w:t>Оның шығыс жағының суы түзды екен немесе бүл тұзды Алакөл болуы ғажап</w:t>
        <w:br/>
        <w:t>емес. Олар Жоңғар қақпасы деп аталатын асудан асып, Моңғолияға беттейді.</w:t>
        <w:br/>
        <w:t>Екі саяхатшы қайтар жолында бүгінгі Қазақстан жері аркылы өтеді. Олар</w:t>
        <w:br/>
        <w:t>1246 жылдың 13 қарашасында жолға шыққан елі. 1247 жылдың 9 мамырында</w:t>
        <w:br/>
        <w:t>екінші рет Бату ханның қосында болады. Қыс кезінде атпен жүру едәуір қиын</w:t>
        <w:br/>
        <w:t>болатын. Тек Қазақстанның о шетінен бұ шетіне шығуға алты ай уақыт кажет</w:t>
        <w:br/>
        <w:t>болады. Олар орыс князьдері Данилл Галицкийдің және Василькалардың</w:t>
        <w:br/>
        <w:t>сарайында болған кезде өз саяхаттары кезінде көрген-білгендерін бір апта бойы</w:t>
        <w:br/>
        <w:t>әңгімелеп тауыса алмайды, бұл княздар екі саяхатшыны «о дүниеден келген</w:t>
        <w:br/>
        <w:t>адамдар ретінде» кұшақ жая қарсы алады. Бұдан кейін олардың жазғанындай,</w:t>
        <w:br/>
        <w:t>«Польша, Чехия, Германия, Шампаньда талай кездескен көптеген адамдар»</w:t>
        <w:br/>
        <w:t>олардан саяхаттары кезінде жазғандарын оқып берулерін сұраған |4, 1561.</w:t>
        <w:br/>
        <w:t>Әрине, олар Еуропаның тұрғындарына ұлы далалар туралы, оларды мекендеген</w:t>
        <w:br/>
        <w:t>тайпалар туралы айтып беруден жалықпаған. Саяхат кезінде жазған жазбалар</w:t>
        <w:br/>
        <w:t>Рим папасына берген рапортына негіз болады. Осы арнайы экспедициядан</w:t>
        <w:br/>
        <w:t>кейін арнайы баяндама жазылған еді. Ішіндегі көлемдісі - Карпинидің жазған</w:t>
        <w:br/>
        <w:t>«Нізіютіі Мопроһюгши» баяндамасы болатын. Осы еңбек Орталық Азия</w:t>
        <w:br/>
        <w:t>халықтары жайлы мағлұматтардың бастамасы болды. Бұл баяндама есепке</w:t>
        <w:br/>
        <w:t>қосымшаны Бенедикт Поляктың өзі жазды. Оның қысқа баяндамасында Кергиз</w:t>
        <w:br/>
        <w:t>(Қырғыз елі) елдерінің көшпенділері және «адамдар жоқ жердегі өскен</w:t>
        <w:br/>
        <w:t>коптегеп жусапдар» жайлы суреттегеп жерлеріп кездестіруге болады |5,56).</w:t>
        <w:br/>
        <w:t>Бенедикт Поляктың Кельнде жазған рапорты және оның моңғол халқына</w:t>
        <w:br/>
        <w:t>барған сапарының қысқаша жазбасы тек 1839 жылы ғана жарияланған. Ол</w:t>
        <w:br/>
        <w:t>Парижде ат маршруты картасымен бірге басылған. Бұл кітап «Кеспе! 4е</w:t>
        <w:br/>
        <w:t>Уоуарев ей 4в» Метоігев рифіш раг 1а босіеіш 4е Сеовтарһіе» деген атпен</w:t>
        <w:br/>
        <w:t>еуропалық экспедициялардың ұлы тұнғыш ашушыларына арналған сериямен</w:t>
        <w:br/>
        <w:t>шыққан болатын. Ол 1840 жылы поляк тілінде үзінділер түрінде аударылып</w:t>
        <w:br/>
        <w:t>тұнғыш рет жарык көрді (2, 2061.</w:t>
        <w:br/>
        <w:t>Қазақ халкының құрамында ежелден бар ірі тайпалардың бірі</w:t>
        <w:br/>
        <w:t>қыпшақтардың (Еуропада кумандар, Ресейде половецтер деп те аталады) арғы</w:t>
        <w:br/>
        <w:t>тегі, қай заманда қайдан келіп, кең-байтақ жерді қоныстанып, жергілікті басқа</w:t>
        <w:br/>
        <w:t>17</w:t>
        <w:br/>
        <w:t>атпеп калады. Опыпц 1200 жылдар шамасыпда Үлы Полышада туылгапы,</w:t>
        <w:br/>
        <w:t>Вроцлавта монахтық (сопылық) ант бергені ғана мәлім. Жер жүзі бұл екі</w:t>
        <w:br/>
        <w:t>саяхатшыға бүгінде казіргі қазактардың ата-бабаларының атамекен жері жайлы</w:t>
        <w:br/>
        <w:t>алғаш жазғандары үшін қарыздар.</w:t>
        <w:br/>
        <w:t>Папа елшілерінің экпедициясы Еуропадан шығысқа карай көсіліп жатқан</w:t>
        <w:br/>
        <w:t>беймәлім өлкеге сапар шеккен еуропалык алғашқы жол салушылар тарихында</w:t>
        <w:br/>
        <w:t>пионер деп айтуға болатын бетбұрыстық маңызға ие. Францияның жағрафия</w:t>
        <w:br/>
        <w:t>тарихшысы Л. Вивьен де Сен-Мартен «Ол Азия жағрафия тарихында лайықты</w:t>
        <w:br/>
        <w:t>көңіл бөлетін дәуір болып табылады» деп жазды, ал ағылшынның белгілі</w:t>
      </w:r>
    </w:p>
    <w:p>
      <w:r>
        <w:t>жағрафия тарихшысы К. Р. Бизли «оны анағұрлым елеулі саяхат», - деп</w:t>
        <w:br/>
        <w:t>есептеді |4-8|. Екі саяхатшы да Орал, Каспий теңізі сыртына жасаған сапары</w:t>
        <w:br/>
        <w:t>туралы есеп қалдырды. Олардың саяхағының нақты жолын аныктау, әрине</w:t>
        <w:br/>
        <w:t>қиын. Өйткені, оларда сшқандай карта болмаған, ал олар жүрген жерлердің ол</w:t>
        <w:br/>
        <w:t>кезде басқа атаулары болған. Соған қарамастан олардың жолын ықтималды</w:t>
        <w:br/>
        <w:t>түрде болжалдап айтуға болады.</w:t>
        <w:br/>
        <w:t>Рим папасының елшілері Каспий теңізінің солтүстік жағалауымен</w:t>
        <w:br/>
        <w:t>жүргені сөзсіз, одан кейін қандай бір уакытта каңлылардың жерлері арқылы</w:t>
        <w:br/>
        <w:t>жүреді. Ол кезде Фергана аңғарынан Арал теңізіне карай ағатын Сырдария</w:t>
        <w:br/>
        <w:t>өзені Қаңлы деген атауға ие болған.</w:t>
        <w:br/>
        <w:t>Моңғолдар кыпшақтар жерін ХІП ғасырдың алғашкы жартысында жаулап</w:t>
        <w:br/>
        <w:t>аллы, демек бұл папа дипломаттарының Орал өзеніне жасаған</w:t>
        <w:br/>
        <w:t>экспедициясының алдындағы уақытта болған, ол кезде Орал өзені Жайық деп</w:t>
        <w:br/>
        <w:t>аталатын. Күнделікті тұрмыста ол Еуропа мен Азияның шекарасы деп</w:t>
        <w:br/>
        <w:t>есептелетін еді, өйткені, Орал тауларын Каспий теңізімен қосады. Бұрынғы</w:t>
        <w:br/>
        <w:t>қыпшақтар жерлерінде монғолдар Алтын Орда мемлекетін құрады, оның</w:t>
        <w:br/>
        <w:t>негізін салған Шыңғыс ханның немересі Бату хан болатын. Тарихта поляк</w:t>
        <w:br/>
        <w:t>жерлерін басып кірген осы адам деп есептеледі.</w:t>
        <w:br/>
        <w:t>Бенедикт Поляк Джованни дель Ҡарпинимен бірге тарихи бірінші</w:t>
        <w:br/>
        <w:t>поляктік және бірінші еуропалық экспедициямен Шығыс Азияға аттанған кезде</w:t>
        <w:br/>
        <w:t>Бату хан Еділде (Волгада) Астраханьнан солтүстікке қарай Үлкен Сарайға</w:t>
        <w:br/>
        <w:t>тақау жерде Алтын Орда астанасының ірге тасын қалаған еді. Ресми түрде ол</w:t>
        <w:br/>
        <w:t>1253 жылы құрылған болатын. Рим паласы Инокентий ІУ елшілері үлкен</w:t>
        <w:br/>
        <w:t>Сарайға бұдан бұрынырақ келіп жетеді. Днепр жағалауларынан бастап бұларға</w:t>
        <w:br/>
        <w:t>еріп жүрген қыпшақ жол көрсетушілері мен тілмаштарын саяхатшыларға</w:t>
        <w:br/>
        <w:t>Капевте 26 ақпапда бергеп еді. Олар жол корсетушілермеп Бату хап лагеріпе</w:t>
        <w:br/>
        <w:t>1246 жылдың 4 сәуірінде келеді.</w:t>
        <w:br/>
        <w:t>Канев моңғол әскерінің 60 мың жауынгері бар, ең батыстағы бекінісі</w:t>
        <w:br/>
        <w:t>(плацдарм) болатын. Оның басшысы Коренза жол көрсетушілер мен</w:t>
        <w:br/>
        <w:t>күзетшілерді бергені үшін сый-сияпат талап етеді. Бенедикт Поляктың</w:t>
        <w:br/>
        <w:t>жазғанындай, Рим папасының елшілері бұған дайын еді. Поляк княздері мен</w:t>
        <w:br/>
        <w:t>магнаттары саяхатшылар олардың жерлері арқылы өткен кезде оларға пайдалы</w:t>
        <w:br/>
        <w:t>кенестер беріп, көмек көрсеткен болатын.</w:t>
        <w:br/>
        <w:t>«Біз онда қадай да бір сый-сияпат көрсетулеріміз қажет болатынын естіп,</w:t>
        <w:br/>
        <w:t>жолай бізге берген ақша-пұлға құндыз және баска аңдардың терісін сатып</w:t>
        <w:br/>
        <w:t>алуды жөн көрдік. Бұл жайында естіген кезде князь Конрад және княгиня</w:t>
        <w:br/>
        <w:t>15</w:t>
        <w:br/>
        <w:t>парықтык экопомикапыц қалыптасуыпдагы мемлекеттіп ролі мәселесіпе</w:t>
        <w:br/>
        <w:t>обьективті баға берілген (241.</w:t>
        <w:br/>
        <w:t>Ресей зерттеушісі Л. Лыкошинаның еңбегі Польшадағы ХХ ғасырдың 90-</w:t>
        <w:br/>
        <w:t>жылдарының басындағы өзгерістерге арналған. Бұл көлемді еңбекте автор 90-</w:t>
        <w:br/>
        <w:t>жылдардағы Польша экономикасының барлык салаларын қамтыған қайта құру</w:t>
        <w:br/>
        <w:t>процестеріне токталады. Мұнда сонымен бірге экономикалык реформалардың</w:t>
        <w:br/>
        <w:t>табысты жақтары және кей салаларда жіберілген кемшіліктері туралы ойлар</w:t>
        <w:br/>
        <w:t>тұжырымдалған |25).</w:t>
        <w:br/>
        <w:t>Польшада жүргізілген жекешелендіру процесінің себептері, жүру барысы,</w:t>
        <w:br/>
        <w:t>социалистік жүйеден нарықтық катынастарға өту кезіндегі қиындықтар, бұл</w:t>
        <w:br/>
        <w:t>процестің нәтижесіне ғылыми тұрғыдан баға берген Ресей зерттеушілері: И.</w:t>
        <w:br/>
        <w:t>Синицина |26|, В және Е. Ермаковичтер |27|, С. Мағыцина (28), В.</w:t>
        <w:br/>
        <w:t>Третьяковтың |29| мақалаларында көрсетілген.</w:t>
        <w:br/>
        <w:t>Соңғы жылдары депортация тарихының негізгі проблемаларын жаңа</w:t>
      </w:r>
    </w:p>
    <w:p>
      <w:r>
        <w:t>тарихи таным мен методология түрғысынан саралауда қыруар істер</w:t>
        <w:br/>
        <w:t>тындырылды. Осы бағытта бірқатар зерттеулер жарияланды. Олар зорлап</w:t>
        <w:br/>
        <w:t>қоныстандыру саясатының шынайы мәні мен мақсатын, салдарын ашуда осы</w:t>
        <w:br/>
        <w:t>кезеңге дейін қалыптасқан жаттанды пікірден арылуға өткен тарихқа жаңаша</w:t>
        <w:br/>
        <w:t>қарауға жағдай жасады. Осы кезеңде жарық көрген ғылыми еңбектер КСРО</w:t>
        <w:br/>
        <w:t>өкіметінің коныстандыру саясатын тарихи трагедия ретінде көрсетеді.</w:t>
        <w:br/>
        <w:t>Қазақстандағы поляк диаспорасының тарихы мен өзіндік орны мәселесі</w:t>
        <w:br/>
        <w:t>зерттеуші Л. Исованың кандидаттық диссертациясында баяндалды. Зерттеуші</w:t>
        <w:br/>
        <w:t>поляк диаспорасының Қазақстанға жер аударылуының сәбептері, олардың</w:t>
        <w:br/>
        <w:t>бүгінгі жағдайы, тәуелсіз Қазақстандағы көп ұлтты халықтар арасындағы</w:t>
        <w:br/>
        <w:t>олардын тең құкықтық орнына бүгінгі күн тұрғысынан баға берген |301.</w:t>
        <w:br/>
        <w:t>Бір топ казақстандық зерттеушілердің басшылығымен Қазақстанға саяси</w:t>
        <w:br/>
        <w:t>себептермен депортацияланған ұлттардың тағдыры туралы көлемді еңбегі</w:t>
        <w:br/>
        <w:t>жарық көрді. Бұл еңбекте зерттеуші Е. Валихановтың «Судьбы поляков в</w:t>
        <w:br/>
        <w:t>Казахстане» деген ғылыми мақаласы берілген. Еңбекте берілген алуан-түрлі</w:t>
        <w:br/>
        <w:t>бұлтартпас деректер арқылы қуғын-сүргінге ұшыраған халықтардың бастан</w:t>
        <w:br/>
        <w:t>кешкен жантүршігерлік қорлығын ғана баяндап қоймайды, олардың өмір рухы</w:t>
        <w:br/>
        <w:t>мен кажымас қайратын, ежелгі қазақ жерінде өздерінің екінші отанын тапқанын</w:t>
        <w:br/>
        <w:t>көрсетеді |311.</w:t>
        <w:br/>
        <w:t>Қазақстан жеріне зорлап қонысаударылғандардың ішінде тікелей жастық</w:t>
        <w:br/>
        <w:t>шақтарып откізгеп зерттеушілер Т. Күлбаев пеп А. Хегай болатып. Олар оз</w:t>
        <w:br/>
        <w:t>еңбектерінде депортацияға ұшыраған ұлттардың Қазакстанға келу себептерін,</w:t>
        <w:br/>
        <w:t>орналасу жерлерін, қайғылы тағдырының ашы жақтарын ашып көрсетуге</w:t>
        <w:br/>
        <w:t>тырыскан (|32).</w:t>
        <w:br/>
        <w:t>Соңғы кездерде жарық көрген еңбектің бірі - Қазақстанның даму</w:t>
        <w:br/>
        <w:t>институты мен Президент мұрағаты бірігіп «Из истории поляков в Казахстане»</w:t>
        <w:br/>
        <w:t>деген кұжаттар жинағын шығарады. Бұл еңбекте Батые Украина жерлерінен</w:t>
        <w:br/>
        <w:t>жер аударылған поляк диаспорасы өкілдерінің саны, олардың Қазақстан</w:t>
        <w:br/>
        <w:t>облыстарына орналасуы туралы мәліметтер мүрағат күжаттарының негізінде</w:t>
        <w:br/>
        <w:t>берілген |33|.</w:t>
        <w:br/>
        <w:t>1 ПОЛЬША - ҚАЗАҚСТАН ҚАТЫНАСТАРЫНЫҢ ҚАЛЫПТАСУЫ:</w:t>
        <w:br/>
        <w:t>МЕМЛЕКЕТАРАЛЫҚ САЯСИ ЖӘНЕ ЭКОНОМИКАЛЫҚ</w:t>
        <w:br/>
        <w:t>ЫНТЫМАҚТАСТЫҚ МОДЕЛІН ІЗДЕСТІРУ</w:t>
        <w:br/>
        <w:t>1.1 Поляк-қазақ қарым-қатынастарының тарихи бастаулары</w:t>
        <w:br/>
        <w:t>Шығыс Еуропа елдерінің бірі Польшаның тәуелсіздік алған Қазақстан</w:t>
        <w:br/>
        <w:t>Республикасымен қарым-қатынас орнатуы және екі мемлекет арасындағы</w:t>
        <w:br/>
        <w:t>байланыстың олан арғы барысы мен бүгінгі күнгі денгейін зерттеу мақсаты</w:t>
        <w:br/>
        <w:t>мынадай мәселені көлденең тартады: Польша мен Қазакстан арасындағы</w:t>
        <w:br/>
        <w:t>қарым-қатынастардың ғасырлар қойнауынан табылар алғы тарихы бар ма, әлде</w:t>
        <w:br/>
        <w:t>олардың тарихи кеңістігі соңғы он бес жылмен шектеле ма? Бұл мәселеге жауап</w:t>
        <w:br/>
        <w:t>іздеп, тарихи әдебистті ақтарғанда бслгілі болған нәрсе - 1245 жылы тұңғыш</w:t>
        <w:br/>
        <w:t>рет Польша елінің өкілі қазақ топырағына табан тіреген. 1245-1247 жылдары</w:t>
        <w:br/>
        <w:t>Арал маңындағы далалар аркылы Сырдария алқаптарын, Балкаш көлімен Іле</w:t>
        <w:br/>
        <w:t>өзенінің бойын Францискан орденді Вроцловтық монах Бенедикт Поляк, ұлы</w:t>
        <w:br/>
        <w:t>ханға жіберген папа елшілігінің өкілі саяхаттап жүрген (411.</w:t>
        <w:br/>
        <w:t>ХІП ғасырдың басында Еуропаның Каспий теңізінен ППығысқа қарай</w:t>
        <w:br/>
        <w:t>көсіліп жаткан ұлан байтақ жерлер туралы түсінігі көмескі болатын. Бұл</w:t>
        <w:br/>
        <w:t>кезеңдегі карталарда араб саяхатшылары барлау жүргізген Азияның оңтүстік</w:t>
        <w:br/>
        <w:t>жағалауы ғана мейлінше дәл сызылған еді. Олардың бірі әл-Идриси</w:t>
        <w:br/>
        <w:t>Сицилияның королі Роджер ТІ үшін осы құрлықты күмістен соғып бейнелеген.</w:t>
        <w:br/>
        <w:t>Онда Орал жотасы және Гималай таулары белгіленген. Олардың арғы жағында</w:t>
        <w:br/>
        <w:t>нелер жатқандығы беймәлім болатын. Мұнда Маджудж және Синнің аңызға</w:t>
        <w:br/>
        <w:t>айналған өлкелері созылып жатулары тиіс еді. Бұлар туралы алып-қашты</w:t>
      </w:r>
    </w:p>
    <w:p>
      <w:r>
        <w:t>аңыздар жеткілікті болатын. Біздің дәуірімізге дейінгі П ғасырдан бастап Памир</w:t>
        <w:br/>
        <w:t>асулары аркылы Хорезмге, Бактрияға, Үндістан және Сирияға атақты жібек</w:t>
        <w:br/>
        <w:t>жолы апаратын еді, бұл жол аркылы тек қымбат маталар, тауарлар ғана емес,</w:t>
        <w:br/>
        <w:t>алтын-күміс, бағалы дүние-мүлік, хош иісті заттар тасылатын. УІП ғасырдың</w:t>
        <w:br/>
        <w:t>шамасында мың жылдык сауда жолы тосыннан үзіліп қалды. Оның түбіне</w:t>
        <w:br/>
        <w:t>Азияны жаулап алған түркі тайпалары жетті. Олардан кейін Еуропа</w:t>
        <w:br/>
        <w:t>шекараларында моңғол тайпалары төбе көрсетті. Олар Русьті жаулап алды,</w:t>
        <w:br/>
        <w:t>сонау алыста жатқан поляк және венгр жерлері үшін карулы жасақтар жіберді.</w:t>
        <w:br/>
        <w:t>Силезияға, Алриатика жағалауларына дейін жетті. Күллі христиан дүниесін</w:t>
        <w:br/>
        <w:t>жап түршігерлік корқыпьш биледі. Легпица түбіпдегі (1241 жыл) шайқастап</w:t>
        <w:br/>
        <w:t>кейін Рим папасы Инокентий ГУ тамаша ұйымдастырылған жауынгерлер келген</w:t>
        <w:br/>
        <w:t>жаққа - Азияның кіндігін барлауға шешім қабылдады. Осы максатпен ол</w:t>
        <w:br/>
        <w:t>құрамына екі монах (сопы) - итальян және поляк кіретін дипломатиялық</w:t>
        <w:br/>
        <w:t>миссияны моңғол ханына жөнелтеді. Елшілердің басты мақсаты ұлы ханның</w:t>
        <w:br/>
        <w:t>Еуропа жерлеріне шабуылды токтатып, христиан дінін қабылдаттыруға</w:t>
        <w:br/>
        <w:t>талпыну еді. Джованни да Пиан дель Карпини (Сіоуаппі 4а Ріап де! Сагріпе)</w:t>
        <w:br/>
        <w:t>моңғол әскерлерінің шапқыншылығы алдында Польшадағы Францискандар</w:t>
        <w:br/>
        <w:t>өрденінің діни қызметкері болатын. Ол сонау жер түбіндегі елге саяхат жасау</w:t>
        <w:br/>
        <w:t>үшін өзінің сенімді жол серігіне монах Бенедикті таңдап ұсыныс жасайды,</w:t>
        <w:br/>
        <w:t>сөйтіп, оның есімі тарихта Бенедиктус Полонус (Вепейісішв Ро!Іопав) деген</w:t>
        <w:br/>
        <w:t>14</w:t>
        <w:br/>
        <w:t>Кароль Лгобич Хоецкий копфедерапттар тобыпа кіреді. Қазақтар туралы</w:t>
        <w:br/>
        <w:t>поляктар ішінен ең алғашқы болып Кароль Любич Хоецкий 1789 жылы</w:t>
        <w:br/>
        <w:t>Варшавада басылып шыққан «Память польский деяний» деген естелігін жазды.</w:t>
        <w:br/>
        <w:t>Мұнда сондай-ак кең далада көшіп-қонып жүрген қазақтар, олардың тіршілігі</w:t>
        <w:br/>
        <w:t>соншалықты дәл қамтылды. Автор олардың негізгі кәсібі мал бағу екенін, киіз</w:t>
        <w:br/>
        <w:t>үйлерде тұратынын, көшіп-қонып тіршілік ететінін, мұның бәрі де мал</w:t>
        <w:br/>
        <w:t>оттайтын шөбі шүйгін жерлерге тәуелді болатынын атап көрсеткен. К. Л.</w:t>
        <w:br/>
        <w:t>Хоецкий сонымен бірге орыс көпестері де жиі келетін жәрмеңке, киіз үйдің</w:t>
        <w:br/>
        <w:t>шаңырақ, уық, кереге тағы басқа жабдыктары, оны қалай көтеріп, құрайтыны</w:t>
        <w:br/>
        <w:t>жайында жазған. «Жеті шатыр» қаласынан біз құлаған үйдің қабырғаларын</w:t>
        <w:br/>
        <w:t>ғана көрдік деп баяндағандай, ол құлазыған дала арқылы Семейге бет алғанда</w:t>
        <w:br/>
        <w:t>жол бойы қазактар гуралы байкағанын жалпылама тілге тиек еткен. Автор киіз</w:t>
        <w:br/>
        <w:t>үй туралы көңілге түйгенін былайша баяндайды: «Ол ағаш керегеден тұрады,</w:t>
        <w:br/>
        <w:t>оны дөңгелетіп құрады да, төбісіне шаңырағын уықтармен көтереді. Қаңқасы</w:t>
        <w:br/>
        <w:t>дайын болған соң үстіне қолмен басқан киіздерді жабады. Киіз үйдің Ішіне от</w:t>
        <w:br/>
        <w:t>жаққанда түтін шығатын саңылауды төбесінен калдырады» |4, 326|. Қазақтар</w:t>
        <w:br/>
        <w:t>және олардың тарихын, мәдениетін неғұрлым толық түрде поляктардың</w:t>
        <w:br/>
        <w:t>баяндауы наполеондық дәуір, сондай-ақ Т. Костюипконың көтерілісінен кейін</w:t>
        <w:br/>
        <w:t>пайда болды. Олардың ішіндегі авторларының бірі - патша армиясында қызмет</w:t>
        <w:br/>
        <w:t>етіп, Қазақстандағы солтүстік аудандарды зерттеген Мельхиор Витковский еді.</w:t>
        <w:br/>
        <w:t>«Бізді Ертіс өзені арқылы өткізіп, кырғыздардың княздігіне алып келгенде»,</w:t>
        <w:br/>
        <w:t>деп жазады ол «Дневники простого солдата за 1812-1818 годы» деген</w:t>
        <w:br/>
        <w:t>естелігінде, - «біз олардың кең байтақ даласына тап болдық. Тобымен жайылып</w:t>
        <w:br/>
        <w:t>жүрген түйелерді көрдік». Одан әрі казақтардың тіршілігіне қатысты олардың</w:t>
        <w:br/>
        <w:t>киімдері, ішетін астары, мүліктері сияқты Хоепкийдің жазбаларында қамтылған</w:t>
        <w:br/>
        <w:t>мәліметтер өрбіген. «Олар атлас шапан киіп, бастарына түрікше сәлде орап,</w:t>
        <w:br/>
        <w:t>шаштарын ұстарамен тықырлатып қырғызып тастайды, тері ыдыстарда бие</w:t>
        <w:br/>
        <w:t>сүтінен қымыз ашытады. Негізгі тамағы жылқы және ірі қара еттері. Олардың</w:t>
        <w:br/>
        <w:t>бәрі де өздерінің малдары үшін жайылым іздеп көшіп-қонып, тіршілік етеді.</w:t>
        <w:br/>
        <w:t>Жайылым шөбі таусылған шақта мүліктерін түйе өркештеріне коржындармен</w:t>
        <w:br/>
        <w:t>артады, сондай-ақ кішкентай балаларын да соған салып қояды. Сөйтіп даламен</w:t>
        <w:br/>
        <w:t>келесі қонысқа дейін көшіп жүреді» |5, 396).</w:t>
        <w:br/>
        <w:t>Егер біз деректерге сүснер болсақ, саяси себептерге байланысты</w:t>
        <w:br/>
        <w:t>Қазақстанға жер аударылған поляк революпионерлерінін ішінен өз отанына</w:t>
        <w:br/>
        <w:t>қайта оралу туралы патша үкіметіпе отшіш білдіргепдерді де кездестіреміз.</w:t>
        <w:br/>
        <w:t>1831 жылы патша үкіметіне қарсы көтеріліске қатысқан С. Хойнапцкий, К.</w:t>
        <w:br/>
        <w:t>Нобис, М. Байер, О. Волунски, А, Домбровскийлардың кешірім беру</w:t>
      </w:r>
    </w:p>
    <w:p>
      <w:r>
        <w:t>өтініштерін қабылдамаған жағдайлар көп кездеседі |48).</w:t>
        <w:br/>
        <w:t>ХІХ ғасырдың 30-жылдарында Шығыста ағылшын-орыс бәсекелестігі</w:t>
        <w:br/>
        <w:t>үшін күрес жүрді. 1833 жылы Орынбор әскери губернаторы болып</w:t>
        <w:br/>
        <w:t>тағайындалған Перовский Азиядағы Ресейдің белсенділігін күшейтуге</w:t>
        <w:br/>
        <w:t>тырысты, оған Шығысты танып-білуде энтузиастар керек болатын. Осы</w:t>
        <w:br/>
        <w:t>Орынбор шекаралық комиссия қүрамында Каунас түбіндегі Крожек</w:t>
        <w:br/>
        <w:t>гимназиясынан шыққан «Черные братья» патриоттық бірлестігінің мүшесі Ян</w:t>
        <w:br/>
        <w:t>Виткович болды. Егер деректерге сүйенетін болсақ, ол он тоғыз тілді білген.</w:t>
        <w:br/>
        <w:t>20</w:t>
        <w:br/>
        <w:t>рулармеп етепе араласып дами келе, осы аймақты айбыпды Дешті-Қыпшаққа</w:t>
        <w:br/>
        <w:t>(Қыпшак даласы) айналдырғаны туралы нақты жазбаша деректер әлі аз болса</w:t>
        <w:br/>
        <w:t>да, бергі ғасырлардағы бірсыпыра жайы ғылымда айқындалып келеді.</w:t>
        <w:br/>
        <w:t>Қыпшақтар бірсыпыра Шығыс елдерімен де көршілес Ресеймен, Еуропа</w:t>
        <w:br/>
        <w:t>елдерімен де шаруашылык, экономикалық, саяси-әкімшілік қарым-қатынас</w:t>
        <w:br/>
        <w:t>жасап, тіпті құдандалы жекжат болғаны туралы деректер сақталған. Тарих</w:t>
        <w:br/>
        <w:t>ғылымында қыпшақтану қалыптасып, олар қоныс тепкен аймақтар көрсетілген</w:t>
        <w:br/>
        <w:t>карталар да, зерттеулер де бар. Монғол шапқыншылығы кезінде ығысып,</w:t>
        <w:br/>
        <w:t>қоныстанған қиырда да қыпшақтардың топтасып, дамып, жергілікті</w:t>
        <w:br/>
        <w:t>халықтармен кейде қоян-қолтық араласып, кейде өктемдік жүргізіп, кейде</w:t>
        <w:br/>
        <w:t>ықпал еткені, қайда жүрсе де өз тілін, таным-түсініктерін, әдеп-ғұрыптарын,</w:t>
        <w:br/>
        <w:t>салт-жоралғыларын сақтағаны гуралы мағлұматтар баршылык.</w:t>
        <w:br/>
        <w:t>ХІ ғасыр мон ХТІ ғасыр аралығында Қырым, Подольс, Польша, Венгрия,</w:t>
        <w:br/>
        <w:t>Египетте араб, латын, армян, славян, руна жазуларымен хатқа түскен кыпшақ</w:t>
        <w:br/>
        <w:t>(куман, половец) және печены тілдеріндегі ескерткіштердің қазіргі түркі тілдері</w:t>
        <w:br/>
        <w:t>арасында алатын орны жайында айта келіп, Э. Тенишев бұл ескерткіштердің</w:t>
        <w:br/>
        <w:t>қазак, қарақалпақ, ноғай тілдеріне өте жақын екендігін, қыпшақ ескерткіштері</w:t>
        <w:br/>
        <w:t>қазақ тілі тарихының ерте дәуірін зерттеуде аса маңызды қайнар көз болатынын</w:t>
        <w:br/>
        <w:t>атап көрсетеді |44).</w:t>
        <w:br/>
        <w:t>Монғолдар шапқыншылығы кезінде (1223) ығысып кеткен қыпшақтар</w:t>
        <w:br/>
        <w:t>Батыс Украина, Галиция, Подолье, Львов жерлеріне оның ішінде Каменец</w:t>
        <w:br/>
        <w:t>(1280) аймағына барып орналасады да, Магдебурлық правоны пайдаланатын</w:t>
        <w:br/>
        <w:t>армян қонысын құрды. Қоныстың іс-қағаздары үш тілде - поляк, украин,</w:t>
        <w:br/>
        <w:t>қыпшақ тілдерінде жүргізіледі |45|. Каменец қаласындағылардың саны 300 үй</w:t>
        <w:br/>
        <w:t>шамасында болған деседі. Львовта қыпшақ тілінде мектеп, баспахана болғанын,</w:t>
        <w:br/>
        <w:t>армянша-қыпшақша-полякша сөздіктер, діни еңбектер, барлық колония</w:t>
        <w:br/>
        <w:t>тұрғындары пайданылған заңдар жинағы-«Төре бітікі» жазылғанын ескерсек,</w:t>
        <w:br/>
        <w:t>мұндағы тұрған армян-қыпшақтар саны жағынан Каменец-Подольский</w:t>
        <w:br/>
        <w:t>тұрғындарымен шамалас екенін аңғарамыз.</w:t>
        <w:br/>
        <w:t>«Армян-қыпшактар» тұрған жерлерінде түрлі кәсіптермен шұғылданған.</w:t>
        <w:br/>
        <w:t>Олардың арасынан транзитті саудамен айналысқан ірі саудагерлер,</w:t>
        <w:br/>
        <w:t>дипломаттар, армян алфавитін кыпшақ тілінің заңдылығына негіздеп, жазу</w:t>
        <w:br/>
        <w:t>дәстүрін қалыптастырған «Жазушы-бітікшілер» де шығады. Бір сөзбен</w:t>
        <w:br/>
        <w:t>айтқанда, армян-қышшпақтар өздері бағынышты болған Польша корольдігінің</w:t>
        <w:br/>
        <w:t>саяси-окопомикалық оміріпде елеулі рол атқарады. Олар оздерішіц дербестігіп,</w:t>
        <w:br/>
        <w:t>яғни суверинетін сактау үшін көп күш салды.</w:t>
        <w:br/>
        <w:t>Ақырында 1496 жылы король Ян Ольбрат армян-қыпшақктарға өз істерін</w:t>
        <w:br/>
        <w:t>өздерінің заңымен шешулеріне рұқсат етеді. Осыдан бастап қыпшақ тілінде</w:t>
        <w:br/>
        <w:t>көптеген қолтума және аударма еңбектер пайда болды. Іс қағаздары, ресми</w:t>
        <w:br/>
        <w:t>құжаттар Львов қаласынын әкімшілік-сот орындарына поляк, украин, латын</w:t>
        <w:br/>
        <w:t>тілдеріндегі кұжаттармен бірдей дәрежеде қабылданды. Сөйтіп, «қыпшақ тілі»</w:t>
        <w:br/>
        <w:t>колонияларда мемлекеттік ресми іс қағаздары жүргізілетін тіл дәрежесіне</w:t>
        <w:br/>
        <w:t>көтеріледі. Мүнда қыпшақтар тілі ХУІІ ғасырға дейін қолданылған |45, 5546).</w:t>
      </w:r>
    </w:p>
    <w:p>
      <w:r>
        <w:t>Диссертация жұмысыпың деректік пегізі. Зерттеу жұмысыпыц алдыпа</w:t>
        <w:br/>
        <w:t>қойған мақсатын орындауда негіз болған деректердің қайнар көздеріне қарай</w:t>
        <w:br/>
        <w:t>бірнеше топтарға бөліп қарастыруға болады:</w:t>
        <w:br/>
        <w:t>Мұрағат материалдары. Тақырыпты зерттеу барысында Қазақстан</w:t>
        <w:br/>
        <w:t>Республикасы Сыртқы Істер министрлігінің ағымдағы материалдар</w:t>
        <w:br/>
        <w:t>мұрағатының корындағы деректермен жұмыс жүргізілді. Ол деректер негізінен</w:t>
        <w:br/>
        <w:t>екі жақты қатынастың даму формаларын, бағытын, перспективасының</w:t>
        <w:br/>
        <w:t>көрсеткіші ретінде үкіметаралық, ведомствалар мен ұйымдар арасында жоғары</w:t>
        <w:br/>
        <w:t>деңгейде қол қойылған екі жақты келісімдер, Елшіліктен келген хаттар,</w:t>
        <w:br/>
        <w:t>анықтамалар негізге алынды;</w:t>
        <w:br/>
        <w:t>Қазақстан Республикасы Орталық мемлекеттік мұрағаты қорындағы</w:t>
        <w:br/>
        <w:t>1808-корының деректері Польша мен Қазакстан арасындағы мәдени</w:t>
        <w:br/>
        <w:t>байланыстарды зерттеп, баға беруге негіз болды;</w:t>
        <w:br/>
        <w:t>Польша Республикасының Қазақстан Республикасындағы елшілігінен</w:t>
        <w:br/>
        <w:t>алынған мағлүматтар жүмысты жазуда қүнды леректер болды. Бүл</w:t>
        <w:br/>
        <w:t>деректердің негізінде Қазақстан Республикасының экономикасын өркендетуге</w:t>
        <w:br/>
        <w:t>ат салысып жатқан поляк фирмалары туралы анықтамалар, біріккен</w:t>
        <w:br/>
        <w:t>кәсіпорындардың тізімі, олардың Қазақстан рыногындағы қызметі, екі жақты</w:t>
        <w:br/>
        <w:t>қол қойылған конвенциялар, меморандумдар, екі елдің білім министрліктері</w:t>
        <w:br/>
        <w:t>арасындағы қол қойылған келісімшарттар, Польшаның соңғы он жыл ішіндегі</w:t>
        <w:br/>
        <w:t>экономикалык көрсеткіштерінен мәлімет беретін экономикалык аныктамалар</w:t>
        <w:br/>
        <w:t>зерттелді.</w:t>
        <w:br/>
        <w:t>Статистикалық /жишпақтамалар мен анықтамалар: оларды</w:t>
        <w:br/>
        <w:t>пайдаланудың арқасында Қазақстанның жалпы шетелдер мен экономикалық</w:t>
        <w:br/>
        <w:t>байланыстары және Польша - Қазақстан экономикалық, әсіресе, сауда</w:t>
        <w:br/>
        <w:t>байланыстары жөнінде нақты мәліметтер, сандық көрсеткіштер алудың</w:t>
        <w:br/>
        <w:t>мүмкіндігі туды.</w:t>
        <w:br/>
        <w:t>Деректердің тағы бір тобына мемлекет қайраткерлерінің еңбектері,</w:t>
        <w:br/>
        <w:t>создері, сұхбаттары пайдаланылды. Атап айтқанда, еліміздің Президенті</w:t>
        <w:br/>
        <w:t>Н.Ә. Назарбаевтың, Қ. Тоқаевтың, Т. Сүлейменовтың, М. Гавенцкидің,</w:t>
        <w:br/>
        <w:t>А. Ҡвасьневскийдің, А. Скубишевскийдің еңбектері. Себебі, бұл мемлекет</w:t>
        <w:br/>
        <w:t>қайраткерлерінің саяси оқиғалардың барысына тікелей қатысқандықтан</w:t>
        <w:br/>
        <w:t>еңбектерінің деректік дәрежесі өте жоғары.</w:t>
        <w:br/>
        <w:t>Диссертациялық жұмысты жазуда деректердің келесі бір қайтар козі</w:t>
        <w:br/>
        <w:t>болғап - мерзімді баспасоз беттеріндегі материалдар. «Егемепді Қазакстап»,</w:t>
        <w:br/>
        <w:t>«Казахстанская правда», «Понарама», «Жас Алаш», «Новое поколение» сиякты</w:t>
        <w:br/>
        <w:t>газеттер мен «Дипломатия жаршысы», «Саясат» журналдарының поляк --</w:t>
        <w:br/>
        <w:t>қазақ байланыстарының барысы туралы талдаулар жасауға ғылыми негізде ой</w:t>
        <w:br/>
        <w:t>түйіндеуге септігі мол болды.</w:t>
        <w:br/>
        <w:t>Қазақстандық мерзімді басылымдармен қатар диссертация жұмысын жазу</w:t>
        <w:br/>
        <w:t>барысында шетелдік, соның ішінде Польшада шығатын мерзімді</w:t>
        <w:br/>
        <w:t>басылымдардағы мағлұматтарды ғылыми айналымға қосуға тырыстық. Бұл</w:t>
        <w:br/>
        <w:t>мақсатта «Выворчий» газеті мен «Новая Полыпа», «Польская внешняя</w:t>
        <w:br/>
        <w:t>торговля» журналдары пайдаланылды.</w:t>
        <w:br/>
        <w:t>10</w:t>
        <w:br/>
        <w:t>Сопдай-ак, соцгы кездерде гапа қазакстапдык зертеушілер колдапа</w:t>
        <w:br/>
        <w:t>бастаған Ішіегпе! компьютер жүйесіндегі ақпаратты да пайдаландық. Бұл тек</w:t>
        <w:br/>
        <w:t>бүгінде дами бастаған және өте болашағы бар ақпарат көзі.</w:t>
      </w:r>
    </w:p>
    <w:p>
      <w:r>
        <w:t>Зерттеу жұмысының методологиялық және теориялық негізі. Зерттеу</w:t>
        <w:br/>
        <w:t>жұмысын жазу барысында біз соңғы жылдары жалпы тарих ғылымында болып</w:t>
        <w:br/>
        <w:t>жатқан түбегейлі өзгерістерді негізге алдық. Осы кезге дейін Польша мен</w:t>
        <w:br/>
        <w:t>Қазақстан қарым-қатынастарына кешенді түрде зерттеу жасалмағанын айта</w:t>
        <w:br/>
        <w:t>кеткен жөн.</w:t>
        <w:br/>
        <w:t>Зенрттеу жұмысын жүргізуде казіргі кездегі халықаралық қатынастар</w:t>
        <w:br/>
        <w:t>теориясы мен сыртқы саясатта колданып жүрген мемлекеттердің сырткы</w:t>
        <w:br/>
        <w:t>саясаттағы ұлттык және мемлекеттік мүдделері принципі методологиялық</w:t>
        <w:br/>
        <w:t>негізіне алынды.</w:t>
        <w:br/>
        <w:t>Мстодологиялық және теориялық тұрғыдан алға қойған міндетті терсң</w:t>
        <w:br/>
        <w:t>ұғынуда Қазақстан Республикасының тұңғыш Президенті Н.Ә. Назарбаевтың,</w:t>
        <w:br/>
        <w:t>республиканың басқа да басшы қайраткерлерінің ғылыми еңбектерімен</w:t>
        <w:br/>
        <w:t>көптеген мақалаларын әртүрлі деректермен салыстыра қарау және талдау</w:t>
        <w:br/>
        <w:t>әдісінің де үлкен маңызы болды.</w:t>
        <w:br/>
        <w:t>Қазақстанның Полыпамен сыртқы экономикалық қатынасының негізгі</w:t>
        <w:br/>
        <w:t>бағыттарын зерттеуде статистикалық әдіс қолданылды. Бұл әдіс арқылы</w:t>
        <w:br/>
        <w:t>Польша мен Қазақстан экономикасының жай-күйін анықтау үшін</w:t>
        <w:br/>
        <w:t>салыстырмалы анализ жасауға, сол сиякты сыртқы экономикалық</w:t>
        <w:br/>
        <w:t>ынтымақтастықтың одан әрі дамуының мүмкін деген жолдары мен</w:t>
        <w:br/>
        <w:t>бағыттарына болжау жасауға мүмкіндік берді. Сонымен қатар, біз тарихи-</w:t>
        <w:br/>
        <w:t>салыстырмалы, хронологиялық-тарихи, логикалық-тарихи, жүйелеу және т.б.</w:t>
        <w:br/>
        <w:t>принциптерді қолдандық.</w:t>
        <w:br/>
        <w:t>Диссертация жұмысының ғылыми жаңалығы. Қос тарапты жүйе</w:t>
        <w:br/>
        <w:t>ыдырағаннан кейін ХХ ғасырдың 90 жылдарындағы Польша мен Қазақстан</w:t>
        <w:br/>
        <w:t>арасындағы саяси, экономикалық мәдени ынтымақтастығының қалыптасуы мен</w:t>
        <w:br/>
        <w:t>даму барысын, проблемеларын, болашағын алғаш рет Отандық тарихнамада</w:t>
        <w:br/>
        <w:t>жүйелі түрде ғылыми тұрғыдан зерттеуге талпыныс жасалды. Диссертация</w:t>
        <w:br/>
        <w:t>жұмысында екі мемлекеттің байланыстарын анықтайтын деректердің,</w:t>
        <w:br/>
        <w:t>құжаттардың басым көпшілігі тұңғыш рет зерттеліп, ғылыми айналымға</w:t>
        <w:br/>
        <w:t>қосылды.</w:t>
        <w:br/>
        <w:t>Сонымен қатар жұмыста:</w:t>
        <w:br/>
        <w:t>- Поляк-қазақ қарым-қатыпастарыпыц тарихи бастаулары зерделепіп, жаца</w:t>
        <w:br/>
        <w:t>жүйеге түсірілді;</w:t>
        <w:br/>
        <w:t>- Польша мен Қазакстанның саяси қарым-қатынастырының орнауы,</w:t>
        <w:br/>
        <w:t>қалыптасуы, дамуы, саяси ынтымақтастықтың негізгі ұстанымдары бірінші рет</w:t>
        <w:br/>
        <w:t>ғылыми негізде тұжырымдалды;</w:t>
        <w:br/>
        <w:t>- Екі мемлекет арасындағы ынтымақтастыктын саяси, экономикалық, мәлени</w:t>
        <w:br/>
        <w:t>байланыстарының құқықтык негіздері тұтастай жүйеленіп, сарапталынды;</w:t>
        <w:br/>
        <w:t>- Польша мен Қазақстанның сауда-экономикалық ынтымақтастығының</w:t>
        <w:br/>
        <w:t>қалыптасуы, жетістіктері мен кемшіліктері алғаш рет нақты түйінделді;</w:t>
        <w:br/>
        <w:t>- Екі мемлекет арасындагы мәдепи байлапыстыц білім, гылым, опер,</w:t>
        <w:br/>
        <w:t>акпарат алмасу салаларындағы қадамдары зерттеліп, оның негізгі нәтижелері</w:t>
        <w:br/>
        <w:t>сарапталынды;</w:t>
        <w:br/>
        <w:t>Алынған нәтижелер негізінде Полыша мен Қазақстан қарым-</w:t>
        <w:br/>
        <w:t>қатынастарының болашағына болжам жасалды.</w:t>
        <w:br/>
        <w:t>Зерттеудің хронологиялық шеңбері 1991-2000 жж. аралығын қамтиды. Бұл</w:t>
        <w:br/>
        <w:t>кезеңді таңдап алуымыздың өзіндік себебі бар. Бұрынғы Кеңес Одағы кезінде</w:t>
        <w:br/>
        <w:t>Польша мен Қазақстан арасындағы байланыстар дербес әрі кең көлемді де,</w:t>
      </w:r>
    </w:p>
    <w:p>
      <w:r>
        <w:t>нақты сипат алған жоқ. Ол әсіресе, саяси, экономикалық мәдени тұрғыдан</w:t>
        <w:br/>
        <w:t>Қазақстанның алып та ауқымды тоталитарлық империяның бір бөлігі ретінде</w:t>
        <w:br/>
        <w:t>танылу кезеңі еді. Қазақстан ол кезде өзінің атынан емес, бүкіл КСРО-ның</w:t>
        <w:br/>
        <w:t>атынан ғана халыкаралық байланыстарға шыға алды, сондықтан Польша мен</w:t>
        <w:br/>
        <w:t>Қазақстан арасындағы байланыстар атап көрсстілген ссбептерге байланыстар</w:t>
        <w:br/>
        <w:t>аса шектеулі, бір жақты сипатта болып келді. Қос тарапты жүйе ыдырағаннан</w:t>
        <w:br/>
        <w:t>кейін екі мемлекет арасындағы қарым-қатынас жаңа деңгейге көтерілді. Екі ел</w:t>
        <w:br/>
        <w:t>арасындағы саяси, экономикалык және мәдени ынтымақтастық ХХ ғасырдың</w:t>
        <w:br/>
        <w:t>соңғы он жылдығында әр салада накты нәтижелерге ие болды.</w:t>
        <w:br/>
        <w:t>Диссертация жұмысының қолданыстық маңыздылығы. Кең көлемді</w:t>
        <w:br/>
        <w:t>деректерге негізделе отырып жазылған Польша мен Қазақстан арасындағы</w:t>
        <w:br/>
        <w:t>қарым - қатынастарға зерттеу жасалды. Сондықтан, зерттеу жұмысында</w:t>
        <w:br/>
        <w:t>жасалған қорытындылар мен тұжырымдарды, ізденіс нәтижелерін Қазақстан</w:t>
        <w:br/>
        <w:t>Республикасының бүгінгі таңдағы жүргізіп отырған сыртқы саясаты бойынша</w:t>
        <w:br/>
        <w:t>ғылыми зертеулер жүргізуде пайдалы болуы мүмкін және осы аймақтардағы</w:t>
        <w:br/>
        <w:t>болашақтағы саяси жағдайын, тарихын және халықаралық қатынастардың</w:t>
        <w:br/>
        <w:t>теориясы мен тарихын зерттеуде пайдалы болары сөзсіз. Диссертация</w:t>
        <w:br/>
        <w:t>материалдары мен нәтижелерін жоғары оку орындарында Польшаның сырткы</w:t>
        <w:br/>
        <w:t>саясаты мен Қазақстан тарихын оқытудағы арнайы курстарда дәріс беруде</w:t>
        <w:br/>
        <w:t>қажет болары сөзсіз.</w:t>
        <w:br/>
        <w:t>Қорғауға ұсынылатын негізгі тұжырымдар. ІІольша мен Қазақстан</w:t>
        <w:br/>
        <w:t>арасындағы саяси, сауда-экономикалық, мәдени карым-қатынастарының</w:t>
        <w:br/>
        <w:t>тарихын жан-жақты зерттеу нәтижесінде келесі тұжырымдар қорғауға</w:t>
        <w:br/>
        <w:t>ұсынылады:</w:t>
        <w:br/>
        <w:t>- Еліміз тәуелсіздік алып, тарихымызды қайта зерделей бастаған тұста,</w:t>
        <w:br/>
        <w:t>Қазақстанның шетелдермен, оның ішінде, поляк-қазақ карым-қатынастарының</w:t>
        <w:br/>
        <w:t>тарихи бастауларышыц зерттелуіп карастыру оте мацызды болып отыр;</w:t>
        <w:br/>
        <w:t>- КСРО кезінде Қазақстан тәуелсіз мемлекет ретінде сыртқы саясат жүргізе</w:t>
        <w:br/>
        <w:t>алған жоқ. Сол себепті де оның Польша-Қазақстан қарым-қатынастарына</w:t>
        <w:br/>
        <w:t>қатысы тек шартты түрде ғана болатын. Тарихи оқиғаларға толы болған ХХ ғ.</w:t>
        <w:br/>
        <w:t>90 жж. өзгерістерден кейін екі елдің саяси қарым-қатынастары жаңа сапалы</w:t>
        <w:br/>
        <w:t>деңгейге көтерілді. Зерттеу жұмысында екі мемлекеттін саяси қатынастарының</w:t>
        <w:br/>
        <w:t>орнауы, дамуы, жан-жақты сарапталды;</w:t>
        <w:br/>
        <w:t>- ХХ ғ. соңғы онжылдығы ішінде нарықтық қатынас Польша</w:t>
        <w:br/>
        <w:t>экономикасының үтымды тапқан жолы болып, Полыпа Шығыс Еуропадағы</w:t>
        <w:br/>
        <w:t>бірден-бір дамыған мемлекеттер катарына қосылды. Польшаның он жыл</w:t>
        <w:br/>
        <w:t>ішіндегі экономикадағы табыстары халықаралық аренада «поляк кереметі»</w:t>
        <w:br/>
        <w:t>12</w:t>
        <w:br/>
        <w:t>Ресейдіп біздіц елімізге катысты саясаты барысыпда байлапыстырылгап</w:t>
        <w:br/>
        <w:t>поляк-қазақ қарым-қатынасы поляктардың Қазақстанды дамытуға және жете</w:t>
        <w:br/>
        <w:t>білуіне өзіндік үлес қосты.</w:t>
        <w:br/>
        <w:t>өп жылғы поляк-қазақ байланыстары төтенше саңқырлы.Далалы елде</w:t>
        <w:br/>
        <w:t>поляктардың болуына қатысты баска да мәселелер ішінде патшалы Ресей, одан</w:t>
        <w:br/>
        <w:t>кейін кеңестік тоталитаризмнің ұстамсыз да отаршылдык саясаты ең басты</w:t>
        <w:br/>
        <w:t>және ерекше көзге түседі.</w:t>
        <w:br/>
        <w:t>763 жылы Екатерина П жарлығы бойынша Қазақстан жеріне жиырма</w:t>
        <w:br/>
        <w:t>мын поляк әкілдері қоныстандырылды |Ө61.</w:t>
        <w:br/>
        <w:t>ейінгі ортағасырлар мен жаңа заман дәуірінің тоғысында Польша</w:t>
        <w:br/>
        <w:t>Австрия, Ресей, Пруссия сияқты елдердің сыртқы саясатының нысанасына</w:t>
        <w:br/>
        <w:t>айналды. 1768 жылы Бар және Падолиде жаңа конфедерация ұйымдастырылды,</w:t>
        <w:br/>
        <w:t>оның алдына қойған негізгі мақсаты Ресейдің Реч Посполитаяны бағындыру</w:t>
      </w:r>
    </w:p>
    <w:p>
      <w:r>
        <w:t>жоспарына қарсы бағытталған болатын |47|. 1772 жылы Реч Посполитая</w:t>
        <w:br/>
        <w:t>мемлекеті бөлшектенген соң Ресей империясының территориясына он мың</w:t>
        <w:br/>
        <w:t>конфедеранттар жер аударылды. Солардың жартысы Урал тауларының бергі</w:t>
        <w:br/>
        <w:t>бетіне келген еді |4, 315). Бұларды жер аударылған зерттеушілердің алғашқы</w:t>
        <w:br/>
        <w:t>толқыны деп есептеуге болады.</w:t>
        <w:br/>
        <w:t>Еуропалык прогрессивті дәстүрінде тәрбиеленіп, білім алған, мәдениеті</w:t>
        <w:br/>
        <w:t>жоғары жераударылғандар рулық қатынастар үстемдік еткен ортағасырлык</w:t>
        <w:br/>
        <w:t>жағдайға тап болғандарына карамастан жабайы екен деген көзкарас танытпады.</w:t>
        <w:br/>
        <w:t>Сол кездегі саяхатшылар мен тарихшылар, замандастары қазақтар жайында</w:t>
        <w:br/>
        <w:t>тым сорақы жазған еді.</w:t>
        <w:br/>
        <w:t>Жер аударылған поляктар болса, қазақ халқына керсінше парасатты және</w:t>
        <w:br/>
        <w:t>шынайы көзқараста болды. Дәл осы поляктар еуропалықтарды тұңғыш рет</w:t>
        <w:br/>
        <w:t>қазақтармен шынайы болмысында таныстырды. Өйткені, олар қазақтардың</w:t>
        <w:br/>
        <w:t>рухани дүние танымын терең түсіне отырып, ешбір коспасыз, дөрекі теңеусіз</w:t>
        <w:br/>
        <w:t>жазды. Поляк демократтары өздерінің қоғамдық өмірдегі жағдайлары мен</w:t>
        <w:br/>
        <w:t>ыңғайларына қарай қазақтармен қарым-катынастарын әртүрлі формада</w:t>
        <w:br/>
        <w:t>ұштастырды.</w:t>
        <w:br/>
        <w:t>Батыстың мәдениеті Шығысқа қарай бет бұрғанда, Еуропаның</w:t>
        <w:br/>
        <w:t>философтары, ғалымдары, ақындары Азия халқының ішкі дүниесіне үңілді.</w:t>
        <w:br/>
        <w:t>Бұндай өзгеріс Батыс пен Шығыс үшін аса қажетті болды. Бұл процесс</w:t>
        <w:br/>
        <w:t>нәтижесінде Батыс пен Шығыста көптеген өзгерістер болып жатты. Азия</w:t>
        <w:br/>
        <w:t>халықтары жаца тарихи ерекшеліктерді мойыпдады, Еуропага қарай коз тікті.</w:t>
        <w:br/>
        <w:t>Ал олардың рухани және саналы көсемдері Еуропа мәдениетін меңгеруге</w:t>
        <w:br/>
        <w:t>кірісті. Өзіндік көшпенділік және феодалдық өмір ағысына қарамай қазақ</w:t>
        <w:br/>
        <w:t>қоғамы ортағасырлық даму кедергілерін үзіп, жаңа тарихи шындыққа оның</w:t>
        <w:br/>
        <w:t>интернационалдық және халықаралык қарым-қатынастары әрқилы салада да</w:t>
        <w:br/>
        <w:t>рухани өмірде ле, экономикада да, саясатта да, мәдениетте де айқындала түсті.</w:t>
        <w:br/>
        <w:t>Дәл осындай жағдайда поляктар еуропалықтар үшін «бұлыңғыр дүниенің»</w:t>
        <w:br/>
        <w:t>пердесін ашты. А. Янушкевичтің, Б. Залесскийдің ұшы қиыры жоқ қазақ</w:t>
        <w:br/>
        <w:t>даласындағы әр қилы өмір қырларын тілге тиек еткен көптеген ішығармаларды</w:t>
        <w:br/>
        <w:t>ғуропа тілдерінде басып шығаруы Батыс елдердің үлкен ынтасын тудырды.</w:t>
        <w:br/>
        <w:t>19</w:t>
        <w:br/>
        <w:t>Краковская, сопдай-ақ епископ жәпе рыцарлардыпц кейбіреулері бізге коп ац</w:t>
        <w:br/>
        <w:t>терілерін берді» |421.</w:t>
        <w:br/>
        <w:t>Олар қыпшақтардың далалары арқылы, яғни Днепр мен Еділ арасында</w:t>
        <w:br/>
        <w:t>жатқан жерлер арқылы үлкен таңғажайып оқиғаларсыз жүрді. Ертеңнен қара</w:t>
        <w:br/>
        <w:t>кешке дейін, кейде түн ішінде де, апталап жүріп отырды. Елшілер тәулігіне</w:t>
        <w:br/>
        <w:t>атты үш-төрт рет ауыстырып мінеді. Негізінен дән жармасын, суды корек</w:t>
        <w:br/>
        <w:t>қылады. Олар аялдаған кездерде өздері болған жерлерді жағрафиялық тұрғыдан</w:t>
        <w:br/>
        <w:t>сипаттап жазып отырады, жолшыбай тақау елді мекендер туралы әңгімелер</w:t>
        <w:br/>
        <w:t>жинайды. Саяхатшылар Бату хан сарайында төрт күн болады. Оның аяғының</w:t>
        <w:br/>
        <w:t>астына қырық құндыз, сексен борсық терісін тастайды. Есесіне одан жаңа</w:t>
        <w:br/>
        <w:t>тілмаштар мен жол көрсетушілер алады. Бұдан кейінгі сапарына саяхатшылар</w:t>
        <w:br/>
        <w:t>қорқынышпен агганады, өздері жазғанындай: «көз жастарына ие бола алмай,</w:t>
        <w:br/>
        <w:t>өлімге бара жатырмыз ба?» деп қатты қамыққан күндері болған |4, 1161. Себебі,</w:t>
        <w:br/>
        <w:t>олар Батыс Еуропадан бірде-бір тірі жан аяқ баспаған жерлерге баруға тиіс</w:t>
        <w:br/>
        <w:t>болды.</w:t>
        <w:br/>
        <w:t>Бату ханның қосын артқа тастап, олар казіргі Қазакстан жері арқылы</w:t>
        <w:br/>
        <w:t>Еділге дейін барды. Бенедикт Поляк заманында, бұл кеңістік Еуропа мен Азия</w:t>
        <w:br/>
        <w:t>арасындағы шекара деген үғым болған емес. Сонымен папаның еліпілері басқа</w:t>
        <w:br/>
        <w:t>құрылыққа тап болғандарын білген жоқ. Олар тек ұлы дала арқылы</w:t>
        <w:br/>
        <w:t>бұрынғыдан да тез жүріп, күніне бес-жеті рет аттарын ауыстырып отырады.</w:t>
        <w:br/>
        <w:t>Епшілер қаңлылардың кең-байтақ жерінде бір ай бойы жүреді. Қу мекен, қу</w:t>
        <w:br/>
        <w:t>далаға тап болғанда судың жоқтығынан көп тарығады. Кейінірек өз есептерінде</w:t>
      </w:r>
    </w:p>
    <w:p>
      <w:r>
        <w:t>олар көптеген адамдар судың жоқтығынан шөлдеп өлгенін көрсетеді |2,86).</w:t>
        <w:br/>
        <w:t>Даланың өсімдіктері мен климатын таңқаларлық дәлдікпен жазған бір</w:t>
        <w:br/>
        <w:t>жерінен үзінді келтірейік: «Кейбір жерлерде аздаған ағаштар өскен, қалған өлке</w:t>
        <w:br/>
        <w:t>тұлдай жалаңаш. Осы себеп бойынша бәрі де күн қызуымен ысып кетеді,</w:t>
        <w:br/>
        <w:t>малдың қиын жағып, тамақ, ет пісіреді. Бұл әлкедегі тіпті ауаның өзін де біліп</w:t>
        <w:br/>
        <w:t>болмайсың. Жаздың ортасында күшті найзағай ойнап, бір мезгілде онда қар да</w:t>
        <w:br/>
        <w:t>жауады. Сондай-ақ күшті дауылды құммен боран соққаны соншалықты ат</w:t>
        <w:br/>
        <w:t>үстінде отыра да алмайсың. Мұнда қыста жаңбыр жаумайды, тек жаз</w:t>
        <w:br/>
        <w:t>айларында аздап жауады. Оның өзі шаңды басып, шөптің тамырларын</w:t>
        <w:br/>
        <w:t>ылғалдауға да жете бермейді. Мұнда жиі бұршақ жауады. Жаздың өзінде кейде</w:t>
        <w:br/>
        <w:t>жан шыдатпас ыстық, кейін аяқ астынан суық болады» |431.</w:t>
        <w:br/>
        <w:t>Екі саяхатшы да өздерінің байқампаздығымен тарихшылар, этнографтар</w:t>
        <w:br/>
        <w:t>үшіп казіргі қазактардыц ата-бабаларыпыц өміріп зерттеушілер үшіп бага</w:t>
        <w:br/>
        <w:t>жеткізгісіз құндылықтар болып табылады.</w:t>
        <w:br/>
        <w:t>Сонымен олар киіз үйлерде тұратын көшпелілердің тұрмысын былайша</w:t>
        <w:br/>
        <w:t>суреттейді: «Олардың баспанасы дөңгелек, шатыр түрінде таяқ пен шыбықтан</w:t>
        <w:br/>
        <w:t>шеберлікпен жасалған. Баспананың үстіңгі жағында ортасында күн сәулесінің</w:t>
        <w:br/>
        <w:t>түсуіне арналған шатырдың ортасына шығатын отын түтінінің шығуы үшін</w:t>
        <w:br/>
        <w:t>пайдаланатын тесік бар. Баспананың қабырғалары киізбен жабылған, үйдің есігі</w:t>
        <w:br/>
        <w:t>де киізден жасалған. Бұл күркелердің кейбіреулері тез жығылып, тез тігілуі</w:t>
        <w:br/>
        <w:t>мүмкін, ал оларды малларға артып алады. Кейбіреулерін жығып әуре</w:t>
        <w:br/>
        <w:t>болмайды, арбаларға сол күйінде тиеп, алып жүреді. Көшпелілер қайда барса да</w:t>
        <w:br/>
        <w:t>тіпті соғыска барса да, өздерімен бірге күркелерін алып жүреді. Олар малға бай,</w:t>
        <w:br/>
        <w:t>16</w:t>
        <w:br/>
        <w:t>- Еуропадағы Қауіпсіздік жәпе Ыптымақтастық жоөпіпдегі Үйымпыц</w:t>
        <w:br/>
        <w:t>құжаттарында көзделген адам құқығын және ұлттық азшылыққа жататын</w:t>
        <w:br/>
        <w:t>адамдардың құқыктарын сақтау;</w:t>
        <w:br/>
        <w:t>- Егемендікті және аумақтық тұтастықпен өзара құрметтеуді, бір-бірінің ішкі</w:t>
        <w:br/>
        <w:t>істеріне араласпауды негізе ала отырып;</w:t>
        <w:br/>
        <w:t>Польша Республикасының Үкіметінің атынан Польша Республикасымен</w:t>
        <w:br/>
        <w:t>Қазақстан Республикасы арасында дипломатиялық қарым-қатынас орнату</w:t>
        <w:br/>
        <w:t>туралы келісім шартқа отыруды мына мазмұнда ұсынатындығын мәлімдеген:</w:t>
        <w:br/>
        <w:t>Польша Республикасы мен Қазақстан Республикасы, Польша және</w:t>
        <w:br/>
        <w:t>Қазақстан халыктары арасындағы дәстүрлі және тарихи достық қарым-</w:t>
        <w:br/>
        <w:t>қатынастарын ескере отырып:</w:t>
        <w:br/>
        <w:t>- теңдік, екі жақтың пайдаға негізделген экономикалық, сауда және мәдени</w:t>
        <w:br/>
        <w:t>ынтымақтастық орнату;</w:t>
        <w:br/>
        <w:t>- БҰҰ жарғысының мақсаттары мен ұстанымдарын басшылыққа ала отырып;</w:t>
        <w:br/>
        <w:t>- 1961 жылғы 18 сәуірдегі Дипломатиялық қатынастар туралы Вена</w:t>
        <w:br/>
        <w:t>конвенциясына сәйкес;</w:t>
        <w:br/>
        <w:t>- дипломатиялык қарым-қатынас орнатуға шешім қабылдадық және елшіліктер</w:t>
        <w:br/>
        <w:t>дәрежесінде өкілділіктермен алмасуы көзделді делінген |67).</w:t>
        <w:br/>
        <w:t>1992 жылы 6 сәуірде Қазақстан Геспубликасының сол кездегі Сыртқы істер</w:t>
        <w:br/>
        <w:t>министрі Т. Сүлейменов жоғарғы өкілдің нотасы екі елдің арасындағы келісім</w:t>
        <w:br/>
        <w:t>ретінде қаралады деп мәлімдеді |68).</w:t>
        <w:br/>
        <w:t>Сонымен 1992 жылы 6 сәуірде екі ел арасында ресми, толыққанды елшілік</w:t>
        <w:br/>
        <w:t>қарым-қатынастар орнады.</w:t>
      </w:r>
    </w:p>
    <w:p>
      <w:r>
        <w:t>Польша Республикасы мен Қазақстан Республикасы арасында</w:t>
        <w:br/>
        <w:t>дипломатиялык қарым-катынас орнағаннан кейін екі ел үшін тең құқықтық</w:t>
        <w:br/>
        <w:t>және өзара сенім принциптері негізінде тығыз ынтымақтастығын орнатудың</w:t>
        <w:br/>
        <w:t>жаңа кезеңі басталды.</w:t>
        <w:br/>
        <w:t>1993 жылы желтоқсан айында Варшавада Польшаның Сыртқы істер</w:t>
        <w:br/>
        <w:t>министрі Анджей Олеховскийдің Польша Республикасының Қазақстанда</w:t>
        <w:br/>
        <w:t>елшілігін ашу туралы Жарғысы шықты. Екі ел арасында елшілік қарым-</w:t>
        <w:br/>
        <w:t>қатынастар 1992 жылы орнағанымен, оны ашу қаржы қиындықтарына</w:t>
        <w:br/>
        <w:t>байланысты кейінге қалдырылып жүрді. Сыртқы істер министрлігінің Баспасөз</w:t>
        <w:br/>
        <w:t>және ақпарат департаментінің директоры Владислав Клячинскийдің</w:t>
        <w:br/>
        <w:t>мәлімдеуінше, бұл жағдай Қазақстан басшы органдарымен тікелей байланыс</w:t>
        <w:br/>
        <w:t>орпатуга мүмкіпдік береді жәпе екі ел арасыпдагы карым-катыпасты жаца,</w:t>
        <w:br/>
        <w:t>жоғарғы дәрежеге жеткізеді |691.</w:t>
        <w:br/>
        <w:t>Польша мен Қазақстан қатынастарының ХХ ғасырдың 90-жылдарындағы</w:t>
        <w:br/>
        <w:t>қазіргі кездегі тарихы, екі мемлекет арасындағы саяси диалогтың басы А.</w:t>
        <w:br/>
        <w:t>Скубишевский мен Э. Асанбаевтың 1993 жылы мамыр айындағы кездесуі</w:t>
        <w:br/>
        <w:t>болды.</w:t>
        <w:br/>
        <w:t>Мемлекет басшылары өздерінің Польша мен Қазақстан ынтымақтастығына</w:t>
        <w:br/>
        <w:t>қатысты көзқарастарында алшақтық жок екендігін атап өтті. Сонымен бірге екі</w:t>
        <w:br/>
        <w:t>ел арасындағы өзара қатынастың көлемді мәселелері бойынша пікір алысты.</w:t>
        <w:br/>
        <w:t>Польша мен Қазақстан арасындағы жан-жақты байланыстың болашағына</w:t>
        <w:br/>
        <w:t>39</w:t>
        <w:br/>
        <w:t>жипалгап қазақтардып қарапайым жәпе билер сотыпыц шешімдерішіц</w:t>
        <w:br/>
        <w:t>қорытындыларымен ол тікелей танысты. Нәтижесінде бүгінгі күнге дейін өз</w:t>
        <w:br/>
        <w:t>маңыздылығын жоймаған казактардың мүліктік құқығы туралы құнды еңбек</w:t>
        <w:br/>
        <w:t>пайда болды. Ол «Қырғыздардың заң тұрғысындағы әдет-ғұрыптарын үйренуге</w:t>
        <w:br/>
        <w:t>арналған материалдар» деген еңбегін жинап, бастырған |13, 2216|. Бір</w:t>
        <w:br/>
        <w:t>ерекшелігі материалдарды жинау үшін Гросс Абай Құнанбаевтың ауылына</w:t>
        <w:br/>
        <w:t>келген. Ол сөз жоқ, ұлы ақынмен ақылдасып, тиісті шешім қабылдады. Бұл</w:t>
        <w:br/>
        <w:t>еңбекте негізінен қазақтардың жанұялық, мүліктік және қылмыстық құқық</w:t>
        <w:br/>
        <w:t>туралы мәселелер қаралады.</w:t>
        <w:br/>
        <w:t>Поляктардың Қазақстанның табиғатын зерттеуге косқан үлестері әлі де</w:t>
        <w:br/>
        <w:t>болса толықтай танылмай отыр. ХІХ ғасырдың басында жераударылып келген</w:t>
        <w:br/>
        <w:t>Адам Сузин мен Томаш Зан Қазакстанның біркатар аудандары және жақын</w:t>
        <w:br/>
        <w:t>жатқан аумақтарды зерттсугс әрекет жасаған болатын. Орынбор өлкелік</w:t>
        <w:br/>
        <w:t>табиғаттану мұражайының негізін калаушы Томаш Зан геология бойынша</w:t>
        <w:br/>
        <w:t>мейлінше толықтай жүмыстар атқарды. Ол мүражайға үлкен мөлшерде</w:t>
        <w:br/>
        <w:t>геологиялық үлгілерді қамтамасыз етті. Жераударылып келген сон, ол Оралға</w:t>
        <w:br/>
        <w:t>және Қазакстанның бірқатар аудандарына сапар шегуге мүмкіндік алып, осы</w:t>
        <w:br/>
        <w:t>аймақтардың өсімдік әлемі, ауа райы және жағрафиясын зерттеумен</w:t>
        <w:br/>
        <w:t>шұғылданды. Қазактар оны «тас іздеуші» деп атап кеткен. Томаш Занның өмірі</w:t>
        <w:br/>
        <w:t>мен қызметі кезіндегі ең есте қаларлық сәт сол уақыттағы ең ірі</w:t>
        <w:br/>
        <w:t>оқымыстылардың бірі А. Гумбольдпен танысу болатын, ол 1829 жылы Оралда</w:t>
        <w:br/>
        <w:t>геологиялық зерттеулер жүргізген болатын. 1831 жылы осы кезеңдегі ең</w:t>
        <w:br/>
        <w:t>табысты жұмыстардың бірі қазақ даласындағы алтын қорларын іздестіру</w:t>
        <w:br/>
        <w:t>болды. Оның зерттеулерінің нәтижесінде кейбір пункттерден алтын табылып,</w:t>
        <w:br/>
        <w:t>оның пайыздық шамасы белгіленген. Ол өзінің зерттеу жұмыстарының</w:t>
        <w:br/>
        <w:t>қорытындыларын 12 жұмыста жариялады. Т. Занның зерттеулер жүргізуіне А.</w:t>
        <w:br/>
        <w:t>Сузин де көмектесіп, Орынбор мұражайы үшін табиғаттану коллекцияларын</w:t>
        <w:br/>
        <w:t>жинауға ат салысады (5, 3561.</w:t>
        <w:br/>
        <w:t>Қазақстанға саяси себептермен жер аударылған поляктардың қарапайым</w:t>
        <w:br/>
        <w:t>қазак халқымен өте жақсы қарым-қатынаста болғанын біз деректер арқылы</w:t>
        <w:br/>
        <w:t>білеміз. Соның айғағы ретінде 1858 жылы 8 қаңтарда қазак жеріне саяси жер</w:t>
      </w:r>
    </w:p>
    <w:p>
      <w:r>
        <w:t>аударылған Марценкевичке қымызбен емделу үшін Көкшетау қаласына келуге</w:t>
        <w:br/>
        <w:t>рұксат беріледі |521.</w:t>
        <w:br/>
        <w:t>ХІХ-ХХ ғасырдың аралығында кенге бай Қазақстан өнірін жан-жақты</w:t>
        <w:br/>
        <w:t>зерттеуді шетелдіктер жылдамдатты. Польша меп Қазақстап арасыпдагы</w:t>
        <w:br/>
        <w:t>қарым-қатынастың бір эпизоды ретінде осы проблеманы карастыруымызға</w:t>
        <w:br/>
        <w:t>болады.</w:t>
        <w:br/>
        <w:t>1848-1849 жылдары параход шаруашылығын дамытуға қажетті тас көмір</w:t>
        <w:br/>
        <w:t>кенін барлау мақсатында Арал теңізіне экспедиция ұйымдастырылды. Бұл</w:t>
        <w:br/>
        <w:t>экспедицияға негізінен поляктар Т. Вернер (ғылыми топтың жетекшісі), Л.</w:t>
        <w:br/>
        <w:t>Турно, С. Крулекевич, И. Заводский, Р. Копровский, А. Гробчинский, Р.</w:t>
        <w:br/>
        <w:t>Жуковекий, И. Плашевекий және С. Пржевлацкийлер катысты |4, 696).</w:t>
        <w:br/>
        <w:t>ХІХ ғасырдың 40-жылдарының саңы мен 50-жылдарының басында</w:t>
        <w:br/>
        <w:t>ұйымдастырылған экспедицияның едәуір практикалық нәтижелеріне</w:t>
        <w:br/>
        <w:t>қарамастан, Маңғыстаудың таулы бөліктеріндегі жерлерден, Арал теңізінің</w:t>
        <w:br/>
        <w:t>23</w:t>
        <w:br/>
        <w:t>Польшаны Вепгрия, Шыгыс Гермапия жәпе Чехославакия басып озады дегеп</w:t>
        <w:br/>
        <w:t>ой айтады. Ал Польшада тұтастай бір коғам ұнатпайтын, абыройдан жұрдай</w:t>
        <w:br/>
        <w:t>болған партия әлі де басшылык тізгінін ешкімге ұстата қоймады.</w:t>
        <w:br/>
        <w:t>Реформа ішкі дамудың терең дағдарысымен алға әрең жылжыды.</w:t>
        <w:br/>
        <w:t>Өнеркәсіптің құлдырауы, әлеуметтік наразылықтар, ақшаның құнсыздануы</w:t>
        <w:br/>
        <w:t>халық тұрмысының төмендеуі, ауылшаруашылығындағы ауыр жағдай,</w:t>
        <w:br/>
        <w:t>мемлекеттік монополияның озбырлығы осының бәрі қоғам өміріне тайға таңба</w:t>
        <w:br/>
        <w:t>баскандай дақ түсірді. Реформаның қызған шағында іс жүзінде қоғамның</w:t>
        <w:br/>
        <w:t>шыдамы таусылды, енді элеуметтік наразылық ұшқыны жарк ете калуы әбден</w:t>
        <w:br/>
        <w:t>мүмкін екендігі сезілді |58).</w:t>
        <w:br/>
        <w:t>Өз билігінде үлкен сенімсіздік танытқан президент В. Ярузельский</w:t>
        <w:br/>
        <w:t>реформа саясатының белсенділігін арттыруға ешкандай да нық кадам жасай</w:t>
        <w:br/>
        <w:t>алмады. Ссйм мен сснаттағы ұйымдасқан оппозицияның жоқтығы да өз рөлін</w:t>
        <w:br/>
        <w:t>атқарды, бұқаралық ақпарат құралдары да тек солардың шылауында қала берді.</w:t>
        <w:br/>
        <w:t>Мемлекеттің ішкі жағдайы халықаралық саясаттың сенімсіздігі мен</w:t>
        <w:br/>
        <w:t>тиянақсыздығымен ерекше айқындалған деңгейде жүргізуіне алып келді. 1989-</w:t>
        <w:br/>
        <w:t>1990 жылдары Еуропалық халықаралык катынастардың жаңа жүйесінде</w:t>
        <w:br/>
        <w:t>Полыпа көшке ілесе алмай қалуы әбден мүмкін деп қауіптенуіпілер де</w:t>
        <w:br/>
        <w:t>табылмай калған жоқ.</w:t>
        <w:br/>
        <w:t>1991 жылдың ортасында бұрынғы сырткы саясаттың негізін салушы</w:t>
        <w:br/>
        <w:t>күштер құлады. Экономикалык ынтымақтастық кенесін жою туралы хаттамаға</w:t>
        <w:br/>
        <w:t>қол қойылып, артынша Варшава Шарты ұйымының әскери құрылымы</w:t>
        <w:br/>
        <w:t>таратылды, ал содан кейін Варшава Шарты ұйымы толықтай жабылды. Сол</w:t>
        <w:br/>
        <w:t>жылдың І маусым күні 1953 жылдың 14 мамырында Варшавада қол қойылған,</w:t>
        <w:br/>
        <w:t>сондай-ақ 1985 жылы оның іс-қимылын ұзарту туралы қабылданған хаттама</w:t>
        <w:br/>
        <w:t>достык, ынтымақтастык және өзара көмек туралы келісім өз күшін жойды.</w:t>
        <w:br/>
        <w:t>Бұл жағдай Польшаның КСРО-мен қарым-катынастарына салқынын</w:t>
        <w:br/>
        <w:t>тигізбей қойған жок. Өйткені, қырық жылға жуық аса тиімді жұмыс істеп</w:t>
        <w:br/>
        <w:t>тұрған интеграцияны тоқтатуға, бұрынғы байланыстардың тамырына балта</w:t>
        <w:br/>
        <w:t>шабуға «үлкен аға» белсенді түрде ыңғай жасады. Бұл кұбылыс әлем</w:t>
        <w:br/>
        <w:t>жұртшылығына Мәскеудің ГДР -сын жойып, Батыс Германиямен біріктіргені</w:t>
        <w:br/>
        <w:t>іспетті әсер қалдырды.</w:t>
        <w:br/>
        <w:t>Поляк зерттеушісі Я. Пристром жазғанындай, Варшава Шарты Келісімі</w:t>
        <w:br/>
        <w:t>жойылған соң ғана Полыша өзін қауіпсіз санады. Десек те, аталған келісім</w:t>
        <w:br/>
        <w:t>қауіпсіздікті қамтамасыз етуге арпалгап болатып. Дегепмеп, шып мәшіпде ол</w:t>
        <w:br/>
        <w:t>келісімге қатысушы елдерді кең көлемде Батысқа айдап салуы мүмкін еді |56-</w:t>
      </w:r>
    </w:p>
    <w:p>
      <w:r>
        <w:t>821.</w:t>
        <w:br/>
        <w:t>Өткен ғасырдың 80-жылдарының аяғында Орталық және Шығыс</w:t>
        <w:br/>
        <w:t>Еуропаның мемлекеттері Кеңестік республикалардағы ішкі қауіпті процестерге</w:t>
        <w:br/>
        <w:t>алдағы уақытта тіптен ушыға түсетін Карабах оқиғасы сиякты ұлттық-</w:t>
        <w:br/>
        <w:t>этникалык жанжалдарға алаңдаушылық білдірді. 1991 жылы басталған</w:t>
        <w:br/>
        <w:t>Югославиядағы дағдарыс Еуропадағы мамыражай өмір ағысын бірнеше жыл</w:t>
        <w:br/>
        <w:t>бойы тыныштықта қалдыра алмады. Осының бәрі Варшаваны үлттық және</w:t>
        <w:br/>
        <w:t>аймақтық кауіпсіздіктің проблемаларына мейлінше маңыз беруге итермеледі.</w:t>
        <w:br/>
        <w:t>Орталык және Шығыс Еуропадағы жетекші мемлекеттердің үкіметтері бұған</w:t>
        <w:br/>
        <w:t>28</w:t>
        <w:br/>
        <w:t>жәпе Шыгыс Еуропа елдерімеп қарым-қатыпасып қатац жагдайда ұстауга</w:t>
        <w:br/>
        <w:t>шешім қабылдаған болатын.</w:t>
        <w:br/>
        <w:t>1989 жылы қараша айында Т. Мазовецкий Кеңес әскерлерінің Солтүстік</w:t>
        <w:br/>
        <w:t>тобы 1991 жылдың соңына дейін Польшадан шығарылатындығына уәде берді.</w:t>
        <w:br/>
        <w:t>Бұл белгіленген мерзімнің жүзеге асырылуы мүмкін болмады, біріншіден, оған</w:t>
        <w:br/>
        <w:t>техникалық себептер әсер етсе, екіншіден, Кеңес Одағы өзінің ішкі саяси</w:t>
        <w:br/>
        <w:t>күресінің нәтижесінің біржақты шешілуін күтіп, бұл жағдайды кейінге</w:t>
        <w:br/>
        <w:t>қалдыруға тырысты. Бірақ, КСРО өз әскерін Польша территориясынан алып</w:t>
        <w:br/>
        <w:t>кетуге мәжбүр болды. 1991 жылы 10 желтоксан күні 2 басты дата анықталды.</w:t>
        <w:br/>
        <w:t>1992 жылы 15 қараша Польша территориясында кез келген Кеңес Одағының</w:t>
        <w:br/>
        <w:t>әскери қызметінің токталуы және 1993 жылдың соңына дейін Польшадан Кеңес</w:t>
        <w:br/>
        <w:t>әскерлерінің сонғы солдатына дейін әкету белгіленді |601.</w:t>
        <w:br/>
        <w:t>1991 жылдың соңына қарай Кснос-Поляк қатынастарының соңғы кезеңі</w:t>
        <w:br/>
        <w:t>аяқталды, дәл осы уақытта бұл Одақтың басқа республикаларымен</w:t>
        <w:br/>
        <w:t>ынтымақтастықтың алғашқы кезеңі басталды. Одақтас республикалар 1991</w:t>
        <w:br/>
        <w:t>жылдың желтоқсанында тәуелсіз мемлекеттерге айналып, жаңа халықаралык</w:t>
        <w:br/>
        <w:t>құрылым - Тәуелсіз Мемлекеттер Достастығының мүшелері болды.</w:t>
        <w:br/>
        <w:t>Польша Ресейдің әлсіреуіне, Ресей мемлекетінің талқандалуына абһектинті</w:t>
        <w:br/>
        <w:t>түрде мүдделі болып отырған жоқ. Қазақстан Президентімен сұкбаттасқан</w:t>
        <w:br/>
        <w:t>кезінде А. Михник осы жайында ойын ортаға салып куаттады.</w:t>
        <w:br/>
        <w:t>Н. Ә. Назарбаев: «Ресейдің құлауы Польша үшін бакытсыздық күн</w:t>
        <w:br/>
        <w:t>туғызады және 3. Бжезинский мен Г, Киссинджердің ізін ала осыған ұмтылып</w:t>
        <w:br/>
        <w:t>жүрген поляктар өте кателесіп жүр», - деп тура атап көрсетті. А. Михник бұған</w:t>
        <w:br/>
        <w:t>келісе отырып: «Күшті Ресей емес, қайта тоталитарлық Ресейден» корку</w:t>
        <w:br/>
        <w:t>қажеттігін жасыра алмады (611.</w:t>
        <w:br/>
        <w:t>1989-1991 жылдары Польшаның сырткы саясатының негізгі тұстары</w:t>
        <w:br/>
        <w:t>белгіленді және оның ілгерілеуші жақтары анықталды. Кезең соңына бұл саясат</w:t>
        <w:br/>
        <w:t>кәмелетке жетуінің белгілі деңгейін қамтиды, негізгі көздегендері жүзеге асты.</w:t>
        <w:br/>
        <w:t>Әсіресе 1991 жыл жемісті болды, яғни ІІольша Республикасы Еуропалық</w:t>
        <w:br/>
        <w:t>Одакпен келісімге қол койды, Еуропа Кеңесіне кірді, Батыс және Шығыс</w:t>
        <w:br/>
        <w:t>елдерімен маңызды екі жақты келісімдер жасалуының нәтижесінде еуропа</w:t>
        <w:br/>
        <w:t>құрылығында өз орнын таба білді. Осыдан барып мамандар 1991 жылды</w:t>
        <w:br/>
        <w:t>Польшаның сыртқы саясаты үшін өзгерісі басым жыл болды деп есептейді.</w:t>
        <w:br/>
        <w:t>Польша соғыстан кейінгі жылдары бірінші рет өз алдына шығыс саясатын</w:t>
        <w:br/>
        <w:t>қалыптастыра бастады, ал мацызды мәселелерді (қауіпсіздік, келісімдік-</w:t>
        <w:br/>
        <w:t>құқықтық, экономикалық) реттеуге бағытталды. КСРО және посткеңестік</w:t>
        <w:br/>
        <w:t>кеністіктегі жаңа тәуелсіз мемлекеттерімен байланыска шықты.</w:t>
        <w:br/>
        <w:t>ХХ ғасырдың аяғында соңғы орасан зор әлеуметтік империялардың бірі -</w:t>
        <w:br/>
        <w:t>Кеңестер Одағы өмір сүруін тоқтатты. Бұл дүниежүзі тарихындағы аса ірі</w:t>
        <w:br/>
        <w:t>оқиға. Әлемдегі саяси жағдайларға ықпал ету жағынан бұл -- Ежелгі Рим</w:t>
        <w:br/>
        <w:t>империясының құлауымен, Британ империясының күйреуімен парапар.</w:t>
      </w:r>
    </w:p>
    <w:p>
      <w:r>
        <w:t>Біртұтас орталықтандырылған мемлекеттердін ыдырауы, ұлы империялардың</w:t>
        <w:br/>
        <w:t>күйреуі -- жаһандық тарихтағы жаңа факті емес. Алайда әрбір осындай</w:t>
        <w:br/>
        <w:t>жағдайдың өз ерекшеліктері болды. Олар тарихи процестің жалпы барысынан</w:t>
        <w:br/>
        <w:t>32</w:t>
        <w:br/>
        <w:t>Осы кезде Польшапыц саяси ойлауыпда КСРО-меп қарым-қатыпасы</w:t>
        <w:br/>
        <w:t>туралы бір-біріне қарама-қайшы келетін екі түрлі көзкарас қалыптасты.</w:t>
        <w:br/>
        <w:t>Алғашқылары КСРО-ның әлсіреуі мен дезинтеграциясын қолдады (себебі, осы</w:t>
        <w:br/>
        <w:t>жағдай арқылы империялық экепансия қаупінен құтылуға болады деп есептеді),</w:t>
        <w:br/>
        <w:t>ал екіншіден, КСРО-ның Орталық және Шығыс Еуропа елдерінің ішкі істеріне,</w:t>
        <w:br/>
        <w:t>яғни «сталиндік-брежневтік рухта» араласпайды деген позитивті түрде баға</w:t>
        <w:br/>
        <w:t>беріп, КСРО-ның демократиялық, экономикалық дамыған, саяси беделі зор</w:t>
        <w:br/>
        <w:t>және біртұтас мемлекет ретінде көруге үміттенді.</w:t>
        <w:br/>
        <w:t>Осы мазмұндалған көзқарастар Варшаваның ресми қурсының</w:t>
        <w:br/>
        <w:t>қалыптасуына белгілі түрде ықпал етті, уақыт өте келе КСРО-ның ыдырауын</w:t>
        <w:br/>
        <w:t>қуана қарсы алмаса да, оны қолдайтындардың саны бірте-бірте көбейе бастады.</w:t>
        <w:br/>
        <w:t>1990 жылдың басынан бастап Польша үкіметі «екі жақгы» саясатын шебер</w:t>
        <w:br/>
        <w:t>қолдана білді. Оның мәні КСРО-мен қарым-қатынасты дамыта отырып,</w:t>
        <w:br/>
        <w:t>біруақытта одақтас республикалармен байланыс орнатуға ұмтылды.</w:t>
        <w:br/>
        <w:t>1990 жылы қазанда К. Скубишевский Мәскеу мен Киевке ресми сапармен</w:t>
        <w:br/>
        <w:t>келді. Мәскеуде Полышаның Сыртқы істер министрі РКФСР мен арадағы</w:t>
        <w:br/>
        <w:t>достык және тату көршілік туралы Декларацияға кол қойылды. Польша</w:t>
        <w:br/>
        <w:t>Ресеймен осындай қүжатқа қол қойған бірініші мемлекет болды. Осындай</w:t>
        <w:br/>
        <w:t>келісім Киевпен жасалды. Ал бір жыл өткен соң Белорусия мен Польша</w:t>
        <w:br/>
        <w:t>арасында дәл осындай ынтымақтастыққа қол қойылды.</w:t>
        <w:br/>
        <w:t>Бұл декларациялар осы республикалармен саяси, экономикалық жөне</w:t>
        <w:br/>
        <w:t>байланыстардың негізін қалады, ал олар толык тәуелсіздігін алғаннан кейін екі</w:t>
        <w:br/>
        <w:t>жақты қарым-қатынастарды орнатуды барынша жеңілдетті. 1990-1991 жылдар</w:t>
        <w:br/>
        <w:t>аралығында Польшаның Балтық бойы мемлекеттерімен ресми, дипломатиялық</w:t>
        <w:br/>
        <w:t>қарым-қатынастар орнатуға қол жетті.</w:t>
        <w:br/>
        <w:t>1989-1990-жылдары КСРО мен Полыша карым-қатынасындағы ең басты</w:t>
        <w:br/>
        <w:t>мәселе кеңес әскерлерін Польшаның территориясынан әкету және Германиядан</w:t>
        <w:br/>
        <w:t>кеңес әскерлерін шығаруды транзитті камтамасыз ету, сонымен қатар екі жақты</w:t>
        <w:br/>
        <w:t>ынтымақтастықтың келісімдік-құқықтық базасын жасау еді. Екі мемлекеттің де</w:t>
        <w:br/>
        <w:t>өкімет басшылары бұл шараларды іске асыруда нәтижелі жұмыстар аткарып</w:t>
        <w:br/>
        <w:t>отырды. 1990 жылы күзде КСРО мен Польшаның Сыртқы істер министрлері</w:t>
        <w:br/>
        <w:t>ынтымақтастық туралы Декларацияға қол қойды.</w:t>
        <w:br/>
        <w:t>Варшава Шарты Ұйымы ыдырағаннан кейін Польша осы ұйымға кірген,</w:t>
        <w:br/>
        <w:t>бұрын олақтық қарым-қатынаста болған барлық мүшелерімен ынтымақтастық</w:t>
        <w:br/>
        <w:t>жәпе тату коршілік туралы келісімге кол жеткізілді. Дәл осындай келісім КСРО</w:t>
        <w:br/>
        <w:t>мен Польша арасында 1991 жылы 10 желтоқсанында жасалды |24, 5761|. Бұл</w:t>
        <w:br/>
        <w:t>жерде атап өтетін жайт, жағдай карама-кайшылықсыз шешілген жоқ, себебі,</w:t>
        <w:br/>
        <w:t>Кеңес Одағы осы келісім арқылы Польша Республикасының бостандығын</w:t>
        <w:br/>
        <w:t>шектегісі келді, толығырақ айтсақ жаңа әскери-одаққа кіргізбеуге тырысты.</w:t>
        <w:br/>
        <w:t>Соған қарамастан дипломатиялық келіссөздерден кейін, келісімнің мазмұны</w:t>
        <w:br/>
        <w:t>Польшаның Германия, Ұлыбритания, Франциямен жасаған келісімшарттардан</w:t>
        <w:br/>
        <w:t>еш айырмашылығы болған жоқ. Оның мазмұнынан барлык сепаратизм</w:t>
        <w:br/>
        <w:t>элементтері алынып тасталды. ІПындығынлда, бүл тек тамыз бүлігі сәтсіздікке</w:t>
        <w:br/>
        <w:t>ұшырағаннан кейін Москвадағы саяси топты биліктен аластатқан соң мүмкін</w:t>
        <w:br/>
        <w:t>болды. Бұл саяси топ кайтақұруларға тиым салып және Москваның Орталық</w:t>
        <w:br/>
        <w:t>31</w:t>
      </w:r>
    </w:p>
    <w:p>
      <w:r>
        <w:t>1.2 ХХ ғасырдың 80-жылдарының аяғы 90-жылдардың бас кезіндегі</w:t>
        <w:br/>
        <w:t>Польшаның сыртқы саясатының калыптасуы және екі жақты қарым-</w:t>
        <w:br/>
        <w:t>қатынастардың басталу кезеңі (1992-1994 жж.)</w:t>
        <w:br/>
        <w:t>90-жылдардың басына дейін үстемдік етіп келген, ал кейіннен Шығыс</w:t>
        <w:br/>
        <w:t>Еуропадағы «барқытты ревоюциялар» мен КСРО-ның ыдырауына байланысты</w:t>
        <w:br/>
        <w:t>күлталқаны шыққан ескі қос тарапты жүйенің орнын енді көпполярлық жүйе</w:t>
        <w:br/>
        <w:t>басты. Осынау жаңа ахуалға орай, көптеген жас мемлекеттер де халықаралық</w:t>
        <w:br/>
        <w:t>аренада өздеріне тиесілі орындарға не болуға күш салды.</w:t>
        <w:br/>
        <w:t>Осыған дейін поляктардың сыртқы саясатын шектеп келген</w:t>
        <w:br/>
        <w:t>Экономикалық өзара кеңес және Варшава Шартты ұйымы ыдырап кеткен соң</w:t>
        <w:br/>
        <w:t>бұрынғы ескі көзқарастан айығып, бұрынғы принциптерді кайта карау талабы</w:t>
        <w:br/>
        <w:t>қойылды.</w:t>
        <w:br/>
        <w:t>Польша коммунизмнен қол үзген Орталық жоне Шығыс Еуропадағы</w:t>
        <w:br/>
        <w:t>түңғыш мемлекет болып табылады. Бүл батыл қадам көп кешікпей күллі</w:t>
        <w:br/>
        <w:t>аймақта өз ізбасарларын тапты. Бәрі де 1980 жылдың ерте көктемінде</w:t>
        <w:br/>
        <w:t>«деңгелек үстел басындағы келіссөздер» деген атпен мәлім болған коммунистік</w:t>
        <w:br/>
        <w:t>билік басындағылар мен оппозиция арасындағы диалогтан басталды.</w:t>
        <w:br/>
        <w:t>Келіссөздер | барысында принципті келісімшартқа, оның ішінде,</w:t>
        <w:br/>
        <w:t>«Солидарность» кәсіподағын легализациялау туралы, 1989 жылдың 4</w:t>
        <w:br/>
        <w:t>маусымында сайлау өткізу туралы келісімге кол жеткізілді, бұл сайлауда</w:t>
        <w:br/>
        <w:t>«Солидарность» өкілдері жеңіске жетіп, екінші дүниежүзілік соғыстан бергі</w:t>
        <w:br/>
        <w:t>кезең ішінде тұңғыш коммунистік емес үкімет құрды.</w:t>
        <w:br/>
        <w:t>«Осы сәттен бастап» - деп атап көрсетті К. Скубишевский, - «поляк</w:t>
        <w:br/>
        <w:t>мемлекетінің алдында ұлттық мүддеге сай келетін өзіндік шетелдік саясатты</w:t>
        <w:br/>
        <w:t>жүргізу қажеттілігі тұрды» |561.</w:t>
        <w:br/>
        <w:t>Осыған орай, Польшаның КСРО-мен өткендегі байланыстарын</w:t>
        <w:br/>
        <w:t>ревизиялап шығуға мән беріледі. Польшаның халықаралық саладағы маманы</w:t>
        <w:br/>
        <w:t>болған Е. Новаковский жазғанындай, поляктардың сыртқы саясаты мүлдем</w:t>
        <w:br/>
        <w:t>басқаша бағыт алды. Оның негізгі мақсаты мемлекеттің дербестігін қамтамасыз</w:t>
        <w:br/>
        <w:t>ету үшін КСРО-ға тәуелділігін біржолата жою және бұдан былай оның</w:t>
        <w:br/>
        <w:t>мұрасына ие болып қалған Ресеймен әріптестікті жаңа қырынан жүргізу болды</w:t>
        <w:br/>
        <w:t>571</w:t>
        <w:br/>
        <w:t>Жаңа халықаралық курстың негізін әлеуметтік-экономикалық және саяси</w:t>
        <w:br/>
        <w:t>жүйесіп қайта құру арқылы салу көзделді, бірак мұпда кедергілер жеткілікті</w:t>
        <w:br/>
        <w:t>еді.</w:t>
        <w:br/>
        <w:t>1989 жылы Польша Шығыс Еуропалық реформаның пионері атанып,</w:t>
        <w:br/>
        <w:t>Батыстан экономикалық және қайырымдылық қорын ала бастады. Әлеуметтік-</w:t>
        <w:br/>
        <w:t>экономикалык өзгерістерді жылдам да тиімдірек жүргізуге үлкен үміт арты.</w:t>
        <w:br/>
        <w:t>Бірак, 1990 жылы реформа жолындағы қозғалыс қоғамдық саяси жүйені кайта</w:t>
        <w:br/>
        <w:t>құруда көп жағдайда баяу жүргізілгендіктен қиындыктарға ұшырағаны</w:t>
        <w:br/>
        <w:t>анықталды. Президент В. Ярузельский поляктардың көпшілігінің сеніміне ие</w:t>
        <w:br/>
        <w:t>бола алмады.</w:t>
        <w:br/>
        <w:t>1980 жылы 22 желтоқсан күні «Америка дауысы» радиостанциясы</w:t>
        <w:br/>
        <w:t>бойынша сөйлеген 3. Бжезинский өзінің саяси дамуы жағынан артта калған</w:t>
        <w:br/>
        <w:t>27</w:t>
        <w:br/>
        <w:t>болды. А. Япушкевич Ресейдіцп жогары шепді шепеушіктерімеп жүргізілгеп</w:t>
        <w:br/>
        <w:t>келіссөздерде ұлы жүздің барша құжаттарын өзі толтырған (13, 256).</w:t>
        <w:br/>
        <w:t>А. Янушкевич казақтардың рухани мәдениеті мен халықтық</w:t>
      </w:r>
    </w:p>
    <w:p>
      <w:r>
        <w:t>шығармашылығының деңгейі туралы шынайы жазған. «Осы бірнеше күн бұрын</w:t>
        <w:br/>
        <w:t>жауласушы екі партияның қақтығысына куә болып, Демосфен және Цицерон</w:t>
        <w:br/>
        <w:t>туралы естіп-білмеген шешендерге таңдана кол соқтым. Бұлар кімдер, жабайы</w:t>
        <w:br/>
        <w:t>тағылар ма? Бұл болашақтан жұрдай, ғасырлар бойын маңдайына мал бағуды</w:t>
        <w:br/>
        <w:t>ғана жазған халык па? Жоқ! Шын сөзім! Дарынды халық. Мұндай</w:t>
        <w:br/>
        <w:t>шығармашылық қабілетпен өркениеттен тысқары қалуы мүмкін емес» (511.</w:t>
        <w:br/>
        <w:t>Сонымен бірге, А. Янушкевич Кенесары Қасымовтың козғалысына</w:t>
        <w:br/>
        <w:t>берген бағасын айтпай кетпеуге болмайды. Ол өзінің күнделіктері мен</w:t>
        <w:br/>
        <w:t>хаттарының бір жерінде Қасымовты Нумид патшасы мейірімсіз Югургамен</w:t>
        <w:br/>
        <w:t>(б.э.д. ПІ ғасыр) салыстырса, ал келесі бір жерінде Алжир халқының ұлт-азаттық</w:t>
        <w:br/>
        <w:t>көтерілісінің көсемі Абу-Эль-Кадерумен (1808-1833) қарама-қарсы қойылады.</w:t>
        <w:br/>
        <w:t>Янушкевичтің пікірінше Кенесары бүкіл қырғыз халқының емес, тек өзінің</w:t>
        <w:br/>
        <w:t>қарабасының қамын ойлаған. Сонымен катар, ол орта және ұлы жүз</w:t>
        <w:br/>
        <w:t>халықтарының көпшілік бөлігі Кенесары қозғалысын колдамауының себебі,</w:t>
        <w:br/>
        <w:t>оның айуандығы мен қатыгездігі деп есептейді |51, 2386).</w:t>
        <w:br/>
        <w:t>Қазақ халқы туралы поляк баяндауларын еске алғанда қазақтармен</w:t>
        <w:br/>
        <w:t>ұрыстарда ерлік көрсетіп, прапоршик шеніне дейін қызмет еткен, 1856-жылы</w:t>
        <w:br/>
        <w:t>отанына қайтуға рұксат алған Бронислав Залеский жайында айтпай кетуге</w:t>
        <w:br/>
        <w:t>болмайды. Ол «Книга всего света» (1867) атты еңбегінің тарауын «Два</w:t>
        <w:br/>
        <w:t>путешествия в киргизские степи», «Дорожные заметки» арнаған. Ал 1865 жылы</w:t>
        <w:br/>
        <w:t>Парижде өз қолымен безендірілген «І.а уіе 4еө зіререв Кігрһігез» деп аталатын</w:t>
        <w:br/>
        <w:t>жиырма екі офорттан тұратын қысқаша түсіндірмелермен толықтырылған</w:t>
        <w:br/>
        <w:t>еңбек франпуз тілінде жарык көрді |13, 1066). Атап өтетін жайт, ол тұңғыш рет</w:t>
        <w:br/>
        <w:t>Батыс Еуропа қоғамдастығын Орталык Азияның пейзажымен және қазақ</w:t>
        <w:br/>
        <w:t>халқының өмірі мен тұрмысы жайлы таныстырды.</w:t>
        <w:br/>
        <w:t>Алайда айран-асыр қалдырған ақырғы бір жаңалық мынау: өткен</w:t>
        <w:br/>
        <w:t>ғасырдағы Флоренцияда калдырған журналының бірінші санында (итальян</w:t>
        <w:br/>
        <w:t>тілінде) Ресейдің Орталық Азияны басып алу туралы Залескийдің кәлемді саяси</w:t>
        <w:br/>
        <w:t>мақаласы басылыпты. Мақалада Париж эмигранттарының поляк тіліндегі</w:t>
        <w:br/>
        <w:t>басылымында жарияланып, суреттермен безендірілген. Олар шабуыл кезіндегі</w:t>
        <w:br/>
        <w:t>Ақмешіттің, Қарабұтақ бекінісінің, Арал теңізінде салынып жатқан Қосарал</w:t>
        <w:br/>
        <w:t>портыпып суреттері, сопымеп бірге Залескийдіп екі қазақ замапдасыпыц</w:t>
        <w:br/>
        <w:t>портреттері берілген.</w:t>
        <w:br/>
        <w:t>1882-1887 жылдары қазақтың заңы, әдет-ғұрып дәстүрін зерттеумен</w:t>
        <w:br/>
        <w:t>шұғылданған атақты қазақ ақыны Абай Құнанбаевтың жақын танысы болған</w:t>
        <w:br/>
        <w:t>Северин Гросс туралы жылы лебіз білдірмеске хақымыз жоқ. Абайдың қайтыс</w:t>
        <w:br/>
        <w:t>болуына арналған қаралы көңіл айтуда оған саяси жераударылғандардың күшті</w:t>
        <w:br/>
        <w:t>ықпал еткендіктері туралы айтылған. Солардың арасында алғашқылардың бірі</w:t>
        <w:br/>
        <w:t>ретінде С. Гросстың да есімі бар.</w:t>
        <w:br/>
        <w:t>С. Гросс Семейде облыстық статистикалық комитетте хатшы болып</w:t>
        <w:br/>
        <w:t>істеген. Бұл қызмет оған осы облыстың жергілікті халқының құқықтык</w:t>
        <w:br/>
        <w:t>мәселесімен айналысуына мүмкіндік берді. Облыстың барлык уездерінен</w:t>
        <w:br/>
        <w:t>22</w:t>
        <w:br/>
        <w:t>ыптымактастықпеп шұгылдапып, дагдарыстарды реттейді, сойтіп, Орталык</w:t>
        <w:br/>
        <w:t>және Шығыс Еуропа елдерімен Солтүстік Атлантикалык Одақ кұрамына</w:t>
        <w:br/>
        <w:t>қабылдануына жағдай жасайды деп есептеді.</w:t>
        <w:br/>
        <w:t>Польша Еуропаның Қауіпсіздік және Ынтымақтастық Кенесіндегі</w:t>
        <w:br/>
        <w:t>қызметін одан әрі жалғастырды және белсенділік танытты. Ол жай қару-жарақ</w:t>
        <w:br/>
        <w:t>туралы Париж Келісімін (1990 ж.) дайындау жұмысына да белсене қатысып,</w:t>
        <w:br/>
        <w:t>Еуропалық кооперативтік қауіпсіздік концепциясын жасауға күш салды. Соған</w:t>
        <w:br/>
        <w:t>қарамастан, ресми Варшаваның Кеңестің қызметіне қатынастары, оның</w:t>
        <w:br/>
        <w:t>мүмкіндіктері үнемі өзгеріп отырды.</w:t>
      </w:r>
    </w:p>
    <w:p>
      <w:r>
        <w:t>Бірак уақыт өте келе Варшава өзін Батыс жақтың тартатындығын</w:t>
        <w:br/>
        <w:t>бұрынғысынан да келісімді мәлімдеді, 1990 жылдардың басы Польшаның</w:t>
        <w:br/>
        <w:t>Солтүстік Америка және Батыс Еуропаға каркынды жақындай түсу уакыты</w:t>
        <w:br/>
        <w:t>болды. 1991 жылы қарашада ол Еуропа Кеңсесінің мүшесі болып қабылданып,</w:t>
        <w:br/>
        <w:t>16 желтоқсан күні Брюссельде Еуропалық қоғамдастықпен іс-қимыл жөніндегі</w:t>
        <w:br/>
        <w:t>келісімге қол қойды. Мүнла АҚП, Ұлыбритания, Франция, Италия сияқты</w:t>
        <w:br/>
        <w:t>елдермен көптеген екі жақты ынтымақтастық туралы құжаттарға қол қойылды.</w:t>
        <w:br/>
        <w:t>Америка Құрама Штаттарымен экономикалық қатынастар және сауда</w:t>
        <w:br/>
        <w:t>жөніндегі Келісімге қол қойылып, бекітілді. 1990 жылдың 20 наурызы күні</w:t>
        <w:br/>
        <w:t>Польша президенті Л. Валенса АҚШ-қа ресми сапармен келіп, бұл кадам</w:t>
        <w:br/>
        <w:t>Варшава саясатына лайықты баға беру куәсіне айналды. Сөйтіп, АҚШ поляк</w:t>
        <w:br/>
        <w:t>қарыздарын 70 %-ға дейін қысқартуға келісімін берді. Ал сәуір айында Париж</w:t>
        <w:br/>
        <w:t>клубының мүшелері Польшаның бұрынғы қарыз-берешектерін 50 %-ға дейін</w:t>
        <w:br/>
        <w:t>жеңілдетуге ұйғарым жасады |24, 5061.</w:t>
        <w:br/>
        <w:t>Ресейдің Орталық және Шығыс Еуропа елдеріндегі саяси істер жөніндегі</w:t>
        <w:br/>
        <w:t>маманы А. Язькова Польшаның «Батысқа бетбұрысына» және бір аймақта</w:t>
        <w:br/>
        <w:t>орналасқан көршілерінің кауіпсіздік мәселелеріне былайша баға береді: «90-</w:t>
        <w:br/>
        <w:t>жылдардың басында Шығыс Еуропаның Балтыктан Балканға дейінгі</w:t>
        <w:br/>
        <w:t>кеңістігінде орналасқан елдердің күрделі тарихи тәжірибесі бола тұра қарулы</w:t>
        <w:br/>
        <w:t>жанжалдардың өршуінен әсіресе, бұрынғы Кеңестер Одағы, одан кейін</w:t>
        <w:br/>
        <w:t>Ресейдегі консервативтік саяси топтардың болжамсыз пиғылдары мен өздерінің</w:t>
        <w:br/>
        <w:t>мүдделері қақтығысып қалған жағдайда қорғану мақсатында Солтүстік</w:t>
        <w:br/>
        <w:t>Атлантикалық Одақтың қол астында болу үшін табанды түрде әрекет жасауда.</w:t>
        <w:br/>
        <w:t>Осыдан кейін, кезінде жұртшылықтың назарына түскен Горбачевтің қайта құру</w:t>
        <w:br/>
        <w:t>заманындағы «Еуропа Атлантикадан Оралға дейін», «Еуропа Ортақ үйіміз»,</w:t>
        <w:br/>
        <w:t>«Еуропа Вапкувердеп Владивостокқа дейіп» дегеп идеялары ұмыт болып,</w:t>
        <w:br/>
        <w:t>қалтарыста қалды» (591.</w:t>
        <w:br/>
        <w:t>Польша Батыспен жақындасу қарқынының өсуі КСРО-мен араға жік</w:t>
        <w:br/>
        <w:t>түсірді. Егер бұған өзіндік баға беретін болсақ, әрине поляктардың сыртқы</w:t>
        <w:br/>
        <w:t>саясатындағы жоғарыда аталған іс-қимылдары ел тарихында жаңа бағыттарға</w:t>
        <w:br/>
        <w:t>ұмтылушылыктын өзіндік орнын жоққа шығармайды.</w:t>
        <w:br/>
        <w:t>ХХ ғасырдың 90-жылдарының басында поляктардың Ресейге деген</w:t>
        <w:br/>
        <w:t>өшпенділік карым-қатынасы үдей түсті. Мұны антиресейлік ресми риторика,</w:t>
        <w:br/>
        <w:t>көптеген ақпарат қүралдарының көзқарасы, сонымен бірге әртүрлі үйымдар</w:t>
        <w:br/>
        <w:t>мен партиялардың өкілдерінің мәлімдемелері нақтылайды.</w:t>
        <w:br/>
        <w:t>30</w:t>
        <w:br/>
        <w:t>припципті түрдегі тып шешім қажет екепдігіп мойындай отырып, осы</w:t>
        <w:br/>
        <w:t>мәселемен мейлінше ыждаһаттылықпен айналысты.</w:t>
        <w:br/>
        <w:t>Америка Құрама Штаттары мен Кеңестер Одағы текетіресті қойған соң</w:t>
        <w:br/>
        <w:t>ұлы державалардың тарапынан Еуропаның ортасына шұқшия қарау да жайына</w:t>
        <w:br/>
        <w:t>қалды.</w:t>
        <w:br/>
        <w:t>Аймактан тыс жерлерде орналаскан мемлекеттер үшін бұрынғыдай емес</w:t>
        <w:br/>
        <w:t>халықаралық іс-қимылдар аясы кеңейді. Іс жүзінде бұл «жаңа аймақтық» деп</w:t>
        <w:br/>
        <w:t>аталатын терминді туғызды. Ғылыми әдебиетте Орталық және Шығыс Еуропа</w:t>
        <w:br/>
        <w:t>елдерінін саяси, экономикалық және мәлени саладағы топтасуын</w:t>
        <w:br/>
        <w:t>(консолидация) сипаттайды. Польша үшін бұл саясат алдымен. 1990-1991</w:t>
        <w:br/>
        <w:t>жылдары Балтык аймағынан тыс жердегі мемлекеттердің шеңберінде</w:t>
        <w:br/>
        <w:t>интеграциялык ынтымақтастықты ретке келтіру және Вышеград тобын құруға</w:t>
        <w:br/>
        <w:t>күш салумсн айшықталды.</w:t>
        <w:br/>
        <w:t>ХХ ғасырдың 90-жылдарының басында Батыс елдері де, Кеңестер Одағы</w:t>
        <w:br/>
        <w:t>да осы жолмен қалам жасады. Түрлі аймақтарды біріктіругіі кең көлемді</w:t>
        <w:br/>
        <w:t>халықаралық, экономикалық, технологиялық және мәдени өзара қимылы,</w:t>
      </w:r>
    </w:p>
    <w:p>
      <w:r>
        <w:t>олардың мүдделерінің жекелеген елдердің мүдделерімен косарлануы Еуропа</w:t>
        <w:br/>
        <w:t>құрлығындағы қауіпсіздіктен бейбітшіліктің қазіргі кепілдігі жеткілікті</w:t>
        <w:br/>
        <w:t>болатынын терең ұғына бастады. Осы өзара іс-қимылдың негізінде Польша мен</w:t>
        <w:br/>
        <w:t>Орталык және Шығыс Еуропаның басқа да мемлекеттері Батыстың әсіресе,</w:t>
        <w:br/>
        <w:t>Батыс Еуропаның құрылымдарына кіруге ұмтылды. Мұны Еуропаның</w:t>
        <w:br/>
        <w:t>бөлшектенуі, аймақтарға бөлінуі деп есептемеу керек.</w:t>
        <w:br/>
        <w:t>ХХ ғасырдың 90-жылдарының басында Польша Республикасының</w:t>
        <w:br/>
        <w:t>сыртқы саясатында негізгі үш бағыт анықталды:</w:t>
        <w:br/>
        <w:t>- демократия жолындағы шаруашылығы дамыған және саяси тұрақты Батыс</w:t>
        <w:br/>
        <w:t>елдері және олардың ұйымдарымен катынастарды тереңдету;</w:t>
        <w:br/>
        <w:t>- жалпы еуропалық кауіпсіздік жүйесін сақтауға қатысу;</w:t>
        <w:br/>
        <w:t>- Польшаның қауіпсіздігі және дербестігін нығайту мақсатында көрші елдермен</w:t>
        <w:br/>
        <w:t>жақын ынтымақтастық пен қарым-қатынастарды қалыптастыру.</w:t>
        <w:br/>
        <w:t>Батыстық бағыттың болашақ табанды жақтаушысы К. Скубишевкий</w:t>
        <w:br/>
        <w:t>барлық мүмкіндіктерін осы ойды күшейте түсуге жұмсады. 1990 жылы КСРО</w:t>
        <w:br/>
        <w:t>бастаған Варшава Шартының ұйымы жойылғанға дейін ІІольша Солтүстік</w:t>
        <w:br/>
        <w:t>Атлантикалық Одақпен тұрақты байланыс жасауға кірісті (азаматтық қана емес,</w:t>
        <w:br/>
        <w:t>әскери де). 1991 жылы президент Л. Валенса Солтүстік Атлантикалық Одақтың</w:t>
        <w:br/>
        <w:t>штаб пәтеріпде болып, осы ұйымпыц бас хатшысымеп келіссоз жүргізді. 1991</w:t>
        <w:br/>
        <w:t>жылы 7 шілдеде Солтүстік Атлантикалық Одак кеңесі Копенгагендегі</w:t>
        <w:br/>
        <w:t>сессиясында Орталық және Шығыс Еуропа елдерімен әріптестік туралы</w:t>
        <w:br/>
        <w:t>Декларация қабылдады. Онда олардың қауіпсіздігі блоктың жоғарғы мүддесі</w:t>
        <w:br/>
        <w:t>болып табылады делінген.</w:t>
        <w:br/>
        <w:t>1991 жылы желтоқсан айында Польша Орталық және Шығыс Еуропа</w:t>
        <w:br/>
        <w:t>мемлекеттерін әскери блоктың елдерімен жақындастыруды көздеп құрылған</w:t>
        <w:br/>
        <w:t>Солтүстік Атлантикалық ынтымактастық кеңесінің құрамына кіреді. Жаңа</w:t>
        <w:br/>
        <w:t>кеңес негізінен басқаларға бейбітшілік жолындағы әріптестік бағдарламасына</w:t>
        <w:br/>
        <w:t>жол ашуды мақсат етті. Поляктар мұны тек сан қырлы консультациялар</w:t>
        <w:br/>
        <w:t>берумен шектеп коймайды, біз үшін қауіпсіздікті қамтамасыз етіп, әскери</w:t>
        <w:br/>
        <w:t>29</w:t>
        <w:br/>
        <w:t>Омбы губерпияларыпда жәпе Ишим аудапдарыпда тұрақталды. 1924 жылгы 24</w:t>
        <w:br/>
        <w:t>акпандағы поляк-совет репатрация туралы келісім бойынша олардын каншасы</w:t>
        <w:br/>
        <w:t>Польшаға оралғаны белгісіз. 1914 жылғы есеп бойынша поляктар Қазақстан</w:t>
        <w:br/>
        <w:t>территориясындағы халық санының 0,1%-ын құраған |54,8261.</w:t>
        <w:br/>
        <w:t>1926 жылға қарай Қазақ АКСР- де 1807 поляк ұлтының өкілдері тұрған,</w:t>
        <w:br/>
        <w:t>олардын ішінде 1112-сі қалада, ауылда 695-і тіркелген(|33,361.</w:t>
        <w:br/>
        <w:t>1917 жылдағы аумалы-текпелі кезеңдерде Польшаның сол тұстағы</w:t>
        <w:br/>
        <w:t>күрескер ұлдары түркістандықтарға қолдарынан келген көмегін аямапты. Осы</w:t>
        <w:br/>
        <w:t>орайда түркістандықтардың ұлт-азаттық күресіне поляктар тарапынан</w:t>
        <w:br/>
        <w:t>көрсетіліп келген қолдау мен жанашырлық туралы бір-екі сөз айта кетудің реті</w:t>
        <w:br/>
        <w:t>келіп тұрған тәрізді. Орыс отаршылдығының ауыр тауқыметін өз бастарынан</w:t>
        <w:br/>
        <w:t>кешірген поляктар Ресейдегі өздерімен тағдырлас бодан халыктардың жай-</w:t>
        <w:br/>
        <w:t>күйіне нсмқұрайды қарамаған. Украина, Кавказ, Түркістан жәнс Еділ-Орал</w:t>
        <w:br/>
        <w:t>халықтарының ұлтты құтқару жолындағы күресіне поляк перзенттері</w:t>
        <w:br/>
        <w:t>қолдарынан келгеніпе жәрдем беріп, шынайы жанашырлық танытып отырған.</w:t>
        <w:br/>
        <w:t>Заки Уалиди Тоғанның «Естеліктерінде» орыс большевиктерінің</w:t>
        <w:br/>
        <w:t>мұсылман өкілдерінен жасырып, жүзеге асырмақ болған кейбір қастандык</w:t>
        <w:br/>
        <w:t>әрекеттері туралы поляк өкілдері өздерін хабардар етіп қойғанын айтса,</w:t>
        <w:br/>
        <w:t>Мұстафа Шоқай Қоқан автономиясының әскерін ұйымдастыру жүйесі тікелей</w:t>
        <w:br/>
        <w:t>поляк офицерлерінің басқаруында болғанын, Қоқан қызылдар жағынан</w:t>
      </w:r>
    </w:p>
    <w:p>
      <w:r>
        <w:t>қоршауға алынып, кырғынға ұшыраған кезде коршауда қалған өзінің аман-есен</w:t>
        <w:br/>
        <w:t>құтылып шығуына да сол поляк жігіттері ерекше қайрат көрсеткендігін жазады.</w:t>
        <w:br/>
        <w:t>Еуропаға ығысқан түркістандық эмигранттардың өмірі мен қызметі,</w:t>
        <w:br/>
        <w:t>әрине өз алдына зерттеуге лайық тақырып. Кеңестер Одағынан Еуропаға кеткен</w:t>
        <w:br/>
        <w:t>түрлі ұлттардың зиялылары 20-жылдары Варшавада «Сіздің және біздің</w:t>
        <w:br/>
        <w:t>азаматтығымыз үшін» деген ортақ ұраны болған сталиндік режимге қарсы</w:t>
        <w:br/>
        <w:t>бағыттағы «Прометей» ұйымын кұрады. Оның арасында маршал Пильсудский</w:t>
        <w:br/>
        <w:t>бар поляк демократиясы «Яш Түркістанға» он жыл бойы қаржылай қолдау</w:t>
        <w:br/>
        <w:t>жасап отырды |34, 2461.</w:t>
        <w:br/>
        <w:t>«Прометей одағын» кұруға байланысты окиға барысына көз жүргіртер</w:t>
        <w:br/>
        <w:t>болсақ, бұл пікірдің түп төркінінің одақты құрайтын топтарға емес, кеңестік</w:t>
        <w:br/>
        <w:t>Ресейге қарсы одақтас іздеген ІІольша өкіметінде жатқандығын көреміз. Осы</w:t>
        <w:br/>
        <w:t>орайда ізденісте болған Польшаның Берлин Телеграф Агенттігінің бастығы</w:t>
        <w:br/>
        <w:t>Стемповскийдің 1924 жылы алғаш қадам жасағанын байқаймыз.</w:t>
        <w:br/>
        <w:t>Деректерге қарагапда, Стемповский бұл мәселе жошпдегі алгашқы</w:t>
        <w:br/>
        <w:t>ұсынысын 1924 жылы маусымда Уәлидиге жасады. Ол Балтык елдері, Кавказ,</w:t>
        <w:br/>
        <w:t>Түркістан және Украина әкілдерінің орыс жаулап алушылығы мен отаршылдық</w:t>
        <w:br/>
        <w:t>саясатына қарсы одақ кұруларының қажет екенін айтты.</w:t>
        <w:br/>
        <w:t>«Прометей одағы» 1926 жылы қарашада Украина мен Кавказ</w:t>
        <w:br/>
        <w:t>халықтарының одағы ретінде өз жұмысын бастады. Мұстафа Шоқай Түркістан</w:t>
        <w:br/>
        <w:t>Ұлттық Одағы атынан «Прометей» одағына мүше болып 1927 жылдың</w:t>
        <w:br/>
        <w:t>көктемінде кірді |55).</w:t>
        <w:br/>
        <w:t>Германияның 1939 жылдың қыркүйегінде Польшаны, ал 1940 жылдың</w:t>
        <w:br/>
        <w:t>мамыр айында Францияны жаулап алғаннан кейін «Прометей одағы» іс-</w:t>
        <w:br/>
        <w:t>әрекетін тоқтатуға мәжбүр болды.</w:t>
        <w:br/>
        <w:t>25</w:t>
        <w:br/>
        <w:t>байланысты, олардыц катарында мыпалар бар: тарихи қалыптасқап сауда жәпе</w:t>
        <w:br/>
        <w:t>гуманитарлық байланыстар, әлеуметтік-экономикалық дамудың ұксас</w:t>
        <w:br/>
        <w:t>деңгейлері, халықаралық саясаттың түйінді проблемаларына көзкарастардың</w:t>
        <w:br/>
        <w:t>ұқсастығы.</w:t>
        <w:br/>
        <w:t>Польшаның үлкен потенциалдық мүмкіншіліктері бар: инфрақұрылымы,</w:t>
        <w:br/>
        <w:t>коммуникациялық байланыстар жүйесі, сыйымды ішкі рыногы өте жоғары</w:t>
        <w:br/>
        <w:t>деңгейде дамыған. Польша саяси, қоғамдық, құқықтық және экономикалық</w:t>
        <w:br/>
        <w:t>жүйелердегі өзгерістер барысында елеулі жетістіктерге жетті. Ол үшін</w:t>
        <w:br/>
        <w:t>баскарудың демократиялық формасына, азаматтық қоғам қалыптастыруға</w:t>
        <w:br/>
        <w:t>тыныш өту тән болды.</w:t>
        <w:br/>
        <w:t>Сондықтан жаңа демократиялык институттарды кұру мен нығайтудағы,</w:t>
        <w:br/>
        <w:t>әлеуметтік проблемаларды шешудегі Польшаның тәжірибесінің Қазақстан үшін</w:t>
        <w:br/>
        <w:t>практикалық пайдасы бар. Өз кезегінде Қазақстандағы демократиялық қайта</w:t>
        <w:br/>
        <w:t>құруларды жемісті түрде ілгері жылжыту Польша тарапынан сенім туғызуда.</w:t>
        <w:br/>
        <w:t>Бүл фактор елдің геостратегиялық орналасуымен, саяси түрақтылығымен және</w:t>
        <w:br/>
        <w:t>орасан зор табиғи ресурстарымен үйлесім тауып, оның Орталық Азиядағы</w:t>
        <w:br/>
        <w:t>саяси және экономикалық көзқарасы тұрғысынан Қазақстанды тартымды ете</w:t>
        <w:br/>
        <w:t>түселі.</w:t>
        <w:br/>
        <w:t>Саяси салада Қазақстан және Польша халықаралық сахнада бірыңғай</w:t>
        <w:br/>
        <w:t>ұстаныммен көріне алады. Ғаламдастыру дәуірінің басталуына байланысты бұл</w:t>
        <w:br/>
        <w:t>фактор косымша салмак алады. Польшаның аймактық және халыкаралык</w:t>
        <w:br/>
        <w:t>құрылымдарға кеңінен тартылуы (БҰҰ, ЕҚЫҰ, НАТО және басқалары)</w:t>
        <w:br/>
        <w:t>Қазақстандық сыртқы саяси бастамаларды одан әрі ілгері жылжытуда елеулі</w:t>
        <w:br/>
        <w:t>рөл ойнауға қабілетті.</w:t>
      </w:r>
    </w:p>
    <w:p>
      <w:r>
        <w:t>Польшаның Солтүстік Атлантикалық Одаққа кіруіне байланысты әскери</w:t>
        <w:br/>
        <w:t>ынтымақтастық мәселелері де өзекті тақырыпқа айналуда. НАТО-ның</w:t>
        <w:br/>
        <w:t>«Бейбітшілік жолындағы әріптестік» бағдарламасы шеңберінде ұжымдық</w:t>
        <w:br/>
        <w:t>бітімгершілік күштерінің бірлескен күш жігерін ортақ еуропалық, ал</w:t>
        <w:br/>
        <w:t>перспективада ғаламдық қауіпсіздікті қалыптастыру көзқарасы тұрғысынан</w:t>
        <w:br/>
        <w:t>қарау керек.</w:t>
        <w:br/>
        <w:t>Польша мен Қазақстан қатынастары бұрынға Одақтық жүйелер арқылы</w:t>
        <w:br/>
        <w:t>жүзеге асырылғандыктан, республикамыз егеменді ел болған соң, күн</w:t>
        <w:br/>
        <w:t>тәртібінде екі ел арасындағы қарым-қатынасты тікелей жүргізу мәселесі тұрды.</w:t>
        <w:br/>
        <w:t>Польша Республикасы Қазакстан Республикасының егемендігін 1991</w:t>
        <w:br/>
        <w:t>жылдыц 27 желтоқсапыпда тапыды. 1992 жылдыц 24 қацтарыпда Польшапыц</w:t>
        <w:br/>
        <w:t>сол кездегі Сыртқы істер министрі К. Скубишевский мырза Қазақстанның</w:t>
        <w:br/>
        <w:t>Сырткы істер министрі Т, Сүлейменовке екі ел арасында дипломатиялык</w:t>
        <w:br/>
        <w:t>қарым-қатынастарды орнату туралы хаттама жолдады. Онда Польша</w:t>
        <w:br/>
        <w:t>Республикасының Үкіметі Қазақстан Республикасын тәуелсіз мемлекет ретінде</w:t>
        <w:br/>
        <w:t>1991 жылдың 27 желтоқсанында мойындауын басшылыққа ала отырып мына</w:t>
        <w:br/>
        <w:t>негізде мемлекетаралық катынастарды орнатуға дайын екендіктерін білдірді:</w:t>
        <w:br/>
        <w:t>- БҰҰ жарғысының мақсаттары мен ұстанымдарын, Хельсинки Қорытынды</w:t>
        <w:br/>
        <w:t>актісінің жаңа Еуропаға арналған Париж Хартиясының негізгі жағдайларына</w:t>
        <w:br/>
        <w:t>өздерінің беріктігін мойындау;</w:t>
        <w:br/>
        <w:t>38</w:t>
        <w:br/>
        <w:t>жагасы меп аралдардагы жәпе Каспий тепізіпіц солтүстік шыгыс аймақтарыпап</w:t>
        <w:br/>
        <w:t>көптеген геологиялық байқаулар әкелді. Осы экспедицияға катыскан Бронислав</w:t>
        <w:br/>
        <w:t>Залеский кен орындарының суреттерін салған. Жераударылған Ян Чарскийдің</w:t>
        <w:br/>
        <w:t>солтүстік-батыс Қазақстанда мұнай кенін табу нәтижесінің арқасында Батыс</w:t>
        <w:br/>
        <w:t>Сібірдегі палеографиялық үшінші жүйеге үлкен үлес қосылды.</w:t>
        <w:br/>
        <w:t>1889 жылы Оңтүстік Қазакстандағы Кароль Богданович жүргізген</w:t>
        <w:br/>
        <w:t>геологиялық жұмыстар кеңінен танымал. Ол сондай-ақ 1911 жылы Верный</w:t>
        <w:br/>
        <w:t>(Алматы) қаласындағы жер сілкінісінің зардапты қорытындыларын зерттеумен</w:t>
        <w:br/>
        <w:t>де шұғылданып, кейіннен монография жазуына түрткі боллы. Ол бұлан басқа</w:t>
        <w:br/>
        <w:t>Ембі өзенінің үстінде жатқан мұнай кенінің орнын да аныктады. Оның</w:t>
        <w:br/>
        <w:t>жүргізген зерттеулерінің нәтижесінде бай ғылыми материал және геологиялык</w:t>
        <w:br/>
        <w:t>коллекция жиналды (Туркестанские ведомости 1889.) |53|І Богданович</w:t>
        <w:br/>
        <w:t>гсологиялық барлау жүргізу үшін Қазақстанға Рсссйде тұратын поляк</w:t>
        <w:br/>
        <w:t>геологтарын жіберген. Олар Готфрид Оссовский, Анатолий Кульчинский, Анна</w:t>
        <w:br/>
        <w:t>жэне Генрих Чечеттер.</w:t>
        <w:br/>
        <w:t>Владислав Недзвецкийдің қызметі Жетісу аумағында өткен. Ол Жетісу</w:t>
        <w:br/>
        <w:t>облысының статистикалык комитетінде хатшы болып қызмет ете жүріп әртүрлі</w:t>
        <w:br/>
        <w:t>зерттеулер жүргізеді. В. Нелзнецкий өзінің «Административное устройство,</w:t>
        <w:br/>
        <w:t>оседлые пункты и кочевые волости Семиреченской области» (1913) деген</w:t>
        <w:br/>
        <w:t>еңбегінде осы өңірдің жағрафиялык жағдайын, отырықшы пункттер мен</w:t>
        <w:br/>
        <w:t>қалалардың пайда болуын суреттеген және аулалардың, тұрғындардың,</w:t>
        <w:br/>
        <w:t>бөлінген жер үлестері туралы мәліметтер берген |53, 576|. Ол түңғыш рет</w:t>
        <w:br/>
        <w:t>Жетісу облысының барлық отырықшы пункттерімен көшпенді аудандар туралы</w:t>
        <w:br/>
        <w:t>мәліметті санап, жинақтап, қайта өңдеп, қорытындылаған. Сонымен қатар,</w:t>
        <w:br/>
        <w:t>олардың арасында В. Педзвецкий ирригациялық системаны кұру мүмкіндіктері</w:t>
        <w:br/>
        <w:t>туралы ойын айтқан және өңірдегі ауылшаруашылыкты одан әрі дамыту үшін</w:t>
        <w:br/>
        <w:t>еу ресурстарын пайдалану идеясын ұсынады.</w:t>
        <w:br/>
        <w:t>Казақстанның көшпенділік тарихында оның экономикалық жағынан</w:t>
        <w:br/>
        <w:t>игерілуінде поляктардың да алатын орны бар. Еліміздің тарихының мына</w:t>
        <w:br/>
        <w:t>кезеңін де ескере кеткен жөн (ХУІІ ғасыр мен ХІХ ғасырдың соңында)</w:t>
        <w:br/>
        <w:t>Ресейдің аннексиялаған жерлерінен Қазақстан аумағына поляк колонистерінің</w:t>
        <w:br/>
        <w:t>алғашқы тобы келіп қоныстана бастады. Олардың арасында пайда табу</w:t>
      </w:r>
    </w:p>
    <w:p>
      <w:r>
        <w:t>мақсатында өз еріктерімен келген көпестер, инженерлер, қолөнершілер,</w:t>
        <w:br/>
        <w:t>шаруалар және жұмысшылар болды.</w:t>
        <w:br/>
        <w:t>1862 жылы экопомика саласыпыц қайраткері жәпе іскер Альфопс Козелл-</w:t>
        <w:br/>
        <w:t>Поклевский Верный маңынан темір рудасының кенін іздестіреді. Сол жылдары</w:t>
        <w:br/>
        <w:t>ол темір жол және пароход желілерін салуға белсенді ат салысқан. 1867 жылы</w:t>
        <w:br/>
        <w:t>жағрафияшы және инженер С. Барановский Орынбор-Самарқанд бағытындағы</w:t>
        <w:br/>
        <w:t>темір жол линиясының жобасын жасайды. 1872-1883 жылдар аралығында</w:t>
        <w:br/>
        <w:t>конспиратор, полковник және инженер Ян Козелл-Поклевский Іле өзенінде</w:t>
        <w:br/>
        <w:t>параход ісін ашады. Ал кейінірек Құлжа қаласында тас өңдеу зауытын ашады.</w:t>
        <w:br/>
        <w:t>1897 жылғы Ресей империясында жүргізілген санак бойынша</w:t>
        <w:br/>
        <w:t>Қазақстанда 1688 поляктар түрған |541.</w:t>
        <w:br/>
        <w:t>Ал 1906-1910 жылдары Польша Корольдігінен Батыс Сібір мен Солтүстік</w:t>
        <w:br/>
        <w:t>Қазақстанға шаруалардың тобы келіп жатты. Олардың көп бөлігі Орынбор,</w:t>
        <w:br/>
        <w:t>24</w:t>
        <w:br/>
        <w:t>да, тарихтыц бетбұрыс тұстарыпда айтарлықтай рол аткаратып субьективті</w:t>
        <w:br/>
        <w:t>факторлардың ыкпалынан да туындап отырады.</w:t>
        <w:br/>
        <w:t>КСРО-ның ыдырауы уақыт жағынан алғанда әлемдік саясаттың көп жұртқа</w:t>
        <w:br/>
        <w:t>әбден тұрақты да ғұмыры ұзақ сияқты болып көрінген қос тарапты жүйенің</w:t>
        <w:br/>
        <w:t>қирау, халықаралық катынастардың мүлдем жаңа жүйесін жасау процесімен</w:t>
        <w:br/>
        <w:t>тұспа-тұс келді. Ал ол жүйеде жалғыз билеп-төстеу ниеті енді адамзаттың осы</w:t>
        <w:br/>
        <w:t>заманғы жай-күйіне сай келмейтін еді. Супердержаваның ыдырау процесі</w:t>
        <w:br/>
        <w:t>қоғамның «постиндустриялық» дейтін белесінде дамып, «ақпаратты қоғам»</w:t>
        <w:br/>
        <w:t>стадиясына енген кезіне тұспа-тұс келді. Осынау өзгерістердің негізгі саллары</w:t>
        <w:br/>
        <w:t>адамзаттың «ғаламдануы» болды. Сейтіп, ортак гуманитарлық көзкарас,</w:t>
        <w:br/>
        <w:t>планета ауқымында ойлау адамзаттың алдына жаңа өрістер ашады. Барлық</w:t>
        <w:br/>
        <w:t>осынау процестер мен тенденциялардың гокайласуы карастырылып отырған</w:t>
        <w:br/>
        <w:t>оқиғалар астарына бірсгейлік сипатын берсді. Ақырында бұрынғы Кеңсстер</w:t>
        <w:br/>
        <w:t>Одағының аумағында қысқа мерзімде бірнеше тәуелсіз мемлекеттердің қатары</w:t>
        <w:br/>
        <w:t>бой көтерді, оларлың арасында Қазақстан да бар елі. КСРО қүрамында бола</w:t>
        <w:br/>
        <w:t>отырып, Қазақстан 1944 жылдан бастап өзінің сыртқы істер министрлігі</w:t>
        <w:br/>
        <w:t>болғанына қарамастан, халықаралық құқықтың субьектісі бола алмады және</w:t>
        <w:br/>
        <w:t>сырқы саяси қызмет үшін қажетті институты да жоқ болды. Қазақстан әлемдік</w:t>
        <w:br/>
        <w:t>сахнаға шығу үшін ХХ ғасырдың аяғындағы күрделі кезенде халықаралык</w:t>
        <w:br/>
        <w:t>қатынастардың дүниежүзілік жүйесінің сапына қосылу кажет еді.</w:t>
        <w:br/>
        <w:t>Қазакстанның көп ғасырлық тарихындағы айтулы окиға болған</w:t>
        <w:br/>
        <w:t>мемлекеттік тәуелсіздікті алу дербес сыртқы саясатқа жол ашты. Тәуелсіз</w:t>
        <w:br/>
        <w:t>Қазақстанның тұңғыш Президенті Н.Ә. Назарбаев сыртқы саясаттың негізгі</w:t>
        <w:br/>
        <w:t>мақсаты - еліміздің саяси және экономикалық реформалар негізінде дәйекті</w:t>
        <w:br/>
        <w:t>дамуы үшін сыртқы ортаны қалыптастыру және қолдау деп анықтады |621.</w:t>
        <w:br/>
        <w:t>Қазақстан халықтарының тағдырын шешетін «Қазақстан Республикасының</w:t>
        <w:br/>
        <w:t>мемлекеттік тәуелсіздігі туралы» Конституциялық заңға Н.Ә. Назарбаев 1991</w:t>
        <w:br/>
        <w:t>жылғы 16 желтоксанда қол қойып, жаңа тәуелсіз мемлекеттің нағыз егемендігін</w:t>
        <w:br/>
        <w:t>жариялады.</w:t>
        <w:br/>
        <w:t>Қазақстан егемендік туралы Декларацияға және мемлекеттік тәуелсіздік</w:t>
        <w:br/>
        <w:t>туралы Заңға сәйкес өзінің дербес саясатын жүргізе бастады, шетелдермен және</w:t>
        <w:br/>
        <w:t>халықаралық ұйымдармен тікелей саяси және іскерлік қарым-қатынас орнатуға</w:t>
        <w:br/>
        <w:t>кірісті.</w:t>
        <w:br/>
        <w:t>Тәуелсіздік алып, егемендігімізді жариялағанымен, әлемдік қауымдастық</w:t>
        <w:br/>
        <w:t>Қазақстапга бірдеп құшагып жая койгап жоқ. Халыкаралык қатыпастардыц</w:t>
        <w:br/>
        <w:t>тізгінін қолға алу үшін көптеген проблемаларды шешіп, қиын кедергілерді</w:t>
        <w:br/>
        <w:t>жеңу қажет болды. Қазакстан әлемдік саясаттың қайнаған қазанына түсті, оған</w:t>
      </w:r>
    </w:p>
    <w:p>
      <w:r>
        <w:t>назар аударғандар аз болмады. Бұған себеп-табиғи байлыққа тұнып тұрған кең</w:t>
        <w:br/>
        <w:t>байтақ жер ғана емес, бұрынғы КСРО-дан Қазақстан еншісіне тиген әжептәуір</w:t>
        <w:br/>
        <w:t>ялролык қару да еді. Мұндай жағдай және Қазақстан жайында шындықты</w:t>
        <w:br/>
        <w:t>білмеу, Қазақстанды ядролық каруын қоқандаткан мұсылман елдердің</w:t>
        <w:br/>
        <w:t>қатарына жатқызуға болатындай түсінік тудырды.</w:t>
        <w:br/>
        <w:t>Сонымен қатар, Қазақстан көптеген мемлекеттер үшін жүмбақ ел елі, сол</w:t>
        <w:br/>
        <w:t>себепті оған неғұрлым тезірек өз халқын, өз мүмкіндіктерін, шама-шарқын</w:t>
        <w:br/>
        <w:t>көрсету қажеттігі туындады.</w:t>
        <w:br/>
        <w:t>Сопдықтап да халықаралык қатыпастар орпату, кейбір саясаткерлер меп</w:t>
        <w:br/>
        <w:t>бұқаралық ақпарат құралдарының байбаламынан туындаған кедергілерді жою</w:t>
        <w:br/>
        <w:t>ең маңызды мақсат еді. Қазақстан Республикасына қарағандардың бетін бұру</w:t>
        <w:br/>
        <w:t>үшін Н.Ә. Назарбаевқа батыл шаралар қолдануға тура келді. Бұл жайында ол</w:t>
        <w:br/>
        <w:t>былай деді: «Ондай тұста дүниежүзі мемлекет басшыларымен, жетекші</w:t>
        <w:br/>
        <w:t>экономикалық алыптармен, халықаралық ұйымдармен тікелей жеке байланысқа</w:t>
        <w:br/>
        <w:t>шығып, келіссөздер жүргізу арқылы ғана қалыптасып отырған жағдайды бұзып</w:t>
        <w:br/>
        <w:t>шығуға мүмкіндік туатын еді. Сондықтан да бірнеше шетелдік салаларға</w:t>
        <w:br/>
        <w:t>қатарынан шығып, қызу қарқынмен жұмыс жасауға тура келді» |631.</w:t>
        <w:br/>
        <w:t>Қадамын жаңа басып келе жатқан тәуелсіз мемлекеттің алдында біркатар</w:t>
        <w:br/>
        <w:t>проблемалар тұр еді: Қазақстан Республикасының шынайы болмысын көрсету;</w:t>
        <w:br/>
        <w:t>Қазақстанды дүние жүзіне мойындату, оның қауіпсіздігі мен аумақтык</w:t>
        <w:br/>
        <w:t>бүтіндігін қамтамасыз сту, бейбіт шаруашылықты экономикалық байланыстар</w:t>
        <w:br/>
        <w:t>орнату. Бір жағынан дәстүрлі сыртқы саяси қызметкерлердің болмауы да</w:t>
        <w:br/>
        <w:t>қиындық тудырды. Кезінде Сыртқы істер министрлігіне дипломатиялық</w:t>
        <w:br/>
        <w:t>міндеттер жүктелмеген еді.</w:t>
        <w:br/>
        <w:t>Шетелдерде бірде бір дипломатиялық өкілдік болмады, сырткы саясатқа</w:t>
        <w:br/>
        <w:t>жетік білікті кадрлардың аз болуы, мүның бәрі, сөзсіз мәселелердің шептгілуін</w:t>
        <w:br/>
        <w:t>қиындатты.</w:t>
        <w:br/>
        <w:t>Қазақстанда бірде бір халықаралық шарт болмады. Осы жағдай жайында</w:t>
        <w:br/>
        <w:t>Н.Ә. Назарбаев былай деп жазды: «Күллі мемлекетаралык байланыстардың</w:t>
        <w:br/>
        <w:t>келіссөздік негізін қайта жасақтауға мәжбүр болдық. Ал бұл - аса үлкен және</w:t>
        <w:br/>
        <w:t>қиын жұмыс еді. Мүмкін болған жерде достық пен тату-тәтті қарым-қатынас</w:t>
        <w:br/>
        <w:t>туралы келісім-шартқа қол қоймайынша, іскерлік байланыстарды жолға қоя</w:t>
        <w:br/>
        <w:t>алмайтын едік. Біз өз тәуелсіздігіміздің алғашқы күндерінен бастап-ақ көптеген</w:t>
        <w:br/>
        <w:t>елдермен кең қарымды экономикалық келісімдерге келуге, бізбен сауда</w:t>
        <w:br/>
        <w:t>қолайлы жағдай туғызуға қол жеткіздік» |63, 1936).</w:t>
        <w:br/>
        <w:t>Бір сөзбен айтқанда, Қазақстан әлемдік қауымдастықта терезесі тең</w:t>
        <w:br/>
        <w:t>серіктес болудың қиын жолына түсті.</w:t>
        <w:br/>
        <w:t>Елбасы Қазақстан халықаралык саясатына бағдарлама белгіледі.</w:t>
        <w:br/>
        <w:t>«Ең алдымен біз өз саясатымыздың бейбітшілік бағытын жариялаймыз</w:t>
        <w:br/>
        <w:t>және әлемнің бірде-бір мемлекетіне территориялық талабымыздың жоқтығын</w:t>
        <w:br/>
        <w:t>мәлімдейміз. Кез-келген эскери жанжалдың апатты салдарға әкеп соғатыны</w:t>
        <w:br/>
        <w:t>жөніндегі өзіміздің жауапкершілігімізді түсіне және сезіне отырып:</w:t>
        <w:br/>
        <w:t>- Қазакстаппяц мемлекеттік саясатыпыц басым мақсаты ретіпде</w:t>
        <w:br/>
        <w:t>бейбітшілік сақтауды мойындаймыз;</w:t>
        <w:br/>
        <w:t>- Саяси, экономикалық және баска да максаттарға жетудің құралы ретінде</w:t>
        <w:br/>
        <w:t>соғысты және күш көрсету, қоқан-лоққысын қабылдамаймыз;</w:t>
        <w:br/>
        <w:t>- Ядролық қарусыз мемлекет мәртебесін алуға және ядролық қаруды</w:t>
        <w:br/>
        <w:t>таратпау туралы шартқа қосылуға ұмтыламыз;</w:t>
        <w:br/>
        <w:t>- Жаппай қырып-жоятын каруды бірінші болып қолданбау принципін және</w:t>
      </w:r>
    </w:p>
    <w:p>
      <w:r>
        <w:t>осы міндеттемені дүниежүзі коғамдастығының барлык мемлекеттердің</w:t>
        <w:br/>
        <w:t>қабылдауын қолдаймыз;</w:t>
        <w:br/>
        <w:t>- Қалыптаскан шекаралардың бұзылмауы, басқа мемлекеттердің ішкі</w:t>
        <w:br/>
        <w:t>істеріне араласпау принциптерін ұстанамыз » |641.</w:t>
        <w:br/>
        <w:t>34</w:t>
        <w:br/>
        <w:t>жогары бага берілді |40, 4046|. Кездесу пәтижесіпде Польшапыц Қазақстапга</w:t>
        <w:br/>
        <w:t>саяси, экономикалық қолдау бере алатын еуропалық әріптес туралы сенім туды.</w:t>
        <w:br/>
        <w:t>Екі ел арасындағы карым-қатынастардың тарихы үшін 1994 жылы үлкен</w:t>
        <w:br/>
        <w:t>оқиға болды. Ол осы жылдың сәуір айында Алматыда Қазақстандағы Польша</w:t>
        <w:br/>
        <w:t>Республикасының елшілігінің ашылуы еді. Елшінің тағайындалуымен</w:t>
        <w:br/>
        <w:t>Польша-Қазақстан қатынастарының институтционалды тұрғыда дамытуда</w:t>
        <w:br/>
        <w:t>маңызды қадам жасалды. Екі ел арасындағы қатынастарды үйлестіретін жаңа</w:t>
        <w:br/>
        <w:t>буын қосылды.</w:t>
        <w:br/>
        <w:t>Осы кезеңде Польшамен Қазакстан арасындағы қарым-қатынастардың</w:t>
        <w:br/>
        <w:t>панорамасында олардың өркендеуіне қызметімен де, жеке басының үлгісімен</w:t>
        <w:br/>
        <w:t>де үлес косып жатқан тұлғалар көріне бастады. Сондай тұлға Польшаның</w:t>
        <w:br/>
        <w:t>Қазакстандағы Елшісі Марек Гавенцки мырза еді.</w:t>
        <w:br/>
        <w:t>Өзінің Қазақстандағы 6 жылдык адал қызмсті арқылы М. Гавонцки мырза</w:t>
        <w:br/>
        <w:t>Поляк-Қазақстан қатынастарының дамуына үлкен үлес қосты.</w:t>
        <w:br/>
        <w:t>Екі мемлекеттің өзара қарым-қатынасындағы 1-кезеңді қарастыруды</w:t>
        <w:br/>
        <w:t>аяқтай келіп, Қазақстан мен Польша арасындағы қатынастардың бұдан</w:t>
        <w:br/>
        <w:t>былайғы дамуының алғашқы негізін салған оқиғалардың серпінділігімен және</w:t>
        <w:br/>
        <w:t>жиілігімен сипатталады.</w:t>
        <w:br/>
        <w:t>Қазақстан мен Польшаның экономикалық және саяси ынтымақтастығының</w:t>
        <w:br/>
        <w:t>мемлекеттік модельдерін іздестіру кезеңінің біз бөліп алған белесін (кезеңін)</w:t>
        <w:br/>
        <w:t>қарастыра отырып, біз негізінен, екі жақты қатынастарды козғаймыз. Алайда,</w:t>
        <w:br/>
        <w:t>бұл уакытта Қазақстанның дүние жүзілік көптеген мемлекеттерімен</w:t>
        <w:br/>
        <w:t>дипломатиялық қатынастар орнатқанын, ең жоғарғы деңгейде халықаралық</w:t>
        <w:br/>
        <w:t>байланыстарды қарқынды жүзеге асырғанын атап өту қажет. Бұдан басқа,</w:t>
        <w:br/>
        <w:t>республикада экономиканы жандандырудың байыпты бағдарламаларын әзірлеу</w:t>
        <w:br/>
        <w:t>жұмысы, халықаралық ұйымдармен, соның ішінде қаржы ұйымдарымен-</w:t>
        <w:br/>
        <w:t>халықаралық валюта корымен, халықаралық қайта кұру және даму банкісімен</w:t>
        <w:br/>
        <w:t>жұмыс, көптеген бірлескен кәсіпорындар кұру, түсті, қара металлургия, мұнай-</w:t>
        <w:br/>
        <w:t>газ кешені саласында қазақстандық ірі өндірістерді игерудің бірлескен</w:t>
        <w:br/>
        <w:t>бағдарламаларын әзірлеу жұмыстары жүргізіліп жатты. Бұл процестердің бәрі</w:t>
        <w:br/>
        <w:t>Қазақстан мен Польша арасындағы тікелей экономикалық және саяси</w:t>
        <w:br/>
        <w:t>ынтымақтастығының тереңдей түсу аясында дамыды.</w:t>
        <w:br/>
        <w:t>1992-1094 жылдардағы поляк-қазақ саяси қарым-қатынастарының</w:t>
        <w:br/>
        <w:t>қалыптасу дәстүріне көз салып баға беретін болсақ, осы жылдары екі елдің</w:t>
        <w:br/>
        <w:t>арасыпдагы байлапыстарды озара ыстық ықылас, таза пиет, достық пегізде</w:t>
        <w:br/>
        <w:t>қалыптастыруда аса маңызды кезең болғанын көреміз. Екі мемлекет арасында</w:t>
        <w:br/>
        <w:t>толықканды дипломатиялык қатынастардың орнауымен бұдан былай екі елдің</w:t>
        <w:br/>
        <w:t>арасындағы байланыстардың жан-жақты, көп салаларды қамтып, ресми</w:t>
        <w:br/>
        <w:t>құжаттар арқылы негізделіп, өз орнын белгілеуіне жағдай жасалды.</w:t>
        <w:br/>
        <w:t>1.3 90-жылдардағы Польша мен Қазақстандағы экономикалық</w:t>
        <w:br/>
        <w:t>реформалар және екі мемлекет арасындағы сауда-экономикалық</w:t>
        <w:br/>
        <w:t>ынтымақтастықтың қалыптасуы</w:t>
        <w:br/>
        <w:t>Польшаның ХХ ғасырдың 90-жылдардағы қарқынды дамуының бір белгісі</w:t>
        <w:br/>
        <w:t>елді материалдық прогрестің алдыңғы қатарына көтерген экономикасының</w:t>
      </w:r>
    </w:p>
    <w:p>
      <w:r>
        <w:t>40</w:t>
        <w:br/>
        <w:t>мішдеттемелер корсетілгеп. Өз кепілдіктеріп кейіпірек Фрапция меп Қытай</w:t>
        <w:br/>
        <w:t>жіберді.</w:t>
        <w:br/>
        <w:t>Мұндай антиядролық принципиалдык саясат сол кездегі АҚШ президенті</w:t>
        <w:br/>
        <w:t>Б. Клинтоннан жоғары баға алды: «Қазақстан ядролық қаруды таратпау туралы</w:t>
        <w:br/>
        <w:t>шартқа қосылуға және ядролық емес мемлекеттер тобына кіруге келісті. Мұны</w:t>
        <w:br/>
        <w:t>негізінен Президент Н.Ә. Назарбаевтың еңбегі деп айтуға болады» |65, 286).</w:t>
        <w:br/>
        <w:t>Ядролық қарудан Қазақстанның өз еркімен бас тартуы, әлемдік</w:t>
        <w:br/>
        <w:t>қауымдастық тарапынан қолдау тапты, себебі ядролық қаруды таратпау туралы</w:t>
        <w:br/>
        <w:t>шартқа косылу туралы шешім қазіргі түгелдей өркениет үшін аса маңызды еді.</w:t>
        <w:br/>
        <w:t>Қазақстан Республикасы қазіргі бейбіт тәртіпке қатысты істерге өзінің</w:t>
        <w:br/>
        <w:t>саликалы, жауапты қарайтынын көрсетті.</w:t>
        <w:br/>
        <w:t>Епіміздің сыргқы саясаты принциптерінің басымдықтарының және</w:t>
        <w:br/>
        <w:t>міндеттерінің анағұрлым айқын сипат алуының маңызы аз смсс. Тап осы болып</w:t>
        <w:br/>
        <w:t>отырған кезеңге, яғни 1991-93 жылдар ішінде Қазақстан дипломатиясының көп</w:t>
        <w:br/>
        <w:t>векторлык сипаты қалыптасты, бүгінгі күні ол еліміздің сыртқы саясатының</w:t>
        <w:br/>
        <w:t>өзегі болып табылады.</w:t>
        <w:br/>
        <w:t>Қазақстан Республикасының Сыртқы істер министрі Қ. Тоқаевтың</w:t>
        <w:br/>
        <w:t>есептеуініпе отандық дипломатия дамуының екініші кезеңі 1994 жылдан</w:t>
        <w:br/>
        <w:t>басталып, 1997 жылмен аяқталады, бұл кезенде сырткы саяси қызметтің берік</w:t>
        <w:br/>
        <w:t>құқықтык негізін қалаумен және дипломатиялык қызметтің белгілі бір</w:t>
        <w:br/>
        <w:t>тәжірибесін жинақтаумен қатар, бірінші кезекте шетелдерге стартегиялык</w:t>
        <w:br/>
        <w:t>ұлттық мүдделерді қамтамасыз ету тетіктерін қалыптастыру міндеті шықты.</w:t>
        <w:br/>
        <w:t>1997 жылы Қазақстанның сыртқы саясаты біздің мемлекетімізге тән ерекшелігі</w:t>
        <w:br/>
        <w:t>бар сипат алғандығын атап айтуға болады. Басқаша сөзбен айтсақ, Қазақстан</w:t>
        <w:br/>
        <w:t>дипломатиясының қаз тұруы аякталды, мемлекетіміздің сыртқы саясатын</w:t>
        <w:br/>
        <w:t>дамытудың алғашқы кезеңдері табысты өтті |38, 576).</w:t>
        <w:br/>
        <w:t>1997 жылы Қазақстанның сыртқы саясаты дамуының үшінші кезеңі</w:t>
        <w:br/>
        <w:t>басталды, бұл кезең жаңа міндеттермен сипатталады. Геосаяси өмір шындығын</w:t>
        <w:br/>
        <w:t>негізге ала отырып, сыртқы саясатын басымдық берілетін бағыттары</w:t>
        <w:br/>
        <w:t>тұжырымдалды, оларды өмірге енгізу казіргі кезеңнің негізгі мақсаты болып</w:t>
        <w:br/>
        <w:t>табылады. «Қазакстан-2030» даму стратегиясында баяндалған Қазақстанның</w:t>
        <w:br/>
        <w:t>бағдарламалары мыналар болып табылады:</w:t>
        <w:br/>
        <w:t>- Ұлттык мүдделерді дәйекті түрде қорғау;</w:t>
        <w:br/>
        <w:t>- Еліміздің экономикалық реформалар мен демократияландыру процесін</w:t>
        <w:br/>
        <w:t>жалгастыру үшіп мейліпше қолайлы сыртқы жагдайларды камтамасыз ету;</w:t>
        <w:br/>
        <w:t>- Басқа мемлекеттермен сындарлы өзара іс-кимыл желісін жалғастыру</w:t>
        <w:br/>
        <w:t>және құқықты әріптестік қатынастарды дамыту;</w:t>
        <w:br/>
        <w:t>- Халықаралық тұрақтылық пен қауіпсіздікті, қалыптасып жатқан әлемдік</w:t>
        <w:br/>
        <w:t>тәртіптің демократиялық негіздерін нығайтуға жәрдемдесу.</w:t>
        <w:br/>
        <w:t>Орасан зор еуразиялық кеңістікте орналасқан Қазақстан үшін әлемдік</w:t>
        <w:br/>
        <w:t>және аймақтық істерге белсенді сырткы саяси қызметтің айрыкша маңызы бар.</w:t>
        <w:br/>
        <w:t>Міне, сондықтан да Қазақстан әлемде болып жатқан өзгерістерді мұқият</w:t>
        <w:br/>
        <w:t>қадағалап, өзінің сыртқы саяси түжырымламасын осы өзгерістерге бейімдеуге</w:t>
        <w:br/>
        <w:t>және бұл орай өзінің ұлттық мүдделеріне нұқсан келтірмеуге әрекеттенуде.</w:t>
        <w:br/>
        <w:t>36</w:t>
      </w:r>
    </w:p>
    <w:p>
      <w:r>
        <w:t>дипамикалык осуі болды. Осыгап байлапысты Шыгыс Еуропадагы «поляк</w:t>
        <w:br/>
        <w:t>кереметі» туралы Шығыс Азияда «жапон» немесе «корея» кереметтері қалай</w:t>
        <w:br/>
        <w:t>айтылса, сол мөлшерде айтуға болады. Алайда, кез-келген экономикалық</w:t>
        <w:br/>
        <w:t>кереметтің негізінде адамдардың мұқият зерттелген бағдарламаларының</w:t>
        <w:br/>
        <w:t>аркасында қабылданған шынайы еңбектері жатыр. Бұл жәйт Польшаға да тән.</w:t>
        <w:br/>
        <w:t>Қазіргі таңда Польша өнеркәсіптің жоғары технологиялар мен</w:t>
        <w:br/>
        <w:t>ауылшаруашылығының әртүрлі бағыттарын қарқынды дамытуда, халықаралық</w:t>
        <w:br/>
        <w:t>рынокта мейлінше сенімді бекітіліп келеді.</w:t>
        <w:br/>
        <w:t>80-жылдардың соңы мен 90-жылдардың басында Польша бағаның негізгі</w:t>
        <w:br/>
        <w:t>бөлігінің либерализациялануы шартында нарықтық экономикаға көшті.</w:t>
        <w:br/>
        <w:t>Алғашында бұл өндірістің күрт кұлдырауы мен инфлянияның өсуіне алып келді</w:t>
        <w:br/>
        <w:t>(1989 жылдың желтоксанында 1000 %-ға) (70|. Ақыр аяғында Т. Мозовецкий</w:t>
        <w:br/>
        <w:t>үкіметінен эффективті және радикалды шаралардың жсткілікті іске асырылуы</w:t>
        <w:br/>
        <w:t>талап етілді. Осы уақытта елде қоғамдық эйфорияның сирек жағдайы</w:t>
        <w:br/>
        <w:t>қалыптасты, халық үкіметке толық сенім білдіріп, өмірді түбегейлі түрде</w:t>
        <w:br/>
        <w:t>өзгерту жолында не нәрсеге болса да дайын еді. 1989 жылдың соңында</w:t>
        <w:br/>
        <w:t>реформаның қаржы-экономикалык бағдарламасы жасалынды, ол</w:t>
        <w:br/>
        <w:t>Бальцеровичтің жоспары (Қаржы министрі Л. Бальцеровичтің атына</w:t>
        <w:br/>
        <w:t>байланысты) немесе коғамды экономикалық дамуға дайындауға тиіс болған</w:t>
        <w:br/>
        <w:t>«поляк шок терапиясы» деген баламалармен атакты болды. Бұл реформада</w:t>
        <w:br/>
        <w:t>қалыптаскан жекеменшіктің кұрылымын өзгерту, демонополизация, нарықтық</w:t>
        <w:br/>
        <w:t>инфрақұрылымды жасау, инфляциямен күрес, қаржы және банк кұрылымының</w:t>
        <w:br/>
        <w:t>реформасы, қатаң шектелген монетаристік саясат, бюджет тапшылығының</w:t>
        <w:br/>
        <w:t>жойылуы, ұлттық валютаны конверсиялауды енгізу, табыстың шектелген</w:t>
        <w:br/>
        <w:t>саясатын жүргізу - осының бәрі карастырылды. (711.</w:t>
        <w:br/>
        <w:t>Осы бағдарламаны дайындаған экономистер ұжымы халықаралық валюта</w:t>
        <w:br/>
        <w:t>қорымен (ХВҚ) карым-катынаста болды, ал оларды сонымен бірге бір топ</w:t>
        <w:br/>
        <w:t>поляк және шетел кеңесшілері қолдады. 1990 жылдың 1 қаңтарынан бастап</w:t>
        <w:br/>
        <w:t>экономика саясатындағы түбегейлі шаралар пакеті іске асырыла бастады. Сол</w:t>
        <w:br/>
        <w:t>жылдың ақпан айында үкімет жекешелендіру туралы заң кабылдады, оны Сейм</w:t>
        <w:br/>
        <w:t>сол жылдың шілде айында бекітті. 1990 жылдың бірінші жартысында</w:t>
        <w:br/>
        <w:t>институционалдық қайтақұруларға тиесілі болған бірқатар басқа да заңдар</w:t>
        <w:br/>
        <w:t>қабылданды, мысалы, сақтандыру және антимонополиялық заң, сол сияқты</w:t>
        <w:br/>
        <w:t>міндетті орталықтандырылған кооператив одақтары заңды түрде таратылды</w:t>
        <w:br/>
        <w:t>|25, 626|.</w:t>
        <w:br/>
        <w:t>Бұл істердің корытындысы тез арада белгілі бола бастады. 1990 жылдың</w:t>
        <w:br/>
        <w:t>өзінде гиперинфляцияны токтатуға кол жетті, мемлекеттік бюджеттің</w:t>
        <w:br/>
        <w:t>тапшылығы жойылды, төлемдік баланстың дұрыс сальдосы жасалынды.</w:t>
        <w:br/>
        <w:t>Осымен қатар инфляция деңгейінің біртіндеп тұрақты төмендеуі болды, бұл</w:t>
        <w:br/>
        <w:t>шаруашылық өмірдің тұрақтануының жарқын көрінісі еді.</w:t>
        <w:br/>
        <w:t>1991 жылғы институционалды реформаларға мыналар жатады: құнды</w:t>
        <w:br/>
        <w:t>қағаздардын көпшілік айналымында болуы және құнды қағаз биржаларының</w:t>
        <w:br/>
        <w:t>қүрылуы туралы жаңа заң, іпетел инвестициясы туралы жаңа либералды заң,</w:t>
        <w:br/>
        <w:t>жалпыға бірдей кіріс салығы туралы заң, сонымен бірге жаңа бюджет құқығы.</w:t>
        <w:br/>
        <w:t>4</w:t>
        <w:br/>
        <w:t>Әлемдік қауымдастықтып ұжымдык қауіпсіздік жүйесіп құруга қатысу</w:t>
        <w:br/>
        <w:t>Қазақстанның сыртқы саясатының басты мақсаттарының бірі - деп, санайды</w:t>
        <w:br/>
        <w:t>Н.Ә. Назарбаев.</w:t>
        <w:br/>
        <w:t>«Республика осы мақсатта:</w:t>
        <w:br/>
        <w:t>- Жанжалды жағдайларды тек қана бейбіт жолдармен, халықаралық құқық</w:t>
        <w:br/>
        <w:t>шеңберіндегі келіссөздер арқылы реттеуге;</w:t>
      </w:r>
    </w:p>
    <w:p>
      <w:r>
        <w:t>- Жер бетіндегі жанталаса қарулануды тоқтатуды және оның ғарышқа</w:t>
        <w:br/>
        <w:t>шығуына жол бермеуге;</w:t>
        <w:br/>
        <w:t>- Халықаралық қоғамдастықтың барлык мемлекеттерінің өз қарулы</w:t>
        <w:br/>
        <w:t>күштерін қорғанысқа жеткілікті ең аз деңгейге дейін кезең-кезеңмен қысқарту;</w:t>
        <w:br/>
        <w:t>- Жаппай қырып-жоятын каруларды қолдануға және оны өндіру үшін жаңа</w:t>
        <w:br/>
        <w:t>технологияларды жасауға тыйым салу; жаппай қырып-жоятын каруларды</w:t>
        <w:br/>
        <w:t>жасауға жәрдемдеестін матсриалдар мен технологияларды сыртқа шығаруға</w:t>
        <w:br/>
        <w:t>(беруге) жол бермеу;</w:t>
        <w:br/>
        <w:t>- Химиялык қаруларды жоюға;</w:t>
        <w:br/>
        <w:t>- Әскери қызметте әзара ашықтық және сеніммен кауіпсіздікті нығайту</w:t>
        <w:br/>
        <w:t>саласында шараларды жүзеге асыруға;</w:t>
        <w:br/>
        <w:t>- Әскери-саяси одақтарды үжымдық және кең ауқымды халықаралық</w:t>
        <w:br/>
        <w:t>қауіпсіздік жүйесін жаңа кұүрылымдарына қарай өзгертуіне республика қол</w:t>
        <w:br/>
        <w:t>жеткізуде және кол жеткізе беретін болады» |651.</w:t>
        <w:br/>
        <w:t>Қазақстанның сырткы саясатының негізгі бағытын анықтағанда, уақыт</w:t>
        <w:br/>
        <w:t>тынысын дәл сезген Елбасы, мемлекеттің ішінде реформаның ойдағыдай</w:t>
        <w:br/>
        <w:t>жүргізілуін Қазақстанның егемен мемлекет ретінде қалыптасып дамуын,</w:t>
        <w:br/>
        <w:t>қамтамасыз ететіндей сыртқы қолайлы жағдайлар тудырды, оны барынша</w:t>
        <w:br/>
        <w:t>кенейтуді алдыға мақсат етіп қойды.</w:t>
        <w:br/>
        <w:t>Мұндай максат сырт көзге прагматизм сияқты болып көрінгенімен, онда</w:t>
        <w:br/>
        <w:t>ешқандай оқшаулануға немесе мемлекеттің сыртқы саяси функциясының</w:t>
        <w:br/>
        <w:t>ауқымын тарылтуға деген ниет жоқ еді.</w:t>
        <w:br/>
        <w:t>Керісінше, Қазақстан Республикасының барлық мүдделері елдермен</w:t>
        <w:br/>
        <w:t>қарым-қатынасты дамыта отырып, әлемдік қауымдастыкка аяғын нық басып</w:t>
        <w:br/>
        <w:t>кіруі ішкі реформаларды жүзеге асырудың бірден-бір шарты еді.</w:t>
        <w:br/>
        <w:t>1992 жылы 2 наурызда Қазақстан Біріккен Ұлттар Ұйымына қабылданды.</w:t>
        <w:br/>
        <w:t>Сөйтіп, ол жалпы адамзат проблемаларын әлемдік масштабта шешуге</w:t>
        <w:br/>
        <w:t>қатысатын, өркениет ағымының арнасында болатын адамзаттың саяси,</w:t>
        <w:br/>
        <w:t>экопомикалық, әлеуметтік, гылыми, гумапитарлық жәпе басқа салалардагы</w:t>
        <w:br/>
        <w:t>жетістіктерін пайдалана отырып алатын мүмкіндікке ие болды.</w:t>
        <w:br/>
        <w:t>Қазақстанның ядросыз мемлекет мәртебесін алуы оның әлемдік</w:t>
        <w:br/>
        <w:t>қауымдастыққа кіруі барысында айрыкша рөл атқарады. Шындығында келсек,</w:t>
        <w:br/>
        <w:t>ядролык қарудан бірден бас тарту оңай іс болған жоқ. Қазақстанға, бәрінен</w:t>
        <w:br/>
        <w:t>бұрын, ядролық ірі державалар жағынан жасалған қадам ретінде оларлың</w:t>
        <w:br/>
        <w:t>кепілдігі керек болатын. Ол оны алды. Аса ірі державалардың басшыларымен</w:t>
        <w:br/>
        <w:t>неше қайтара кездескеннен кейін, 1994 жылы 5 желтоксанда АҚШ, Ресей және</w:t>
        <w:br/>
        <w:t>Ұлыбританияның қатысуымен Меморандумға қол қойылды, онда</w:t>
        <w:br/>
        <w:t>Қазақстанның аумақтық бүтіндігіне және саяси тәуелсіздігіне қарсы күш</w:t>
        <w:br/>
        <w:t>қолданбау туралы, экономикалық мәжбүрлеуден бас тарту туралы маңызды</w:t>
        <w:br/>
        <w:t>35</w:t>
        <w:br/>
        <w:t>Сыртқы саясат багыт, ед алдымеп, Қазакстапды дүпиежүзілік</w:t>
        <w:br/>
        <w:t>қоғамдастықтың толыққанды мүшесі ретінде ресми тануға, әлемнің барлық</w:t>
        <w:br/>
        <w:t>мемлекеттері мен дипломатиялық байланыстар орнатуына бағыттады. Екінші</w:t>
        <w:br/>
        <w:t>маңызды міндет -- Қазақстан түрлі халықаралық ұйымдарға мүшелікке кіруі</w:t>
        <w:br/>
        <w:t>(БҰҰ, ЕҚЫҰ, ХВҚ, ХРДБ) еді. Бұлар дипломатиялык қаржы, сауда, ғылыми</w:t>
        <w:br/>
        <w:t>және басқа қатынастарда халыкаралык жүйеге кіруді қамтамасыз етті.</w:t>
        <w:br/>
        <w:t>Республиканың қауіпсіздігіне және басқа да мемлекеттермен өзара</w:t>
        <w:br/>
        <w:t>ынтымақтастығының мүмкіндіктеріне жол ашты. Қауіпсіздік, ізгі көршілестік</w:t>
      </w:r>
    </w:p>
    <w:p>
      <w:r>
        <w:t>және достық ахуалын қамтамасыз ету жолында ресейлік, қытайлық, орта</w:t>
        <w:br/>
        <w:t>азиялық, американдық, еуропалық және баска бағыттардағы Қазақстан</w:t>
        <w:br/>
        <w:t>дипломатиясының күш-жігері табысты болды.</w:t>
        <w:br/>
        <w:t>Қазақстан әлемнің 120 мемлекеттерімен дипломатиялық карым-қатынас</w:t>
        <w:br/>
        <w:t>орнатты, басты 64 халықаралық ұйымдардың мүшелігіне өтті. Тәуелсіздік</w:t>
        <w:br/>
        <w:t>жылдарында Қазақстан Республикасының көптеген шет елдермен қарым-</w:t>
        <w:br/>
        <w:t>қатынастарының шарт-қүқықтық негізі қаланып, мемлекетаралық және</w:t>
        <w:br/>
        <w:t>үкіметаралық деңгейде 1300-ден астам екі жақты халықаралық шарттарға қол</w:t>
        <w:br/>
        <w:t>қойылды (62, 4261.</w:t>
        <w:br/>
        <w:t>Шығыс Еуропадағы саяси өзгерістен кейін, Полынаның сыртқы</w:t>
        <w:br/>
        <w:t>саясатындағы ең өзекті мәселенің бірі Еуропалык Одаққа толыққанды мүше</w:t>
        <w:br/>
        <w:t>болу еді. Елдің сырткы саясатындағы еуропалық бағыттың дәйектілігі 1991</w:t>
        <w:br/>
        <w:t>жылғы ақпанда Польшаның Еуропалық Одакпен келісімшарты болды (66).</w:t>
        <w:br/>
        <w:t>Еуропалық Одаққа толыққанды мүшелік ету бағытындағы әрекет Польшаның</w:t>
        <w:br/>
        <w:t>сыртқа саясатындағы ең өзекті мәселе. Ал мұның өзі Польшаның басқа елдер</w:t>
        <w:br/>
        <w:t>үшін маңызды серіктес екендігінің дәлелі.</w:t>
        <w:br/>
        <w:t>Гндігі кезекте осы мәселелерді анықтап көрсек. Гкі елді халықаралық</w:t>
        <w:br/>
        <w:t>дәрежеде жақындастыратын себептердің алғашқысы -- саяси мәселелер</w:t>
        <w:br/>
        <w:t>ауқымы. Екі елдің арасындағы ортақ мүдделер ниетінің екінші бір көрінісі -</w:t>
        <w:br/>
        <w:t>Қазақстанның Орталық Азия мемлекеттерінің ішінен территориясы,</w:t>
        <w:br/>
        <w:t>жағрафиялық жағдайы және пайдалы қазбаларының мол қоры жағынан ерекше</w:t>
        <w:br/>
        <w:t>орын алатындығы. Қазақстан Республикасының басқа мемлекеттерге қарағанда</w:t>
        <w:br/>
        <w:t>аймақтық беделінің ерекше екендігінің негізділігі. Табиғи мол байлығы және</w:t>
        <w:br/>
        <w:t>еліміздің Еуразиядағы геосаяси жағдайы, Қазақстан үкіметінің халықаралық</w:t>
        <w:br/>
        <w:t>қатынастардағы белсенді саясаты БҰҰ-ның құрамында, аймақтық ұйымдар</w:t>
        <w:br/>
        <w:t>шеңберіндегі нақты қадамдары көңілге сенім тудырады.</w:t>
        <w:br/>
        <w:t>Тагы бір айта кететіп мацызды жәйт Қазақстап Республикасы озіп</w:t>
        <w:br/>
        <w:t>қоршаған мемлекеттермен: Ресеймен, Қытаймен және Орталық Азия</w:t>
        <w:br/>
        <w:t>мемлекеттерімен жақсы карым-қатынастар орнатуда. Қазақстанның мұндай</w:t>
        <w:br/>
        <w:t>әрекетін барлық Еуропа елдері, әсіресе, Польша Республикасы мен оның</w:t>
        <w:br/>
        <w:t>Президенті қатты қолдап отыр.</w:t>
        <w:br/>
        <w:t>Этносаяси фактор -- Қазақстан-Польша катынастарын дамытудың</w:t>
        <w:br/>
        <w:t>маңызды бөлігі болып табылады. Варшава дипломатиясының демографиялық</w:t>
        <w:br/>
        <w:t>мақсатының мәні Қазакстандық поляктардың қазіргі тұрғылықты жерлеріндегі</w:t>
        <w:br/>
        <w:t>материаллық және мәдени түрмысын жақсартуға көмектесу.</w:t>
        <w:br/>
        <w:t>Қазақстанның сыртқы саясатында Польша елеулі орын алады. Польшамен</w:t>
        <w:br/>
        <w:t>қатынастың перспективасы әзара кол ұшын берудің геосаяси факторларына</w:t>
        <w:br/>
        <w:t>37</w:t>
        <w:br/>
        <w:t>Мұстафа Шоқай Полышапыц мемлекет қайраткері маршал Йозеф</w:t>
        <w:br/>
        <w:t>Пилсудскийдің қайтыс болуына байланысты жазған мақаласында былай деп</w:t>
        <w:br/>
        <w:t>еске алады. «Заманымыздың ең ұлы қоғам және мемлекет қайраткерінің бірі</w:t>
        <w:br/>
        <w:t>дүниеден өтті. Пилсудский өз халқының азаттық жолында қажымай-талмай</w:t>
        <w:br/>
        <w:t>күрескен аса көрнекті кайраткер болумен бірге, ол орыс империализмі</w:t>
        <w:br/>
        <w:t>тепкісінде жатқан барлык халықтардың бостандық алу жолындағы күресіне оң</w:t>
        <w:br/>
        <w:t>көзкарасын ашық білдіріп келген бірегей мемлекет адамы. Бүгінгі біздің</w:t>
        <w:br/>
        <w:t>тағдырымызға деген немқұрайдылық, біздің ұлт-азаттық қозғалысымызға</w:t>
        <w:br/>
        <w:t>дұшпандық, ұлт-азаттық козғалысымыздың әлсіз үнін өшіріп алмау қамындағы</w:t>
        <w:br/>
        <w:t>әрекетімізге қарсы жасалып жатқан кедергілер жайында маршал Пильсудский</w:t>
        <w:br/>
        <w:t>тарапынан көрсетілген шынайы жанашырлық сезімдері біздің жүрегімізде оған</w:t>
        <w:br/>
        <w:t>және оның халкына, поияктарға - мәңіі ұмытпастай терең сүйіспеншілік</w:t>
        <w:br/>
        <w:t>тудырады.</w:t>
        <w:br/>
        <w:t>Біз поляк халқының ауыр қазасын шын достарша бәлісеміз. Польша</w:t>
      </w:r>
    </w:p>
    <w:p>
      <w:r>
        <w:t>елінің куатты гүлдеп-көркейген мемлекет ретінде танылуын тын көңілден</w:t>
        <w:br/>
        <w:t>тілейміз» |34, 4586).</w:t>
        <w:br/>
        <w:t>Бірінші поляк дипломатия қызметкерлері екінші дүниежүзілік соғыс</w:t>
        <w:br/>
        <w:t>кезінде жүз мыңдаған поляктардың Кеңес Одағы басып алған Полыпаның</w:t>
        <w:br/>
        <w:t>Шығыс аумағының Қазақстанға жер аударылғандармен жұмыс істеуі болды.</w:t>
        <w:br/>
        <w:t>941 жылғы тамыз айындағы Сикорский-Майский келісімі бойынша</w:t>
        <w:br/>
        <w:t>жераударылып кеткен барлык поляктарға кешірім жарияланды. Осы уақытта</w:t>
        <w:br/>
        <w:t>уйбышевта (қазіргі Самарада) Польша Республикасының елшілігі ашылған</w:t>
        <w:br/>
        <w:t>болатын. Елші С. Коттың А. Вышинскиймен келісім барысында Қазақстан</w:t>
        <w:br/>
        <w:t>аумағында елшіліктің алты бөлімшесі (Алматы, Жамбыл, Семей, Павлодар,</w:t>
        <w:br/>
        <w:t>Петропавл, Шымкент) ашылды және 33 сенім білдірген адамдары болды |41,</w:t>
        <w:br/>
        <w:t>2761.</w:t>
        <w:br/>
        <w:t>1943 жылғы қаңтар айынан бастап, КСРО Үкіметі Польша</w:t>
        <w:br/>
        <w:t>еспубликасының елшілігімен құрылған бүкіл мекемелерді өз қол астына алып,</w:t>
        <w:br/>
        <w:t>өз адамдарымен ауыстырды. Кейін белгілі болғандай, сол жылдың сәуір айында</w:t>
        <w:br/>
        <w:t>поляк офицерлері мен мемлекеттік шенеуніктерді Катында НКВД-ның колымен</w:t>
        <w:br/>
        <w:t>жаппай жою басталды. Кеңес Одағы Лондондағы поляк өкіметімен</w:t>
        <w:br/>
        <w:t>дипломатиялық қарым-қатынасты үзіп, Қазақстандағы өкілдік жұмыстарын</w:t>
        <w:br/>
        <w:t>тоқтатты.</w:t>
        <w:br/>
        <w:t>Жоғарыда келтіріліп өткен фактілер мен деректерге сүйене отырып,</w:t>
        <w:br/>
        <w:t>Польша меп Қазақстап арасыпдагы байлапыстыц ХУШ гасырдың екіпші</w:t>
        <w:br/>
        <w:t>жартысынан бастап, ХХ ғасырдың ортасына дейін жүйелі түрде болғанын</w:t>
        <w:br/>
        <w:t>көреміз. Демек, поляк-қазак қарым-қатынастарының тарихи тамыры бар</w:t>
        <w:br/>
        <w:t>екеніне көз жеткізе аламыз. Бірақ, әртүрлі кезеңде, әр килы деректер жиналған</w:t>
        <w:br/>
        <w:t>және олардың ғылыми таныстықтан сауда-саттық (экономикалық) мүдде үшін</w:t>
        <w:br/>
        <w:t>жасалғанын көрсек, революпияға дейінгі дәуірде мәдени-этнографиялык</w:t>
        <w:br/>
        <w:t>зерттеулермен танысып-білісу болды. Демек, поляк-қазақ карым-қатынастары</w:t>
        <w:br/>
        <w:t>ғасырлар койнауынан өзіне тиісті орын алды және бұл байланыс ілгері карай</w:t>
        <w:br/>
        <w:t>жылжып дами түседі.</w:t>
        <w:br/>
        <w:t>26</w:t>
        <w:br/>
        <w:t>Бұл кестедеп біз Польша Республикасыпдагы жұмыссыздықтыц толык</w:t>
        <w:br/>
        <w:t>көрсеткішін анықтай аламыз. 1992-1996 жылдары ол орта есппен 2,6 млн.-дай</w:t>
        <w:br/>
        <w:t>болса, 1997-1998 жылдары біршама төмендеп тұрактанды. Бірақ ол 1999-2000</w:t>
        <w:br/>
        <w:t>жылдары тағы да 2,5 млн. шамасында болды.</w:t>
        <w:br/>
        <w:t>Польшадағы экономикалық реформа бастаған кезде инфляция ең төменгі</w:t>
        <w:br/>
        <w:t>көрсеткіште болды. Ол бірте-бірте төмендеп 1997 жылдан бастап тұрақтана</w:t>
        <w:br/>
        <w:t>бастады.</w:t>
        <w:br/>
        <w:t>1995-1096 жылдары Польшада жалпы өнім 13%-ға өсті, ішкі сауда күрт</w:t>
        <w:br/>
        <w:t>ілгеріледі. Батыс Еуропа елдерімен тауар айналымы 1989 жылғы 27,7%-дан,</w:t>
        <w:br/>
        <w:t>1995 жылы 70%-ға дейін өсті (|80|. Өркендеген Батыс елдерінің</w:t>
        <w:br/>
        <w:t>көрсеткіштерінен кейін Польшада жан басына шаққанда кіріс дүниежүзілік</w:t>
        <w:br/>
        <w:t>көрсеткіштерден, сонымен қатар ТМД елдері мен дамушы елдерден асып түсті.</w:t>
        <w:br/>
        <w:t>1998 жылы жұмыссыздық саны слдс алдыңғы жылдың деңгейімен бірдей</w:t>
        <w:br/>
        <w:t>болды (1,831), ішкі жалпы өнімнің (ІЖӨ) дамуы алдыңғы жылмен</w:t>
        <w:br/>
        <w:t>салыстырғанда 4,8% төмендеді |811. 1998 жылғы мәліметтерге сүйенер болсақ</w:t>
        <w:br/>
        <w:t>Польша экономикасына 10,1 млрд. АҚШ долларын құрайтын инвестициялық</w:t>
        <w:br/>
        <w:t>құйылым болған. Ал, келесі жылы тікелей инвестиция 8,3 млрд. АҚШ</w:t>
        <w:br/>
        <w:t>долларын құралы |10, 3366).</w:t>
        <w:br/>
        <w:t>80</w:t>
        <w:br/>
        <w:t>ті</w:t>
      </w:r>
    </w:p>
    <w:p>
      <w:r>
        <w:t>60</w:t>
        <w:br/>
        <w:t>59</w:t>
        <w:br/>
        <w:t>430</w:t>
        <w:br/>
        <w:t>Ф</w:t>
        <w:br/>
        <w:t>20 99,</w:t>
        <w:br/>
        <w:t>149</w:t>
        <w:br/>
        <w:t>11,8 104</w:t>
        <w:br/>
        <w:t>ш 3</w:t>
        <w:br/>
        <w:t>ш</w:t>
        <w:br/>
        <w:t>1991 1 192 1993 1994 1995 1996 197 ТЕН БЕГТЕВЕКТІ</w:t>
        <w:br/>
        <w:t>3-кесте 1991-2000 жж. аралығындағы Польшадағы инфляция (% есебінде) |82,</w:t>
        <w:br/>
        <w:t>1561.</w:t>
        <w:br/>
        <w:t>Польшада жүргізілген экономикалык реформалардың нәтижесінде біркатар</w:t>
        <w:br/>
        <w:t>құрылымдық өзгерістер болды. Меншік құқығының жалпы кұрылымын және</w:t>
        <w:br/>
        <w:t>сыртқы сауланы либерализациялау Польшада еркін шаруашылықтың</w:t>
        <w:br/>
        <w:t>мүмкіндіктеріне жол ашты. Нәтижесінде 1990-1993-жылдары елде І млн. жаңа</w:t>
        <w:br/>
        <w:t>жеке фирмалар пайда болды |10-332).</w:t>
        <w:br/>
        <w:t>46</w:t>
        <w:br/>
        <w:t>- 1994-1997 жылдарда ұлттык опім брутто 22%-га, яғгпи шамамеп алгапда жыл</w:t>
        <w:br/>
        <w:t>сайын 5%-ға өсіп отыруы керек.</w:t>
        <w:br/>
        <w:t>- 1997 жылы ұлттық өнім брутто көлемінде 2-3%-ға бюджет дефицитін азайту.</w:t>
        <w:br/>
        <w:t>- Осы бағдарламаның соңғы кезеңінде бір ғана санмен белгіленетіндей</w:t>
        <w:br/>
        <w:t>дәрежеде инфляция қарқынын азайту.</w:t>
        <w:br/>
        <w:t>- 1997 жылы сауда балансын біркалыпты дәрежеге бірте-бірте келтіру және</w:t>
        <w:br/>
        <w:t>ағымдағы айналымның дефицитін азайту.</w:t>
        <w:br/>
        <w:t>- 1994-1997 жылдарда орташа еңбек ақысын 11%-ға дейін көтеру.</w:t>
        <w:br/>
        <w:t>- 1997 жылдың сонына қарай жұмыссыздық нормасын 14%-дан да төмен</w:t>
        <w:br/>
        <w:t>дәрежеге жеткізу.</w:t>
        <w:br/>
        <w:t>- Экспорттың өсуін 50%-ға жеткізу, яғни ұлттык брутто өнімінен де жоғары</w:t>
        <w:br/>
        <w:t>болу (771.</w:t>
        <w:br/>
        <w:t>Бұл бағдарлама қабылданғаннан бір жылдан ксйін 1995 жылдың</w:t>
        <w:br/>
        <w:t>маусымында осы бағдарламаның орындалуы тексерілді. 1994 жылғы негізгі</w:t>
        <w:br/>
        <w:t>макроэкономикалық көрсеткіштер жоғары болып шықты (тек инфляция</w:t>
        <w:br/>
        <w:t>көрсеткіштерін коспағанда).</w:t>
        <w:br/>
        <w:t>1994 жылы 20 қазанда Польша үкіметі шетел инвесторларын ел</w:t>
        <w:br/>
        <w:t>экономикасын өркендетуге кеңірек тарту үшін біраз жерлерді еркін</w:t>
        <w:br/>
        <w:t>экономикалық аймақтар деп жариялады. Бұл еркін экономикалық аймактардың</w:t>
        <w:br/>
        <w:t>ерекшелігі -- шетел компаниялары емін-еркін инвестицияларын орналастыру</w:t>
        <w:br/>
        <w:t>үшін олар алғашқы 6 жыл бойы салықтың барлық түрлерінен босатылады, ал</w:t>
        <w:br/>
        <w:t>кейінгі жылдары 50 %-ға ғана салық төлейді. Бұл еркін экономикалық</w:t>
        <w:br/>
        <w:t>аймақтарда 14 мыңнан 16 мыңға дейін жұмыс орындары пайда болады 1998-</w:t>
        <w:br/>
        <w:t>жылдың аяғындағы есеп бойынша Польшада еркін экономикалық аймақтардың</w:t>
      </w:r>
    </w:p>
    <w:p>
      <w:r>
        <w:t>саны 17 болды |78).</w:t>
        <w:br/>
        <w:t>мың, алам %</w:t>
        <w:br/>
        <w:t>|2890 |2838 |2629 |2360</w:t>
        <w:br/>
        <w:t>(2703</w:t>
        <w:br/>
        <w:t>---4 -4 ЮМ 1-4 --| Б- -аіа--ІЫ---зя|--4 Ы-----ә</w:t>
        <w:br/>
        <w:t>250</w:t>
        <w:br/>
        <w:t>|126</w:t>
        <w:br/>
        <w:t>190 1991 Т 1992 Т 1993 Гөө4 Г 1995 Г 1996 Т 1997 1 1998 Т 19990 Т 2000</w:t>
        <w:br/>
        <w:t>2- кесте 1990-2000 жж. аралығындағы Польшадағы жұмыссыздық |79, 216).</w:t>
        <w:br/>
        <w:t>45</w:t>
        <w:br/>
        <w:t>мәселеп, Чехиядағы мепшіктіц түрлеріп үстіртіп озгерткеп «купопды»</w:t>
        <w:br/>
        <w:t>жекешелендіруден ерекшеленеді.</w:t>
        <w:br/>
        <w:t>2</w:t>
        <w:br/>
        <w:t>60</w:t>
        <w:br/>
        <w:t>см ы ох</w:t>
        <w:br/>
        <w:t>ПІ БЕТІ ЕЕЕТІЕЕНЕТТЕНЕ ЕТІ ТЕТЕ КЕТ ТЕКЕ ЕЕЕ БЕТТІН ШЕРТ</w:t>
        <w:br/>
        <w:t>ө</w:t>
        <w:br/>
        <w:t>.ее</w:t>
        <w:br/>
        <w:t>27.0)</w:t>
        <w:br/>
        <w:t>1-кесте Польшадағы ішкі жалпы өнімнің динамикасы |74, 1661</w:t>
        <w:br/>
        <w:t>Біз бүл кестеден көріп отырғанымыздай Польшадағы жүргізілген реформа</w:t>
        <w:br/>
        <w:t>барысында ІЖӨ 1995-1997 жылдары ең жоғарғы көрсеткіштерге жетті. Ал 1999</w:t>
        <w:br/>
        <w:t>жылдан бастап біршама тұрақтанды.</w:t>
        <w:br/>
        <w:t>1993 жылдың қыркүйегінде өкімет басына социал-демократтар мен</w:t>
        <w:br/>
        <w:t>аграрияның келуі оңшылдар айтқандай, реформаның тежелуіне әкеп соқпады</w:t>
        <w:br/>
        <w:t>(коалиция партияларының басшылары оны жеткілікті сынаса да), керісінше --</w:t>
        <w:br/>
        <w:t>солшылдар нарықтық механизмдердің бекітілуіне бұрынғыдан да жақсы</w:t>
        <w:br/>
        <w:t>атсалысып, соның нәтижесінде 1992 жылы басталған экономикалык өсу тез</w:t>
        <w:br/>
        <w:t>арада 7%-ға жетті |12, 1561. Қорытындысында 1989 жылғы ұлттық кірістің</w:t>
        <w:br/>
        <w:t>деңгейі біршама өсті. Сонымен катар, инфляцияны (оның көлемі 1993-1997 жж.</w:t>
        <w:br/>
        <w:t>34% -дан -- 15%-ға дейін төмендеді) және бюджет тапшылығын тежеуге</w:t>
        <w:br/>
        <w:t>бағытталған (ол 6% -дан -- 3%-ға төмендеді), салықтық тәртіптің бекітілуі мен</w:t>
        <w:br/>
        <w:t>мемлекетке шетелдік инвестицияларды таратуға негізделген экономикалык</w:t>
        <w:br/>
        <w:t>саясат өз ролін атқарды |751.</w:t>
        <w:br/>
        <w:t>1993 жылдан бастап еңбек өнімділігінің деңгейі өсті, жұмыссыздық</w:t>
        <w:br/>
        <w:t>көлемінде үнемі төмендеу тенденциясы байқалды. Бүған 1994 жылдың сәуір</w:t>
        <w:br/>
        <w:t>айында Қаржы министрі болып тағайындалған Г. Кололконың «Польшаға</w:t>
        <w:br/>
        <w:t>арпалгап стратегия» атты окопомикалық багдарламасы жақсы әсеріп тигізді.</w:t>
        <w:br/>
        <w:t>Жеке қарастырғанда ол сауда мен бағаның одан әрі қарай либерализация-</w:t>
        <w:br/>
        <w:t>лануына, нарықтық мекемелердің пайда болуына, жекешелендіру процесін</w:t>
        <w:br/>
        <w:t>аяқтауға бағытталған болатын (|11, 136).</w:t>
        <w:br/>
        <w:t>Бұл бағдарлама 1994 жылы маусымда қабылданды, оның алғашқы нұсқасы</w:t>
      </w:r>
    </w:p>
    <w:p>
      <w:r>
        <w:t>1991-1997 жылдарға арналған болатын. Онда үш негізгі бағыт қарастырылды:</w:t>
        <w:br/>
        <w:t>тез арадағы экономикалық өсуді, системалық және макроэкономикалық</w:t>
        <w:br/>
        <w:t>тұрақтылылық сонымен тұрмыс жағдайының жақсаруы (76).</w:t>
        <w:br/>
        <w:t>Осы қойылған мақсат орындалу үтін он негізгі бағдарлама белгіленді.</w:t>
        <w:br/>
        <w:t>Бағдарламанын негізгі алғышарттары мыналардан тұрады:</w:t>
        <w:br/>
        <w:t>44</w:t>
        <w:br/>
        <w:t>үшіп республикада компапияларга пактылы келісім шарттар жасау жәпе қол</w:t>
        <w:br/>
        <w:t>қоюға мүмкіндік беретін аймақтык кеңестер өткізу практикасы енгізілді. Бұл</w:t>
        <w:br/>
        <w:t>шаралар өзін-өзі ақтады. 2000 жылы импорт алмастыру бағдарламасы</w:t>
        <w:br/>
        <w:t>шеңберінде 177 млн. АҚШ доллары шамасында келісімдер жасалып, хаттамаға</w:t>
        <w:br/>
        <w:t>қол қойылды, 113,8 млн. АҚШ доллары көлемінде өнім шығарылып, 172</w:t>
        <w:br/>
        <w:t>кәсіпорында 30 мыңға жуық адам жұмыс таба алды |941.</w:t>
        <w:br/>
        <w:t>Макроэкономикалық тұрақтану, меншікті мемлекет иелігінен алу және</w:t>
        <w:br/>
        <w:t>жекешелендіру жүзеге асырылды, тұтыну нарығы толықты, әлеуметтік</w:t>
        <w:br/>
        <w:t>нарықтык экономика қалыптасты, меншіктің барлық нысанындағы базасы</w:t>
        <w:br/>
        <w:t>құрылды.</w:t>
        <w:br/>
        <w:t>Қоғамдық өмір саласында аса маңызды саналатын - экономикада елеулі</w:t>
        <w:br/>
        <w:t>ілгерілеу орын алды. 1996-2000 жылдар аралығында ТЖӨ-нің накты өсуі 26%-ға</w:t>
        <w:br/>
        <w:t>жетті, Экономикалық дамудың осы көрсеткіші бойынша Қазақстан Шығыс</w:t>
        <w:br/>
        <w:t>Еуропа елдерінің деңгейіне көтерілді. Атап айтқанда Венгрияда 26,6%,</w:t>
        <w:br/>
        <w:t>Польшада 24,4% болды |93, 34461.</w:t>
        <w:br/>
        <w:t>Қазақстанда он жыл ішінде (1991-2000 жж) экономиканың басты</w:t>
        <w:br/>
        <w:t>басымдықтары іске асырылды: деп айтуға толық негіз бар.</w:t>
        <w:br/>
        <w:t>Бүгінгі Қазақстан экономикасына келесі сипаттамалар тән:</w:t>
        <w:br/>
        <w:t>- мемлекет экономиканы басқарушы болып табылады. Қазіргі</w:t>
        <w:br/>
        <w:t>кездегі экономикадағы мемлекеттік меншіктің үлесі 30%</w:t>
        <w:br/>
        <w:t>шамасында бола отырып, барлык реформалар мемлекет тарапынан</w:t>
        <w:br/>
        <w:t>жүргізіледі;</w:t>
        <w:br/>
        <w:t>т халық шаруашылығының аграрлы және шикізаттық бағытта.</w:t>
        <w:br/>
        <w:t>дамуы;</w:t>
        <w:br/>
        <w:t>т сыртқы экономикалық қызметін ырықсыздандыру бағдарламасы</w:t>
        <w:br/>
        <w:t>инвестициялармен сауда жасауға қолайлы халықаралык</w:t>
        <w:br/>
        <w:t>стандарттар мен кұқықтық ережелер негізінде жасалған. ТМД</w:t>
        <w:br/>
        <w:t>құрамындағы басқа елдерге карағанда, Қазақстан сыртқы сауда</w:t>
        <w:br/>
        <w:t>саласын ырықсыздандыруда біршама жетістіктерге жеткен</w:t>
        <w:br/>
        <w:t>мемлекет. Накты осы бағыт бойынша мемлекеттің ашық</w:t>
        <w:br/>
        <w:t>экономика құруға деген ұмтылысы байқалады;</w:t>
        <w:br/>
        <w:t>- бюрократия мен жемқорлық деңгейінің жоғарылығы.</w:t>
        <w:br/>
        <w:t>Республикада жүргізілген экономикалық реформаларды негізгі үш кезеңге</w:t>
        <w:br/>
        <w:t>бөліп қарастыруға болады: алғашқы кезең 1992-1994 жылдар аралығын</w:t>
        <w:br/>
        <w:t>қамтыды. Бұл кезецшіц пегізгі ерекшелігі Қазакстаптыц рубльдік аймакта</w:t>
        <w:br/>
        <w:t>болуы | салдарынан макроэкономикалык саясат толығымен Ресей</w:t>
        <w:br/>
        <w:t>Федерациясының Орталык Банкі мен Қаржы министрлігі тарапынан</w:t>
        <w:br/>
        <w:t>жүргізілуінде болды. Сонымен бірге, осы кезеңде елде нарықтық экономика</w:t>
        <w:br/>
        <w:t>институттарын құру мәселелері қолға алынды.</w:t>
        <w:br/>
        <w:t>Екінші кезен (1994-1997 жж) үкіметтін елде рыноктық орта</w:t>
        <w:br/>
        <w:t>қалыптастыруға бағытталған қызметімен ерекшеленеді. Елде ұлттық валюта</w:t>
      </w:r>
    </w:p>
    <w:p>
      <w:r>
        <w:t>енгізілді, үкімет тарапынан дағдарысқа қарсы бағдарламалар қабылданды.</w:t>
        <w:br/>
        <w:t>Үшінші кезең (1998-2000 жж.) нарықтық заңдылықтың онан әрі</w:t>
        <w:br/>
        <w:t>өркендеуімен сипатталады. Осы кезеңде казақстандық заңдылықты әлемдік</w:t>
        <w:br/>
        <w:t>стандарттарға жақындататын бірқатар заңдар қабылданды, яғни бұл кезең</w:t>
        <w:br/>
        <w:t>56</w:t>
        <w:br/>
        <w:t>шаруашылыгышныц экстепсивтілігі меп тұрақсыздыгы жапармайдыц, қосалқы</w:t>
        <w:br/>
        <w:t>бөлшектердің, тыңайтқыштардың сұмдық жетіспеушілігіне себеп болды.</w:t>
        <w:br/>
        <w:t>Алғашкы кезде Республикада жүргізілген экономикалык реформалар</w:t>
        <w:br/>
        <w:t>және оларды жеделдету мен жақсарту бағдарламаларын жүзеге асыру</w:t>
        <w:br/>
        <w:t>күткендей әлеуметтік-экономикалық нәтижелердің бәрін бірдей берген жоқ. Ең</w:t>
        <w:br/>
        <w:t>алдымен инфляцияны және өндірістің құлдырауын толык дәрежеде жою</w:t>
        <w:br/>
        <w:t>мүмкін болмады.</w:t>
        <w:br/>
        <w:t>Жоғары да атап өтілгендей, 1992 жылдың басында бағаны ырқына жіберу</w:t>
        <w:br/>
        <w:t>ТМД елдеріне тән болған барлық теріс құбылыстарды ала келді. Бірақ сол</w:t>
        <w:br/>
        <w:t>жылдың екінші жартысында-ақ Қазакстанның экономикалық саясатын талдап</w:t>
        <w:br/>
        <w:t>әзірлеушілер мынадай тұжырымға тоқтады: бағаны ырқына жіберу кез-келген</w:t>
        <w:br/>
        <w:t>нарықтык реформалардың қажетті белесі болғанымен, бұл-оның бір компоненті</w:t>
        <w:br/>
        <w:t>ғана және ол басқа компоненттермен - жекешелендірумен, тиісті салық,</w:t>
        <w:br/>
        <w:t>қаражат саясатымен, сыртқы экономикалық саясатпен және басқаларымен қоса</w:t>
        <w:br/>
        <w:t>жүргізілгенде ғана пайда берелі. Қазақстанда ол кезеңде ондай кешенді жүмыс</w:t>
        <w:br/>
        <w:t>жүргізілмеген еді, сондықтан бағаны ырқына жіберу де күткендегідей нәтиже</w:t>
        <w:br/>
        <w:t>бермеді.</w:t>
        <w:br/>
        <w:t>Қазақстанда реформалар бағытына жасаған түзетулерді сипаттағанда</w:t>
        <w:br/>
        <w:t>мынаны атап өту керек: Республикадағы накты саяси-экономикалық ахуалға</w:t>
        <w:br/>
        <w:t>сүйене отырып Қазакстан Президенті стратегияны әлеуметтік-нарыктық</w:t>
        <w:br/>
        <w:t>экономика құру деп белгіледі, сондыктан шок терапиясы тиімсіз, ендеше</w:t>
        <w:br/>
        <w:t>экономикадағы өзгерістер бірте-бірте, бірақ дәйекті жүргізілетін Эволюциялық</w:t>
        <w:br/>
        <w:t>процесіне иек арту керек |85, 686).</w:t>
        <w:br/>
        <w:t>1992 жылы 16 мамырға республика баспасөзінде «Қазақстанның егеменді</w:t>
        <w:br/>
        <w:t>мемлекет ретінде қаз тұруы мен қалыптасуының стратегиясы» деген құжат</w:t>
        <w:br/>
        <w:t>жарияланып, онда Президент Н.Ә. Назарбаев кеңестік дәуірден кейінгі</w:t>
        <w:br/>
        <w:t>болмыстың накты шындығын өзінің қалай ұғатынын, егемендену процесінің</w:t>
        <w:br/>
        <w:t>талдауын берді, стратегиялық мақсаттарды белгіледі, мемлекетті таяу және</w:t>
        <w:br/>
        <w:t>біршама алыс болашақта дамытудың тұжырымдамалық үлгісін ортаға салды.</w:t>
        <w:br/>
        <w:t>Бұл құжатта экономика саласында мынадай басым мақсаттар керсетілді:</w:t>
        <w:br/>
        <w:t>- меншіктің негізгі (жеке және мемлекеттік) түрлерімен, экономикалық</w:t>
        <w:br/>
        <w:t>және әлеуметтік өзара байланыстардың жалпы жүйесінде әрқайсысы өз</w:t>
        <w:br/>
        <w:t>қызметтерін атқаратын түрлерімен ұштастыру және өзара іс-әрекет жасаттыра</w:t>
        <w:br/>
        <w:t>отырып бәсекелестік бастауына негізделген әлеуметтік нарықтық экономиканы</w:t>
        <w:br/>
        <w:t>қалыптастыру;</w:t>
        <w:br/>
        <w:t>- адамдардың экономикалық тұрғыда өз орнын өзі анықтауы принципін</w:t>
        <w:br/>
        <w:t>іске асыру үшін кұқыктық және басқа жағдайлар жасау;</w:t>
        <w:br/>
        <w:t>- Қазақстанның табиғи ресурстарын және оның экономикасын ұқсатушы,</w:t>
        <w:br/>
        <w:t>ғылымды көп кажетсінетін салаларды, осы заманғы шетелдік және отандық</w:t>
        <w:br/>
        <w:t>техника мен технологияларды қатыстырып, экспорттаушы және импортты</w:t>
        <w:br/>
        <w:t>алмастырушы өндірістерді оздыра дамыту есебінен қайта құру базасында</w:t>
        <w:br/>
        <w:t>әлемдік тауар рыноктарында өзінің накты орнын жеңіп алу немесе басқа</w:t>
        <w:br/>
        <w:t>еллермен ортак орын алу;</w:t>
        <w:br/>
        <w:t>- тұтыну рыноктарын толықтыру;</w:t>
      </w:r>
    </w:p>
    <w:p>
      <w:r>
        <w:t>49</w:t>
        <w:br/>
        <w:t>Сопымеп бір мезгілде оэкопомикалық реформаларды жецілдетудіп жаца</w:t>
        <w:br/>
        <w:t>бағдарламасы енгізіліп, оны он бес айда (1994-1995 жж). жүзеге асыру</w:t>
        <w:br/>
        <w:t>белгіленді. Бұл бағдарламаның да негізгі мақсаты инфляцияны, өндірісті</w:t>
        <w:br/>
        <w:t>тұрақтандырумен жандандыру үшін жағдайлар жасауға мүмкіндік беретіндей</w:t>
        <w:br/>
        <w:t>деңгейге дейін төмендету болды.</w:t>
        <w:br/>
        <w:t>Осындай ахуалда үкімет болғаны одан әрі ырқына жіберу саласында</w:t>
        <w:br/>
        <w:t>жұртқа ұнамайтын, бірақ қажетті шаралар қолдану жауапкершілігін мойнына</w:t>
        <w:br/>
        <w:t>алды. Агроөнеркәсіптік кешенді. нарықтық өзгерістер жеделдетілді,</w:t>
        <w:br/>
        <w:t>экономиканы монополиясыздандыру бағдарламасы ауқымды түрде іске</w:t>
        <w:br/>
        <w:t>асырыла бастады, тауар рыноктарын, ішкі және сыртқы сауданы ырқына жіберу</w:t>
        <w:br/>
        <w:t>процесі тереңдетіле түсті. Ұлттық Банкімен үкімет инфляциялык процестерді</w:t>
        <w:br/>
        <w:t>басқару тетіктерін бакылауға ала алды.</w:t>
        <w:br/>
        <w:t>1995 жылы үкіметтің реформаларды терондсту жәнс экономикалық</w:t>
        <w:br/>
        <w:t>дағдарыстан шығу жөніндегі бағдарламасы мен жоспарына сәйкес біршама</w:t>
        <w:br/>
        <w:t>қатаң бюлжет және ақіпа, қаражат саясатын жүргізу, сыртқы экономикалық</w:t>
        <w:br/>
        <w:t>саясатты ырқына жіберу, меншік қатынастарын реформалау және нарықтық</w:t>
        <w:br/>
        <w:t>инфракұрылымды қалыптастыру бағыты сақталды, қаражаттық және</w:t>
        <w:br/>
        <w:t>валюталық бақылау күшейтілді, нарықтык өзгерістердің қүқықтық базасы</w:t>
        <w:br/>
        <w:t>жасалып, жетілдіріліп отырды.</w:t>
        <w:br/>
        <w:t>1995 жылы дәрменсіз кәсіпорындарды санациялау механизімімен</w:t>
        <w:br/>
        <w:t>банкроттау процедуралары іске қосылды. Осы кезеңде макроэкономикалық</w:t>
        <w:br/>
        <w:t>деңгейде бағдарламалық нұсқаулар негізінен орындалды, бірақ</w:t>
        <w:br/>
        <w:t>макроэкономикалық деңгейде реформалар артта қалып қойды да, бұл өз</w:t>
        <w:br/>
        <w:t>кезегінде экономикалық өзгерістердің жалпы қарқына ықпал етті.</w:t>
        <w:br/>
        <w:t>Қазакстанда орын алып отырған қиындықтарға қарамастан, республикада</w:t>
        <w:br/>
        <w:t>өсудің потенциалдық мүмкіндіктері мен алғышарттарын сактап, нығайту,</w:t>
        <w:br/>
        <w:t>нарықтык өзгерістерді жалғастыру жолына алып шығудың барлык шаралары</w:t>
        <w:br/>
        <w:t>қолданылды.</w:t>
        <w:br/>
        <w:t>1995 жылы өнеркәсіп өндірісінің кемуі 8% шамасында болды.</w:t>
        <w:br/>
        <w:t>Кәсіпорындардың 44%-да өнім өндіру азайды. Өнеркәсіп өнімдерінің аса</w:t>
        <w:br/>
        <w:t>маңызды 220 түрінің 48-і бойынша өндіріс ұлғайды, ал 167 түрінен кеміді.</w:t>
        <w:br/>
        <w:t>Сонымен бірге электр энергетикасында, металлургияда, химия және мұнай</w:t>
        <w:br/>
        <w:t>химиясы өнеркәсібінде 1995 жылы тұңғыш рет құлдырау тоқтатылып, оның</w:t>
        <w:br/>
        <w:t>алдындағы жылға қарағанда өнім өсуіне қол жетті.</w:t>
        <w:br/>
        <w:t>1995 жылдып екіпші жартысыпда Қазақстап Республикасыныц Президепті</w:t>
        <w:br/>
        <w:t>Н.Ә.Назарбаевтың күш салуымен экономикалық реформалардың заң негіздерін</w:t>
        <w:br/>
        <w:t>жақсарту жағына карай белгілі бір бетбұрыс жасалды.</w:t>
        <w:br/>
        <w:t>Реформаның жаңа кезеңінің мақсаттарына тек шетелдік инвестициялардың</w:t>
        <w:br/>
        <w:t>белсенді түрде қатысуымен, олар үшін барынша қолайлы жағдай жасалуымен</w:t>
        <w:br/>
        <w:t>ғана қол жетеді, өйткені қор жинақтайтын ішкі көздер тіптен жеткіліксіз.</w:t>
        <w:br/>
        <w:t>Тікелей инвестициялык саясатты нақты іске асыру керек. Осы саланы реттейтін</w:t>
        <w:br/>
        <w:t>заң актілеріне мұқият талдау жасау қажет. Салық салу, пайда алу,</w:t>
        <w:br/>
        <w:t>жекешелендіруге шетелдік инвесторлар қатыстыру мәселелері ерекіпе мүқият</w:t>
        <w:br/>
        <w:t>пысыкталуға тиіс.</w:t>
        <w:br/>
        <w:t>1991 жылы мамыр айыпда макроэкопомикалық сферадагы қызметішіц</w:t>
        <w:br/>
        <w:t>нәтижесінде злотыйды девальвациялау жүргізілді.</w:t>
      </w:r>
    </w:p>
    <w:p>
      <w:r>
        <w:t>1991-1992 жылдар шеңберінде елде елеулі саяси өзгерістер болды.</w:t>
        <w:br/>
        <w:t>Нәтижесінде Польшадағы экономикалық бағдарлама 1991 жылдың екінші</w:t>
        <w:br/>
        <w:t>жартысынан бастап әте күрделі саяси жағдайда іске асырылды. Жиі-жиі</w:t>
        <w:br/>
        <w:t>болатын саяси компаниялар әртүрлі партияларға популизмді көрсетуге</w:t>
        <w:br/>
        <w:t>мүмкіндік беріп отырды, бұл өз кезегінде сайлаушылардың үмітін ақтамады,</w:t>
        <w:br/>
        <w:t>нәтижесінде шаруашылық субьектілерінің қызметіне кері әсерін тигізді. Күшті</w:t>
        <w:br/>
        <w:t>және агрессивті кәсіподактардын болуы, сайлаудың жиі өткізілуі мен</w:t>
        <w:br/>
        <w:t>бытыраңқы партиялардың болуы жағдайында, саяси климат Польшадағы</w:t>
        <w:br/>
        <w:t>экономикалык реформаларды өткізуге Венгрия мен Чехияға қарағанда өте</w:t>
        <w:br/>
        <w:t>күрделі болды. Экономикалық қайтақұруларға сыртқы карым-катынас</w:t>
        <w:br/>
        <w:t>жағдайында өз әсерін тигізді. Әсіресе бұрынғы Ксңсс Одағының елдеріне поляк</w:t>
        <w:br/>
        <w:t>экспортының бірден азаюы еді. 1991 жылы ішкі жалпы өнім (ІЖӨ) Польшада</w:t>
        <w:br/>
        <w:t>3,4-5%-ға төмендеді П 0, 3296).</w:t>
        <w:br/>
        <w:t>Шығыс Еуропа елдерінде жекеменшік қатынастардың радикалды</w:t>
        <w:br/>
        <w:t>өзгермейінше экономикалық реформаны жасау мүмкін емес еді. Жоспарлы</w:t>
        <w:br/>
        <w:t>экономикадан нарықтық қатынастарға ету үшін экономикалық іс-әрекеттерді</w:t>
        <w:br/>
        <w:t>бір мезгілде либерализациялау, мемлекеттік кәсіпорындарды жекешелендіріп,</w:t>
        <w:br/>
        <w:t>макроэкономикалык тұрақтандыруды біртіндеп қалыптастыру керек болатын.</w:t>
        <w:br/>
        <w:t>Жекешелендіру терең әлеуметтік өзгерістерге алып келуімен катар, ылғи жаңа</w:t>
        <w:br/>
        <w:t>ұйымдастырушылық және таза интеллектуалды проблемаларды тудырады.</w:t>
        <w:br/>
        <w:t>Шығыс Вуропа елдерінің өнеркәсібінде капиталдың 90%-ы мемлекетке тиесілі</w:t>
        <w:br/>
        <w:t>болды.</w:t>
        <w:br/>
        <w:t>Польшада жүргізілген жекешелендіру экономиканы трансформациялау</w:t>
        <w:br/>
        <w:t>процесінің іргетасы болып табылады. Ол тұстағы аса маңызды нәрсе, отандық</w:t>
        <w:br/>
        <w:t>сондай-ак шетелдік жаңа жеке кәсіпорындар құру мүмкіндіктерінің берілуі</w:t>
        <w:br/>
        <w:t>болды. Бұл процестегі екінші бағыт - жұмыс істеп тұрған мемлекеттік</w:t>
        <w:br/>
        <w:t>кәсіпорындарды жекешелендіру еді. Екі бағыттың мақсаты да экономикалық</w:t>
        <w:br/>
        <w:t>тиімділікті арттыру, мемлекеттік кәсіпкерліктің ажырамас белгісі болған</w:t>
        <w:br/>
        <w:t>ұқыпсыздықты шектеу болып табылады. Тегінде экономикада мемлекеттік</w:t>
        <w:br/>
        <w:t>меншік саласын қысқарту әлеуметтік потенциалды сыбайлас жемқорлық</w:t>
        <w:br/>
        <w:t>саласын шектеуге мүмкіндік береді.</w:t>
        <w:br/>
        <w:t>1990-1995 жылдарға арналған Польшадағы жекешелендіру бағдарламасы</w:t>
        <w:br/>
        <w:t>аса қолайсыз макроэкопомикалық жагдайларда орыпдала бастады:</w:t>
        <w:br/>
        <w:t>инфляпияның жоғарғы деңгейі, рецессия және өнеркәсіптің мемлекеттік</w:t>
        <w:br/>
        <w:t>секторындағы жұмыссыздык.</w:t>
        <w:br/>
        <w:t>1990 жылдың қыркүйегінде Польшаның жекешелендіру министрлігі</w:t>
        <w:br/>
        <w:t>төмендегідей мақсаттарға жетуді көздеген жекешелендіру бағдарламасын</w:t>
        <w:br/>
        <w:t>жариялады:</w:t>
        <w:br/>
        <w:t>- орталықтандырылған жоспарлаудан нарықтық механизмдерге өтуді</w:t>
        <w:br/>
        <w:t>қамтамасыз ету, олар жеке сектордың бәсекелестік әрі динамикалык дамуына</w:t>
        <w:br/>
        <w:t>әсер етеді;</w:t>
        <w:br/>
        <w:t>- кәсіпорындардың еңбекті рационалды пайдалану, капитал мен іскерлік</w:t>
        <w:br/>
        <w:t>қасиеттерін пайдалы жұмсау арқылы жұмыс тиімділігін арттыру;</w:t>
        <w:br/>
        <w:t>22</w:t>
        <w:br/>
        <w:t>меп кооператорлар ецбек етеді, ал ел оперкәсібі меп ауыл шаруашылыгыпа</w:t>
        <w:br/>
        <w:t>тартылған шетелдік инвестициялар 8 млрд. АҚШ долларын құрады |911.</w:t>
        <w:br/>
        <w:t>1997 жылы Қазакстан Республикасының Президенті Н.Ә.Назарбаевтың</w:t>
        <w:br/>
        <w:t>Қазақстан халқына Жолдауы жарияланды. Онда жас тәуелсіз мемлекеттің ұзақ</w:t>
        <w:br/>
        <w:t>мерзімді 2030ж. дейінгі стратегиясының бағдар - бағыты бейнеленген. Оның</w:t>
        <w:br/>
        <w:t>негізгі өзегі - барлық Қазакстандықтардың өсіп-өркендеуі, кауіпсіздігі және әл-</w:t>
        <w:br/>
        <w:t>ауқатының артуы.</w:t>
      </w:r>
    </w:p>
    <w:p>
      <w:r>
        <w:t>Бұл маңызды Жолдауында «2030 жылға қарай Қазақстан Орталық Азия</w:t>
        <w:br/>
        <w:t>барысына айналады және өзге дамушы елдер үшін үлгі болдаы деп сенемін» ,-</w:t>
        <w:br/>
        <w:t>деді Н.Ә. Назарбаев |92).</w:t>
        <w:br/>
        <w:t>Қазақстан Республикасының Президенті Н.Ә. Назарбаев өткен кезеңді</w:t>
        <w:br/>
        <w:t>қорыта келіп, ұзак мерзімге арналған басым мақсаттар мен оларды іске</w:t>
        <w:br/>
        <w:t>асырудың стратегияларын анықтады. Ұзақ мерзімді жеті басым бағыт</w:t>
        <w:br/>
        <w:t>анықталды. Олар өзара байланысты. Олардың ішінде үш басым бағыт</w:t>
        <w:br/>
        <w:t>экономика саласына арналды.</w:t>
        <w:br/>
        <w:t>- Экономикалық асу - экономикалық өрлеудің нақтылы. тұрлауы және</w:t>
        <w:br/>
        <w:t>барған сайын арта түсетін қарқынына қол жеткізу;</w:t>
        <w:br/>
        <w:t>- Энергетика ресурстары - мұнай мен газ өндіруді және экспорттауды</w:t>
        <w:br/>
        <w:t>қалыпты экономикалық өрлеу мен халықтың тұрмысын жақсартуға</w:t>
        <w:br/>
        <w:t>жәрдемдесетін табыс алу мақсатында жедел арттыру жолымен Қазақстанның</w:t>
        <w:br/>
        <w:t>энергетикалық ресурстарын тиімді пайдалану;</w:t>
        <w:br/>
        <w:t>- Инфрақұрылым, әсіресе көлік және байланыс осы шешуші секторларды</w:t>
        <w:br/>
        <w:t>ұлттық қауіпсіздікті нығайтуға, саяси тұрақтылық пен экономикалық өрлеуге</w:t>
        <w:br/>
        <w:t>жәрдемдесетіндей етіп дамыту |92, 496).</w:t>
        <w:br/>
        <w:t>1999 жылдан реформаның жаңа кезеңі басталды. «Ел экономикалық өсу</w:t>
        <w:br/>
        <w:t>фазасына енді», -деді Н.Ә. Назарбаев Қазақстанның тәуелсіздігіне он жыл</w:t>
        <w:br/>
        <w:t>толуына арналған мәжілісте сөйлеген сөзінде |931.</w:t>
        <w:br/>
        <w:t>1999 жылы қазанда үкімет басшысы тағы өзгерді, оған Қ. Тоқаев</w:t>
        <w:br/>
        <w:t>тағайындалды, жаңа үкімет елдің әлеуметтік-экономикалық дамуының екінші</w:t>
        <w:br/>
        <w:t>он жылдық 2010 жылға дейінгі жоспарын жасады, оның негізгі мақсаты:</w:t>
        <w:br/>
        <w:t>- бәсекеге төтеп бере алатын ұлттық экономиканы құру;</w:t>
        <w:br/>
        <w:t>- Ішкі жалпы өнім (ІЖӨ) көлемін кем дегенде екі есе ұлғайту;</w:t>
        <w:br/>
        <w:t>- экономикалық өсудің тұрақтылығын қамтамасыз етуге бағытталған</w:t>
        <w:br/>
        <w:t>мемлекеттік шаралар жүйесін жүзеге асыру;</w:t>
        <w:br/>
        <w:t>- халық шаруашылыгыпыц мапызды салаларыпа ұлттық капиталдып ықпалып</w:t>
        <w:br/>
        <w:t>күшейту;</w:t>
        <w:br/>
        <w:t>- аграрлык сектордың дамуын ынталандыру;</w:t>
        <w:br/>
        <w:t>- инфляцияны төмеңгі деңгейде ұстап тұру;</w:t>
        <w:br/>
        <w:t>- қаржы-несие жүйесінің одан әрі нығаюына қамтамасыз ету.</w:t>
        <w:br/>
        <w:t>1998 жылы Үкімет отандық тауар өндірушілерді қоллауға арналған</w:t>
        <w:br/>
        <w:t>бағдарлама белгіледі, ал 1999 жылы қатаң түрде іріктеу жолымен таңдалған</w:t>
        <w:br/>
        <w:t>төрт оператор банк арқылы несиелеу басталды |65, 3546).</w:t>
        <w:br/>
        <w:t>Отандық кәсіпорындарды қайта түлетуге тауар алмастыру бағларламасын</w:t>
        <w:br/>
        <w:t>жүзеге асыруда мүмкіндік береді. Мемлекеттік сатып алу агенттігі құрылды. Ірі</w:t>
        <w:br/>
        <w:t>импортерлерді отандық тауар өндірушілердің өнімдерін сатып алуға бағыттау</w:t>
        <w:br/>
        <w:t>55</w:t>
        <w:br/>
        <w:t>Айырбас құралы ретіпде ақшапыц ролі бұрыпгыдап да ості: поляк злотыйы</w:t>
        <w:br/>
        <w:t>тауарға еркін айырбасталатын болды (дефицитті жою нәтижесінде).</w:t>
        <w:br/>
        <w:t>Поляк экономикасында жекешелендіру процесі алға жылжыды. Жеке</w:t>
        <w:br/>
        <w:t>меншік секторының үлесі ауылшаруашылығы мен кооперацияны қоспағанда</w:t>
      </w:r>
    </w:p>
    <w:p>
      <w:r>
        <w:t>1989 жылғы 13,2%-дан 1992 жылы 34,4%-ға өсті |83).</w:t>
        <w:br/>
        <w:t>1990-1993 жылдар аралығында Польша социалистік экономикаға тән салык</w:t>
        <w:br/>
        <w:t>салу системасынан, Батыс Еуропа елдеріндегідей қазіргі заманға сай салық салу</w:t>
        <w:br/>
        <w:t>системасына көшті. 1992 жылдың басында жеке кіріске қатысты салық төлеу,</w:t>
        <w:br/>
        <w:t>1993 жылы шілде айында тауардың қосымша құнына қосылатын салык</w:t>
        <w:br/>
        <w:t>системасы енгізілді.</w:t>
        <w:br/>
        <w:t>Сол сиякты мемлекеттік бюджет шығыны сферасында тиесілі өзгерістер</w:t>
        <w:br/>
        <w:t>болды. 1990 жылы бюджеттен тыс корлар жойылды, қорытындысында</w:t>
        <w:br/>
        <w:t>көпшілік қаражаттар бір жүйеге келтірілді.</w:t>
        <w:br/>
        <w:t>Қаржы рыногының келесі сегменті, яғни банктан тыс қаржы институты</w:t>
        <w:br/>
        <w:t>және қүнды қағаз биржасы қайталан құрылды. 1991 жылы ітілде айында қазіргі</w:t>
        <w:br/>
        <w:t>заманғы талапка сай кұнды қағаз биржасы ашылды.</w:t>
        <w:br/>
        <w:t>1989-жылдың бірінші жартысында социалистік банк секторын қайта</w:t>
        <w:br/>
        <w:t>үйымдастыру жүргізілді. Коммерциялық банктердің саны 7-ден 80-ге дейін</w:t>
        <w:br/>
        <w:t>өсті. Банк секторында терең техникалық модернизация жүргізілді, онда өсіп</w:t>
        <w:br/>
        <w:t>отырған бәсекелестік жағдайында несие беру процедурасында тікелей өзгеріс</w:t>
        <w:br/>
        <w:t>болды.</w:t>
        <w:br/>
        <w:t>Польшада жүргізілген осы экономикалық реформалардың барысын талдай</w:t>
        <w:br/>
        <w:t>келе тұрақтандыру жоспарының бірқалыпты жүзеге асқанын көреміз. 1990</w:t>
        <w:br/>
        <w:t>жылдан 1999 жылға дейін экспорттың көлемі екі еседей өсті. 1990-жылғы 14</w:t>
        <w:br/>
        <w:t>млрд. АҚШ долларының орнына 2000 жылы 28,5 млрд. АҚШ доллары болды.</w:t>
        <w:br/>
        <w:t>Шетелдік тура инвестицияның көлемі 1990 жылғы 100 млн. АҚП долларынан</w:t>
        <w:br/>
        <w:t>2000-жылы 10,6 млрд. АҚШ долларына дейін өсті |84).</w:t>
        <w:br/>
        <w:t>Жалпы нәтижесінде Польшада шағын және орта кәсіпорындар</w:t>
        <w:br/>
        <w:t>жекешелендіріліп, олардың өзін-өзі ақталуына жағдай жасалып, мемлекет</w:t>
        <w:br/>
        <w:t>тарапынан төмен пайызда несие беру шарасы ұйымдастырылған. Ауыл</w:t>
        <w:br/>
        <w:t>шаруашылығындағы жасалған түбегейлі өзгерістер елдің ауыл шаруашылығы</w:t>
        <w:br/>
        <w:t>өнімдерінің аса ірі экспортеріне айналуына мүмкіндіктер берді.</w:t>
        <w:br/>
        <w:t>Кез-келген елдің жағрафиялық орналасуы әлемдік шаруашылыққа ену</w:t>
        <w:br/>
        <w:t>жолындағы маңызды фактор болып табылады. Қазіргі әлем құрылымындағы</w:t>
        <w:br/>
        <w:t>Қазақстап, еп алдымеп, озішц жер колемі бойыпша әлемдегі еп ірі</w:t>
        <w:br/>
        <w:t>мемлекеттердің қатарында болуымен ерекшеленеді (дүние жүзіндегі</w:t>
        <w:br/>
        <w:t>тоғызыншы орын). Бүгінгі күні Қазакстанның геоэкономикалық жағдайын</w:t>
        <w:br/>
        <w:t>мамандар түрліше бағалайды. Олардың бірінің пікірінше, Қазақстанның</w:t>
        <w:br/>
        <w:t>геоэкономикалық жағдайы қолайсыз, себебі халықаралық көліктің ең тиімді</w:t>
        <w:br/>
        <w:t>түрі теңіз тасымалы арқылы әлемдік мұхитқа шығу мүмкіндігі жоқ. Екінші бір</w:t>
        <w:br/>
        <w:t>мамандар Қазақстанның геоэкономикалық жағдайы еуразиялық құрлығының</w:t>
        <w:br/>
        <w:t>ортасында орналасуымен қолайлы, осы арқылы түрлі экономикалык табыс</w:t>
        <w:br/>
        <w:t>табуға болады деп есептейді. Қазақстан шын мәнінде, жан-жақты</w:t>
        <w:br/>
        <w:t>байланыстары Қазақстан территориясы арқылы өтетін дамыған және карқынды</w:t>
        <w:br/>
        <w:t>дамушы бірнеше аймақтардың ортасында тұр. Бұл байланыстар бір жағынан,</w:t>
        <w:br/>
        <w:t>47</w:t>
        <w:br/>
        <w:t>кәсіпорыпдарыпа каражат жұмсауды мемлекет тарапыпап ыпталапдыру болып</w:t>
        <w:br/>
        <w:t>табылады.</w:t>
        <w:br/>
        <w:t>Бағдарламада инфляцияны ауыздықтау шараларының бірі ретінде</w:t>
        <w:br/>
        <w:t>монополияға қарсы саясатты жандандыру белгіленді. Экономиканы жанама</w:t>
        <w:br/>
        <w:t>баскарудың салық, несие және лицензия саясаты сиякты құралдарын да</w:t>
        <w:br/>
        <w:t>жетілдіру көзделді. Шетелдік инвестициялар үшін қажетті кепілдіктер жасау</w:t>
        <w:br/>
        <w:t>және ұйымдасқан қылмыс пен жемқорлыққа қарсы күресті қатайту</w:t>
        <w:br/>
        <w:t>жоспарланды.</w:t>
      </w:r>
    </w:p>
    <w:p>
      <w:r>
        <w:t>Презиленттін жарлығымен экономикалық өзгерістердің ұлттык кеңесі</w:t>
        <w:br/>
        <w:t>құрылды. Ол реформанын өтпелі кезеңде экономиканы басқарудың әртүрлі</w:t>
        <w:br/>
        <w:t>әдістерінің дұрыс ұштастырылуын қамтамасыз етуге тиіс дағдарысқа карсы</w:t>
        <w:br/>
        <w:t>штабы ретінде ойластырылды. Экономика министрлігінің өкілеттіктері</w:t>
        <w:br/>
        <w:t>ұлғайтылып, оған Қазақстанның экономикалық даму етратсгиясының</w:t>
        <w:br/>
        <w:t>жоспарларын әзірлеудің сала аралық органының рөлі жүктелді.</w:t>
        <w:br/>
        <w:t>1993 жылдың аяғына қарай реформаларды жүзеге асыру барысында</w:t>
        <w:br/>
        <w:t>обьективті ықпал ететін жағдайлар түбегейлі өзгерді: біртұтас рубль аймағы</w:t>
        <w:br/>
        <w:t>идеясы тұйыққа тіреліп, Қазакстанда ұлттық валюта енгізілді, мемлекеттері</w:t>
        <w:br/>
        <w:t>арасындағы сауда-экономикалық өзара қатынас принциптері түбірінен өзгеріп,</w:t>
        <w:br/>
        <w:t>мұның өзі ақы төлемеу және өндіріс дағдарысын ұшықтырып жіберді;</w:t>
        <w:br/>
        <w:t>әлеуметтік-экономикалық ахуал едәуір нашарлап, ол халықтың тұрмыс</w:t>
        <w:br/>
        <w:t>деңгейінің одан әрі төмендеуінен, өндірістің құлдырауынан, акшаның</w:t>
        <w:br/>
        <w:t>құнсыздана түсуінен көрінді, Осының бәрі үкімет бағдарламасына өзгерістер</w:t>
        <w:br/>
        <w:t>енгізуді талап етті.</w:t>
        <w:br/>
        <w:t>Ұлттық валютаны енгізуге байланысты экономикалық дербестікке ие болу</w:t>
        <w:br/>
        <w:t>инфляцияға қарсы қатаң шаралар колдануды талап етті де, ол Қазақстан</w:t>
        <w:br/>
        <w:t>Республикасының Министрлер кабинетінің 1994 жылғы экономикалык саясат</w:t>
        <w:br/>
        <w:t>туралы мәлімдемесінде жарияланды. 1994 жылдың ортасынан бастап, үкіметтің</w:t>
        <w:br/>
        <w:t>реформаларды тереңдету және экономикалық дағдарыстан шығу жөніндегі он</w:t>
        <w:br/>
        <w:t>бес айлық іс-әрекеттерді бағдарламасының қабылдануы мен қатан инфляцияға</w:t>
        <w:br/>
        <w:t>қарсы саясат жолы таңдап алынды.</w:t>
        <w:br/>
        <w:t>Сөйте тұра, 1992 және 1994 жылдары Қазақстан республикасындағы</w:t>
        <w:br/>
        <w:t>әлеуметтік-экономикалық ахуалға материалдық өрістің барлық салаларында</w:t>
        <w:br/>
        <w:t>өндірістің одан әрі құлдырауы, еңбекшілердің тұрмыс деңгейінің төмендеуі тән</w:t>
        <w:br/>
        <w:t>болды. Инвестициялық қызмет күрт төмендеді. Күрделі қаржы жұмсау көлемі</w:t>
        <w:br/>
        <w:t>томепдеуішіп үштеп екісішеп астамы опдірістік салага тиесілі болды. 1994</w:t>
        <w:br/>
        <w:t>жылдың орта тұсында ауыр жағдай қалыптасты: оның бірінші жартысында</w:t>
        <w:br/>
        <w:t>1993 жылғы деңгейден бір ай ғана төмен болмай, бұл «қарқын» үдей түсті де,</w:t>
        <w:br/>
        <w:t>алдыңғы жылдағы 116,1% -ымен салыстырғанда мамыр айында 133,8%-ға жетті</w:t>
        <w:br/>
        <w:t>|88, 196|. Инфляциялық процестің үдей түсуі өндірістің күрт құлдырауына</w:t>
        <w:br/>
        <w:t>әкеліп соқты. Сөйтіп, экономикалык реформаларды дағларысқа қарсы</w:t>
        <w:br/>
        <w:t>шаралардың 1993-1905 жылдарға арналған бағдарламасы бойынша одан әрі</w:t>
        <w:br/>
        <w:t>жүзеге асыру мүмкін емес екені 1994 жылдың орта тұсында айқын болды. Бұл</w:t>
        <w:br/>
        <w:t>жағдайға Президент Н.Ә. Назарбаев республикалағы Министрлер кабинетінің</w:t>
        <w:br/>
        <w:t>жұмысына өте катал баға беріп, оның басшылығын ауыстырды.</w:t>
        <w:br/>
        <w:t>51</w:t>
        <w:br/>
        <w:t>Біздіп республикамызда шетел туристеріше корсететіпдей тарихи-мәдепи</w:t>
        <w:br/>
        <w:t>ескерткіштер жеткілікті. Ендігі кезекте осындай тарихи орындарды қайта</w:t>
        <w:br/>
        <w:t>қалпына келтіріп, арнайы қоғамдар құрып, туризм ісін дамытуға жағдай жасау</w:t>
        <w:br/>
        <w:t>керек.</w:t>
        <w:br/>
        <w:t>Әрине, Польшада жүргізілген реформаны барлық түрімен, іс-әрекетімен</w:t>
        <w:br/>
        <w:t>Қазақстанға жапсыру мүмкін емес. Қандай жағдайда болмасын әрбір</w:t>
        <w:br/>
        <w:t>мемлекеттің өзіне тән ерекшелігі, өзіне тән мамандану түрі бар. Сондықтан</w:t>
        <w:br/>
        <w:t>тәжірибе ретінде Польша реформасының керекті жағын алып, оны біздің</w:t>
        <w:br/>
        <w:t>еліміздің даму деңгейіне сәйкес келетіндей үндестіре жаңарту бүгінгі күннің</w:t>
        <w:br/>
        <w:t>өзекті мәселесі.</w:t>
        <w:br/>
        <w:t>Экономикалык дамудың Польшаның тәжірибесі Қазакстан үшін өте</w:t>
        <w:br/>
        <w:t>маңызды, оны зерггеу және Польша тарапынан көрсетілетін жәрдем</w:t>
        <w:br/>
        <w:t>республиканың әлемдік нарықтық қатынастарға еніп, әлсуметтік-экономикалық</w:t>
        <w:br/>
        <w:t>дамудың көптеген проблемаларын шешуіне жәрдемдеседі деп ойлаймыз.</w:t>
        <w:br/>
        <w:t>Поль өзінің сыртқы экономикалық саясатында басқа аймақтармен</w:t>
        <w:br/>
        <w:t>ынтымақтасуға да үлкен маңыз береді, олар Экономикалық Қарым-Қатынас</w:t>
      </w:r>
    </w:p>
    <w:p>
      <w:r>
        <w:t>және Даму Ұйымы (бұдан әрі-ЭҚДУ) еуропалық емес елдері, дамушы елдер,</w:t>
        <w:br/>
        <w:t>әсіресе ПІығыстағы көріпілес КСРО-ның ыдырауынан кейінгі жаңа егеменді</w:t>
        <w:br/>
        <w:t>мемлекеттер.</w:t>
        <w:br/>
        <w:t>Қазақстанның егемендігін алғашқылардың бірі болып таныған Польша</w:t>
        <w:br/>
        <w:t>Республикасы біздің елімізбен экономикалық және сауда салаларында</w:t>
        <w:br/>
        <w:t>байланыс орнатуда белсенділік таныта бастады.</w:t>
        <w:br/>
        <w:t>Польша жағының Қазақстанға қызығуының көптеген обьекті себептері</w:t>
        <w:br/>
        <w:t>бар. Сарапшылардың пікірі бойынша, Қазақстан көміртегі сутегі шикізатының</w:t>
        <w:br/>
        <w:t>барланған қоры бойынша дүние жүзіндегі алдыңғы орындағы он елдің</w:t>
        <w:br/>
        <w:t>қатарына кіреді. Ғылыми болжам бойынша мұнайдың коры 8 млрд тонна, ал газ</w:t>
        <w:br/>
        <w:t>қоры 5,0 тран. куб. м. Мұнай мен газдың барланған қоры жағынан алғанда</w:t>
        <w:br/>
        <w:t>Қазақстан ТМД елдерінің ішінде Ресей Федерациясыныан кейінгі екінші</w:t>
        <w:br/>
        <w:t>орында. 2938,8 млн. тонна болып есептелетін мұнай қоры “Түркменстан,</w:t>
        <w:br/>
        <w:t>Өзбекстан, Әзербайжан сиякты мүнай өндіретін елдердің барлығының мұнай</w:t>
        <w:br/>
        <w:t>қорын косқандағыдан да артык |97). Республика вольфрам қоры бойынша</w:t>
        <w:br/>
        <w:t>әлемде бірінші орында болса, хром рудаларының қоры жөнінен екінші орында.</w:t>
        <w:br/>
        <w:t>Қазақстанның фосфор рудаларының қоры тек АҚШ-тан, ал марганец АҚШ пен</w:t>
        <w:br/>
        <w:t>Украинадан ғана қалып қояды. Қорғасын мен полибден қоры бойынша еліміз</w:t>
        <w:br/>
        <w:t>дүпие жүзіпде тортішші орында |98|. Осыпдай бай шикізат корыпа ие болып</w:t>
        <w:br/>
        <w:t>отырған Қазақстан шетел инвестициялары үшін тартымды, тиімді обьект болып</w:t>
        <w:br/>
        <w:t>отыр.</w:t>
        <w:br/>
        <w:t>1992 жылы қазан айында Алматыда Польшаның Экономика министрі</w:t>
        <w:br/>
        <w:t>Анджей Арендарский бастаған үкімет делегациясы болып қайтты. Қазақстан</w:t>
        <w:br/>
        <w:t>үкіметінін басшыларымен біркатар кездесулер болды, онда шикізат, энергетика,</w:t>
        <w:br/>
        <w:t>мұнай-газ саласы мен машина кұрылысы бойынша екі жақты катынастарды</w:t>
        <w:br/>
        <w:t>ретке келтірудің келешегі қаралды. Келіссөздің аса маңызды нәтижесі - үкімет</w:t>
        <w:br/>
        <w:t>экономика салалары, ғылыми-зерттеу секторы өкілдерінің қатысуымен екі ел</w:t>
        <w:br/>
        <w:t>арасындағы іскер қатынастардың дамытылуы туралы мәселенің шешілуі</w:t>
        <w:br/>
        <w:t>болатын.</w:t>
        <w:br/>
        <w:t>58</w:t>
        <w:br/>
        <w:t>Батыс Еуропа меп Таяу Шыгыс, екіпші жагыпап, Шыгыс жәпе Опцтүстік-</w:t>
        <w:br/>
        <w:t>Шығыс Азия, Ресей мен Орталык Азия елдері арасындағы жолдар. Осылайша</w:t>
        <w:br/>
        <w:t>Қазакстан әлемдік мұхитқа шықпай-ақ халықаралык теміржол, автомобиль, әуе,</w:t>
        <w:br/>
        <w:t>құбыр жолдары арқылы тасымалдаумен коммуникациялық мүмкіндіктерін</w:t>
        <w:br/>
        <w:t>ұсынуда үлкен транзиттік артықшылықтарға ие.</w:t>
        <w:br/>
        <w:t>Шаруашылық жүргізудің нарыктык жүйесіне көшу барлык кеңестік</w:t>
        <w:br/>
        <w:t>дәуірден кейінгі елдер үшін даму координаттарын толық өзгерту деген сөз еді.</w:t>
        <w:br/>
        <w:t>Экономикалық қатынастарды жоспарлы-бөлу және әміршілдік-экімшілдік</w:t>
        <w:br/>
        <w:t>қатынастардан нарықтық қатынасқа көшіру тез, қарапайым, кедергісіз бола</w:t>
        <w:br/>
        <w:t>қоймайтыны анық болатын. Жаңа тәуелсіз мемлкеттерде экономикалық</w:t>
        <w:br/>
        <w:t>реформалаудың қиындықтары коғам өмірінің саяси саласын түбегейлі</w:t>
        <w:br/>
        <w:t>өзгергуден де туындап жатты, Ол салада процестер шұғыл да карқынды, тіпті</w:t>
        <w:br/>
        <w:t>кей жағдайда мүлдем берскесіздік пен қарулы текстірескс дейін алып барған</w:t>
        <w:br/>
        <w:t>қарқынмен жүрді.</w:t>
        <w:br/>
        <w:t>Осыған байланысты Президент Н.Ә. Назарбаев былай деп атап өтті:</w:t>
        <w:br/>
        <w:t>«Адамдар өмірі мен қызметі жағдайларының ұдайы жақсарып, отыруын</w:t>
        <w:br/>
        <w:t>қамтамасыз ететін жоғары дәрежеде дамыған экономика жасау үшін</w:t>
        <w:br/>
        <w:t>шаруашылық жүргізудің нарықтық жүйесіне көшу қажеттігіне қазір</w:t>
        <w:br/>
        <w:t>күмәнданатын адам аз. Бүкіл мәселе мынада: өндірістің көп құлдырауына және</w:t>
        <w:br/>
        <w:t>тұрмыс деңгейінің нақты төмендеуіне жол бермей әлеуметтік жағынан</w:t>
        <w:br/>
        <w:t>бағдарланған тиімді нарыктык экономикаға калай көшеміз? Экономикалык</w:t>
        <w:br/>
        <w:t>саясаттың осынау басты міндеті әзірге, біздің ойымызша, қанағаттанғысыз</w:t>
        <w:br/>
        <w:t>шешілуде. Біз бастан кешіп отырған терең экономикалық дағдарыстың негізгі</w:t>
        <w:br/>
        <w:t>себептерінің бірі мынадай: нарыққа көшудің бұрынғы КСРО-да 70 жыл ішінде</w:t>
      </w:r>
    </w:p>
    <w:p>
      <w:r>
        <w:t>қалыптасқан халық шаруашылығы мен басқару әдістері жүйесін қайта құрудың</w:t>
        <w:br/>
        <w:t>алғашкы кезеңінде елдің ерекшеліктері мен тарихи дәстүрлерін, сондай-ақ</w:t>
        <w:br/>
        <w:t>оның экономикасын таяу болашакта өзгертудің стратегиясын ескеретін ғылыми</w:t>
        <w:br/>
        <w:t>негізделген тұжырымдамасы дайындалған жоқ» (851.</w:t>
        <w:br/>
        <w:t>Нарыққа көшу Қазақстанда көп салалы, жекеше пайдалану негізінде</w:t>
        <w:br/>
        <w:t>жүзеге асырылды және мемлекетің ақша айналымына, валюта курсын таңдауға,</w:t>
        <w:br/>
        <w:t>банк және мемлекеттік экономиканың сан алуан түрлерін процестерін, кеден</w:t>
        <w:br/>
        <w:t>салықтарын белгілеуге ықпалын қамтыды. Мемлекет экономиканы дамытуға</w:t>
        <w:br/>
        <w:t>нарықтықсерліндердің мүмкіндіктерін мынадай есеппен пайдалануға ұмтылды:</w:t>
        <w:br/>
        <w:t>шаруашылықтың тек бір ғана бағытта дамудын мүмкіндігін тыю, ұқсатушы</w:t>
        <w:br/>
        <w:t>өперкәсіптіц жетілдірілуіш ыпталапдыру, опдірістік цикл толык аякталгап ошм</w:t>
        <w:br/>
        <w:t>шығару, өнерксіптің жаңа салаларын дамыту.</w:t>
        <w:br/>
        <w:t>Қазакстан 1992 жылдан бастап түбегейлі экономикалык реформаларды</w:t>
        <w:br/>
        <w:t>жүзеге асыруға кіріскен болатын.</w:t>
        <w:br/>
        <w:t>10992 жылы 6 қаңтарда Қазақстанда бағаны ырқына жіберу процесі</w:t>
        <w:br/>
        <w:t>басталды. Реформаның алғашқы кезенінде, яғни 1992 жылы Қазақстан</w:t>
        <w:br/>
        <w:t>экономикасының жалпы көрсеткіштері салыстырмалы түрде тәуір болды. Ол</w:t>
        <w:br/>
        <w:t>өндірілген ұлттық табыс бойынша Белоруссиядан сәл төмен, Украинамен</w:t>
        <w:br/>
        <w:t>деңгейлес болды. 1992 жылы дәнді дақылдардан алынған рекордтық түсімнің</w:t>
        <w:br/>
        <w:t>бүкіл ТМД үшін де зор мәні болды. Айта кетелік, ол жылы астықты Қазақстан</w:t>
        <w:br/>
        <w:t>тұнғыш рет өз күшімен жинаған болатын. Рас, сол кездің өзінде ауыл</w:t>
        <w:br/>
        <w:t>48</w:t>
        <w:br/>
        <w:t>жабдыктарып, двигательдер, вагондар, дәрі-дәрмек, препараттар алуга мүдделі</w:t>
        <w:br/>
        <w:t>|1931.</w:t>
        <w:br/>
        <w:t>Келіссөз аяқталғаннан кейін екі мемлекеттің үкімет басшылары мен</w:t>
        <w:br/>
        <w:t>жетекші министрліктерінің басшылары қосарланған салық салуды жою және</w:t>
        <w:br/>
        <w:t>түсім мен капиталға салынатын салықты төлеуден бой тасалауды болдырмау</w:t>
        <w:br/>
        <w:t>туралы конвенцияға, инвестицияларды ынталандыру және өзара қорғау туралы</w:t>
        <w:br/>
        <w:t>келісімге және басқа да кейбір маңызды құжаттарға кол қойды.</w:t>
        <w:br/>
        <w:t>Сол күні түстен кейін Польша делегациясын Жоғарғы Кеңестің Төрағасы</w:t>
        <w:br/>
        <w:t>Әбіш Кекілбаев қабылдайды. Польшанын экономикасын өзгерту саласындағы</w:t>
        <w:br/>
        <w:t>қазіргі табыстары деп атап өткен Әбіш Кекілбаев, Қазақстанды оптимизмге</w:t>
        <w:br/>
        <w:t>жетелейді, өйткені, нарықтык экономика жолына бекем түскен біздің егемен</w:t>
        <w:br/>
        <w:t>республика Польша экономистерінен көп нәрсе үйреніп жүр. Польшаның</w:t>
        <w:br/>
        <w:t>Премьер-Министрі Вальдемар Павляк үкімсттік жәнс парламенттік</w:t>
        <w:br/>
        <w:t>байланыстар орнатуға деген өзінің мүдделігін айтқан |104).</w:t>
        <w:br/>
        <w:t>Осы келіссөздер барысында Полыпа үкіметі нақты жобалар бойынша</w:t>
        <w:br/>
        <w:t>Қазақстанға арнап жалпы көлемі 30 млн. АҚШ долларын кұрайтын тауарлык</w:t>
        <w:br/>
        <w:t>несие жүйесін ашты. Өкінішке орай, бұл несиеге Қазақстан жағынан әлі күнге</w:t>
        <w:br/>
        <w:t>дейін сүраныс болмай отыр.</w:t>
        <w:br/>
        <w:t>Нәтижесінде қол жеткен келісімдер поляк-қазақ инвестицияларының</w:t>
        <w:br/>
        <w:t>Қазақстан мен Польша экономикасына атсалысудағы механизмдерін, тәртібін,</w:t>
        <w:br/>
        <w:t>құқықтық жолмен қорғалу жолдарын негіздеп берген құжаттар болды.</w:t>
        <w:br/>
        <w:t>Сонымен қатар, екі ел арасында экономикалық және сауда байланыстарының</w:t>
        <w:br/>
        <w:t>дамуына жол ашып берді.</w:t>
        <w:br/>
        <w:t>Қазақстан үкіметі ел экономикасын қалпына келтіріп, нығайту үшін шетел</w:t>
        <w:br/>
        <w:t>инвестициясының ауадай қажет екендігін нақтылай отырып, олардың</w:t>
        <w:br/>
        <w:t>Қазақстандағы жағдайын жеңілдететін, мүдделерін корғайтын заңдар</w:t>
        <w:br/>
        <w:t>қабылдауы поляк кәсіпкерлеріне құқыктық негізде жол ашылғанын білдірді.</w:t>
        <w:br/>
        <w:t>«Шетелдік инвестициялар туралы» Қазақстан Республикасы Заңының</w:t>
        <w:br/>
        <w:t>қабылдануы нәтижесінде шетелдік инвестициялар үшін қолайлы режим</w:t>
      </w:r>
    </w:p>
    <w:p>
      <w:r>
        <w:t>туғызатын құқықтық негіз жасалды. Бұл заң бойынша мысалы, Республика</w:t>
        <w:br/>
        <w:t>экономикасының барлық салаларында, қызмет көрсетумен басқа да қоғамдық-</w:t>
        <w:br/>
        <w:t>әлеуметтік салаларда шетелдік инвестицияларға шек қойылмайды |1051.</w:t>
        <w:br/>
        <w:t>Сонымен бірге, 1995 жылғы заң күшіндегі «Мұнай туралы» Қазақстан</w:t>
        <w:br/>
        <w:t>Республикасы Президентінің Жарлығы шықты. Онда Қазақстан және шетелдік</w:t>
        <w:br/>
        <w:t>мұпай опдіретіп компапияларыпыц арасында ешкапдай айырмашылық</w:t>
        <w:br/>
        <w:t>көрсетілмей, бұл жарлық шетелдік мұнай компанияларының Республикада</w:t>
        <w:br/>
        <w:t>алаңсыз жұмыс істеуіне мүмкіндік беріп, олардың мүддесін қорғайтын сүйеніш</w:t>
        <w:br/>
        <w:t>есебінде қабылданды |1061.</w:t>
        <w:br/>
        <w:t>Осы тармақты қорытындылай келе алғашқы кезең 1992-1995 жылдар</w:t>
        <w:br/>
        <w:t>аралығындағы үлкен үміт арткан кезен деп бөліп, танытқан іскерлік ұштастыру</w:t>
        <w:br/>
        <w:t>уақыты болды. Бұл кезеңдегі ең маңызды мәселе екі ел арасындағы сауда-</w:t>
        <w:br/>
        <w:t>экономикалық ынтымактастықтың кұқыктық базасының жасалуы болды.</w:t>
        <w:br/>
        <w:t>61</w:t>
        <w:br/>
        <w:t>Қазақстап Республикасыпда мемлекет иелігішеп алу меп жекешелепдіру</w:t>
        <w:br/>
        <w:t>процестері 1991 жылдан бері жүргізіліп келеді. Осы кезеңнің (1991-1995 жж.)</w:t>
        <w:br/>
        <w:t>ішінде республикада мемлекет иелігінен алумен жекешелендірудің екі</w:t>
        <w:br/>
        <w:t>бағдарламасы жүзеге асырылды.</w:t>
        <w:br/>
        <w:t>1992 жылы 22 маусымда қабылданған бірінші бағдарламада 1991-1992</w:t>
        <w:br/>
        <w:t>жылдарды қамтып, онда негізінен сауда мен қызмет обьектілерін</w:t>
        <w:br/>
        <w:t>жекешелендіретін кәсіпорындардың ұжымдарына беруге баса көңіл бөлінді.</w:t>
        <w:br/>
        <w:t>Екінші бағдарлама Қазақстан Республикасында мемлекет иелігінен алу мен</w:t>
        <w:br/>
        <w:t>жекешелендірудің 1993-1995 жылдарға (П кезен) арналған, 1993 жылы 5</w:t>
        <w:br/>
        <w:t>наурызда кабылданған ұлттық бағдарламасы шағын жекешелендіруге коса</w:t>
        <w:br/>
        <w:t>жаппай жекешелендіруді, жеке жобалар бойынша жекешелендіруді және</w:t>
        <w:br/>
        <w:t>агроөнеркәсіп кешенін жекешелендіруді камтыды(88).</w:t>
        <w:br/>
        <w:t>1991-1995 жылдар аралығында 1! мыңға жуық сауда орны сатылды.</w:t>
        <w:br/>
        <w:t>Агроөнеркәсіп кешенінің кәсіпорындарын жекешелендіру шеңберінде 1995</w:t>
        <w:br/>
        <w:t>жылдың аяғына дейін 1967 кәсіпорындар (агроөнеркәсіп кешенінің барлық</w:t>
        <w:br/>
        <w:t>обьектілірінің 93%) сатылады. Жаппай жекешелендіру бағдарламасы толык</w:t>
        <w:br/>
        <w:t>аяқталды, инвестициялық жекешелендіру купондарына 1700-ден астам</w:t>
        <w:br/>
        <w:t>кәсіпорындардың акциялары сатылды. Жеке жобалар бойынша жекешелендіру</w:t>
        <w:br/>
        <w:t>шеңберінде 5 кәсіпорын сатылды, 44 кәсіпорын сеніммен басқаруға берілді,</w:t>
        <w:br/>
        <w:t>1996 жылдың бас кезіндегі жағдай бойынша жеке қолдарға жекешелендірілетін</w:t>
        <w:br/>
        <w:t>кәсіпорындардың жарғылык қорының 60%-ға жуығы кешті |87, 10661.</w:t>
        <w:br/>
        <w:t>Поляк зерттеушілерінің есептеуінше Қазақстан Республикасында меншік</w:t>
        <w:br/>
        <w:t>трансформациясы өте баяу жүрген, ол көбінесе шектеулі масштабта және</w:t>
        <w:br/>
        <w:t>шартты түрде болған. Осындай жекешелендіру өндіріс орындарының</w:t>
        <w:br/>
        <w:t>реструктуризациясына алып келген жок | 88, 196 1.</w:t>
        <w:br/>
        <w:t>1996 жылы 27 ақпанда Қазакстан Республикасында меншікті</w:t>
        <w:br/>
        <w:t>жекешелендіру мен оның құрамын өзгертудің 1996-1998 жылдарға арналған</w:t>
        <w:br/>
        <w:t>жаңа бағдарламасы қабылданды.</w:t>
        <w:br/>
        <w:t>1996 жылы Қазакстан экономикасы біртіндеп дағдарыстан шыға бастады.</w:t>
        <w:br/>
        <w:t>1995 жылы-ақ сырткы сауда жағдайдың түзелуіне кол жеткізді, импорт тез өсе</w:t>
        <w:br/>
        <w:t>бастады. Қазақстанның сыртқы сауда айналымының көлемі 1991 жылы 2,4</w:t>
        <w:br/>
        <w:t>млрд. АҚШ долларын құраса, 1994 жылы 6,3 млрд.ка, 1995 жылы 8,7 млрд.</w:t>
        <w:br/>
        <w:t>АҚШ долларына дейін өсті |89).</w:t>
        <w:br/>
        <w:t>1996 жылдың қорытындылары бойынша, Қазакстандағы экономиканың</w:t>
        <w:br/>
        <w:t>құлдырауыпыц токталып, тіпті экопомикасыпыц котерілушіц кейбір белгілері</w:t>
        <w:br/>
        <w:t>туралы тұжырым жасауға болады. Егер өнеркәсіп өнімінің көлемі 1995 жылмен</w:t>
        <w:br/>
        <w:t>салыстырғанда 100,3 % -ды құраса, ал ауыл шаруашылық өнімінің көлемі</w:t>
      </w:r>
    </w:p>
    <w:p>
      <w:r>
        <w:t>103,9%-ын, көліктің барлық түрлерін тасымалдаудың 101,2%-ын таратудың бар</w:t>
        <w:br/>
        <w:t>жолдары бойынша жеке тауар айналым 138,5 %, экспорттың жалпы көлемі 128</w:t>
        <w:br/>
        <w:t>%, импорт 113 % болды |901.</w:t>
        <w:br/>
        <w:t>Қазакстан экономикасының жағдайын бағалай отырып, Н.Ә. Назарбаев</w:t>
        <w:br/>
        <w:t>1996 жылы мамырда былай деп жазды: «Республикамызда жүргізіліп жатқан</w:t>
        <w:br/>
        <w:t>реформалардың нәтижесінде үш жыл көлемінде макроэкономикалық</w:t>
        <w:br/>
        <w:t>тұрақтануға қол жеткіздік, енді Қазакстан кұнсызданудан инвестициялық</w:t>
        <w:br/>
        <w:t>а</w:t>
        <w:br/>
        <w:t>-</w:t>
        <w:br/>
        <w:t>- мемлекет мешшігіп пегізсіз томеп багага сатуды токтату;</w:t>
        <w:br/>
        <w:t>- мемлекеттік сектор көлемін қысқарту жөне басқаруға кететін бюджет</w:t>
        <w:br/>
        <w:t>шығынын азайту;</w:t>
        <w:br/>
        <w:t>- кәсіпорындар мен акцияларды сатудан қомақты қаржыға не болу;</w:t>
        <w:br/>
        <w:t>- жекешелендіруші обьектілерге меншікті құқықтың кеңінен таралуын</w:t>
        <w:br/>
        <w:t>қамтамасыз ету.</w:t>
        <w:br/>
        <w:t>Бағдарламада 1991-1995 жылдары барлық кәсіпорындардың 50%-ы</w:t>
        <w:br/>
        <w:t>жекешендіріледі деп қаралған (|721.</w:t>
        <w:br/>
        <w:t>Бірақ, 1991 жылдың өзінде Польшадағы бағдарламаны батыс үлгісімен іске</w:t>
        <w:br/>
        <w:t>асыру саяси, экономикалық және қаржы проблемаларын шешуге келмейтінін</w:t>
        <w:br/>
        <w:t>көрсетті. Жекешелендіру туралы заңды жария еткен түста (1990 жылы маусым</w:t>
        <w:br/>
        <w:t>айы) Польшада жекешелендіруге тиіс 7344 мемлекеттік кәсіпорын болды. 1992</w:t>
        <w:br/>
        <w:t>жылдың аяғында оның 2052 мексмссі жексшелендірілді (27,29%-ы). Мұндай</w:t>
        <w:br/>
        <w:t>жекеменшікке өткен мекемелердің ең көп үлесі құрылыста - 42,4%-ы,</w:t>
        <w:br/>
        <w:t>ауылшаруашылығында - 12,4%-ы, өнеркәсіпте - 30,7%-ы, саулада 32,7%-ы</w:t>
        <w:br/>
        <w:t>белгіленген. 1990-1992 жылдары жекешелендірілген кәсіпорындардың 79%-ы</w:t>
        <w:br/>
        <w:t>тарату аркылы, тек 21%-ы коммерциялау арқылы жүзеге асырылды (27-18).</w:t>
        <w:br/>
        <w:t>Польшадағы жекешелендірудің алғашқы жылдарының маңызды сабағы ШІ</w:t>
        <w:br/>
        <w:t>кәсіпорындардың әртүрлі топтары үшін жекешелендірудің бірнеше әдісі бір</w:t>
        <w:br/>
        <w:t>мезетте колдану лайықты болатынын тәжірибе көрсетті.</w:t>
        <w:br/>
        <w:t>Білгірлердің айтуынша, Польша экономикасы инфляциялык процестердің</w:t>
        <w:br/>
        <w:t>әсеріне маңызды мөлшерде ұшырауда, алайда соңғы алты-жеті жылдың</w:t>
        <w:br/>
        <w:t>өзгерістері айрықша сезілуде. Бальцеровичтің шаруашылық саясаты бағаның</w:t>
        <w:br/>
        <w:t>шынайы құрылымын анықтауға мүмкіндік берді, бұл алағашында көшкін</w:t>
        <w:br/>
        <w:t>тәріздес инфляцияның пайда болуына әкеліп сокты (1990 жылдың алғашқы</w:t>
        <w:br/>
        <w:t>айларында), бірак, ол тез арада құлдырады. 1992 жылдың аяғында оның</w:t>
        <w:br/>
        <w:t>мөлшері 44,3%-ға төмендеді. Қазіргі уақытта ол 6-8%-дан аспайды |731.</w:t>
        <w:br/>
        <w:t>Әлбетте, қол жеткен табыстарды тым әсірелеуге болмайды, «Бальцерович</w:t>
        <w:br/>
        <w:t>жоспары» жоғары мұратты болмады және көп нәрселер межелі уақытында</w:t>
        <w:br/>
        <w:t>жасалмады. Бұл алдымен экономикалык өндірістің сферасы -- еңбек</w:t>
        <w:br/>
        <w:t>өнімділігінің өсуі, өндірістің құлдырауы, жұмыссыздық сияқты түрлеріне</w:t>
        <w:br/>
        <w:t>қатысты. Білгірлердің есебінше, «Балыцерович жоспары» шын мәнінде «ескі</w:t>
        <w:br/>
        <w:t>шаруашылық құрылымды» өзгертуге бағытталған «экономикалық романтизм»</w:t>
        <w:br/>
        <w:t>бағдарламасы болды. Сондықтан онда социалистік елдер үшін шынайы емес</w:t>
        <w:br/>
        <w:t>тұрақтапдыру, трапсформациялау жәпе реструктуризациялау кезецдершіц</w:t>
        <w:br/>
        <w:t>бірігуі туралы тезис көрініс тапты. Солай бола тұрса да «Бальцерович</w:t>
        <w:br/>
        <w:t>жоспарының» аркасында Польша қазіргі таңда Батыс Еуропа өркениетті</w:t>
        <w:br/>
        <w:t>елдерінің одағына кіретінін және Батыс пен Шығыстың мемлекеттері үшін</w:t>
        <w:br/>
        <w:t>пайдалы сауда-шаруашылық серігі болып отырғанын айтпай кетуге болмайды.</w:t>
        <w:br/>
        <w:t>1993 жылы өмірге енгізілген жалпыға ортак жекешелендіру бағдарламасы</w:t>
      </w:r>
    </w:p>
    <w:p>
      <w:r>
        <w:t>елдегі жекешелендіру процесінде үлкен рол аткарды. Ол екі максатты көздеді.</w:t>
        <w:br/>
        <w:t>Біріншіден, коғамның кең тараған топтарына меншік иелері болу</w:t>
        <w:br/>
        <w:t>мүмкіндіктерін беруге бағытталса, екіншіден, саула тәртібімен қалыптасқан,</w:t>
        <w:br/>
        <w:t>баскармалалар белгілеген жолмен кәсіпорындардың құрылымдарын өзгертуді</w:t>
        <w:br/>
        <w:t>қамтамасыз ету. Міне, осындай Польшадағы жалпыға ортақ жекешелендіру</w:t>
        <w:br/>
        <w:t>43</w:t>
        <w:br/>
        <w:t>саясатқа коше бастады. Біз тек оперкәсіп опдірісі кұлдырауып тоқтатып капа</w:t>
        <w:br/>
        <w:t>қойған жоқпыз, сонымен бірге 1%-ға өсуге қол жеткіздік» |89, 896).</w:t>
        <w:br/>
        <w:t>Елдің экономикалык өсуін және осы негізде халықтың әл-аукатының өсуін</w:t>
        <w:br/>
        <w:t>қамтамасыз ету үшін Президент Үкіметке 1996-2000 жылдарға арналған</w:t>
        <w:br/>
        <w:t>экономикалық және әлеуметтік дамудың индикативті жоспарының жобасын</w:t>
        <w:br/>
        <w:t>әзірлеуге тапсырма берді. Бұл кұжатта Қазақстан халкының тұрмыс деңгейін</w:t>
        <w:br/>
        <w:t>кемінде екі есе көтеру, 1998 жылға инфляцияның жылдық қарқынын 10%-ға</w:t>
        <w:br/>
        <w:t>дейін бәсеңдету, 1996 жылға қарай өндірістің өсуін қалпына келтіру үшін кажет</w:t>
        <w:br/>
        <w:t>шаралар айқындалды.</w:t>
        <w:br/>
        <w:t>Бұл бағдарламада сол сиякты шағын және орташа бизнестің тиімді жұмыс</w:t>
        <w:br/>
        <w:t>істеуі, жекеше кәсіпкерлікті дамыту үшін жағдай мен инфракұрылым</w:t>
        <w:br/>
        <w:t>қалыптастыру белгіленді.</w:t>
        <w:br/>
        <w:t>1996 жылы Момлскот басшысының Жарлығымен Инвсстициялар жөніндегі</w:t>
        <w:br/>
        <w:t>мемлекеттік комитет құрылды, ал 1997 жылы ақпанда Қазақстан Президенті</w:t>
        <w:br/>
        <w:t>«Тікелей инвестицияларды мемлекеттік қолдау туралы» заңға қол қойды. Ол</w:t>
        <w:br/>
        <w:t>Республикадағы инвестициялык ахуалды одан әрі жақсарта түсуге бағытталған.</w:t>
        <w:br/>
        <w:t>Бұл кұжат негізінен инвесторлардың мүдделерін қорғайды. Жаңа кепілдіктер</w:t>
        <w:br/>
        <w:t>инвесторлардың бәсекеге түсу еркіндігін, бір жағынан өз бәсекелестеріне деген</w:t>
        <w:br/>
        <w:t>қарым-қатынас жасау құқықтарын, екінші жағынан - кәсіпкерлік қызмет</w:t>
        <w:br/>
        <w:t>түрлерінің еркіндігін, яғни, олардың мемлекетке деген карым-қатынас жасау</w:t>
        <w:br/>
        <w:t>құқықтарын қамтамасыз етеді.</w:t>
        <w:br/>
        <w:t>Инвестициялық қызметтің өрістеуі Қазақстан экономикасын жандандырды.</w:t>
        <w:br/>
        <w:t>Инвестициялық ахуалды дамытуда мемлекет басшысы арнайы нормативтік-</w:t>
        <w:br/>
        <w:t>құқықтық актілерді шығару жолымен шағын және орта кәсіпкерлікті</w:t>
        <w:br/>
        <w:t>ынталандыруға, әйелдерді бизнеске тартуға бағытталған шаралар қабылдады.</w:t>
        <w:br/>
        <w:t>Елдегі кәсіпкерлікті дамытуға Мемлекет басшысының «Шағын</w:t>
        <w:br/>
        <w:t>кәсіпкерлікті дамытуға мемлекеттік колдауды күшейту және оны жандандыру</w:t>
        <w:br/>
        <w:t>жөніндегі шаралар туралы», «Кәсіпкерлік қызмет бостандығына мемлекеттік</w:t>
        <w:br/>
        <w:t>кепілдіктерді іске асыру жөніндегі қосымша шаралар туралы», «Қазақстан</w:t>
        <w:br/>
        <w:t>Республикасында шағын кәсіпкерлікті қолдау мен дамытудың басымдықтары</w:t>
        <w:br/>
        <w:t>мен аймақтық бағдарламалары туралы» Жарлықтары серпін берді.</w:t>
        <w:br/>
        <w:t>Егемен Қазақстанның өзіндік экономикалық және әлеуметтік саясатын</w:t>
        <w:br/>
        <w:t>жүргізуге ықпал еткен маңызды және стратегиялық факторлардың бірі, дер</w:t>
        <w:br/>
        <w:t>кезінде әзірленген ұлттык валюта - теңгенің енгізілуі болды, ол бұрынғы</w:t>
        <w:br/>
        <w:t>кепестік кецістікте пайда болгап валоталардыц ец жақсысы жәпе тұрақтысы</w:t>
        <w:br/>
        <w:t>деп мойындалды. Тәуелсіз мемлекеттің қажетті нышаны болып табылатын</w:t>
        <w:br/>
        <w:t>теңге елдің қаржы-ақша жүйесін жұмысшы жағдайға келтіруге, ақша</w:t>
        <w:br/>
        <w:t>айналымындағы қаражаттың жетіспеушілігі проблемасын шешуге ықпал етті.</w:t>
        <w:br/>
        <w:t>Мемлекетте жаңа құрылыстың қалыптасуының маңызды көрсеткіші шағын</w:t>
        <w:br/>
        <w:t>және орта кәсіпкерлердің санының өсуі болды. Осылайша,халқының саны</w:t>
        <w:br/>
        <w:t>салыстырмалы түрде көп емес (жер шары тұрғындарының санының 0,2%)</w:t>
        <w:br/>
        <w:t>Қазақстанда, бір ғана он жылдың ішінде шағын және орта бизнестің 200</w:t>
        <w:br/>
        <w:t>мыңдай жаңа кәсіпорындары пайла болды, 250 мыңнан астам адам еркін</w:t>
        <w:br/>
        <w:t>кәсіпкерлік кызметпен айналысады, сол секторда 1,3 млн-ға жуық фермерлер</w:t>
        <w:br/>
        <w:t>54</w:t>
      </w:r>
    </w:p>
    <w:p>
      <w:r>
        <w:t>Осы сапар барысыпда екі ел арасыпда экопомикалық жәпе сауда-саттық</w:t>
        <w:br/>
        <w:t>саласындағы өзара тиімді ынтымактастык пен нәтижелі байланысты дамытуды</w:t>
        <w:br/>
        <w:t>көздеген негізгі кұжатка 14 қазан күні кол койылды.</w:t>
        <w:br/>
        <w:t>1993 жылы наурыз айында Польшада үш күндік сапармен болып қайтқан</w:t>
        <w:br/>
        <w:t>Қазакстан делегациясы сауда-экономикалык байланыстардың одан әрі кеңеюіне</w:t>
        <w:br/>
        <w:t>кең мүмкіндіктер ашты. Ол әсіресе отын-энергетикалық комплексі және</w:t>
        <w:br/>
        <w:t>электромашина құрылысы өнеркәсібін қамтыды. Келіссөз барысында сыртқы</w:t>
        <w:br/>
        <w:t>экономикалық қарым-қатынас, өндіріс және сауда министрлігінде поляктар</w:t>
        <w:br/>
        <w:t>тарапынан Қазақстаннан газ және мұнай тасымалдауға мүдделіктерін</w:t>
        <w:br/>
        <w:t>білдіретіндігін мәлімдеген. Қонақтар поляктардың отын-энергетикалық</w:t>
        <w:br/>
        <w:t>комплекске арналған құрал-жабдықтар, тау-кен және мұнай өнеркәсібіне</w:t>
        <w:br/>
        <w:t>арналған күш ашрегагтары, энергетикалық жабдықтар, отын және газ</w:t>
        <w:br/>
        <w:t>тасымалдайтын цистсрналарды сатып алуға дайын сксндіктерін білдірді.</w:t>
        <w:br/>
        <w:t>Сонымен қатар, Қазақстанның мұнай өңдеу өнеркәсіптерін модернизациялау</w:t>
        <w:br/>
        <w:t>және реконсотрукциялауға поляк мамандарын тарту үсынылды. Осы сапар</w:t>
        <w:br/>
        <w:t>барысында көптеген белді поляк фирмаларының өкілдерімен іскерлік</w:t>
        <w:br/>
        <w:t>келіссөздер жүргізілді. Отын-энергетикалык және химия саласында белгілі</w:t>
        <w:br/>
        <w:t>Полышаның ірі саула фирмасы «ПЦиэхпен» ынтымактастық туралы қүжатқа қол</w:t>
        <w:br/>
        <w:t>қойылды |991.</w:t>
        <w:br/>
        <w:t>Осы жылдың желтоксан айында Алматыда Петр Ю)рковецки бастаған</w:t>
        <w:br/>
        <w:t>Польша шаруашылык палатасының делегапиясы болып қайтты. Халық</w:t>
        <w:br/>
        <w:t>шаруашылығының әртүрлі салалардың басты мамандары Қазақстанмен</w:t>
        <w:br/>
        <w:t>экономикалык ынтымақтастықтың құқықтық жағдайымен танысты. Сол сияқты</w:t>
        <w:br/>
        <w:t>азақстанның өндіріс орындары және фирмаларымен тікелей байланыс орнату</w:t>
        <w:br/>
        <w:t>мүмкіндіктері қаралды. Осы делегация құрамында Польшадағы ең белді</w:t>
        <w:br/>
        <w:t>құрылыс машиналарын экспорттаушы «Бумар» фирмасының өкілі Богуслав</w:t>
        <w:br/>
        <w:t>Павловски болды. Осы аталмыш фирманың өкілдеріне бірнеше сәтті келісімдер</w:t>
        <w:br/>
        <w:t>жасауына колы жетті |100).</w:t>
        <w:br/>
        <w:t>Нарықтық қатынастарға бағыт алған еліміз үшін белгілі экономистердің</w:t>
        <w:br/>
        <w:t>сапары біз үшін елеулі оқиға. 1994 жылдың бесінші тамызында Алматыда</w:t>
        <w:br/>
        <w:t>өткен «мемлекеттік басқару саясаты және оны жүзеге асыру» Қазақстан -</w:t>
        <w:br/>
        <w:t>Американ семинары шеңберінде 90 жылдары ІІольшадағы реформалар авторы,</w:t>
        <w:br/>
        <w:t>«Солидарность» үкіметінің Бірінші қаржы министрі, БҰҰ-ның экономикалық</w:t>
        <w:br/>
        <w:t>мәселелер жөніндегі кеңесшісі Л. Бальперович дәріс оқыды. Қазақстан</w:t>
        <w:br/>
        <w:t>мепеджмепт, окопомика жәпе болжам ипетитутыпа арпайы ұшып келгеп</w:t>
        <w:br/>
        <w:t>экономика профессоры Польшада акшаның кұнсыздануымен күрестің қалай</w:t>
        <w:br/>
        <w:t>жүргізілгендігі туралы қатысушыларға егжей-тегжейлі мәлімет берді.</w:t>
        <w:br/>
        <w:t>Л. Бальцеровичтің айтуынша, бұл ауыр жағдай өз дамуының өтпелі</w:t>
        <w:br/>
        <w:t>кезеңінде кез-келген мемлекетке тән құбылыс. Ішкі ахуал мен сыртқы</w:t>
        <w:br/>
        <w:t>жағдайды және экономикалык саясатты талдаудың нәтижелеріне орай дәл</w:t>
        <w:br/>
        <w:t>диагноз қою ғана маңызды. Осы құбылыстардың бәрін ескере отырып, қуатты,</w:t>
        <w:br/>
        <w:t>жаппай шабуылға шығу арқылы экономиканы емдеуді бастау керек деп</w:t>
        <w:br/>
        <w:t>есептейді.</w:t>
        <w:br/>
        <w:t>Қазақстандағы реформаларға қатысты Л. Бальцерович мұнда аса елеулі</w:t>
        <w:br/>
        <w:t>проблемалар барын мойындаған, дегенмен, ол «осындай жағдайда күшті</w:t>
        <w:br/>
        <w:t>59</w:t>
        <w:br/>
        <w:t>Қазақстап экопомикасыпыц дамуыпыц шешуші кезеціпе аяқ басуы деп</w:t>
        <w:br/>
        <w:t>қабылданды.</w:t>
        <w:br/>
        <w:t>Польшада жүргізілген экономикалық реформалардың барысын талдай</w:t>
      </w:r>
    </w:p>
    <w:p>
      <w:r>
        <w:t>келе, оның тәжірибесін өз елімізде жүріп жатқан реформалар барысында</w:t>
        <w:br/>
        <w:t>пайдалануға бола ма деген сұраққа жауап іздедік.</w:t>
        <w:br/>
        <w:t>Жалпы экономикалық даму жөнінде Қазақстанның бұл мемлекеттен</w:t>
        <w:br/>
        <w:t>алатын тәжірибесі мол деп айтуға болады. Себебі, осыдан он жеті жыл бұрын,</w:t>
        <w:br/>
        <w:t>тіпті бұрынғы КСРО-ның кезінде де, өз экономикасын нарыққа бағыттап, соңғы</w:t>
        <w:br/>
        <w:t>жылдары айтулы нәтижелерге жетіп отыр. Сарапшылар талдауына сүйенсек,</w:t>
        <w:br/>
        <w:t>соңғы он жыл ішінде Польша дағдарыстан шығып, қазір Орталық және Шығыс</w:t>
        <w:br/>
        <w:t>Еуропа елдеріндегі экономикасы жоғары дамыған озык мемлекеттердің бірі</w:t>
        <w:br/>
        <w:t>болып саналады.</w:t>
        <w:br/>
        <w:t>Екі елдің тарихи тәжірибесі және экономикалық жүйесінде ұқсастық бары</w:t>
        <w:br/>
        <w:t>бұл сұрақтың жағымды шешілуін негіздейді. Өйткені, біздің еліміздегі қазіргі</w:t>
        <w:br/>
        <w:t>экономиканы либераллау саясатындағы көрінген тенденциялар 90-жылдардың</w:t>
        <w:br/>
        <w:t>басында Польшада да байқалған. Бұған мемлекеттік кәсіпорындардың жағдайы,</w:t>
        <w:br/>
        <w:t>жеке меншіктің түрлері мен каркыны, қаржы рыногын дамытудағы жағдайлар</w:t>
        <w:br/>
        <w:t>жатады.</w:t>
        <w:br/>
        <w:t>Сондықтан Польшада жүргізілген осы реформаларды, оның жүргізілу</w:t>
        <w:br/>
        <w:t>механизмінің Қазақстан және баска да нарықтык дамудың жолына түскен жас</w:t>
        <w:br/>
        <w:t>тәуелсіз мемлекеттер үшін үлгі болар мынадай тұстары бар:</w:t>
        <w:br/>
        <w:t>- Бетбұрысты шараларды жүзеге асырудағы байыптылық, поляк үкіметі</w:t>
        <w:br/>
        <w:t>жекешелендіру, сырттан капитал тарту т.б. сияқты шараларды біртіндеп, әр</w:t>
        <w:br/>
        <w:t>қадамды салмақты іске асырған. Ең маңыздысы, поляк үкіметі қайта құруларды</w:t>
        <w:br/>
        <w:t>бастағанда үкімет басшылары мен мүшелерінің қолында іс-әрекеттің,</w:t>
        <w:br/>
        <w:t>шаралардың халыкаралық ұйымдармен келісе жасаған мақсатты жоспары</w:t>
        <w:br/>
        <w:t>болған;</w:t>
        <w:br/>
        <w:t>- Барлық қайта құру ісін жүргізу тікелей үкіметтің қатаң бақылауымен жүз-</w:t>
        <w:br/>
        <w:t>ге асырылғандығы. Капитал салу мен игеруде, инвестицияларды тартуда,</w:t>
        <w:br/>
        <w:t>шаруашылыктың әртүрлі салаларының дамуына үкімет тарапына бақылау</w:t>
        <w:br/>
        <w:t>жүзеге асырылып отырды;</w:t>
        <w:br/>
        <w:t>- Ұсақ және орта кәсіпкерлікті жолға қойып, дамытуда үкіметтің кейбір</w:t>
        <w:br/>
        <w:t>жағдайларда болса да салық, төлем жағынан жеңілдіктер беріп отыруының ел</w:t>
        <w:br/>
        <w:t>экономикасын көтерудегі маңызы үлкен болған;</w:t>
        <w:br/>
        <w:t>- Мемлекеттік кәсіпорыпдар меп ұйымдарды жекешелендіру саясаты халыққа</w:t>
        <w:br/>
        <w:t>көп жеңілдіктер жасау арқылы дәйекті жүргізілген;</w:t>
        <w:br/>
        <w:t>ж Польшаның ұлттық валютасы элотыйдың кұндылығы тұрақтандырылып,</w:t>
        <w:br/>
        <w:t>оның еркін айырбасаталатын валютаға айналуының өзі үкіметтің қаржы</w:t>
        <w:br/>
        <w:t>сферасындағы әрекеттің нәтижелілігін аңғартады.</w:t>
        <w:br/>
        <w:t>Польшанын бұл қайтақұрудағы тәжірибесінен біздің еліміз үшін ескеретін</w:t>
        <w:br/>
        <w:t>жағы туризм ісінің тиімді екендігі. 1990 жыл Польша осы саладан І млрд. АҚШ</w:t>
        <w:br/>
        <w:t>долларындай пайда түсірсе, ал 1997 жылғы мәлімет бойынша ол 8,7 млрд. АҚШ</w:t>
        <w:br/>
        <w:t>долларына жеткен (|95|. 1999 жылы Полыпа 89,7 млн. туристерді қабылдаған</w:t>
        <w:br/>
        <w:t>|961.</w:t>
        <w:br/>
        <w:t>- Қазақстапды дамыту үшіп шетелдік ипвестициялар тартып, тиімді</w:t>
        <w:br/>
        <w:t>пайдалану.</w:t>
        <w:br/>
        <w:t>Нарыққа көшуді жүзеге асыруда шаруашылық дағдарысын еңсеріп кою</w:t>
        <w:br/>
        <w:t>ғана емес, экономиканы құрылымдық жағынан қайта құруды жүзеге асыру,</w:t>
        <w:br/>
        <w:t>қорғаныстык кәсіпорындарды конверсиялау, техникалық және технологиялық</w:t>
        <w:br/>
        <w:t>мешеуліктен арылу, өндірістері экологиялык жағынан таза жоғары</w:t>
        <w:br/>
        <w:t>индустриялы елге айналдыру қажет қадамдар деп саналады. Республиканың</w:t>
        <w:br/>
        <w:t>халықаралық экономикалық және қаражат органдарына белсене қатысуының</w:t>
        <w:br/>
        <w:t>шетелдік банкілер желісін ашудың төтенше маңыздылығы атап өтілді. |861.</w:t>
      </w:r>
    </w:p>
    <w:p>
      <w:r>
        <w:t>1992 жылы қарашада Қазақстанда «Дағдарысқа қарсы шұғыл шаралар және</w:t>
        <w:br/>
        <w:t>әлеуметтік-экономикалық реформаларды тереңдету бағдарламасы» әзірленіп,</w:t>
        <w:br/>
        <w:t>Жоғары Кеңестің бекітуіне берілді де, ол тиісінше каралғаннан кейін 1993</w:t>
        <w:br/>
        <w:t>жылдың қаңтарында мақұлданды.</w:t>
        <w:br/>
        <w:t>Дағдарысқа қарсы шаралардың орташа мерзімді болашаққа (1993-1995</w:t>
        <w:br/>
        <w:t>жылдарға) арналған бірінші бағдарламада инфляцияны жарамды деңгейге дейін</w:t>
        <w:br/>
        <w:t>төмендету өндірістің құлдырауын тоқтатуға және 1995 жылдың аяқ кезіне дейін</w:t>
        <w:br/>
        <w:t>оның өсуі үшін жағдайлар жасауға мүмкіндік береді деп болжанған болатын.</w:t>
        <w:br/>
        <w:t>Алайда 1993 жылы инфляция деңгейі 2265 %-ға жетті |87).</w:t>
        <w:br/>
        <w:t>Бұл бағдарламаны әзірлеу барысында республиканың экономикасы</w:t>
        <w:br/>
        <w:t>ондаған жылдар бойы біртұтас меншік түріндегі бірыңғай әміршілдік-</w:t>
        <w:br/>
        <w:t>иерархиялық кұрылым ретінде дамып келгені және реформалаудың басталу</w:t>
        <w:br/>
        <w:t>сәтінде онда нарықтық инфрақұрылым элементтері мүлде болмағаны, оларсыз</w:t>
        <w:br/>
        <w:t>нарық тиімді қызмет жасай алмайтыны ескерілді. Нарықтық күштер</w:t>
        <w:br/>
        <w:t>болмағандықтан, рынок алғышарты ретінде нарықтық инфрақұрылым құру</w:t>
        <w:br/>
        <w:t>міндетін мемлекет өз мойнына алуға тиіс.</w:t>
        <w:br/>
        <w:t>Сондықтан дағдарыстан шығудың казақстандық бағдарламасында негізгі</w:t>
        <w:br/>
        <w:t>міндет ретінде нарықтық инфрақұрылым және коғамдык үдемелі өндірістің</w:t>
        <w:br/>
        <w:t>барлық саласында бәсеке аясын құру міндеті қойылды. Бағдарламада, ең</w:t>
        <w:br/>
        <w:t>алдымен, мемлекет меншігінен алу және жекешелендіру тұжырымдамасында</w:t>
        <w:br/>
        <w:t>түзетулер енгізу көзделді. Кәсіпорындарды, соның ішінде мұнай және газ</w:t>
        <w:br/>
        <w:t>орындарын, басқа да стратегиялык салаларды тезірек сатып бітіру елеулі</w:t>
        <w:br/>
        <w:t>қателік болар деп мойындалды. Жекешелендіру бағдарламасын қалай болса</w:t>
        <w:br/>
        <w:t>солай емес, мемлекет тарапынан қатаң бақылау арқылы жүргізу ұсынылды.</w:t>
        <w:br/>
        <w:t>Кәсіпкерлікті жан-жақты мемлекеттік қолдау көзделді. Бағдарламада банк-</w:t>
        <w:br/>
        <w:t>қаржы жүйесіп реформалауды терецдетуге жәпе акша айпалымып</w:t>
        <w:br/>
        <w:t>тұрақтандыруға маңызды орын берілді. Қаражат азғындай беретін жағдайда</w:t>
        <w:br/>
        <w:t>экономикалық прогрестің мүмкін еместігі атап өтілді. Ақша күрт құнсызданып</w:t>
        <w:br/>
        <w:t>бара жатқан жағдайда кәсіпкерлік тауар өндіруге емес, тез құнсызданып бара</w:t>
        <w:br/>
        <w:t>жатқан ақшаны айналдырып алуға бағытталады. Сонымен бір мезгілде</w:t>
        <w:br/>
        <w:t>Республиканың экономикалық негізін өңдеуші және қазып алушы, негізінен</w:t>
        <w:br/>
        <w:t>ауыр өнеркәсіптің ірі кәсіпорындары кұрайды. Олар тек орасан зор</w:t>
        <w:br/>
        <w:t>инвестициялық шығындар жағдайында ғана тіршілік етіп, дами алады. Осыны</w:t>
        <w:br/>
        <w:t>басшылыққа алғанда негізгі міндет инфляцияны ауыздықтау арқылы қолайлы</w:t>
        <w:br/>
        <w:t>инвестициялық ахуал жасау және сонымен бірге ауыр өнеркәсіптің ірі</w:t>
        <w:br/>
        <w:t>50</w:t>
        <w:br/>
        <w:t>кәсіподактары меп сыртқы қарыздары болмауы - Қазакстаппыц бакыты» деп</w:t>
        <w:br/>
        <w:t>есептейді. Көрнекті экономистің пікірі бойынша, осы екі фактор реформалар</w:t>
        <w:br/>
        <w:t>жүргізуге катты кедергі келтіреді. Алғашқысы жұмыс істеп жүрген адамдардың</w:t>
        <w:br/>
        <w:t>еңбекақысын көтеруді талап етеді, ал мұны істеу мүмкін емес. Екіншісі-елде</w:t>
        <w:br/>
        <w:t>көп қиындықпен жиналған қаржыны сыртқа шашады |101).</w:t>
        <w:br/>
        <w:t>Сол күні ол Президент Н.Ә. Назарбаевтың қабылдауында болады. Қонақ</w:t>
        <w:br/>
        <w:t>Қазақстанда жүріп жатқан мемлекет меншігінен алу және жекешелендіру</w:t>
        <w:br/>
        <w:t>бағдарламасы туралы жылы лебізін білдірген. Ел басы Л. Бальцеровичке</w:t>
        <w:br/>
        <w:t>республикамызда жүргізіліп жатқан реформаларды обьективті тұрғыдан</w:t>
        <w:br/>
        <w:t>бағалағаны үшін алғысын айтқан. Экономиканы жаңғыртудың белгіленіп</w:t>
        <w:br/>
        <w:t>отырған аукымды бағдарламасын, деп атап көрсеткен ол Қазақстанға тән</w:t>
        <w:br/>
        <w:t>ерекшеліктерді ескере отырып, республиканың көп ұлтты халқының мүддесіне</w:t>
        <w:br/>
        <w:t>орай жүзсгс асырылуда деп ссептеді |1021.</w:t>
        <w:br/>
        <w:t>Қазіргі күнде Польшаның экономикасы реформа арқасында өрлеуге бет</w:t>
        <w:br/>
        <w:t>бүрса, онда ең алдымен осы ғалым ұйымдастырушының үлкен үлесі бар. Ол</w:t>
        <w:br/>
        <w:t>Польшадағы экономикалық реформалардың жүйесін жасап кана қоймай,</w:t>
      </w:r>
    </w:p>
    <w:p>
      <w:r>
        <w:t>үкіметтегі басшы қызметін аткарып, оның жүзеге асуына тікелей атсалысты.</w:t>
        <w:br/>
        <w:t>Республикамызға сол аса беделді халықаралық ұйымнан келіп, өзінің ой-пікірін</w:t>
        <w:br/>
        <w:t>бөліскен әлемге белгілі ғалым-реформаторды ғылыми-жұртшылық, өндіріс-</w:t>
        <w:br/>
        <w:t>ұйымдастырушылары жылы қарсы алды.</w:t>
        <w:br/>
        <w:t>Польша мен Қазакстан арсындағы сауда-экономикалык қатынасының одан</w:t>
        <w:br/>
        <w:t>әрі дамуына қосымша импульс берген Польшаның Министрлер Кеңесінің</w:t>
        <w:br/>
        <w:t>төрағасы Вальдемар Павляктың 1994 жылғы 2! қыркүйекте Алматыға</w:t>
        <w:br/>
        <w:t>жұмысшы сапары болды. Осы сапар барысында Қазақстан үкіметінің</w:t>
        <w:br/>
        <w:t>басшыларымен, Жоғарғы Кеңес төрағасымен келіссөздер жүргізілді. Кездесу</w:t>
        <w:br/>
        <w:t>кезінде тараптар сауда-экономикалық қарым-қатынас, үкімет және парламент</w:t>
        <w:br/>
        <w:t>арасындағы екі елдің байланысын дамыту мәселелері қаралды.</w:t>
        <w:br/>
        <w:t>Вальдемар Павляк Республика үкіметінің басшысы Сергей Терешенкомен</w:t>
        <w:br/>
        <w:t>кездесуі кезінде Қазақстан мен ІІольшаның экономикасы бір-бірін өзара</w:t>
        <w:br/>
        <w:t>толықтыра алатындығын мәлімдеді |1031. Бұл әсіресе тау-кен өндіру өнеркәсібі,</w:t>
        <w:br/>
        <w:t>энергетика, көлік салаларындағы ынтымақтастық үшін кең мүмкіндіктер</w:t>
        <w:br/>
        <w:t>ашатыны ескерілді. Сондай-ақ, Еуропа елдерінің Оңтүстік Шығыс Азия</w:t>
        <w:br/>
        <w:t>мемлекеттерімен, атап айтқанда Қытаймен, Кореямен, Жапониямен сауда-</w:t>
        <w:br/>
        <w:t>экономикалық байланыстарын нығайтуға маңызды болды. Оларға баратын</w:t>
        <w:br/>
        <w:t>темір жол магистралы арқылы жүк тасудыпц ец арзап да сепімді жолы Польша</w:t>
        <w:br/>
        <w:t>мен Қазақстан арқылы өтеді. Еуразия жүк тасымалын болат жол арқылы</w:t>
        <w:br/>
        <w:t>ұйымдастыру - бірлескен жұмыс үшін тамаша мүмкіндік береді.</w:t>
        <w:br/>
        <w:t>Сергей Терешенко өз кезегінде Польша тауарларын алуға және бірлескен</w:t>
        <w:br/>
        <w:t>өндірістік қызметті дамытуға арналған инвестициялар қарастырылғанын</w:t>
        <w:br/>
        <w:t>мәлімдейді. Бірак, бұл үшін біздің жақтан да, Польша жағынан да неғұрлым</w:t>
        <w:br/>
        <w:t>интенсивті де сан қырлы жұмыс жүргізу кажет екенін ескертті |1041.</w:t>
        <w:br/>
        <w:t>Сергей Трешенко сонымен бірге республиканың халык шаруашылығыдағы</w:t>
        <w:br/>
        <w:t>түрлі салаларда жүргізіліп жатқан реформалар барысы, мемлекет меншігінен</w:t>
        <w:br/>
        <w:t>алу қарқыны және нарыктық экономиканы енгізу туралы хабардар етті.</w:t>
        <w:br/>
        <w:t>Қазакстандықтар, - деп атап көрсеткен ол, Польшадан тау-кен шахталары</w:t>
        <w:br/>
        <w:t>60</w:t>
        <w:br/>
        <w:t>Ал Қазақстанның Польшаға шығарған негізгі экспорты 1995 жыл (млн.</w:t>
        <w:br/>
        <w:t>АҚШ доллары) |1101.</w:t>
        <w:br/>
        <w:t>Бидай 0,794</w:t>
        <w:br/>
        <w:t>сұлы 5,400</w:t>
        <w:br/>
        <w:t>арпа 0,132</w:t>
        <w:br/>
        <w:t>асбест 3,418</w:t>
        <w:br/>
        <w:t>өңделмеген мұнай 17,901</w:t>
        <w:br/>
        <w:t>водород, инертті газ 6,273</w:t>
        <w:br/>
        <w:t>ферро құйылым 0,974</w:t>
        <w:br/>
        <w:t>макта талшықтары 0,628.</w:t>
        <w:br/>
        <w:t>Екі мсмлокст арасындағы сауда айналымын өркендетуге бірлескен</w:t>
        <w:br/>
        <w:t>кәсіпорындардың атқаратын рөлі ерекше. Полша-Қазақстан бірлескен</w:t>
        <w:br/>
        <w:t>кәсіпорындарының айтарлыктай белсендік танытып отырған сферасы сауда.</w:t>
        <w:br/>
        <w:t>1993 жылы Польша - Қазақстан бірлескен кәсіпорындары 22028 мың</w:t>
        <w:br/>
        <w:t>АҚШ долларын кұрайтын экспорт операцияларын жасаса, ол келесі жылы</w:t>
        <w:br/>
        <w:t>40388 мың АҚШП доллары болды |110, 666).</w:t>
        <w:br/>
        <w:t>1995 жылы екі ел арасындағы сырткы сауда айналымында экспорт 37,3</w:t>
        <w:br/>
        <w:t>млн. АҚШ доллары, импорт 19,8 млн. АҚШ долларын кұрады. Қазақстанның</w:t>
        <w:br/>
        <w:t>басқа шет елдермен сырткы сауда партнерлерінің арасында Польша 25-орында</w:t>
        <w:br/>
        <w:t>болды, яғни үлес салмағы тек 0,5 %-ды құрады |109, 26061.</w:t>
        <w:br/>
        <w:t>1.4. Польша мен Қазақстан арсындағы саяси және экономикалық</w:t>
      </w:r>
    </w:p>
    <w:p>
      <w:r>
        <w:t>қарым-қатынастың құқықтық негізінің жасалуы.</w:t>
        <w:br/>
        <w:t>Кеңестік дәуірден кейінгі кеңістіктегі басқа елдердегі сияқты, бірінші</w:t>
        <w:br/>
        <w:t>кезеңде Қазақстанда саяси, экономикалық және басқа салалардағы</w:t>
        <w:br/>
        <w:t>реформалармен қатар, басқа мемлекеттермен құқықтық қатынастарды</w:t>
        <w:br/>
        <w:t>айқындау процестері жүріп жатты.</w:t>
        <w:br/>
        <w:t>Осынау бастапқы кезең қырық жылдан астам уақыт бойы бір социалистік</w:t>
        <w:br/>
        <w:t>жүйе де өмір сүріп келген Қазақстан мен Польша арасындағы құқықтық</w:t>
        <w:br/>
        <w:t>қатыпастар іздестіру әрекеттерімеп сипатталады. Польша меп Қазақстап</w:t>
        <w:br/>
        <w:t>арасында толыққанды дипломатиялық катынастар орнаған соң, 1992 жылы 14</w:t>
        <w:br/>
        <w:t>қазанда Алматыда қол қойылған Польша Республикасы мен Қазақстан</w:t>
        <w:br/>
        <w:t>Республикасының үкіметтері арсындағы сауда-экономикалық келісімді атап</w:t>
        <w:br/>
        <w:t>кету қажет.</w:t>
        <w:br/>
        <w:t>Мұнда, Қазақстан мен Польша арасында шаруашылық құрылымдардың</w:t>
        <w:br/>
        <w:t>барлык түрлернің кәсіпкерлік қызметіне экономикалық және құқықтык</w:t>
        <w:br/>
        <w:t>тұрғыдан неғұрлым қолайлы жағдай жасау, нарықтық қатынатармен кең</w:t>
        <w:br/>
        <w:t>көлемді экономикалық байланыстарды дамыту көзделді.</w:t>
        <w:br/>
        <w:t>Бұл келісімнің 1-бабында екі мемлекет оның негізгі максатын аныктады,</w:t>
        <w:br/>
        <w:t>яғни олар тиісті заңдар мен міндеттемелер шеңберінде өзара сауданы, және</w:t>
        <w:br/>
        <w:t>64</w:t>
        <w:br/>
        <w:t>Польшапыц Қазақстапга шыгаргап тауарларыпыц пегізгі статьялары:</w:t>
        <w:br/>
        <w:t>өндіріске қажетті әртүрлі машиналар, электро-техника бұйымдары, косметика,</w:t>
        <w:br/>
        <w:t>дәрі-дәрмектер, көлік құралдары, жиһаз және оның бөлшектері.</w:t>
        <w:br/>
        <w:t>Ал Қазақстаннан Польша: өңделмеген мұнай, фосфор, феррохром,</w:t>
        <w:br/>
        <w:t>химиялық шикізаттар, хром концентраттары мен рудалар және өнімдерін алып</w:t>
        <w:br/>
        <w:t>отырды |108, 156).</w:t>
        <w:br/>
        <w:t>1994 жылдан бастап Қазақстанда сыртқы экономикалық байланыстарға</w:t>
        <w:br/>
        <w:t>халықаралық нормаларға сәйкес құқықтық және нормативтік негіз жасаудың</w:t>
        <w:br/>
        <w:t>шаралары қабылданып іске асырылады. Сырткы сауданы либерализациялау</w:t>
        <w:br/>
        <w:t>мақсатында Қазақстан өкіметі бірқатар шараларды жүзеге асырады. Соның</w:t>
        <w:br/>
        <w:t>нәтижесінде экспорттық квоталар жойылып, лицензиялармен алынатын</w:t>
        <w:br/>
        <w:t>тауарлардың мөлшері айтарлықтай азайтылды. Кедендік бақылау жетілдіріліп,</w:t>
        <w:br/>
        <w:t>мемлексттік сауда ұйымдарының монополиясы жойылды. Экономикадағы</w:t>
        <w:br/>
        <w:t>осындай жағымды әрекеттер сыртқы саудада өз нәтижелерін бере бастайды.</w:t>
        <w:br/>
        <w:t>Сол жылдардағы мәліметтерге сүйенсек, екі ел арасындағы саула</w:t>
        <w:br/>
        <w:t>айналымы алдыңғы жылдармен салыстырғанда бірнеше есе өсіп, ол 79,1 млн.</w:t>
        <w:br/>
        <w:t>АҚШ долларына жетті, оның ішінде экспорт 55,7 млн І109|. АҚШ доллары</w:t>
        <w:br/>
        <w:t>боллы Егер статистикалық мәліметтерге жүгінетін болсақ Польшаның</w:t>
        <w:br/>
        <w:t>Қазақстанға шығарған экспортының негізін құраған мына өнімдер: сылақ</w:t>
        <w:br/>
        <w:t>материалдары, цемент, рудалар, шлактар, жылу материалдары, неорганикалық</w:t>
        <w:br/>
        <w:t>химия өнімдері, алюминий өнімдері, мақта өнімдері, сүт өнімдері, өсімдік және</w:t>
        <w:br/>
        <w:t>жануар майлары, қант және кондитер өнімдері, ішімдік және ішімдіксіз</w:t>
        <w:br/>
        <w:t>сусындар, темекі және балық өнімдері.</w:t>
        <w:br/>
        <w:t>Импорттың жалпы сомасы 23,4 млн. АҚШ доллары болды |109, 25861.</w:t>
        <w:br/>
        <w:t>Польша - Қазақстан экономикалык байланыстардағы басты сала мұнай-газ</w:t>
        <w:br/>
        <w:t>секторы екі ел арасындағы сауда қатынастарына корек болып отыр.</w:t>
        <w:br/>
        <w:t>Қазақстандағы Польшаның «Ров2лКізуаша Майуі Сау Ктакочу, ЕШа, 5Р.2О.О»</w:t>
        <w:br/>
        <w:t>компаниясының өкілдігі мұнай-газ өнімдерін сыртқа шығарумен айналысса,</w:t>
        <w:br/>
        <w:t>«УҮМо-ой», «5р./О.О» компаниясы жанар-жағармайларды сату ісін іске</w:t>
        <w:br/>
        <w:t>асыруда.</w:t>
      </w:r>
    </w:p>
    <w:p>
      <w:r>
        <w:t>Сауда саласында Польша Қазақстаннан шикі мұнай сатып алуы жолға</w:t>
        <w:br/>
        <w:t>қойылған және бұл жылдан жылға өсіп отырған. 1992 жылы 375,0000 т. мұнай</w:t>
        <w:br/>
        <w:t>ал 1995 жылы 19194300 т. мұнай сатып алынған |109, 256).</w:t>
        <w:br/>
        <w:t>1995 жылы Польшаныц Қазақстапга шыгаргап ец мацызды тауарлары</w:t>
        <w:br/>
        <w:t>(млн. АҚШ доллары).</w:t>
        <w:br/>
        <w:t>Дәрі-дәрмектер 0,508,</w:t>
        <w:br/>
        <w:t>өнеркәсіпте қолданылатын пештер, камералар 0,755</w:t>
        <w:br/>
        <w:t>өнеркәсіпте қолданылатын пештер, камералар 0,755</w:t>
        <w:br/>
        <w:t>металл өңдейтін машиналар және станоктар 2,042</w:t>
        <w:br/>
        <w:t>жиһаз және оның косалқы бөлшектері 1,764</w:t>
        <w:br/>
        <w:t>бөтелкелер, шыны ыдыстар 0,844</w:t>
        <w:br/>
        <w:t>рулалар жэне қорғасын концентраты 0,429</w:t>
        <w:br/>
        <w:t>алюминий корбанаты, техникалық пероксокорбанаты 0,308</w:t>
        <w:br/>
        <w:t>63</w:t>
        <w:br/>
        <w:t>1.3.1. Польша мсн Қазақстан арасындағы сауда ісі</w:t>
        <w:br/>
        <w:t>КСРО кезінде республикадағы өндірістің бар инфрақұрылымы, оның</w:t>
        <w:br/>
        <w:t>ішінде экспортқа бағытталған кұрылым да бүкілодактык жоспарларға сәйкес</w:t>
        <w:br/>
        <w:t>құрылды. Ол өнімін оған орталық жоспарланған елдер мен көлемде сыртқа</w:t>
        <w:br/>
        <w:t>шығарды және ынтымақтасатын елді өз бетімен тандауға, өнімнің көлемі мен</w:t>
        <w:br/>
        <w:t>мерзімін өзгертуге кұқы болмады, тіпті өндірістің қайсыбір түрін дамытуға</w:t>
        <w:br/>
        <w:t>арналған материалдық ынталандыруда оның дербес шаруашылық қызметіне</w:t>
        <w:br/>
        <w:t>байланысты болмай, оны толығымен орталық ведомстволар аныктады.</w:t>
        <w:br/>
        <w:t>Республика экспортының құрылымы мен оның көлемдерін одақтық</w:t>
        <w:br/>
        <w:t>басшылықтың жетекшілік етуімен жасалатын Біртұтас халықшаруашылық</w:t>
        <w:br/>
        <w:t>жоспары анықтады. Белгілі батыс тарихшысы, әрі саясатшысы О/ У/һесіег атап</w:t>
        <w:br/>
        <w:t>өткендей: КСРО-дағы республикаларға катысты жарияланған толық егемендік,</w:t>
        <w:br/>
        <w:t>ошқашан олардың шстел мсмлексттерімен сауда қатынастарын орнату</w:t>
        <w:br/>
        <w:t>бостандығын білдірмейтін |107).</w:t>
        <w:br/>
        <w:t>80-жылдардың аяғына қарай Орталық республиканың кәсіпорындарына,</w:t>
        <w:br/>
        <w:t>сонымен бірге Экономикалық Өзара Көмек (бұдан әрі-ЭӨК) мүше елдерінің</w:t>
        <w:br/>
        <w:t>кәсіпорындарымен және ұйымдарымен өз бетінше тікелей байланыстар</w:t>
        <w:br/>
        <w:t>орнатуға социалистік, капиталистік және дамушы елдердің фирмаларымен</w:t>
        <w:br/>
        <w:t>бірлескен кәсіпорындар мен өндірістер ашуға кұқық берілді. Қазақстанда 1987</w:t>
        <w:br/>
        <w:t>жылы одақтық байланыстағы төрт кәсіпорын ЭӨК мүше елдердің бірлестері</w:t>
        <w:br/>
        <w:t>мен кәсіпорындарымен тікелей байланыс орнатты, соның ішінде Павлодар</w:t>
        <w:br/>
        <w:t>құрастыру механизмдерінің ғылыми-өндірістік бірлестігі, Варшавадағы</w:t>
        <w:br/>
        <w:t>«Тэкона» машиналарды конструкциялау ғылыми-зерттеу орталығымен</w:t>
        <w:br/>
        <w:t>ынтымақтаса бастады |107, 86).</w:t>
        <w:br/>
        <w:t>1990 жылы КСРО мен ООК шеңберіндегі мемлекеттер арасында</w:t>
        <w:br/>
        <w:t>экономикалық және сауда байланыстарының нашарлауы, кейіннен бұл</w:t>
        <w:br/>
        <w:t>мемлекет пен ұйымның таратылуы сырткы сауда байланыстарына кері әсерін</w:t>
        <w:br/>
        <w:t>тигізді,</w:t>
        <w:br/>
        <w:t>1990-1991 жылдар аралығында КСРО республикалары және ЭӨК елдері</w:t>
        <w:br/>
        <w:t>арасындағы дезинтеграциялық процестердің салдарынан Қазақстан</w:t>
        <w:br/>
        <w:t>Республикасының сыртқы сауда балансында теріс сальдо байқалды. Енді</w:t>
        <w:br/>
        <w:t>дербестігін алған мемлекеттер сыртқы сауда байланыс жүйесін өз алдына жеке</w:t>
        <w:br/>
        <w:t>қалыптастыруға мүдделі болды.</w:t>
        <w:br/>
        <w:t>Польша мен Қазақстан арасындағы сыртқы сауда айналысы 1991 жылы 77</w:t>
        <w:br/>
        <w:t>млп. сом болгап, сопыц ішінде экспорт 33 млп. сом, импорт 44 млп. сом болды</w:t>
        <w:br/>
        <w:t>ШІЗЕ</w:t>
      </w:r>
    </w:p>
    <w:p>
      <w:r>
        <w:t>1992 жылы екі ел арасындағы сыртқы сауда айналымы 55,9 млн АҚШ</w:t>
        <w:br/>
        <w:t>долларын құраған, соның ішінде экспорт 48 млн. АҚШ доллары, ал импорт 7,7</w:t>
        <w:br/>
        <w:t>млн АҚШ доллары. Сауда айналым құрылымында экспорттың алатын үлесі</w:t>
        <w:br/>
        <w:t>көп, ол 1992 жылдың мәліметі бойынша 85,9 % пайызды құраған |108,12|. Ал</w:t>
        <w:br/>
        <w:t>келесі жылғы мәліметтерге сүйенсек, екі мемлекет арасындағы сауда айналымы</w:t>
        <w:br/>
        <w:t>3,3 есеге кеміген. Нәтижесінде ол небары 16,76 млн. АҚШ доллары болды.</w:t>
        <w:br/>
        <w:t>Оның ішінде экспорт 14,83 млн. АҚШ доллары, ал импорт 1,83 млн. АҚШ</w:t>
        <w:br/>
        <w:t>долларын құрады. Бұл жылы да экспорттьң алатын үлесі басым болып отырды,</w:t>
        <w:br/>
        <w:t>ол 92,7%-ды кұрады |37, 4966).</w:t>
        <w:br/>
        <w:t>62</w:t>
        <w:br/>
        <w:t>кедергілерді қысқартуга ықпал етуді, бір-бірішпіц территориясыпа тауарлардың</w:t>
        <w:br/>
        <w:t>бір қатарын баж салығынсыз алып кіруге жеңілдіктер беруге ниеттеніп отыр.</w:t>
        <w:br/>
        <w:t>Қазақстан Республикасы бұл Конвенцияны 1995 жылы 13 мамырда бекітті.</w:t>
        <w:br/>
        <w:t>1997 жылы 23 мамырда Алматыда Польша мен Қазақстан арасында</w:t>
        <w:br/>
        <w:t>халықаралық автомобиль қатынасы туралы келісім жасалды.</w:t>
        <w:br/>
        <w:t>Келісуші жактар екі жақты сауда-экономикалық қатынастардың қолайлы</w:t>
        <w:br/>
        <w:t>дамуын басшылыққа ала отырып, екі ел арасында сонымен бірге, олардың</w:t>
        <w:br/>
        <w:t>аумақтары арқылы өтетін жолаушылар мен жүктің автомобиль тасымалдарын</w:t>
        <w:br/>
        <w:t>дамытуға басты назар аударды.</w:t>
        <w:br/>
        <w:t>Олар жолаушлар тасымалын реттеу тек келісуші жақтардың құзырлы</w:t>
        <w:br/>
        <w:t>органдарының берілетін рұқсаттары болғанда ғана іске асады деп есептеді. Ал</w:t>
        <w:br/>
        <w:t>тасымалдар үшін жәрмеңкелер мен көрмелерді жайластыруға арналған барлык</w:t>
        <w:br/>
        <w:t>жабдықтар, көлік құралдары, сынған авто көлік құралдарын, табиғи апат</w:t>
        <w:br/>
        <w:t>кезінде жордем беру үшін медициналық жабдықтарға рұқсаттар талап етілетін</w:t>
        <w:br/>
        <w:t>болды.</w:t>
        <w:br/>
        <w:t>Бұл келісім бойынша екі мемлекет жолаушылар мен жүк тасымалдарына</w:t>
        <w:br/>
        <w:t>салыктар салып отыратын болды. Осы кұжаттың ережелерін тұрақты түрде</w:t>
        <w:br/>
        <w:t>орындау және кейбір кездерде пайда болған мәселелерді шегпу үшін екі</w:t>
        <w:br/>
        <w:t>мемлекеттің кұзырлы органдары әрекет ететін Аралас Комиссия кұруға келісті.</w:t>
        <w:br/>
        <w:t>Сонымен бірге жүк тасымалдарын жасаған кезде бір-бірінің аумағындағы</w:t>
        <w:br/>
        <w:t>тасымалға және жол қозғалысына қатысты заңдарды сактауға міндетті екендігі</w:t>
        <w:br/>
        <w:t>ескеріліп отыру қажет деп шешілді |141.</w:t>
        <w:br/>
        <w:t>Жоғарыда талған құжат екі жакты сауда-экономикалық қатынастардың</w:t>
        <w:br/>
        <w:t>қолайлы дамуына өзіндік үлес қосатындығын ескеруіміз қажет. Ең басты екі</w:t>
        <w:br/>
        <w:t>елдің арасында автомобиль қатынасы арқылы жолаушылар қатынасы мен жүк</w:t>
        <w:br/>
        <w:t>тасымалдау ісін заңды түрде жүзеге асырудың барлық жағын қарастырған.</w:t>
        <w:br/>
        <w:t>Қазіргі таңда автомобиль көлігі негізінен жүк тасымалдау ісін, екі елдің</w:t>
        <w:br/>
        <w:t>арасында сауда және өндіріске қажетті құрал- жабдықтарды жеткізумен</w:t>
        <w:br/>
        <w:t>шұғылдануда.</w:t>
        <w:br/>
        <w:t>Көлік қатынастарының жұмысын жақсарту, жүргізушілерге жағдай жасау</w:t>
        <w:br/>
        <w:t>мәселесі қазіргі кезде өзекті мәселелердің бірі болып отыр.</w:t>
        <w:br/>
        <w:t>Екі мемлекет қарым-қатынастарының тарихындағы айтулы оқиға болған</w:t>
        <w:br/>
        <w:t>1997 жылы қараша айында Президент Н.Ә. Назарбаевтың Польшаға ресми</w:t>
        <w:br/>
        <w:t>сапары еді. Осы сапар кезінде Қазақстан Республикасы мен Польша</w:t>
        <w:br/>
        <w:t>Республикасы арасыпда достық ыштымақтастықты шыгайту туралы</w:t>
        <w:br/>
        <w:t>Декларацияға қол қойылды.</w:t>
        <w:br/>
        <w:t>Бұл құжат біздің мемлекеттер тарихының қазіргі кезеңіндегі жаңа сапалық</w:t>
        <w:br/>
        <w:t>қатынастардың іргетасына айналып, Қазақстан мен Польшаның ресми</w:t>
        <w:br/>
        <w:t>халықаралық құқықтық өзара қатынастарының негізгі бетін ашып берді.</w:t>
        <w:br/>
        <w:t>Осынау аукымды құжат саяси, экономикалық, мәдени, рухани салалардағы екі</w:t>
      </w:r>
    </w:p>
    <w:p>
      <w:r>
        <w:t>жақты барлық келіссөздер процесі мен ынтымақтастыққа қуатты серпін берді.</w:t>
        <w:br/>
        <w:t>Осы Декларацияда екі мемлекет өз қарым-катынастарын болашақта</w:t>
        <w:br/>
        <w:t>тәуелсіздік, егемендік аумақтык, түтастық пен мемлекет іпекараларының</w:t>
        <w:br/>
        <w:t>беріктігі принциптерін сақтауға негізделген өзара құрмет, сенім мен әріптестік</w:t>
        <w:br/>
        <w:t>рухында дамытатындығын атап өтті. Сонымен бірге Польша Республикасы мен</w:t>
        <w:br/>
        <w:t>67</w:t>
        <w:br/>
        <w:t>Қазақстап Республикасыпып демократиялық кұрылымдарып кұру жәпе</w:t>
        <w:br/>
        <w:t>нарықтық экономиканы дамыту мүдделері үшін жасалатын іс-кимылдарға өзара</w:t>
        <w:br/>
        <w:t>көмектесетіндігін білдірді.</w:t>
        <w:br/>
        <w:t>Польша мен Қазақстан Біріккен Ұлттар Ұйымына, Еуропадағы Қауіпсіздік</w:t>
        <w:br/>
        <w:t>және Ынтымактастық жөніндегі Ұйымға, сол сияқты баска да Халықаралық</w:t>
        <w:br/>
        <w:t>Ұйымдарға қатысушы мемлекеттер арасындағы ынтымақтастықты дамытуға</w:t>
        <w:br/>
        <w:t>қолайлы жағдай жасайтындықтарына уәделесті.</w:t>
        <w:br/>
        <w:t>Екі мемлекет барлық даулы мәселелер тек бейбіт жолмен шешілетіндігін</w:t>
        <w:br/>
        <w:t>білдірді. Атап айтсақ, Польша мен Қазакстан адам құқықтарын құрметтеуге</w:t>
        <w:br/>
        <w:t>адалдықтарын растап, барлық таластарды БҰҰ-ның жарғысына және</w:t>
        <w:br/>
        <w:t>Еуропадағы Қауіпсіздік пен Ынтымақтастық Ұйымының қағидаларына сәйкес</w:t>
        <w:br/>
        <w:t>шешуге келіседі.</w:t>
        <w:br/>
        <w:t>Олар халықаралық құқық принциптерін басшылыққа алып, адам</w:t>
        <w:br/>
        <w:t>құқықтарын бұзатын жоне мемлекеттің қауіпсіздігіне қауіп төндіретін</w:t>
        <w:br/>
        <w:t>терроризмді айыптайтындықтарын білдірді.</w:t>
        <w:br/>
        <w:t>Польша мен Қазақстан халықаралық саяси және экономикалық ұйымдар</w:t>
        <w:br/>
        <w:t>аясында, оның ішінде Еуропадағы Қауіпсіздік пен Ынтымақтастық Ұйымының</w:t>
        <w:br/>
        <w:t>барлық кеңістігінде Еуропалық, трансатлантикалық саяси және экономикалық</w:t>
        <w:br/>
        <w:t>интеграция процесінде бір-біріне көмектесіп отыратындықтарын мақұлдады.</w:t>
        <w:br/>
        <w:t>Олар екі жақты және көп жақты атап айтқанда, Еуроатлантикалык кеңеспен</w:t>
        <w:br/>
        <w:t>НАТО-ның «Бейбітшілік жолындағы әріптестік» Бағдарламасы шеңберіндегі</w:t>
        <w:br/>
        <w:t>ынтымақтастыққа зор маңыз беретіндіктерін растаған.</w:t>
        <w:br/>
        <w:t>Көлік қатынастарын дамыту туралы мәселеде екі мемлекет көлік</w:t>
        <w:br/>
        <w:t>қатынастарын және оларға байланысты инфрақұрылымды дамыту саласында</w:t>
        <w:br/>
        <w:t>бірлесе қызмет істейтін болды. Олар телекоммуникациялық байланысты</w:t>
        <w:br/>
        <w:t>жетілдіру және дамыту бойынша қадамдар жасауға келісті.</w:t>
        <w:br/>
        <w:t>Декларацияның үлкен бір бөлігі гуманитарлық-мәдени, экологиялық салаға</w:t>
        <w:br/>
        <w:t>арналған: қоршаған ортаны қорғау, ғылыми-зерттеу саласында ынтымақтастық</w:t>
        <w:br/>
        <w:t>жасау, мәдениет пен өнер, спорт пен туризм саласында халықтар арасындағы</w:t>
        <w:br/>
        <w:t>байланыстарды кеңейтіп тереңдете түсу жөнінде бірлескен шаралар көзделген.</w:t>
        <w:br/>
        <w:t>Екі ел бұқаралық ақпарат кұралдарының еркін қызмет режимін қамтамасыз</w:t>
        <w:br/>
        <w:t>етуде міндеттенеді. Сондай-ақ денсаулық сақтау, медицина ғылымы мен</w:t>
        <w:br/>
        <w:t>практикасын дамыту жөнінде, білім беру, кадрлар даярлау саласындағы</w:t>
        <w:br/>
        <w:t>мәселелерде бірлескен іс-қимыл қажет екендігі атап өтілді.</w:t>
        <w:br/>
        <w:t>Екі жақты қатыпастардыц экопомикалық аспектілері жәпе адам құқыгып</w:t>
        <w:br/>
        <w:t>қорғаумен ұлттық азшылыққа жататын адамдардың құқықтарын сактауға</w:t>
        <w:br/>
        <w:t>қатысты іс-әрекеттерде карастырылған, біз бұл мәселелерге кейінгі тарауларда</w:t>
        <w:br/>
        <w:t>толығырақ тоқталамыз.</w:t>
        <w:br/>
        <w:t>Құқықтық саласында ынтымақтастықтың қажеттігі айрықша атап</w:t>
        <w:br/>
        <w:t>көрсетілді. Екі мемлекет Ұйымдасқан қылмыспен және терроризммен,</w:t>
        <w:br/>
        <w:t>есірткелердін, қарудын, өнер шығармаларының заңсыз саудасымен, акша мен</w:t>
        <w:br/>
        <w:t>құжаттарды қолдан жасап алумен күресте бірлесе жұмыс істеуге уағдаласты.</w:t>
        <w:br/>
        <w:t>Декларацияда екі мемлекет екі жақты және көп жақты проблемалар</w:t>
      </w:r>
    </w:p>
    <w:p>
      <w:r>
        <w:t>жөнінде ең алдымен екі елдің Сыртқы істер министрліктері арасында</w:t>
        <w:br/>
        <w:t>консультациялар жүргізіп тұруға келісті.</w:t>
        <w:br/>
        <w:t>68</w:t>
        <w:br/>
        <w:t>2 ПОЛЬША МЕН ҚАЗАҚСТАН АРАСЫНДАҒЫ САЯСИ,</w:t>
        <w:br/>
        <w:t>ЭКОНОМИКАЛЫҚ ЖӘНЕ МӘДЕНИ САЛАДАҒЫ ӨЗАРА</w:t>
        <w:br/>
        <w:t>МҮДДЕЛЕРДІҢ ҮЙЛЕСУІ</w:t>
        <w:br/>
        <w:t>21 Саяси са ағы екі елдің ынтымақастығының кеңеюі мен</w:t>
        <w:br/>
        <w:t>тереңдей түсуі.</w:t>
        <w:br/>
        <w:t>1993 жылдың қыркүйегінде өткен Польшадағы парламенттік сайлау</w:t>
        <w:br/>
        <w:t>қортындылары саяси күштерді орналастыруда елеулі өзгерістер алып келді.</w:t>
        <w:br/>
        <w:t>«Солидарность» партиясының (олар билік басында бес жылдай болды)</w:t>
        <w:br/>
        <w:t>идеялары және тәжірибесімен тығыз байланыста болған адамдардың орнына</w:t>
        <w:br/>
        <w:t>солшыл бағыттағы күштер келді. Нәтижесінде солшыл демократиялық күштер</w:t>
        <w:br/>
        <w:t>одағы (СДКО) 20% дауысқа, ал поляк крестьян партиясы (ПКТП) 15% дауысқа</w:t>
        <w:br/>
        <w:t>ис болды |25, 5261.</w:t>
        <w:br/>
        <w:t>Солшылдардың сайлаудағы жеңісі поляк қоғамының өткенге қайта</w:t>
        <w:br/>
        <w:t>оралуына ұмтылуды білілірген жоқ. Жаңадан құрылған коалициялық үкімет</w:t>
        <w:br/>
        <w:t>жекешелендіру мен нарықтық қатынастарды дамыту және құқықтык</w:t>
        <w:br/>
        <w:t>мемлекетті құру кажеттігін мойындайтындықтарын мәлімдеді.</w:t>
        <w:br/>
        <w:t>1995 жылы қаңтардың 10-ында Польшаның Қазақстандағы төтеніпе және</w:t>
        <w:br/>
        <w:t>өкілетті елшісі Марек Гавенцки Президент Нұрсұлтан Назарбаевқа сенім</w:t>
        <w:br/>
        <w:t>грамотасын тапсырды.</w:t>
        <w:br/>
        <w:t>Осы сенім грамотасын тапсыру кезінде Мемлекет басшысы Қазакстанда 70</w:t>
        <w:br/>
        <w:t>мыңдай этникалық поляктар тұратынын, алайда олардың арасында тарихи</w:t>
        <w:br/>
        <w:t>Отанына қоныс аудару үрдісінің болмашы екенін атап өткен. Ел Президенті</w:t>
        <w:br/>
        <w:t>Н.Ә. Назарбаев мұның өзіндік себебін поляктар басқа ұлт өкілдері сияқты</w:t>
        <w:br/>
        <w:t>Қазақстанның толық құқықты азаматтары болуымен байланыстырады. Ал өз</w:t>
        <w:br/>
        <w:t>кезегінде М. Гавенцки мырза екі мемлекеттін өзара іс-қимылының даму</w:t>
        <w:br/>
        <w:t>болашағына үлкен үмітпен карайтынын атап өткен. Елші Қазақстанға мұнай</w:t>
        <w:br/>
        <w:t>барлау мен әңдеуде, темір жол көлігін дамытуда техникалық және делдалдық</w:t>
        <w:br/>
        <w:t>көмек көрсету көзделіп отырғанын мәлімдеді. ІІрезидент елшіге жаңа жауапты</w:t>
        <w:br/>
        <w:t>қызметінде табыс тілейтіндігін мәлімдеген |119).</w:t>
        <w:br/>
        <w:t>Қазақстан дербестік жолына түскен күннен-ақ, құқықтық мемлекет</w:t>
        <w:br/>
        <w:t>идеясын қабылдады. Құқыққа мойынұсынып, адамның және азаматтың</w:t>
        <w:br/>
        <w:t>құқықтары мен бостандықтарын қамтамасыз етуді алдына максат етіп қойған</w:t>
        <w:br/>
        <w:t>мемлекет осылай сипатталады. Ұлттық құқық жүйесін дамытып, оның шын</w:t>
        <w:br/>
        <w:t>мәшіпде жұмыс істеуі үшіп 1995 жылы тамызда бүкілхалықтық реферумда</w:t>
        <w:br/>
        <w:t>Қазақстан үкіметі жаңа Конституция қабылдады. Батыс үлгісіндегі</w:t>
        <w:br/>
        <w:t>демократиялық Конституцияны қабылдаған Қазақстан бұрынғы әкімшіл-</w:t>
        <w:br/>
        <w:t>әміршіл жүйеден жаңа сараға аяк басуды көздегенін дәлелдеп берді. Ол жаңа</w:t>
        <w:br/>
        <w:t>мыңжылдық табалдырығында Қазақстан тарихындағы ең бір атаулы оқиға</w:t>
        <w:br/>
        <w:t>болып, тәуелсіз мемлекеттің конституциялық дамуының жана сатысына негіз</w:t>
        <w:br/>
        <w:t>салды.</w:t>
        <w:br/>
        <w:t>Сол жылдың қараша айында Польшадағы Президенттік сайлауда социал-</w:t>
        <w:br/>
        <w:t>демократиялық партиясының мүшесі Алексанлр Квасьневский жеңіске жетті.</w:t>
        <w:br/>
        <w:t>Польша Республикасының Президенті - мемлекеттің ішкі және сырткы</w:t>
        <w:br/>
        <w:t>саясатының негізгі бағыттарын айқындайтын, ел ішінде және халыкаралык</w:t>
        <w:br/>
        <w:t>72</w:t>
      </w:r>
    </w:p>
    <w:p>
      <w:r>
        <w:t>Осы келісім бойышпа екі мемлекет озара тиімді сауда-экопомикалық</w:t>
        <w:br/>
        <w:t>ынтымақтастықты нығайтуды ескере отырып, бір-бірінің аумағында тең кұқық-</w:t>
        <w:br/>
        <w:t>тық пайда негізінде инвестицияларды жүзеге асыру үшін қолайлы жағдай-</w:t>
        <w:br/>
        <w:t>ларды көтермелеп отыруды қолдайтын болды.</w:t>
        <w:br/>
        <w:t>Инвестицияларды ынталандыру және өзара корғау туралы он баптан тұра-</w:t>
        <w:br/>
        <w:t>тын келісімге сәйкес келісуші тараптар өз территорияларындағы инвестиция-</w:t>
        <w:br/>
        <w:t>ларды және олармен байланысты іс-әрекетті заңдар мен ережелерге сәйкес</w:t>
        <w:br/>
        <w:t>жүргізуге тиісті болды. Инвестициялар мемлекет меншігіне алынбауға, нацио-</w:t>
        <w:br/>
        <w:t>нализапияланбауға, тікелей немесе жанама түрле болсала мемлекеттік</w:t>
        <w:br/>
        <w:t>мақсаттан басқа дер кезінде төлемдерді және соған сәйкес әтемдерді</w:t>
        <w:br/>
        <w:t>төлегеннен кейін ешқандай кемсітушілікке жол берілмейтін болады.</w:t>
        <w:br/>
        <w:t>Инвестицияға байланысты барлық ауысымдар еркін жүзеге асырылады және</w:t>
        <w:br/>
        <w:t>негізсіз бөгеуге жол берілмейтінінс екі мемлекет келісті,</w:t>
        <w:br/>
        <w:t>Сонымен қатар олар инвестициялардың құқықтық режимін де анықтады,</w:t>
        <w:br/>
        <w:t>яғни келісуші тараптар үшін инвесторлар жасаған инвестицияларға кедергі</w:t>
        <w:br/>
        <w:t>келтіретін шараларды болдырмау, төтенше жағдайға байланысты залал</w:t>
        <w:br/>
        <w:t>келтірілген жағдайда оны өтеу керек екендігін белгіледі. Ал екі мемлекет</w:t>
        <w:br/>
        <w:t>инвесторларының арасындағы туындайтын даулар келіссөздер арқылы</w:t>
        <w:br/>
        <w:t>шешілетін балды, егер ол дер кезінде шешілмеген жағдайда БҰҰ-ның</w:t>
        <w:br/>
        <w:t>халықаралық сауда құқығы жөніндегі төрелік сотына берілуі мүмкін екендігі</w:t>
        <w:br/>
        <w:t>ескертілді. |1121.</w:t>
        <w:br/>
        <w:t>Нәтижесінде қол жеткен аталмыш келісім поляк-қазақ инвестициялары-</w:t>
        <w:br/>
        <w:t>ның Қазақстан мен Польшаның экономикасына атсалысудағы механизмдерін,</w:t>
        <w:br/>
        <w:t>тәртібін, құқықтық жолмен қорғалу жолдарын негіздеп берген құжат болды.</w:t>
        <w:br/>
        <w:t>Сонымен бірге екі мемлекет іскерлерінің инвестицияларды әкелу, оларды</w:t>
        <w:br/>
        <w:t>дамытуға байланысты кездесетін қиындықтарды шешуге оң ыкпалын тигізері</w:t>
        <w:br/>
        <w:t>сөзсіз.</w:t>
        <w:br/>
        <w:t>Польша мен Қазақстан арасында жиырма тоғыз баптан тұратын қосарлан-</w:t>
        <w:br/>
        <w:t>ған салық салуды жою және табыс пен капиталдан салық төлеуден жалтаруды</w:t>
        <w:br/>
        <w:t>болдырмау туралы Конвенцияға кол қойылды.</w:t>
        <w:br/>
        <w:t>Аталмыш Конвенция бойынша ең алдымен оның қолданылатын саласы,</w:t>
        <w:br/>
        <w:t>қолданылатын салықтар және оның терминдері анықталды. Екі мемлекет</w:t>
        <w:br/>
        <w:t>қозғалмайтын мүліктен, кәсіпкерлік қызметтен мүлік құнының өсуінен түсетін</w:t>
        <w:br/>
        <w:t>табыстарды екінші, үшінші тарауларда рәсімдеді. Атап айтқанда конвенпияда</w:t>
        <w:br/>
        <w:t>қолдапылып жүргеп салыктар Қазақстап меп Польшада бірдей кәсіпорышшыц</w:t>
        <w:br/>
        <w:t>пайдасынан, жеке адамның және заңды жақтардың табысынан алынатын салык</w:t>
        <w:br/>
        <w:t>болып табылады.</w:t>
        <w:br/>
        <w:t>Конвенцияның ең маңызды тұстарының бірі капиталға салық салу және</w:t>
        <w:br/>
        <w:t>қосарланған салықты жою әдістері төртінші, бесінші тарауларда көрсетілді,</w:t>
        <w:br/>
        <w:t>яғни уағдаласушы мемлекет меншігі деп саналған, басқа мемлекетте</w:t>
        <w:br/>
        <w:t>орналасқан, жылжымайтын мүліктен капиталға салық салынады және іскердің</w:t>
        <w:br/>
        <w:t>басқа мемлекетте капиталына салынған салықтан тең соманы алып тастауға</w:t>
        <w:br/>
        <w:t>рүксат етілетін болды |1 131.</w:t>
        <w:br/>
        <w:t>Осы аталмыш Конвенцияға сәйкес, Польша мен Қазақстан бір-бірінің</w:t>
        <w:br/>
        <w:t>рыноктарына еркін ену мүмкіндігін беруді тарифтік және нотариалдық</w:t>
        <w:br/>
        <w:t>66</w:t>
        <w:br/>
        <w:t>Екі мемлекет те жаца геосаяси жагдайда екі жакты әріптестіктіп, жап-</w:t>
        <w:br/>
        <w:t>жақты өзара тиімді байланыстардың дамуына ілгері қарай сапалы кадам жасай</w:t>
        <w:br/>
        <w:t>алатындықтарына терең сенім білдіретіндігін айтқан. Елбасы сол жылдың</w:t>
        <w:br/>
        <w:t>қараша айының соңында Польша Президенті үшін қолайлы болса Польша</w:t>
        <w:br/>
        <w:t>еспубликасына ресми сапармен баруға ынталы екендігін хабарлайды. Бұл</w:t>
      </w:r>
    </w:p>
    <w:p>
      <w:r>
        <w:t>сапар екі елдің арасындағы әрекеттестігінің жаңа бағыттарын белгілеуге, оның</w:t>
        <w:br/>
        <w:t>маңызын тереддетуіне себеп болатындығына сенім артып отырғанын білдірді</w:t>
        <w:br/>
        <w:t>1221.</w:t>
        <w:br/>
        <w:t>Қазақстан мен Польша арасында берік парламентаралық байланыстар</w:t>
        <w:br/>
        <w:t>орнаған. 1997 жылы мамырда Қазақстан Республикасының Парламент</w:t>
        <w:br/>
        <w:t>Сенатынын Халыкаралық істер, қорғаныс және қауіпсіздік жөніндегі</w:t>
        <w:br/>
        <w:t>комитеттің төрағасы Ж. Әбділдин бастаған Қазақстан Республикасы</w:t>
        <w:br/>
        <w:t>Парламенті дспутаттарының долсгациясы Еуропадағы Қауіпсіздік және</w:t>
        <w:br/>
        <w:t>Ынтымақтастық Ұйымының Парламентаралық Ассамблеясының Варшавада</w:t>
        <w:br/>
        <w:t>өткен сессиясына қатысты. Польтия Ұлттық Жиналысының депутаттарымен</w:t>
        <w:br/>
        <w:t>кездесулер, Польшаның Президенті А. Квасневскиймен әңгімелесу болды.</w:t>
        <w:br/>
        <w:t>Сонымен қатар Варшавада казакстандык делегация экономика және еңбек,</w:t>
        <w:br/>
        <w:t>білім беру, әлеуметтік саясат министрліктерінде, аймақтық даму, өндірістік</w:t>
        <w:br/>
        <w:t>даму Агенттіктерінде және әлеуметтік-экономикалык зерттеулер Орталығын -</w:t>
        <w:br/>
        <w:t>да болды. Сапар барысында делегация Польшаның аймақтық саясатымен,</w:t>
        <w:br/>
        <w:t>кластерлік тәжірибесімен және жеке территориялардағы проблемалармен</w:t>
        <w:br/>
        <w:t>танысты. Польшадағы салық саясаты мен жергілікті органдар құқықтары</w:t>
        <w:br/>
        <w:t>ерекше қызығушылық тудырды. Эксперттер еңбек нарығын дамытудағы</w:t>
        <w:br/>
        <w:t>Польшаның тәжірибесімен, зейнетақы жинағы және студенттерді әлеуметтік</w:t>
        <w:br/>
        <w:t>қамтамасыз ету жүйелерімен танысты. Олар Польшаның Ұлттык денсаулык</w:t>
        <w:br/>
        <w:t>қорында болып, кордың басшылығы тарапынан реформалау барысынан</w:t>
        <w:br/>
        <w:t>хабардар етілді. Бұдан басқа қазақстандықтар әлеуметтік қамсыздандыру</w:t>
        <w:br/>
        <w:t>мекемесінде және фермерлерді әлеуметтік қамсыздандыру мекемесінде болып,</w:t>
        <w:br/>
        <w:t>Польшадағы әлеуметтік реттестіру мен халыққа көмек көрсету мемлекеттік</w:t>
        <w:br/>
        <w:t>бағдарламаларын зерттеді |1231. Осындай кездесулер кезінде, әлеуметтік салада</w:t>
        <w:br/>
        <w:t>тәжірибе жинақтау Қазақстан үшін тиімді болары сөзсіз.</w:t>
        <w:br/>
        <w:t>1997 жылы шілде айында Орталық және Шығыс Еуропа елдерінде болған</w:t>
        <w:br/>
        <w:t>нөсердің әсерінен Дунай, Одер өзендері өз арналарынан шығып, осы аймақтағы</w:t>
        <w:br/>
        <w:t>мемлекеттерге көп шығын алып келді. Польшаның кептеген елді-мекендері</w:t>
        <w:br/>
        <w:t>жәпе коммупикация саласы осы табигат апатыпыц салдарыпап қирап,</w:t>
        <w:br/>
        <w:t>бүліншілікке ұшырады.</w:t>
        <w:br/>
        <w:t>Сол жылдың 10 қыркүйегінде Венгрия мен Орталық және Шығыс Еуропа</w:t>
        <w:br/>
        <w:t>елдеріндегі төтенше және өкілетті елші Т. Сүлейменов сол кездегі Польшаның</w:t>
        <w:br/>
        <w:t>Төтенше жағдайлар жөніндегі министрі А. Пилот және Халықаралық көмек</w:t>
        <w:br/>
        <w:t>координациясының істері жөніндегі министр кенесшісі 3. Неродамен кездеседі.</w:t>
        <w:br/>
        <w:t>Ол Қазакстан Республикасының үкіметі атынан табиғат апатынан зардап</w:t>
        <w:br/>
        <w:t>шеккен Польша тұрғындарына 130 тонна ұн тапсырған. Осы көмекті беру және</w:t>
        <w:br/>
        <w:t>қабылдау туралы Қазақстан - Полыпа актісіне қол қойылды.</w:t>
        <w:br/>
        <w:t>А. Пилот Қазақстан Республикасынын бұл шарасы Польшаның ресми</w:t>
        <w:br/>
        <w:t>топтарының ортасында жоғары бағаға ие болғанын айта келе, Қазақстан</w:t>
        <w:br/>
        <w:t>74</w:t>
        <w:br/>
        <w:t>Польша меп Қазақстап Республикалары арасыпдагы достық қатыпастар меп</w:t>
        <w:br/>
        <w:t>ынтымақтастықты дамыту туралы 1997 жылдың 28 қарашасындағы Декларация</w:t>
        <w:br/>
        <w:t>әскери ведомстволар арасындағы ынтымақтастық үшін негіз болатынын</w:t>
        <w:br/>
        <w:t>қанағаттанғандықпен атап өтіп, қорғаныс министрліктері басшылары арасында</w:t>
        <w:br/>
        <w:t>ойдағыдай басталған әңгіме одан әрі жалғастырылатынына сенім білдірді |132).</w:t>
        <w:br/>
        <w:t>Қазақстан Қорғаныс министрі жоғарыда аталған елдердің ұлттық қорғаныс</w:t>
        <w:br/>
        <w:t>академиясында басты әскери қызметтер өкілдерінің алдында лекция оқиды.</w:t>
        <w:br/>
        <w:t>Қазақстан әскери делегациясы, сондай-ақ Польшаның әскери бөлімдерінде,</w:t>
        <w:br/>
        <w:t>әскери-оқу орындарында, қорғаныс кәсіпорындарында болған.</w:t>
        <w:br/>
        <w:t>Польша Республикасының қазіргі саясатындағы ең басты максаты -</w:t>
        <w:br/>
        <w:t>қауіпсіздікті нығайту мен экономиканы дамыту. Бұл ретте Польша батыстық</w:t>
      </w:r>
    </w:p>
    <w:p>
      <w:r>
        <w:t>үлгідегі кұрылымнан өз орнын берік табуға ұмтылады. Польша 1997 жылы</w:t>
        <w:br/>
        <w:t>шілде айында Солтүстік-атлантикалық одаққа кіруге шақыру алды. НАТО-</w:t>
        <w:br/>
        <w:t>қауіпсіздіктің ең жақсы жүйесі. Ол күллі Еуропаны біріктіріп отырғаны белгілі.</w:t>
        <w:br/>
        <w:t>Соңғы жылдар ішінде НАТО қызметінде түбегейлі өзгерістер жүрді, әскери</w:t>
        <w:br/>
        <w:t>күш-жігерді жан-жақты қайта кұру жүзеге асырылды. Соның нәтижесінде</w:t>
        <w:br/>
        <w:t>Блоктық әскери құрылыс стратегиясы елеулі өзгерістерге ұшырады. НАТО-ны</w:t>
        <w:br/>
        <w:t>әскери үйымнан саяси-әскери үйымға айналдыру процесі күшейді. Бүрын</w:t>
        <w:br/>
        <w:t>КСРО-ға және Варшава шартының басқа да қатысушыларына бағытталған</w:t>
        <w:br/>
        <w:t>кейбір әскери және саяси доктриналар қайта қаралды. 1997 жылғы</w:t>
        <w:br/>
        <w:t>социологиялық сұрау нәтижесінде поляк азаматтарының 85%-ы осы</w:t>
        <w:br/>
        <w:t>құрылымның маңыздылығын түсіне отырып, тіпті шығындарына қарамастан-</w:t>
        <w:br/>
        <w:t>ақ, жақын аралықта әскери шығындар өседі деп мүшелері мәлімдегендерімен де</w:t>
        <w:br/>
        <w:t>НАТО-ға мүшелікке кіруді жақтаған |1331.</w:t>
        <w:br/>
        <w:t>1998 жылы 29 мамыр күні Люксембургта өткен Гуроатлантикалық</w:t>
        <w:br/>
        <w:t>серіктестік кеңесінің кезекті сессиясында Республикамыздың Сыртқы істер</w:t>
        <w:br/>
        <w:t>министрі Қ. Тоқаев: «Біз НАТО күрамына Полышаны, Венгрияны, Чехияны</w:t>
        <w:br/>
        <w:t>тарту туралы Мадрид басқосуының шешімін құптап қарсы алдық.</w:t>
        <w:br/>
        <w:t>Бұл біртұтас, тұрақты және демократиялық Еуропаға ұмтылудың айғағы. Біз</w:t>
        <w:br/>
        <w:t>кез-келген елдің өзінің ұлттық қауіпсіздігі мүдделерін басшылыққа ала</w:t>
        <w:br/>
        <w:t>отырып, басқа мемлекеттермен одаққа енуге немесе одан бас тартуға деген</w:t>
        <w:br/>
        <w:t>бұлжымас әрі егеменді құқығы бар деп есептейміз», - деп мәлімдеді |1341.</w:t>
        <w:br/>
        <w:t>1999 жылдың 12 наурызында Польша Солтүстік Атлантикалық Одақтың</w:t>
        <w:br/>
        <w:t>толыққанды мүшесі болды |135|. Польшаның бұл одаққа мүше болуы елдің</w:t>
        <w:br/>
        <w:t>халықаралық қауіпсіздігіп күшейтуге мүмкіпдік береді. Сопымеп бірге НАТО-</w:t>
        <w:br/>
        <w:t>ға Польшаның енуі елдің басқа еуропалық құрылымдарға ең алдымен</w:t>
        <w:br/>
        <w:t>Еуропалық Одақпен интеграциялық процесті женілдетіні анық. Қазақстанның</w:t>
        <w:br/>
        <w:t>НАТО-ның бейбітшілік үшін ынтымақтастық бағдарламасына әріптестік</w:t>
        <w:br/>
        <w:t>деңгейде қатысуы екі елдің бұл саладағы кқарым-қатынастарының табысты</w:t>
        <w:br/>
        <w:t>дамуына оң ықпалын тигізуде.</w:t>
        <w:br/>
        <w:t>Польша Республикасының Президенті А. Квасьневскийдің 1999 жылдың</w:t>
        <w:br/>
        <w:t>қазан айында Қазақстанға ресми сапарын посткеңестік дәуірдегі екі елдің саяси</w:t>
        <w:br/>
        <w:t>қарым-қатынас қүрылысының соңғы кезеңінің бітуімен сәйкес келді деп айтуға</w:t>
        <w:br/>
        <w:t>болады.</w:t>
        <w:br/>
        <w:t>78</w:t>
        <w:br/>
        <w:t>басшылары меп үкіметіше осыпдай қиып кезецде поляк халкыпа бергеп комегі</w:t>
        <w:br/>
        <w:t>үшін ризашылығын білдіретінін мәлімдейді. Сол сиякты бұл Қазақстан</w:t>
        <w:br/>
        <w:t>халқының Польшаға деген ізгі ниеттілігі мен шын сезімінің айғағы және</w:t>
        <w:br/>
        <w:t>Қазақстан тарапынан екі жақты достық пен ынтымақтастыкты нығайту</w:t>
        <w:br/>
        <w:t>жолындағы әрекетін нақтылай түседі деп бағалайды |1241.</w:t>
        <w:br/>
        <w:t>Шындығында бұл дәл уақытында көрсетілген гуманитарлык көмек поляк</w:t>
        <w:br/>
        <w:t>халқының жақсы резонанс туғызды, сонымен қатар Елбасы Н. Назарбаевтың</w:t>
        <w:br/>
        <w:t>Польшаға ресми салары алдында болашақ кездесу барысына игі әсер ететіні</w:t>
        <w:br/>
        <w:t>сөзсіз болатын.</w:t>
        <w:br/>
        <w:t>Екі жақты қарым-қатынас тарихының жаңа кезеңіндегі ең елеулі</w:t>
        <w:br/>
        <w:t>оқиғаларының бірі - Қазақстан Президенті Н.Ә. Назарбаевтың тәуелсіз</w:t>
        <w:br/>
        <w:t>мемлекег басшысы ретінде Польша Республикасына 1997 жылдың қараша</w:t>
        <w:br/>
        <w:t>айында жасаған рссми сапары болды. Тұңғыш рст жас мсмлекст басшысы</w:t>
        <w:br/>
        <w:t>Польша астанасында барлық тәуелсіз мемлекет басшыларына көрсетілетін</w:t>
        <w:br/>
        <w:t>халықаралық ережеге сәйкес қүрмет дәрежесінде қабылданды. Ең алғашқы</w:t>
        <w:br/>
        <w:t>танысу кезеңі артта калып, мемлекет басшылары бір-бірін ескі достардай жылы</w:t>
        <w:br/>
        <w:t>қабылдап, ашық әңгімелесті. Кездесу барысында екі мемлекет басшылары бір-</w:t>
        <w:br/>
        <w:t>біріне өз еллеріндегі реформалар тәжірибесі туралы айтып беріп, екі жақты</w:t>
        <w:br/>
        <w:t>қарым-қатынас мәселелерін талқылап, бірқатар халықаралық проблемалар</w:t>
        <w:br/>
        <w:t>жөнінде пікір алысады. Қазақстан басшысы өзінің Польшаға сапарын тарихи</w:t>
      </w:r>
    </w:p>
    <w:p>
      <w:r>
        <w:t>деп баға берген |125|. Өйткені, екі ел арасындағы қарым-катынас алғаш рет</w:t>
        <w:br/>
        <w:t>жоғары мемлекеттік деңгейге көтеріліп және тұңғыш рет маңызды келісімдер</w:t>
        <w:br/>
        <w:t>жасалынған еді.</w:t>
        <w:br/>
        <w:t>Бұған жауап ретінде Польша Президенті Қазақстан лидерінің сапарын</w:t>
        <w:br/>
        <w:t>ынтымақтастықтың шын мәнінде үлкен мүмкіндіктерге жол ашылатынына</w:t>
        <w:br/>
        <w:t>сенім білдірген. Оның шікірі бойынша Қазақстан тек Азияда ғана емес, тұтас</w:t>
        <w:br/>
        <w:t>алғанда бүкіл дүниежүзінде үлкен маңызды рөл атқарып отырды деп мәлімдеді.</w:t>
        <w:br/>
        <w:t>Сонымен бірге Польшаның басшысы оның елі Қазақстандағы поляк</w:t>
        <w:br/>
        <w:t>қауымдастығына сирек көңіл бөлетіні туралы айтып, Қазақстанда тұратын 70</w:t>
        <w:br/>
        <w:t>мың поляктардың толык теңдік пен еркіндікте өмір сүріп жатқанына</w:t>
        <w:br/>
        <w:t>қанағаттанғандық білдірген. Елбасы Н.Ә. Назарбаев өз кезегінде Қазақстандық</w:t>
        <w:br/>
        <w:t>поляктар біздің елдеріміз арасында «жанды көпір» бола алады деген пікір</w:t>
        <w:br/>
        <w:t>айтты. Сондай-ак Варшавада Қазақстанның елшілігін ашу туралы мәселе</w:t>
        <w:br/>
        <w:t>талқыланды.</w:t>
        <w:br/>
        <w:t>А. Квасьпевскийдіц Польша жәпе Қазакстап журпалистері үшіп откізілгеп</w:t>
        <w:br/>
        <w:t>баспасөз конференциясында айткан сөздеріне карағанда келіссөздер</w:t>
        <w:br/>
        <w:t>«пайымдаулардың терең бірлігін» көрсетсе керек. Н.Ә. Назарбаев бұл жайында</w:t>
        <w:br/>
        <w:t>былай деген: «екі мемлекет те өзінің тәуелсіздігі мен егемендігін нығайтудың</w:t>
        <w:br/>
        <w:t>жайын ойластырып отыр», - деп қорытындылады |126).</w:t>
        <w:br/>
        <w:t>Келіссөз аяқталғаннан кейін екі елдін басшылары Қазакстан Республикасы</w:t>
        <w:br/>
        <w:t>мен Польша Республикасы арасындағы достық катынастарды дамыту туралы</w:t>
        <w:br/>
        <w:t>12 баптан тұратын Декларацияға кол қойды. Декларациядағы ережелердің</w:t>
        <w:br/>
        <w:t>нақты сипат алуының алғашқы көрінісі үш екі жақты қүжаттарға - консулдық</w:t>
        <w:br/>
        <w:t>конвенцияға, мәдени және ғылыми ынтымактастык туралы және әуе қатынасы</w:t>
        <w:br/>
        <w:t>туралы келісімдерге кол койылуы болды |38, 2556).</w:t>
        <w:br/>
        <w:t>75</w:t>
        <w:br/>
        <w:t>Польша меп Қазақстап екі жақты қатыпастардыц шарт-құқық пегіздеріп әрі</w:t>
        <w:br/>
        <w:t>қарай дамытуға және қол жеткен уағдаластықтарды жүзеге асыру үшін күш</w:t>
        <w:br/>
        <w:t>салатын болып келісті |115).</w:t>
        <w:br/>
        <w:t>Сөйтіп, Достық қатынастарды дамыту туралы Декларацияның негізгі</w:t>
        <w:br/>
        <w:t>ережелерін қарастыра келгенде былай деп сеніммен айтуға болады: онда екі</w:t>
        <w:br/>
        <w:t>жақты өзара іс-қимылдың барлық саласында екі елдің өзара қатынасының</w:t>
        <w:br/>
        <w:t>базистік принциптері айқындалған.</w:t>
        <w:br/>
        <w:t>Бұл құжаттың маңызын айтып жеткізу қиын, себебі бүгінгі таңда да, екі</w:t>
        <w:br/>
        <w:t>жақты қарым-қатынастың көптеген аспектілері мемлекетаралық шарттармен</w:t>
        <w:br/>
        <w:t>және келісімдермен нақтыланып оның үстіне бұлар біздің халықтарымыздың</w:t>
        <w:br/>
        <w:t>игілігіне жұмыс істеп отырғанда, Қазакстан Республикасы мен Польша</w:t>
        <w:br/>
        <w:t>Республикасы ынтымақтастығының барлық осынау шоқыларына Президенттер</w:t>
        <w:br/>
        <w:t>қол қойған Достық қатынастарды дамыту туралы Декларацияның септігінің</w:t>
        <w:br/>
        <w:t>тигенін толық негізбен мәлімдеуге болады.</w:t>
        <w:br/>
        <w:t>Сөз жоқ, бүл Декларация көптеген салалар ла Қазақстан мен Полынаның</w:t>
        <w:br/>
        <w:t>қарым-қатынастарының негізгі бағыттарын айқындап берген маңызды саяси</w:t>
        <w:br/>
        <w:t>құжат. Бұдан кейін өткен жылдар мұнда мәлімделген саяси, экономикалық</w:t>
        <w:br/>
        <w:t>және мәдени өзара іс-қимылдың көптеген басым бағыттарын лүрыстығын</w:t>
        <w:br/>
        <w:t>растап берді.</w:t>
        <w:br/>
        <w:t>Елбасы Н.Ә. Назарбаевтың, Польшаға ресми сапары кезінде бірқатар</w:t>
        <w:br/>
        <w:t>баска құжаттарға қол қойылды. Солардың ішінен екі мемлекет арасында</w:t>
        <w:br/>
        <w:t>жасалған Консулдық Конвенция болатын.</w:t>
        <w:br/>
        <w:t>Бұл Конвенция Қазақстан Республикасы мен Польша Республикасы</w:t>
        <w:br/>
        <w:t>арасында достық қарым-қатынастарды дамытуға, экономика, сауда, ғылыми-</w:t>
      </w:r>
    </w:p>
    <w:p>
      <w:r>
        <w:t>техника, мәдениет және басқа салалардағы ынтымақтастықты нығайту мүддесін</w:t>
        <w:br/>
        <w:t>көздеген, өздерінің арасындағы Консулдық қатынастарды реттеуге</w:t>
        <w:br/>
        <w:t>бағытталған болатын.</w:t>
        <w:br/>
        <w:t>Олар аталмыш Конвенцияда оның негізгі анықтамаларын белгілеумен</w:t>
        <w:br/>
        <w:t>бірге, консулдық қатынастар, консулдық мекеменің ашылуын анықтады. Ол</w:t>
        <w:br/>
        <w:t>бойынша екі мемлекет Консулдық мекемесін тек бір-бірінің келісім беру</w:t>
        <w:br/>
        <w:t>арқылы ғана аша алатын болды, осы мекемеге қатысты өзгертулер екі елдің</w:t>
        <w:br/>
        <w:t>арасындағы келісім бойынша айқындалатындығына келісті.</w:t>
        <w:br/>
        <w:t>Екі мемлекет Конвенцияның бесінші бабында «Регзопа поп ртаға» немесе</w:t>
        <w:br/>
        <w:t>қолайсыз тұлға деп танылған адамдарды анықтауға мән берген. Мұндай</w:t>
        <w:br/>
        <w:t>жагдайдыц коптегеп елдердіп қарым-қатыпастарыпыц тарихыпда кездесіп</w:t>
        <w:br/>
        <w:t>отырғаны белгілі. «Регвола поп ргайа» деп есептелетін тұлға кей жағдайларда</w:t>
        <w:br/>
        <w:t>кез-келген екі мемлекеттің ынтымақтастығына белгілі түрде әсер етуі мүмкін.</w:t>
        <w:br/>
        <w:t>Оларға қолайсыз тұлға жайында хабар түссе оны кері шақырып алуға немесе</w:t>
        <w:br/>
        <w:t>оның қызметін тоқтатуға келісті.</w:t>
        <w:br/>
        <w:t>Тараптар бұл Конвенцияның ен маңызды тұстарынын бірі болып</w:t>
        <w:br/>
        <w:t>есептелетін Консулдық функцияны және Консулдык мекеменің функцияларын</w:t>
        <w:br/>
        <w:t>осы кұжаттың үшінші бөлімінде анықтады. Ол бойынша оның ең басты</w:t>
        <w:br/>
        <w:t>функциялары деп сол мекеме орналасқан мемлекетте өкілдігін жіберген</w:t>
        <w:br/>
        <w:t>мемлекеттің, оның азаматтарының құқықтары мен мүдделерін қорғау және</w:t>
        <w:br/>
        <w:t>69</w:t>
        <w:br/>
        <w:t>экопомика, сауда, мәдепиет пеп гылым салаларыпда, сопдай-ак туризм</w:t>
        <w:br/>
        <w:t>саласындағы қатынастарды дамыту болып табылады.</w:t>
        <w:br/>
        <w:t>Консулдың артықшылықтары мен иммунитет және бұл мекемені</w:t>
        <w:br/>
        <w:t>салықтардан босату туралы мәселе төртінші бөлімде толығырак қарастырыл-</w:t>
        <w:br/>
        <w:t>ған. Атап өтетін тағы бір жәйт, консулдық қызмет адамдары, консулдық</w:t>
        <w:br/>
        <w:t>қызметкерлердің және олармен бірге тұратын отбасы мүшелері жеке бастарына</w:t>
        <w:br/>
        <w:t>тиіспеушілік құқығын пайдаланады, бірақ олар Консулдық орналасқан елдің</w:t>
        <w:br/>
        <w:t>заңдары, ережелері, нормалары мен қатар әдет-ғұрпын сақтауға тиіс екенін</w:t>
        <w:br/>
        <w:t>ескерулері қажет |1161.</w:t>
        <w:br/>
        <w:t>Консулдық Конвенцияға кол қойылуы достас екі мемлекеттің</w:t>
        <w:br/>
        <w:t>стратегиялык әріптестік қатынастарын нығайтып, дамыту бағыттарындағы</w:t>
        <w:br/>
        <w:t>өзара жемісті ынтымақтастықты дамыта түсетіндігіне сенімдіміз.</w:t>
        <w:br/>
        <w:t>Екі мемлекст арасындағы Үкіметаралық келісімдерді. сонымен бірге</w:t>
        <w:br/>
        <w:t>ведомствоаралық келісімдерде толықтырып отырды. 1999 жылы 30 наурызда</w:t>
        <w:br/>
        <w:t>Алматыла Қазақстан Республикасының Ауыл шаруашылығы министрлігі мен</w:t>
        <w:br/>
        <w:t>Польша Геспубликасының Ауыл шаруашылығы министрліктері арасында ауыл</w:t>
        <w:br/>
        <w:t>шаруашылығы және азық-түлік саласындағы ынтымақтастық туралы келісім</w:t>
        <w:br/>
        <w:t>жасалды.</w:t>
        <w:br/>
        <w:t>Екі мемлекет 1992 жылғы 14 қазанда жасалған сауда-экономикалык</w:t>
        <w:br/>
        <w:t>ынтымактастык туралы келісім ережелеріне сүйеніп ауыл шаруашылығы</w:t>
        <w:br/>
        <w:t>саласындағы сауда-экономикалык ынтымактастықты тереңдету мен нығайтуға</w:t>
        <w:br/>
        <w:t>келіскен.</w:t>
        <w:br/>
        <w:t>Бұл келісімнің негізгі мақсаты, ауыл шаруашылығы саласындағы ынтымақ</w:t>
        <w:br/>
        <w:t>-тастыққа қолдау көрсету, тікелей шаруашылық субьектілері, өндірістік, сауда,</w:t>
        <w:br/>
        <w:t>қызмет көрсетушілік, акпараттық және зерттеу саласындағы ұйымдармен</w:t>
        <w:br/>
        <w:t>ғылыми институттар арасында сауда катынасының дамуына ықпал ету.</w:t>
        <w:br/>
        <w:t>Сонымен бірге екі мемлекет арасында ауыл шаруашылығы саласындағы ынты-</w:t>
        <w:br/>
        <w:t>мақтастыкты жүзеге асырудың негізгі бағыттарын анықтады, осы сала бойынша</w:t>
        <w:br/>
        <w:t>ғылыми-зерттеу жобалары мен бағдарламаларын бірлесіп жасауға қатысу,</w:t>
        <w:br/>
        <w:t>өсімдіктерді қорғайтын құралдармен алмасу, коммерциялық байланысты</w:t>
      </w:r>
    </w:p>
    <w:p>
      <w:r>
        <w:t>дамыту, мамандармен алмасу | 171.</w:t>
        <w:br/>
        <w:t>Біз көріп отырғанымыздай бұл келісім екі мемлекет үшінде әсіресе, ауыл</w:t>
        <w:br/>
        <w:t>шарушұылығында даму көрсетіштері жағынан кенже қалып отырған Қазақстан</w:t>
        <w:br/>
        <w:t>үшін өте манызды деп есептеуімізге болады. Польшаның ауыл шаруашылығы</w:t>
        <w:br/>
        <w:t>саласы күшті жаца техпологияларып колдапнуда біршама алда тұр.</w:t>
        <w:br/>
        <w:t>Осы келісімнің нәтижесінде екі мемлекет арасында өзара маман алмастыру</w:t>
        <w:br/>
        <w:t>және мамандық сапалары аркылы технология және біліктік трансфертін</w:t>
        <w:br/>
        <w:t>қамтамасыз етуде, жағымды өзгерістердің болуына себептерін тигізері сөзсіз.</w:t>
        <w:br/>
        <w:t>Ол өз кезегінде ауыл шаруашылық саласының күшеюі ілесе жүретін салаларға</w:t>
        <w:br/>
        <w:t>әсіресе ауыл шаруашылык машиналары мен құрал-жабдықтарын жасау</w:t>
        <w:br/>
        <w:t>салаларына да оңды әсер ететініне күмәнданбаймыз.</w:t>
        <w:br/>
        <w:t>Ведомстволар арасындағы келесі маңызды кұжат 2000 жылы 29 қазанда</w:t>
        <w:br/>
        <w:t>Астанада Полыпаның сынақ сертификаттау орталығы және стандарттау</w:t>
        <w:br/>
        <w:t>Комитетімен Қазақстан Республикасының метрология, сертификаттау және</w:t>
        <w:br/>
        <w:t>энергетика, индустрия және сауда министрліктері арасында жасалған келісім.</w:t>
        <w:br/>
        <w:t>70</w:t>
        <w:br/>
        <w:t>Н. Ә. Назарбаевтыц Польшага ресми сапары кезіпде басқа делегация</w:t>
        <w:br/>
        <w:t>мүшелерінің де поляк әріптестерімен кездесулері болды. Қазақстан</w:t>
        <w:br/>
        <w:t>Республикасының Сырткы істер министрі Қ. Токаев Польша Республикасының</w:t>
        <w:br/>
        <w:t>Сырткы істер министрі Б. Геремекпен кездесті. Қ. Тоқаев Қазақстанның</w:t>
        <w:br/>
        <w:t>Солтүстік Атлантикалық Одақтың кеңеюіне байланысты ойын білдірді.</w:t>
        <w:br/>
        <w:t>Польшаның болашақтағы НАТО-ға мүше болып енуі Қазакстанның</w:t>
        <w:br/>
        <w:t>қауіпсіздігінің мүддесіне ешқандай қауіп төндірмейді және Польшаның бұл</w:t>
        <w:br/>
        <w:t>шешіміне, құрметпен және түсінушілікпен қарайтынын мәлімдейді |1271.</w:t>
        <w:br/>
        <w:t>Б. Геремек өз кезегінде Еуропадағы Қауіпсіздік және Ынтымақтастық</w:t>
        <w:br/>
        <w:t>Ұйымының (ЕҚЫҰ) төрағасы ретінде Азиядағы сенімділік және Қауіпсіздік</w:t>
        <w:br/>
        <w:t>еңесін (АСҚК) шақыру инициативасын белсенді түрде қолдайтынын білдіріп,</w:t>
        <w:br/>
        <w:t>ЕҚЫҰ мен АСҚК Еуразиялық кауіпсіздікте бір-бірін толықтыруы кажег деп</w:t>
        <w:br/>
        <w:t>мәлімдеді |128). Сол сияқты Польшаның Сыртқы істер министрі Б.Герсмек</w:t>
        <w:br/>
        <w:t>Еуразияда орналасқан Қазақстанның сыртқы саясаты Еуропа үшін үлкен</w:t>
        <w:br/>
        <w:t>маңызы бар екендігін, ал Қазақстанның АСҚК-і туралы инициативасы</w:t>
        <w:br/>
        <w:t>азақстан Республикасының үлкен халықаралық рөлін көрсететінін, болашақта</w:t>
        <w:br/>
        <w:t>бұл ұйыммен қарым-катынас орнатылатынына үміт артатындығын білдірген</w:t>
        <w:br/>
        <w:t>1291.</w:t>
        <w:br/>
        <w:t>Қазақстан Президентінің Польшаға осы сапарында Полыьша-Қазақстан</w:t>
        <w:br/>
        <w:t>қатынастарының келісімдік және құқықтык негізі нығайтылды. Бұл ресми</w:t>
        <w:br/>
        <w:t>сапарды жоғарғы поляк саяси ортасында Қазакстан басшылығы мен оның</w:t>
        <w:br/>
        <w:t>саясатының Шығыс Еуропадағы ең ірі дамыған мемлекеттердің бірі -</w:t>
        <w:br/>
        <w:t>Польшамен қарым-қатынасты дамытуы ретінде нақтыланып жоғары бағаланды.</w:t>
        <w:br/>
        <w:t>Польша Республикасының Президенті А. Квасьневский Польша мен Қазақстан</w:t>
        <w:br/>
        <w:t>арасындағы тең дәрежедегі ынтымақтастықтың нығаюы екі мемлекет пен</w:t>
        <w:br/>
        <w:t>халықтардың мүддесіне сай келетінін және Еуропа мен дүниежүзілік масштабта</w:t>
        <w:br/>
        <w:t>бейбітшілік пен тұрақтылықтың нығаюына игі әсер ететінін атап өтті |1301.</w:t>
        <w:br/>
        <w:t>Бұл сапар елдер арасындағы болашақ қатынастардың жан-жақты негізін</w:t>
        <w:br/>
        <w:t>қалады. Өзінің маңызы жөнінен бұл кездесуді ІІольша-Қазақстан катынастары</w:t>
        <w:br/>
        <w:t>тарихындағы ерекше оқиға деп қарастыруға болады.</w:t>
        <w:br/>
        <w:t>Қазақстан Еуропадағы Қауіпсіздік пен Ынтымақтастық жөніндегі Ұйымда</w:t>
        <w:br/>
        <w:t>(ЕҚЫҰ) белсенді түрде жұмыс істеуде. Қазақстан ЕҚЫҰ-ны тікелей жария</w:t>
        <w:br/>
        <w:t>дипломатияның сондай-ақ әскери-саяси, гуманитарлык, экономикалық және</w:t>
        <w:br/>
        <w:t>экологиялық өлшемдерді обьективті және тепе-тең дамытудың негізгі құралы</w:t>
      </w:r>
    </w:p>
    <w:p>
      <w:r>
        <w:t>ретіпде қарайды. Қауіпсіздікке қатер топдіретіп жаца құбылыстарга қарсы іс-</w:t>
        <w:br/>
        <w:t>әрекет жөнінде осы ұйымның күш-жігеріне ерекше маңыз беріледі. Қазақстан</w:t>
        <w:br/>
        <w:t>ЕҚЫҰ-ның пікірталасына арналған жәй форум емес, оның өзіне жауапкершілік</w:t>
        <w:br/>
        <w:t>жүктелген аймақта бейбітшілік пен тұрақтылықты қолдауда, жанжалдарды</w:t>
        <w:br/>
        <w:t>реттеу мен бітімгершілік операцияларын үйлестіру саласында орасан зор</w:t>
        <w:br/>
        <w:t>әлеуеті бар ұйым деп санайды.</w:t>
        <w:br/>
        <w:t>1998 жылдың 14-15 сәуірінде ЕҚЫҰ-ның төрағасы Польша</w:t>
        <w:br/>
        <w:t>Республикасының Сырткы істер министрі Б.Геремектін Қазақстанға жасаған</w:t>
        <w:br/>
        <w:t>ресми сапары және екі жақты тығыз қатынастардың жалпы еуропалық</w:t>
        <w:br/>
        <w:t>қауіпсіздіктің мәселелерін талқылау Варшавада басталаған диалогтың</w:t>
        <w:br/>
        <w:t>жалғасын тапты. Қазакстан Республикасына іссапармен келген мәртебелі</w:t>
        <w:br/>
        <w:t>76</w:t>
        <w:br/>
        <w:t>меймап Н.Ә. Назарбаевтыц кабылдауыпда болды. Сопымеп бірге Б. Геремек</w:t>
        <w:br/>
        <w:t>Қазакстан Республикасынын Сыртқы істер министрі Қ.Токаевпен кездеседі.</w:t>
        <w:br/>
        <w:t>Келіссөз кезінде Қазақстанның ЕҚЫҰ-ның түрлі құрылымдарымен</w:t>
        <w:br/>
        <w:t>болашақтағы ынтымқтастық жолдары қаралады, сондай-ақ еуропалық</w:t>
        <w:br/>
        <w:t>қауіпсіздік жөніндегі хартияның ЕҚЫҰ деңгейіндегі кейбір мәселелер сөз</w:t>
        <w:br/>
        <w:t>болады. Екі жақта ЕҚЫҰ-ның аймактағы өкілдігін ұлғайту, нығайту</w:t>
        <w:br/>
        <w:t>барысындағы мүдделестікті ұлғайтатынын білдірген. Кездесу қорытындылары</w:t>
        <w:br/>
        <w:t>бойынша олар журналистер үшін арнайы баспасөз мәслихатын өткізеді.</w:t>
        <w:br/>
        <w:t>Журналистер тарапынан қойылған мұнай, Каспий мәртебесі жөніндегі</w:t>
        <w:br/>
        <w:t>сауалдарға екі жақ та жауап берді. 16 сәуір күні Парламент депутаттары ЕҚЫҰ-</w:t>
        <w:br/>
        <w:t>ның төрағасы Б.Геремек бастап келген осы қауымдастықтың делегациясымен</w:t>
        <w:br/>
        <w:t>кездесу өткізеді. Сенаттағы халыкаралык істер, қорғаныс және кауіпсіздік</w:t>
        <w:br/>
        <w:t>жөніндегі комитеттің төрағасы Жабайхан Әбділдин Қазақстан туралы біраз</w:t>
        <w:br/>
        <w:t>қысқаша мағлұматтар беру арқылы қонақтарды таныстырып өтті.</w:t>
        <w:br/>
        <w:t>Әртүрлі үлттарлан түратын Республикамызда поляк халқының диаспорасы</w:t>
        <w:br/>
        <w:t>да бар екендігі жоғарыда айтылды. ЕҚЫҰ-ның төрағасы Б. Геремек өз ұлты</w:t>
        <w:br/>
        <w:t>өкілдерінің мұнда кандай жағдайда екендігін де сұрастырып, мәжілістің</w:t>
        <w:br/>
        <w:t>халықаралық істер, қорғаныс және қауіпсі: здік жөніндегі комитеттің төрағасы</w:t>
        <w:br/>
        <w:t>Ш. Омаров барлық ұлттардың елімізде тең құқылы екендігі, олардың</w:t>
        <w:br/>
        <w:t>құқықтары Конститупиямен қорғалатынын айтқанын естіп ризашылығын</w:t>
        <w:br/>
        <w:t>білдірген. «Бірде-бір поляктың шағымданғанын әлі күнге дейін көрген де,</w:t>
        <w:br/>
        <w:t>естіген де жоқпын», - деп Әбділдин мырза қонақтарды бір күлдіріп алған соң,</w:t>
        <w:br/>
        <w:t>қазақ деген халықтың мейірман, кең екендігін, елімізде өзгелердегі сияқты</w:t>
        <w:br/>
        <w:t>қақтығыстардың болмағанын да ең алдымен Конституцияның мықтылығы мен</w:t>
        <w:br/>
        <w:t>халқымыздың менталитетіне, Глбасының, Үкіметтің, Парламенттің жүргізіп</w:t>
        <w:br/>
        <w:t>отырған саясатына байланысты екендігін әңгімелеп берген |1311. Сондай-ақ Б.</w:t>
        <w:br/>
        <w:t>Геремек мырза Қорғаныс министрі М. Алтынбаевпен, орталык сайлау</w:t>
        <w:br/>
        <w:t>комиссиясының төрайымымен кездесіп, ұйым мен Қазақстан арасындағы</w:t>
        <w:br/>
        <w:t>ынтымақтастық мәселелерін талқылаған.</w:t>
        <w:br/>
        <w:t>Әскери саладағы екі мемлекет арасындағы ынтымақтастықтың алғашқы</w:t>
        <w:br/>
        <w:t>қадамдары біртіндеп дами бастады. Қазақстан Республикасының Қорғаныс</w:t>
        <w:br/>
        <w:t>министрі М. Алтынбаевтың басшылығымен 1998 жылдың 26-30 мамыр</w:t>
        <w:br/>
        <w:t>аралығында Болгария, Польша және Чехияға барған әскери делегацияның</w:t>
        <w:br/>
        <w:t>мақсаты Қазақстан жоғарыла аталған елдердің әскери ведомстволарының</w:t>
        <w:br/>
        <w:t>арасыпдагы байлашысты жақсарту болды. Сапар барысыпда Қазақстаппыц</w:t>
        <w:br/>
        <w:t>әскери делегациясын осы елдердің саяси басшылықтары кабылдады. Бұл</w:t>
        <w:br/>
        <w:t>орайда Қазакстанның 2030-жылға дейінгі даму стратегиясына және Республика</w:t>
        <w:br/>
        <w:t>Қарулы Күштерін реформалаудың барысына, атап айтқанда Қарулану және</w:t>
        <w:br/>
        <w:t>эскери техниканы дамытудың мемлекеттік бағдарламасына үлкен мүдделілік</w:t>
        <w:br/>
        <w:t>білдірілді. Қорғаныс министрі Болгариянын, Польша мен Чехияның әскери</w:t>
        <w:br/>
        <w:t>ведомстволары басшыларымен екі жақты кездесулер өткізді.</w:t>
        <w:br/>
        <w:t>Польшаға сапары кезінде Қазақстан корғаныс министрі М. Алтынбаев осы</w:t>
        <w:br/>
        <w:t>елдің сол кездегі вице премьер-министрі Я. Томашевскиймен кездесті. Сондай-</w:t>
      </w:r>
    </w:p>
    <w:p>
      <w:r>
        <w:t>ак Қазақстан Қорғаныс министрі мен Польша Қорғаныс министрі екі ел әскери</w:t>
        <w:br/>
        <w:t>ведомстволары ынтымақтастығының негізгі бағыттарын талқылады. Сөйтіп,</w:t>
        <w:br/>
        <w:t>77</w:t>
        <w:br/>
        <w:t>экопомикалык ыптымактастықтыц әртүрлі пысапдарып үйлесімді дамытуга</w:t>
        <w:br/>
        <w:t>басты назар аударылатындығын білдірді.</w:t>
        <w:br/>
        <w:t>Экономикалық ынтымақтастықты жарасымды дамыту үшін, екі мемлекет</w:t>
        <w:br/>
        <w:t>халық шаруашлығының барлық саласындағы қарым-қатынастарды жүргізу</w:t>
        <w:br/>
        <w:t>әдістерін былай деп аныктады, біріккен өнеркәсіп орындарын құру және</w:t>
        <w:br/>
        <w:t>дамыту, коммерциялык байланыстарды орнату, мамандармен алмасу,</w:t>
        <w:br/>
        <w:t>консалтинг қызметін көрсету, сауда-өнеркәсіп көрмелерін және жәрмеңкелерін</w:t>
        <w:br/>
        <w:t>ұйымдастыру.</w:t>
        <w:br/>
        <w:t>Егер біз осыған зер сала қарайтын болсак, екі мемлекет арсындағы</w:t>
        <w:br/>
        <w:t>экономикалық байланыстардың ең басты жақтары толығымен қарастырылған,</w:t>
        <w:br/>
        <w:t>дәлірек айтсак екі елдің іскерлік ынтымактастығының жүзеге асуына накты</w:t>
        <w:br/>
        <w:t>жол ашары сөзсіз.</w:t>
        <w:br/>
        <w:t>Осы келісімде тауарлар берумен қызметтер көрсету аясыда анықталған,</w:t>
        <w:br/>
        <w:t>яғни сыртқы экономикалық қызмет атқаруға құқығы бар заңды мекемелер мен</w:t>
        <w:br/>
        <w:t>адамдар арасында бүл қүжаттың ережелері негізінде жүзеге асырылатын болды.</w:t>
        <w:br/>
        <w:t>Екі мемлекет арасында қаржы-қаражат және ақпараттарды еркін алу жолы</w:t>
        <w:br/>
        <w:t>тұжырымдалды. Ол бойынша Польша мен Қазақстан арасындағы тауарларды</w:t>
        <w:br/>
        <w:t>сату үшін төлемдер еркін айналыста қолданатын валюта арқылы жүзеге</w:t>
        <w:br/>
        <w:t>асырылатындығын белгіледі, сонымен катар сауда қызметіне байланысты</w:t>
        <w:br/>
        <w:t>заңдарын, сот шешімдері мен әкімшілік қаулыларын бір-біріне беру, болатын</w:t>
        <w:br/>
        <w:t>өзгерістер туралы бір-бірін хабардар ету көзделген. Бұл жоғарыда аталған</w:t>
        <w:br/>
        <w:t>баптар еке елдің сауда-экономикалық ынтымақтастығының дұрыс жолмен</w:t>
        <w:br/>
        <w:t>дамуында маңызы зор екендігін атап өтуіміз қажет.</w:t>
        <w:br/>
        <w:t>Аталмыш құжаттың негізгі баптарын іске асыруда Полша мен Қазақстан</w:t>
        <w:br/>
        <w:t>Аралас Комиссия құру туралы келісті. Бұл Комиссия асы келісімнің негізгі</w:t>
        <w:br/>
        <w:t>баптарының іске асырылуын, экономикалық ынтымақтастықтың кенеюіне</w:t>
        <w:br/>
        <w:t>қосымша мүмкіндіктер ашуға және экономикалык қарым-қатынастардың даму</w:t>
        <w:br/>
        <w:t>барысында пайда болған кейбір шешімін таппаған мәселелерді реттеуге</w:t>
        <w:br/>
        <w:t>көмектеседі Г 111.</w:t>
        <w:br/>
        <w:t>Көріп отырғанымыздай бұл келісім Польша Республикасы мен Қазақстан</w:t>
        <w:br/>
        <w:t>Республикасының сауда-экономикалық байланысының барлық саласын</w:t>
        <w:br/>
        <w:t>қамтыды. Бұл өте маңызды құжат, себебі нақ өзара шаруашылық қатынас елдер</w:t>
        <w:br/>
        <w:t>арасындағы серпінді де жоспарлы ынтамақтастықты айғақтайды.</w:t>
        <w:br/>
        <w:t>Осы келісімнің жасалуы екі мемлекет арасындағы сауда-экономикалық</w:t>
        <w:br/>
        <w:t>ыптымақтастыгыпыцкұқықтық базасыпыц жасалуыпыц алгашқы қадамы деп</w:t>
        <w:br/>
        <w:t>атауымызға болады.</w:t>
        <w:br/>
        <w:t>1994 жылы 21 қыркүйекте Алматыда Польша мен Қазақстан арасында:</w:t>
        <w:br/>
        <w:t>Қосарланған салық салуды жою және түсім мен капиталға салынатын салықты</w:t>
        <w:br/>
        <w:t>төлеуден бой тасалауды болдырмау туралы Конвенцияға, инвестицияларды</w:t>
        <w:br/>
        <w:t>ынталандыру және өзара қорғау туралы келісімге қол қойылды.</w:t>
        <w:br/>
        <w:t>Қазақстан ТМД елдерінің ішінде инвестициялық саясатқа назар аударып</w:t>
        <w:br/>
        <w:t>отырғанын ел Президентінің бірнеше рет қабылдаған қаулылары, оларды</w:t>
        <w:br/>
        <w:t>парламентте бекітуі дәлел. Инвестициялық климатты түбірінен жақсартуға</w:t>
        <w:br/>
        <w:t>жағдай жасауға үлес қосатын-инвестицияларды ынталандыру және өзара</w:t>
        <w:br/>
        <w:t>қорғау туралы келісім болатын.</w:t>
        <w:br/>
        <w:t>65</w:t>
      </w:r>
    </w:p>
    <w:p>
      <w:r>
        <w:t>атап отеді. АЛ. Квасьпевский келесі жылдып біріші жартысыпда Полыпада</w:t>
        <w:br/>
        <w:t>репатрация туралы заң қабылданып, осы мақсат үшін мемлекет бюджетінде</w:t>
        <w:br/>
        <w:t>қаржы бөлінетінін хабарлайды |139). Осы кездесудің соңында Қазақстандағы</w:t>
        <w:br/>
        <w:t>поляктар одағының төрағасының орынбасары А. Левковский өзінің тарихи</w:t>
        <w:br/>
        <w:t>отанына қайта оралғысы келетіндерге Польша көмек көрсететінін нақтылаған.</w:t>
        <w:br/>
        <w:t>А. Ҡвасьневский біздің елімізге ресми сапарының соңында Қазақстан</w:t>
        <w:br/>
        <w:t>Республикасының Президенті мен Польша Республикасының Президентінің</w:t>
        <w:br/>
        <w:t>біріккен мәлімдемесі жарияланды. Олар өзекті халықаралық проблемаларды,</w:t>
        <w:br/>
        <w:t>аймақтың қауіпсіздік және Польша-Қазақстан ынтымақтастығы мәселелерін</w:t>
        <w:br/>
        <w:t>түбегейлі талқылай келіп, төмендегілер туралы мәлімдейді:</w:t>
        <w:br/>
        <w:t>Тараптар БҰҰ, ЕҚЫҰ және баска халықаралық ұйымдар шеңберіндегі</w:t>
        <w:br/>
        <w:t>ынтымактасты жалғастыра беруге, Еуратлантика әріптестігі кеңесі және НАТО-</w:t>
        <w:br/>
        <w:t>ның «Бейбітшілік жолындағы әріптестік» бағдарламасы шеңберіндегі скі жақты</w:t>
        <w:br/>
        <w:t>жоне көп жақты ынтымақтастық үшін ниет білдірді. Тараптар күш қолданбау</w:t>
        <w:br/>
        <w:t>және күшпен қауіп төндірмеу принципіне алалдықтарын қуаттаған. Сондай-ақ</w:t>
        <w:br/>
        <w:t>БҰҰ жарғысына және ЕҚЫҰ-ң құжаттарына сәйкес, даулардың бейбіт жолмен</w:t>
        <w:br/>
        <w:t>шешілуіне тілектестіктерін білдіреді. Екі Тарап та демократиялық</w:t>
        <w:br/>
        <w:t>қүндылықтардың заңның үстемдік құруының және адамның, оның ішінде аз</w:t>
        <w:br/>
        <w:t>ұлттардың негізгі құқыктары мен бостандыктарын сактаудың маңыздылығын</w:t>
        <w:br/>
        <w:t>атап көрсеткен. Сонымен бірге позитивті диалогтык, оның ішінде әртүрлі</w:t>
        <w:br/>
        <w:t>деңгейдегі парламентаралық байланыстардың одан әрі дами беруіне, сондай-ақ</w:t>
        <w:br/>
        <w:t>халықаралық проблемалар тақырыптары бойынша консультациялардың</w:t>
        <w:br/>
        <w:t>өткізілуіне ықыластарын білдіреді. Сыртқы істер министрліктерінің, Қазақстан</w:t>
        <w:br/>
        <w:t>Республикасы мен Польша Республикасы арасындағы карым-қатынасты</w:t>
        <w:br/>
        <w:t>кенейтуге жұмылдырылған баска ведомстволар мен мекемелердін арасындағы</w:t>
        <w:br/>
        <w:t>ынтымақтастықты дамыта беруге мүдделілік қуатталады.</w:t>
        <w:br/>
        <w:t>Екі Президент өзара мәдени, ғылыми-техникалық және қоғамдық</w:t>
        <w:br/>
        <w:t>байланыстардың дамуы да халықтардың жақсы таныстығы мен жақындаса</w:t>
        <w:br/>
        <w:t>түсуіне ықпал ететіндігіне сенімдерін білдірген |1401.</w:t>
        <w:br/>
        <w:t>Бұл біріккен мәлімдеме мұның алдындағыдай достастықтың негізін</w:t>
        <w:br/>
        <w:t>айшықтау ғана емес, тату көршіліктің көптеген даму тармақтарына жаңа</w:t>
        <w:br/>
        <w:t>көзқараспен мән беріп, олардың саясат бағытында, сауда-экономикалық</w:t>
        <w:br/>
        <w:t>бағытында, эскери-техникалық, гуманитарлық және халықаралық процестер</w:t>
        <w:br/>
        <w:t>бағытында мазмұнын кеңейтті.</w:t>
        <w:br/>
        <w:t>2000 жылдыц 5 қазапыпда Қазақстап Республикасы Президептшіц</w:t>
        <w:br/>
        <w:t>Польшаның астанасы Варшавада Қазақстан елшілігін ашу туралы жарлығы</w:t>
        <w:br/>
        <w:t>шықты |38, 5446|. Польша Республикасындағы Қазақстанның төтенше және</w:t>
        <w:br/>
        <w:t>өкілетті елшісі болып әл-Фараби атындағы Қазақ Мемлекеттік Ұлттық</w:t>
        <w:br/>
        <w:t>Университетінің тарих факультетінің түлегі Константин Жоигалов</w:t>
        <w:br/>
        <w:t>тағайындалды.</w:t>
        <w:br/>
        <w:t>Елшіліктің күш-жігері нақты мәселелерді шешу, келісімдердің</w:t>
        <w:br/>
        <w:t>орындалуын бақылау, сауда-экономикалық ынтымактастық сапасын</w:t>
        <w:br/>
        <w:t>әртүрлендіруге жүмылдырылды.</w:t>
        <w:br/>
        <w:t>Екі мемлекет арасындағы саяси бағыттағы әріптестік, кең ауқымды</w:t>
        <w:br/>
        <w:t>көлемде дамып келеді. Польша мен Қазақстан арасындағы саяси</w:t>
        <w:br/>
        <w:t>80</w:t>
        <w:br/>
        <w:t>ыптымактастықтыц калыптасуына Қазаксташпыц бүгінгі тацдагы дамуы, ягпи</w:t>
        <w:br/>
        <w:t>демократиялық қоғам құруға талпынысы мен Қазақстан Республикасының</w:t>
      </w:r>
    </w:p>
    <w:p>
      <w:r>
        <w:t>сыртқы саясатындағы тұрақты бағытын халықралык көлемде колдауға ынта</w:t>
        <w:br/>
        <w:t>білдіріп отырған мемлекеттердің бірі бұл - әрине Польша. Сонымен қатар,</w:t>
        <w:br/>
        <w:t>Польша Қазақстан тәуелсіздігін алғашқылардың бірі болып мойындап, оның</w:t>
        <w:br/>
        <w:t>халықаралық қатынастарда өз орнын алуда үлкен көмек кәрсетті және осы</w:t>
        <w:br/>
        <w:t>бағытта қолдап келеді. Қазақстан Президенті Н.Ә. Назарбаевтың «ХХІ-ғасыр</w:t>
        <w:br/>
        <w:t>табалдырығында» атты кітабының поляк тілінде шығуы Польшаның</w:t>
        <w:br/>
        <w:t>Қазақстанға қызығушылык танытып отырғанын байқатады. Бұл кітапты</w:t>
        <w:br/>
        <w:t>мемлекет адамдары мен кең көлемді қоғам өкілдерінің катысуымен таныстыру</w:t>
        <w:br/>
        <w:t>осы халыктардың саяси және мәдени өміріндегі маңызды окиға болды.</w:t>
        <w:br/>
        <w:t>Қазақстан сиякгы Польша демократиялык қоғам негізін, халыктар</w:t>
        <w:br/>
        <w:t>пайдасына мемлекстті нығайту жолындағы маңызды шарт болатын тең негізде</w:t>
        <w:br/>
        <w:t>берік бейбітшіліктің қамтамасыз етілуіне, тұрақтылыққа мүдделі.</w:t>
        <w:br/>
        <w:t>Полыпа және Қазақстанның дипломатиялық өзара қарым-катынастары</w:t>
        <w:br/>
        <w:t>жағдайында болашақта әлі де талай маңызды, әрі өте елеулі оқиғалар бола</w:t>
        <w:br/>
        <w:t>жатар, бірак осы құбылыстағы ең алғашқы кезеңнің, оның тарихи</w:t>
        <w:br/>
        <w:t>маңыздылығының базасы ерекіне. Екі мемлекеттің бірін-бірі мемлекет ретінде</w:t>
        <w:br/>
        <w:t>тануы, мойындауы, мемлекет басшыларының келіссөздері мен кездесулері,</w:t>
        <w:br/>
        <w:t>мәмілеге келушілігі, өзара ресми дипломатиялық қарым-қатынас дәрежесінде</w:t>
        <w:br/>
        <w:t>бейбіт жағдайда өмір сүруі, бірін-бірі тең дәрежеде сыйлауы сиякты шаралар</w:t>
        <w:br/>
        <w:t>ешуақытта өзінің тарихи мәнін жоғалтпақ емес және біздің мемлекетіміздің</w:t>
        <w:br/>
        <w:t>мемлекетаралық қатынасында қай кезеңде болса да айрықша рөл атқаратын</w:t>
        <w:br/>
        <w:t>болады. Екі мемлекет арасындағы біз қарастырған дипломатиялық қарым-</w:t>
        <w:br/>
        <w:t>қатынастың он жылы ұзак мерзімге жата коймағанымен мазмұны жағынан бұл</w:t>
        <w:br/>
        <w:t>уақыт бірнеше онжылдықтарға тұратындығы күмәнсіз. Өйткені, еш уақытта</w:t>
        <w:br/>
        <w:t>бұдан бұрынғы мыңдаған жылдардағы тарихи өмір сүру жағдайында Польша</w:t>
        <w:br/>
        <w:t>мен Қазақстан бүгінгідей бірін-бірі ашық, әрі достық пиғылда түсінуі, өзара</w:t>
        <w:br/>
        <w:t>көмек құшағын жаюға, қандай да болмасын қиындықтарды түсіне отырып,</w:t>
        <w:br/>
        <w:t>қолдай білуге, бірлесе шешуге ұмтылып көрген емес. Осы он жыл аралығында</w:t>
        <w:br/>
        <w:t>қол жеткізген келісімдерде, үрдіс жетістіктерде, достас елдердің тарихындағы</w:t>
        <w:br/>
        <w:t>тұңғыш қадамның қатарынан саналады. Тұңғыш рет халықаралық ережеге</w:t>
        <w:br/>
        <w:t>сәйкес дипломатиялық қатынас орнату жөніндегі бірлескен Декларацияға қол</w:t>
        <w:br/>
        <w:t>қойылды. Тұнғыш рет екі елдің басшылары бірін-бірі ресми сапармен өз</w:t>
        <w:br/>
        <w:t>елдерішпе шакырып, келіссоздер жүргізе бастады.</w:t>
        <w:br/>
        <w:t>Бүгінгі күнде өз арнасын, өз жүйесін тапкан екі жақты саяси диалог өзара</w:t>
        <w:br/>
        <w:t>түсіністік, жақындастық, туыстық негізде жалғаса береді деп сенеміз.</w:t>
        <w:br/>
        <w:t>Болашақта Польша мен Қазақстан Шығыс Еуропа мен Орталық Азия</w:t>
        <w:br/>
        <w:t>аймақтарында бірден-бір күшті мемлекеттерге айналатынына үміттенеміз.</w:t>
        <w:br/>
        <w:t>81</w:t>
        <w:br/>
        <w:t>қатыпастарда Польшапыц атыпап кепілдік беруші тұлга болды. Сайлаудап</w:t>
        <w:br/>
        <w:t>кейін А.Квасьневский Польшаның сырткы саясатында ешқандай өзгерістер</w:t>
        <w:br/>
        <w:t>болмайтындығын нақтылады. Бұл жерде ең алдымен сеуроатлантикалық</w:t>
        <w:br/>
        <w:t>құрылымдарына тезірек интеграциялық үрдістерге қосылу, яғни Еуропалық</w:t>
        <w:br/>
        <w:t>Одақ пен НАТО-ға мүше болу еді. Екіншіден өзінің көршілерімен тату-тәтті</w:t>
        <w:br/>
        <w:t>достық қарым-қатынаста болу, олардың ішінде Ресейді ерекше атап өткен,</w:t>
        <w:br/>
        <w:t>әсіресе оның дүниежүзілік саясаттағы орны мен үлкен потенциалын ескеру</w:t>
        <w:br/>
        <w:t>басты басымдық деп есептелді |1201.</w:t>
        <w:br/>
        <w:t>Польшада болған саяси күштер арасындағы өзгерістер, жана Президенттің</w:t>
        <w:br/>
        <w:t>сайлануынан кейін екі мемлекет арасындағы карым-қатынастарда жаңа кезең</w:t>
        <w:br/>
        <w:t>басталды.</w:t>
        <w:br/>
        <w:t>Польша мен Қазақстан арасындағы байланыстың екі жакты диалог</w:t>
        <w:br/>
        <w:t>негізінде болып, скі жақтың пікір алмасу дәрежесі скі момлексттің Сыртқы</w:t>
        <w:br/>
        <w:t>істер министрлігінің өкілдері қатысқан кеңеспен толықтырылды.</w:t>
        <w:br/>
        <w:t>1996 жылы мамыр айының басында Полыпа Республикасының Сыртқы</w:t>
      </w:r>
    </w:p>
    <w:p>
      <w:r>
        <w:t>істер министрінің орынбасары С. Меллер Алматыға жұмысшы визитімен келді.</w:t>
        <w:br/>
        <w:t>С. Меллер мен Қазакстан Республикасының сырткы істер министрлігінің</w:t>
        <w:br/>
        <w:t>өкілдерімен кездесуі кезінде екі жақты қатынасатар туралы егжей-тегжейлі</w:t>
        <w:br/>
        <w:t>пікір алмасып, осы катынастарға қанағатанарлық баға беріліп, сондай-ак өзара</w:t>
        <w:br/>
        <w:t>тиімді ынтымақтастықты одан әрі жалғастыруға деген мүдделілік білдірді. Екі</w:t>
        <w:br/>
        <w:t>мемлекет арасындағы экономикалық байланыстарды кеңейту жөнінде сөз</w:t>
        <w:br/>
        <w:t>қозғады. Тараптар екі жақты қатынастарды дамытуға кедергі келтіретін</w:t>
        <w:br/>
        <w:t>жағдайларды бірлесіп қарастырып, тиімді шешімдер қабылдауды қарастырды</w:t>
        <w:br/>
        <w:t>|00, 40461.</w:t>
        <w:br/>
        <w:t>1996 жылы 17 мамырда Орталық және Шығыс Еуропа елдеріндегі</w:t>
        <w:br/>
        <w:t>Қазакстан Республикасының төтенше және өкілетті елшісі Т. Сүлейменов жаңа</w:t>
        <w:br/>
        <w:t>сайланған Польша Респубикасының Президенті А. Квасьневскийге Қазақстан</w:t>
        <w:br/>
        <w:t>атынан сенім грамотасын тапсырды. Бұдан кейін Қазақстан Республикасының</w:t>
        <w:br/>
        <w:t>елшісі мен Польша ІІрезидентінің әңгімелесуі болды. Сұхбат барысында екі ел</w:t>
        <w:br/>
        <w:t>арасындағы байланыстардың халыкаралык қатынастар принпипіне сай,</w:t>
        <w:br/>
        <w:t>жүргізіліп дамып отырғандығы жайлы сөз қозғалды. Сонымен қатар Президент</w:t>
        <w:br/>
        <w:t>А. Кваесьневекий ІІольша Республикасының Қазақстанмен ынтымақтастыққа</w:t>
        <w:br/>
        <w:t>қатысты позициясы бұрынғыдай достық қатынастарды тереңдете беру екендігін</w:t>
        <w:br/>
        <w:t>атап өтті |40, 4066).</w:t>
        <w:br/>
        <w:t>1997 жылы акпап айыпда ІШвейцарияныц Давос каласында откеп</w:t>
        <w:br/>
        <w:t>Дүниежүзілік экономикалык форум кезінде Қазақстан Республикасының</w:t>
        <w:br/>
        <w:t>Президенті Н.Ә. Назарбаев пен А, Квасьневскийдің кездесуі болды. Осы болып</w:t>
        <w:br/>
        <w:t>өткен Дүниежүзілік экономикалық форумнан кейін Елбасы Н.Ә. Назарбаев</w:t>
        <w:br/>
        <w:t>А. Квасьневскийге хаттама жолдай отырып, Қазақстан Республикасының</w:t>
        <w:br/>
        <w:t>Польшамен ынтымақтастықты тереңдетуге зор мән беріп отырғанына сендіргісі</w:t>
        <w:br/>
        <w:t>келетінін мәлімдеді. Сонымен қатар 1998 жылы Польша Республикасының</w:t>
        <w:br/>
        <w:t>Еуропадағы Қауіпсіздік және Ынтымақтастық Ұйымының (ЕҚЫҰ) төрағасы</w:t>
        <w:br/>
        <w:t>болатынын, Польшаның еуропалық саясаттағы өсіп келе жаткан рөлін тану леп</w:t>
        <w:br/>
        <w:t>баға береді |1211.</w:t>
        <w:br/>
        <w:t>Екі мемлекет экопомика жәпе сауда катыпастарыпдагы техпикалық</w:t>
        <w:br/>
        <w:t>тоскауылдарды жою максатымен сыйысушылығын қамтамасыз ету, өнімнің</w:t>
        <w:br/>
        <w:t>өзара алмасуын, онын өмірге, денсаулыққа және тұрғындар мүлкіне</w:t>
        <w:br/>
        <w:t>қауіпсіздігін, төңіректегі ортаны қолдауға, стандарттау, метрология және</w:t>
        <w:br/>
        <w:t>сертификаттау саласындағы ынтымақтасуды жарасымды дамыту максатымен,</w:t>
        <w:br/>
        <w:t>халықаралық ұйымдардың осы саладағы кабылданған қалыпты басшылыққа</w:t>
        <w:br/>
        <w:t>алған.</w:t>
        <w:br/>
        <w:t>Олар осы саладағы ынтымақтастықты дамыту жолдарын былай деп</w:t>
        <w:br/>
        <w:t>белгілеген, яғни өнімнің нормативтік құжаттарының үйлесімділігі саласында</w:t>
        <w:br/>
        <w:t>бірлескен жұмыстарды жүргізу, стандарттау мен метрология және</w:t>
        <w:br/>
        <w:t>сертификаттауға байланысты нормативтік кұжаттарды өзара тану, мемлекеттік</w:t>
        <w:br/>
        <w:t>сынак жүргізуге, өлшеу құралдарын салыстырып тексеруге, бірлескен</w:t>
        <w:br/>
        <w:t>метрологиялық және сынақ орталықтарын құруға қызмет көрсету.</w:t>
        <w:br/>
        <w:t>Екі мемлекет әнімдерге байланысты нормативтік құжаттарға және тауарлар-</w:t>
        <w:br/>
        <w:t>дың сертификат сәйкестігі үлгілеріне керекті келісілген тізбе белгілеп, оны</w:t>
        <w:br/>
        <w:t>кеден органдарына хабарласып отыруға міндеттенді. Сонымен қатар олар өзара</w:t>
        <w:br/>
        <w:t>білікті мамандармен алмасуға келісті, яғни кадрларды жоғарлатуға және</w:t>
        <w:br/>
        <w:t>даярлауға, кәсіпорындар, кәсіпкерлер, қоғамдқ үйымдар арасында байланыс</w:t>
        <w:br/>
        <w:t>орнату және сол үшін колайлы жағдай жасауға дайын екендіктерін білдірді.</w:t>
        <w:br/>
        <w:t>Бұл кұжаттағы көзделген үйлестіру жұмыстары және оларды жүзеге</w:t>
        <w:br/>
        <w:t>асыру Қазакстан Республикасында - энергетика, индустрия және сауда</w:t>
        <w:br/>
        <w:t>министрлігінің стандарттау, метрология және сертификаттау жөніндегі</w:t>
        <w:br/>
        <w:t>комитетіне, ал Польша Республикасында стандарттау, метрология және</w:t>
        <w:br/>
        <w:t>сертификаттау жөніндегі комитетіне жүктелетін болды.</w:t>
      </w:r>
    </w:p>
    <w:p>
      <w:r>
        <w:t>Польша мен Қазақстан осы аталмыш құжат олар қабылдаған басқа</w:t>
        <w:br/>
        <w:t>құқықтар мен міндеттемелерге әсерін тигізбейді және оны талқылаумен</w:t>
        <w:br/>
        <w:t>орындауға байланысты барлык даулы мәселелер өзара келіссөздер жолымен</w:t>
        <w:br/>
        <w:t>шешіледі деп келісті |118).</w:t>
        <w:br/>
        <w:t>Қазақстан мен ІІольшаның арасындағы саяси және сауда-экономикалық</w:t>
        <w:br/>
        <w:t>ынтымақтастықтың құқықтық базасының жасалуы кезеңін карастыра отырып,</w:t>
        <w:br/>
        <w:t>біз негізінен екі жақты катынастарды қозғаймыз. Алайда бұл уақытта Қазақстан</w:t>
        <w:br/>
        <w:t>дүние жүзілік қоғамдастыққа белсене кіре бастағанын, дүние жүзінің көптеген</w:t>
        <w:br/>
        <w:t>мемлекеттерін дипломатиялык қатынастар орнатқанын, ең жоғары деңгейде</w:t>
        <w:br/>
        <w:t>халықаралық байланыстарды қарқынды жүзеге асырғанын атап өту қажет.</w:t>
        <w:br/>
        <w:t>Бұдап баска, біздіц республикада окопомикапы жапдапдырудыц байыпты</w:t>
        <w:br/>
        <w:t>бағдарламасын әзірлеу жұмысы, халықаралық ұйымдармен, соның ішінде</w:t>
        <w:br/>
        <w:t>қаржы ұйымдарымен - халықаралық валюта корымен, халыкаралык кайта кұру</w:t>
        <w:br/>
        <w:t>және даму банкісімен жұмыс, көптеген бірлескен кәсіпорындар құру, түсті,</w:t>
        <w:br/>
        <w:t>қара металлургия, мұнай-газ кешені саласында Қазақстандық ірі өндірістерді</w:t>
        <w:br/>
        <w:t>игерудің бірлескен бағдарламаларын әзірлеу жұмыстары жүргізіліп жатты. Бұл</w:t>
        <w:br/>
        <w:t>процестердің бәрі Қазакстан мен Польшаның экономикалық және саяси</w:t>
        <w:br/>
        <w:t>ынтымактастығының тереңдей түсу аясында дамыды.</w:t>
        <w:br/>
        <w:t>71</w:t>
        <w:br/>
        <w:t>Елімізге тұцгыш рет ресми сапармеп келгеп достас елдіц басшысып</w:t>
        <w:br/>
        <w:t>Қазақстан Республикасының Президенті Н.Ә. Назарбаев қазан айының 29-да</w:t>
        <w:br/>
        <w:t>өзінің резиденциясы алдында қарсы алады. Келіссөз кезінде Ел басшысы</w:t>
        <w:br/>
        <w:t>Польша Президентінің елімізге тұңғыш ресми сапары достас екі мемлекеттің</w:t>
        <w:br/>
        <w:t>арасында қалыптасқан ұзақ мерзімді саяси, мәдени және экономикалық</w:t>
        <w:br/>
        <w:t>ынтымактастықты жаңа кезеңге шығаратынын атап өткен (|136|. Ол 1997</w:t>
        <w:br/>
        <w:t>жылдың қарашасындағы өзінің Польшаға сапары түрлі салада өзара іс-қимыл</w:t>
        <w:br/>
        <w:t>орнатуға оң ықпал еткеніне тоқталып өтеді. Сол сияқты Ел басшысы Шығыс</w:t>
        <w:br/>
        <w:t>Еуропа аймағы мен жалпыеуропалық интеграцияда айтарлықтай табысқа қол</w:t>
        <w:br/>
        <w:t>жеткізіп отырған ірі мемлекет - Польшамен қарым-қатынасын тереңдетуге</w:t>
        <w:br/>
        <w:t>ұмтылатынын мәлімдеген.</w:t>
        <w:br/>
        <w:t>Мемлекет басшылары сондай-ақ екі елдің әлемдік саясаттағы көкейтесті</w:t>
        <w:br/>
        <w:t>мәселелер жөнінен көзқарастары ұқсас скснін және БҰҰ, ЕҚЫҰ мен басқа да</w:t>
        <w:br/>
        <w:t>халықаралық ұйымдар шеңберінде бір-біріне ықпалдастық танытып, қажетті</w:t>
        <w:br/>
        <w:t>қолдау, көмек көрсетіп отыратынын айтады. Екі мемлекеттің бейбітшілік,</w:t>
        <w:br/>
        <w:t>ядролык қаруды таратпау, есірткі бизнесіне және террористік әрекеттерге қарсы</w:t>
        <w:br/>
        <w:t>күрес мәселелерінде де ұстанымдары ортак. Мұны екі Президент ерекше атап</w:t>
        <w:br/>
        <w:t>өткен. А. Квасьневский Қазақстан мен Полыпа қарым-қатынасы жақсы</w:t>
        <w:br/>
        <w:t>қалыптасып келе жатқанын айта келіп, ол Президент Н.Ә. Назарбаевтың</w:t>
        <w:br/>
        <w:t>жүргізіп отырған сындарлы сыртқы саясатының нәтижесі деп біледі|137).</w:t>
        <w:br/>
        <w:t>Осы сапар барысында А. Квасьневский Астанадағы Л. Гумилев атындағы</w:t>
        <w:br/>
        <w:t>Еуразия университетінде болып, студент және оқытушы-профессор құрамымен</w:t>
        <w:br/>
        <w:t>кездесу өткізеді. Сол жерде мәртебелі мейманға профессор атағы берілген.</w:t>
        <w:br/>
        <w:t>Польша Президенті мерзімді басылымның тілшісімен болған кездесуде, қазіргі</w:t>
        <w:br/>
        <w:t>Польша мен Қазақстанның өзара қарым-катынастарын калай бағалар едініз</w:t>
        <w:br/>
        <w:t>деген сауалға, - Қазақстан Республикасы Польшаның Орталық Азия</w:t>
        <w:br/>
        <w:t>аймағындағы үлкен әріптесі болып табылады, сондыктан да біз сіздің елмен</w:t>
        <w:br/>
        <w:t>байланыстарымызды басым бағыт ретінде қарастырамыз деп мәлімдеген |1361.</w:t>
        <w:br/>
        <w:t>Бұл фактінің көрнекті үлгісі ретінде ІІрезидент Н.Ә. Назарбаевтың Варшаваға</w:t>
        <w:br/>
        <w:t>ресми сапарынан кейін екі жыл өтпей жатып оның Қазақстанға сапарының</w:t>
        <w:br/>
        <w:t>жүзеге асырылғандығын айтуға болады. Ол әріптестердің егемендігі, екі ел</w:t>
        <w:br/>
        <w:t>халықтарының достығы, сондай-ак өзара тиімді ынтымақтастық пен екі</w:t>
        <w:br/>
        <w:t>мемлекет жүргізіп отырған саясаттың өзіндік ерекшеліктерін, өзара түсінуге</w:t>
        <w:br/>
        <w:t>негізделетін екі жақты саяси қатынастардың жағдайын оң бағалаймыз деп</w:t>
        <w:br/>
        <w:t>қорытыпдылайды |1381.</w:t>
        <w:br/>
        <w:t>30 қазан күні А. Квасьневский біздің Республикада тұратын поляк</w:t>
      </w:r>
    </w:p>
    <w:p>
      <w:r>
        <w:t>диаспорасының өкілдерімен кездеседі. Бұл кездесудегі тілге тиек ететін ең</w:t>
        <w:br/>
        <w:t>басты тақырып поляктардың тарихи отанына қайта оралуы туралы мәселе еді.</w:t>
        <w:br/>
        <w:t>А. Квасьневский өзінің бұрынғы атамекеніне оралғысы келетін әрбір поляктың</w:t>
        <w:br/>
        <w:t>құқығы бар деп есептейді. Бірақ, ол кезегінде репатрапия туралы шешім</w:t>
        <w:br/>
        <w:t>қабылдаған әрбір адам оған жауапкершілікпен қарау керек екендігін ескерте</w:t>
        <w:br/>
        <w:t>келе, ол жақта барлығын күтіп тұр деген сағым ұялатпау керек дейді.</w:t>
        <w:br/>
        <w:t>А.Квасьневеский мырза елде әлеуметтік және экономикалық проблемалар,</w:t>
        <w:br/>
        <w:t>соның ішінде жұмыссыздық бар екенін бар екенін ескерткен, соған карамастан</w:t>
        <w:br/>
        <w:t>репатриант мәртебесін алған адам шұғыл түрде елеулі қолдауға ие болатынын</w:t>
        <w:br/>
        <w:t>79</w:t>
        <w:br/>
        <w:t>2.22 Польша - Қазақстан экономикалық байланыстарының даму</w:t>
        <w:br/>
        <w:t>деңгейі мен жетістіктері</w:t>
        <w:br/>
        <w:t>1995 жылдың тамыз айында Қазақстандағы Польша Республикасының</w:t>
        <w:br/>
        <w:t>елшілігі жанынан сауда -- экономикалық бөлім құрылды, оның тұнғыш сауда</w:t>
        <w:br/>
        <w:t>кенесшісі қызметіне М. Клос тағайындалды. Ал екі мемлекет арасындағы</w:t>
        <w:br/>
        <w:t>экономикалық ынтымақтастық саласындағы міндеткерлікті И. Тутевол атқарды</w:t>
        <w:br/>
        <w:t>М9, 4056).</w:t>
        <w:br/>
        <w:t>Бұл аталмыш бөлімнің алдына қойған мақсаты екі ел арасындағы</w:t>
        <w:br/>
        <w:t>экономикалык байланыстың жұмысын үдете түсу. Осы арқылы екі мемлекет</w:t>
        <w:br/>
        <w:t>арасындағы сауда - экономикалық байланыстардың барлык салаларына, ең</w:t>
        <w:br/>
        <w:t>алдымен, инвестиция және екі жақты сауданы кеңейту, жүйелі негізде</w:t>
        <w:br/>
        <w:t>ынтымактастыкты реттеуге ниеттелген Польша және Қазақстан кәсіпорындары</w:t>
        <w:br/>
        <w:t>туралы ақпараттарды алмастыруға жәнс таратуға, Қазақстан мамандарының</w:t>
        <w:br/>
        <w:t>Польшада тағылымдамадан өтуін ұйымдастыруға, озық үлгідегі бірлескен</w:t>
        <w:br/>
        <w:t>жобаларлың дамуын ынталандыруға бағытталды.</w:t>
        <w:br/>
        <w:t>Осы сауда-экономикалық палатының жұмысының нәтижесінде көптеген</w:t>
        <w:br/>
        <w:t>Поляк фирмаларының Қазақстанда жұмыс істеуі жеңілденіп және бірлескен</w:t>
        <w:br/>
        <w:t>сауда фирмалары мен өндірістерінің жүмыстарын үйымдастыруға үлесін қосып</w:t>
        <w:br/>
        <w:t>келуде.</w:t>
        <w:br/>
        <w:t>1998 жылдан 2000 жылдың соңына дейін осы палатаның сауда кеңесшісі</w:t>
        <w:br/>
        <w:t>қызметін А. Гавензевский мырза атқарды.</w:t>
        <w:br/>
        <w:t>90 жылдардың ортасынан бастап екі мемлекеттің облыстарының</w:t>
        <w:br/>
        <w:t>шаруашылық жүргізетін субьектілердің арасында, яғни тікелей экономикалық</w:t>
        <w:br/>
        <w:t>операторлардың арасында аймақаралық деңгейіде байланыстар оң сипатта дами</w:t>
        <w:br/>
        <w:t>бастады.</w:t>
        <w:br/>
        <w:t>1995 жылы мамыр айында Гданьскінің қалалық Кеңесі Ақмола</w:t>
        <w:br/>
        <w:t>қаласынның делегациясын шақырды. Делегация құрамында қалалақ Кеңестің</w:t>
        <w:br/>
        <w:t>төрағасының орынбасары Ю. Уваров, калалық Кеңес мүшесі В. Пашковский</w:t>
        <w:br/>
        <w:t>және шағын, орта бизнес өкілдері болды. Қазақстандық өкілдерді І"даньскінің</w:t>
        <w:br/>
        <w:t>вице - воеводасы, қалалық кеңесі және Ксендз архиеписков қабылдады. Сұхбат</w:t>
        <w:br/>
        <w:t>барысында Польша мен Қазақстандағы жергілікті басшы органдарының</w:t>
        <w:br/>
        <w:t>құрылымы сөз болды. Осы ресми сапар кезінде екі қала арасындағы мәдени,</w:t>
        <w:br/>
        <w:t>туризм, білім беру студенттермен алмасу және сауда - саттық байланыстарын</w:t>
        <w:br/>
        <w:t>қолдау туралы келісім жасалды |5, 1096).</w:t>
        <w:br/>
        <w:t>Келесі жылдыц 16 қыркүйегінде Гдапьскі делегациясының қарымта визиті</w:t>
        <w:br/>
        <w:t>кезінде офис үшін жиһаз шығатын Эверест фирмасының өкілдігі Акмолада</w:t>
        <w:br/>
        <w:t>ашылды. Сонымен бірге Гданьскіден келген делегация жергілікті поляк</w:t>
        <w:br/>
        <w:t>диаспорасының өкілдерімен кездесіп, олардың экономикалық саладағы</w:t>
        <w:br/>
        <w:t>қызметке араласуын және поляк-казақ қарым-қатынастарын дамытудағы рөлі</w:t>
        <w:br/>
        <w:t>атап өтілді.</w:t>
        <w:br/>
        <w:t>Осындай ынтымақтастыққа Быдгош және Павлодар облысы арасында 1996</w:t>
      </w:r>
    </w:p>
    <w:p>
      <w:r>
        <w:t>жылы сәуір айында кол қойылды. Онда мәдени ынтымактастык және Павлодар</w:t>
        <w:br/>
        <w:t>облысындағы кіпгі және орта бизнесті қолдау келісілді.</w:t>
        <w:br/>
        <w:t>Қазіргі геосаяси болмыс кең байтақ еуроазиялық кеңістікте бірыңғай</w:t>
        <w:br/>
        <w:t>коммуникациялық және көлік күре жолды құрудың қажеттілігін талап етуде.</w:t>
        <w:br/>
        <w:t>82</w:t>
        <w:br/>
        <w:t>Екі тарапта демократиялық тәртіп пеп парықтық экопомика қазіргі замапгы</w:t>
        <w:br/>
        <w:t>мемлекеттің, сондай-ак олардың азаматтарының әл ауқаты мен игілігінің дамуы</w:t>
        <w:br/>
        <w:t>үшін іргетас болып қала беретіндігі мәлімделді. Осы факторлар халыкаралык</w:t>
        <w:br/>
        <w:t>қатынастардағы өзара сенімнің тереңдеуіне, тұрақтылық пен бейбітшіліктің</w:t>
        <w:br/>
        <w:t>нығаюына барған сайын шешуші бола түсетіні анық.</w:t>
        <w:br/>
        <w:t>Тауар айналымның казіргі деңгейі екі мемлекеттің де мүдделері мен</w:t>
        <w:br/>
        <w:t>мүмкіндіктеріне жауап бермейтіндіктен. Тараптар екі жақты тауар алмасуды</w:t>
        <w:br/>
        <w:t>ұлғайтуға ниет білдірді |139, 3161.</w:t>
        <w:br/>
        <w:t>2,2.1 Екі мемлекет арасындағы сауда ісі</w:t>
        <w:br/>
        <w:t>1996 жылы екі ел арасындағы сауда-саттық айналымы алдыңғы жылдармен</w:t>
        <w:br/>
        <w:t>салыстырғанда біршама өседі, ол 63,4 млн. АҚШ долларын құрады. Бұл жылы</w:t>
        <w:br/>
        <w:t>экспорт 21,5 млн. АҚШ доллары болса, импорт 41,9 млн. АҚШ долларына</w:t>
        <w:br/>
        <w:t>жетті. 110,2586).</w:t>
        <w:br/>
        <w:t>1996 жылы Полыпа Қазақстанға мына өнімдерді шығарды.</w:t>
        <w:br/>
        <w:t>мың АҚШ доллары:</w:t>
        <w:br/>
        <w:t>- фармацевтика өнімдері 763;</w:t>
        <w:br/>
        <w:t>- косметика өнімдері 484 ;</w:t>
        <w:br/>
        <w:t>- химия өнімдері 5639;</w:t>
        <w:br/>
        <w:t>- пластмасса және оның өнімдері 3,371 қағаз;</w:t>
        <w:br/>
        <w:t>- картон және оның өнімдері 4267;</w:t>
        <w:br/>
        <w:t>- электр машиналар, дыбыс және жазу аппаратары 1,225;</w:t>
        <w:br/>
        <w:t>өздігінен жер бетінде жүретін көлік және оның қосалқы бөлшектері 250;</w:t>
        <w:br/>
        <w:t>қара метал өнімдері 547 |1571.</w:t>
        <w:br/>
        <w:t>Ал Қазақстанның Польшаға шығарған экспорты.</w:t>
        <w:br/>
        <w:t>- бидай және бидай қосындылары мен қара бидай 15694 тонна; 2112,7 мың</w:t>
        <w:br/>
        <w:t>АҚШ доллары,</w:t>
        <w:br/>
        <w:t>- қара құмық, тары 24985,4 тонна; 3,538 мың АҚШ доллары,</w:t>
        <w:br/>
        <w:t>- асбест 24,967,6 тонна; 3,345 мың АҚШ доллары,</w:t>
        <w:br/>
        <w:t>- рудалар және хром концентраты 3,276 тонна; 68 мың АҚШ доллары,</w:t>
        <w:br/>
        <w:t>- өңделмеген мұнай, (битуминозды минералдан алынған) дизель отыны 12733,6</w:t>
        <w:br/>
        <w:t>тонна; 1,528 мың АҚШ доллары,</w:t>
        <w:br/>
        <w:t>- сүтегі, инертті газ 6500 тонна; 7,843 мың АҚШ доллары,</w:t>
        <w:br/>
        <w:t>- өңделмеген қорғасын 3000 тонна 240,6 мын АҚШ доллары,</w:t>
      </w:r>
    </w:p>
    <w:p>
      <w:r>
        <w:t>- түгі бар жәпе түксіз тері 105 топша 119 мыц АҚШ доллары |158).</w:t>
        <w:br/>
        <w:t>Келесі 1997 жылы екі ел арасындағы сауда-саттык айналымы 68 млн АҚШ</w:t>
        <w:br/>
        <w:t>долларына жетті. Бірак бұл жылда да импорттың үлесі басым болды, 40,2 млн</w:t>
        <w:br/>
        <w:t>АҚШ долларымен есептелді, экспорт 27,8 млн АҚШ долларын құрады |1591.</w:t>
        <w:br/>
        <w:t>Бірақ екі жылда да Қазақстанның Польшамен сауда қатынасында теріс</w:t>
        <w:br/>
        <w:t>сальдо басым болып отырды.</w:t>
        <w:br/>
        <w:t>Бүгінгі күні Польша - Қазақстан өзара тауар айналымының нығаюына</w:t>
        <w:br/>
        <w:t>себеп болған факторлар:</w:t>
        <w:br/>
        <w:t>же Польшадағы шаруашылықтың дамуы;</w:t>
        <w:br/>
        <w:t>- Польшадағы жекешелендіру процесінің тереңдеуі;</w:t>
        <w:br/>
        <w:t>91</w:t>
        <w:br/>
        <w:t>Талаптастырудыц казіргі үрдістері аймақтык пегізде ұлттық коліктік</w:t>
        <w:br/>
        <w:t>инфракұрылымның интеграциясына әкелуде. Бұған жер үсті көліктерінің</w:t>
        <w:br/>
        <w:t>түрлеріне теңіз көлігі тарапынан болып отырған мықты бәсекелестік себепші</w:t>
        <w:br/>
        <w:t>болуда. Осыған орай, Қазақстан қазіргі бар көліктік инфрақұрылымын</w:t>
        <w:br/>
        <w:t>қарқынды дамыту және оның Еуроазияның маңызды көліктік бөлігі ретінде</w:t>
        <w:br/>
        <w:t>жалпы әлемдік коммуникациялық торапқа кіруі аса ерекше маңызға ие.</w:t>
        <w:br/>
        <w:t>1997 жылы 22-25 мамыр аралығында оңтүстік астанада «Қазақстан</w:t>
        <w:br/>
        <w:t>Республикасының автокөлік - транзит» болашағы мен проблемалары атты</w:t>
        <w:br/>
        <w:t>конференциясы және « Транзит-97» көрмесі болып өтті.</w:t>
        <w:br/>
        <w:t>Польша Республикасының делегациясы құрамында Автокөлік және теңіз</w:t>
        <w:br/>
        <w:t>шаруашылығы министрлігінің орынбасары Тадеуш Шозда, Еуропалық</w:t>
        <w:br/>
        <w:t>интеграция департаментінің директорының орынбасары Алекс Янишевски</w:t>
        <w:br/>
        <w:t>болды. Осы конферснция барысында Польша мон Қазақстан арасында</w:t>
        <w:br/>
        <w:t>халықаралық автокөлік тасымалдау туралы келісімге қол қойылды.</w:t>
        <w:br/>
        <w:t>Бүл келісім екі елдің арасында автокөлік арқылы жолаушылар қатынасы</w:t>
        <w:br/>
        <w:t>мен жүк тасымалдау ісін заңды түрде жүзеге асырудың барлык жағын</w:t>
        <w:br/>
        <w:t>қарастырды.</w:t>
        <w:br/>
        <w:t>Полыпа мен Қазақстан арасындағы сауда қатынастарының жүйелі және</w:t>
        <w:br/>
        <w:t>тұрақты дамуы үшін 1997 жылы тамыз айының 19-22 аралығында Варшавада</w:t>
        <w:br/>
        <w:t>Елшіліктің және Поляктың «Яшмак» фирмасының ұйымдастыруымен</w:t>
        <w:br/>
        <w:t>Польшада Қазақстан Республикасының Сауда-өндірістік палатасының</w:t>
        <w:br/>
        <w:t>өкілеттілігі: ашылды. Қазақстанның аймақтық сауда-өндірістік палата</w:t>
        <w:br/>
        <w:t>өкілдерінен тұрған делегацияны сауда-өндірістік палатаның президиумының</w:t>
        <w:br/>
        <w:t>басшысы А. Ракишев бастады. Осы сауда өндірістік палатасының өкілдігінің</w:t>
        <w:br/>
        <w:t>ашылу салтанаты кезінде Польшаның Экономика министрінің орынбасары Я.</w:t>
        <w:br/>
        <w:t>Халадей және белді алпысқа тарта поляк компанияларының өкілдері катысқан</w:t>
        <w:br/>
        <w:t>бизнес семинар өтті. Бұл шараның өткізілуі Елбасы Н.Ә. Назарбаевтың</w:t>
        <w:br/>
        <w:t>Польшаға ресми сапары алдындағы Қазақстан экономикасының презентациясы</w:t>
        <w:br/>
        <w:t>ретінде ерекше рөл атқарды.</w:t>
        <w:br/>
        <w:t>Алматы, Қарағанды және Оңтүстік Қазақстан облыстарының сауда-</w:t>
        <w:br/>
        <w:t>өндірістік палаталарының басшылары тікелей өз аймақтары бойынша жеке</w:t>
        <w:br/>
        <w:t>презентациялар өткізді. Олар өз аймақтарының инвестициялық мүмкіндіктері</w:t>
        <w:br/>
        <w:t>және экономикалық потенциалдары туралы мәліметтер берді.</w:t>
        <w:br/>
        <w:t>Осы бизнес семинарда Я. Халалей Польша мен Қазакстан арасындағы</w:t>
        <w:br/>
        <w:t>сауда-экопомикалық байланыстарды белсепді түрде жүргізу қажетттігіп жәпе</w:t>
        <w:br/>
        <w:t>потенциалды мүмкіндіктерді толығымен пайдалану керек екендігін атап өтті.</w:t>
        <w:br/>
        <w:t>Сонымен қатар Польша жағы жеке меншік саласындағы және реформалар</w:t>
      </w:r>
    </w:p>
    <w:p>
      <w:r>
        <w:t>нәтижесіндегі қателіктер мен табыстарды есепке алу керектігін Қазақстан</w:t>
        <w:br/>
        <w:t>жағына ескертті |1411.</w:t>
        <w:br/>
        <w:t>Польшанын Сауда-өндірістік палатасында Қазақстан мен Польша сауда-</w:t>
        <w:br/>
        <w:t>өндірістік палаталары арасында қарым-қатыстық келісім жасалды. Осы</w:t>
        <w:br/>
        <w:t>келісімге Қазакстан Сауда-өндірістік палатасының төрағасы А. Ракишев пен</w:t>
        <w:br/>
        <w:t>Полыпа Саула-өндірістік палатасының Президенті А, Арендарский қол қойды</w:t>
        <w:br/>
        <w:t>П421. Сол сияқты Қазақстандық делегация өкілдерінің поляк іскерлерімен жеке</w:t>
        <w:br/>
        <w:t>кездесулері болды.</w:t>
        <w:br/>
        <w:t>меп косымшилар, компапиямеп ошыц болімшесі «Қазакойл-Бұргылаудыц»</w:t>
        <w:br/>
        <w:t>құрылымымен, алда тұрған міндеттері туралы таныстырып өтеді.</w:t>
        <w:br/>
        <w:t>Сонымен бірге осы компанияны ресзинг немесе жалға беру жағдайында</w:t>
        <w:br/>
        <w:t>батыстық үлгідегі бұрғылау станоктарымен қамсыздандыру мәселесі қаралды.</w:t>
        <w:br/>
        <w:t>«Қазақойл» компаниясының өкілдері өз бөлімшелерінде құрылыс жұмыстары</w:t>
        <w:br/>
        <w:t>аз екендігін және шетел серіктестіктерінің көмегінсіз бітіретіндігін мәлемдеген.</w:t>
        <w:br/>
        <w:t>Ірі мұнай-газ жобаларын іске асыруда инвесторлардың қатысуы әрекет</w:t>
        <w:br/>
        <w:t>етуші заң бойынша және халықаралық тәжірибеге сәйкес мердігерлік жұмыс</w:t>
        <w:br/>
        <w:t>жүргізу контрактысы жобаның операторларымен конкурс негізінде жасалатыны</w:t>
        <w:br/>
        <w:t>атап өтілді. «Қазақойл» Ұлттык -- мемлекеттік компаниясы мұнайды еуропа</w:t>
        <w:br/>
        <w:t>елдеріне тасымалдау үшін болашакта Польшаның теңіз айлағы Гданьскіні</w:t>
        <w:br/>
        <w:t>пайдалану мүмкіндіктері туралы мәселе қаралды. Еліміздің Батыс Еуропаға</w:t>
        <w:br/>
        <w:t>мұнай құбырын тарту Қазақстаның экспорттық мүмкіндіктерін айрықша</w:t>
        <w:br/>
        <w:t>жақсартатын болады.</w:t>
        <w:br/>
        <w:t>Польпамен сауда-экономикалық ынтымақтастықтың ламытылуына</w:t>
        <w:br/>
        <w:t>А.Квасьневскийдің 1999 жылы қарашадағы Қазақстанға ресми сапары жаңа</w:t>
        <w:br/>
        <w:t>үдеу берді.</w:t>
        <w:br/>
        <w:t>Бүрынғы мазмұндағы жайттардан байқалып отырғандай, Қазақстан мен</w:t>
        <w:br/>
        <w:t>Польша мемлекеттері және үкімет басшыларының деңгейінде қол қойылған</w:t>
        <w:br/>
        <w:t>біртұтас негізгі құжаттар нәтижесінде екі ел өзара қолайлы тығыз</w:t>
        <w:br/>
        <w:t>экономикалық ынтымактастығын дамытуға құқыктық база кұрған болатын.</w:t>
        <w:br/>
        <w:t>Польша Республикасының Президенті А, Квасьневскийдің Қазақстанға</w:t>
        <w:br/>
        <w:t>тұңғыш сапары кезінде екі елдің Президенттері байланыстың экономикалық</w:t>
        <w:br/>
        <w:t>жағына баса назар аударылуы қажет деген тоқтамға келді.</w:t>
        <w:br/>
        <w:t>Банк, шағын бизнесті дамыту, отын-энергетика кешені салаларында</w:t>
        <w:br/>
        <w:t>ынтымақтасудың да маңызы зор екені анык. Мемлекет басшылары</w:t>
        <w:br/>
        <w:t>халықаралық трасека мен иногейт бағдарламалары аясындағы өзара әріптестік</w:t>
        <w:br/>
        <w:t>екі жаққа да тек пайдасын тигізетінімен келісті.</w:t>
        <w:br/>
        <w:t>Жалпы, 1992 жылдан бастап ІІольша экономикалық тұрғыдан алғанда</w:t>
        <w:br/>
        <w:t>айтарлықтай табысқа жеткенін алдыңғы тарауда атап өткенбіз. Осыған</w:t>
        <w:br/>
        <w:t>байланысты Н.Ә.Назарбаев Қазақстан үкіметі мен іскер топ өкілдерінің</w:t>
        <w:br/>
        <w:t>Польшамен ынтымақтастыққа қызығушылық танытқаны дұрыс болатынын</w:t>
        <w:br/>
        <w:t>көлденең тартқан. 1997-1999 жылдар бедерінде сауда-экономикалық</w:t>
        <w:br/>
        <w:t>ынтымақтастық, бағытында үкіметаралық 9 ведомствоаралық 2, құжатқа кол</w:t>
        <w:br/>
        <w:t>қойылгап.</w:t>
        <w:br/>
        <w:t>А. Квасьневскийдің Қазақстаның мұнайы мен газы Украинаның Одесса</w:t>
        <w:br/>
        <w:t>қаласы арқылы Гданьск айлағына жеткізуге болатындығын, мұның өзі темір</w:t>
        <w:br/>
        <w:t>жол тасымалына қарағанда жолды 3 мың шақырымға қысқартатындығы туралы</w:t>
        <w:br/>
        <w:t>ұсынысын Қазақстан басшысы қызығушылықпен қабылдады.</w:t>
        <w:br/>
        <w:t>29 қарашада екі мемлекет басшыларының кездесуінен кейін,</w:t>
        <w:br/>
        <w:t>«Интерконтиненталь» конақ үйінде Қазақстан мен Польша мемлекеттерінің</w:t>
        <w:br/>
        <w:t>бизнесмендері бас косып, екі жақты іскерлік байланыстар жөнінде пікір</w:t>
      </w:r>
    </w:p>
    <w:p>
      <w:r>
        <w:t>алысады. Осы бизнес форумға Қазақстан Президенті Н.Ә. Назарбаев, Польша</w:t>
        <w:br/>
        <w:t>Президенті А. Квасьневский қатысты.</w:t>
        <w:br/>
        <w:t>89</w:t>
        <w:br/>
        <w:t>экопомикалык карым-катыпастарды жапдапдыру аса қажет екепдігіп атап отеді</w:t>
        <w:br/>
        <w:t>(1511.</w:t>
        <w:br/>
        <w:t>Польшалық «Давос» деп атап жүрген Крыницадағы форум аймақтық</w:t>
        <w:br/>
        <w:t>шаруашылық ортаның өкілдері үшін кездесулер өткізуде өзіндік септігін</w:t>
        <w:br/>
        <w:t>тигізері мол деп айтуға болады.</w:t>
        <w:br/>
        <w:t>Екі жақты қарым-қатынастардағы жағымды өзгерістердің үлкен бір дәлелі</w:t>
        <w:br/>
        <w:t>«Қазақстанның инвестициялық мүмкіндіктері: Орталық және Шығыс Еуропа</w:t>
        <w:br/>
        <w:t>елдерімен ынтымақтастықтың перспективалары» деп аталатын конференция</w:t>
        <w:br/>
        <w:t>1999 жылы наурыз-сәуір айларында Алматыда өтті.</w:t>
        <w:br/>
        <w:t>Конференцияның максаты Орталык және Шығыс Еуропа елдерінің (соның</w:t>
        <w:br/>
        <w:t>ішінде Польшаның) іскер топтарын Қазақстандағы экономикалық қайта</w:t>
        <w:br/>
        <w:t>құрулардың барысымен, қаражат саласында жүргізілген саясатпен, шетел</w:t>
        <w:br/>
        <w:t>инвестицияларын реттейтін заңдар жүйесінің жағдайын, жскс меншік, салық</w:t>
        <w:br/>
        <w:t>төлеу, оның жеңілдіктері жөніндегі мәселелердің қойылып, шешілу процесімен</w:t>
        <w:br/>
        <w:t>таңыстыру болды. Осы аталған аймақтың іскер топтарын қызықтыратын</w:t>
        <w:br/>
        <w:t>экономика салалары туралы мәлімет беру жоспарланды.</w:t>
        <w:br/>
        <w:t>Осы конференция барысында Полыша мен Қазакстан біріккен</w:t>
        <w:br/>
        <w:t>экономикалық Аралас Комиссиясының 2-мәжілісі болды. Бүл мәжілісте</w:t>
        <w:br/>
        <w:t>машина жасау, энергетика. фармацевтика, ағаш өндеу, жеңіл өнеркәсіп</w:t>
        <w:br/>
        <w:t>салаларында, ауыл шаруашылығы және Астанаға құрылыс салу сиякты басым</w:t>
        <w:br/>
        <w:t>бағыттарда 20-дан астам инвестициялық жобаларды іс жүзіне асыруға ұсыныс</w:t>
        <w:br/>
        <w:t>жасалды. Бұлардың арасында Теміртау қаласында сортты прокат өндіру мен</w:t>
        <w:br/>
        <w:t>поляк компанияларының Қызылордада шығарылатын Қазақстандық «Бизон»</w:t>
        <w:br/>
        <w:t>комбайндары өндірісіне қатысу мүмкіндігі жобалары ерекше маңызға ие болды</w:t>
        <w:br/>
        <w:t>|1521.</w:t>
        <w:br/>
        <w:t>Қазақстан экономикасының ең киын кезендерді басынан өткізіп отырған</w:t>
        <w:br/>
        <w:t>саласы - ауыл шаруашылығы екені бәрімізге мәлім. Польшада бұрынғы</w:t>
        <w:br/>
        <w:t>социалистік жүйеде өмір сүрген кезінде ауыл шарушылығында жеке меншік</w:t>
        <w:br/>
        <w:t>секторы сакталған болатын. Сондықтан нарықтық қатынастарға өту кезінде</w:t>
        <w:br/>
        <w:t>Қазакстанға қарағанда Польшадағы ауыл шаруашылық жағдайы біршама</w:t>
        <w:br/>
        <w:t>жоғары болады.</w:t>
        <w:br/>
        <w:t>1999 жылғы наурыз айында болған қазак - поляк сауда-экономикалық және</w:t>
        <w:br/>
        <w:t>ғылыми-техникалық ынтымақтастық жөніндегі Аралас Комиссиясында ауыл</w:t>
        <w:br/>
        <w:t>шаруашылығы саласындағы ынта туғызған нактылы экономикалық жобалар</w:t>
        <w:br/>
        <w:t>талкылапды. Атап айтқапда, ауыл шаруашылык опімдеріп опдеу, ауыл</w:t>
        <w:br/>
        <w:t>шаруашылық машиналарын шығару жөнінде бірлескен кәсіпорындарды құру</w:t>
        <w:br/>
        <w:t>жөнінде сөз козғалды.</w:t>
        <w:br/>
        <w:t>Қазақстан ауыл шаруашылығы үшін жоғарыда ұсынылған екі жоба ауадай</w:t>
        <w:br/>
        <w:t>қажет болатын. Осы Аралас Комиссияның мәжілісі кезінде Қазақстан</w:t>
        <w:br/>
        <w:t>Республикасының Ауыл шаруашылығы министрлі! мен Польша</w:t>
        <w:br/>
        <w:t>Республикасының Ауыл шаруашылығы және азық-түлік министрліктері</w:t>
        <w:br/>
        <w:t>арасында ауыл шаруашылық саласы жөніндегі келісімге кол қойылды.</w:t>
        <w:br/>
        <w:t>Бір кезде Қазақстан арқылы Ұлы Жібек жолы Азиялан Еуропаға созылып</w:t>
        <w:br/>
        <w:t>жатты, енді сол тарихи жол тағыда Қазақстан арқылы неғұрлым жоғары</w:t>
        <w:br/>
        <w:t>деңгейде қайтадан жалғастырылмақ.</w:t>
        <w:br/>
        <w:t>87</w:t>
      </w:r>
    </w:p>
    <w:p>
      <w:r>
        <w:t>- Қазақсташа шыгаратып поляк экспортындағы жекемешшік сектор</w:t>
        <w:br/>
        <w:t>маңызының артуы;</w:t>
        <w:br/>
        <w:t>- Қазақстан рыногында поляк тауарларына деген сұраныстың өсуі;</w:t>
        <w:br/>
        <w:t>- Сыртқы сауда қатынастарында Қазақстан кәсіпорындарының белсен-</w:t>
        <w:br/>
        <w:t>ділігінің бірте - бірте артуы;</w:t>
        <w:br/>
        <w:t>- Екі жақты жаңа келісім байланыстарының пайда болуы;</w:t>
        <w:br/>
        <w:t>- Екі мемлекеттеде нарықтық инфраструктураның кұрылуы.</w:t>
        <w:br/>
        <w:t>1998 жылы екі ел арасындағы сауда саттық айналымы өсіп, ол 88 млн</w:t>
        <w:br/>
        <w:t>АҚШ долларын құрады, онын ішінде экспорт 41,2 млн, ал импорт 46,8 млн</w:t>
        <w:br/>
        <w:t>доллары болып, тағы да кері сальдо байқалды |110, 2588).</w:t>
        <w:br/>
        <w:t>Осы жылғы есеп бойынша Қазақстаның экспортында Польшаның алатын</w:t>
        <w:br/>
        <w:t>салмағы шамалы өсіп 0,8% , ал импоргга 1,1% -ды кұрады |1601.</w:t>
        <w:br/>
        <w:t>1999 жылы өткен жылмен салыстырғанда сауда айналымы 59%-ға өссе,</w:t>
        <w:br/>
        <w:t>экспорт 85% ға, ал импорт 36% -ға дейін көтерілді.</w:t>
        <w:br/>
        <w:t>Екі мемлекет арасындағы сауда айналымы 139,6 млн. АҚІП доллары</w:t>
        <w:br/>
        <w:t>болды. Экепорт көлемнің өсуі, оның тауарлық номенклатурасының кеңеюімен</w:t>
        <w:br/>
        <w:t>түсіндіріледі. (кару-жарақ, оның бөлшектері және оқ-дәрі 0,5 млн. АҚШ</w:t>
        <w:br/>
        <w:t>доллары, тас, гипе, цемент, асбест өнімдері 0,8 млн АҚПП доллары, қағаз 0,8</w:t>
        <w:br/>
        <w:t>млн АҚШ доллары).</w:t>
        <w:br/>
        <w:t>Импорт құрылымында Қазақстанға Польшадан құрал-жабдықтар мен</w:t>
        <w:br/>
        <w:t>машиналарды әкелу 5 есеге дейін өскен (1998 жылы 4,8 млн АҚШ доллары),</w:t>
        <w:br/>
        <w:t>сонымен қатар минералды өнімдердің импорты 4,4 есе өскен (1998 жылы 1,1</w:t>
        <w:br/>
        <w:t>млн АҚШ доллары).</w:t>
        <w:br/>
        <w:t>1999 жылы Қазақстанның жалпы сауда айналымындағы көлемі бойынша</w:t>
        <w:br/>
        <w:t>Польшаның алатын үлесі 1,5%, ал экспорттың жалпы көлемінде 1,4%,</w:t>
        <w:br/>
        <w:t>импорттың жалпы көлемінде 1,7% болды |1611.</w:t>
        <w:br/>
        <w:t>Әдеттегідей Польшаға шығарылған Қазақстанның экспортын, негізгі</w:t>
        <w:br/>
        <w:t>шикізат күйіндегі өнімдер құрады: мұнай және мұнай өнімдері 93,1%,</w:t>
        <w:br/>
        <w:t>неорганикалық химия өнімдері 3,2%, қара металдар 2,5%.</w:t>
        <w:br/>
        <w:t>Қазақстан Польшадан бұрынғыдай көбінесе мына өнімдерді сатып алып</w:t>
        <w:br/>
        <w:t>отырды: құрал-жабдықтар және механикалық тетіктер 26,8%, жиһаз, тұрмысқа</w:t>
        <w:br/>
        <w:t>қажетті бұйымдар 14,7%, фармацевтика өнімдері 8,1%, темекі және темекінің</w:t>
        <w:br/>
        <w:t>өндірістік ауыстырушысы 6,8%, ағаш өнімдері 5,2%, қағаз, картон 4,9%.</w:t>
        <w:br/>
        <w:t>2000 жылы екі ел арасындағы өзара сауда көлемі 141 млн. АҚШ долларына</w:t>
        <w:br/>
        <w:t>жетті. Экспорттагы пегізгі сауда партперлерішіц арасыпда алатып үлес салмагы</w:t>
        <w:br/>
        <w:t>0,8%-ды кұраса, алатын орны 14 болды, ал Қазақтанға негізгі импорт</w:t>
        <w:br/>
        <w:t>шығаратын басқа мемлекеттердің арасында Польшаның алатын үлесі 12%</w:t>
        <w:br/>
        <w:t>болды |162).</w:t>
        <w:br/>
        <w:t>Көріп отырғанымыздай Қазақтанның Польшамен сауда айналымының</w:t>
        <w:br/>
        <w:t>көлемі жыл сайын біршама тұрақты өскендігімен сипатталады. Қазақтан</w:t>
        <w:br/>
        <w:t>Польшаның Орталық Азия елдері ішіндегі ең маңызды сауда әріптесі болып</w:t>
        <w:br/>
        <w:t>отыр.</w:t>
        <w:br/>
        <w:t>Болапақта сауда-саттық байланыстардың тереңдей дамуына Қазақстанның</w:t>
        <w:br/>
        <w:t>Дүниежүзілік сауда ұйымына (ДСҰ) мүше болуы және дүниежүзілік</w:t>
        <w:br/>
        <w:t>92</w:t>
      </w:r>
    </w:p>
    <w:p>
      <w:r>
        <w:t>1992 жылдыц қыркүйек айыпда Қарагапдыда «Глипкар» алгашқы</w:t>
        <w:br/>
        <w:t>бірлескен қазак-поляк кәсіпорыны кұрылған болатын. Ол негізінен кұрылыс</w:t>
        <w:br/>
        <w:t>және таукен өндірісінде қажетті машиналарды жөндеуге арналған өнеркәсіп</w:t>
        <w:br/>
        <w:t>орны болды. Осы сала бойынша жұмыс істейтін «Каз-Пол» бірлескен</w:t>
        <w:br/>
        <w:t>кәсіпорны Алматыда іске қосылды.</w:t>
        <w:br/>
        <w:t>Ақтау Қаласында «Вті?» фирмасының ұйымдастыруымен минералды су</w:t>
        <w:br/>
        <w:t>және алкогольсыз сусын өндіріп, сату ісі жолға қойылды. Сол сияқты Оңтүстік</w:t>
        <w:br/>
        <w:t>Қазақстан облысының Сарыағаш қаласында минералды жэне сусын шығаратын</w:t>
        <w:br/>
        <w:t>«Әрекет» бірлескен кәсіпорны жұмыс істеуде.</w:t>
        <w:br/>
        <w:t>Бұл фирмалардың ұйымдастыруымен минералды су және алкогольсыз</w:t>
        <w:br/>
        <w:t>сусын өндіретін кәсіпорын жаңа техникамен жабдықталып құрылды.</w:t>
        <w:br/>
        <w:t>Поляк кәсіпкерлерінің басты назарын аударып отырған тағы бір сала</w:t>
        <w:br/>
        <w:t>мсталлургия болып отыр. Бұл салада көзге түсстін жұмыс «Томір жол» біріккен</w:t>
        <w:br/>
        <w:t>кәсіпорыны Көкшетауда түсті метал өнімін шығару жоне қалдықты қайта өндеу</w:t>
        <w:br/>
        <w:t>өндіріс орны жүмыс істеуде.</w:t>
        <w:br/>
        <w:t>Оңтүстік Астанада құрылған «Те!кош Ркобисбоп КА/.РОІ, Мапагешеші»</w:t>
        <w:br/>
        <w:t>кәсіпорны кабельді телефон және телеграф байланыстарына арналған құрал-</w:t>
        <w:br/>
        <w:t>жабдықтар шығарумен айналысады.</w:t>
        <w:br/>
        <w:t>Күнделікті тұрмыста және құрылыс ісінде, өндірісте қолданатынын</w:t>
        <w:br/>
        <w:t>пластмасс бұйымдар шығару саласында Алматыда «Спира-Берга», ал Алматы</w:t>
        <w:br/>
        <w:t>облысының Первомайка поселкасындағы «Престиж-Груп» атты біріккен</w:t>
        <w:br/>
        <w:t>кәсіпорындары, ал Қарағанды облысының Сарань қаласында «Сарань-2С5ЕГ</w:t>
        <w:br/>
        <w:t>ВУТОМ» резинатехникалық өнім өндіруге машықтандырылған кәсіпорыны</w:t>
        <w:br/>
        <w:t>іске қосылды.</w:t>
        <w:br/>
        <w:t>Қазақстан экономикасының басымды салаларының бірі деп танылған</w:t>
        <w:br/>
        <w:t>ауылшаруашылығы да екі ел қатынасының берік ынтымақтастығын орнатып</w:t>
        <w:br/>
        <w:t>отырған сферасы.</w:t>
        <w:br/>
        <w:t>Алматы қаласында соңғы техникамен жабдықталған «КАЗПОЛЬДКЕШ»</w:t>
        <w:br/>
        <w:t>біріккен кәсіпорны жолға қойылған. Алматы облысының Ұзынағаш</w:t>
        <w:br/>
        <w:t>селосындағы «Ғівһ-ВаіуК» балык және балык өнімдерімен сатумен айналысады.</w:t>
        <w:br/>
        <w:t>Оңтүстік Қазақстан облысының Шардара қаласындағы «ПФК каттон» біріккен</w:t>
        <w:br/>
        <w:t>кәсіпорыны шикізат - мақта өндіру ісін жолға қойды.</w:t>
        <w:br/>
        <w:t>Алматыдағы Х91 жиһаз жасау комбинаты Польшаның «Омега фурнитурэ»</w:t>
        <w:br/>
        <w:t>фирмасымен бірігіп, жана өндіріс құралдарымен жабдықталған өндіріс орнын</w:t>
        <w:br/>
        <w:t>іске қосты. Бүгіпгі тацда Республика тұргыпдары үшіп сапалы жәпе арзап</w:t>
        <w:br/>
        <w:t>жиһаздар шығару ісі өз жұмысын жалғастыруда.</w:t>
        <w:br/>
        <w:t>Польша инвесторлары Қазакстанға тек материалдық түрде ғана емес,</w:t>
        <w:br/>
        <w:t>сонымен бірге табиғи байлықтарды барлау, жұмысымен айналысатын біріккен</w:t>
        <w:br/>
        <w:t>кәсіпорындар да елімізде кұрыла бастады. Шығыс Қазақстан облысы Семей</w:t>
        <w:br/>
        <w:t>қаласындағы ғылыми-әндірістік біріккен кәсіпорын «Тамыз» физика және</w:t>
        <w:br/>
        <w:t>жаратылыстану ғылым саласы бойынша зерттеу және өндеу жұмыстарын</w:t>
        <w:br/>
        <w:t>жүргізуде. Ал оңтүстік астанадағы «Дрилл-Лаб-Алмас» біріккен кәсіпорыны</w:t>
        <w:br/>
        <w:t>газ, мүнай бұрғылау монитаринг пен геологотехникалық және геофизикалық</w:t>
        <w:br/>
        <w:t>құрал жабдыктар өндіруге негізделген.</w:t>
        <w:br/>
        <w:t>94</w:t>
        <w:br/>
        <w:t>Сол жылгы қараша айыпдагы Ел Президепті Н.Ә. Назарбаевтыц Польшага</w:t>
      </w:r>
    </w:p>
    <w:p>
      <w:r>
        <w:t>ресми сапарын алдыңғы тармақта атап өттік. Екі ел арасындағы саяси,</w:t>
        <w:br/>
        <w:t>дипломатиялық байланыстар орнап, ілгері жылжуы мен кеңеюі барысында</w:t>
        <w:br/>
        <w:t>жоғары дәрежедегі кездесулер мен ресми сапарлар кезіндегі жүргізілген</w:t>
        <w:br/>
        <w:t>сұхбаттар мен келіссөздер барысында саяси сфераны ғана қамтып қоймай,</w:t>
        <w:br/>
        <w:t>экономикалық және ынтымақтастықтың басқа да салалары да қамтылады.</w:t>
        <w:br/>
        <w:t>Демек, бұл байланыстар негізіне экономикалық қызығушылық арқау болады.</w:t>
        <w:br/>
        <w:t>Осы ресми сапар барысында Елбасы Н.Ә. Назарбаев Польша Президенті</w:t>
        <w:br/>
        <w:t>А. Квасьневскиймен түбегейлі экономикалык реформаларға біршама кейінірек</w:t>
        <w:br/>
        <w:t>кіріскен Қазакстаннын Польша Республикасымен тығыз экономикалык</w:t>
        <w:br/>
        <w:t>байланыс орнатуға мүдделі екендігін атап көрсетті. Әсіресе Польшаның</w:t>
        <w:br/>
        <w:t>макроэкономикалык реформалардағы, шағын және орга бизнесті дамытудағы,</w:t>
        <w:br/>
        <w:t>шетел инвостицияларын пайдаланудағы тәжірибесі назар аударарлық скондігін</w:t>
        <w:br/>
        <w:t>мәлімдеген.</w:t>
        <w:br/>
        <w:t>Өз кезегінде Полыпа Президенті А. Квасьневский саула-экономикалық</w:t>
        <w:br/>
        <w:t>ынтымақтастықтың казіргі деңгейі екі мемлекеттің әлеуетіне және қарым-</w:t>
        <w:br/>
        <w:t>қатынастарды одан әрі дамытуға деген ұмтылыстарға әлі толық жауап бермей</w:t>
        <w:br/>
        <w:t>келеді деп есептейді |1431.</w:t>
        <w:br/>
        <w:t>Осы ресми сапар шеңберінде ресми делегация мүшелерінің поляк</w:t>
        <w:br/>
        <w:t>әріптестерімен бірнеше кездесулері болды. Қазақстан Республикасының</w:t>
        <w:br/>
        <w:t>премьер министрінің бірінші орынбасары А. Есімов Польша Республикасының</w:t>
        <w:br/>
        <w:t>Қаржы министрі Л. Бальцеровичпен кездесті. Ол Қазақстандағы экономикалық</w:t>
        <w:br/>
        <w:t>жағдаймен қысқаша таныстырады. Өз кезегінде Л. Бальцерович Қазақстанда</w:t>
        <w:br/>
        <w:t>кейбір салалардағы басталған реформалар тез жүруде және макроэкономикалық</w:t>
        <w:br/>
        <w:t>көрсеткіштер бойынша Польшаны біршама басып озды деп есептейді |144).</w:t>
        <w:br/>
        <w:t>Л. Бальцерович сонымен бірге үкіметті ауыл шаруашылығындағы реформа</w:t>
        <w:br/>
        <w:t>процесі ойландыратындығын мәлімдеген. Л. Бальцеровичтің ойынша «Батыс</w:t>
        <w:br/>
        <w:t>үлгісі» ауыл шаруашылық фермерлері үшін тиімсіз. Себебі бұл салада ең</w:t>
        <w:br/>
        <w:t>алдымен инфрақұрылымды жасау керек (жол салу, телекоммуникациялық</w:t>
        <w:br/>
        <w:t>жүйені құру) және тұрғындарға әлеуметтік көмек көрсетілу кажет деп санайды.</w:t>
        <w:br/>
        <w:t>А. Есімов Л. Бальцеровичтің өтініші бойынша жаңа астананы Ақмолаға</w:t>
        <w:br/>
        <w:t>көшіру туралы шешім қабылданғанын, ал 1998-жылы мемлекеттік бюджет</w:t>
        <w:br/>
        <w:t>Ақмолаға көшу үшін 190 млн АҚШ доллары көлемінде қаржы бөлу көзделгенін</w:t>
        <w:br/>
        <w:t>мәлемдеген (1451. Л. Бальцеврович Қазақстан Әлемдік банк және дүниежүзілік</w:t>
        <w:br/>
        <w:t>сауда ұйымдарымеп ыптымақтастыгып Польша қолдайтыпып атап отеді.</w:t>
        <w:br/>
        <w:t>Сонымен қатар Қазакстан Республикасының Автокөлік және</w:t>
        <w:br/>
        <w:t>коммуникация министрі Е. Калиев Польша Республикасының Автокөлік және</w:t>
        <w:br/>
        <w:t>теңіз шаруашылығы министрі Е. Маравскиймен кездесті.</w:t>
        <w:br/>
        <w:t>Сұхбат барысында сауда - экономикалық ынтымақтастықтың келешектегі</w:t>
        <w:br/>
        <w:t>дамуы үшін көлік коммуникациясының тасылмалдау мүмкіндіктеріне жағдай</w:t>
        <w:br/>
        <w:t>жасау керек екендігі талқыланды. Сол сияқты 1998 жылы Акмола-Варшава</w:t>
        <w:br/>
        <w:t>тікелей әуе қатынасын ашу туралы шешім қабылданды.</w:t>
        <w:br/>
        <w:t>30 қараша күні Н.Ә. Назарбаевтың Полыпаның Премьер-министрі Ержи</w:t>
        <w:br/>
        <w:t>Бузекпен кездесуі кезінде екі елдің экономикалық қарым-қатынастарына</w:t>
        <w:br/>
        <w:t>84</w:t>
        <w:br/>
        <w:t>орталыгып ашу келісілді. Бұл жагдай Қазақстап рыпогыпда мүдделеріп</w:t>
        <w:br/>
        <w:t>көздеген поляк фирмалары үшін жақсы қолдау болары сөзсіз |40, 40561.</w:t>
        <w:br/>
        <w:t>1995-2000 жылдары Қазақстан мен Польша арасындағы сауда -</w:t>
        <w:br/>
        <w:t>экономикалык байланыстарды дамытудағы ең маңызды үрдісті ой елегінен</w:t>
        <w:br/>
        <w:t>өткізе келіп біз бұл мүдделер мен мүмкіндіктердің тоғысу, накты жанасу</w:t>
        <w:br/>
        <w:t>нүктелерін іздестіру, сондай-ақ екі жақты экономикалық ынтымактастыктағы</w:t>
      </w:r>
    </w:p>
    <w:p>
      <w:r>
        <w:t>үміттерді жүзеге асыру кезеңі болды деген тұжырымға келдік. Дәлірек айтсақ,</w:t>
        <w:br/>
        <w:t>әріптестердің бір-бірімен неғұрлым жақын танысу, жаңа тэжірибелер уақыты</w:t>
        <w:br/>
        <w:t>болды, ол кейде өзара талап қызуын «басып отырды», бірақ сонымен бірге</w:t>
        <w:br/>
        <w:t>экономикалық байланыстың нығайюына жәрдемдесті.</w:t>
        <w:br/>
        <w:t>Біз өзара экономикалық ынтымақтастықтың болашағын ойластыра келіп,</w:t>
        <w:br/>
        <w:t>мынадай бірнеше тұжырым жасауға тырыстық:</w:t>
        <w:br/>
        <w:t>- Орталық Азия мемлекеттері, оның ішінде Қазақстан Польша үшін</w:t>
        <w:br/>
        <w:t>тартымды экономикалық әріптестер болып табылады, тауар айналымдарының</w:t>
        <w:br/>
        <w:t>серпіні мен қүрылымы осыған айғақ;</w:t>
        <w:br/>
        <w:t>- Қазақстан Польшаның Орталық Азия мемлекеттерімен арадағы өзара</w:t>
        <w:br/>
        <w:t>қатынастырында біртіндеп басты орынды алуда;</w:t>
        <w:br/>
        <w:t>Ж Польтаның Қазақстандағы экономикалық айқындамасы шикізат</w:t>
        <w:br/>
        <w:t>мұқтаждығы және отандық әнімді өткізу рыногы тұрғысынан алғанда</w:t>
        <w:br/>
        <w:t>Польшаның болашақ экономикалық жағдайына елеулі түрде ықпал ететіні</w:t>
        <w:br/>
        <w:t>сөзсіз;</w:t>
        <w:br/>
        <w:t>- Өз болашағын Қазақстан рыногымен байланыстыратын поляк фирмалары</w:t>
        <w:br/>
        <w:t>өздерінің Қазақстанда тұрақты болуына ұмтылуға тиіс;</w:t>
        <w:br/>
        <w:t>лк Өзара экономикалык ынтымақтастықта әлі де болса орын алып отырған,</w:t>
        <w:br/>
        <w:t>бірлескен экономикалық жобалардың көп мөлшерінің жүзеге асырылмауына</w:t>
        <w:br/>
        <w:t>тоскауыл болатын шектеулерді жою керек.</w:t>
        <w:br/>
        <w:t>Екі елдің экономика саласындағы әлеуетті зор мүмкіндіктері, олардың</w:t>
        <w:br/>
        <w:t>ресми және іскер топтарының әртүрлі салалардағы ынтымақтастықты дамытуға</w:t>
        <w:br/>
        <w:t>қызығушылық танытуы өзара тиімді қарым-қатынастың жақсы негізі болып</w:t>
        <w:br/>
        <w:t>табылады. Жақын және ұзақ мерзімді болашаққа поляк-қазақ қарым-</w:t>
        <w:br/>
        <w:t>қатынастарының дамуын болжай отырып, біздің мемлекетіміз көп жоспарын</w:t>
        <w:br/>
        <w:t>ынтымақтастығын кеңейтіп, өз байланыстарын алдағы уақытта да дәйекті және</w:t>
        <w:br/>
        <w:t>серпінді дамыта береді деп сенім мен айтуға болады.</w:t>
        <w:br/>
        <w:t>2.3 Мәдениет, ғылыми және бі.</w:t>
        <w:br/>
        <w:t>қадамдары.</w:t>
        <w:br/>
        <w:t>Польша-Қазақстан ынтымактастығының өте маңызды қыры - мәдениет,</w:t>
        <w:br/>
        <w:t>ғылым мен білім саласындағы қарым-қатынастарды дамыту болып табылады.</w:t>
        <w:br/>
        <w:t>Қазақстан - Еуропалықтардың, Азия халықтарының да мәдениеті ұстасып</w:t>
        <w:br/>
        <w:t>жатқан Еуразия елі. ХХ ғасыр Батыс пен Шығыс мәдениеттерінің жақындасу</w:t>
        <w:br/>
        <w:t>ғасыры болды. Өзінің тарихи дамуына қарай бұл бір-бірімен тығыз</w:t>
        <w:br/>
        <w:t>байланысып, шырматылып қалған ағаштың бұтағы сияқты нәрсе. Сонымен</w:t>
        <w:br/>
        <w:t>бірге, ол өзіндік ерекшелігі бар үлттық мәдениетті иеленіп отыр, онымен етене</w:t>
        <w:br/>
        <w:t>танысқан халықаралық серіктестік қазақ халқының рухани байлығын және</w:t>
        <w:br/>
        <w:t>интеллектуалдық зерделі қуатын жақсы түсіне алады. Коммуникацияның</w:t>
        <w:br/>
        <w:t>м салаларындағы ынтымақтастық</w:t>
        <w:br/>
        <w:t>96</w:t>
        <w:br/>
        <w:t>ерекше копіл болінді. Әсіресе Қазақстапда фармацевтика опдірісіпе ипвестиция</w:t>
        <w:br/>
        <w:t>құю қызықтырды.</w:t>
        <w:br/>
        <w:t>Поляк Баспасөз Агентігінің акпараты бойынша «ЦИЕХ» фирмасының</w:t>
        <w:br/>
        <w:t>фармацевтика әндірісіне инвестициялық салымы 100 млн. АҚШ долларына</w:t>
        <w:br/>
        <w:t>жеткен |146|. Сонымен бірге «Вивішех» және «БіеЮітші» компаниялары</w:t>
        <w:br/>
        <w:t>Қазакстаның жаңа орталығы Акмолаға электростанция салып беруге келісті.</w:t>
        <w:br/>
        <w:t>Қазақстаның мұнайын Одесса арқылы Гданьск айлағына дейін тасымалдау</w:t>
        <w:br/>
        <w:t>үшін транзитті құбыр салуға Польша мүдделі екенін білдірді. Польша жағы сол</w:t>
      </w:r>
    </w:p>
    <w:p>
      <w:r>
        <w:t>сияқты жанармай колонкаларын салуға, жеміс және көкөніс өндеу, теміржол</w:t>
        <w:br/>
        <w:t>жүйесін дамыту, «Бизон комбайдарын, вертолет құрастыратын цех салу үшін</w:t>
        <w:br/>
        <w:t>инвестициялық жобаларды ұсынды (147).</w:t>
        <w:br/>
        <w:t>Екі ел Президентгері қол қойған достык катынастарды дамыту туралы</w:t>
        <w:br/>
        <w:t>Декларацияның 4,5-бабы экономикалық салаға тиісті болатын. Екі мсмлскст</w:t>
        <w:br/>
        <w:t>өзара тиімді экономикалық, соның ішінде нарықтық принциптерге негізделген</w:t>
        <w:br/>
        <w:t>саула ынтымақтастығының дамуына жәрдемдеседі және инвестиция мен</w:t>
        <w:br/>
        <w:t>технологияны қорғауды қоса алғанда, осындай ынтымақтастыққа қойлайлы</w:t>
        <w:br/>
        <w:t>жағдайларды қамтамасыз ету мақсатында іс-қимылдар жасайтын болып</w:t>
        <w:br/>
        <w:t>белгіленді.</w:t>
        <w:br/>
        <w:t>Тараптар шағын және кәсіпорындарының өзіндік ерекшеліктерін ескере</w:t>
        <w:br/>
        <w:t>отырып, мемлекеттік кәсіпорындар мен жеке фирмалар арасындағы бірігуге</w:t>
        <w:br/>
        <w:t>жәрдемдеседі, сондай-ақ мамандарды даярлау мен нарыктык экономиканы</w:t>
        <w:br/>
        <w:t>дамытуда тәжірибемен алмасады және өзара көмек көрсету келісілді |115, 1361.</w:t>
        <w:br/>
        <w:t>Елбасының Польшаға ресми сапары кезінде екі ел арасындағы болашақ</w:t>
        <w:br/>
        <w:t>сауда - экономикалық қатынастардың жан-жақты негізі қаланды.</w:t>
        <w:br/>
        <w:t>Гкі мемлекекет сауда - экономикалық ынтымақтастығының дамуына көп</w:t>
        <w:br/>
        <w:t>ретте іскерлік дамудың Польша - Қазакстан Аралас экономикалык Комиссия</w:t>
        <w:br/>
        <w:t>ықпал етті.</w:t>
        <w:br/>
        <w:t>Оның басты міндеті экономиканың барлық салаларында ең алдымен,</w:t>
        <w:br/>
        <w:t>инвестиция және ынтымақтастыкты іскерлікпен ұйымдастыру болып табылады.</w:t>
        <w:br/>
        <w:t>Бұл комиссияның бірінші мәжілісі Елбасы Н.Ә. Назарбаевтың Польшаға</w:t>
        <w:br/>
        <w:t>жасаған алғашқы сапары кезінде 1997 жылы қараша айында болды.</w:t>
        <w:br/>
        <w:t>Мәжілісті Қазақстан жағынан оның төрағасы көлік және коммуникация</w:t>
        <w:br/>
        <w:t>министрі Е. Калиев, ал Польша жағынан Экономика министрінің орынбасары</w:t>
        <w:br/>
        <w:t>Я. Халадей басқарды.</w:t>
        <w:br/>
        <w:t>Күп тәртібіпде мыпадай мәселелер каралды: Екі ел арасыпдагы сауда</w:t>
        <w:br/>
        <w:t>экономикалық қарым-қатынас және сыртқы сауда айналымының жағдайы мен</w:t>
        <w:br/>
        <w:t>болашағы, 1994 жылғы 21 қыркүйекте қол қойылған несие келісімі туралы</w:t>
        <w:br/>
        <w:t>ақпарат, Польша жағының қаржы ресурстарын Қазақстанның приоритетті</w:t>
        <w:br/>
        <w:t>экономикалық секторларына тарту мүмкіндіктерін қарастыру, ауыл</w:t>
        <w:br/>
        <w:t>шаруашылық және азық-түлік, көлік, қарым-қатынас, банк және қаржы</w:t>
        <w:br/>
        <w:t>саласындағы ынтымақтастық туралы |148).</w:t>
        <w:br/>
        <w:t>Сонымен бірге мәжіліс барысында ортақ жүзеге асырудың мынадай</w:t>
        <w:br/>
        <w:t>салаларында ауылшаруашылығы, машина салу, фармацевтика, энергетика,</w:t>
        <w:br/>
        <w:t>көлік, әскери-өнеркәсіптік кешен кәсіпорынның, конверциясында 19</w:t>
        <w:br/>
        <w:t>инвестициялык жоба қабылданды.</w:t>
        <w:br/>
        <w:t>85</w:t>
        <w:br/>
        <w:t>қазіргі замапгы жабдыктары халыктар меп мәдепиеттер арасыпдагы қатыпасты</w:t>
        <w:br/>
        <w:t>күнделікті тұрмыс элементіне айналдырып, өзара түсіністікке, әлемнің тұтас</w:t>
        <w:br/>
        <w:t>бейнесін адам санасында қалыптастыруға жағдай жасады.</w:t>
        <w:br/>
        <w:t>Екі мемлекет арасындағы мәдениет саласындағы қарым-қатынастар</w:t>
        <w:br/>
        <w:t>Республикамыздың тәуелсіздігін алғанға дейін дамытыла бастаған болатын.</w:t>
        <w:br/>
        <w:t>1989 жылы Поляк Халық Республикасының қырык бес жыл толуына орай</w:t>
        <w:br/>
        <w:t>ұйымдастырылған мәдениет күндері алғаш Көкшетау жерінде өтті. Осы мәдени</w:t>
        <w:br/>
        <w:t>күндердің ашылу рәсіміне байланысты өткізілген салтанатты мәжілісте Поляк</w:t>
        <w:br/>
        <w:t>Халық Республикасынан арнайы келген делегапияның басшысы Варшава</w:t>
        <w:br/>
        <w:t>қаласындағы «Ара Полона ПХР» баспасы фирмасының төрағасы Эдислав</w:t>
        <w:br/>
        <w:t>Авадзиюм былай деген: «Мен үшін Көкшетау қаласы аса ыстық, қымбат</w:t>
        <w:br/>
        <w:t>көрінеді. Заман соқпағы бізді Отан соғысы алдында казақ жеріне - Көкшетау</w:t>
      </w:r>
    </w:p>
    <w:p>
      <w:r>
        <w:t>өніріне алып келді. Қобалжып келген ата-анам қонақжай қазақ халқының</w:t>
        <w:br/>
        <w:t>құрметін көріп қатты қуаныпты. Мен қазақ балаларымен бірден бауыр басып</w:t>
        <w:br/>
        <w:t>кеттім. Менің әке-шешем де, өзім ле қазақ тілін тез-ақ үйреніп кеттік» (163).</w:t>
        <w:br/>
        <w:t>Сол сияқты осы жиында сөл кездегі кеңес-поляк достық коғамы қазак</w:t>
        <w:br/>
        <w:t>бөлімшесі басқармасының мүшесі, Польшаны азат ету майданының бұрынғы</w:t>
        <w:br/>
        <w:t>жауынгері, соғыс ардагері А. Алданазаров, акын А. Елков және тағы басқа</w:t>
        <w:br/>
        <w:t>жолдастар ұлттар достығының жана сипатта дами беруіне өз тілектерін</w:t>
        <w:br/>
        <w:t>білдірді.</w:t>
        <w:br/>
        <w:t>Көкшетау қаласындағы В.И. Ленин атындағы мәдениет сарайында</w:t>
        <w:br/>
        <w:t>орналасқан «Бүгінгі Польша - Бейбітшілік күресінде» деп аталатын</w:t>
        <w:br/>
        <w:t>графикалық көрме көрермендерді сол кездегі жаңа заман жаңалықтарымен ғана</w:t>
        <w:br/>
        <w:t>емес, республиканың өмір тарихынан да хабардар еткен. "Кітаптар үйінде"</w:t>
        <w:br/>
        <w:t>поляк кітаптарынын көрмесі ұйымдастырылады. Көрмеде ІЗ. Ивашкевичтің, Г.</w:t>
        <w:br/>
        <w:t>Сенкевичтің, С. Лубинскийдің, А.Минковскийдің, Р. Месковацкийдің, Т.</w:t>
        <w:br/>
        <w:t>Боровскийдің, М. Минковскийдің кітаптарымен коса, атақты әнші Анна</w:t>
        <w:br/>
        <w:t>Германның альбом көрмесі көрнекті орын алады |1641.</w:t>
        <w:br/>
        <w:t>Мәдениет күндеріне қатысушылар топ-топқа бөлініп, Көкше өңіріндегі</w:t>
        <w:br/>
        <w:t>поляктардың ең көп орналасқан Келлер, Красноармейский, Чкалов</w:t>
        <w:br/>
        <w:t>аудандарына сапар шегеді. Олардың ішінде польшалық журналистер Збигнев</w:t>
        <w:br/>
        <w:t>Збиковский, Леша Ватровскийлер бар болатын. ІІольшадан келген</w:t>
        <w:br/>
        <w:t>журналистерді әсіресе қазақ халқының тұрмыстық-этнографиялық</w:t>
        <w:br/>
        <w:t>ерекшеліктері, өткен тарихы, бүгінгі емір салты қызықтырған. Олар сол кездегі</w:t>
        <w:br/>
        <w:t>Кепцестер Одагыпда қазак жершде тұратып поляк халқыпыц тұрмыс</w:t>
        <w:br/>
        <w:t>тіршілігімен танысады. Олар ежелгі казақ жерінде өркен жайған ұлттар</w:t>
        <w:br/>
        <w:t>достығының терең тамыр тарта түскендігіне куә болды.</w:t>
        <w:br/>
        <w:t>1989 жылдың жаз айында Мәскеудегі Польша елшілігінің бірінші хатшысы</w:t>
        <w:br/>
        <w:t>Зигмунд Худлзик пен Польшаның ақпарат және мәдениет орталығының</w:t>
        <w:br/>
        <w:t>директоры Станислав Макульски Қазақстаннын солтүстік облыстарында</w:t>
        <w:br/>
        <w:t>болып, онда тұратын поляк диаспорасының өкілдерімен кездеседі. Осы</w:t>
        <w:br/>
        <w:t>сапардан кейін сол жылдың караша айында Варшавада Польша және Қазақстан</w:t>
        <w:br/>
        <w:t>Кеңес Сониалистік Республикаларының білім министрліктер арасында келісім</w:t>
        <w:br/>
        <w:t>шартқа қол қойылды. Осы келісімшартта білім беру саласындағы қарым-</w:t>
        <w:br/>
        <w:t>қатынастардың негізгі шаралары ретінде мына мәселелер белгіленді:</w:t>
        <w:br/>
        <w:t>97</w:t>
        <w:br/>
        <w:t>«Будимекс» жәпе «Электрим» сиякты ірі поляк компапиялары багасы 200</w:t>
        <w:br/>
        <w:t>млн. АҚШ доллары, куаты 400 мгвт жаңа электр жылу орталығы құрылысын</w:t>
        <w:br/>
        <w:t>Қазакстанда салуға және 50 млн. АҚШ доллары көлемінде жұмыс істеп тұрған</w:t>
        <w:br/>
        <w:t>станциялардың кеңейту жұмыстарын орындауға дайын екендіктерін айтты.</w:t>
        <w:br/>
        <w:t>«Калакс» компаниясы Қазақстанда элоастомерлік амартизаторларды</w:t>
        <w:br/>
        <w:t>шығаруды ұйымдастыруды ұсынды. Оның колданылуы козғалмалы темір жол</w:t>
        <w:br/>
        <w:t>паркінің бүлінуін 50% -ға қысқартады |39, 406).</w:t>
        <w:br/>
        <w:t>Мәжіліс қорытындысында комиссияның екі төрағасының қолдауымен</w:t>
        <w:br/>
        <w:t>сауда-экономикалық және ғылыми-техникалық. ынтымақтастық жөніндегі</w:t>
        <w:br/>
        <w:t>Қазакстан - Польша Аралас Комисиясының ережесіне кол қойылды. Тараптар</w:t>
        <w:br/>
        <w:t>екі елдің ынтымақтастығының дамуы үшін кері әсер ететін жағдайлар ретінде,</w:t>
        <w:br/>
        <w:t>бір - бірінің потенциалды мүмкіндіктері туралы іскер топтардың ақпаратты өте</w:t>
        <w:br/>
        <w:t>аз алуынан дсген қорытындыға келді. Сондықтан жиі-жиі жәрмеңкелер,</w:t>
        <w:br/>
        <w:t>көрмелер, бизнес - семинарлар ұйымдастыру, Польша мен Қазақстан сауда-</w:t>
        <w:br/>
        <w:t>өндірістік палаталары арасындағы қарым-қатынасты қолдау, Полыпадлағы кіші</w:t>
        <w:br/>
        <w:t>және орта бизнесті дамытудағы поляк тәжірибесі, жекешелендіру саласының</w:t>
        <w:br/>
        <w:t>нәтижелері туралы семинар өткізіп тұру келісілді |149|. Осы Аралас</w:t>
        <w:br/>
        <w:t>Комиссиясының мәжілісінің нәтижесінде көптеген поляк фирмаларының</w:t>
        <w:br/>
        <w:t>Қазақстанда жұмыс істеуі жеңілденіп және бірлескен сауда фирмаларының</w:t>
      </w:r>
    </w:p>
    <w:p>
      <w:r>
        <w:t>жұмыстарын ұйымдастыруға үлкен үлес қосылғанын атап кетуге болады.</w:t>
        <w:br/>
        <w:t>Дүниежүзілік экономикада туризмнің алатын орны ерекше. Кейбір елдерде</w:t>
        <w:br/>
        <w:t>ол түсімнің ең басты көзі болып табылады. Польша мен Қазақстан арасында</w:t>
        <w:br/>
        <w:t>туризм саласы бойынша ресми келісім жасалмаған. Екі елдің туристік</w:t>
        <w:br/>
        <w:t>ұйымдары өзара тікілей келісім бойынша жұмыс істеуде. Қазақстан</w:t>
        <w:br/>
        <w:t>Республикасының статистика және шекаралық кызмет агенттігінің есібіне</w:t>
        <w:br/>
        <w:t>сүйенетін болсақ 1997 жылдан бастап Польшадан келетін туристердің саны әсіп</w:t>
        <w:br/>
        <w:t>отырды: 1997 жылы 45 адам, 1998 жылы 122 адам, 1999 жылы 247 адам болды.</w:t>
        <w:br/>
        <w:t>Ал бұған қарама-қарсы Қазақстаннан баратын туристердің саны бір -бірте кеми</w:t>
        <w:br/>
        <w:t>түсуде: 1997 жылы 2787 адам, 1998 жылы 1840 адам, 1999 жылы 1892 адам</w:t>
        <w:br/>
        <w:t>болды |150).</w:t>
        <w:br/>
        <w:t>Екі мемлекет арасында әуе қатынастары туралы келісімге 1997 жылы 27</w:t>
        <w:br/>
        <w:t>қарашада қол қойылды. Бірақ 2000 жылға дейін ол күшіне енген жоқ, себебі</w:t>
        <w:br/>
        <w:t>тараптар тиесілі ішкі мемлекеттік процедураларды орындамаған. Польша мен</w:t>
        <w:br/>
        <w:t>Қазакстан арасындағы әуе қатынасы жүйелі түрде орындалмайды, басты себеп</w:t>
        <w:br/>
        <w:t>жолаушылардың болмауыпа байлапысты.</w:t>
        <w:br/>
        <w:t>Польшаның таулы курорты Крыницада 1998 жылы сегізінші рет</w:t>
        <w:br/>
        <w:t>экономикалық форум өтті. Оған Орталық және Оңтүстік Шығыс Еуропа</w:t>
        <w:br/>
        <w:t>елдерімен қатар ТМД мемлекеттері, оның ішінде Қазақстан мемлекет</w:t>
        <w:br/>
        <w:t>қайраткерлері, іскерлер, саясатшылар қатысты. Бұл форум «Ірі жекешелендіру</w:t>
        <w:br/>
        <w:t>жылы» деген ұранмен өтті. Форумға катысқан мүшелер өз еллеріндегі</w:t>
        <w:br/>
        <w:t>экономикалык нарықтык қатынастарға өту тәжірибелерімен және осы</w:t>
        <w:br/>
        <w:t>аймақтағы мемлекеттердің бір-бірімен экономикалық ынтымақтастығын</w:t>
        <w:br/>
        <w:t>жандандыру мүмкіндіктерін қарастырды. Форумға арнайы тпакырылған</w:t>
        <w:br/>
        <w:t>Польша Президенті А. Квасьневский, премьер-министр Е. Бузек бірауыздан</w:t>
        <w:br/>
        <w:t>Польша мемлекеті үшін Шығыс Еуропа және ТМД елдерімен сауда және</w:t>
        <w:br/>
        <w:t>86</w:t>
        <w:br/>
        <w:t>Н.Ә. Назарбаев оз созіпде екі мемлекет арасыпдагы қарым-катыпасқа</w:t>
        <w:br/>
        <w:t>токталып, Польша мен Қазакстанның тауар айналымын әрі қарай дамытудың да</w:t>
        <w:br/>
        <w:t>мүмкіндері де мол екінін атап өтеді. Сол төңіректегі ақпаратпен Польшадан</w:t>
        <w:br/>
        <w:t>келген бизнесмендерді жан-жақты таныстырады. Еліміздің экономикалық</w:t>
        <w:br/>
        <w:t>әлеуеті, кқазбабайлықтары, инвестиция саласындағы бағыттары жөнінде</w:t>
        <w:br/>
        <w:t>әңгімелейді. Сондай-ақ Қазақстанның мұнай-газ әндеу, энергетика, ағаш өндеу,</w:t>
        <w:br/>
        <w:t>дәрі-дәрмек, машина құрылысы саласындағы іскерлік байланысқа әзір екендігін</w:t>
        <w:br/>
        <w:t>білдіреді (136).</w:t>
        <w:br/>
        <w:t>Елбасы Қазақстандықтар бүгінгі танда көлік инфрақұрылымын дамытуға</w:t>
        <w:br/>
        <w:t>мүдделі екенін, еліміздің болашақта сыртқы рынокқа шығуы үшін поляк</w:t>
        <w:br/>
        <w:t>айлақтары қызықтыратынын ескертеді |135). Себебі, бұл алдағы кезеңдерде</w:t>
        <w:br/>
        <w:t>әлемнің ықпалы зор аймағына айналатын Азия-Тынық мұхиты аумағы мен</w:t>
        <w:br/>
        <w:t>дамыган Еуропа арасындагы тиімді байланыстарды арттыруга септігін тигізері</w:t>
        <w:br/>
        <w:t>сөзсіз.</w:t>
        <w:br/>
        <w:t>Ал өз кезегінде сөз алған Полыпа Республикасының Президенті А.</w:t>
        <w:br/>
        <w:t>Квасьневский мырза да екі мемлекет арасындагы байланысты нығайтудың</w:t>
        <w:br/>
        <w:t>мүмкіндігі мол екендігін атап өткен. Сол сиякты Еуропа мен Азияның</w:t>
        <w:br/>
        <w:t>арасындағы темірқазыққа айналатын Астанаға ерекіше назар аударады.</w:t>
        <w:br/>
        <w:t>Польшаның іскер адамдарының Қазақстанға өздерінің қаржысын салуға</w:t>
        <w:br/>
        <w:t>ықласы бар екендіктерін, осы бас қосудың өзі өзара түсіністікті әрі қарай</w:t>
        <w:br/>
        <w:t>терендетуге ыкпал ететіндігін білдірген. Полша Президенті екі егеменді Азия-</w:t>
        <w:br/>
        <w:t>Тынық мұхит аумағы мен Еуропа арасындағы сыртқы сауда байланыстарын</w:t>
        <w:br/>
        <w:t>күшейту үшін мемлекетаралық келісімдердің құқықтық реттеу жүйесін</w:t>
        <w:br/>
        <w:t>күшейту қажеттілігін тілге тиек етеді |137).</w:t>
        <w:br/>
        <w:t>Бұл тұста банктік қауіпсіздік жүйесін ерекше назарға алудың да маңызы</w:t>
        <w:br/>
        <w:t>зор. Себебі, бұл - инвестиция тартудың басты кепілі екені бәрімізге белгілі.</w:t>
      </w:r>
    </w:p>
    <w:p>
      <w:r>
        <w:t>Сонымен қатар А. Квасьневкий «Егемен Қазакстан» газетінің тілшілерінің</w:t>
        <w:br/>
        <w:t>сұрақтарына да жауап береді. Екі ел арасындағы қарым-атынасты қалай бағалар</w:t>
        <w:br/>
        <w:t>едіңіз деген сауалға ол, Қазақстанға поляк эксперты көлемінің тұрақты өсіп</w:t>
        <w:br/>
        <w:t>отырғанына қарамай, бүгінгі таңдағы тауар айналымы бар жоғы 100 млн АҚШ</w:t>
        <w:br/>
        <w:t>долларын құрайды және ол екі мемлекеттің мүдделері мен мүмкіндіктеріне</w:t>
        <w:br/>
        <w:t>толық жауап бермейді. Алайда мен алдағы уақытта барлық саладағы</w:t>
        <w:br/>
        <w:t>байланыстарымызды арттыра аламыз деп ойлаймын. Қазақстандағы поляк</w:t>
        <w:br/>
        <w:t>азшылығы айтарлықтай жалғастырушы, ынталандырушы фактор бола алар еді</w:t>
        <w:br/>
        <w:t>деп жауап береді.</w:t>
        <w:br/>
        <w:t>Сол сияқты, А. Квасьневский екі елдің ынтымактастығынын келешегі өте</w:t>
        <w:br/>
        <w:t>зор деп есептейді, әсіресе экономика саласында Қазақстанның ірі мүнай</w:t>
        <w:br/>
        <w:t>өндіруші ел ретінде белгілі бола бастағанын айта келе, поляк тарабы мұнайды</w:t>
        <w:br/>
        <w:t>экспорттау проблемасын шешу үшін Одесса - Гданьск транзит дәлізі</w:t>
        <w:br/>
        <w:t>құрылысына қатысуға мүлделі екінін білдіреді. Сол сияқты Қазақстан да</w:t>
        <w:br/>
        <w:t>Дүниежүзілік Банк немесе Еуропалық даму және қайта күру банкімен -</w:t>
        <w:br/>
        <w:t>бөлінген қаржы шеңберіндегі инвестициялық жобаларға қатысумен</w:t>
        <w:br/>
        <w:t>қанағаттанғандығын мәлімдеді |136).</w:t>
        <w:br/>
        <w:t>А. Квасьневскийдің ресми сапарының соңында ел басшыларының біріккен</w:t>
        <w:br/>
        <w:t>мәлімдемесі жарияланды.</w:t>
        <w:br/>
        <w:t>90</w:t>
        <w:br/>
        <w:t>Қазіргі замапдагы дәуірде Еуропадап Азияга апаратып пегұрлым тоте жол</w:t>
        <w:br/>
        <w:t>тағы да Қазакстан аркылы негізін каламак.</w:t>
        <w:br/>
        <w:t>1999 жылдың 9 маусымында Астанада, Белорусия, Ресей, Қытай, Қазақстан</w:t>
        <w:br/>
        <w:t>және Польша көлік министрліктері өкілдерінің қатысуымен консультация</w:t>
        <w:br/>
        <w:t>өткізілді. Ол негізінен Трансазиялық Солтүстік коридор теміржол магистралі</w:t>
        <w:br/>
        <w:t>бойынша Ляньюньган - Достық - Астана - Пресногорьковская - Москва - Минск</w:t>
        <w:br/>
        <w:t>- Варшава - Берлин маршрутын пайдалану мәселесі қаралды. Ал сол жылдың</w:t>
        <w:br/>
        <w:t>қыркүйек айының 23-25 күндері Алматыда осы аталған маршрутты іске қосу</w:t>
        <w:br/>
        <w:t>бойынша, кұрылған жұмысшы тобының бірінші мәжілісі балды. Бұл Солтүстік</w:t>
        <w:br/>
        <w:t>коридор Трансазиялық теміржол магистралі Еуразиялық кеңістіктегі болашағы</w:t>
        <w:br/>
        <w:t>зор құрғак жол маршруты болмақ. Жұмысшы тобының мәжілісіне</w:t>
        <w:br/>
        <w:t>қатысушылар транзитті жүк тасымалдауда ақы мөлшері осы жобаға қағысағын</w:t>
        <w:br/>
        <w:t>барлық мемлексттер үшін бірдей болады деп келісілді |153).</w:t>
        <w:br/>
        <w:t>Екі мемлекет арасында темір жолмен жүк тасымалдаудың барысына келер</w:t>
        <w:br/>
        <w:t>болсақ, 1999-жылы Қазақстан территориясы арқылы транзитпен Полынаға</w:t>
        <w:br/>
        <w:t>205,9 мың тонна, ал Польшадан 6,42 мың тонна жүк өткен. Қазақстаннан</w:t>
        <w:br/>
        <w:t>Польшаға жөнелтілген жүк көлемі 253 мың тонна болса, ал Польшадан</w:t>
        <w:br/>
        <w:t>Қазақстанға 113 мың тонна жүк жіберілген |1541. Осы тасымалдаған тауалар</w:t>
        <w:br/>
        <w:t>негізінен мыналар: мұнай, Қорғасын концентраты, қант, зәйтүн майы және</w:t>
        <w:br/>
        <w:t>мақта.</w:t>
        <w:br/>
        <w:t>Күмәнсіз өзіне ғана тән Қазакстанның жағрафиялық орналасуы, әрі әлемдік</w:t>
        <w:br/>
        <w:t>мәнге ие минералдық ресурстар қорының болуы біздің елге деген Польшаның</w:t>
        <w:br/>
        <w:t>өсіп келе жатқан қызығушылығына дем беруде. Екі мемлекет үшін ендігі</w:t>
        <w:br/>
        <w:t>кезектегі басты проблема - осы мұнай-газ көздерін барлап, өндіріп,оны бүкіл</w:t>
        <w:br/>
        <w:t>әлемдік рынокқа шығарудың тиімді жолдарын табу болып отыр. Ойткені КСРО</w:t>
        <w:br/>
        <w:t>ыдырағаннан кейінгі кезде күйзеліп қалған ел экономикасын калпына келтіріп,</w:t>
        <w:br/>
        <w:t>нығайтып, бүкіл әлемдік экономикалық даму үрдісіне ілесу, дәйекті, тұрақты</w:t>
        <w:br/>
        <w:t>дамуды қалыптастыру, осы шикізат көздерін дұрыс игеріп, тиімді пайдалануды</w:t>
        <w:br/>
        <w:t>нақты ұйымдастырудың маңызы зор екендігінің айғағы.</w:t>
        <w:br/>
        <w:t>1999 жылы 30 қарашада Алматыда Ұлттық мұнай компаниясы «Қазақойл»</w:t>
        <w:br/>
        <w:t>және «Поляк мұнай және газ компаниялары» өкілдерінің жұмысшы кездесуі</w:t>
        <w:br/>
        <w:t>болды. Осы кездесу барысында мұнай мен газ саңылауын бұрғылау және</w:t>
      </w:r>
    </w:p>
    <w:p>
      <w:r>
        <w:t>Қазақстанмен ынтымақтастық мүмкіндіктерінің жолдарына тиісті мәселелер</w:t>
        <w:br/>
        <w:t>қаралды. «Поляк мұнай және газ компаниясы» қазіргі заманға сай қырык</w:t>
        <w:br/>
        <w:t>бұргылау стапоктарымеп жабдықталгап, сопымеп бірге Үшпдістап, Пәкістап</w:t>
        <w:br/>
        <w:t>және Ресейдегі халықаралық жобаларда өз қызметтерін іске асыруда. Бұл</w:t>
        <w:br/>
        <w:t>елдердегі мұнай-газ саласындағы жыл сайынғы инвестиция 250 млн АҚШ</w:t>
        <w:br/>
        <w:t>долларына тең болып отыр (|155|. Польша жағы сұхбат барысында</w:t>
        <w:br/>
        <w:t>Қазақстандағы инвестициялық жобаға қатысаттындығы туралы ниет білдіріп,</w:t>
        <w:br/>
        <w:t>осы мақсатта «Қазакойл» компаниясының мамандарын геофизика, геология,</w:t>
        <w:br/>
        <w:t>бұрғылау, мұнай мен газды тасымалдау және шығару бойынша Польшаға</w:t>
        <w:br/>
        <w:t>таныстыру үшін мамандарды шақырды.</w:t>
        <w:br/>
        <w:t>Ал өз кезегінде «Қазақойл» Ұлттық мемлекеттік компаниясының өкілдері</w:t>
        <w:br/>
        <w:t>Польша жағын Қазақстан Республикасындағы «мұнай туралы» және</w:t>
        <w:br/>
        <w:t>«жеркойнауындағы байлыкты пайдалану туралы» заңдардағы соңғы өзгерістер</w:t>
        <w:br/>
        <w:t>88</w:t>
        <w:br/>
        <w:t>экопомикалық иптеграцияга еліміздіц терецдей араласуы үлкеп сертіліс беруі</w:t>
        <w:br/>
        <w:t>тиіс.</w:t>
        <w:br/>
        <w:t>Польша мен Қазакстанның сауда-экономикалык қатынастарына сараптай</w:t>
        <w:br/>
        <w:t>келе, олардың тұрақты да үздіксіз дамып отырғандығы жөнінде, екі елге де</w:t>
        <w:br/>
        <w:t>едәуір экономикалық тиімділік әкелетін болашағы жайында толық негізделген</w:t>
        <w:br/>
        <w:t>қорытынды жасауға болады. Экономикалық тиімділік тығыз экономикалық</w:t>
        <w:br/>
        <w:t>қатынастардың жалғыз ғана тиімді нәтижесі болып қоймайды, мемлекеттер</w:t>
        <w:br/>
        <w:t>арасындағы іскерлік қатынастарда халықтар мен жекелеген адамдар арасында</w:t>
        <w:br/>
        <w:t>елдердің бір-бірлеріне деген сенімдерін нығайтады, аймақтағы саяси жағдай</w:t>
        <w:br/>
        <w:t>тұрақтана түседі.</w:t>
        <w:br/>
        <w:t>2.2.2 Қазақстан рыногындағы поляк фирмаларының қызметі және</w:t>
        <w:br/>
        <w:t>поляк-қазақ біріккен кәсіпорындары</w:t>
        <w:br/>
        <w:t>Экономиканың әртүрлі салаларына инвестициялар тарту экономикалық</w:t>
        <w:br/>
        <w:t>ынтымақтастықта, әсіресе Қазақстан үшін басты міндет болып табылады.</w:t>
        <w:br/>
        <w:t>Потенциалдық тұрғыдан табиғи ресурстардың куатты экспортері болып</w:t>
        <w:br/>
        <w:t>табылатын экономикасының тпикізаттық бағытына ие Қазақстан өз өндірісін</w:t>
        <w:br/>
        <w:t>қазіргі заманға бейімдеп ыңғайластыруды бастапқы шикізатты мұқият қайта</w:t>
        <w:br/>
        <w:t>өндеуді, ұлғайтуды кажет етеді. Республика үшін шетел капиталын тартудың</w:t>
        <w:br/>
        <w:t>түпкі мақсаты сырткы рынокта бәсекелестік жасауға кабілетті жоғары сапалы</w:t>
        <w:br/>
        <w:t>тауарларды және өнімдерді шығара алатын жаңа технологиялармен</w:t>
        <w:br/>
        <w:t>жарақтандырылған дербес кәсіпорындарды құру және дамыту болып табылады.</w:t>
        <w:br/>
        <w:t>Бірлескен кәсіпорындар Қазақстан экономикасының, қоғамдық өндірісінің</w:t>
        <w:br/>
        <w:t>әртүрлі салаларына таралып, Республикада поляк инвестицияларын таратудың</w:t>
        <w:br/>
        <w:t>маңызды нұсқасы болып келуде. Өйткені бірлескен кәсіпорындар шетелдік</w:t>
        <w:br/>
        <w:t>инвестицияларды орналастырудың, бағыттаудың ең тиімді түрі болып саналады</w:t>
        <w:br/>
        <w:t>және олардың санының өсуі басқа елдермен экономикалық байланыстың</w:t>
        <w:br/>
        <w:t>өркендеуінің тура көрсеткіші, салдары деп есептеуімізге болады.</w:t>
        <w:br/>
        <w:t>Қазақстан территориясында жұмыс жасап жаткан поляк-казақ бірлескен</w:t>
        <w:br/>
        <w:t>кәсіпорындарының қамтып жатқан өндіріс, сфералары мен жұмыс жүйесін</w:t>
        <w:br/>
        <w:t>анықтап сараптар болсақ, олар негізінен тамақ және жеңіл өнеркәсіп,</w:t>
        <w:br/>
        <w:t>шикізаттың қорын барлау, игеру салаларында, таукен өндірісінде басымдылық</w:t>
        <w:br/>
        <w:t>танытып отырғанын көреміз.</w:t>
        <w:br/>
        <w:t>Назар аударар болсақ, Қазақстапда бұл салалардыц дамуипа поляктардың</w:t>
        <w:br/>
        <w:t>орта және шағын бизнес өкілдерінің ат салысып жатканын аңғаруға болады.</w:t>
        <w:br/>
        <w:t>Өйткені Польшаның өзінде бұл фирмалардың бәрі өндірістің осы бұл түрлерін</w:t>
        <w:br/>
        <w:t>дамытып отыр. Поляк кәсіпкерлерінің Қазақстанда өндіріс саласына</w:t>
        <w:br/>
        <w:t>инвестицияларын салуға, біріккен кәсіпорындар кұруға негіз болып отырған</w:t>
        <w:br/>
        <w:t>мәселе - елімізде шикізат қорының молдығы және капитал орналастыру үшін</w:t>
        <w:br/>
        <w:t>тиімді жағдай, саяси тұрақтылықтың болуы.</w:t>
      </w:r>
    </w:p>
    <w:p>
      <w:r>
        <w:t>Біріккен кәсіпорындар Қазақстан экономикасын дағдарыстан шығаруды</w:t>
        <w:br/>
        <w:t>жеңілдетеді, өндіргіш күштердің дамуына, сонымен қатар жаңа жүмыс</w:t>
        <w:br/>
        <w:t>орындарының жасалуына, озық технологияның өндіріске ендірілуіне ыкпал</w:t>
        <w:br/>
        <w:t>етіп, элеуметтік жағдайдын жақсаруына әкеледі.</w:t>
        <w:br/>
        <w:t>93</w:t>
        <w:br/>
        <w:t>Кокше өпіріпде поляк ұлтыпыц окілдері коптеп тұратыпы белгілі. Осыгап</w:t>
        <w:br/>
        <w:t>орай, поляк тілінде шыққан кітаптарға сұраным жылма-жыл көбейіп келеді. Бұл</w:t>
        <w:br/>
        <w:t>ұйымдастырылған көрмеде поляк тілінде жарық көрген кітаптар көбірек</w:t>
        <w:br/>
        <w:t>қамтылды. Көрмеде әртүрлі тақырыптағы поляк кітаптарымен қоса, тілашар,</w:t>
        <w:br/>
        <w:t>сөздіктер де орын алады. Мұнын өзі поляк халқының өз ана тілінде кітап</w:t>
        <w:br/>
        <w:t>оқуына кең жол ашып отыр.</w:t>
        <w:br/>
        <w:t>Екі мемлекеттің білім беру саласындағы ынтымақтастығының ойдағыдай</w:t>
        <w:br/>
        <w:t>даму нәтижесінде Қазақстанның бірқатар ғалымдары Польшаның ірі ғылыми-</w:t>
        <w:br/>
        <w:t>орталықтарында дәріс беруге мүмкіндік аллы. Сондай ғалымдардың бірі</w:t>
        <w:br/>
        <w:t>профессор Серік Мәшімбаев Польшаның ежелгі университетінің бірі</w:t>
        <w:br/>
        <w:t>Познаньдағы Адам Мицкевич атындағы университетінде Қазақстандағы</w:t>
        <w:br/>
        <w:t>поляктар тақырыбына дәріс оқыды. Ол Польшаның ішкі және сыртқы саясатын</w:t>
        <w:br/>
        <w:t>зерттеудің қазақстандық мсктсбін ашып, көптеген зсрттеулср жасап келеді.</w:t>
        <w:br/>
        <w:t>995 жылғы есеп бойынша Польшаның жоғарғы оқу орындарында 147</w:t>
        <w:br/>
        <w:t>қазақстандық стуленттер оқыған |40, 696).</w:t>
        <w:br/>
        <w:t>Қазақстан поляктарының одағы, «Қазақстан-Польша» қоғамының және</w:t>
        <w:br/>
        <w:t>еспубликалық поляк мәдени орталығының ұйымдастыруымен 1995 жылы 13</w:t>
        <w:br/>
        <w:t>мамыр күні Алматыдағы Достық үйінде Полына Республикасының</w:t>
        <w:br/>
        <w:t>онституция күні атап өтілді. Құрметті конактар қатарында Қазақстандағы</w:t>
        <w:br/>
        <w:t>Польша Республикасының Төтенше және өкілетті елшісі М. Гавенцки,</w:t>
        <w:br/>
        <w:t>елшіліктің консулы Я. Мультановски, Қазакстан халықтары Ассамблеясы</w:t>
        <w:br/>
        <w:t>төрағасының орынбасары А. Атрушкевич, поляк радиосының журналистері</w:t>
        <w:br/>
        <w:t>болды. Осы мерекенің салтанатты бөлімін Қазақстан поляктар одағының</w:t>
        <w:br/>
        <w:t>төрағасы Ф. Богусловский ашты. М. Гавенцки 1791 жылы өмірге келген</w:t>
        <w:br/>
        <w:t>Польша Конституциясынан тарихи құжат ретінде үзінді келтіріп өтеді.</w:t>
        <w:br/>
        <w:t>Қонақтар үшін Алматы каласы мен Талғар ауданының оқушылары поляк</w:t>
        <w:br/>
        <w:t>тілінде әндерді жетік орындайтындықтарын байқатады. Бұл Польшадан келген</w:t>
        <w:br/>
        <w:t>мұғалімдер А. Самсон және Б. Длужевсканың еңбектерінің арқасында жүзеге</w:t>
        <w:br/>
        <w:t>асқан болатын. Музыкалық эстафетаны әрі қарай жалғастырған Қүрманғазы</w:t>
        <w:br/>
        <w:t>атындағы консерваторияның студенттері болды. Қонақтар поляк, казақ халық</w:t>
        <w:br/>
        <w:t>және классикалық музыкаларын тыңдап үлкен әсер алды.</w:t>
        <w:br/>
        <w:t>Қазақстан Республикасының шетелдермен Достық пен мәдени</w:t>
        <w:br/>
        <w:t>байланыстар және «Польша-Шығыс» қоғамдары арасындағы ынтымақтастық</w:t>
        <w:br/>
        <w:t>келісім бойынша Польшада Қазақстан күндерінің екінші кезеңі 1995 жылдың</w:t>
        <w:br/>
        <w:t>25 казап меп 1 караша аралыгында отті. Осы мерекепіц шецберіпде Қазақстап</w:t>
        <w:br/>
        <w:t>Республикасының еңбегі сіңген артисі Бағдат Сәмединова, Қазақконцерттің</w:t>
        <w:br/>
        <w:t>артистері Надежда Артықбаева, Рүстем Қоразбаевтар өз өнерлерін Польша</w:t>
        <w:br/>
        <w:t>жұртшылығына паш етті 172).</w:t>
        <w:br/>
        <w:t>1996 жылы Украинадан поляктарды департациялаудың 60 жылдығы атап</w:t>
        <w:br/>
        <w:t>өтілді. Сол жылы мамыр айында Қарағанды қаласында поляктар одағының</w:t>
        <w:br/>
        <w:t>сьезі болып өтті. Бүл сһездке Республиканың поляктар тұратын барлық</w:t>
        <w:br/>
        <w:t>облыстарынан делегаттар қатысты. Польшадан келген қонақтардың арасында</w:t>
        <w:br/>
        <w:t>"Полония" қоғамының Краковтағы бөлімшесінің төрағасы Кристина</w:t>
        <w:br/>
        <w:t>Гонсовская және «Бюллетеня обшества» журналының бас редакторы Агнешка</w:t>
        <w:br/>
        <w:t>Панецкая болды. Сонымен бірге Польша Республикасының Төтенше және</w:t>
        <w:br/>
        <w:t>101</w:t>
      </w:r>
    </w:p>
    <w:p>
      <w:r>
        <w:t>1995 жылдыц күз айыпда «Польша-Шыгыс» жәпе «Поляк-Қазақстап»</w:t>
        <w:br/>
        <w:t>достык пен ынтымақтастық коғамы Вроцлов қаласының сауда-маркетинг</w:t>
        <w:br/>
        <w:t>компанияларының қолдауымен Польшада Қазақстанның мәдениет және өнер</w:t>
        <w:br/>
        <w:t>күндерін өткізеді. Варшаваның, Вроцловтың және Гданьекінің ең ірі</w:t>
        <w:br/>
        <w:t>залдарында үш концерт берілді. Поляк эстрада артистерімен бірге «Жазира</w:t>
        <w:br/>
        <w:t>және Қазакконцерт» ансамбльдері, Акмола облысының Астрахан</w:t>
        <w:br/>
        <w:t>аудандарының бір топ поляк жастары өз өнерлерін паш етеді |168|. Сонымен</w:t>
        <w:br/>
        <w:t>қатар, суретшілер мен халық шығармашылығы бұйымдарының көрмелері</w:t>
        <w:br/>
        <w:t>болады, бұл өзіне Польша астанасы тұрғындарының айрыкша назарын аударды.</w:t>
        <w:br/>
        <w:t>Осы Польшадағы Қазақстан күндері кезінде «миллиард злотый суммадағы дәрі-</w:t>
        <w:br/>
        <w:t>дәрмек» гуманитарлық акциясы ұйымдастырылды. Сол аталмыш акцияны</w:t>
        <w:br/>
        <w:t>негізінен қолдаған поляк телевидениесінің редакциясы «ТТолония», «Каритас</w:t>
        <w:br/>
        <w:t>Польска», «Соғыс ардагерлер Кеңссі», «Лондондағы поляк ардагерлерінің</w:t>
        <w:br/>
        <w:t>қоғамы», Поляк «Қызыл Кресті» Сыртқы істер министрлігі, Қорғаныс</w:t>
        <w:br/>
        <w:t>министрлігі, Силезия әскери округы, «Радио Колор» радио компаниялары</w:t>
        <w:br/>
        <w:t>болды. Барлығы Қазақстанға 16 мың АҚШ долларын кұрайтын суммаға дәрі-</w:t>
        <w:br/>
        <w:t>дәрмектер, балаларға арналған тауарлар, компьютерлер, кітаптар жіберілді</w:t>
        <w:br/>
        <w:t>(691.</w:t>
        <w:br/>
        <w:t>1995 жылы 19 мамырда Польша Республикасының Ұлттык білім</w:t>
        <w:br/>
        <w:t>министрлігі мен Қазақстан білім министрліктері арасында 18-баптан тұратын</w:t>
        <w:br/>
        <w:t>келісімшартқа Алматыда қол қойылды.</w:t>
        <w:br/>
        <w:t>- Тараптар екі мемлекеттің ғылыми-зерттеу мекемелері мен ұйымдарының</w:t>
        <w:br/>
        <w:t>ғалымдары арасындағы тікелей ынтымақтастықты кеңейтуге және тереңдетуге</w:t>
        <w:br/>
        <w:t>жан-жақты қолдау көрсететін болды.</w:t>
        <w:br/>
        <w:t>- Тараптар білім саласындағы тәжірибелермен алмасу үшін тікелей</w:t>
        <w:br/>
        <w:t>байланыстарды орнату, кадрларды оқыту және даярлаудың казіргі заманғы</w:t>
        <w:br/>
        <w:t>әдістерін дамыту мақсаттарында өздерінің білімді басқару орталық</w:t>
        <w:br/>
        <w:t>органдарының, жетекші оқу орындарының ынтымақтастығын кеңейтуге</w:t>
        <w:br/>
        <w:t>және жетілдіруге жан-жақты колдау көрсетеді.</w:t>
        <w:br/>
        <w:t>- Қазақстан жағы Варшавадағы поляк тілі мен мәдениет инстиуты</w:t>
        <w:br/>
        <w:t>«Полиникум» ұйымдастырған поляк тілінің каникулдық курстарына студенттер</w:t>
        <w:br/>
        <w:t>мен оқытушыларды жіберіп тұру келісілді.</w:t>
        <w:br/>
        <w:t>- Тараптар студенттермен, тәлімгерлермен және ғылыми қызметкерлермен</w:t>
        <w:br/>
        <w:t>алмасуды қолдайды және іске асырады (алмасудың қаржылай, лимит</w:t>
        <w:br/>
        <w:t>мәселесі жыл сайып белгілешіп отырады |170|.</w:t>
        <w:br/>
        <w:t>Бұл келісімшарттың әрекет ету мерзімі 3 жыл болды, яғни 1998 жылдың аяғына</w:t>
        <w:br/>
        <w:t>дейін белгіленді.</w:t>
        <w:br/>
        <w:t>Қол жеткізілген келісімдерді іс жүзіне асырудың алғашқы қадамдары өз</w:t>
        <w:br/>
        <w:t>жемістерін бере бастады. 19095 жылы майда Көкшетау педагогикалық</w:t>
        <w:br/>
        <w:t>институтының поляк тілі факультетінің алғашқы түлектері бітірді. Атап өтетін</w:t>
        <w:br/>
        <w:t>жайт соңғы курс студенттері алты айлық тәлімгерлікті Польшада өткізді. Сол</w:t>
        <w:br/>
        <w:t>жылдың қараша айында Көкшетауда поляк кітаптарының үлкен көрмесі болды.</w:t>
        <w:br/>
        <w:t>Бүл көрмедегі барлық экспонаттар, лингвистикалық кабинеттерге арналған</w:t>
        <w:br/>
        <w:t>техникалық құрал-жабдықтар аталмыш педагогикалық институтқа сый ретінде</w:t>
        <w:br/>
        <w:t>қалдырылды (1711.</w:t>
        <w:br/>
        <w:t>100</w:t>
        <w:br/>
        <w:t>2000 жылдып соципа қарай жүргізілгеп есеп бойынша Республика</w:t>
        <w:br/>
        <w:t>территориясында біріккен «казақ-поляк» кәсіпорындарының саны 35 болған.</w:t>
        <w:br/>
        <w:t>Біріккен кәсіпорындардың экспорт - импорт операцияларында 158 мың және 4</w:t>
      </w:r>
    </w:p>
    <w:p>
      <w:r>
        <w:t>млн. 215мың АҚШ долларына дейінгі көрсеткішке жеткен. Ал ішкі рынокта</w:t>
        <w:br/>
        <w:t>шығарған өнім көлемі 902 мың АҚШ доллары болып отыр |162, 166).</w:t>
        <w:br/>
        <w:t>Қазақстанда жұмыс істейтін поляк кәсіпкерлері республикадағы олардың</w:t>
        <w:br/>
        <w:t>бір қалыпты жұмысына салымдар мен салықтар жоғарылығы, визалық тәртіптің</w:t>
        <w:br/>
        <w:t>тым қаталдығы және шенеуліктер тарапынан туындап жатқан бюрократтық</w:t>
        <w:br/>
        <w:t>бойкүйездік тежеу жасап отырғанын әлденеше рет тілге тиек еткен болатын.</w:t>
        <w:br/>
        <w:t>Қазіргі кезде екі жақты экономикалық ынтымақтастық мейлінше тұрақты</w:t>
        <w:br/>
        <w:t>болып табылады және оның келешек перспективалары да ауқымды.</w:t>
        <w:br/>
        <w:t>2000 жылғы желтоқсандағы есеп бойынша Қазақстан рыногында жиырмаға</w:t>
        <w:br/>
        <w:t>тарта Польша фирмалары жұмыс істсген. Олар шаруашылықтың әртүрлі</w:t>
        <w:br/>
        <w:t>салалары бойынша мамандырылған фирмалар. Ауыл шаруашылығына қажетті</w:t>
        <w:br/>
        <w:t>техника, трактор, комбайн және оның қосалқы бөлшектерін шығаратын</w:t>
        <w:br/>
        <w:t>Польшадан тыс жерлерге белгілі «Бизон» фирмасы өз өкілдігін ашты. Сол</w:t>
        <w:br/>
        <w:t>сияқты таукен, кұрылыс салуға арналған машиналар және оларға керекті</w:t>
        <w:br/>
        <w:t>қосалқы бөлшектерімен қамтамасыз ететін компаниялар «Бумар», «Памир»,</w:t>
        <w:br/>
        <w:t>«Электрин», «Будимекс». Қазақстан рыногында он жылдан астам уақыт</w:t>
        <w:br/>
        <w:t>табысты жұмыс істеуде. Олардың ішінде дүниежүзілік стандартқа сай өнім</w:t>
        <w:br/>
        <w:t>шығаратын «Бумар» компаниясын ерекше атап өткен жөн. Себебі бұрынғы</w:t>
        <w:br/>
        <w:t>одақ кезінде осы аталмыш фирма таукен өнеркәсібіндегі өндіріс орындарын</w:t>
        <w:br/>
        <w:t>қажетті құрал-жабдықтармен қамтамасыз етіп отырған еді. Ал бүгінгі күнде</w:t>
        <w:br/>
        <w:t>«Бумар» компаниясы «Донский Рок» АҚ, «Жезқазған цветмет» АҚ,</w:t>
        <w:br/>
        <w:t>«Алтыналмас» АҚ-ң өндіріс орындарымен сәтті қарым-катынас орнатылған.</w:t>
        <w:br/>
        <w:t>Каркасты үйлер салу, құрылыс материалдарын сату саласында «Центроль-</w:t>
        <w:br/>
        <w:t>Домсталь» фирмасы, ал жол жөндеу техникасымен оған керекті косалқы</w:t>
        <w:br/>
        <w:t>бөлшектерін жеткізуде «Дралескео фирмасы Қазақстанның көптеген</w:t>
        <w:br/>
        <w:t>облыстарында өз өкілдіктерін ашқан.</w:t>
        <w:br/>
        <w:t>Қазіргі заманғы химия өнеркәсібінің өнімдері мен дәрі-дәрмек сатуға іс</w:t>
        <w:br/>
        <w:t>тындырып жатқан белгілі «ЦИЭХ» және «ҠКазахмед», «Метацентр»</w:t>
        <w:br/>
        <w:t>компаниялары. Ал Қазақстан рыногында косметика шығаратын белгілі</w:t>
        <w:br/>
        <w:t>«Мігасиішп» фирмасы белсенділік танытуда.</w:t>
        <w:br/>
        <w:t>Қазақстан рыногында үлкен сұранысқа ие болып отырған Польша</w:t>
        <w:br/>
        <w:t>жиһаздарып сату ісіпде еліміздіп барлық аймақтарыпда поляк фирмалары</w:t>
        <w:br/>
        <w:t>табысты қадамдар жасауда олар: «Кошапдог 5а», «Ғгее Әуе», «Каранар -</w:t>
        <w:br/>
        <w:t>Акмола», «Ог»Е Ттетабопа!», «Астана - мебель».</w:t>
        <w:br/>
        <w:t>Поляк фирмалары Қазақстанда өткізілген халықаралық симпозиумдарға,</w:t>
        <w:br/>
        <w:t>көрмелерге белсенді қатысуда. 1999 жылы Қазақстан территориясында болған</w:t>
        <w:br/>
        <w:t>«Сопвшшег ехро-Ка?аКһыап-99», «КІНЕ-99», «КА?ВІА - 99», «АВКО-АЛА-</w:t>
        <w:br/>
        <w:t>99», «КІОСІ,-99» көрмелерде белгілі поляк фирмалары қатысты.</w:t>
        <w:br/>
        <w:t>Сол жылы 14 маусымда оңтүстік астанада Қазакстан іскерлерінің одағы</w:t>
        <w:br/>
        <w:t>мен еуразиялық форум бюросы арасында тікелей қарым-қатынас орнату туралы</w:t>
        <w:br/>
        <w:t>шартқа кол койды. Сонымен бірге тараптар Алматыда Польшаның ақпарат</w:t>
        <w:br/>
        <w:t>95</w:t>
        <w:br/>
        <w:t>упиверситеттер арасыпдагы қарым-қатыпастыц дамуы, гылыми жобалар меп</w:t>
        <w:br/>
        <w:t>бағдарламалар алмасу, мамандар, практиканттар, студенттер, оқытушылар және</w:t>
        <w:br/>
        <w:t>ғылыми кадрлармен, сондай-ак әдебиет және оқу құралдарымен алмасу;</w:t>
        <w:br/>
        <w:t>стипендиялар тағайындау; білім саласында халықаралық жарыстар мен</w:t>
        <w:br/>
        <w:t>байқаулар ұйымдастыру; Қазакстанда поляк тілін үйрету орталығын ашу</w:t>
        <w:br/>
        <w:t>көзделді. Бұл келісімшарттың әрекет мерзімі 3 жыл болып белгіленді |1651.</w:t>
        <w:br/>
        <w:t>Варшавада құрылған мұғалімдердің білімдерін жетілдіру орталығы</w:t>
        <w:br/>
        <w:t>шетелдердегі поляк ұлтына өз атамекендерінің тілін үйрету ең басты мәселе деп</w:t>
        <w:br/>
        <w:t>есептеді. Себебі, өз ана тілінде тек аға ұрпақтың аз ғана өкілдері сөйлей алатын</w:t>
      </w:r>
    </w:p>
    <w:p>
      <w:r>
        <w:t>еді. Осы орталықтың белсенді қызметіне жоғарыда айтылған келісім шарт</w:t>
        <w:br/>
        <w:t>үлкен серпіліс берді. 1989-1990 оқу жылында Қазақстанда Польшадан келген</w:t>
        <w:br/>
        <w:t>мұғалімдердің саны 10 болса, келесі жылдары ол бірте-бірте өсіп отырды, 1990-</w:t>
        <w:br/>
        <w:t>1991 жылы - 19, 1991-1992 оқу жылында 25-кс жетті |5, 1076).</w:t>
        <w:br/>
        <w:t>Осы орталықтың белсенді орекетінің нотижесінде 1991 жылдан бастап</w:t>
        <w:br/>
        <w:t>Көкіпетау педагогикалық институтында поляк тілі мен әдебиеті факультеті</w:t>
        <w:br/>
        <w:t>ашылды, онда негізінен Полыпадан келген мұғалімдер дәріс береді.</w:t>
        <w:br/>
        <w:t>Польша Республикасының білім министрі Анджей Яновски Қазақстанда</w:t>
        <w:br/>
        <w:t>болған ресми сапары кезінде екі елдің білім министрліктері бір-бірімен</w:t>
        <w:br/>
        <w:t>кездесуге деген алғашқы қадамдарын жасады деп атап өтеді |165|.</w:t>
        <w:br/>
        <w:t>Қазақстандағы поляк диаспорасы арасында өздерінің коғамдық және</w:t>
        <w:br/>
        <w:t>мәдени өмірлерін ұйымдастыру мәселелерін құрудың жетістіктері кеңейе</w:t>
        <w:br/>
        <w:t>түседі. 1990 жылы Көкшетау облыстық Поляк мәдени-ағарту қоғамы</w:t>
        <w:br/>
        <w:t>«Солтүстік Полония», одан кейін Ақмолада - поляк мәдени орталықтары</w:t>
        <w:br/>
        <w:t>құрыла бастады. Бұл ұйымдар негізінен Польшадан келген тәжірибелі</w:t>
        <w:br/>
        <w:t>мұғалімдердің көмегі арқылы өздерінің тарихи отанымен байланыс орнатуға</w:t>
        <w:br/>
        <w:t>әрекет жасай бастады. Ал Көкшетау облысының Озерный селосында поляк</w:t>
        <w:br/>
        <w:t>мәдениетінің мұражайы ұйымдастырылды.</w:t>
        <w:br/>
        <w:t>Қазақстанның дүниежүзілік қоғамдастыққа білім беру жүйесінің</w:t>
        <w:br/>
        <w:t>интеграциясыз өтуі мүмкін емес. 1991 жылдан бастап білім беру саласында</w:t>
        <w:br/>
        <w:t>Қазакстан Еуропаның ілгері елдерімен байланыс жасай бастады. 1991 жылы әл-</w:t>
        <w:br/>
        <w:t>Фараби атындағы Қазақ мемлекеттік Ұлттық университеті мен Адам Мицкевич</w:t>
        <w:br/>
        <w:t>атындағы ІІознань университеттерінің арасында ынтымақтастыққа қол</w:t>
        <w:br/>
        <w:t>қойылды. Осы университеттің оқытушысы тарих ғылымдарының докторы</w:t>
        <w:br/>
        <w:t>Марек Гавенцки 1991-1993 жылдары, оның басшылығымен «Поляктар</w:t>
        <w:br/>
        <w:t>Қазакстапда» атты зерттеу такырыбыпыц багдарламасы бойыпша зерттеу</w:t>
        <w:br/>
        <w:t>кезеңдерін жүргізеді.</w:t>
        <w:br/>
        <w:t>Бұл ресми қарым-қатынастар ең алдымен поляк халқы мен қазақ халкы</w:t>
        <w:br/>
        <w:t>арасындағы бір кезде үзіліп қалған мәдени және рухани байланыстарды</w:t>
        <w:br/>
        <w:t>қалпына келтіріп, екі халық арасындағы тарихи сабақтастықты жалғастырудың</w:t>
        <w:br/>
        <w:t>алғашқы қадамы еді. Екі елдін білім, ғылым және мәдениет министрлерінің</w:t>
        <w:br/>
        <w:t>бірнеше іс-сапарлары орын алды. Екі жақты делегациялар алмасу,</w:t>
        <w:br/>
        <w:t>мемлекетаралық ресми байланыстар кезінде келісілген катынастар туралы</w:t>
        <w:br/>
        <w:t>шарттар негізінде тікелей мәдениет мекемелері мен ішығармашылық ұйымдар</w:t>
        <w:br/>
        <w:t>мен ұжымдар, оқу орындары мен ғылыми институттар және орталық</w:t>
        <w:br/>
        <w:t>өкілдерінің тұракты байланысы қалыптасты. Ғылым Академиясына және</w:t>
        <w:br/>
        <w:t>98</w:t>
        <w:br/>
        <w:t>ведометволарга карасти гылыми мекемелер, жогары оқу орыпдары арасыпда</w:t>
        <w:br/>
        <w:t>мамандардың алмасуы, сондай-ақ университеттер арасында студенттер мен</w:t>
        <w:br/>
        <w:t>маман оқытушылардың алмасуы Қазақстан үшін ғылым, білім, мәдениет</w:t>
        <w:br/>
        <w:t>саласында шетелдік тәжірибе жинақтаудың алғашқы мектебі болды.</w:t>
        <w:br/>
        <w:t>1994 жылы Варшавада поляк-қазак достык және ынтымактастык қоғамы</w:t>
        <w:br/>
        <w:t>құрылады. Оның президенті болып Юзеф Брыль сайланды. Бұл қоғамның</w:t>
        <w:br/>
        <w:t>құрылуына шет елдермен достық және мәдени байланыс орнатушы қазақ</w:t>
        <w:br/>
        <w:t>қоғамы серпіліс берді. Сол жылы қазан айында Қазақстан жағының</w:t>
        <w:br/>
        <w:t>шақыруымен Алматыға 16-21 күндері осы қоғамның делегациясы келді.</w:t>
        <w:br/>
        <w:t>«Польша-Шығыс» коғамының делегациясының басында оның вице-президенті</w:t>
        <w:br/>
        <w:t>С. Наврота, «Калинка» туристік бюросының президенті Ю. Брыль, поляк-қазақ</w:t>
        <w:br/>
        <w:t>достык және ынтымақтастык кұрылтай комитетінің хатшысы В. Даевски мырза</w:t>
        <w:br/>
        <w:t>болды |1661.</w:t>
        <w:br/>
        <w:t>Делегацияның басты мақсаты «Қазакстан-Польша» достық қоғамының</w:t>
        <w:br/>
        <w:t>құрылтай конференциясына қатысу, 1994-1995 жылдар аралығында</w:t>
      </w:r>
    </w:p>
    <w:p>
      <w:r>
        <w:t>«Қазақстан-Польша» достық қоғамы мен «поляк-қазақ» достык және</w:t>
        <w:br/>
        <w:t>ынтымактастық қоғамдары арасында біріккен жұмысы туралы бағдарламаға</w:t>
        <w:br/>
        <w:t>қол қою, сол сияқты Қазақстан Республикасымен іскер байланыстарын орнату.</w:t>
        <w:br/>
        <w:t>20 қазан күні достық үйінің дөңгелек үйінде «Қазақстан-Польша» достық</w:t>
        <w:br/>
        <w:t>қоғамының құрылтай конференциясы болды. Конференцияға мәдениет, өнер,</w:t>
        <w:br/>
        <w:t>білім беру, денсаулық сақтау саласының өкілдері, жеке іскерлер, «Вензь» поляк</w:t>
        <w:br/>
        <w:t>мәдени-ағарту қоғамының мүшелері қатысты. «Қазақстан-Польша» достық</w:t>
        <w:br/>
        <w:t>қоғамының төрағасы болып бірауыздан Қазақстан Республикасының Білім</w:t>
        <w:br/>
        <w:t>министрінің орынбасары Е. Медеуов сайланды. Осы конференция соңында</w:t>
        <w:br/>
        <w:t>Қазақстан жағынан достық коғамының президиумының төрағасының</w:t>
        <w:br/>
        <w:t>орынбасары А.Қожамқұлов, «Қазақстан-Полыша» қоғамының төрағасы Е.</w:t>
        <w:br/>
        <w:t>Медеуов, Польша жағынан «Польша-Шығыс» қоғамының вице-президенті С.</w:t>
        <w:br/>
        <w:t>Наврота, «Поляк-Қазақстан» достық қоғамының төрағасы Ю. Брыль мырзалар</w:t>
        <w:br/>
        <w:t>994-1995 жылдарға арналған «Қазақстан-ІІольша» және «ІІоляк-Қазақстан»</w:t>
        <w:br/>
        <w:t>достык коғамының біріккен жұмыстары туралы негізгі жоспарға кол қояды.</w:t>
        <w:br/>
        <w:t>азақстандағы Польшаның уақытша сенімді өкілі Боровскимен Достық үйінде</w:t>
        <w:br/>
        <w:t>«Польша-Шығыс» қоғамының өтініші бойынша кездесу өткізіледі. Ол екі</w:t>
        <w:br/>
        <w:t>қоғамға барлық кезде көмек беруге әрқашанда дайын екендігін, қазақ-поляк</w:t>
        <w:br/>
        <w:t>мәдени ынтымақтастығының кеңеюінде үлкен рел ойнайтындығын атап өтеді</w:t>
        <w:br/>
        <w:t>67|. «Польша-Шыгыс» делегацияларыпыц мүшелері үшіп ец басты мейрам ел</w:t>
        <w:br/>
        <w:t>астанасының орталық концерт залында қазақ өнер шеберлерінің концертіне</w:t>
        <w:br/>
        <w:t>қатысуы еді, Олар еліміздің атақты артистердің Роза Бағланованың, Нұржан</w:t>
        <w:br/>
        <w:t>Нүсіпжановтың, Қайрат Байбосыновтың, Роза Рымбаеваның, Сара</w:t>
        <w:br/>
        <w:t>Тыныштығұлованың өнерлерін тамашалады.</w:t>
        <w:br/>
        <w:t>Екі жакты байланыстың нығаюына және мәдени ерекшеліктерімен танысу</w:t>
        <w:br/>
        <w:t>ісінде айтарлықтай үлес қосқан мәдени іс-шаралардың арасындағы ең</w:t>
        <w:br/>
        <w:t>маңыздыларының бірі, өнер және достық күндерін өткізу шарасы. Мұндай</w:t>
        <w:br/>
        <w:t>мерекелер көрермендерге үлттық мәдениеттің сан қырларымен көрнекті әрі</w:t>
        <w:br/>
        <w:t>жеткілікті дәрежеде танысуға мүмкіндік береді.</w:t>
        <w:br/>
        <w:t>99</w:t>
        <w:br/>
        <w:t>өкілетті елшісі Марек Гавепцки қатысты. Ол оз созіпда Қазакстапда ұлттык</w:t>
        <w:br/>
        <w:t>мәдениетті дамытуға жақсы мүмкіндіктер бар екендігін атап өтеді. Елші Поляк</w:t>
        <w:br/>
        <w:t>үкіметі тарихи отанына ораламын деушілерге карсы емес, бірак елдегі</w:t>
        <w:br/>
        <w:t>әлеуметтік жағдайдың қиындықтарына байланысты ол мүмкін болмай</w:t>
        <w:br/>
        <w:t>отырғандығын ескертеді. Сондықтан репатриация бағдарламасынан басқа,</w:t>
        <w:br/>
        <w:t>поляк диаспорасының іскерлікпен айналысатындарға колдау жобасы жасалуда</w:t>
        <w:br/>
        <w:t>деп хабарлайды |173|, Сьезд соңында М. Гавенцки поляк одағының белсенді</w:t>
        <w:br/>
        <w:t>мүшелеріне Польша үкіметінің жоғары медальдарын тапсырды.</w:t>
        <w:br/>
        <w:t>Поляктардың Украинадан Қазақстанға зорлап қоныс аударуының 00</w:t>
        <w:br/>
        <w:t>жылдығына орай Польшаның Вроцлав қаласында «Поляки в Казахстане» атты</w:t>
        <w:br/>
        <w:t>халықаралық конференция ұйымдастырылды. Осы конференцияның</w:t>
        <w:br/>
        <w:t>материалдары екі жылдан соң зертгеуші С. Цесельский мен А. Кучинскийдің</w:t>
        <w:br/>
        <w:t>редакциясымен жинақ болып жарық көрді. Алматыда Поляк Одағының жәнс</w:t>
        <w:br/>
        <w:t>«Ротов роһакот па ХУвсһов2іе» қорының ұйымдастыруымен конференция</w:t>
        <w:br/>
        <w:t>өткізілді. Конференцияға Қазақстанның көптеген облыстарынан, Уркаинадан,</w:t>
        <w:br/>
        <w:t>Польшадан делегаттар катысты. Осы конференцияда әл-Фараби атындағы</w:t>
        <w:br/>
        <w:t>Қазак Ұлттық Мемлекеттік Университетінің аспиранты, осы тақырыпты</w:t>
        <w:br/>
        <w:t>зерттеген Исова Лаура қатысып, арнайы баяндама жасады.</w:t>
        <w:br/>
        <w:t>Бұл конференцияның материалдарын Қазақстандағы поляктар одағы мен</w:t>
        <w:br/>
        <w:t>«Рошов роһаКош па У/өсһоб2іе» коры «Поляки в Казахстане: прошлое и</w:t>
        <w:br/>
        <w:t>сегодняшний день» атты симпозиум дайындады.</w:t>
        <w:br/>
        <w:t>Познань қаласының бір топ ғалымдары Көкшетау және Ақмола</w:t>
        <w:br/>
        <w:t>облыстарындағы поляк ұлтының өкілдері тұратын ауылдарынан суреттер,</w:t>
        <w:br/>
        <w:t>құжаттар жинап, көрме ұйымдастырды. Оның алғашқысы 1993 жылы Көкшетау</w:t>
        <w:br/>
        <w:t>университетінің қабырғасынды, келесі жылы Познаньда Генрик Сенкевич</w:t>
      </w:r>
    </w:p>
    <w:p>
      <w:r>
        <w:t>атындағы мұражайда көпшілік қауымға ұсынылды. 1996 жылы күзде Краковта</w:t>
        <w:br/>
        <w:t>"ҚҮ&lt;роШшо(а Ро1вка» коғамының галлериясында И. Камацкийдің редакциясымен</w:t>
        <w:br/>
        <w:t>«Поляк ұлтының Қазақстанға зорлап қоныстандырудың 60 жылдығы» деп</w:t>
        <w:br/>
        <w:t>аталатын көрме ашылды. Бүл көрмеде жер аудару және соғыс кездеріндегі</w:t>
        <w:br/>
        <w:t>трагедиялық минуттарда сакталған тұрмыста колданатын заттар, суреттер,</w:t>
        <w:br/>
        <w:t>костелдегі крестер, күнделіктер қойылды. Бүл үзақ жылдар бойы жасырын</w:t>
        <w:br/>
        <w:t>сақталған осының бәрі көшіру мен қудалау заманындағы поляктар тағдырының</w:t>
        <w:br/>
        <w:t>тарихи құжаттамасын байыта түсті.</w:t>
        <w:br/>
        <w:t>1996 жылы 12 қазанда Павлодарда саяси репрессияның кұрбаны болған</w:t>
        <w:br/>
        <w:t>поляктарга арпалгап ескерткіш ашылды. Осыгап байлашысты Польшадап</w:t>
        <w:br/>
        <w:t>арнайы Быдгошек воеводасының Президенті келді. Қазақстандағы Польша</w:t>
        <w:br/>
        <w:t>елшілігінің консулы Яцек Мультановски ескерткіштің ашылу салтанаты кезінде</w:t>
        <w:br/>
        <w:t>күштеп жер аударылған поляктардың тағдырында қазақтардың атқарған рөлін</w:t>
        <w:br/>
        <w:t>ерекше атап өтті |1741.</w:t>
        <w:br/>
        <w:t>1997 жылы тамыз айында Варшава қаласында казақ өнерінің Польшадағы</w:t>
        <w:br/>
        <w:t>күндері өтті. Поляк жұртшылығын «Айгүл» ансамблінің өнері, атақты ақын</w:t>
        <w:br/>
        <w:t>Мыңбай Рәштің күйлері тамсандырды. Сонымен бірге, кітап және колданбалы</w:t>
        <w:br/>
        <w:t>өнер көрмелері өткізілді. Бүл шаралар поляктардың қазақ внерімен жан-жақты</w:t>
        <w:br/>
        <w:t>танысуға зор мүмкіндіктер береді. Халықтардың мәдениетпен, әдебиетпен,</w:t>
        <w:br/>
        <w:t>102</w:t>
        <w:br/>
        <w:t>47 История Полыши с древпейших времеп до паших дией. Варшава, 1995.</w:t>
        <w:br/>
        <w:t>150 с.</w:t>
        <w:br/>
        <w:t>48 Қазақстан Республикасының Орталык Мемлекеттік Мұрағаты - әрі қарай</w:t>
        <w:br/>
        <w:t>ҚРОМ, Хо 345 - қор, І-тізбе, 574-іс, 16п</w:t>
        <w:br/>
        <w:t>49 Халфин Н. Драма в номерах «Парижа» // Вопросы историй. 1966.- Х2 10.</w:t>
        <w:br/>
        <w:t>- 2166.</w:t>
        <w:br/>
        <w:t>50 Галиев В. Караванные тропы - Алматы, 1994. - 66 с.</w:t>
        <w:br/>
        <w:t>51 Янушкевич А. Дневники и письма из путешествия по казахским степям. -</w:t>
        <w:br/>
        <w:t>Алма-Ата, 1966. -58 с.</w:t>
        <w:br/>
        <w:t>52 ҚРОМ, 345-қ, 1-т, 650-іс, 27п</w:t>
        <w:br/>
        <w:t>53 Куралова С. Русеко-польские связи в области науки о земле. М., 1975. -</w:t>
        <w:br/>
        <w:t>54с.</w:t>
        <w:br/>
        <w:t>54 Алекссенко Н. Населоние дореволюционного Казахстана. - Алма-Ата,</w:t>
        <w:br/>
        <w:t>1981.-82с.</w:t>
        <w:br/>
        <w:t>55 Қара А. Мүстафа ІПоқай. Алматы, 2004. - 177 6.</w:t>
        <w:br/>
        <w:t>56 Политический ландшафт стран Восточной Европы середины 90-х годов.</w:t>
        <w:br/>
        <w:t>-М.,1997.-94 с.</w:t>
        <w:br/>
        <w:t>57 Послереволюционная Восточная Европа: экономические ориентиры и</w:t>
        <w:br/>
        <w:t>политические коллизии.- М., 1995. - 22с.</w:t>
        <w:br/>
        <w:t>58 Домославский А. 101 путь из коммунизма // Новая Польша. - Варшава,</w:t>
        <w:br/>
        <w:t>2000. - Х%5.- 4-66.</w:t>
        <w:br/>
        <w:t>59 Язькова А. Где пройдет новая "линия безопасности" в Европе? // МЭМО.-</w:t>
        <w:br/>
        <w:t>1994.-Х44.- 102 с.</w:t>
        <w:br/>
        <w:t>60 Мастеров В. Ларек дня Победы // Новая Польша. - Варшава, 2001. - /95.-</w:t>
      </w:r>
    </w:p>
    <w:p>
      <w:r>
        <w:t>20 с.</w:t>
        <w:br/>
        <w:t>61 Н. Назарбаевтың «Выворчей» газетіне берген интервюі // Выворчей. -</w:t>
        <w:br/>
        <w:t>Варшава, 1996. 28 қыркүйек.</w:t>
        <w:br/>
        <w:t>62 Ыдырысов Е. Тәуелсіз Қазақстанның сыртқы саясаты: қорытындылар мен</w:t>
        <w:br/>
        <w:t>міндеттер // Дипломатия жаршысы. - 2001.- Ле1-2. -426.</w:t>
        <w:br/>
        <w:t>63 Назарбаев Н.Ә. Ғасырлар тоғысында - Алматы, 2003.</w:t>
        <w:br/>
        <w:t>64 Хан Г., Суворов Н. Н. Назарбаев -- Қазақстан Республикасының тәуелсіз</w:t>
        <w:br/>
        <w:t>сыртқы саясатының негізін қалаушы. - Алматы, 2001.</w:t>
        <w:br/>
        <w:t>65 Хан Г., Суворов Л., Рахманова Г. Қазақстанның сырткы саясаты. -</w:t>
        <w:br/>
        <w:t>Алматы 2003, - 20 6.</w:t>
        <w:br/>
        <w:t>66 Страпы Цептральпой и Юго Восточпой Европы па пороге ХХІ века. М.</w:t>
        <w:br/>
        <w:t>1999. - 126с.</w:t>
        <w:br/>
        <w:t>67 Қазакстан Республикасындағы Польша Республикасының елшілігінің</w:t>
        <w:br/>
        <w:t>материалдары.</w:t>
        <w:br/>
        <w:t>68 Қазақстан Республикасындағы Польша Республикасының елшілігінің</w:t>
        <w:br/>
        <w:t>материалдары.</w:t>
        <w:br/>
        <w:t>69 В Казахстане будет открыто Посольство Польши // Казахстанская</w:t>
        <w:br/>
        <w:t>правда. 1993. 14 декабря.</w:t>
        <w:br/>
        <w:t>70 Сакс Дж. Полыпа на пути к рыночной экономике // Мир науки. - 1993. -</w:t>
        <w:br/>
        <w:t>91. -6-1166.</w:t>
        <w:br/>
        <w:t>71 Польша твой экономический партнер. - Варшава, 1999. - 13 6.</w:t>
        <w:br/>
        <w:t>е</w:t>
        <w:br/>
        <w:t>122</w:t>
        <w:br/>
        <w:t>2. Жамбыл облысы бойышша 22051 адам</w:t>
        <w:br/>
        <w:t>3. Солтүстік Қазақстан облысы бойынша 12362 адам</w:t>
        <w:br/>
        <w:t>4. Қостанай облысы бойынша 5317 адам</w:t>
        <w:br/>
        <w:t>5. Павлодар облысы бойынша 9233 адам</w:t>
        <w:br/>
        <w:t>6. Семей облысы бойынша 9000 адам</w:t>
        <w:br/>
        <w:t>7. Ақтөбе облысы бойынша 5646 адам</w:t>
        <w:br/>
        <w:t>8. Шығыс Қазақстан облысы бойынша 454 адам</w:t>
        <w:br/>
        <w:t>9. Алматы облысы бойынша 184 адам</w:t>
        <w:br/>
        <w:t>10. Қызыл-Орда облысы бойынша 1000 алам</w:t>
        <w:br/>
        <w:t>11. Қарағанды облысы бойынша 373 адам</w:t>
        <w:br/>
        <w:t>12. Гурьев облысы бойынша 187 алам</w:t>
        <w:br/>
        <w:t>13. Батыс Қазакстан облысы бойынша 159 адам</w:t>
      </w:r>
    </w:p>
    <w:p>
      <w:r>
        <w:t>14, Ақмола облысы бойынша 7793 адам</w:t>
        <w:br/>
        <w:t>Сонымен бірге Ақмола-Қарталы теміржолында жұмыс істейтіндер 4000 болған.</w:t>
        <w:br/>
        <w:t>Барлығы 103757 адам |33,14161.</w:t>
        <w:br/>
        <w:t>1942 жылы қарашада Саратов облысынан Қазақ КСР-а 2014 поляктар,</w:t>
        <w:br/>
        <w:t>оның ішінде 318 бала қоныс аударды |181, 31461.</w:t>
        <w:br/>
        <w:t>Депортацияға ұшыраған поляктар арнайы ұйымдастырылған еңбек</w:t>
        <w:br/>
        <w:t>поселкелеріне орналастырылды. Барлық еңбек поселкелерінде қатаң ішкі тәртіп</w:t>
        <w:br/>
        <w:t>орнатылып, онын орындалуын село коменданты бақылап отырды. Зорлап</w:t>
        <w:br/>
        <w:t>депортацияланған поляктардың жағдайы өте ауыр болды. Оларға киім-кешек,</w:t>
        <w:br/>
        <w:t>тамақ жетіспеді. Қиын жағдайды бұрын беймәлім болған ауыр климат онан</w:t>
        <w:br/>
        <w:t>сайын асқындырды. «Халық жауы» деп саналған поляктарға төлқұжат та</w:t>
        <w:br/>
        <w:t>берілмеді. Осындай киындыктарға қарамастан жергілікті қазақ халқы зорлап</w:t>
        <w:br/>
        <w:t>қоныс аударылған поляктарға өз көмектерін аяған жоқ. Осы туралы</w:t>
        <w:br/>
        <w:t>Қазақстандағы поляк мәдени орталығы «Вензьдың» төрағасы Альберт</w:t>
        <w:br/>
        <w:t>Левковскийдің сөздерін келтіруге болады. Ол «1936 жылы көктемде КСРОдағы</w:t>
        <w:br/>
        <w:t>ұжымдастырудың жеңісі тойланып жатқан кезде, бірінші болып поляктарды</w:t>
        <w:br/>
        <w:t>зорлап қоныс аударды. Бұл күндері КСРО-ның жаңа Конституциясы</w:t>
        <w:br/>
        <w:t>дайы ндалып жатқан болатын. Дәл осы уақытта мамырдың аяғында Украинадан</w:t>
        <w:br/>
        <w:t>«бас имейтін» поляктарды эшалондармен Қазақстанға жіберді. Бізді тауар</w:t>
        <w:br/>
        <w:t>жеткізетін вагондармен Көкшетау облысына әкелді. Егер бізге жақын</w:t>
        <w:br/>
        <w:t>орналасқан ауылдын тұрғындары көмектеспегенде біздің тірі қалуымыз екі</w:t>
        <w:br/>
        <w:t>талай еді. Кішкептайыпап далапыц қопакжайлық дәстүріп оз бойыпша сішіргеп</w:t>
        <w:br/>
        <w:t>қазақтар еріксіз келген конақтармен соңғы нанын бөлісті»,- деп еске алады</w:t>
        <w:br/>
        <w:t>(821.</w:t>
        <w:br/>
        <w:t>Германия КСРО-ға тұтқиылдан шабуыл жасаған соң, Лондондағы</w:t>
        <w:br/>
        <w:t>эммигранттық Польша үкіметі мен Кеңес үкіметі арасында 1941 жылы</w:t>
        <w:br/>
        <w:t>ЗОмаусымда елшілік қарым-катынастарлы орнату және КСРО территориясында</w:t>
        <w:br/>
        <w:t>поляк армиясын күру туралы келісімге қол қойылды. Осы келісімнің</w:t>
        <w:br/>
        <w:t>нәтижесінде 1941 жылы 12 тамызда КСРО Жоғары Кенесі Президиумының</w:t>
        <w:br/>
        <w:t>Жарлығы бойынша «барлық поляк азаматтарына» амнистия жарияланды |182,</w:t>
        <w:br/>
        <w:t>1061.</w:t>
        <w:br/>
        <w:t>108</w:t>
        <w:br/>
        <w:t>жәпе екі мемлекеттіп қарым-қатыпасы сапалы жаца ыптымақтастықтыц берік</w:t>
        <w:br/>
        <w:t>құқықтық негізін калап, Польша мен Қазақстанның ресми мемлекетаралық</w:t>
        <w:br/>
        <w:t>өзара карым-катынасының жаңа бетін ашты, сонымен катар екі ел арасындағы</w:t>
        <w:br/>
        <w:t>экономикалык қатынастардың дамуы үшін құқықтық, құжаттық негіздің</w:t>
        <w:br/>
        <w:t>жасалуы еді.</w:t>
        <w:br/>
        <w:t>Екінші кезең 1995 жылдан бастап, 2000 жылдың аяғына дейінгі кезеңді</w:t>
        <w:br/>
        <w:t>қамтиды. Бұл жылдар екі жақтың нағыз өркендеген кездері деп бағаланды. 1997</w:t>
        <w:br/>
        <w:t>жылы қарашада Қазақстан Президентінің жасаған тұңғыш мемлекеттік сапары</w:t>
        <w:br/>
        <w:t>екі жақты қарым-қатынасты кенейту мен тереңдетуде елеулі рөл ойналы, оның</w:t>
        <w:br/>
        <w:t>барысында бірнеше ірі ауқымды құжаттарға кол қойылды. Олардың ішінде екі</w:t>
        <w:br/>
        <w:t>мемлекет арасындағы Достық Декларациясын атап көрсету қажет. Польша</w:t>
        <w:br/>
        <w:t>басшысының 1999 жылы карашада Қазакстанға сапары Қазакстан - Польша</w:t>
        <w:br/>
        <w:t>қарым-қатынастарында қол жсткізілген сапалы жаңа деңгейдің жарқын</w:t>
        <w:br/>
        <w:t>айғағына айналды. Кездесудің қорытындысы бойынша мемлекеттер</w:t>
        <w:br/>
        <w:t>басшылары ынтымақтастық туралы бірлескен мәлімдемеге қол қойды.</w:t>
        <w:br/>
        <w:t>Польша мен Қазакстан БҰҰ, ЕЫҚҰ форумдарында көтерілген</w:t>
        <w:br/>
        <w:t>проблемаларды шешуде әрқашан байланыс жасап келеді.</w:t>
        <w:br/>
        <w:t>Ол біздің мемлекетіміздің тәуелсіздігін қауіпсіздік қүрылымы және сенім</w:t>
      </w:r>
    </w:p>
    <w:p>
      <w:r>
        <w:t>шараларындағы интеграцияны, ядролык қаруды тараптау мәселелері жөніндегі</w:t>
        <w:br/>
        <w:t>позицияны талдау кезіндегі пікір алмасуды және басқа да халыкаралык</w:t>
        <w:br/>
        <w:t>маңызды проблемаларды шешуде септігін тигізеді.</w:t>
        <w:br/>
        <w:t>Осы маңызды салалардың қортындыларын бағалай отырып, Польша -</w:t>
        <w:br/>
        <w:t>Қазақстан қарым-қатынасы жаңа сатыға көтерілгендігі туралы қорытынды</w:t>
        <w:br/>
        <w:t>жасауға болады, оның ерекше сипаты парасаттылық пен сындарлылық болып</w:t>
        <w:br/>
        <w:t>табылады. Сонымен бірге, аса елеулі фактор Варшавадағы басшылык</w:t>
        <w:br/>
        <w:t>ауысқаннан кейін Польша мен Қазақстанның сыртқы саяси бағыттарында</w:t>
        <w:br/>
        <w:t>сабактастықтың сақталуы болды. Польша тарабы Орталық Азия аймағындағы</w:t>
        <w:br/>
        <w:t>анағұрлым маңызды стратегиялық әріптесі ретінде Қазақстанмен</w:t>
        <w:br/>
        <w:t>ынтымақтастықты кеңейтуде мүдделілігін қуаттады. «Еуропа мен Азия</w:t>
        <w:br/>
        <w:t>арасындағы көпірдің» кұрамдас бөлігі болғысы келетін Польша ниеті осы елдің</w:t>
        <w:br/>
        <w:t>Еуроазиялық көлік дәлізін құруға белсенді түрде қатысуынан, сондай-ақ</w:t>
        <w:br/>
        <w:t>Орталық Азиядағы өсе түсіп отырған белсенділігінен көрінеді.</w:t>
        <w:br/>
        <w:t>Жоғары деңгейдегі басшылардың кездесулерінен және байланыстарынан</w:t>
        <w:br/>
        <w:t>қуат алған, жан-жақты дипломатиялык жұмыстардың нәтижесінде Қазақстан</w:t>
        <w:br/>
        <w:t>меп Польша озара тиімді ыптымақтастықтып бұрып-соцды болмаган әлеуетіп</w:t>
        <w:br/>
        <w:t>құруды және мәңгілік достастықпенен байланысқан стратегиялық әріптестер</w:t>
        <w:br/>
        <w:t>ретінде ХХІ ғасырға қадам басты.</w:t>
        <w:br/>
        <w:t>19</w:t>
        <w:br/>
        <w:t>аумагында қырыққа жуық парафиялар меп парафиялық мекемелер құрылды</w:t>
        <w:br/>
        <w:t>|И9, 6561.</w:t>
        <w:br/>
        <w:t>Алайда дінге сенудің өзіне тән ерекшеліктері бар, оның терең</w:t>
        <w:br/>
        <w:t>тамырларында осы поляктар өздерінің туған жерлерінен алып шыққан рухани</w:t>
        <w:br/>
        <w:t>дәстүр жатыр.</w:t>
        <w:br/>
        <w:t>Осындай ынтымақтастықтың бастамасына 1990 жылы 26-30 қазан күндері</w:t>
        <w:br/>
        <w:t>Римде «Мстрана-эмиграция» халықаралық конференциясына қазақстандық</w:t>
        <w:br/>
        <w:t>делегацияның қатысуы жол ашты. Көп ұзамай-ақ Польшада өздерінің басты</w:t>
        <w:br/>
        <w:t>мақсаты қазақстандық поляктарға көмектесу болған қоғамдық ұйымдар</w:t>
        <w:br/>
        <w:t>белсенді түрде кұрыла бастады.</w:t>
        <w:br/>
        <w:t>Олардың ішіндегі ең белсендісі 1990 жылы кұрылған «Полония» қоғамы</w:t>
        <w:br/>
        <w:t>болатын.</w:t>
        <w:br/>
        <w:t>Аталмыш қоғамның тұңғыш төрағасы болып Польша Республикасының</w:t>
        <w:br/>
        <w:t>Парламентінің бірінші маршалы болған профессор Анджей Стельмаковский</w:t>
        <w:br/>
        <w:t>тағайындалды.</w:t>
        <w:br/>
        <w:t>Өзінің алғашкы құрылған күнінен бастап Қоғамдастық Польшадағы және</w:t>
        <w:br/>
        <w:t>шетелдердегі барлык ұйымдармен байланыста болу және олардың қызметінің</w:t>
        <w:br/>
        <w:t>басты мақсаты тарихи отанынан тыс жерде өмір сүретін 15 млн. поляк үлтының</w:t>
        <w:br/>
        <w:t>игілігі үшін жұмыс істеу деп белгіленді |186|. Өз жұмысында Полония</w:t>
        <w:br/>
        <w:t>қоғамдастығы мемлекеттік әкімшілік органдармен, шетелдердегі поляктардың</w:t>
        <w:br/>
        <w:t>эмиграциясы туралы Сенат комиссиясымен, шетелдердегі поляктармен</w:t>
        <w:br/>
        <w:t>байланысы туралы парламент комиссиясымен тығыз қарым-қатынас жасап</w:t>
        <w:br/>
        <w:t>тұрды.</w:t>
        <w:br/>
        <w:t>Гданьскіде құрылған «У/іе?. - Байланыс» қоғамдастығының басты мақсаты:</w:t>
        <w:br/>
        <w:t>Қазақстаннан өзінің тарихи отанына оралғысы келген азаматтарға колдау</w:t>
        <w:br/>
        <w:t>жасау, сол сиякты Польшаға жанадан келген реапатрианттар мен білім алу</w:t>
        <w:br/>
        <w:t>мақсатында келген поляк ұлт өкілдеріне жан-жақты көмек көрсету. Бұл ұйым</w:t>
        <w:br/>
        <w:t>сонымен бірге қазақстандық поляк ұлт өкілдерімен Польшадағы іскерлер</w:t>
        <w:br/>
        <w:t>арасында сауда-экономикалық байланыс орнатуда қолдау көрсетуде |1871.</w:t>
        <w:br/>
        <w:t>Краковта Орталык Азиядағы поляктарға көмектесетін коғамдық комитет те</w:t>
      </w:r>
    </w:p>
    <w:p>
      <w:r>
        <w:t>өз кызметін жемісті атқаруда. Бұл жаңадан құрылған қоғамдастық Орталық</w:t>
        <w:br/>
        <w:t>Азияда тұратын поляк ұлтының өкілдеріне жан-жақты көмек көрсетуді басты</w:t>
        <w:br/>
        <w:t>мақсат етті. Бұл ұйымның бақылауында ағартушылық және мәдени қызмет,</w:t>
        <w:br/>
        <w:t>патриоттық және діни тәрбие, Польшаға оралған репатрианттарға орналасуға</w:t>
        <w:br/>
        <w:t>комектесу болды.</w:t>
        <w:br/>
        <w:t>Қазақстан үкіметі поляк ұлт өкілдеріне басқа азаматтармен тең құқық, өз</w:t>
        <w:br/>
        <w:t>ана тілін еркін пайдалану, өз тілінде мәліметтер алу, сөз. ар-ұждан еркіндігін</w:t>
        <w:br/>
        <w:t>және еркін байланыстар жасауға, этникалық және мәдени ерекшелікерін</w:t>
        <w:br/>
        <w:t>сақтауға, мемлекеттік билікке араласуға мүмкіндіктер беріп, қолдау көрсетуде.</w:t>
        <w:br/>
        <w:t>Қазақстан Республикасының егеменді ұлттық мемлекет болып қалыптасуы,</w:t>
        <w:br/>
        <w:t>оның жаңа негізде дамуы барысында ұлтаралық қатынастағы проблемаларды</w:t>
        <w:br/>
        <w:t>шешу ісінде ілгері басушылық байқалды.</w:t>
        <w:br/>
        <w:t>Тәуелсіздікке ие болған алғашқы күндерден бастап Президент, Үкімет,</w:t>
        <w:br/>
        <w:t>Қазақстанның басқа да мемлекеттік органдары азаматтык тыныштықты</w:t>
        <w:br/>
        <w:t>19</w:t>
        <w:br/>
        <w:t>Бүгіпгі күші Қазақстап халыктары Ассамблеясыпыц қогам меп мемлекеттегі</w:t>
        <w:br/>
        <w:t>орны мен рөлі туралы жаңа көзкарас қажет.</w:t>
        <w:br/>
        <w:t>Өзінің артықшылығы мен бағытын айкындай отырып Қазақстан халықтары</w:t>
        <w:br/>
        <w:t>Ассамблеясы өз алдына жауапты мақсат пен міндет қояды: мемлекеттік қайта</w:t>
        <w:br/>
        <w:t>өрлеуді нығайту, адам кұқығы мен бостандығын, халыктар мүддесін корғау,</w:t>
        <w:br/>
        <w:t>дүниежүзілік коғамның дамыған сұранысына жауап беретін дамудың сапалы</w:t>
        <w:br/>
        <w:t>жаңа кезеңіне өту. Стратегиядағы осындай мақсаттарды жүзеге асыру үшін</w:t>
        <w:br/>
        <w:t>азаматтық және рухани, мәдени түсіністік жағдайында Қазакстанда этностарды</w:t>
        <w:br/>
        <w:t>бір-біріне жақындастыру жолымен қазақстандық бірлестікті құру кажет. Бұл</w:t>
        <w:br/>
        <w:t>жолда басты рөлді мемлекеттік тіл және қазақ халқының мәдениеті аткарады.</w:t>
        <w:br/>
        <w:t>Мемлекеттік ұйымдар мен азаматтық коғам институттарының этносаралык</w:t>
        <w:br/>
        <w:t>қарым-қатынасының ұтымды өзара әсері, Қазакстанда этносаралық бірізді</w:t>
        <w:br/>
        <w:t>қарым-қатынасты қамтамасыз студі, мемлекеттік тілді Қазақстан этносының</w:t>
        <w:br/>
        <w:t>әрбір өкілінің ішкі модени элементіне айналдыруды жүзеге асыру қажет.</w:t>
        <w:br/>
        <w:t>Қазақстан халыктары Ассамблеясы әлеуметтік институт ретінде</w:t>
        <w:br/>
        <w:t>этносаралық қарым-қатынасты реттеудің механизмі мен технологиясының</w:t>
        <w:br/>
        <w:t>принципті жаңа жағдайын туғызды. Бұл ұстанымның жаңалығы мемлекет пен</w:t>
        <w:br/>
        <w:t>қоғамдық ұйымның саясатын этносаралық үлттық саясат түрғысында іске</w:t>
        <w:br/>
        <w:t>асырып отыратын Қазақстан халықтары Ассамблеясы секілді ерекше институт</w:t>
        <w:br/>
        <w:t>құруы болып табылады. Бұл біздіңше, РаМіс Ргіуа(е Раіпевһір (қоғамдык-</w:t>
        <w:br/>
        <w:t>мемлекеттік одак), яғни нақты көрінісі бүгінгі күннің өзекті мәселелерін</w:t>
        <w:br/>
        <w:t>шешуге бағытталған дүние жүзінің көптеген елдерінде компьюнити</w:t>
        <w:br/>
        <w:t>тұрғысында пайда болған ұйым. Қазақстанда пайда болған азаматтық орта мен</w:t>
        <w:br/>
        <w:t>корпоративтің мемлекеттегі осы ұйым, этникаралык қатынас саласында,</w:t>
        <w:br/>
        <w:t>әлемдік тәжірибеде өзіндік бірегей ұйым болып табылады.</w:t>
        <w:br/>
        <w:t>Қазақ халкының Кеңестер Ассамблеясының мүшелерімен кездескен кезде</w:t>
        <w:br/>
        <w:t>БҰҰ-ның бас хатшысы Кофи Аннан Қазақстан Президенті қасындағы осы</w:t>
        <w:br/>
        <w:t>кеңесші ұйымның халықтың саяси-әлеуметтік өмірінде басты орын алатынын</w:t>
        <w:br/>
        <w:t>ерекше атап өткен еді.</w:t>
        <w:br/>
        <w:t>Қазақстан халықтарының бірінші Ассамблеясында сөйлеген сөзінде</w:t>
        <w:br/>
        <w:t>Н.Ә.Назарбаев былай деп мәлімдеді: «Біздің әрқайсымыз және баршамыз туған</w:t>
        <w:br/>
        <w:t>еліміздің болашағына деген жауапкершілігімізді сезінуіміз керек, ал мұның өзі</w:t>
        <w:br/>
        <w:t>өткенді есте сақтай отырып, болашаққа ұмтылу, басқа халықтармен тату және</w:t>
        <w:br/>
        <w:t>жарасты өмір сүру олардың мәдениетін, дәстүрін, салттарын құрметтеу деген</w:t>
        <w:br/>
        <w:t>соз» |89, 416).</w:t>
        <w:br/>
        <w:t>Қазақстан Президенті республика басшылығы мен халқы демократия</w:t>
      </w:r>
    </w:p>
    <w:p>
      <w:r>
        <w:t>мұраттарын қатал ұстана отырып, республика Конституциясына этникалық</w:t>
        <w:br/>
        <w:t>емес, Қазақстан Республикасының азаматтығын білдіретін жағрафиялық</w:t>
        <w:br/>
        <w:t>термин «қазақстандықтар» ұғымын енгізді. Осы арқылы Қазақстанда қоғамдық</w:t>
        <w:br/>
        <w:t>меншік жер тек қана негізгі ұлтқа емес, Қазақстан жерінде тұратын барлық</w:t>
        <w:br/>
        <w:t>азаматка ортак екенін білдірді.</w:t>
        <w:br/>
        <w:t>Ұлтаралық келіспеушілікті колдап, Польша мен Қазақстанның мемлекет</w:t>
        <w:br/>
        <w:t>аралық қарым-қатынастарын жақсартуда кейбір діни үйымдар оңды рөл</w:t>
        <w:br/>
        <w:t>атқаруда. Бұл мәселе тұрғысында Қазакстан мұсылмандарының діни</w:t>
        <w:br/>
        <w:t>112</w:t>
        <w:br/>
        <w:t>жәпе мерзімдік басылымдармеп алмасу, сопдай-ақ коркем жәпе гылыми</w:t>
        <w:br/>
        <w:t>әдебиеттің аудармасын және баспадан шығаруды жүзеге асыру, театрларда</w:t>
        <w:br/>
        <w:t>көркем шығармалардың қойылымы, сондай-ақ кинофильмдермен, теле және</w:t>
        <w:br/>
        <w:t>радиохабарларды ұйымдастыруға жәрдемдесуге, мәдениет пен өнер саласында</w:t>
        <w:br/>
        <w:t>жекелеген азаматтардың бастамаларын қолдап отыруға да міндеттелді.</w:t>
        <w:br/>
        <w:t>Келісім бес жыл мерзімге жасалып, егер Тараптардың бірде-бірі оны</w:t>
        <w:br/>
        <w:t>аталған мерзімнің аяқталуына дейін алты ай бұрын нота жіберу жолымен</w:t>
        <w:br/>
        <w:t>бұзбайтын болса, кезекті бесжылдық мерзімге өздігінен ұзартылатын болып</w:t>
        <w:br/>
        <w:t>уағдаласты |176).</w:t>
        <w:br/>
        <w:t>Бұл келісім негізінде екі мемлекет арасында тікелей мәдени салада</w:t>
        <w:br/>
        <w:t>байланыстар орнатуға мүмкіндіктер туды.</w:t>
        <w:br/>
        <w:t>Осы ресми санар барысында Қазакстан Республикасының Ғылым</w:t>
        <w:br/>
        <w:t>Академиясының прозиденті, сол кездегі білім министрі В. Школьник Польша</w:t>
        <w:br/>
        <w:t>Республикасының Ұлттық білім министрлігінің бірінші орынбасары А.</w:t>
        <w:br/>
        <w:t>Джиежговскиймен кездесті. В. ІПкольник Полыпа жағына Қазакстан және</w:t>
        <w:br/>
        <w:t>Польшаның ғылыми ұйымдары арасында байланыс орнату туралы ұсыныс</w:t>
        <w:br/>
        <w:t>жасады. Сонымен қатар екі мемлекет арасында ғылыми-техникалык</w:t>
        <w:br/>
        <w:t>ынтымақтастық туралы келісімді толықтыру қажет екендігі мәлімделді. 1998-</w:t>
        <w:br/>
        <w:t>жылдың алғашқы жартысында аталған кұжаттың жобасымен алмасу туралы</w:t>
        <w:br/>
        <w:t>көзделді. Ал өз кезегінде Польша жағы Орталык және Шығыс Еуропа</w:t>
        <w:br/>
        <w:t>елдерімен салыстырғанда, Польшада қазақстандык студенттердің саны ең көп</w:t>
        <w:br/>
        <w:t>екендігі, ол 400-ге жеткендігін атап өткен |177). Мәдениет саласындағы ең</w:t>
        <w:br/>
        <w:t>елеулі окиғалардың бірі осы сапар барысында Варшава университеті мен әл-</w:t>
        <w:br/>
        <w:t>Фараби атындағы Қазақ Мемлекеттік Университеті арасындағы ғылыми</w:t>
        <w:br/>
        <w:t>ынтымақтастық жөніндегі келісімге қол қойылуын атап айтуға болады.</w:t>
        <w:br/>
        <w:t>Өтпелі дәуірдің экономикалық қиындықтарына байланысты мұндай</w:t>
        <w:br/>
        <w:t>қарым-катынастардың жоспарланған түріңде толык орындалуының да</w:t>
        <w:br/>
        <w:t>қиындықтары бар екенін мойындауымыз керек. Сонымен қатар, жекелеген</w:t>
        <w:br/>
        <w:t>ғылыми мекемелер бойынша екі жақты ғылыми келісімшарттардың орындалуы</w:t>
        <w:br/>
        <w:t>да кейбір жағдайда кағаз жүзінде қалуда. Сондықтан ғылыми байланыстар</w:t>
        <w:br/>
        <w:t>саласы ресми делегациялар алмасуымен шектеледі және іскер әрі тұрақты</w:t>
        <w:br/>
        <w:t>ынтымақтастыққа жете алмауда.</w:t>
        <w:br/>
        <w:t>Польшада бай қолжазба материалдары және құжаттары көп кітапханалар,</w:t>
        <w:br/>
        <w:t>мұрағаттар бар. Оларда, әсіресе, ортағасырлық (қыпшақтар туралы) кезеңге</w:t>
        <w:br/>
        <w:t>қатысты материалдар молыпап кездестіруге болады. Бәрішеп бұрып Варшавада</w:t>
        <w:br/>
        <w:t>(Генштаб мұрағаты) қазақстандық ғалымдар үшін мол да бай мұрағаттык</w:t>
        <w:br/>
        <w:t>материалдар көп екенін айту қажет. Әсіресе, Қазақстан тарихы бойынша,</w:t>
        <w:br/>
        <w:t>Қазақстан мен Польшаның тарихи байланыстары жөнінде материалдар тіпті</w:t>
        <w:br/>
        <w:t>жеткілікті. Сондай-ақ, әлі зерттелмеген материалдардың аса ірі көлемді</w:t>
        <w:br/>
        <w:t>байлығын сақтаған кітапхана корларымен жұмыс істеуге ғалымдарға жағдай</w:t>
        <w:br/>
        <w:t>жасауға болар еді.</w:t>
        <w:br/>
        <w:t>Мәдени ынтымактастық саласында Қазақстандағы Польшаның елшілігі де</w:t>
        <w:br/>
        <w:t>көп қызмет атқаруда поляк елшілерінің тек оңтүстік астанада ғана емес, елдің</w:t>
      </w:r>
    </w:p>
    <w:p>
      <w:r>
        <w:t>барлык аймактарына баруы сол жерлерде поляк мәдени шараларының болуына</w:t>
        <w:br/>
        <w:t>септігін тигізді. Елшіліктің тікелей колдауымен Алматыда Польша киносының</w:t>
        <w:br/>
        <w:t>104</w:t>
        <w:br/>
        <w:t>ҚОРЫТЫНДЫ</w:t>
        <w:br/>
        <w:t>Қазақстан әлемдік сахнаға шығу үшін ХХ ғасырдың аяғындағы күрделі</w:t>
        <w:br/>
        <w:t>кезеңде халықаралық қатынастардың дүние жүзілік жүйесінің сапына қосылуы</w:t>
        <w:br/>
        <w:t>қажет еді. Егер де әркилы дәуірлердегі тарихи процесстер дамуының</w:t>
        <w:br/>
        <w:t>жылдамдығына зер салсак, онда осы даму қарқыны ХХ ғасырда айрықша</w:t>
        <w:br/>
        <w:t>шапшаңдықпен белең алғанын көреміз. Жиырмасыншы ғасыр бұл - орасан зор</w:t>
        <w:br/>
        <w:t>екі дүниежүзілік соғыстар ғасыры, ондағы аймақтық, ұлт-азаттық және</w:t>
        <w:br/>
        <w:t>ұлтаралык соғыстар және көптеген төңкерістер ғасыры болғаны белгілі.</w:t>
        <w:br/>
        <w:t>Кеңестер Одағының күйреуі азамат тарихындағы ерекше таңқаларлык</w:t>
        <w:br/>
        <w:t>оқиғалардың бірі. Әллемде 75 жыл бойы мызғымас кеңестік тұтастыққа</w:t>
        <w:br/>
        <w:t>барынша үйреніп калған жағдайда саяси сахнада күтпеген жерден белгісіз</w:t>
        <w:br/>
        <w:t>атаулармен тәуелсіз мемлекеттер пайда болды, олардың арасында Қазақстан да</w:t>
        <w:br/>
        <w:t>бар еді.</w:t>
        <w:br/>
        <w:t>Тәуелсіздігін алған жылдар көлемінің ішінде еліміз алғашқылардың бірі</w:t>
        <w:br/>
        <w:t>болып әлемнің алдыңғы қатарлы мемлекеттерімен дипломатиялық қатынас</w:t>
        <w:br/>
        <w:t>орнатып, халықаралық ұйымдарға мүшелікке еніп, мемлекеттің тәуелсіздігін,</w:t>
        <w:br/>
        <w:t>территориялық түтастығын және саяси түрақтылығын камтамасыз етуге</w:t>
        <w:br/>
        <w:t>мүмкіндік алды.</w:t>
        <w:br/>
        <w:t>КСРО ыдырап, бұрынғы одақтың басқа республикалары сияқты, Қазақстан</w:t>
        <w:br/>
        <w:t>да мемлекеттік тәуелсіздігін жариялаған соң, дербес сыртқы саясат</w:t>
        <w:br/>
        <w:t>құрылымдарын қалыптастыру, өзінің халықаралық қызмет концепцияларын</w:t>
        <w:br/>
        <w:t>жасау, оның ерекшеліктерін таңдау қажеттілігі туындады.</w:t>
        <w:br/>
        <w:t>Дербес мемлекеттіліктің қалыптасу процессі күрделі ішкі саяси, терең</w:t>
        <w:br/>
        <w:t>экономикалық және әлеуметтік дағдарыс жағдайларында өтті. Барлық</w:t>
        <w:br/>
        <w:t>қиындықтарға карамастан, азғантай уақыт ішінде Қазақстан әлемдік</w:t>
        <w:br/>
        <w:t>қауымдастықтың тең кұқықты мүшесі рөлінде қалыптасты.</w:t>
        <w:br/>
        <w:t>Бүгінде біздің Республикамызды, оның сыртқы саясат саласындағы</w:t>
        <w:br/>
        <w:t>тәуелсіз және дәйекті бағыты жөнінен төрткүл дүниенің тәрт бұрышы дерлік</w:t>
        <w:br/>
        <w:t>танып отыр.</w:t>
        <w:br/>
        <w:t>Диссертация жұмысында осы үрдісте Орталық және Шығыс Еуропадағы</w:t>
        <w:br/>
        <w:t>экономикасы жоғары дамыған, озық мемлекеттердің бірі Польшамен қарым-</w:t>
        <w:br/>
        <w:t>қатынас орнатудың Қазақстан үшін мәні мен маңызы қандай - деген, мәселе</w:t>
        <w:br/>
        <w:t>көтерілді.</w:t>
        <w:br/>
        <w:t>Бұл мәселеш гылыми тұргыдап қарастырып, зерттеу талпыпысып жасау</w:t>
        <w:br/>
        <w:t>үшін деректер мен материалдардың белгілі бір көлемін өңдеп, саралап</w:t>
        <w:br/>
        <w:t>көрсетуге тырыстық.</w:t>
        <w:br/>
        <w:t>ХХ ғасырдың 90 жылдарындағы Польша Республикасы мен Қазақстан</w:t>
        <w:br/>
        <w:t>Республикасы арасындағы қарым-қатынастарды тереңнен зерттеп көрсету үшін</w:t>
        <w:br/>
        <w:t>бұл қатынастардын тарихи бастауларына токталдық және олардың бұрын-</w:t>
        <w:br/>
        <w:t>соңды болғанына көз жеткізе отырып, саралап шықтык. Нәтижесінде екі ел</w:t>
        <w:br/>
        <w:t>арасындағы таныстық ХІ ғасырдың ортасынан ХХ ғасырдың ортасына дейінгі</w:t>
        <w:br/>
        <w:t>аралықта біртіндеп, түтас болмаса да, көрініс таба бастады.</w:t>
        <w:br/>
        <w:t>Ал ХУШ ғасырдың соңынан бастап екі ел арасындағы байланыстар жайлы</w:t>
        <w:br/>
        <w:t>бірнеше деректер мен әдебиеттер жарык көрді.</w:t>
        <w:br/>
        <w:t>116</w:t>
      </w:r>
    </w:p>
    <w:p>
      <w:r>
        <w:t>Қазақстапдагы фестивалі откізілді. Бір апта бойы оцтүстік астападагы кипо</w:t>
        <w:br/>
        <w:t>үйінде поляк режиссерлері А.Вайданың, К.Занусидің, К.Кесьелевскийдің</w:t>
        <w:br/>
        <w:t>фильмдері көрсетілді. Сондай-ақ Польшадан келген мұғалімдермен,</w:t>
        <w:br/>
        <w:t>студенттермен, дін өкілдері адамдарымен байланысу және поляк мектептерін</w:t>
        <w:br/>
        <w:t>дидактикалық кұрал-жабдықтармен қамтамасыз етуде елшілік белсенді көмек</w:t>
        <w:br/>
        <w:t>көрсетуде.</w:t>
        <w:br/>
        <w:t>1997 жылы Өтеген Күмісбаевтың «Польша перзенті» деген қазақ тіліндегі</w:t>
        <w:br/>
        <w:t>кітабы басылып шықты. Автор қазақ халық ауыз әдебиетінің білгірі, жер</w:t>
        <w:br/>
        <w:t>аударылған поляк Адольф Янушкевичтін қызметін әдеби түрде баяндайды.</w:t>
        <w:br/>
        <w:t>Кітаптың тұсаукесері караша айында Ұлттык мемлекеттік мұражайда болды.</w:t>
        <w:br/>
        <w:t>Автордың романды жарыққа шығаруына қамқорлық көрсеткендер</w:t>
        <w:br/>
        <w:t>Польшаның Қазактандағы төтенше және өкілетті елшісі Марек Гавенцки мырза</w:t>
        <w:br/>
        <w:t>жәнс Варшаваның шетелдердегі поляктармен байланыс жасайтын «Веполнота</w:t>
        <w:br/>
        <w:t>Польска» қоғамы болатын.</w:t>
        <w:br/>
        <w:t>Польыпаның Қазақстандағы елшілігінің қол астына алған Алматыдағы 934</w:t>
        <w:br/>
        <w:t>мектебінде поляк тілін үйренуге барлык мүмкіндіктер жасалған. Мектеп</w:t>
        <w:br/>
        <w:t>оқулыктармен, лингофон залдарымен қамтамасыз етілген. Бұл еліміздің</w:t>
        <w:br/>
        <w:t>оңтүстік астанасындағы поляк тілін оқытатын бірден-бір мектеп.</w:t>
        <w:br/>
        <w:t>Қазақстанда тұратын поляк ұлт өкілдерінің тарихи отанымен байланысты</w:t>
        <w:br/>
        <w:t>нығайтуда радио, телевидение кең пайдаланып, поляк тілінде жүретін</w:t>
        <w:br/>
        <w:t>бұқаралық ақпаратты таратуға, өзара мәлімет алмасуға жасалып отыр. 1999</w:t>
        <w:br/>
        <w:t>жылы наурыз айында Қазақстан Республикасының Ақпарат, мәдениет және</w:t>
        <w:br/>
        <w:t>қоғамдық келісім, Көлік және коммуникация министрліктерінің сұрауы</w:t>
        <w:br/>
        <w:t>бойынша «Полония» телевидениесінің арналарын Көкшетау, Петропавловск</w:t>
        <w:br/>
        <w:t>қалаларында және Солтүстік Қазақстан облысынын Чкалов селосында көрсету</w:t>
        <w:br/>
        <w:t>туралы келісім жасалды |178). «РИК» радиохабрының У-бағдарламасы Польша</w:t>
        <w:br/>
        <w:t>радиосымен бірлесе отырып діни мейрамдарды өткізіп тұрады, сонымен катар</w:t>
        <w:br/>
        <w:t>апта сайын Польша тарихы мен мәдениетіне арналған радиохабарды әуе</w:t>
        <w:br/>
        <w:t>толқынынан естуге мүмкіндіктер ашылды.</w:t>
        <w:br/>
        <w:t>Әлемдік білім беру жүйесінің толқымалы дамуы мен әлеуметтік-</w:t>
        <w:br/>
        <w:t>экономикалык жағдайдың үнемі өзгеріп отыруы еліміздегі білім беру жүйесін</w:t>
        <w:br/>
        <w:t>жетілдіруге, оның халықаралық қарым-қатынастарын нығайтып, кеңейтуге</w:t>
        <w:br/>
        <w:t>тәжірибе және жетістіктермен тиімді түрде алмасуға қажеттілік туындатуда.</w:t>
        <w:br/>
        <w:t>Соңғы жылдары екі ел арасында білім беру саласы бойынша ынтымақтастық</w:t>
        <w:br/>
        <w:t>ауқымы кецейе түсіп, екі жақты қарым-катипастыц мацызды, әрі приоритетті</w:t>
        <w:br/>
        <w:t>бағыттарының біріне айналып отыр.</w:t>
        <w:br/>
        <w:t>Бүгінде Польша Республикасы мамандарының кәсіби деңгейін арттыру</w:t>
        <w:br/>
        <w:t>және жоғары білікті жас мамандарды дайындау саласында аянбай көмек</w:t>
        <w:br/>
        <w:t>көрсетуде. Бұл салада, эсіресе, екі елдің жоғары оқу орындарына өзара</w:t>
        <w:br/>
        <w:t>студенттерді оқуға қабылдау, оқытушылар мен ғылыми қызметкерлерді кәсіби</w:t>
        <w:br/>
        <w:t>тағылымдамаға жіберу, ғылыми әдістемелік кеңестер беру, халыкаралық</w:t>
        <w:br/>
        <w:t>конференциялар мен симпозиумдар өткізу сияқты тағы басқа маңызды</w:t>
        <w:br/>
        <w:t>жүмыстарға ерекше назар аударылуда.</w:t>
        <w:br/>
        <w:t>2000 жылы 10 сәуірде Алматыда Польша Республикасының Ұлттық білім</w:t>
        <w:br/>
        <w:t>министрлігі мен Қазақстан білім министрліктері арасында 2000-2002 жылдарға</w:t>
        <w:br/>
        <w:t>105</w:t>
        <w:br/>
        <w:t>қамтамасыз ететіп Үлтаралык татулыктыц ықтимал пошымдарып іздестірумеп</w:t>
        <w:br/>
        <w:t>ұдайы айналысып отырды.</w:t>
      </w:r>
    </w:p>
    <w:p>
      <w:r>
        <w:t>Президент Н.Ә. Назарбаев атап өткеніндей, бұрынғы жүйенің басты тарихи</w:t>
        <w:br/>
        <w:t>ағаттығы мынадай: тұтас бір халықтар тоталитарлық мемлекеттің прокруст</w:t>
        <w:br/>
        <w:t>төсегіне зорлап жатқызылып, мұның өзі ұлттық сана-сезім серіппесінің әбден</w:t>
        <w:br/>
        <w:t>сығымдалуына апарып соқтырды. Тарихы мынаны тағы бір көрсетті: қоғам</w:t>
        <w:br/>
        <w:t>дамудың қандай жолын, капиталистік немесе социалистік жолын таңдамасын,</w:t>
        <w:br/>
        <w:t>ұлттық сана-сезімді қорғау және дамыту институттарын орнықтырмаса,</w:t>
        <w:br/>
        <w:t>мемлекеттік кұрылыс сөз жоқ күйрейді |85, 946).</w:t>
        <w:br/>
        <w:t>Ұлттык проблемаларды шешудін әлемдік тәжірибесі екі негізгі үлгіге</w:t>
        <w:br/>
        <w:t>бағытталған. Бірінші (мемлекеттік үлгі) - мемлекеттің этникалык даму және</w:t>
        <w:br/>
        <w:t>этностар арасындағы катынастарды реттеу мәселелерін шешу (дүниежүзі</w:t>
        <w:br/>
        <w:t>елдерінің көпшілігі). Мұндай рсттсудің даму механизмі мен құрылымын былай</w:t>
        <w:br/>
        <w:t>бөлуге болады:</w:t>
        <w:br/>
        <w:t>- ұлттық өкілдердің кеңейтілген қүрылымы және мүлделерін ескеруі,аз</w:t>
        <w:br/>
        <w:t>ұлттың құқығын корғау, этностар арасындағы қатынастарды реттеудің</w:t>
        <w:br/>
        <w:t>технологиясын меңгерген мемлекеттер (Италия, Нидерланд, Швейцария және</w:t>
        <w:br/>
        <w:t>т.б.). Бүл елдерде әлетте жергілікті халықтың арнайы этникалық тобы мен</w:t>
        <w:br/>
        <w:t>этносаралық катынастар мәселесімен айналысатын арнайы ұйымдар бар;</w:t>
        <w:br/>
        <w:t>- моноэтникалық бағыты басым, аз ұлттардың құқықтарын арнайы</w:t>
        <w:br/>
        <w:t>қатаң тәртіппен реттейтін елдер (Германия, АҚШ, т.б.);</w:t>
        <w:br/>
        <w:t>- ұлттың саясаты этникалық топтарға біркелкі қарайтын және аз ұлттарға</w:t>
        <w:br/>
        <w:t>қатысты қандайда бір саясаты принципті түрде арнайы болмауға негізделген</w:t>
        <w:br/>
        <w:t>елдер (Жапония, Латын Америка елдері).</w:t>
        <w:br/>
        <w:t>Гкінші үлгі - мемлекеттік деңгейде этникалык проблемалар мен</w:t>
        <w:br/>
        <w:t>этносаралық катынастарды жүйелі реттеудің болмауы. Бұл қатынастар аяқ асты</w:t>
        <w:br/>
        <w:t>пайда болады және шешіледі (Түркия, Фижди, т.б. жағдайлар).</w:t>
        <w:br/>
        <w:t>Қазақстан Республикасы секілді полиэтникалық мемлекетте этносаралық</w:t>
        <w:br/>
        <w:t>қатынастар елдің тұрақты және демократиялық дамуының негізгі факторы</w:t>
        <w:br/>
        <w:t>болып табылады. Олар коғамдық келісімнің қажетті құрамы елдің аумақтық</w:t>
        <w:br/>
        <w:t>тұтастығының обьективті алғы шарты ретінде сондай-ак мемлекеттің сыртқы</w:t>
        <w:br/>
        <w:t>саяси қызметінің түбегейлі негізі ретінде (мемлекекттің) халықаралық-</w:t>
        <w:br/>
        <w:t>құқықтық актілерді орындау аспектісінде де, Қазақстандағы диаспоралардың</w:t>
        <w:br/>
        <w:t>этникалық отаны болып табылатын елдермен карым-қатынасын реттеуде де оң</w:t>
        <w:br/>
        <w:t>әсер береді.</w:t>
        <w:br/>
        <w:t>Этносаралық процестерді реттеу үшін Қазақстан Республикасының</w:t>
        <w:br/>
        <w:t>Президенті Н.Ә. Назарбаев 1992 жылы Қазақстан халыктарының І-форумында</w:t>
        <w:br/>
        <w:t>«күнделікті адам үнін, әрбір халықтың, кез келген ұлттың даусын естуге»</w:t>
        <w:br/>
        <w:t>мүмкіндік беретін Қазақстан халықтарының Ассамблеясын құру туралы ойды</w:t>
        <w:br/>
        <w:t>алға тартты. Міне, сондыктан да форум жұмысы тұрақты негізге ауысты және</w:t>
        <w:br/>
        <w:t>қоғамдық институт - Қазакстан халықтарының Ассамблеясы құрылды.</w:t>
        <w:br/>
        <w:t>Қазақстан халықтары Ассамблеясы стратегиясында былай делінген:</w:t>
        <w:br/>
        <w:t>Қазақстан халықтары Ассамблеясы құрыла бастаған кезеңдегі оның алдына</w:t>
        <w:br/>
        <w:t>қойған міндеттері бүгінгі күні толығымен жүзеге асты. Елімізде барлық</w:t>
        <w:br/>
        <w:t>этностардың теңдігі, олардың тілі мен мәдениетінің кайта өрлеуі іске асты.</w:t>
        <w:br/>
        <w:t>ПІ</w:t>
        <w:br/>
        <w:t>арпалгап 15 баптап тұратып келісімшартқа қол қойылды. Бұл қол қойылгап</w:t>
        <w:br/>
        <w:t>келісімге сәйкес тараптар екі елдің ғылыми және білім беру ұйымдары</w:t>
        <w:br/>
        <w:t>арасында ғалымдармен, оқу орындары ұстаздарымен, аспиранттарымен,</w:t>
        <w:br/>
        <w:t>студенттерімен және оқушылармен алмасу көзделді |179).</w:t>
        <w:br/>
        <w:t>Тараптар осы шараларды іске асыруда ұйымдастырушылық-қаржы</w:t>
        <w:br/>
        <w:t>мәселелері туралы арнайы қосымша құжатта келісілді.</w:t>
      </w:r>
    </w:p>
    <w:p>
      <w:r>
        <w:t>Қазіргі таңда Польша жоғары оқу орындарында жүздеген қазақстандық</w:t>
        <w:br/>
        <w:t>жастар білім алуда. Олардың ішінде көбісі поляк ұлттылар және ондаған</w:t>
        <w:br/>
        <w:t>қазақтармен басқа ұлттың өкілдері де бар.</w:t>
        <w:br/>
        <w:t>Уақыт өте келе мәдени байланыстар жетіліп, жоғарғы сапалы дәрежеде</w:t>
        <w:br/>
        <w:t>дамуда. Мәдениет саласындағы жетістіктер өзіне тиесілі барлық тарауларды</w:t>
        <w:br/>
        <w:t>қамтуда. Екі ел арасындағы мәдени шаралар ауқымы күннен-күнге артып келе</w:t>
        <w:br/>
        <w:t>жатқандығы мәденисттің дс халықтар достығында атқаратын рөлінің маңызды</w:t>
        <w:br/>
        <w:t>екенін көрсетіп отыр. Мұндай мәдени алмасудың халықтар мен мемлекеттер</w:t>
        <w:br/>
        <w:t>арасындағы өзара түсіністік, қүрмет пен достықты арттырудағы рөлі өте үлкен.</w:t>
        <w:br/>
        <w:t>2.4 Қазақстанның этникалық кұрылымындағы поляктардың өткені</w:t>
        <w:br/>
        <w:t>мен болашағы</w:t>
        <w:br/>
        <w:t>Қазақ жері жүзден астам ұлттар мен ұлыс өкілдерінің басын тоғыстырған</w:t>
        <w:br/>
        <w:t>киелі мекен. Шындығында біздің жерді мекендеуші ұлттар мен ұлыстар</w:t>
        <w:br/>
        <w:t>бірліктің туын биік ұстап келе жатқанына сырт көз де сүйсіне қарайды. Бірак,</w:t>
        <w:br/>
        <w:t>осы диаспоралардың ішінде тағдыры ең қайғылы болып саналатын поляктар</w:t>
        <w:br/>
        <w:t>диаспорасы.</w:t>
        <w:br/>
        <w:t>Бұрынғы КСРО-ның басшылары неліктен поляк ұлтын құғын-сүргенге</w:t>
        <w:br/>
        <w:t>ұшыратты деген сұрақ туындауы мүмкін. Бұл неліктен осылай болды деген</w:t>
        <w:br/>
        <w:t>сауалға жауап беру үшін өткен тарих беттеріне үңілгенде мынадай мәліметтер</w:t>
        <w:br/>
        <w:t>аламыз. ХҮІІ ғасырда Польшаны Еуропанын империялары өзара бөліскенде</w:t>
        <w:br/>
        <w:t>оның шығыс жағы Ресейге қосылған еді де, тұрғындары патшаның қол астына</w:t>
        <w:br/>
        <w:t>кірді. 1918 жылы Польша тәуелсіздігін жариялаған соң, Рига бейбіт келісімі</w:t>
        <w:br/>
        <w:t>(1921ж) бойынша поляк-кеңес соғысын аяқтай отырып, бұрынғы Речиносполия</w:t>
        <w:br/>
        <w:t>жерлерін бөлді. Львов, Станислав, Тернополь және Луцка маңдары Польшада</w:t>
        <w:br/>
        <w:t>қалды, бұрынғы Волын, ІІодольск, Киев губерниялары (тұрғындары 800мың</w:t>
        <w:br/>
        <w:t>поляк) Кеңес Одағының бөлігі болып табылды. Украинадағы поляк социалистік</w:t>
        <w:br/>
        <w:t>Қоғамдастығының автономия (1925-1935ж.ж.) кұруға талпынғаны сәтсіздікпен</w:t>
        <w:br/>
        <w:t>аяқталып, соды КСРО-дагы біріші «жазалапгап халык» болуыпа әкелді де,</w:t>
        <w:br/>
        <w:t>Сталин еріксіз Қазақстанның адам жок даласына көшіртті | 41,276).</w:t>
        <w:br/>
        <w:t>1936 жылдың 28 сәуірінде құпия қаулымен /9776-120 «Қазак КҠСР-на</w:t>
        <w:br/>
        <w:t>Украинадан саяси сенімсіз поляктарды көшіру туралы» құпия қаулысына қол</w:t>
        <w:br/>
        <w:t>қойды.</w:t>
        <w:br/>
        <w:t>«Сенімсіз элемент» ретінде шекара аймағынан 35820 поляк кетті, оның</w:t>
        <w:br/>
        <w:t>ішінде Қазақ КСР-на 35739 адам, қалған кіші топтар Ресей облыстарына</w:t>
        <w:br/>
        <w:t>көшірілді |32, 446).</w:t>
        <w:br/>
        <w:t>Аз уақыттың ішінде поляктар барлық мал-мүліктерін тастап арнайы</w:t>
        <w:br/>
        <w:t>органдардың бақылауымен Қазакстанға, Сібірге зорлап қоныстандарылды.</w:t>
        <w:br/>
        <w:t>106</w:t>
        <w:br/>
        <w:t>Сопдықтап коп этпосты Қазакстап үшіп ұлтаралық татулықты қамтамасыз</w:t>
        <w:br/>
        <w:t>ету - казір басты міндет, демократияның аса маңызды кұрамдас бөлігі.</w:t>
        <w:br/>
        <w:t>Өзгерістердің ойдағыдай жүргізілуі де. адамдардың тұрмысын жақсартуда,</w:t>
        <w:br/>
        <w:t>жалпы Республиканың тұрақты дамуы да осыған байланысты. Өзінің ұлт</w:t>
        <w:br/>
        <w:t>саясатында мемлекет этностар арасындағы өзара қатынастың ұзак мерзімді</w:t>
        <w:br/>
        <w:t>принциптерінің іргесін қалауда.</w:t>
        <w:br/>
        <w:t>Қазақстан жүргізіп жатқан жан-жалдар туындап, оларды күшпен шешуге</w:t>
        <w:br/>
        <w:t>жол бермеген ұлт саясаты, этносаралық проблемаларды бейбіт шешу, өтпелі</w:t>
        <w:br/>
        <w:t>кезеннің күрделі жағдайында татулықты сақтап қалу тәжірибесі шетелдік</w:t>
        <w:br/>
        <w:t>жұртшылықтың шын қызығушылығын туғызды.</w:t>
        <w:br/>
        <w:t>Екі елдің арасындағы жаңа орнаған қатынасында тарихтан қалған</w:t>
      </w:r>
    </w:p>
    <w:p>
      <w:r>
        <w:t>ешқандай келіспестік іс жоқ. Егер тарихтан қалған көңілге кірбің келтіретін іс</w:t>
        <w:br/>
        <w:t>болса, ол патшалық Росей мен Кеңсс Одағы империясы істеген іс, Қазақстан</w:t>
        <w:br/>
        <w:t>мемлекетіне қатынасы жоқ. Нақтылап айтар болсақ, патшалық Ресей ХУІІ-</w:t>
        <w:br/>
        <w:t>ғасырдың екінті жартысында Полыпаны бөліске салуға қатысты, ХХ ғасырдың</w:t>
        <w:br/>
        <w:t>40 жылдарында КСРО Польшаның шығыс бөлігін жаулап алды. Бұлар поляк</w:t>
        <w:br/>
        <w:t>халкының ұлттык намысына тиіп, жүрегінде өшпестей тарихи жара қалдырды.</w:t>
        <w:br/>
        <w:t>Бірақ бүлардың Қазақстан халқымен тікелей байланысы жоқ. ІПындығында,</w:t>
        <w:br/>
        <w:t>Қазакстан халқы да, Польша халқына ұқсас ұзақ зардап шеккен. Қазір</w:t>
        <w:br/>
        <w:t>Қазақстан дербес ел болып отыр, Польша халқы мен үкіметі Қазақстан халқы</w:t>
        <w:br/>
        <w:t>мен үкіметімен адал ниетімен тату-тәтті дос болуды, әрі бұл достықты ғасырлар</w:t>
        <w:br/>
        <w:t>бойы жалғастыра беруді қалайды.</w:t>
        <w:br/>
        <w:t>1941-1942 жылдары поляк азаматтарып тіркеу барысыпда толқұжат</w:t>
        <w:br/>
        <w:t>алғандардың саны 140 мың болды. Сол кездегі КСРОдағы Польша елшілігінің</w:t>
        <w:br/>
        <w:t>мәліметтері бойынша тіркеуге алынғандардың жалпы саны 265501 поляк</w:t>
        <w:br/>
        <w:t>азаматтары болған. Олардың 117 мыңы РКФСР территориясында, Қазақстанда</w:t>
        <w:br/>
        <w:t>56 мыңы, Орта Азияда 90 мыңы тіркелген (1831.</w:t>
        <w:br/>
        <w:t>Егер мәліметтерге сүйенер болсақ 200 мыңдай поляк ұлтының өкілдері</w:t>
        <w:br/>
        <w:t>Қазақстанға келді |31, 1676|, Олардың көбісі КСРО жерінде құрылған генерал</w:t>
        <w:br/>
        <w:t>Андерс армиясының құрамында болуы нәтижесінде Польшаға оралды. Қалған</w:t>
        <w:br/>
        <w:t>бөлігі 1945 жылгы 6 шілдедегі Кеңес-поляк келісімі негізінде өз отандарына</w:t>
        <w:br/>
        <w:t>қайта оралуға мүмкіндік алды. Репатриация құқығын алған поляктардың соңғы</w:t>
        <w:br/>
        <w:t>толқыны 1956-1958 жылдары Қазақстаннан өздерінің тарихи отандарына</w:t>
        <w:br/>
        <w:t>оралды.</w:t>
        <w:br/>
        <w:t>Бұрынғы КСРО-да депортацияға байланысты мәлімдемс ең алғаш рст 1956</w:t>
        <w:br/>
        <w:t>жылы 25 ақпанда КОКП-ның ХХ сьезінде Н.С. Хрушевтің «жеке басқа табыну</w:t>
        <w:br/>
        <w:t>және оның салдары» деген қүпия баяндамасында айтылды. Н.С. Хрутцев онда</w:t>
        <w:br/>
        <w:t>біздің Ұлы Отанымызда әр түрлі ұлттарға тендік және достық құқығы</w:t>
        <w:br/>
        <w:t>қамтамасыз етілген. Бірак, И. Сталин Кеңес Одағындағы негізгі лениндік</w:t>
        <w:br/>
        <w:t>үлттық принциптерді дөрекі бүзып, өздерінің түрғылықты жерлерінен үлттарды</w:t>
        <w:br/>
        <w:t>басқа жерге еріксіз қоныстандырды |1841.</w:t>
        <w:br/>
        <w:t>1954-1970 жылдар аралығында Кеңес Одағының барлық түкпірлерінен</w:t>
        <w:br/>
        <w:t>тың және тыңайған жерлерді игеру бағдарламасына сәйкес Белорусиядан</w:t>
        <w:br/>
        <w:t>бірнеше мыңдаған поляктар қоныс аударған. Сөйтіп, Қазақстан жерінде</w:t>
        <w:br/>
        <w:t>поляктар үшін тығыз қоныстанған аймақтар пайда болды.</w:t>
        <w:br/>
        <w:t>Жер аударылған поляктардың тұрмыс салтындағы өзгерістер 70-</w:t>
        <w:br/>
        <w:t>жылдардың бас кезінде байқала бастады. Сол кезде кәсіби және білім алу</w:t>
        <w:br/>
        <w:t>құлшыныстары өз нәтижесін берді. Поляктар жоғары оку орындарына түсе</w:t>
        <w:br/>
        <w:t>бастады, 80-жылдары өздерін мұғалімдер, дәрігерлер, инженерлер, агрономдар</w:t>
        <w:br/>
        <w:t>ретінде көрсетті. Сонымен бірге олардың ұйымдастырушылық кабілеті</w:t>
        <w:br/>
        <w:t>байқалды, олар экономикалык өмірде де, қоғамдық-саяси өмірде де жоғары</w:t>
        <w:br/>
        <w:t>лауазымды қызметтерге ие болды. 1989ж. Кеңес Одағында жүргізілген санақ</w:t>
        <w:br/>
        <w:t>бойынша Қазакстанда 56956 поляк ұлтының өкілдері тұрған |1851.</w:t>
        <w:br/>
        <w:t>Екінші дүниежүзілік соғыстан кейін ІІольша Халық Республикасында</w:t>
        <w:br/>
        <w:t>пайда болған билік өкілдері КСРО аумағымен кең көлемдегі дипломатиялық</w:t>
        <w:br/>
        <w:t>байланыстар болса да, Қазак КСР-дегі тұрып жатқан отандастарын байқамады.</w:t>
        <w:br/>
        <w:t>Жаргыдагы басты қызметі поляк диаспорасымеп байлапысты пыгайту болып</w:t>
        <w:br/>
        <w:t>табылатын шетелдегі байланыс қоғамы «Полония» да Қазақстанда болмады.</w:t>
        <w:br/>
        <w:t>ХХ ғасырдың 80-90 жылдарындағы Польшадағы өкімет пен мемлекеттік</w:t>
        <w:br/>
        <w:t>жүйенің өзгерістері Шығыс пен Қазақстанда тұратын поляктармен байланыс</w:t>
        <w:br/>
        <w:t>жасауына мүмкіндік берді. Міне сол кезде поляк этникалық тегінің сана-сезімі</w:t>
        <w:br/>
        <w:t>ояна бастады, 90-жылдары қазақстандық поляктардың тұрмыс салтында терен</w:t>
        <w:br/>
        <w:t>өзгерістер бола бастады, бұл Қазакстанның тәуелсіздік жариялауының нәтижесі</w:t>
        <w:br/>
        <w:t>болды. Мемлекеттік кұрылымды қайта кұру жүзеге асырыла отырып, ұлттық</w:t>
        <w:br/>
        <w:t>саясат саласында жаңа стратегия айқындалды.</w:t>
      </w:r>
    </w:p>
    <w:p>
      <w:r>
        <w:t>Қазақстанда тұратын барлық поляктардың рухани құндылығын</w:t>
        <w:br/>
        <w:t>қалыптастыруда костел өкілдері маңызды рөл атқарды. 90-жылдары Қазақстан</w:t>
        <w:br/>
        <w:t>109</w:t>
        <w:br/>
        <w:t>Қазақсташа 30 жылдары келгеп поляктардып жай-күйіп Озерпый</w:t>
        <w:br/>
        <w:t>мекенінің тұрғыны, екінші дүние жүзілік соғыс ардагерінің сөзінен анық</w:t>
        <w:br/>
        <w:t>байкауға болады: «...Ең қиыны не болды деп ойлайсыз? Ең өкініштісі Польша</w:t>
        <w:br/>
        <w:t>бізден безіп кетті. Біз Андерстың әскеріне кіре алмадық, өйткені ол уақытта біз</w:t>
        <w:br/>
        <w:t>поляк емес едік. Ал Костюшкидің дивизиясын жасақтағанда біз поляк болып</w:t>
        <w:br/>
        <w:t>шықтық. Куәлігімде ұлтым поляк деп жазылғанмен, өзімнің де кім екенімді</w:t>
        <w:br/>
        <w:t>білмеймін...» (А1, 2661.</w:t>
        <w:br/>
        <w:t>Екінші дүние жүзілік соғыс басталған кезде 1939 жылы 17 қыркүйекте</w:t>
        <w:br/>
        <w:t>КСРО өз әскерін Польшаның шығыс территориясында енгізді. КСРО үкіметі біз</w:t>
        <w:br/>
        <w:t>«біз бауырлас Батыс Украина мен Батыс Белорусия» халықтарына көмектесеміз</w:t>
        <w:br/>
        <w:t>деп мәлімдеді. Ал шындығында КСРО 1939 жылы 23 тамыздағы Германиямен</w:t>
        <w:br/>
        <w:t>бір-біріне шабуыл жасамау туралы келісімнің құпия протоколы бойынша</w:t>
        <w:br/>
        <w:t>әрекет етті, Ол бойынша бұл территориялар Кеңес Одағының ықпал аймағы деп</w:t>
        <w:br/>
        <w:t>белгіленген болатын.</w:t>
        <w:br/>
        <w:t>Саяси себептерге байланысты күштеп көшіру тек КСРОда ғана жүргізілген</w:t>
        <w:br/>
        <w:t>ба, деген сұрақ туындауы мүмкін. Ең алдымен адамдардың азаматтығына және</w:t>
        <w:br/>
        <w:t>ұлтына байланысты репрессиялар екінші дүниежүзілік соғыс кезінде кең етек</w:t>
        <w:br/>
        <w:t>алған жағдайға айналды. Ең бастысы бүл жерле тек Германия мен Жапония</w:t>
        <w:br/>
        <w:t>үкіметтерінің жүргізген халықтарды құғын-сүргінге ұшырату шаралары ғана</w:t>
        <w:br/>
        <w:t>емес, сонымен қатар антифашистік коалицияға кірген елдердің мемлекеттік</w:t>
        <w:br/>
        <w:t>органдарының акциясы туралы болып отыр. Кейінгі кездегі зерттеушілердің</w:t>
        <w:br/>
        <w:t>мәліметтеріне жүгінер болсақ Голландияда 1940 жылы мамырда 800 «сенімсіз»</w:t>
        <w:br/>
        <w:t>голландықтар, 1500 Германия азаматтығын алғандар және бірнеше мыңдаған</w:t>
        <w:br/>
        <w:t>Германиядан келген саяси эмигрант еврейлер тұтқындалған. Осы себептермен</w:t>
        <w:br/>
        <w:t>Бельгиядан 2000 мың адам Францияға кері қайтарылған. Францияда 1939 жылы</w:t>
        <w:br/>
        <w:t>қыркүйектен бастап барлық неміс азаматтары және осы мемлекеттен келген</w:t>
        <w:br/>
        <w:t>саяси пана іздегендер және эмигранттар елдеріне қайтарылды. Англия соғыс</w:t>
        <w:br/>
        <w:t>басталған кезде 504 мыңнан аса «сенімсіз» шетелдіктерді Канадаға жіберді,</w:t>
        <w:br/>
        <w:t>оларды арнайы лагерьлерге орналастырды. АҚШ-та 1942 жылы таулы</w:t>
        <w:br/>
        <w:t>штаттарда өздерінің 120 мың жапон тегінен шыққан азаматтарын арнайы</w:t>
        <w:br/>
        <w:t>лагерьлерде ұстаған |180).</w:t>
        <w:br/>
        <w:t>1939 жылдың желтоқсан айында Кеңес үкіметі Украин КСР-мен батыс</w:t>
        <w:br/>
        <w:t>облыстарынан қоныс аударғандарды арнайы елдендіру және оларды жұмыспен</w:t>
        <w:br/>
        <w:t>қамту туралы ереже бекітті. Бұл үшін ішкі істер халықтық комитетінің төрағасы</w:t>
        <w:br/>
        <w:t>Л. Берияныц жарлыгы бойыпша 55 теміржол вагопдары боліпді.</w:t>
        <w:br/>
        <w:t>«Қоныс аударушылар» категориясына ең алдымен Польша армиясының</w:t>
        <w:br/>
        <w:t>бұрынғы әскери қызметшілері, полициядағы шенді адамдар мен бұрынғы</w:t>
        <w:br/>
        <w:t>Польша аймақтарының әкімшілік қызметкерлері кірді.</w:t>
        <w:br/>
        <w:t>НКВД мәліметері бойынша 1941 жылдың басында КСРО-ның жиырма</w:t>
        <w:br/>
        <w:t>облыстары мен аймақтарында 131938 құғындалған, «орманшылар», «қоныс</w:t>
        <w:br/>
        <w:t>аударушылар» тұрып жатты, оның ішінде поляктар 109223 адам, сонымен бірге</w:t>
        <w:br/>
        <w:t>Қазакстандағы лагерьде 46547 адам мекендеді |1811.</w:t>
        <w:br/>
        <w:t>Қазақ КСР-де 1942 жылғы 28 қаңтардағы есеп бойынтпа тіркелген поляк</w:t>
        <w:br/>
        <w:t>ұлты өкілдерінің саны:</w:t>
        <w:br/>
        <w:t>1. Оңтүстік Қазақстан облысы бойынша 25998 адам</w:t>
        <w:br/>
        <w:t>107</w:t>
      </w:r>
    </w:p>
    <w:p>
      <w:r>
        <w:t>23 Фридмапа/ | Ц, Титов Л. Роль Казахстапа в экопомическом</w:t>
        <w:br/>
        <w:t>сотрудничестве СССР со странами СЭВ. - Алма-Ата, 1983.- 34 с.</w:t>
        <w:br/>
        <w:t>24 Центрально-Восточная Европа во второй половине ХХ века, в 3-хт.- М.,</w:t>
        <w:br/>
        <w:t>2002.-365 с.</w:t>
        <w:br/>
        <w:t>25 Лыкошина Л. Лешек Бальцерович. - М., 2000.-212 с.</w:t>
        <w:br/>
        <w:t>26 Синицина И. Польша: уроки "шоковой терапии" // Власть. 1994, - Хо4.</w:t>
        <w:br/>
        <w:t>-&lt; 89-95.</w:t>
        <w:br/>
        <w:t>27 Ермакович В., Ермакович Е. Приватизация в Польше: первые итоги //</w:t>
        <w:br/>
        <w:t>Проблемы теории и практики. - 1993. - М4. -с. 13-19.</w:t>
        <w:br/>
        <w:t>28 Матыцина С. Шоковая терапия в Польшпе: опыт и выводы //</w:t>
        <w:br/>
        <w:t>Международная жизнь. - 1992. - 55. -с. 71-72.</w:t>
        <w:br/>
        <w:t>29 Трегьяков В. Приватизация шо польски //Разгосударствование и</w:t>
        <w:br/>
        <w:t>приватизация. - 1993. - Вып. І-2. -с. 187-189.</w:t>
        <w:br/>
        <w:t>30 Исова Л. Қазақстан-Польша: «поляк мәселесінің» эволюциясы. т.ғ.к, дисс.</w:t>
        <w:br/>
        <w:t>авторефераты. -Алматы, 1999. - 26 6.</w:t>
        <w:br/>
        <w:t>31 Валиханов Е. Судьбы поляков в Казахстане // Мына кітапта:</w:t>
        <w:br/>
        <w:t>Депортированные в Казахстан народы: время и судьбы. - Алматы, 1998. - 428</w:t>
        <w:br/>
        <w:t>с.</w:t>
        <w:br/>
        <w:t>32 Кульбаев Т., Хегай А. Депортация. - Алматы, 2000.- 275 с.</w:t>
        <w:br/>
        <w:t>33 Из истории поляков в Казахстане. - Алматы, 2000. - 142 с.</w:t>
        <w:br/>
        <w:t>34 Шоқай М. Таңдамалы. - Алматы, 1998. - 511 6.</w:t>
        <w:br/>
        <w:t>35 Тұяқбаев Т. Шығыс Еуропа елдерінде саяси партиялардың сайлауға</w:t>
        <w:br/>
        <w:t>қатысуы // Саясат. - 2001. - Х95. - 10-1266.</w:t>
        <w:br/>
        <w:t>36 Машимбаев С. Социально-экономические реформы в Польше (1989-2000</w:t>
        <w:br/>
        <w:t>тг.) // Вестник Каз ПУ, серия историческая - 2000. -.%3. -71-8666.</w:t>
        <w:br/>
        <w:t>37 Токаев К. Под стягом независимости. - Алматы, 1998. - 552 с.</w:t>
        <w:br/>
        <w:t>38 Тоқаев Қ. Қазақстан Республикасының дипломатиясы. - Алматы, 2002. -</w:t>
        <w:br/>
        <w:t>565 б.</w:t>
        <w:br/>
        <w:t>39 Сүлейменов 1, «Қазақстан - Орталық және Шығыс Еуропа</w:t>
        <w:br/>
        <w:t>ынтымақтастығының болашағы» // Дипломатия жаршысы. - 1998. - 92. -38-</w:t>
        <w:br/>
        <w:t>4066.</w:t>
        <w:br/>
        <w:t>40 Катасһзіап Нізіюгіз-5ро!ес?епвууо-Ро!буКа. - УУагв?аууа, 2000. - 550 пг.</w:t>
        <w:br/>
        <w:t>41 Гавенцки М. Қазақстан - Польша дипломатиялық қарым-қатынасының</w:t>
        <w:br/>
        <w:t>тарихы мен қазіргі жай-күйі // Дипломатия жаршысы. - 1998. - Хо4. -266.</w:t>
        <w:br/>
        <w:t>42 Плапи Карпипи и Гильом де Рубрук. Путешествия в Евразийские степи.</w:t>
        <w:br/>
        <w:t>Алматы, 2003. -87 с.</w:t>
        <w:br/>
        <w:t>43 Тіутешествия в Восточные страны Плани Карпини и Гильома де Рубрука. -</w:t>
        <w:br/>
        <w:t>Алматы, 1993, - 22 с.</w:t>
        <w:br/>
        <w:t>44 Құдасов С. Армян жазулы қыпшақ ескерткіші «Дана хикар сөзінің тілі». -</w:t>
      </w:r>
    </w:p>
    <w:p>
      <w:r>
        <w:t>Алматы, 1990. - 1206.</w:t>
        <w:br/>
        <w:t>45 Қазақ әдебиетінің тарихы. Алматы, 2000. Т. 3,- 552 б.</w:t>
        <w:br/>
        <w:t>46 «Конгресс Духовного согласия». Благотворительные организации Польши</w:t>
        <w:br/>
        <w:t>готовы оказать помоть реэмигрантам из Казахстана. уғуууу 1 огіоп сот.</w:t>
        <w:br/>
        <w:t>(шіпіліо).</w:t>
        <w:br/>
        <w:t>121</w:t>
        <w:br/>
        <w:t>Пайдаланылған деректер тізімі</w:t>
        <w:br/>
        <w:t>1 Кияс А. Поляки в Казахстане. Прошлое и настояшее. - Познань, 1993. -</w:t>
        <w:br/>
        <w:t>180 с.</w:t>
        <w:br/>
        <w:t>2 Стрельчик Й. Встреча двух миров. Апостолская столица и монгольский мир</w:t>
        <w:br/>
        <w:t>в первой половине ХІП в.- Варшава, 1988 - 210с.</w:t>
        <w:br/>
        <w:t>3 Ясевич 3. Поляки-исоледователи и наблюдатели культуры народов Средней</w:t>
        <w:br/>
        <w:t>Азии и Казахстана. - Варшава, 1976. - 275с.</w:t>
        <w:br/>
        <w:t>4 Вадоуіі ЕК. РоШеу ріеуусі Ка?сһв(алу. - У/аг?ауға, 2002. - 95 пг.</w:t>
        <w:br/>
        <w:t>5 Гавенцки М. В степи далекой. Поляки в Казахстане. - Алматы-Познань,</w:t>
        <w:br/>
        <w:t>1997.- 315 с.</w:t>
        <w:br/>
        <w:t>6 Тромболи А., Платер Я., Поляки в Казахстане в ХТХ в. - Варшана, 1982. -</w:t>
        <w:br/>
        <w:t>217 с.</w:t>
        <w:br/>
        <w:t>7 Седлецкий Й. Поляки в СССР в 1939-1986 годы. - Варшава, 1988. - 192с.</w:t>
        <w:br/>
        <w:t>8 Мыслинский. В. Восточные сульбы поляков. - Варшава, 1991.- 158с.</w:t>
        <w:br/>
        <w:t>9 Цесельский С., Поляки в Казахстане в 1940-1946гг. - Вроцлав. 1996 - 180с.</w:t>
        <w:br/>
        <w:t>10 Бальцерович Л. Социализм. Капитализм. Трансформация. Очерки на</w:t>
        <w:br/>
        <w:t>рубеже эпох.- М., 1999.-350 с.</w:t>
        <w:br/>
        <w:t>ІП Гжегож В. Колодко Польша 2000. Новая экономическая стратегия. -</w:t>
        <w:br/>
        <w:t>Варшава, 1996. - 159 с.</w:t>
        <w:br/>
        <w:t>12 Гжегож В. Колодко., Нути Д. Марио. Польская альтернатива. - Варшава,</w:t>
        <w:br/>
        <w:t>1997.- 140 с.</w:t>
        <w:br/>
        <w:t>13 Дьяков В. Сапаргалиев Г. Обшественно-политическая деятельность. -</w:t>
        <w:br/>
        <w:t>осыльных поляков в дореволюционном Казахстане. Алма-Ата, 1971. -221с.</w:t>
        <w:br/>
        <w:t>14. Стеклова Ф. Қазақ халқының өткен дәуірінен біраз дерек // Жұлдыз.</w:t>
        <w:br/>
        <w:t>1965 -.%2-22-2766.</w:t>
        <w:br/>
        <w:t>15 Галиев В. Караванные тропы. -Алматы, 1994. - 122 с.</w:t>
        <w:br/>
        <w:t>16 Ҡуралова С. Из истории русско-польских научных связей в Средней</w:t>
        <w:br/>
        <w:t>Азми и Казахстане в конце ХІХ начале ХХ в. // Мына жинақта: История</w:t>
        <w:br/>
        <w:t>русско-польскихк контактов в области геологии/ и географин. -</w:t>
        <w:br/>
        <w:t>Ленинград, 1972. - с103-112.</w:t>
        <w:br/>
        <w:t>17 Симонова Е. Густав Зелинский и его поэма «Киргиз»/ Советский</w:t>
        <w:br/>
        <w:t>Казахстан.- 1957.-.92. -с52-57.</w:t>
        <w:br/>
        <w:t>18 Халфин Н. Россия и ханства Средней Азии. -М., 1974. -250 с.</w:t>
      </w:r>
    </w:p>
    <w:p>
      <w:r>
        <w:t>19 Бейсепбекова Н. Экопомические и культурпие связи Казахстапа со</w:t>
        <w:br/>
        <w:t>етранами Восточной Европы (с нач. 70-х и до середины 80-х гг.). Автореф.</w:t>
        <w:br/>
        <w:t>дис. канд. ист. наук. - Алматы 1993. -30 с.</w:t>
        <w:br/>
        <w:t>20 Майлыбаев Е. Участие Казахской ССР в международном экономическом</w:t>
        <w:br/>
        <w:t>сотрудничестве СССР. Автореф. дис. канд. ист. наук. - Алма-Ата, 1981.- 28 с.</w:t>
        <w:br/>
        <w:t>21 Титов А. Экономические сотрудничества стран-членов СЭВ и участие в</w:t>
        <w:br/>
        <w:t>нем Казахской ССР. Диссертация на соискание ученой степени кандидата</w:t>
        <w:br/>
        <w:t>экономических наук. - Алма-Ата, 1974. - 145 с.</w:t>
        <w:br/>
        <w:t>22 Дулатов Н. Внешнеэкономические связи Казахстана с зарубежными</w:t>
        <w:br/>
        <w:t>странами - Алма-Ата, 1982.-145 с.</w:t>
        <w:br/>
        <w:t>120</w:t>
        <w:br/>
        <w:t>баскармасы Республикадагы католик шіркеуішіц иерархиялары басшылыгы</w:t>
        <w:br/>
        <w:t>табысты қызмет етуде.</w:t>
        <w:br/>
        <w:t>Қазіргі таңда әртүрлі деректердің мәліметі бойынша Қазакстандағы</w:t>
        <w:br/>
        <w:t>поляктардың саны 70 мыңнан 100 мыңның арасында толқиды (1881.</w:t>
        <w:br/>
        <w:t>Познаньдағы Адам Мицкевич атындағы гуманитарлық университетінің</w:t>
        <w:br/>
        <w:t>профессоры, Қазакстандағы Польшаның Төтенше және өкілетті бірінші елшісі</w:t>
        <w:br/>
        <w:t>болған М. Гавенцки мырзаның есептеуінше поляктардың саны туралы дәл</w:t>
        <w:br/>
        <w:t>мәліметтің болмауын сол кездердегі көптеген саяси себептерге байланысты,</w:t>
        <w:br/>
        <w:t>олар басқа ұлт өкілдері болып төлқұжатта жазылуынан болса керек. Ал поляк</w:t>
        <w:br/>
        <w:t>зерттеушісі Анджей Хобудскийдің ойынша ассимиляциялық процестер</w:t>
        <w:br/>
        <w:t>Қазақстандағы осы азшылықтың санын анықтаудың даулы мәселеге</w:t>
        <w:br/>
        <w:t>айналуынын себебі болып отыр. Ол Қазақстандағы поляктардың санын поляк</w:t>
        <w:br/>
        <w:t>қайраткерлері мен костол өкілдерінің сссбін басшылыққа алып 150-250 мың</w:t>
        <w:br/>
        <w:t>адам шамасында деп есептейді |40, 1258).</w:t>
        <w:br/>
        <w:t>Қазіргі таңда поляк халқы үшін ана тілін білмеуі нағыз қасіретке айналып</w:t>
        <w:br/>
        <w:t>отыр. Бұрынғы одақ көлемінде жүргізілген санак бойынша поляктардың тек</w:t>
        <w:br/>
        <w:t>12% ғана өз ана тілінде сөйлей алған (189).</w:t>
        <w:br/>
        <w:t>Полыпа үкіметі Қазақстанда поляк тілін, мәдениетін дамытуға, таратуға</w:t>
        <w:br/>
        <w:t>көмек көрсетуде. Соның ішінде поляк тілін ана тілі ретінде мектептерде</w:t>
        <w:br/>
        <w:t>оқытуға қолдау көрсету, мектептерге Польшадан поляк тілінің мұғалімдерін,</w:t>
        <w:br/>
        <w:t>мамандарын жіберу және кажетті әдебиетпен қамтамасыз ету шараларын</w:t>
        <w:br/>
        <w:t>қолдануды көздеуде.</w:t>
        <w:br/>
        <w:t>Ал қазіргі жағдайда поляк ұлт өкілдерінің өздерінің тарихи отанына</w:t>
        <w:br/>
        <w:t>оралу тенденциясы байқала ма деген сұрақ туындайды. Польша үкіметі</w:t>
        <w:br/>
        <w:t>епатриация туралы заң қабылдаған соң қазақстандық поляктардың өкілдері</w:t>
        <w:br/>
        <w:t>ольшаға тұрақты тұру үшін кайта оралатындықтары туралы ниеттерін</w:t>
        <w:br/>
        <w:t>білдірген. Бірак олардың саны неміс, орыс, еврей ұлттарына қарағанда аз.</w:t>
        <w:br/>
        <w:t>ольшаға көшудің негізгі себеп-салдары әлеуметтік-экономикалық факторлар,</w:t>
        <w:br/>
        <w:t>материалдық жағдайлардың игілігіне деген ынта, туған-туыстарымен қосылу</w:t>
        <w:br/>
        <w:t>және этникалык отанына оралу болып табылады.</w:t>
        <w:br/>
        <w:t>Қазақстандық поляктар ондағы экономикалык ахуал біршама жақсы</w:t>
        <w:br/>
        <w:t>болғанына қарамастан, ІІольшаға қоныс аударушылардың көпшілігінің</w:t>
        <w:br/>
        <w:t>элеуметтік статусы төмен болып табылатынын түсінеді. Мәдениетте, өмір</w:t>
        <w:br/>
        <w:t>салтында және менталитеттегі өзгешеліктер де үлкен мәнге ие, ол жаңа</w:t>
        <w:br/>
        <w:t>қогамдагы олардыц ассимиляциясып киыпдатып жіберері созсіз. Тілді пашар</w:t>
        <w:br/>
        <w:t>білу немесе мүлдем білмеу репатрианттардың жоғары акылы жұмыс табуына</w:t>
        <w:br/>
        <w:t>едәуір нұқсан келтіретінін де ескеру керек.</w:t>
      </w:r>
    </w:p>
    <w:p>
      <w:r>
        <w:t>Польша үкіметі поляктарды қолдау мақсатында бірқатар арнайы</w:t>
        <w:br/>
        <w:t>бағдарламалар жасап, Қазақстанға айтарлықтай гуманитарлық көмек жөнелтіп</w:t>
        <w:br/>
        <w:t>отыр. Осы орайда қазақстандық поляктардың тығыз қоныстанған аймақтарына</w:t>
        <w:br/>
        <w:t>тамақ, сүт, ет өндіріс орындарының құрылыстарын салуды колға алып, мәдени</w:t>
        <w:br/>
        <w:t>орталықтар ашумен кадрлар дайындауға қаржылай көмек беруде.</w:t>
        <w:br/>
        <w:t>Польшаның Презиленті А. Квасьневокий «Егемен Қазақстан» газетінің бас</w:t>
        <w:br/>
        <w:t>редакторымен сұхбаттасканда өз ойын былай деп айтады: «Біз дүние жүзінің</w:t>
        <w:br/>
        <w:t>түкпір-түкпіріне шашырап кеткен өз қандастарымыздың барлығымен де</w:t>
        <w:br/>
        <w:t>113</w:t>
        <w:br/>
        <w:t>Өзішіц тәуелсіздігіп алгапга дейіп Қазакстап Польшамеп КСРО-пыц</w:t>
        <w:br/>
        <w:t>шеңберінде тек экономикалық және мәдени байланыста болды. Себебі,</w:t>
        <w:br/>
        <w:t>Мәскеудің кол астындағы Қазақстан өз бетімен шет елдермен байланыс</w:t>
        <w:br/>
        <w:t>орнатуы мүмкін емес еді. Екі мемлекет арасындағы жан-жақты ынтымақтастық</w:t>
        <w:br/>
        <w:t>орнату тек егемендік алғаннан кейін ғана жандана түсті.</w:t>
        <w:br/>
        <w:t>Польша Шығыс Еуропа елдерінің ішінен Қазақстанның егемендігін алғаш</w:t>
        <w:br/>
        <w:t>таныған мемлекеттердің бірі. Польша мен Қазақстан қысқа тарихи мерзім</w:t>
        <w:br/>
        <w:t>ішінде тең құқықты өзара сыйластық және сенім принциптеріне негізделген</w:t>
        <w:br/>
        <w:t>берік достык қарым-қатынастар орнатты. Олар әлемдік және аймақтық саяси</w:t>
        <w:br/>
        <w:t>және экономикалық құрылымдардағы қарым-қатынаста бірлесіп іс-әрекет</w:t>
        <w:br/>
        <w:t>етуде, бір-біріне халықаралық саясаттың әр түрлі мәселелерінде саяси колдау</w:t>
        <w:br/>
        <w:t>көрсету де.</w:t>
        <w:br/>
        <w:t>Аз уақыттың ішіндс, дипломатиялық жұмыстың және мемлексттік</w:t>
        <w:br/>
        <w:t>деңгейдегі қызу карым-қатынастың нотижесінде екі жақты қатынастардың</w:t>
        <w:br/>
        <w:t>қалыптасуы мен дамуы үшін тиянақты, заңды база калыптасты, оған</w:t>
        <w:br/>
        <w:t>мемлекеттер, үкіметтер, министрліктер және ведомстволар басшылары</w:t>
        <w:br/>
        <w:t>деңгейінде қол қойылған шарттардың, декларациялардың, келісімдердің және</w:t>
        <w:br/>
        <w:t>міндеттемелердің түтас жүйесін айтса жеткілікті.</w:t>
        <w:br/>
        <w:t>Екі ел парламентері екі жақты кол қойылған құжаттарды бекіту және</w:t>
        <w:br/>
        <w:t>заңдылықтарды келісу жөнінде ауқымды жұмыс атқарды, бұл қарым-</w:t>
        <w:br/>
        <w:t>қатынастың іс жүзінде шынайы колданылуын камтамасыз етті.</w:t>
        <w:br/>
        <w:t>Польшаның қос тарапты жүйе ыдырағаннан кейін сырткы саясатының</w:t>
        <w:br/>
        <w:t>қалыптасуы және кейінгі І0 жылдағы экономикасын өркендетудегі қол жеткен</w:t>
        <w:br/>
        <w:t>табыстары жан-жақты сараланып, «поляк кереметі» - деген атпен белгілі</w:t>
        <w:br/>
        <w:t>болған, осы құбылыстың нәтижелері мен кемшіліктері зерттеліп, нарықтық</w:t>
        <w:br/>
        <w:t>қатынастарға түскен Қазакстан үшін үлгі боларлықтай тәжірибе екендігі</w:t>
        <w:br/>
        <w:t>негізделді.</w:t>
        <w:br/>
        <w:t>Польша мен Қазақстанның экономикалық байланыстар деңгейі нәтижесі</w:t>
        <w:br/>
        <w:t>нақты деректермен көрсеткіштер негізінде сараланып, анағүрлым жемісті</w:t>
        <w:br/>
        <w:t>ынтымактастық орнатып отырғандығы анықталды. Қазақстан Польша үшін</w:t>
        <w:br/>
        <w:t>Орталық Азия мемлекеттерінің ішінде тартымды экономикалық әріптес болып</w:t>
        <w:br/>
        <w:t>отыр. Қазақстан рыногында жұмыс істеп жатқан шетел компанияларының</w:t>
        <w:br/>
        <w:t>ішінде поляк фирмалары мен бірлескен кәсіпорындардың алатын орны ерекше</w:t>
        <w:br/>
        <w:t>екендігі көрсетілді.</w:t>
        <w:br/>
        <w:t>Қазақстап үшіп Польшапыц экопомикалык әлеуеті айкып, халықаралық</w:t>
        <w:br/>
        <w:t>рынокка шығатын жолы бар, Еуропалык кауымдастыкта жеткілікті беделі бар,</w:t>
        <w:br/>
        <w:t>ол Қазақстан экономикасын реформалаудың тиімді үлгісі болып табылады.</w:t>
        <w:br/>
        <w:t>Польша мемлекетінің кәсіпкерлерінің іс-әрекеті республикамызда негізінен</w:t>
        <w:br/>
        <w:t>мынандай салаларды қамтып отырғаны анықталды: тау-кен өндірісінде, жеңіл</w:t>
        <w:br/>
        <w:t>өнеркәсіпте, ауыл шаруашылығында, сауда саласында.</w:t>
        <w:br/>
        <w:t>Екі ел арасындағы қарым-қатынастың өрбуі үкіметаралық экономикалық</w:t>
      </w:r>
    </w:p>
    <w:p>
      <w:r>
        <w:t>комиссия мен сауда палатасының қызметі арқылы жүзеге асып отыр.</w:t>
        <w:br/>
        <w:t>Екі ел үшін де сауда қатынастарын дамытудың және мүнай мен газ</w:t>
        <w:br/>
        <w:t>құбырларын салудың, сондай-ак өнеркәсіп пен ауыл шаруашылығының басқа</w:t>
        <w:br/>
        <w:t>да салаларындағы ынтымақтастықты дамытудың келешегі зор болып отыр.</w:t>
        <w:br/>
        <w:t>117</w:t>
        <w:br/>
        <w:t>барыпша тыгыз байлапыс орпату пиетішдеміз. Біз оз капдастарымыздып поляк</w:t>
        <w:br/>
        <w:t>мәдениетінен қол үзіп қалмауына, олармен ұдайы қарым-қатынас жасап тұруға,</w:t>
        <w:br/>
        <w:t>шетелдердегі поляктардың өз ата-бабаларының ежелгі отаны жөніндегі білімі</w:t>
        <w:br/>
        <w:t>мен танымының арта түсуіне әбден мүдделіміз. Олар поляк тілін еркін білуі</w:t>
        <w:br/>
        <w:t>тиіс. Біздің шетелдердегі қандастарымыздың жиі шоғырланган топтарының</w:t>
        <w:br/>
        <w:t>өздері тұратын сол елдермен Польша арасындағы тығыз байланыс пен</w:t>
        <w:br/>
        <w:t>ынтымақтастықты нығайта түсуді мейлінше қалаймыз.</w:t>
        <w:br/>
        <w:t>Польшада тұрақты тұру үшін кайта оралып жатқан қандастарымызға</w:t>
        <w:br/>
        <w:t>қолдан келгенше қажетті көмек көрсетеміз, ыстық ықылас пен адал пейіл</w:t>
        <w:br/>
        <w:t>танытамыз. Бұл ретте біз кезінде неше түрлі қиындықтарды бастарынан</w:t>
        <w:br/>
        <w:t>кешіруге мәжбүр болған отандастарымызға моральдық тұрғыдан жанашырлык</w:t>
        <w:br/>
        <w:t>сезімін білдіру жөніндегі борышымызды басшылыққа аламыз.</w:t>
        <w:br/>
        <w:t>Алайда, бұл шешстін мәселеде біздің қазіргі қолда бар мүмкіндіктеріміз</w:t>
        <w:br/>
        <w:t>шектеулі. Өйткені, мұның өзі қоғамдық және экономикалық жағдайдың бүгінгі</w:t>
        <w:br/>
        <w:t>деңгейіне байланысты екенін айта кетуге тиістімін. Қазір Полына</w:t>
        <w:br/>
        <w:t>Республикасының репатрианттарды мол мөлшерде қабылдауға жағдай келе</w:t>
        <w:br/>
        <w:t>бермейді. Ал, біз өз қандастарымызға күні бұрын үйіп-төгіп уәде беріп,</w:t>
        <w:br/>
        <w:t>оларлың көңілдеріне тәтті үміт үялатып, ал мүнда келген соң өкінтіп алып</w:t>
        <w:br/>
        <w:t>жүргіміз келмейді. Поляктар кайда тұрып жатса да өздерін кәдімгі толыққанды</w:t>
        <w:br/>
        <w:t>адамдар, қоғамдык өмірдегі белсенді азаматтар ретінде демократияны нығайту</w:t>
        <w:br/>
        <w:t>және экономиканы дамыту процесіне барынша атсалысуы, өздері үшін де,</w:t>
        <w:br/>
        <w:t>өздеріне жақын адамдары үшін де, барлық ізгіліктер мен игіліктерді</w:t>
        <w:br/>
        <w:t>қамтамасыз етуі тиіс» |1901.</w:t>
        <w:br/>
        <w:t>Екі ел Президенттерінің кездесуі кезінде Қазақстан Республикасы мен</w:t>
        <w:br/>
        <w:t>Польша Республикасы арасындағы Достық қарым-катынастарды және</w:t>
        <w:br/>
        <w:t>ынтымактастықты дамыту туралы Декларацияда ұлттык азшылық құқығын</w:t>
        <w:br/>
        <w:t>сыйлайтындығы мәлімделді. Осы Декларацияның 8-бабында екі мемлекет адам</w:t>
        <w:br/>
        <w:t>құқығын және ұлттық азшылыққа жататын адамдардың құқықтарын сақтауға</w:t>
        <w:br/>
        <w:t>қатысты, атап айтқанда, Біріккен Ұлттар Ұйымы мен Еуропадағы Қауіпсіздік</w:t>
        <w:br/>
        <w:t>және Ынтымақтастық жөніндегі Ұйымның кұжаттарында көзделген жалпыға</w:t>
        <w:br/>
        <w:t>ортақ халықаралық нормаларды басшылыққа алуға келісілді.</w:t>
        <w:br/>
        <w:t>Тараптар Поляк Республикасының тегі қазақ азаматтарының және</w:t>
        <w:br/>
        <w:t>Қазақстан Республикасындағы поляк азшылығына жататын адамдардың,</w:t>
        <w:br/>
        <w:t>олардың этникалық, мәдени, тіл және діни өзіндік ерекшеліктерін ешқандай</w:t>
        <w:br/>
        <w:t>кемсітушіліксіз зац алдыпда толық тецлік жагдайыпда, сопыц ішінде: жеке</w:t>
        <w:br/>
        <w:t>және қоғамдық өмірде ана тілін еркін пайдалануды, осы тілдегі ақпарат алуды,</w:t>
        <w:br/>
        <w:t>оны тарату мен алмасуды, мемлекеттік білім жүйесі шеңберінде әр түрлі</w:t>
        <w:br/>
        <w:t>деңгейдегі өздерінің мектептерін ашуды, мәдени және діни ұйымдар мен</w:t>
        <w:br/>
        <w:t>қоғамдар құруды, ұстауды, дінді еркін уағыздауды, діни жораларды өткізуді</w:t>
        <w:br/>
        <w:t>сақтау және дамыту құқықтарын кепіллеуді қамтамасыз етуге бағытталған</w:t>
        <w:br/>
        <w:t>қажетті іс-әрекеттерге кірісетін болып келісілді |115, 146).</w:t>
        <w:br/>
        <w:t>Осы заманғы көптеген талдаушылар, шынтуайтына келгенде ХХ ғасыр</w:t>
        <w:br/>
        <w:t>әлемде болған және болып жатқан барлық процестер, экономикалық процестер</w:t>
        <w:br/>
        <w:t>де ұлттық фактормен әйтеуір бір түрде байланысты деп санауға бейім.</w:t>
        <w:br/>
        <w:t>114</w:t>
      </w:r>
    </w:p>
    <w:p>
      <w:r>
        <w:t>опермеп, бір-бірішіц әдет-гұрып, дәстүрлерімеп бұлайша тапысуы олардың</w:t>
        <w:br/>
        <w:t>өзара сенімін нығайтып, рухани өмірін байыта түсері сөзсіз.</w:t>
        <w:br/>
        <w:t>Әр халықтың мәдени өмірінің, оның ішінде жалпы көркем өнерінің</w:t>
        <w:br/>
        <w:t>құрамдас бөлігі ретінде сурет пен бейнелеу өнерінің алар орны ерекше екені</w:t>
        <w:br/>
        <w:t>белгілі. Мәдениет жайлы сөз болғанда, біз әркашанда бейнелеу өнерін оның</w:t>
        <w:br/>
        <w:t>ажырамас бөлігі ретінде карастырамыз.</w:t>
        <w:br/>
        <w:t>Айта кететін нәрсе, тәуелсіздікке қол жеткен соң қылқалам шеберлерінің</w:t>
        <w:br/>
        <w:t>өзара қатынастары нығая түсті. Қазақстан көп ұлттар мекендейтін мемлекет,</w:t>
        <w:br/>
        <w:t>сондыктан онын мәдениет саласында барлық ұлттарлын да өкілдері тең</w:t>
        <w:br/>
        <w:t>құқықтық негізде өз талантын шыңдауға мүмкіндігі бар. Осының бір айғағы</w:t>
        <w:br/>
        <w:t>ретінде поляк-қазақ мәдени байланыстары жүйесінде Республиканы</w:t>
        <w:br/>
        <w:t>мекендейтін басқа да ұлт өкілдерінен шыккан суретшілердің, мүсіншілердің</w:t>
        <w:br/>
        <w:t>жәнс басқаларының да шығармаларының көрмеге тартылуын өздерінің -- скі</w:t>
        <w:br/>
        <w:t>ел арасындағы байланысқа дәнекер болғанын айтсақ та жетіп жатыр.</w:t>
        <w:br/>
        <w:t>1997 жылдың қараша айында Польппаның тәуелсіздік күніне байланысты</w:t>
        <w:br/>
        <w:t>Алматыдағы Ұлар галлериясында Қазакстанда тұратын поляк суретшілерінің</w:t>
        <w:br/>
        <w:t>және Польшада болған Қазақстандық суретшілердің көрмесі болды. Бұл</w:t>
        <w:br/>
        <w:t>көрмені үйымдастыруға ат салысқандар Республикалық поляк мәдени</w:t>
        <w:br/>
        <w:t>орталығы мен Полыша Республикасының елшілігі болды. Белгілі суретшілер</w:t>
        <w:br/>
        <w:t>Валерия Букейханова, Гилярия Гилевский, Людмила Смирнова, Мыңғыш</w:t>
        <w:br/>
        <w:t>Абылкасов, Анна Лесневская, Владимир Малькевич, Павел Реченскийлер өз</w:t>
        <w:br/>
        <w:t>еңбектерін жұртшылыққа ұсынды. Суретшілер өз жұмыстары арқылы екі</w:t>
        <w:br/>
        <w:t>халықтың өткен тарихының көп қырларын көрсетуге тырысқан (|175|. Польша</w:t>
        <w:br/>
        <w:t>мен Қазақстанның білім беру, ғылым және мәдениет саласындағы өзара</w:t>
        <w:br/>
        <w:t>қатынастардың негізгі принциптері мен бағыттары 1997 жылдың қараша</w:t>
        <w:br/>
        <w:t>айындағы Қазакстан Республикасының Президенті Н.Ә. Назарбаевтың Польша</w:t>
        <w:br/>
        <w:t>Республикасына ресми сапары кезінде 22-баптан тұратын мәдени және ғылыми</w:t>
        <w:br/>
        <w:t>ынтымақтастық туралы шартта негізі салынған болатын.</w:t>
        <w:br/>
        <w:t>Шартта екі жақта іргелі және қолданбалы зерттеулерде бірлесіп жұмыс</w:t>
        <w:br/>
        <w:t>істеуге, халыктар арасында мәдениет пен өнер, спорт пен туризм саласындағы</w:t>
        <w:br/>
        <w:t>байланысты кеңейтіп, тереңдете түсуге міндеттенген болатын. Сондай-ақ, олар</w:t>
        <w:br/>
        <w:t>бүкіл мәдени-тарихи мұраларды, мұрағаттарды, ақпараттык және техникалық</w:t>
        <w:br/>
        <w:t>мәліметтер жинағы мен кадрларды екі жақты еркін пайдалануға мүмкіндік</w:t>
        <w:br/>
        <w:t>жасау жөнінде міндеттемелер алды. Польша мен Қазақстан жағы өз</w:t>
        <w:br/>
        <w:t>территорияларыпда тұратып ұлттар меп шагып халыктардыц тілдері меп</w:t>
        <w:br/>
        <w:t>мәдениетін жан-жақты дамытуға, бұқаралык ақпарат құралдарының еркін</w:t>
        <w:br/>
        <w:t>жұмыс тәртібін камтамасыз етуге, білім беру, жоғары ғылыми маманданған</w:t>
        <w:br/>
        <w:t>кадрларды даярлауда ынтымақтасып жүмыс істеуге ұйғарым жасады, сондай-ақ</w:t>
        <w:br/>
        <w:t>екі мемлекеттің журналистік ұйымдарының редакциялары мен баспасөз</w:t>
        <w:br/>
        <w:t>агенттіктерінін арасындағы ынтымақтастықтың дамуына және алмасуға</w:t>
        <w:br/>
        <w:t>жәрдемдесуге, интеллектуалдык және мәдени кұндылықтарды тарату және</w:t>
        <w:br/>
        <w:t>танымал ету жөнінде жағдайлар жасау мақсатымен авторлык құқықтарды</w:t>
        <w:br/>
        <w:t>қорғаулы қолдап көтермелеп отыруға, ғалымдар, аспиранттар және</w:t>
        <w:br/>
        <w:t>зерттеушілермен үнемі өзара алмасып отыруға да міндеттелді. Сондай-ак</w:t>
        <w:br/>
        <w:t>көрмелермен алмасу, әртістермен және әртістік топтармен алмасу, кітаптармен</w:t>
        <w:br/>
        <w:t>103</w:t>
        <w:br/>
        <w:t>Жұмыста екі елдің сауда-экопомикалық ыптымақтастыгып дамытудыц</w:t>
        <w:br/>
        <w:t>негізгі кезеңдері қаралды, осы салада орын алған жетістіктер мен кемшіліктер</w:t>
        <w:br/>
        <w:t>атап өтілді. Польша мен Қазақстанның сауда-экономикалыц динамикасын</w:t>
        <w:br/>
        <w:t>талдау, олардың үдемелі дамуы мен келешектегі үлкен жетістіктері туралы</w:t>
        <w:br/>
        <w:t>тиісті тұжырым жасауға мүмкіндік береді.</w:t>
        <w:br/>
        <w:t>Мәдени ынтымактастык саласында байланыстар кеңейіп, ол Польша мен</w:t>
      </w:r>
    </w:p>
    <w:p>
      <w:r>
        <w:t>Қазақстанның бір-біріне деген, ұлттық дәстүрлері мен мәдениетіне деген</w:t>
        <w:br/>
        <w:t>қызығушылықтың өсіп отырғанын көрсетеді. Басқа халықтардың</w:t>
        <w:br/>
        <w:t>дәстүрлерімен, тарихымен, рухани өнерімен танысу - өз ұлтынын дамуына</w:t>
        <w:br/>
        <w:t>ықпалдык етіп қана қоймай, халықаралық ынтымақтастықтың барлық басқа</w:t>
        <w:br/>
        <w:t>салаларына анағұрлым парасатты сипат береді.</w:t>
        <w:br/>
        <w:t>Білім беру саласы мен ғылыми байланыстар екі ел арасында кол қойылған</w:t>
        <w:br/>
        <w:t>құжаттар негізінс сай колс отырып, скі момлекот арасындағы ынтымақтастық</w:t>
        <w:br/>
        <w:t>біршама қарқынды дамып отыр.</w:t>
        <w:br/>
        <w:t>Оңтүстік астанадағы әл-Фараби атындағы Қазақ Ұлттық университеті мен</w:t>
        <w:br/>
        <w:t>Познань және Варшава университеттері арасындағы байланыстар жандана</w:t>
        <w:br/>
        <w:t>түсті. Ынтымақтастыктың осындай байланыстары арқасында жас мамандар мен</w:t>
        <w:br/>
        <w:t>етуденттер арасындағы алмасулар мен коса, екі мемлекеттің арасындағы</w:t>
        <w:br/>
        <w:t>зерттеулерге байланысты конференциялар мен семинарлар болып тұрады.</w:t>
        <w:br/>
        <w:t>Сонымен қатар, республикада мекендейтін поляк диаспорасының болуы,</w:t>
        <w:br/>
        <w:t>этносаяси фактор - поляк-қазақ қатынастарын дамытудың маңызды бөлігі</w:t>
        <w:br/>
        <w:t>болып табылады. Қазақстандағы поляктардың тұрмыстық жағдайын жақсарту</w:t>
        <w:br/>
        <w:t>және репатриация құқығын алған азаматтарға көмек көрсету белгіленді.</w:t>
        <w:br/>
        <w:t>Осы тұрғыда перспективалы жолдардың бірі - Қазақстандағы поляк</w:t>
        <w:br/>
        <w:t>диаспорасына экономикалық қолдау көрсету. Тағы бір маңыздылығы жағынан</w:t>
        <w:br/>
        <w:t>кем түспейтін бағыт - бірлескен мәдени және білім беретін бағдарламаларды</w:t>
        <w:br/>
        <w:t>көбейту, поляк тілін үйретудің мүмкіндіктерін камтамасыз ету болып</w:t>
        <w:br/>
        <w:t>табылады.</w:t>
        <w:br/>
        <w:t>Диссертация жұмысында Польша мен Қазақстан арасындағы саяси,</w:t>
        <w:br/>
        <w:t>экономикалық, мәдени салалардағы қарым-катынасты кеңейту, өркендету,</w:t>
        <w:br/>
        <w:t>оның тиімділігін арттыра түсуге байланысты осы мәселелер қарастырылған әр</w:t>
        <w:br/>
        <w:t>тараудың, тармақтардың соңында ойлар айтылды. Бұл ойлардың түйінінің</w:t>
        <w:br/>
        <w:t>тоғысатын жері Қазақстан үкіметінің нарықтық экономика, демократиялық</w:t>
        <w:br/>
        <w:t>қоғам негізін салу жолымен алдыға жылжи беруі және көршілес елдермен,</w:t>
        <w:br/>
        <w:t>шетелдермеп достық, ынтымақтастық байлапыстарып орпату арқылы қазіргі</w:t>
        <w:br/>
        <w:t>заманға сай ашық қоғам құруға деген ниеті мен ұмтылысы қазақ - поляк</w:t>
        <w:br/>
        <w:t>қатынастарының дамуының басты кепілі болып табылатындығы.</w:t>
        <w:br/>
        <w:t>Поляк-қазақ қарым-қатынастарының 1991-2000 жылдардағы тарихын</w:t>
        <w:br/>
        <w:t>саралау нәтижесінде қысқа да болса бұл уақыт аралығында олардың барысында</w:t>
        <w:br/>
        <w:t>мынадай кезендерлің бар екендігіне көз жеткізілді.</w:t>
        <w:br/>
        <w:t>Бірінші кезең 1991 - 1994 жылдың аяғына дейінгі аралық. Алғашқы кезеңде</w:t>
        <w:br/>
        <w:t>тараптардың күш-жігері шарттық-құқықтық кұжатты әзірлеуге бағытталды,</w:t>
        <w:br/>
        <w:t>мүндай қүжат екі жаңа мемлекеттер арасындағы өзара қарым-қатынастың</w:t>
        <w:br/>
        <w:t>негізгі принциптерін айқындады. 1992 жылы сәуірде дипломатиялык қарым-</w:t>
        <w:br/>
        <w:t>қатынас орнады. Бұл құжатта КСРО ыдырағаннан кейін болған іргелі өзгерістер</w:t>
        <w:br/>
        <w:t>118</w:t>
        <w:br/>
        <w:t>2000 жылы 10 сәуірде Алматыда Польша Республикасыныц білім</w:t>
        <w:br/>
        <w:t>министрлігімен Қазақстан Республикасының білім министрлігі арасында 1999-</w:t>
        <w:br/>
        <w:t>2002 жылдарға арналған келісім жасалды.</w:t>
        <w:br/>
        <w:t>2000 жылы 5 қазанда Қазакстан Республикасы Президенті Н.Назарбаев</w:t>
        <w:br/>
        <w:t>Польшаның астанасы Варшавада Қазақстан елшілігін ашу туралы жарлығы</w:t>
        <w:br/>
        <w:t>шыкты.</w:t>
        <w:br/>
        <w:t>2000 жылы 29 қазанда Астанада Польшаның сынақ, сертификаттау</w:t>
        <w:br/>
        <w:t>орталығы және стандарттау комитетімен Қазақстан Республикасының</w:t>
        <w:br/>
        <w:t>метрология, сертификаттау және энергетика, индустрия және сауда</w:t>
        <w:br/>
        <w:t>министрлері арасында келісім жасалды.</w:t>
      </w:r>
    </w:p>
    <w:p>
      <w:r>
        <w:t>86 МИД РК Департамент страп Европы и Америки. Переписка МИД РК с</w:t>
        <w:br/>
        <w:t>министерствами государственных организации Казахстана по развитию</w:t>
        <w:br/>
        <w:t>казахско-польских отношений за 1998г.</w:t>
        <w:br/>
        <w:t>87 МИД РК Департамент стран Европы и Америки. Переписка МИД РК с</w:t>
        <w:br/>
        <w:t>министерствами государственных организации Казахстана по развитию</w:t>
        <w:br/>
        <w:t>казахско-польских отношений за 1998г.</w:t>
        <w:br/>
        <w:t>88 Польша Еуропаға оралуда // Жас Алаш. - 1997. 14- сәуір.</w:t>
        <w:br/>
        <w:t>89 Казахстанско-польские отношения развиваются не столь активно, как</w:t>
        <w:br/>
        <w:t>хотелось бы обеим сторонам // Панорама - 1995. 2 февраля.</w:t>
        <w:br/>
        <w:t>қа</w:t>
        <w:br/>
        <w:t>90 Бүгінгі Полыпаның өзіндік даму жолы // Егемен Қазакстан. 1997. 27-</w:t>
        <w:br/>
        <w:t>аша.</w:t>
        <w:br/>
        <w:t>128</w:t>
        <w:br/>
        <w:t>поляк жәпе пеміс шаруашылыктарып жер аудару туралы» зац шыгарды.</w:t>
        <w:br/>
        <w:t>Олардың 80 %, яғни 60 мыңы поляк ұлтынан еді.</w:t>
        <w:br/>
        <w:t>1940-1941 жж. 4 кезеңмен Польшаның Шығыс территорясынан поляктарды</w:t>
        <w:br/>
        <w:t>Кеңес Өкіметі жер аударды. Олардың 10 % (200 мыңдайы) Қазақстанға</w:t>
        <w:br/>
        <w:t>жіберілді.</w:t>
        <w:br/>
        <w:t>1941 жылы Алматыда Абай атындағы Академиялық опера және балет</w:t>
        <w:br/>
        <w:t>театры ашылды. Оның негізін салушы Варшава театр студиясының түлегі</w:t>
        <w:br/>
        <w:t>артист Е.Рутковский болды.</w:t>
        <w:br/>
        <w:t>1941 жылы Сикорский келісімінің нәтижесінде жер аударылған және</w:t>
        <w:br/>
        <w:t>тұтқындалған поляктарға амнистия жарияланды. Поляк армиясы Өзбекстан</w:t>
        <w:br/>
        <w:t>және Қазақстанда құрыла бастады.</w:t>
        <w:br/>
        <w:t>1942 жылы Поляк әскерлері жанұяларымен Иранға эвакуация жасады,</w:t>
        <w:br/>
        <w:t>олардың саны 117 мың болды.</w:t>
        <w:br/>
        <w:t>1943 жылы жаңа ұйым Поляк патриоттарының одағы қазақстандағы поляк</w:t>
        <w:br/>
        <w:t>мектептері, балалар үйі, ауруханаларды үйымдастыру жұмыстарының</w:t>
        <w:br/>
        <w:t>міндеттерін өз мойындарына алады.</w:t>
        <w:br/>
        <w:t>1946-1948 жж. Қазақстаннан шамамен 80 мыңдай поляк азаматтары өз</w:t>
        <w:br/>
        <w:t>отандарына оралды.</w:t>
        <w:br/>
        <w:t>1953 жылы КСРО басшысы Й.Сталин қайтыс болғаннан кейін, жер</w:t>
        <w:br/>
        <w:t>аударылған ұлттарға амнистия жарияланды.</w:t>
        <w:br/>
        <w:t>1956-1959 жж. Шығыстан (соның ішінде Қазақстаннан) репатриаттардың</w:t>
        <w:br/>
        <w:t>соңғы тобы Польшаға оралды.</w:t>
        <w:br/>
        <w:t>1959 жылы КСРО-дағы халық санағы бойынша КСР-да 53 мың поляк ұлты</w:t>
        <w:br/>
        <w:t>тұрған.</w:t>
        <w:br/>
        <w:t>1989 жылы КСРО-да жүргізілген халық санағының мәліметтері бойынша</w:t>
      </w:r>
    </w:p>
    <w:p>
      <w:r>
        <w:t>Қазақ КСР-да 59956 поляк тұрған.</w:t>
        <w:br/>
        <w:t>1989 жылы Поляк Халық Республикасының құрылғанына 45 жылдығына</w:t>
        <w:br/>
        <w:t>орай Көкшетауда Поляк өнерінің күндері өтті,</w:t>
        <w:br/>
        <w:t>1990 жылы Көкшетауда «Северная ІІолония» ұйымы өз қызметін батады.</w:t>
        <w:br/>
        <w:t>1990 жылы Қазақ КСР-на Польшадан алғаш рет поляк тілінің мұғалімдері</w:t>
        <w:br/>
        <w:t>келді.</w:t>
        <w:br/>
        <w:t>1990-1993 жж. Алматыдағы әл-Фараби атындағы Қазақ мемлекеттік</w:t>
        <w:br/>
        <w:t>Ұлттық Университеті мен Познаньдағы А.Мицкевич атындағы Университеттің</w:t>
        <w:br/>
        <w:t>келісімі нәтижесінде Қазақстан территориясындағы поляк халқының арасында</w:t>
        <w:br/>
        <w:t>тұцгыш рет зерттеулер жүргізілді.Қазақсташпап алгаш рет Польшага студепттер</w:t>
        <w:br/>
        <w:t>келе бастады.</w:t>
        <w:br/>
        <w:t>1989 жылы қараша айында Варшавада Польша және Қазақ КСР-ң білім</w:t>
        <w:br/>
        <w:t>министрліктері арасында келісім шартқа қол қойылды.</w:t>
        <w:br/>
        <w:t>19922 жылы 6 сәуірде Польша Республикасы мен Қазақстан</w:t>
        <w:br/>
        <w:t>Республикалары арасында ресми елшілік қатынастар орнады.</w:t>
        <w:br/>
        <w:t>1992 жылы 14 қазанда Алматыда Полыпа Республикасы мен Қазақстан</w:t>
        <w:br/>
        <w:t>Республикасы арасында сауда-экономикалық келісім жасалды.</w:t>
        <w:br/>
        <w:t>1994 жылы сәуірде Қазақстандағы Полыпа Республикасының елшілігі</w:t>
        <w:br/>
        <w:t>ашылды.</w:t>
        <w:br/>
        <w:t>164 В Кокчетавский области открылея дпи Польской культуры // Степпой</w:t>
        <w:br/>
        <w:t>маяк. - 1989. 20 апреля.</w:t>
        <w:br/>
        <w:t>165 Червинский О. Шаги истокан и делает польской культурный центр. //</w:t>
        <w:br/>
        <w:t>Советы Казахстана. - 1991. 24 июля.</w:t>
        <w:br/>
        <w:t>166 ҚРОММ 1808-кор, 1-тізбе, 1123-іс, 32-п.</w:t>
        <w:br/>
        <w:t>167 ҚРОММ 1808-қор 1-тізбе, 1123-іс, 33-п.</w:t>
        <w:br/>
        <w:t>168 МИД РК Департамент стран Европы и Америки. Переписка МИД РК с</w:t>
        <w:br/>
        <w:t>министерствами государственных организации Казахстана по развитию</w:t>
        <w:br/>
        <w:t>казахско-польских отношений за 1997г.</w:t>
        <w:br/>
        <w:t>169 МИД РК Департамент стран Европы и Америки. Переписка МИД РК с</w:t>
        <w:br/>
        <w:t>министерствами государственных организации Казахстана по развитию</w:t>
        <w:br/>
        <w:t>казахско-польских отношений за 1997г.</w:t>
        <w:br/>
        <w:t>170 Қазақстан Реоспубликасындағы Польша Рсспубликасының слшілігінің</w:t>
        <w:br/>
        <w:t>материалдары.</w:t>
        <w:br/>
        <w:t>І71 Гавенцки М. Отношения Полыпи и Казахстана булут развиваться</w:t>
        <w:br/>
        <w:t>динамично // Казахстанская правда. - 1995. 30 ноября.</w:t>
        <w:br/>
        <w:t>172 ҚРОММ 1808-кор, 1-тізбе, 1129-іс, 10-п.</w:t>
        <w:br/>
        <w:t>173 Минин М. Сһезд поляков Казахстана //Казахстанская правда - 1996. ТІ</w:t>
        <w:br/>
        <w:t>Июля.</w:t>
        <w:br/>
        <w:t>174 Попова М. В Павлодаре открылся памятник полякам-жертвам</w:t>
        <w:br/>
        <w:t>политических репрессий //Панорама, - 1997 г. 23 мая.</w:t>
      </w:r>
    </w:p>
    <w:p>
      <w:r>
        <w:t>175 Михайлова М. Многоликий образ Польши //Казахстанская правда - 1996.</w:t>
        <w:br/>
        <w:t>26 ноября.</w:t>
        <w:br/>
        <w:t>76 Қазақстан Республикасының Үкіметі мен Польша Республикасының</w:t>
        <w:br/>
        <w:t>Үкіметі арасындағы мәдени және ғылыми ынтымақтастық туралы Келісім. //</w:t>
        <w:br/>
        <w:t>Қазақстан Республикасының халықаралық шарт бюллетені -2000 -ХМ. -50-</w:t>
        <w:br/>
        <w:t>5266..</w:t>
        <w:br/>
        <w:t>77 Сыртқы істер министрлігінің ағымдағы мұрағаты. 7 - қ., 13-т,2- іс, 106 п.</w:t>
        <w:br/>
        <w:t>78 МИДРК Департамент стран Европы и Америки. Переписка МИД РК с</w:t>
        <w:br/>
        <w:t>министерствами государственных организации Казахстана по развитию</w:t>
        <w:br/>
        <w:t>казахско-польских отношений за 2000г.</w:t>
        <w:br/>
        <w:t>79 Қазақстан Республикасындағы ІІольша Республикасының елшілігінің</w:t>
        <w:br/>
        <w:t>материалдары.</w:t>
        <w:br/>
        <w:t>80 Аманжолов К. Қазақстан тарихы 2-бөлім -Алматы, 2004. - 314-6.</w:t>
        <w:br/>
        <w:t>81 Белап Г. Депортация, Коллаборациопизм и характер войпы 1941-1945тг. //</w:t>
        <w:br/>
        <w:t>Наука Казахстана - 1996. - 1-15 февраля</w:t>
        <w:br/>
        <w:t>82 Машимбаев С, Исова Л. Проблема истории польских переселенцев в</w:t>
        <w:br/>
        <w:t>Казахстане (1936-1946 гг.) -Алматы, 2000, - 27 б.</w:t>
        <w:br/>
        <w:t>83 Пиримкулов Ш. Польские население в СССР 1941-1946гг, Диссертация</w:t>
        <w:br/>
        <w:t>на соискание научного звания локтора исторических наук- М., 1990.- 18 б.</w:t>
        <w:br/>
        <w:t>84 О культе личности и его последствиях. Доклад Первого секретаря ЦК</w:t>
        <w:br/>
        <w:t>КПСС тов. Н.С. Хрушева ХХ сьезду Коммунистической партии Советского</w:t>
        <w:br/>
        <w:t>Сонкуза. 25 февраля 1956г. // Известия ПК КПСС. -1989- М93.- 151 б.</w:t>
        <w:br/>
        <w:t>85 Гавенцки М. «Поляки в этнической структуре Казахстана. Прошлое,</w:t>
        <w:br/>
        <w:t>настояшее и будушее». уухууу.Ошвш/ошвктер,гі.</w:t>
        <w:br/>
        <w:t>127</w:t>
        <w:br/>
        <w:t>04 Қазақстап Польша экопомикалык ыптымактастыгып пыгайту мүддесіпе</w:t>
        <w:br/>
        <w:t>// Егемен Қазакстан. - 1994. 23-қыркүйек.</w:t>
        <w:br/>
        <w:t>05 «Об иностранных инвестициях». Закон от 27 декабря 1994. //</w:t>
        <w:br/>
        <w:t>Казахстанская правда. - 1995, 20 января.</w:t>
        <w:br/>
        <w:t>а</w:t>
        <w:br/>
        <w:t>06 Нагиметов Г. Закон о «черном золоте» // Новое поколение. - 1995. 28</w:t>
        <w:br/>
        <w:t>вгуста</w:t>
        <w:br/>
        <w:t>07 Мұхамедов М. Кеңестік-тоталитарлық жүйедегі Қазақстанның сыртқы</w:t>
        <w:br/>
        <w:t>байланыстары. - Алматы, 1998. - 86.</w:t>
        <w:br/>
        <w:t>В</w:t>
        <w:br/>
        <w:t>2</w:t>
        <w:br/>
        <w:t>108 Внепняя торговля Республики Казахстан со странами дальнего зарубежья</w:t>
        <w:br/>
        <w:t>992 г. Статистический справочник. - Алматы, 1993. - 46.</w:t>
        <w:br/>
        <w:t>09 Калиева Р. Республика Казахстан и современный мир. - Астана, 2000. -</w:t>
        <w:br/>
        <w:t>58 с.</w:t>
      </w:r>
    </w:p>
    <w:p>
      <w:r>
        <w:t>10 Внешнеэкономичсскис связи Республики Казахстан в 1995 г, - Алматы,</w:t>
        <w:br/>
        <w:t>96. - 12-1866.</w:t>
        <w:br/>
        <w:t>11 Соглашение между Правительством Республики Казахстан и</w:t>
        <w:br/>
        <w:t>авительством Республики Польши о торгово-экономическом сотрудничестве</w:t>
        <w:br/>
        <w:t>азакстан Республикасындағы Польша елшілігінің материалдары.</w:t>
        <w:br/>
        <w:t>12 Соглашение между Правительством Республики Казахстан и</w:t>
        <w:br/>
        <w:t>авительством Республики Польши о поошрении и взаимной зашите</w:t>
        <w:br/>
        <w:t>ке)</w:t>
        <w:br/>
        <w:t>инвестиции. Қазақстан Республикасындағы Польша елшілігінің материалдары.</w:t>
        <w:br/>
        <w:t>113 Конвенция между Правительством Республики Казахстан и</w:t>
        <w:br/>
        <w:t>н</w:t>
        <w:br/>
        <w:t>равительством Республики Польши 06 устранении уклонения от уплаты</w:t>
        <w:br/>
        <w:t>алогов на доход и капитал. Қазақстан Республикасындағы Польша елшілігінің</w:t>
        <w:br/>
        <w:t>материалдары.</w:t>
        <w:br/>
        <w:t>114 Соглашение между Правительством Республики Казахстан и</w:t>
        <w:br/>
        <w:t>авиетльством Республики Полыши о международных автомобильных</w:t>
        <w:br/>
        <w:t>перевозках. Сборник документов по международному праву. - Алматы, - 1998</w:t>
        <w:br/>
        <w:t>т</w:t>
        <w:br/>
        <w:t>2.- 413-41866.</w:t>
        <w:br/>
        <w:t>115 Қазақстан Республикасы мен ІІоляк Республикасы арасындағы Достық</w:t>
        <w:br/>
        <w:t>қарым-қатынастарды және ынтымақтастықты дамыту туралы Декларация. М</w:t>
        <w:br/>
        <w:t>Қазақстан Респуликасының халықаралық шарт бюллетені -1999 -Х92, - 11-</w:t>
        <w:br/>
        <w:t>1</w:t>
        <w:br/>
        <w:t>466.</w:t>
        <w:br/>
        <w:t>116 Консульская Конвенция между Республикой Казахстан и Республикой</w:t>
        <w:br/>
        <w:t>Польша. Қазақстан Республикасындағы Польша Республикасының елшілігінің</w:t>
        <w:br/>
        <w:t>материалдары.</w:t>
        <w:br/>
        <w:t>117 Қазақстан Республикасының Ауыл шаруашылығы министрлігімен</w:t>
        <w:br/>
        <w:t>Польша Республикасының Ауыл шаруашылығы министрліктері арасындағы</w:t>
        <w:br/>
        <w:t>ауылшаруашылығы және азық-түлік саласындағы ынтымақтастық туралы</w:t>
        <w:br/>
        <w:t>Келісім // Қазақстан Республикасының халықаралық шарт бюллетені - 2002 -</w:t>
        <w:br/>
        <w:t>Хо2.- 8-1066.</w:t>
        <w:br/>
        <w:t>118 Соглашение между Польским центром по испытаниям и сертификации</w:t>
        <w:br/>
        <w:t>и Комитетом по стандартизация, метрология и сертификации Министерства</w:t>
        <w:br/>
        <w:t>Э</w:t>
        <w:br/>
        <w:t>нергетики, индустрии и торговли РК // Бюллетен международных договоров</w:t>
        <w:br/>
        <w:t>Республики Казахстан -2003 -93. - 12-1466.</w:t>
        <w:br/>
        <w:t>119 Сенім грамотасы тапсырылды // Егемен Қазақстан - 1995. 11-қаңтар.</w:t>
      </w:r>
    </w:p>
    <w:p>
      <w:r>
        <w:t>124</w:t>
        <w:br/>
        <w:t>ҚОСЫМША А</w:t>
        <w:br/>
        <w:t>Поляк-қазақ қарым -қатынастарының хронологиясы</w:t>
        <w:br/>
        <w:t>1245-1247 жж. Рим папасы Инокентий ГУ-нін ұйымдастырған елшілігінің</w:t>
        <w:br/>
        <w:t>құрамында Иоанн ди Пиано Карпинимен бірге болған Бенедикт Поляк тұңғыш</w:t>
        <w:br/>
        <w:t>қазақ жеріне аяқ басады.</w:t>
        <w:br/>
        <w:t>Ресей патшасы Екатерина П-ң жарлығы бойынша 1763 жылы Польшалық</w:t>
        <w:br/>
        <w:t>Речпосполитаядан 20 мың адам Алтай тауынын баурайына қоныстандырылды.</w:t>
        <w:br/>
        <w:t>1764 жылы тәуелсіздігі үшін күрескен поляк патриоттары бар</w:t>
        <w:br/>
        <w:t>конфедерациясын ұйымдастырды, ол Ресейдің Польшаны бағындыру</w:t>
        <w:br/>
        <w:t>жоспарына қарсы құрылды.</w:t>
        <w:br/>
        <w:t>1772 жылы бар конфедсрациясының 10 мың өкілін Россияның ішкі</w:t>
        <w:br/>
        <w:t>аудандарына жер аударды, олардың жартысы Батыс Сібір оскери горнизонына</w:t>
        <w:br/>
        <w:t>түсті.</w:t>
        <w:br/>
        <w:t>1789 жылы К.Хоепкидің жазған алғашқы күнделігі жарық көрді. Ол</w:t>
        <w:br/>
        <w:t>поляктар ішінен бірінші болып қазақтар туралы жазған еді.</w:t>
        <w:br/>
        <w:t>1824 жылы Крождағы «Черные братья» үйымына қатысушыларға сот</w:t>
        <w:br/>
        <w:t>болып, нәтижесінде В.Ивашкевич, Я.Виткевич және А.Песляк Қазақстанға</w:t>
        <w:br/>
        <w:t>келді.</w:t>
        <w:br/>
        <w:t>1824 жылы Вильнюстағы филарет процесінің құрбандары Т.Зан, А.Сузин</w:t>
        <w:br/>
        <w:t>және Й.Чечет Орынбор линиясына келеді.</w:t>
        <w:br/>
        <w:t>1829 жылы Я.Виткевич Ресей ұйымдастырған А.Гумбольдтың бастауымен</w:t>
        <w:br/>
        <w:t>болған Орта Азия экспедициясына тілмаш ретінде қатысады.</w:t>
        <w:br/>
        <w:t>1830-1831 жж. Польшадағы қараша көтерілісі басылған сон Орынбор</w:t>
        <w:br/>
        <w:t>линиясындағы поляктардың саны 1500-ге дейін жетті.</w:t>
        <w:br/>
        <w:t>1831 жылы Томаш Зан Орынборда этнографиялық бөлімшесі бар өлкелік-</w:t>
        <w:br/>
        <w:t>тарихи мұражай ашады.</w:t>
        <w:br/>
        <w:t>1834 жылы А.Сузин Утва өзеніндегі Бай-Мұхамед аулына келіп, қазақтың</w:t>
        <w:br/>
        <w:t>үйлену тойынан алған әсерлері туралы жазады.</w:t>
        <w:br/>
        <w:t>1842 жылы А.Венгровский Орынбор шекаралық комиссиясының мүшесі</w:t>
        <w:br/>
        <w:t>болды, ал кейіннен қазак балаларына арналған алғашқы мектептің басшысы</w:t>
        <w:br/>
        <w:t>болды.</w:t>
        <w:br/>
        <w:t>1843-1847 жж. А.Янушкевич пен В.Ивашкевич Ишим өзеніне, Тарбағатай</w:t>
        <w:br/>
        <w:t>тауарыпа жәпе Жетісу аудапдарыпа саяхат жасады (Ресей экспедицияпыц</w:t>
        <w:br/>
        <w:t>құрамында).</w:t>
        <w:br/>
        <w:t>1844 жылы ксендз М.Зеленскидің ұсынысымен Орынборда Орта Азиядағы</w:t>
        <w:br/>
        <w:t>түңғыш католик храмы пайда болады.</w:t>
        <w:br/>
        <w:t>1848-1849-1851 жж. Қаратау және Арал экспедициялары</w:t>
        <w:br/>
        <w:t>ұйымдастырылды. Оған поляктардын арасынан суретші-жағрафияшы</w:t>
        <w:br/>
        <w:t>Б.Залесский, геолог Л.Турно қатысады.</w:t>
        <w:br/>
        <w:t>1851-1863 жылдар аралығында Шоқан Уәлихановтың досы Кароль</w:t>
        <w:br/>
        <w:t>Гутковский Сібір қазақтарының облыстық басқармасының бастысы болды.</w:t>
      </w:r>
    </w:p>
    <w:p>
      <w:r>
        <w:t>1861 жылы Парижде Б.Залесскидің кітабы «Па уіе 4ез зіеррев Кігеһгев»</w:t>
        <w:br/>
        <w:t>жарык көрді.</w:t>
        <w:br/>
        <w:t>129</w:t>
        <w:br/>
        <w:t>1994 жылы 5 тамызда Польшадагы окопомикалық реформалардыц пиопері</w:t>
        <w:br/>
        <w:t>атанған Л.Бальцерович Алматыға келді.</w:t>
        <w:br/>
        <w:t>1994 жылы Варшавада поляк-қазак достык және ынтымактастық қоғамы</w:t>
        <w:br/>
        <w:t>құрылды.</w:t>
        <w:br/>
        <w:t>1994 жылы 21 қыркүйекте Полыпаның Министрлер Кеңесінің төрағасы</w:t>
        <w:br/>
        <w:t>В.Павляк Алматыға ресми сапармен келді. Бұл сапар кезінде екі мемлекет</w:t>
        <w:br/>
        <w:t>арасында: Қосарланған салық салуды жою және түсіммен капиталға салынатын</w:t>
        <w:br/>
        <w:t>салықты төлеуден бой тасалауды болдырмау туралы Конвенцияға;</w:t>
        <w:br/>
        <w:t>инвестицияларды ынталандыру және өзара қорғау туралы келісімге қол</w:t>
        <w:br/>
        <w:t>қойылды.</w:t>
        <w:br/>
        <w:t>1995 жылы 15 мамырда Алматыда Польша Республикасының Ұлттык білім</w:t>
        <w:br/>
        <w:t>министрлігі мен Қазакстан білім министрліктері арасында келісім жасалды.</w:t>
        <w:br/>
        <w:t>1995 жылы 10 қантарда Польшаның Қазақстандағы төтенше жәнс өкілетті</w:t>
        <w:br/>
        <w:t>елшісі М.Гавенцкий Президент Н.Назарбаевқа сенім грамотасын тапсырды.</w:t>
        <w:br/>
        <w:t>1996 жылы Украинадан поляктарды зорлап қоныстандырудың 60жылдығы</w:t>
        <w:br/>
        <w:t>атап өтілді.</w:t>
        <w:br/>
        <w:t>1996 жылы 12 қазанда Павлодарда саяси репрессияның құрбандары болған</w:t>
        <w:br/>
        <w:t>поляктарға арналған ескерткіші ашылды.</w:t>
        <w:br/>
        <w:t>1996 жылы 17 мамырда Орталык және Шығыс Еуропа елдеріндегі</w:t>
        <w:br/>
        <w:t>Қазақстан Республикасының төтенше және өкілетті елшісі Т.Сүлейменов жаңа</w:t>
        <w:br/>
        <w:t>сайланған Польаның Президенті А.Квасьневскийге Қазақстан атынан сенім</w:t>
        <w:br/>
        <w:t>грамотасын тапсырды.</w:t>
        <w:br/>
        <w:t>1997 жылы 227 қарашада Қазақстан Республикасының Президенті</w:t>
        <w:br/>
        <w:t>Н.Назарбаев Польша Республикасында ресми сапармен келді. Салар барысында</w:t>
        <w:br/>
        <w:t>екі мемлекет арасында: достык катынастарды дамыту туралы Декларацияға;</w:t>
        <w:br/>
        <w:t>мәдени және ғылый ынтымақтастық туралы келісімге; әуе қатынастары туралы</w:t>
        <w:br/>
        <w:t>келісімге кол қойылды.</w:t>
        <w:br/>
        <w:t>1997 жылы мамырда Польша Республикасы мен Қазақстан Республикасы</w:t>
        <w:br/>
        <w:t>арасында халықаралық автокөлік арқылы жолаушылар қатынасы мен жүк</w:t>
        <w:br/>
        <w:t>тасымалдау туралы келісім жасалды.</w:t>
        <w:br/>
        <w:t>1997 жылы тамызда Варшавада Қазақстан Республикасының сауда-</w:t>
        <w:br/>
        <w:t>өндірістік Палатасының өкілеттілігі ашылды.</w:t>
        <w:br/>
        <w:t>1997 жылы Ө.Күмісбаевтың «Польша перзенті» деген қазақ тіліндегі</w:t>
        <w:br/>
        <w:t>кітабы жарык керді.</w:t>
        <w:br/>
        <w:t>1998 жылы 14-15 сәуірде Еуропадагы қауіпсіздік пеп ыптымақтастық</w:t>
        <w:br/>
        <w:t>Ұйымының (ОБСЕ) төрағасы Польша Республикасының сыртқы істер</w:t>
        <w:br/>
        <w:t>министрі Б.Геремек Қазақстанға ресми сапармен келді.</w:t>
        <w:br/>
        <w:t>1998 жылы 26-30 мамыр аралығында Қазақстан Республикасының</w:t>
        <w:br/>
        <w:t>Қорғаныс министрі бастаған делегациясы Болгария, Польша, Чехия барды.</w:t>
        <w:br/>
        <w:t>1999 жылы 29 қазан айында Қазақстанға ресми сапармен Польша</w:t>
        <w:br/>
        <w:t>Республикасының Президенті А.Квасьневский келді.</w:t>
      </w:r>
    </w:p>
    <w:p>
      <w:r>
        <w:t>1999 жылы 30 наурызда Қазақстан Республикасының ауыл шаруашылық</w:t>
        <w:br/>
        <w:t>министрлігімен Полына Республикасының ауыл шаруашылық министрліктері</w:t>
        <w:br/>
        <w:t>арасында ауыл шаруашылығының ынтымақтастықтығы туралы Варшаада</w:t>
        <w:br/>
        <w:t>келісім жасалды.</w:t>
        <w:br/>
        <w:t>1862 жылы экопомика қайраткері жәпе іскер А.Козелл-Поклевский Верпый</w:t>
        <w:br/>
        <w:t>маңында метал рудасын іздейді, темір жол және пароход линияларын салуды</w:t>
        <w:br/>
        <w:t>бастайды.</w:t>
        <w:br/>
        <w:t>1867 жылы Жағрафияшы жәнеинженер С.Барановский Батыс Сібірдегі</w:t>
        <w:br/>
        <w:t>мектептің кураторы болды, сонымен бірге Орынбордан Самарқандқа баратын</w:t>
        <w:br/>
        <w:t>темір жол желісінің жобасын жасады.</w:t>
        <w:br/>
        <w:t>1870 жылы саяси себептермен тұтқындалған Б.Шварце Верныйға</w:t>
        <w:br/>
        <w:t>жіберіледі, ол ақын Шалтабаймен танысады.</w:t>
        <w:br/>
        <w:t>1872-1883 жж. Конспиратор, полковник және инженер Ян Козелл-</w:t>
        <w:br/>
        <w:t>Поклевский Іле өзенінде Пароход ісін жолға қояды, көп ұзамай Құлжада тас</w:t>
        <w:br/>
        <w:t>өндеу өнеркәсібін іске косады.</w:t>
        <w:br/>
        <w:t>1881-1886 жж. жер аударылған революционер Ян Виторг Семейде және</w:t>
        <w:br/>
        <w:t>Өскеменде жүріп, қазақтың жанұя жәнс заң дәстүрлерін зерттейді.</w:t>
        <w:br/>
        <w:t>1882 жылы И.Сенчиковский Жетісу ауданында алғашқы дәріханаларды</w:t>
        <w:br/>
        <w:t>ашады.</w:t>
        <w:br/>
        <w:t>1882-1887 жж. саяси жер аударылған С.Гросс қазақтардың</w:t>
        <w:br/>
        <w:t>құқыктықдәстүрін зерттейді. Семейде мұражай және кітапхана ұйымдастырды,</w:t>
        <w:br/>
        <w:t>оған ақын Абай Қүнанбаев жиі барып түрған.</w:t>
        <w:br/>
        <w:t>1897 жылы Ресей империясында алғашқы ресми халық санағы жүргізілді,</w:t>
        <w:br/>
        <w:t>ол бойынша Орта Азияда 11597 поляк ұлты тұрған.</w:t>
        <w:br/>
        <w:t>1898-1910 жж. Семей облысында И.Шишковскидің басшылығымен</w:t>
        <w:br/>
        <w:t>малдәрігерлік қызметі ұйымдастырылды.</w:t>
        <w:br/>
        <w:t>1903-1917 жж. Жетісу жерінде өлкеианушы В.Недзвецкий зерттеулер</w:t>
        <w:br/>
        <w:t>жүргізеді, нәтижесінде табиғаттанулық, этнографиялық және тарихи</w:t>
        <w:br/>
        <w:t>коллекциялар жиналып Верныйдағы мұражайдың басшысы болып қазан</w:t>
        <w:br/>
        <w:t>төңкерісіне дейін зерттеушінің өзі болды.</w:t>
        <w:br/>
        <w:t>1905-1907 жж. Ресейдегі революция басылған соң, Қазақстанға патша жер</w:t>
        <w:br/>
        <w:t>аударылған поляктарды соңғы рет жіберді.</w:t>
        <w:br/>
        <w:t>1908-1914 жж. геоботаник М.Іташицкий Балқаш көлімен Ақмола</w:t>
        <w:br/>
        <w:t>даласының маңындағы флораны зерттейді.</w:t>
        <w:br/>
        <w:t>1916 жылы техник-геодезист Л.Ульяновский Қаралыға келіп, ауыл</w:t>
        <w:br/>
        <w:t>шаруашылығын суару каналдарын салады.</w:t>
        <w:br/>
        <w:t>1919 ж. Қырғыз (қазақ) өлкелік Революциялық Комитетінің (Ревком)</w:t>
        <w:br/>
        <w:t>төрағасы болып С.Пестковский тағайындалды.</w:t>
        <w:br/>
        <w:t>1920-1923 жж. композитор жәпе фольклоршы А.Затаевич қазақ халқыпыц</w:t>
        <w:br/>
        <w:t>1000 әні деген еңбегіне материалдар жинады, ол еңбек 1925 жылы Орынборда</w:t>
        <w:br/>
        <w:t>жарык көрді.</w:t>
        <w:br/>
        <w:t>1921 жылы репатриация туралы поляк кеңес келісіміне қол қойылды, ол</w:t>
        <w:br/>
        <w:t>бойынша поляктар өз Отанына оралуға мүмкіндік алды.</w:t>
        <w:br/>
        <w:t>1925 жылы Украинада А.Мархлевский атындағы бірінші поляк автономды</w:t>
      </w:r>
    </w:p>
    <w:p>
      <w:r>
        <w:t>округі құрылды.</w:t>
        <w:br/>
        <w:t>1926 жылы КСРОда жүргізілген халык санағы бойынша Орта Азияда 8294</w:t>
        <w:br/>
        <w:t>поляк үлты түрған.</w:t>
        <w:br/>
        <w:t>1936 жылы Кеңес Өкіметі (совнарком) 28 сәуірде «Украина кеңестік</w:t>
        <w:br/>
        <w:t>Социалистік Республикасынан Қазақ АССР-дегі Қарағанды облысына 15000</w:t>
        <w:br/>
        <w:t>130</w:t>
        <w:br/>
        <w:t>120 Кашлев Ю). Президептские выборы в Польше // Междупародпая жизпь</w:t>
        <w:br/>
        <w:t>1996. -Х1.- 10-1566.</w:t>
        <w:br/>
        <w:t>121 Сыртқы істер министрлігінің ағымдағы мұрағаты, 7- к.,6- т, 13-іс, 5 п.</w:t>
        <w:br/>
        <w:t>122 Сыртқы істер министрлігінің ағымдағы мұрағаты. 7- қ.,6-т, 13-іс,бп.</w:t>
        <w:br/>
        <w:t>123 Екіжақты және көпжақты ынтымақтастық // Дипломатия жаршысы -</w:t>
        <w:br/>
        <w:t>2004.- Х%1.-30-3166</w:t>
        <w:br/>
        <w:t>124 Сыртқы істер министрлігінің ағымдағы мұрағаты. 7- қ., 6- т, 14- іс, 39 п.</w:t>
        <w:br/>
        <w:t>125 Абраменко Т. Н. Назарбаев рассказал масс-медиа об итогах своих</w:t>
        <w:br/>
        <w:t>визитов в США, ФРГ и Польшту // Панорама -1997. - 5 декабря.</w:t>
        <w:br/>
        <w:t>126 Қазақстан Польшамен тығыз экономикалық байланыс орнатуға</w:t>
        <w:br/>
        <w:t>мүдделі // Егемен Қазақстан - 1997. - 27 қараша.</w:t>
        <w:br/>
        <w:t>127 Сырткы істер министрлігінің ағымдағы мұрағаты. 7- к.,</w:t>
        <w:br/>
        <w:t>128 Сырткы істер министрлігінің ағымдағы мұрағаты. 7-қ., 3- т, 13- іс, 107 п.</w:t>
        <w:br/>
        <w:t>129 Сыртқы істер министрлігінің ағымдағы мұрағаты. 7- к., 3- т, 13- іс, 108 п.</w:t>
        <w:br/>
        <w:t>130 Сырткы істер министрлігінің ағымдағы мүрағаты. 7- қ., 3- т, 13 -іс, 109 п.</w:t>
        <w:br/>
        <w:t>131 Мухамеджанова А. Максат -- елдердің ынтымақтастығы // Егемен</w:t>
        <w:br/>
        <w:t>азақстан - 1998. - 16 сәуір.</w:t>
        <w:br/>
        <w:t>132 Қазақстанның Орталық және ІПығыс Еуропа елдерімен қорғаныс</w:t>
        <w:br/>
        <w:t>ынтымақтастығы нығайып келеді // Егемен Қазақстан - 1998. 3-мамыр.</w:t>
        <w:br/>
        <w:t>133 Сәрсенбина Б. Польша Еуропаға оралуда: |Польша Республикасының</w:t>
        <w:br/>
        <w:t>азакстандағы төтенше және окілетті елшісімен сұхбат) // Жас Алаш - 1997. -</w:t>
        <w:br/>
        <w:t>4-маусым.</w:t>
        <w:br/>
        <w:t>134 Қазақстан Еуроатланткалық серіктестік кеңесі шеңберіндегі</w:t>
        <w:br/>
        <w:t>ынтымқтастықтығы дамып келеді. // Егемен Қазақстан. - 1998. 30-мамыр.</w:t>
        <w:br/>
        <w:t>135 Полыпа твой экономический партнер. - Варшава, 2003. - 27с.</w:t>
        <w:br/>
        <w:t>136 Абзалбек Ғ. Қазақстан-Польша: «Ынтымақтастыққа кең өріс» |Польша</w:t>
        <w:br/>
        <w:t>еспубликасының Президенті А. Квасьневскийдің Қазақстанға сапары туралы)</w:t>
        <w:br/>
        <w:t>// Астана ақшамы - 1999, - 2-қараша.</w:t>
        <w:br/>
        <w:t>137 Мұса С., Мүсіреп Ғ. Екі елдің бір-бірінен үйренері бар: |Польша</w:t>
        <w:br/>
        <w:t>еспубликасының Президенті А. Квасьневскийдің Қазақстанға ресми сапары</w:t>
        <w:br/>
        <w:t>туралы) // Егемен Қазақстан - 1999. 30-қазан.</w:t>
        <w:br/>
        <w:t>138 Аспандярова А., Коваленко О. В Астане будет польский дом. //</w:t>
        <w:br/>
        <w:t>азахстанская правда. - 1999. 30 октября.</w:t>
      </w:r>
    </w:p>
    <w:p>
      <w:r>
        <w:t>139 Польша готова принять репатриантов из Казахстана. // Казахстанская</w:t>
        <w:br/>
        <w:t>правда. 1999. 1 поября.</w:t>
        <w:br/>
        <w:t>140 Польша-Қазақстан Президенттерінің біріккен мәлімдемесі. // Қазакстан</w:t>
        <w:br/>
        <w:t>еспубликасының халықаралық шарттары бюллетені. - 2000. -Хоб. - 30-3166.</w:t>
        <w:br/>
        <w:t>141 Сыртқы істер министрлігінің ағымдағы мұрағаты. 7- қ., 6-т,15- іс,35 п.</w:t>
        <w:br/>
        <w:t>142 Сыртқы істер министрлігінің ағымдағы мұрағаты. 7 -қ., 6-т, 15- іс, 36 п.</w:t>
        <w:br/>
        <w:t>143 Қазакстан Польшамен тығыз экономикалық байланыс орнатуға</w:t>
        <w:br/>
        <w:t>мүдделі // Егемен Қазақстан. 1997. 27-қараша.</w:t>
        <w:br/>
        <w:t>144 Сырткы істер министрлігінін ағымдағы мұрағаты. 7- қ., 6- т, 13-іс, 52 п.</w:t>
        <w:br/>
        <w:t>145 Сыртқы істер министрлігінің ағымдағы мүрағаты. 7- қ., 6-т, 13- іс, 53 п.</w:t>
        <w:br/>
        <w:t>3-, 13 -іс, 106 п.</w:t>
        <w:br/>
        <w:t>2-</w:t>
        <w:br/>
        <w:t>72 Как делать бизнес в Польше. Варшава, 2000. 736.</w:t>
        <w:br/>
        <w:t>73 Польша твой экономический партнер. - Варшава, 1996. - 616.</w:t>
        <w:br/>
        <w:t>74 Польша твой экономический партнер. - Варшава, 2001. - 16 6.</w:t>
        <w:br/>
        <w:t>75 Роһап4 в Керогі есопотлу іп 1998, - У/агвгауға, 1999. -3Ір.</w:t>
        <w:br/>
        <w:t>76 Польша твой экономический партнер. - Варшава, 1996. - 616.</w:t>
        <w:br/>
        <w:t>77 Польша твой экономический партнер. - Варшава, 1997. - 656.</w:t>
        <w:br/>
        <w:t>78 Польша твой экономический партнер. - Варшава, 1999. - 176.</w:t>
        <w:br/>
        <w:t>79 Как делать бизнес в Польше. - Варшава, 2001.-216.</w:t>
        <w:br/>
        <w:t>80 Как делать бизнес в Польше. - Варшава, 2002. - 156.</w:t>
        <w:br/>
        <w:t>81 Польша 99. - Варшава, - 1999. - 86.</w:t>
        <w:br/>
        <w:t>82 Польша?2000. - Варшава, - 2000. - 226.</w:t>
        <w:br/>
        <w:t>83 Польша твой экономический партнер. - Варшана, 2001. - 118с.</w:t>
        <w:br/>
        <w:t>84 Польша твой экономический партнер. - Варшава, 2002. - 42с.</w:t>
        <w:br/>
        <w:t>85 Мансұров Т. Қазақстан және Ресей. - Алматы, 1999. - 66 6.</w:t>
        <w:br/>
        <w:t>86 Н.Ә. Назарбаев Қазақстанның егеменді мемлекет ретінде қалыптасуы мен</w:t>
        <w:br/>
        <w:t>дамуынын стратегиясы. // Егемен Қазақстан 1992 ж. 16 мамыр</w:t>
        <w:br/>
        <w:t>87 Сәбден О. ХХІ ғасырға кандай экономикамен кіреміз. - Алматы, 1997. -</w:t>
        <w:br/>
        <w:t>176.</w:t>
        <w:br/>
        <w:t>88 Ермакович В, Козаржевский П, Панькув Ю. Приватизация в Республике</w:t>
        <w:br/>
        <w:t>Казахстан. - Варшава, Научно-исследовательский фонд СА8Е. - 1996. - 86</w:t>
        <w:br/>
        <w:t>89 Мұхамедов М. Қазақстан әлемдік қауымдастықта - Алматы, 2000. - 88 б.</w:t>
        <w:br/>
        <w:t>90 Основные социально-экономические показатели за 1996 год // Птанорама-</w:t>
        <w:br/>
        <w:t>1997-Хғ2. 17 января.</w:t>
      </w:r>
    </w:p>
    <w:p>
      <w:r>
        <w:t>91 Қасымбеков М. Қазақстан Республикасында Президенттік институттың</w:t>
        <w:br/>
        <w:t>қалыптасуы // Ггемен Қазакстан - 2000. 22 сәуір.</w:t>
        <w:br/>
        <w:t>92 Назарбаев Н.Ә. Қазакстан-2030. - Алматы, 1997. - 156.</w:t>
        <w:br/>
        <w:t>93 Рысбай К. Қазақстан Республикасының тарихы. - Алматы, 2005. - 343 6.</w:t>
        <w:br/>
        <w:t>94 Имппортозамешение // Казахстанская Правда 2000. 29 декабря.</w:t>
        <w:br/>
        <w:t>95 Гуристический бум. // Польская Внешняя Торговля. - Варшава, 1998. -</w:t>
        <w:br/>
        <w:t>Хә4.-156.</w:t>
        <w:br/>
        <w:t>96 Польша твой экономический партнер. - Варшава, 2000. - 52 б.</w:t>
        <w:br/>
        <w:t>97 Ермаков В. Қазақстан қазіргі дүние әлемінде. - Алматы, 2002, - 22-2466</w:t>
        <w:br/>
        <w:t>98 Открытая экономика Казахстана. Путеводитель по экономике Республики</w:t>
        <w:br/>
        <w:t>Казахстан. - Алматы, 1995. - 66.</w:t>
        <w:br/>
        <w:t>99 Сотрудпичество между Казахстапом и Польшпей обешает быть</w:t>
        <w:br/>
        <w:t>плодотворным. // Казахстанская правда. - 1993. 13 марта.</w:t>
        <w:br/>
        <w:t>100 Макеуд С. Петр Юрковецки: «Две наши страны могут дать друг другу</w:t>
        <w:br/>
        <w:t>гораздо больше» // Новое поколение. - 1993. 22 декабря.</w:t>
        <w:br/>
        <w:t>101 Бальцерович Л. Ақшаның құнсыздануы жаппай шабуылдан шегінеді //</w:t>
        <w:br/>
        <w:t>Жас Алаш -1994. 9-тамыз.</w:t>
        <w:br/>
        <w:t>102 Отец "польского чуда" дает рецепты излечения нашей экономики //</w:t>
        <w:br/>
        <w:t>Казахстанская правда, - 1994. 6 августа.</w:t>
        <w:br/>
        <w:t>103 В интересах укрепления ҡазахстанско-польского экономического</w:t>
        <w:br/>
        <w:t>сотрудничества // Казахстанская правда. -1994. 22 сентября.</w:t>
        <w:br/>
        <w:t>123</w:t>
        <w:br/>
        <w:t>146 МИД РК Департамент страп Европы и Америки. Переписка МИД РК с</w:t>
        <w:br/>
        <w:t>министерствами государственных организации Казахстана по развитию</w:t>
        <w:br/>
        <w:t>казахско-польских отношений за 1997г,</w:t>
        <w:br/>
        <w:t>147 МИД РК Департамент стран Европы и Америки. Переписка МИД РК с</w:t>
        <w:br/>
        <w:t>министерствами государственных организации Казахстана по развитию</w:t>
        <w:br/>
        <w:t>казахско-польских отношений за 1998г.</w:t>
        <w:br/>
        <w:t>148 Қазақстан Республикасындағы Польша Республикасының елшілігінің</w:t>
        <w:br/>
        <w:t>материалдары</w:t>
        <w:br/>
        <w:t>149 Қазақстан Республикасындағы Польша Республикасынын елшілігінің</w:t>
        <w:br/>
        <w:t>материалдары</w:t>
        <w:br/>
        <w:t>50 МИД РК Департамент стран Европы и Америки. Переписка МИД РК с</w:t>
        <w:br/>
        <w:t>министерствами государственных организации Казахстана по развитию</w:t>
        <w:br/>
        <w:t>казахско-польских отношсний за 2000г.</w:t>
        <w:br/>
        <w:t>51 Восьмой экономический форум Польша - Восток // Польская внешняя</w:t>
        <w:br/>
        <w:t>торговля. - Варшава, 1998. - Х94. -56.</w:t>
        <w:br/>
        <w:t>52 МИД РК Департамент стран Европы и Америки. Переписка МИД РК с</w:t>
        <w:br/>
        <w:t>министерствами государственных организации Казахстана по развитию</w:t>
        <w:br/>
        <w:t>казахско-польских отноттений за 1999г.</w:t>
        <w:br/>
        <w:t>53 МИД РК Департамент стран Европы и Америки. Переписка МИД РК с</w:t>
        <w:br/>
        <w:t>министерствами государственных организации Казахстана по развитию</w:t>
        <w:br/>
        <w:t>казахско-польских отношений за 1999г.</w:t>
        <w:br/>
        <w:t>54 МИД РК Департамент стран Европы и Америки. Переписка МИД РК с</w:t>
      </w:r>
    </w:p>
    <w:p>
      <w:r>
        <w:t>министерствами государственных организации азахстана по развитию</w:t>
        <w:br/>
        <w:t>казахско-польских отношений за 2000г.</w:t>
        <w:br/>
        <w:t>155 МИД РК Департамент стран Гвропы и Америки. Переписка МИД РК с</w:t>
        <w:br/>
        <w:t>министерствами государственных организации Казахстана по развитию</w:t>
        <w:br/>
        <w:t>казахско-польских отношений за 2000г.</w:t>
        <w:br/>
        <w:t>156 Казахстан-Польша: создана правовая база для нарацивания двусторонних</w:t>
        <w:br/>
        <w:t>отношений // Панорама. -1999. 5 ноября.</w:t>
        <w:br/>
        <w:t>157 Внешнеэкономическая деятельность Республики Казахстан. Статистичес-</w:t>
        <w:br/>
        <w:t>кий сборник. - Алматы, 1999. -326.</w:t>
        <w:br/>
        <w:t>158 Внешнеэкономическая деятельность Республики Казахстан. Статистичес-</w:t>
        <w:br/>
        <w:t>кий сборник. - Алматы, 2000. -556.</w:t>
        <w:br/>
        <w:t>159 Внешнеэкономическая деятельность Республики Казахстан. Статистичес-</w:t>
        <w:br/>
        <w:t>кий сборпик. Алматы, 2001.</w:t>
        <w:br/>
        <w:t>160 Внешняя торговля и совместное предпринимательство РК. - Алматы,</w:t>
        <w:br/>
        <w:t>2001. -12-136.</w:t>
        <w:br/>
        <w:t>161 МИДРК Департамент стран Европы и Америки. Переписка МИД РК с</w:t>
        <w:br/>
        <w:t>министерствами государственных организации Казахстана по развитию</w:t>
        <w:br/>
        <w:t>казахско-польских отношений за 2000г.</w:t>
        <w:br/>
        <w:t>162 Внешняя торговля и совместное предпринимательство РК. -Алматы,</w:t>
        <w:br/>
        <w:t>2002.-126.</w:t>
        <w:br/>
        <w:t>163 Түрғынбеков С. Достықта жоқ шекара: Поляк мәдениетінің Көкшетау</w:t>
        <w:br/>
        <w:t>облысындағы күндері // Қазақ әдебиеті. - 1989. 12-мамыр.</w:t>
        <w:br/>
        <w:t>126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
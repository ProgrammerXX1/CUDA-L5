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 44.54,5, Зу БЫЗ</w:t>
        <w:br/>
        <w:t>Аы үзе»</w:t>
        <w:br/>
        <w:t>Ек Ее. -(5 5 117%</w:t>
        <w:br/>
        <w:t>ә оза Айы 521928 ХЕНЕ</w:t>
        <w:br/>
        <w:t>Кж. КЕМ ЕЛЕР</w:t>
        <w:br/>
        <w:t>і шо ШЕЛЕК БЕГ</w:t>
        <w:br/>
        <w:t>ы! «3 ө-Б</w:t>
        <w:br/>
        <w:t>29; 5 ШұҒ</w:t>
        <w:br/>
        <w:t>) Же к</w:t>
        <w:br/>
        <w:t>450)</w:t>
        <w:br/>
        <w:t>|998 в ыда.</w:t>
        <w:br/>
        <w:t>е-е Қа</w:t>
        <w:br/>
        <w:t>“4</w:t>
        <w:br/>
        <w:t>Озу |58... 9634 443 зеді САМҒА) озуы</w:t>
        <w:br/>
        <w:t>-33-4</w:t>
        <w:br/>
        <w:t>ы</w:t>
        <w:br/>
        <w:t>&lt;&lt;5 Н-Жм зАбаз</w:t>
        <w:br/>
        <w:t>4 жЖ г. - .</w:t>
        <w:br/>
        <w:t>4453421. ым С), сөҙеуә із 2.3 247.22</w:t>
        <w:br/>
        <w:t>-8- ОЕ. Іы соз» А Әз- ҙамыМ</w:t>
        <w:br/>
        <w:t>6554555</w:t>
        <w:br/>
        <w:t>ыла барады ы 6 ә-С ә ЫЫ38</w:t>
        <w:br/>
        <w:t>АС лт ЛІГІЛГІ өлу НЕН «45, сы</w:t>
        <w:br/>
        <w:t>ан ИЕ одАдАз. хы шагы машы бҰҰ 19,</w:t>
        <w:br/>
        <w:t>15; о КЕЗЕН алымы 244. - ЕР; 20 ,</w:t>
        <w:br/>
        <w:t>. ы Эл ттар) сый,» 4 МШ</w:t>
        <w:br/>
        <w:t>Өне? 2. ШӘНЕН С: ыібоаіы үе 2</w:t>
        <w:br/>
        <w:t>13</w:t>
        <w:br/>
        <w:t>ЕТСЕ АС еее ӘНТЕТЕЛЕЛ ӘУЕ 45-ы,</w:t>
        <w:br/>
        <w:t>ӘРИНЕ ЕРКОНИКЕИЕаЕЗ МРЕТЕЕНГИНС</w:t>
        <w:br/>
        <w:t>ты (5-ыялЫ өн КОЗГЖТЕТЕСЕТІ КЕН)</w:t>
        <w:br/>
        <w:t>ЖЕКЕТІ соо.Аа (655.</w:t>
      </w:r>
    </w:p>
    <w:p>
      <w:r>
        <w:t>4.4Ь Ды уым еліп әлі, е жі: 92,</w:t>
        <w:br/>
        <w:t>22 ТАЖ; ші жүліне сыза а; Ба оз 22</w:t>
        <w:br/>
        <w:t>кҮСЕ Суда Ңоро ШІ, саз алы ашыл озақ 215!</w:t>
        <w:br/>
        <w:t>І»ав4Ш Мы). 23 сез АҒ СОЙ, рун</w:t>
        <w:br/>
        <w:t>ЕСІН (53 у4530.і52 |</w:t>
        <w:br/>
        <w:t>аз» ы</w:t>
        <w:br/>
        <w:t>ӘСТЕ ӘСЕТ ОРИВЧНЕТЕӘОЕНІЕ</w:t>
        <w:br/>
        <w:t>444 ӘУ, «АЛАҢ Де са са оз уе</w:t>
        <w:br/>
        <w:t>ЕККЕРЕ ТЕСТЕН</w:t>
        <w:br/>
        <w:t>499 мүл сы РІНЕН! &lt;25--</w:t>
        <w:br/>
        <w:t>Ада (504 3) ызы С ЕРЕН” .94</w:t>
        <w:br/>
        <w:t>БЛТЕДЕТЕТІТЕЕЕТЕЕТҮЛ ТІ</w:t>
        <w:br/>
        <w:t>-..-----------т-“с----------.-.....-----.-...-..........-..-- 2</w:t>
        <w:br/>
        <w:t>сасасдеде де дет ереде ас атандаасаысанаы ан ысаааа зды аыас дат атаЛАР Ды ғазауат атала ересен тіле ы</w:t>
        <w:br/>
        <w:t>, БЕ 54 аҙ</w:t>
        <w:br/>
        <w:t>1.</w:t>
        <w:br/>
        <w:t>РЕЛЕ 450,95 --АЛо5 аса 4</w:t>
        <w:br/>
        <w:t>САЫАҒ о «суы ЛЕР) ох АА АДАЙ Сиса Ы,</w:t>
        <w:br/>
        <w:t>А” БЕ |ж, УМ, ӨТЕУІ КЕСЕ Шы ЕНІ 4 2»</w:t>
        <w:br/>
        <w:t>КЕРЕК ТСК ЕТТЕР ЕЕ</w:t>
        <w:br/>
        <w:t>а ы Жалп 41 а- 6) ГЕНЕ КӘКЕРТТЕТЕН</w:t>
        <w:br/>
        <w:t>2. а а.. С МА Ту 47; с” «Га</w:t>
        <w:br/>
        <w:t>5 Д58). Абыз ЖЕНЕ саат оз</w:t>
        <w:br/>
        <w:t>ТЕсІНеТЕЕ --Ә</w:t>
        <w:br/>
        <w:t>45 Ғғ зады АЛО ама Шаба 20)</w:t>
        <w:br/>
        <w:t>ЖЕСІРІ «АЛЬ ОА рег АА Са ЛЫ</w:t>
        <w:br/>
        <w:t>һ</w:t>
        <w:br/>
        <w:t>&lt;Әлаа-ы би ТЫ,» аыа сель</w:t>
        <w:br/>
        <w:t>ЕТІЕІПЕ КЕШЕ -3 “аға 243</w:t>
        <w:br/>
        <w:t>ЖЕКЕ» ЖЕТТЕН</w:t>
        <w:br/>
        <w:t>Ағ (3 сууав «іы МЛ ы Йыл 063 уу,</w:t>
        <w:br/>
        <w:t>-416х 4, ЛЕ ЗҮР ШЕ 3 А.ғауы М «Мау ау, (улады</w:t>
        <w:br/>
        <w:t>аОаАа 1. 53% аӘозА а); осын 415 ср сна</w:t>
        <w:br/>
        <w:t>Өл оры Ы) әр ы,</w:t>
        <w:br/>
        <w:t>РЕНТЕЕЯТЫҒЕН ЗЕТІН ИН</w:t>
        <w:br/>
        <w:t>о АҒ Аб Ы дао Осы» ЛЫ АСа»</w:t>
        <w:br/>
        <w:t>оғы ОЗ ТЕЗУІКЕӘГЕ омы</w:t>
        <w:br/>
        <w:t>ШІ; ы ымы А» 0,» ы А АД</w:t>
        <w:br/>
        <w:t>оа-2-1 Йа Ше суы» - 1097 4. АҚЫҒА,</w:t>
        <w:br/>
        <w:t>РАН ЖІ</w:t>
        <w:br/>
        <w:t>әм бді; ТЕЗІ 50ь олы - 45% аАСа:.2</w:t>
        <w:br/>
        <w:t>ЕКЕНІН ЕР кебутеуе ЕНУІ ЕТЕУ</w:t>
      </w:r>
    </w:p>
    <w:p>
      <w:r>
        <w:t>11</w:t>
        <w:br/>
        <w:t>ығы өзі- П</w:t>
        <w:br/>
        <w:t>4” іі, 14 ТЕЛЕ ғғ</w:t>
        <w:br/>
        <w:t>см3 сезе</w:t>
        <w:br/>
        <w:t>ГЕРІ</w:t>
        <w:br/>
        <w:t>ы ЖЫМДЫ ША, яғ МУ) 95</w:t>
        <w:br/>
        <w:t>КОЖЕ: өзе Әреде Сезе СБ-ШАЙЫ ы)</w:t>
        <w:br/>
        <w:t>Әсіп омы дм ҚҰ ЕЗІН омы 5</w:t>
        <w:br/>
        <w:t>обоуны Ола СУУ, Әс СУМЕН 44 а УМ,</w:t>
        <w:br/>
        <w:t>(5;</w:t>
        <w:br/>
        <w:t>АС ні КЕТТІ Ола, АС! ӘӘ, ,Ь.26</w:t>
        <w:br/>
        <w:t>КЕТ ФӘН,</w:t>
        <w:br/>
        <w:t>НУРЕКЕ Ж СЕЗІНЕ НУІ НЕСІ</w:t>
        <w:br/>
        <w:t>ШЕЛЕКІНГеН 4.01 ы а-амн ІНРУЕЙЕВ</w:t>
        <w:br/>
        <w:t>оың НГ! сул ә, ем ҰЛАН Блеегі</w:t>
        <w:br/>
        <w:t>«өУ» 0 іші. КЕЛЕ “7 КЕРІ</w:t>
        <w:br/>
        <w:t>| 45, КУЗЛЕТИЦШЕ ЕЕ ЕНЕ еу КӨБЕК;</w:t>
        <w:br/>
        <w:t>ЕТЕР ТИР РЕТ</w:t>
        <w:br/>
        <w:t>11</w:t>
        <w:br/>
        <w:t>7.</w:t>
        <w:br/>
        <w:t>-</w:t>
        <w:br/>
        <w:t>2Һ6 (ааа, се шала; ; Әу,</w:t>
        <w:br/>
        <w:t>КССЕПСІН 13 «ы»; қалына --; Ға,</w:t>
        <w:br/>
        <w:t>«ыы оыШ- 4 Қ кЕтзеу зу “ШолаыС</w:t>
        <w:br/>
        <w:t>оя: 3 (ЕЗІН «лада С МА 5 5 --2)3</w:t>
        <w:br/>
        <w:t>о, Шаа, ее Дәа лі озды Аі</w:t>
        <w:br/>
        <w:t>УН Т ЕНЕЛЛ ДУ Ылы 156% СОҒАР</w:t>
        <w:br/>
        <w:t>оз АССла ЕІГІРІТІЕ ғы жаты еі</w:t>
        <w:br/>
        <w:t>оаа мыса «т 004, озл-АмҒұ; 3</w:t>
        <w:br/>
        <w:t>ЕЛІНЕ Ыь сөз - 5% «АС Аы ЕТЕИ</w:t>
        <w:br/>
        <w:t>ұт орУЫн 2)- оыы М А УЫ ШІ, Ы</w:t>
        <w:br/>
        <w:t>ЕБ уз» А. с-з ША Мыы- Га о А ,Ы</w:t>
        <w:br/>
        <w:t>олы ы, 4747 ЕУ) --іуы ӘНЕ 2 семіз ГЕРА</w:t>
        <w:br/>
        <w:t>ЗАР о релАҒЫ ШАРА БЕРБЕРТЖЕЛІГІМЕ</w:t>
        <w:br/>
        <w:t>СЛКСТЯЕГа Са 545» ЕТТЕ ыы</w:t>
        <w:br/>
        <w:t>ШааыС (,аҒАР ОП); Амон ы</w:t>
        <w:br/>
        <w:t>8-19 5 «Бе -1926</w:t>
        <w:br/>
        <w:t>(АА 612 .%89 45--1926 Шы» А)</w:t>
        <w:br/>
        <w:t>3.</w:t>
        <w:br/>
        <w:t>күтлкет с» 18 ығ ОШ ы АСАСЫ.5</w:t>
        <w:br/>
        <w:t>ИЕРЛКТЕТ Ио артараут ен</w:t>
        <w:br/>
        <w:t>) Әшіь а?а) үлетете БЕТИНЕ сез (ы</w:t>
        <w:br/>
        <w:t>ҰЛДАР ТТТ ЛЕТТІ</w:t>
        <w:br/>
        <w:t>АС СЫЗ») «оір ер ыш айы</w:t>
        <w:br/>
        <w:t>әз «ШЫМ, аШаздаоуы Аа С АР</w:t>
        <w:br/>
        <w:t>-ы а - АС Әнеу «Шам? сәкі</w:t>
        <w:br/>
        <w:t>42” мБ Ау Шымыр «Нозуш</w:t>
        <w:br/>
        <w:t>сез с Шы Ы. ум (1-6</w:t>
        <w:br/>
        <w:t>ЕЛДУЛЕЛ ЖИТС ЕНГЕНДЕ</w:t>
      </w:r>
    </w:p>
    <w:p>
      <w:r>
        <w:t>КЕРІЛЕ ТЕРЕН БИРЕР</w:t>
        <w:br/>
        <w:t>ору Аы ом АС», А-а 23 (9</w:t>
        <w:br/>
        <w:t>ОАЫ Ы оры сла уе ОА СЫ С 1271;</w:t>
        <w:br/>
        <w:t>БЕРМШентЕӘкүл кен а-ы ӘН ЕНЕ</w:t>
        <w:br/>
        <w:t>ЖЕЗІНИІІ ола)</w:t>
        <w:br/>
        <w:t>ЕРЕТТТЕРІНТТЕЕЕТІЕТЕНСЕ</w:t>
        <w:br/>
        <w:t>ӘМ Аы 4 ЗА» ЫЫ ыл өуму Ы 12</w:t>
        <w:br/>
        <w:t>ЕРУ УЕГИЛЕ ЦИ ИЛЕ БаРРЫН</w:t>
        <w:br/>
        <w:t>БЕРЕТ КТА КЕРЕККЕ ЕҮТЕ</w:t>
        <w:br/>
        <w:t>КЕЗІН КЕКСЕ Т ЕЛЕУІШ ЗЫ г</w:t>
        <w:br/>
        <w:t>/</w:t>
        <w:br/>
        <w:t>КТЕЕТТЕГЕНІ УІ сезе ЖЕРГУГ І- (5. ш"</w:t>
        <w:br/>
        <w:t>СИК УНИ РЕТТЕН ТЕКЕ хо</w:t>
        <w:br/>
        <w:t>(езе олы Біз еу са” сумма</w:t>
        <w:br/>
        <w:t>«ӘУ</w:t>
        <w:br/>
        <w:t>РЕС ТЕ ЖҰЗ (1538 52Ь 15</w:t>
        <w:br/>
        <w:t>ҚОНСІНЕ санан ИҮРІНЕ) (өз ЕРТИЕТ,</w:t>
        <w:br/>
        <w:t>ИЕ БИБТЕСТИУЛЕСЕМЕР! сам. ЫН</w:t>
        <w:br/>
        <w:t>7! ә Та әры” омыа Ы баз ОАЫ А «Мы? үе</w:t>
        <w:br/>
        <w:t>оыс ойы) фа оло мере 95 КЕТТЕР)</w:t>
        <w:br/>
        <w:t>ӘДЕ) сада бар АҒАР бамады Ойы Шу</w:t>
        <w:br/>
        <w:t>кеме о «УІ У/ Ме КІР ГЛ ЖҮРУІ</w:t>
        <w:br/>
        <w:t>олы ӘРЕ ИЕРЦСЕУГЕГЕ Сә САБ</w:t>
        <w:br/>
        <w:t>5 95- Ж ЕКЕН ЖҮЗІ %,. оуа2ы, аа;</w:t>
        <w:br/>
        <w:t>«Махаам ЕТІ» Ш..оз)&gt; 45 МУ (зд-</w:t>
        <w:br/>
        <w:t>КЛТР ИНЕЛІ ТЕН ЕЗ ӨНТЕЕНІЕ</w:t>
        <w:br/>
        <w:t>өзне», ыма); ӘБ АР Ҙ05/ әш</w:t>
        <w:br/>
        <w:t>«5МлАы Ны Әслы) жа</w:t>
        <w:br/>
        <w:t>сла, арш ЭН ФЕЕГТТЕНТІНТГА</w:t>
        <w:br/>
        <w:t>-1941 амы са «АА а еды,</w:t>
        <w:br/>
        <w:t>18</w:t>
        <w:br/>
        <w:t>ТУЛЕКТЕРГЕ ЕТ,</w:t>
        <w:br/>
        <w:t>КТИТӘРЕТЕР тера семем 0а ӘУЕ 25</w:t>
        <w:br/>
        <w:t>еу, оша СС ШУ? әзі -0 ЕР етене</w:t>
        <w:br/>
        <w:t>А зә 00... Га - Е о» оөз)4210, ора Ұқ</w:t>
        <w:br/>
        <w:t>КЕТ ЕСЕТ АОТНЕК КҮЗІ</w:t>
        <w:br/>
        <w:t>КЕ 5 сөзмед5 АА. ШІ зен 9 - КҮЗІ «М,</w:t>
        <w:br/>
        <w:t>ЕЕН «ыру» 15 ь ы, оі, 57 ме” ккіні</w:t>
        <w:br/>
        <w:t>«мы “т ГАН</w:t>
        <w:br/>
        <w:t>ән ЖЕН өрім: йНты ө2ы; ау, 2</w:t>
        <w:br/>
        <w:t>сыдемі. ын де! Тт</w:t>
        <w:br/>
        <w:t>о--У ы ашы, ТН Е! оз 4200,2 елді.</w:t>
        <w:br/>
        <w:t>оыба сл-оу МЕТЕТЕ &lt;Н һыы« ЭКС НІ</w:t>
        <w:br/>
        <w:t>НШЕЗІ) с-07 ІНЕЗЕНЕ ӘН РЕЗЕГ, - алы</w:t>
        <w:br/>
        <w:t>ЖАЛҒАНҒА КЕРЕТЕЕИКУ ЕТЕТІН</w:t>
        <w:br/>
        <w:t>210 4.) БАС ДЫ» озуы ЫЙ сөре</w:t>
      </w:r>
    </w:p>
    <w:p>
      <w:r>
        <w:t>БЕТТ ЕРЖЕТКЕН</w:t>
        <w:br/>
        <w:t>| «ӘУ; 0 ом ӘН</w:t>
        <w:br/>
        <w:t>БН КИЯЛ Т ЕТЕЕГТЕТЕЗЕРЕЕТІРГЕН</w:t>
        <w:br/>
        <w:t>КСЕКОННЕНУЫУ АННЕКЕРЕНЕЕРІ</w:t>
        <w:br/>
        <w:t>езі КЕУҮУІЗ ыы СА. 1з&gt; әу; о ріне</w:t>
        <w:br/>
        <w:t>КЕҢСЕГЕ «4! ЕДИДУЕРЕ (ӛ- ӘҒА ШЕКЕР!</w:t>
        <w:br/>
        <w:t>ШЕҒУРИН КЕРЕ ВНЕ ЕН мүреуін</w:t>
        <w:br/>
        <w:t>КЕЛГЕН РУ НЕЕТТЕЕЕБЕНЛДЕГІ</w:t>
        <w:br/>
        <w:t>ӘКНЕТТИТНГТЕНЕНЕТОЕРІ ШЕЛ«И</w:t>
        <w:br/>
        <w:t>КЛ ЕРКЕТЕКЕТИТТЕСЕТЕН</w:t>
        <w:br/>
        <w:t>КҮРЕРГӘ» ККЕЕЛ</w:t>
        <w:br/>
        <w:t>ЕСІНЕН емі</w:t>
        <w:br/>
        <w:t>ЕТ; 4 (4; АС Әс 3) МА ЕТ</w:t>
        <w:br/>
        <w:t>НЕЛЕР ЛИК КЕРНЕН) аш</w:t>
        <w:br/>
        <w:t>-4).. ӘКеКТЕ - ора, ЕҢ БЕН Сс 2; «ы; іь</w:t>
        <w:br/>
        <w:t>КЕЛТЕ ТЕГ ЗУ ЕН ЕС</w:t>
        <w:br/>
        <w:t>6</w:t>
        <w:br/>
        <w:t>НЕМЕРЕ ЕТЕСІРІТЕДІ КӨР НСІНЗІН</w:t>
        <w:br/>
        <w:t>БЕНЕН</w:t>
        <w:br/>
        <w:t>БР ЛЕЛ ХЕ УЕН КЕТ ТІКІ</w:t>
        <w:br/>
        <w:t>Ма су бла), ААА мА А ар ыы.</w:t>
        <w:br/>
        <w:t>“Т «е» ы о 546» ӘУ» ЕЛІР БІНЕ</w:t>
        <w:br/>
        <w:t>ӘИЕЛ ТИІРЕЕЕЕЕТ «ШАА, аа «,</w:t>
        <w:br/>
        <w:t>ТЗЕНУЕРКЕТЕ ЦОН ЕРТЕГІНІ</w:t>
        <w:br/>
        <w:t>ПИРИТ ЕЕ КЕНЕН</w:t>
        <w:br/>
        <w:t>«Ы 95 е «зуы 508 а А | СМ</w:t>
        <w:br/>
        <w:t>ТЕТІГІН Рр ТАТАЕНКЕТЕ ЕТЕД</w:t>
        <w:br/>
        <w:t>Я., өз өздігін «Шә шеу Ореуд С 248</w:t>
        <w:br/>
        <w:t>С... Ье “АНА Ы</w:t>
        <w:br/>
        <w:t>ЕЕЗЕРЕТІЛЕ ох... БЕТІСЕНТЕРСИЕСІ</w:t>
        <w:br/>
        <w:t>МЕРТЕТТЕНТСКАРИЕКСЕНТІНЕК</w:t>
        <w:br/>
        <w:t>ЕРТЕГІ ТЕЗ ЛЛ СІКЕРЕБЕРЕ</w:t>
        <w:br/>
        <w:t>МН ИКЕНСЕ УР ЕЕСИРЕУЕДЕ</w:t>
        <w:br/>
        <w:t>2 КЕЗ СРНЕІРЕЕ</w:t>
        <w:br/>
        <w:t>РИКЕСТЕГІЛ ЖЕМЕ ЕТЕТЫУ РА</w:t>
        <w:br/>
        <w:t>БМ МЕРИКТАГ ТОТА «Ді, сзыаы АС ӘБ</w:t>
        <w:br/>
        <w:t>Шы</w:t>
        <w:br/>
        <w:t>4-3» 3</w:t>
        <w:br/>
        <w:t>&lt;&lt; жалы ыыа суее са 2% БЕЗІНЕ</w:t>
        <w:br/>
        <w:t>сз С Соз а (ШЕ 44; 2») ЕӘІБРТЕРКП</w:t>
        <w:br/>
        <w:t>(смес әсе ы; «ы ы) Са ты ое</w:t>
        <w:br/>
        <w:t>БЕРУ ТЕО Рр теа</w:t>
        <w:br/>
        <w:t>өзем сө5 (йірыы Ді ІМ... Са ә ,а</w:t>
        <w:br/>
        <w:t>қоға» бы ТАЛЫ АСА? су -Ы іы Ойы</w:t>
        <w:br/>
        <w:t>ОА АСЫ лау (білен -АҒАС В</w:t>
        <w:br/>
        <w:t>ШТ ИЗЕН ҚЫТ ЕРЛЕР</w:t>
        <w:br/>
        <w:t>-Аы 3у была сезі &gt; «әу, АЛА</w:t>
        <w:br/>
        <w:t>АА Аа (өл УА Ы лАС</w:t>
      </w:r>
    </w:p>
    <w:p>
      <w:r>
        <w:t>БЕР КЕОНИЛИН ТИСЕ ТЕЛЕ РЕТЫСІЕ</w:t>
        <w:br/>
        <w:t>АҒ ЫЗА Уа суу АС ЫЫ ОУ саба</w:t>
        <w:br/>
        <w:t>УЛУРБИКЕОТКТ ОИК ИЕСІНЕ</w:t>
        <w:br/>
        <w:t>453)»</w:t>
        <w:br/>
        <w:t>МРРТЛЕЗІЗ ЕТЕКТЕРІ СНСЕРЕ,</w:t>
        <w:br/>
        <w:t>ӨШ)» «әуе «Ы 7», ДАНЫ АС ы мара</w:t>
        <w:br/>
        <w:t>ЛЕ БТР А ЕТЕЛБІРДЕ</w:t>
        <w:br/>
        <w:t>а, (ЕЕ ы) ӨТЛЕТТЕРДІ ӘНДИРНИЕТЕЗЗ</w:t>
        <w:br/>
        <w:t>2</w:t>
        <w:br/>
        <w:t>ЕРНІНЕ аКН СЕРӘЛІ</w:t>
        <w:br/>
        <w:t>КЕЗІН ЕНЕ ТТЕЕТҮЕІМӘЕРУЕКНЕ</w:t>
        <w:br/>
        <w:t>-20-Шь, ШЕ (езіле о-зы-101% 35 АУА</w:t>
        <w:br/>
        <w:t>АРРЛАТАУАЕДУ ЕР. ы сз Оз</w:t>
        <w:br/>
        <w:t>КЕИРИЕКЕЛСТГИ РОР ИЕЛЕЕЕНГЕР</w:t>
        <w:br/>
        <w:t>олыыы сла зе ы А - 5 (5. ы 45.</w:t>
        <w:br/>
        <w:t>х5%34е МЗЕТІЛЕЕ ӨНЕР ШІЛЕР</w:t>
        <w:br/>
        <w:t>с1уме əй олын А5 ӘКӘПТЕ ЕЕТИНЕЛЕ</w:t>
        <w:br/>
        <w:t>МІ) ҙе сыыыС ЕКЕ РПГРЕКЕЗИТЕН 5»</w:t>
        <w:br/>
        <w:t>(ы БЕ шш БИКЕ БЗЕНСЕЗЕНД</w:t>
        <w:br/>
        <w:t>БРЕВЕНЕТЕНИЛУ АЛ ТЛ Кк СЕ ЕЕНеР</w:t>
        <w:br/>
        <w:t>1» 416 зу ОШАЫЫ АБ Ал АСЫ өлі,</w:t>
        <w:br/>
        <w:t>000оағыа Аы сы</w:t>
        <w:br/>
        <w:t>«-3з?2-</w:t>
        <w:br/>
        <w:t>ЖЫЛЫ БЛЕРЕЛТЕНЕЕ (24</w:t>
        <w:br/>
        <w:t>БЕРІКТЕПКҰР (1, ЖАЗ 346 4</w:t>
        <w:br/>
        <w:t>-4Го (9 “оС Гер ы,» ей ЛЛ” СЕРЕ</w:t>
        <w:br/>
        <w:t>се3 (9 МАС А-а Шы оры АҒАСЫ 53</w:t>
        <w:br/>
        <w:t>Хы из ре еКеҒа БУЕКТЕЕРІІРЕР</w:t>
        <w:br/>
        <w:t>БАС Ар ыз</w:t>
        <w:br/>
        <w:t>15</w:t>
        <w:br/>
        <w:t>ТАОДЛИТЕТТЕРІДТЕННЕРІЕ,</w:t>
        <w:br/>
        <w:t>Ша, АҒА 5), 4 АУ ы Ы Гн</w:t>
        <w:br/>
        <w:t>сома АУ буы ЖАМ) 2. 2 ӘАер олу ды</w:t>
        <w:br/>
        <w:t>КЛЕТ ИТТЕ ШӘУ) сиадаС3 АР,</w:t>
        <w:br/>
        <w:t>см ОАЫ 24 ЕТІ? ЖЕСУТИЕРІ ЕЗІН</w:t>
        <w:br/>
        <w:t>КЕСІП ШЕТІ ер аа са. 9157»</w:t>
        <w:br/>
        <w:t>|ә» МЫЙ ұумасы 1 «ӨЙ, шаа А,</w:t>
        <w:br/>
        <w:t>КЕСЕГІ а</w:t>
        <w:br/>
        <w:t>АҒАҒЫМНЕРИТЛ КИН ТЕТАУДЕУ</w:t>
        <w:br/>
        <w:t>ЕРТ КЕНЕ ЕФЛЛӨЯЛЕРЫ ны С</w:t>
        <w:br/>
        <w:t>КЕЗІН</w:t>
        <w:br/>
        <w:t>ӘИЕЛ ОТАРАНЕ-</w:t>
        <w:br/>
        <w:t>КЕЗІ селе о 55 3450</w:t>
        <w:br/>
        <w:t>ТӘЛБИЕТЕН ШЕЛ РНИНЕСНУНЕ:</w:t>
        <w:br/>
        <w:t>-ә443 -92,23 са ал» озуы 34ө «ДАУ, КЕЛГЕН</w:t>
        <w:br/>
        <w:t>7. омла ААА, Бу - оу М» А</w:t>
        <w:br/>
        <w:t>БРЕРРИЯНЕТПЕКИЕНЕЕСРРЕРЕНЕРТІ</w:t>
        <w:br/>
        <w:t>о» Уы о УЫ БЫР; «алыр ОУ ом»</w:t>
        <w:br/>
        <w:t>ЕЛІМЕН БЕН ЕН ӘМУЕ өза, сем АР Б)</w:t>
      </w:r>
    </w:p>
    <w:p>
      <w:r>
        <w:t>9</w:t>
        <w:br/>
        <w:t>КЕЗІН смәһа-о - ЕЛЕІЕЕ Ер ОАа5, ох,53 о</w:t>
        <w:br/>
        <w:t>ЕН РИТЕТЕТЕТЕРИНИЕРЕГИЕН</w:t>
        <w:br/>
        <w:t>сежес- ЫЛ азір Сома Шу» ыы Ь</w:t>
        <w:br/>
        <w:t>КЕСІНТ</w:t>
        <w:br/>
        <w:t>БСЕЛРЕНІЕН желлен «аба; 99</w:t>
        <w:br/>
        <w:t>ә ЖТ 6% ӘРИ ҮЗЕР</w:t>
        <w:br/>
        <w:t>ЕРІДЕНРОН ИТЕР БУ РТӘНІ</w:t>
        <w:br/>
        <w:t>КЕКЕТУ ТЕ ТАТ</w:t>
        <w:br/>
        <w:t>ЕПТЕРАРОНИИЛ БЛДЕТКЕРТНІ</w:t>
        <w:br/>
        <w:t>КУРЕКНКТЕСИК ТЛ НЕ өзе</w:t>
        <w:br/>
        <w:t>КИУЕТЛР ИЛЛЛЕЕТЕЕР ТТЕСКТЕКТӘН ЕТ</w:t>
        <w:br/>
        <w:t>ораз оз А АСЫ абы Ала ыы ау</w:t>
        <w:br/>
        <w:t>КТУИКМРОИНЕЛТ ЕЕЕТЕКЕСНЕ ААА.</w:t>
        <w:br/>
        <w:t>ЭКҮЕСЕТЕ оар, ЖОЛ КЕТ аа АС</w:t>
        <w:br/>
        <w:t>МИИГИГЛЕОНФАУ ЕСТИ ТЕРТСОКЦИЯ,</w:t>
        <w:br/>
        <w:t>АЗУ Оо а АС ср» зе ӘМ,» оғ</w:t>
        <w:br/>
        <w:t>КҮЗІН БРРЕТЕНЫГЕНЕ</w:t>
        <w:br/>
        <w:t>Шау), АСТА Сода ОМАН ама С 98</w:t>
        <w:br/>
        <w:t>Кн 9-" ЕТІ гіме «ое е е ол А. Өл</w:t>
        <w:br/>
        <w:t>14</w:t>
        <w:br/>
        <w:t>54; «5о/3е Олем-оЙ 25- 1 5 УУ, ы, 45</w:t>
        <w:br/>
        <w:t>-УУ, ерен 5.4, БЕ оре «ба ТСІНрЕ</w:t>
        <w:br/>
        <w:t>ә уадаы Ола АС сы ЛИ 9 Шо,</w:t>
        <w:br/>
        <w:t>созее БІ «А УЫ ала ОАР омды ы</w:t>
        <w:br/>
        <w:t>-АБ суык «НАУ, о ОАЫЛ 6 ТІК 9</w:t>
        <w:br/>
        <w:t>Тағкела з САНАҒА “Шу С - ЫЫШЬ 5 Ді</w:t>
        <w:br/>
        <w:t>КҮТТІ! Ж ғ ШеГі; ЕТ ее шені</w:t>
        <w:br/>
        <w:t>4520,9 КІН (/4ч5 БҮҮ ое</w:t>
        <w:br/>
        <w:t>«лАҒАЫ. ы, 9 ЕРЕ сезі &lt;МУЕ 85</w:t>
        <w:br/>
        <w:t>сау ауАҒ ӘМ) руы а, сы Ы</w:t>
        <w:br/>
        <w:t>-чҘ Ші; «Ге сын ыу кке</w:t>
        <w:br/>
        <w:t>омшаАҒАР оу С 963. у, 549 “656% ба</w:t>
        <w:br/>
        <w:t>(5420, .--2 ТЕҢ Бек о3 ,4. &gt; әдеі; (3 ЗЕРЕ</w:t>
        <w:br/>
        <w:t>оуА Аа У; КЕСУІ 7% ЕЕРИЕбА«Қ МЕН</w:t>
        <w:br/>
        <w:t>ҰРЫТҚҒЫЛ ЖЕРЛЕ СТТЕРІЕАОНУЕНАН</w:t>
        <w:br/>
        <w:t>4а; ӘИлетекетелен (5305 АҒ»</w:t>
        <w:br/>
        <w:t>ИИН ДОННАН ЕСІР</w:t>
        <w:br/>
        <w:t>КЕЛПЕРІЛЕГЕ</w:t>
        <w:br/>
        <w:t>16.</w:t>
        <w:br/>
        <w:t>“Аы” ұра І аыаМ, Өте І; о быле МІЗДІ</w:t>
        <w:br/>
        <w:t>--АЛы ер 4452 м, 4з СТІ Ж гене 2 ало-іАЙА Аз</w:t>
        <w:br/>
        <w:t>42ң Өыы4. 77 9 5Ы ашса «АЛЫ омы</w:t>
        <w:br/>
        <w:t>ЕЕ ЛТТЕКИКТЕРЕБІ бі сөзее</w:t>
        <w:br/>
        <w:t>ай «Дам, екі КӨПЛӘКТАУДЕ са СТ; 99</w:t>
        <w:br/>
        <w:t>2 ЕРЕ ЕНІГ 6зо- ) Ды ДА с, ы.</w:t>
        <w:br/>
        <w:t>сы» с) жөкеілае /8 байлады: -4 ы ЖЕ сада біз</w:t>
      </w:r>
    </w:p>
    <w:p>
      <w:r>
        <w:t>С | ӘНУЕ аа”; А5 езе сес | «ӘУ, аа.</w:t>
        <w:br/>
        <w:t>ҚЗ! омің 18 о, Шаа; АС ОАА</w:t>
        <w:br/>
        <w:t>-еЛ% аа -НДе Ы) Бе ӨПТЕРДН</w:t>
        <w:br/>
        <w:t>зді; ТӘУДЕГЕ ох УЬ ое А</w:t>
        <w:br/>
        <w:t>ашам, Қ”; МНЕ НЕСІ</w:t>
        <w:br/>
        <w:t>А ш-. оз ҰЛ: әз ШББУНЕН сі</w:t>
        <w:br/>
        <w:t>Ж Шыеа “жы” &lt; БЕРКУТ</w:t>
        <w:br/>
        <w:t>2) одағай ылы. сылы 81</w:t>
        <w:br/>
        <w:t>өз са | «ДӘУ, (ҰЗЫН о-8008 «7;</w:t>
        <w:br/>
        <w:t>НРРГОНТИК ӨРЕРЕСЕЕРСТЕР ТЕР ІЛҮНЕКЕНІ</w:t>
        <w:br/>
        <w:t>КмЕЗМЕЗИН МИС; «АСА еӘы)</w:t>
        <w:br/>
        <w:t>УРЫН УИИЕИИНТАЕН</w:t>
        <w:br/>
        <w:t>5</w:t>
        <w:br/>
        <w:t>5а 4- ы -зор 52... «5, -а сас</w:t>
        <w:br/>
        <w:t>4 МЕСТЕ ады АС</w:t>
        <w:br/>
        <w:t>-(5399 ӘРНКМЕНЕР Қа рға мА С Ар С</w:t>
        <w:br/>
        <w:t>--е уа» -аі саса ЕТ! Б -- ( Аы,</w:t>
        <w:br/>
        <w:t>керер 5% ӘКБЫ (шег оАЫҢА &gt; 1 сл;</w:t>
        <w:br/>
        <w:t>(Ін хошы» “АЛАДЫ «ӨЛУ»</w:t>
        <w:br/>
        <w:t>дама Сә оры е Ора ШЫ 2</w:t>
        <w:br/>
        <w:t>-ААіуз зама, ее ӘРЕӘЕРТ 5а</w:t>
        <w:br/>
        <w:t>КЕЗЕКИЕРИКИЛГРИЗЕРЕЛТЕЕСТ</w:t>
        <w:br/>
        <w:t>ле. Б Аы зна ЗМЕТІН е ыАДЫ</w:t>
        <w:br/>
        <w:t>АМ сла 52 67 66 А?»</w:t>
        <w:br/>
        <w:t>уе” Хе - 45-е М/ІЗИРЗ -ндіір (555У;</w:t>
        <w:br/>
        <w:t>а Әм А0 ы ЫП</w:t>
        <w:br/>
        <w:t>а-а ба; ТАМЫ ола са Аы С, «С.</w:t>
        <w:br/>
        <w:t>Ора 5 3Е ерен ТӘРЕРІМЕК 25 А5</w:t>
        <w:br/>
        <w:t>өше 45 оғы” БІКІНД 5-5 і әнмен ыз</w:t>
        <w:br/>
        <w:t>КҮТЕРЛІЛГЕКН ЕРИТІН</w:t>
        <w:br/>
        <w:t>16</w:t>
        <w:br/>
        <w:t>Ә-Еолы 4» әз» сом, РК ЖУР</w:t>
        <w:br/>
        <w:t>ЕТЕР?) Ә9з-</w:t>
        <w:br/>
        <w:t>оз ӘИУНМЕИК ЕР КЕГЕ</w:t>
        <w:br/>
        <w:t>ЕТ) 4 ыры ТІНІ сан 2. ,250.іла аі” ны</w:t>
        <w:br/>
        <w:t>5 ЕРДЕ 45. 429% «АЛ» С ы; Сы,</w:t>
        <w:br/>
        <w:t>БКЕПРИВЕНИНИК ЕРТЕСІ</w:t>
        <w:br/>
        <w:t>БЕРУЛЕР ТГ ЕКЕУ УЕСИЕ</w:t>
        <w:br/>
        <w:t>2 ы сыр Б сумә 1 «ШАҚА, 3</w:t>
        <w:br/>
        <w:t>се А АУ, олы сезі» з-А - 0143</w:t>
        <w:br/>
        <w:t>ПЕ күен КБЕРЕЗЕРДЕ осАСЫы- В РГІЗ іе Ізгуха5</w:t>
        <w:br/>
        <w:t>4.0 2.7, М9) «ы.» оз, Ааа 1125» нер</w:t>
        <w:br/>
        <w:t>сөлі; 3-2 суд-г е 3</w:t>
        <w:br/>
        <w:t>оз ыз. ІӘнкар ӘКЕТТІ .44</w:t>
        <w:br/>
        <w:t>соші.аауы ше өзе «афоуы (СЕҘ РЕНЕБЕР</w:t>
        <w:br/>
        <w:t>ткЦа А-Му е 5. МЕТИЛ ТЕГЕНЕ</w:t>
        <w:br/>
        <w:t>ТЕТЕ сә іу ЕН? ТТАР ТИДЕР</w:t>
        <w:br/>
        <w:t>ЕЕ! НКТ ЦИ УН РА ЕТСІН</w:t>
        <w:br/>
        <w:t>КЕЛЕТЕКОКИУИЕ ЫТТЫ ТАЗА</w:t>
        <w:br/>
        <w:t>5245.44. Ұлар со» руа</w:t>
      </w:r>
    </w:p>
    <w:p>
      <w:r>
        <w:t>азы к. ЖЕРКТУШЕ с-А- 45</w:t>
        <w:br/>
        <w:t>а бө: ау 05; сау ӘБТЕККІРЕКЕСІ! 27</w:t>
        <w:br/>
        <w:t>КЕР Кен Ше өз оу) үлектен) -41; дБ</w:t>
        <w:br/>
        <w:t>оғ”) АСС АҒЫ «ӘЛ мн ОА А»</w:t>
        <w:br/>
        <w:t>2630! -.. сзоз/3% оо. 15, ез Аз («бұзы</w:t>
        <w:br/>
        <w:t>сум Ше діке Сү өлі» (5 УУЫ АЛ - БІ 46</w:t>
        <w:br/>
        <w:t>44й ш/а ЕАРОКБИИЕЛНЕНЕР Шы 2.</w:t>
        <w:br/>
        <w:t>Қы аз--Н Әне 5% сслезе -қы сн , МУ;</w:t>
        <w:br/>
        <w:t>“а-ы Ы ЕЛІ м) оыМ-М</w:t>
        <w:br/>
        <w:t>48 «4.15 ае НӘ? ИГЕРИЕНКЕЛІРТ РУ</w:t>
        <w:br/>
        <w:t>КЕИГИИГЕНЕРЕКЕОТЛИИКЕТСЕТЕНІЗ</w:t>
        <w:br/>
        <w:t>ИНЕ етсін. ГІ ТЕТЕ</w:t>
        <w:br/>
        <w:t>зер БЕУ</w:t>
        <w:br/>
        <w:t>шулуе жыны. ” а, ғ 4 4...</w:t>
        <w:br/>
        <w:t>түш ет» ору» ер (ЕУ ) (953%</w:t>
        <w:br/>
        <w:t>т “ы; сҺДад, үз азАСЫАҢ он</w:t>
        <w:br/>
        <w:t>сәу. 25 ЕЕЕ 3 со 8Ь 4“</w:t>
        <w:br/>
        <w:t>20</w:t>
        <w:br/>
        <w:t>«еМ-Ыы А, 33 о» ОМ, ро е ео)</w:t>
        <w:br/>
        <w:t>КЕЗІНЕ «М5, АЗ 4% обезА А.-ға) м» (359&gt;</w:t>
        <w:br/>
        <w:t>ЕБІН Ол Әле 29 ЕР -- (ре ОА, Ло ЫШ, ДЕ</w:t>
        <w:br/>
        <w:t>43-5 о «Ді оу МЕТІНЕ «Аы ыз о, БЕС</w:t>
        <w:br/>
        <w:t>ЕҢ 2 ҮЛНГІН(е ІҢ ТУГІЛІ ШЕ ЕЗ (йы ое ж</w:t>
        <w:br/>
        <w:t>КЕК</w:t>
        <w:br/>
        <w:t>ТРЕ (57Ь ауы) ь (.424» 527 .55</w:t>
        <w:br/>
        <w:t>ЕСЕГЕ УЛЕЛИЕН Т ЕРТ</w:t>
        <w:br/>
        <w:t>ЕКГИМЕРКЛЕНКІТІЛЕНІНІТІНІ</w:t>
        <w:br/>
        <w:t>оар Әйда» ОҚЫ (5 иа семіз Аы оС</w:t>
        <w:br/>
        <w:t>94) Іь көші т өре) теі А аөУ, мі ым</w:t>
        <w:br/>
        <w:t>ДЫ) сəа КЕТЕ ыш ТӘРеРЕЕ д Т) (94. меді 5.</w:t>
        <w:br/>
        <w:t>КАСЛЫК ИЗЕН 2 9.56</w:t>
        <w:br/>
        <w:t>КІРЕРГЕ шәл 2! Пе ЭМУЕ ЖРДӘНТЕ)</w:t>
        <w:br/>
        <w:t>-йАЗ» ды ш ә ә, ә Ке; жаз? өз</w:t>
        <w:br/>
        <w:t>19</w:t>
        <w:br/>
        <w:t>ЕЕПРЛЕГНТСИЯТЕГЕТЕРТ АР</w:t>
        <w:br/>
        <w:t>әуСі, һә СЫП із бан АСАС. -2</w:t>
        <w:br/>
        <w:t>ЕТЕНЕ асылу См е ӘУ5 2%</w:t>
        <w:br/>
        <w:t>455 Ге а.</w:t>
        <w:br/>
        <w:t>-А-М АМААС ОЗЫ - еды ТЕИЕЛЕЕЦЕЗІ</w:t>
        <w:br/>
        <w:t>сода Ы см )Р МЕУЕТ БӘНИ</w:t>
        <w:br/>
        <w:t>азы</w:t>
        <w:br/>
        <w:t>елей. а сул а «ДАДА 0 Шремы 59</w:t>
        <w:br/>
        <w:t>Шә» сзмеІС Ора Ус) АА орд</w:t>
        <w:br/>
        <w:t>қоса С СІ раы өУы орау аі, озыуы</w:t>
        <w:br/>
        <w:t>(КЕРЕК ЕБЕЛЕК ЕНӘОКЕ КК ЗНЕЛеН,</w:t>
        <w:br/>
        <w:t>ҰЗАРА ТАГЕРИТ ДЕТТОКЕ</w:t>
        <w:br/>
        <w:t>Ааа оф оу -Шн ым</w:t>
        <w:br/>
        <w:t>ҮЛ ТАТЕЕКЕКТИЕТНЕЕКЕКЕЕ</w:t>
      </w:r>
    </w:p>
    <w:p>
      <w:r>
        <w:t>2404.</w:t>
        <w:br/>
        <w:t>ЕЖЕНОНФВУНОНКНУЛТЕТКЕКИЕН</w:t>
        <w:br/>
        <w:t>ФыҺб ле КЕТКЕННЕН НҰР</w:t>
        <w:br/>
        <w:t>«ӘЛ АМ ЛАЙЫ АР</w:t>
        <w:br/>
        <w:t>-5- ОАЫ» 5» «Хы 45 «50» БА</w:t>
        <w:br/>
        <w:t>22</w:t>
        <w:br/>
        <w:t>ЗЕРРЕСИН КЫ НЕЕТАРІНЛ ТОТЫ</w:t>
        <w:br/>
        <w:t>4өУ» (АЛ М, Бы) оры ы;</w:t>
        <w:br/>
        <w:t>(мез о ый ыт ЫР, Ы 56.</w:t>
        <w:br/>
        <w:t>ӘҒЬ ТЕЗ ТЕК ІНЕЕРЕРЕІЗ</w:t>
        <w:br/>
        <w:t>УІНЕ</w:t>
        <w:br/>
        <w:t>БЕЛЕРЕРЛИЛТЕЕГЕР КӨРЕТЕ (5а 50</w:t>
        <w:br/>
        <w:t>с-ь Азы, Оз созы ра «Шіл АМАЛ аа «о</w:t>
        <w:br/>
        <w:t>ЕЛ оаСыР М Ома 5 %</w:t>
        <w:br/>
        <w:t>БЕТАРҒАТТАРТІЕКӘР У;; Зоум сөлеуы .60.</w:t>
        <w:br/>
        <w:t>Із (57% (өмі, ое-0- 5! ӘЛЕНЕЖЯІ) 23 у</w:t>
        <w:br/>
        <w:t>РІ Күл сНта КТЗТЕТАРА КЕЗІНДЕ ІН)</w:t>
        <w:br/>
        <w:t>сад БОРЕУИИЕТУРИРЕӘРНЕЕН) 3</w:t>
        <w:br/>
        <w:t>УЫ ШУ» АЛ АМ» УЫ 61</w:t>
        <w:br/>
        <w:t>У» о». ТИР ИЛИЦЕСЕНІЗІ)</w:t>
        <w:br/>
        <w:t>ЕЛГЕТЕЕТЕТ БЕКЕ КЕРЕГЕ</w:t>
        <w:br/>
        <w:t>ТЕМЕЗИТИЯТГӘНРИНЕЦЕУНИРТЕКЕСЕН</w:t>
        <w:br/>
        <w:t>БАҒ а ААМ) » «АШ;</w:t>
        <w:br/>
        <w:t>ҺАЛА ОРУМСАУ, зо се С САС 69</w:t>
        <w:br/>
        <w:t>аАҒ аААМу, Шым сам ОДАН -АЙ</w:t>
        <w:br/>
        <w:t>31</w:t>
        <w:br/>
        <w:t>ә; ГУЕКЕ КІТА ” а) АЛ са, Аы</w:t>
        <w:br/>
        <w:t>КЕЗУ Мер НЕЕ)</w:t>
        <w:br/>
        <w:t>ӘКІМІ ШСЕНІЕЕН «Шам ег Өн</w:t>
        <w:br/>
        <w:t>-М- М АА өл ОЫЫ СЫЗ»</w:t>
        <w:br/>
        <w:t>мае (шамды «ыы 25; Ал 4, ӘС</w:t>
        <w:br/>
        <w:t>қамалы со ере са б, ӘӘ ТІМ</w:t>
        <w:br/>
        <w:t>Беін ола» «лағы АБ</w:t>
        <w:br/>
        <w:t>МІБЯЙ) ша. «Шу, Ш КИЕ 84.</w:t>
        <w:br/>
        <w:t>ГЕКЕ ИЕКТЕП СК,</w:t>
        <w:br/>
        <w:t>ТРКЕТРЕТ ЕЕЕ еу қам РС ЕНЕСІН</w:t>
        <w:br/>
        <w:t>БЕТКЕ ТК НЕТАГИ ОТКЕН)</w:t>
        <w:br/>
        <w:t>«Қу» ма 0» Шым ӨЙТ «ШЫло ла</w:t>
        <w:br/>
        <w:t>&lt;аяУы Ора «АЙЫН, сәу ааа СЫ</w:t>
        <w:br/>
        <w:t>ОА де ОдАы Длгізу уды АҒАС (5 өу)) 85</w:t>
        <w:br/>
        <w:t>22 әр аза, аллы Т өні ТЕ) те ЕТУДІ</w:t>
        <w:br/>
        <w:t>24</w:t>
        <w:br/>
        <w:t>оар уе 8: 95-8 У; руы «Әр, 820</w:t>
        <w:br/>
        <w:t>ЕН БЕЗГЕН ЕТЕНЕ;</w:t>
        <w:br/>
        <w:t>ҚағАЫ Ша дһаба «Шу зі Мы А5</w:t>
      </w:r>
    </w:p>
    <w:p>
      <w:r>
        <w:t>Уы с өзин А 3а Аі Аы» «ыш</w:t>
        <w:br/>
        <w:t>ДЕТИ УТЕТРАГОИКЕ ОНУЛИ РЕС</w:t>
        <w:br/>
        <w:t>ФЕКЕР КЕРН</w:t>
        <w:br/>
        <w:t>мм ЗІ</w:t>
        <w:br/>
        <w:t>ЖЕТГЕКБЕНЕТЕЕ</w:t>
        <w:br/>
        <w:t>ЕРТЕСІНЕ</w:t>
        <w:br/>
        <w:t>КӨРЕЕТ «із асы - БЕЛУГЕ</w:t>
        <w:br/>
        <w:t>уыз АС - ы сақы, 68</w:t>
        <w:br/>
        <w:t>е-е сла м-ді ОреЫГ ШІ) Шо; ы-і</w:t>
        <w:br/>
        <w:t>БУКОПУБКТЕР РЕТ ТЕГЕ</w:t>
        <w:br/>
        <w:t>РЕЕРЕККОЛАГ ЕО НЕ</w:t>
        <w:br/>
        <w:t>(е СУУЫ е Соз: 14-ы А5 400</w:t>
        <w:br/>
        <w:t>ЛУҒЕН ЕКИ ЕТТЕ ЕК КЕТТІ,</w:t>
        <w:br/>
        <w:t>А); 4... ӘУ» ЕЗУІ 4 ПИКЕРМІРІШНІҢ</w:t>
        <w:br/>
        <w:t>АС ОАСАР АЛЫ А. оз оу Шо» СЛАЫЫ</w:t>
        <w:br/>
        <w:t>22.</w:t>
        <w:br/>
        <w:t>ЕРЛЕР КАРИНЕКЕНК ЕР</w:t>
        <w:br/>
        <w:t>ФИЕРЕЕКЕНЕ «Но, йа» «Уы ШЫЛ</w:t>
        <w:br/>
        <w:t>ӘТИКЕРКАРЕИНТОНЕІРЕНЕ</w:t>
        <w:br/>
        <w:t>Сйее С суы» ЫЫ ул АЗ ур САсо) (ққа Те</w:t>
        <w:br/>
        <w:t>ыы Ш.Д АРЫ ыҚ шн НЕМЕТ</w:t>
        <w:br/>
        <w:t>Аман се» Оба</w:t>
        <w:br/>
        <w:t>МТЕЭГЕНТТЕТ а КК ЕКЕ КЕК;</w:t>
        <w:br/>
        <w:t>ТЕЕПЛОКТИРТЕКГТЕТЕТИНККАР</w:t>
        <w:br/>
        <w:t>ЕТЕРЕРЕСТТР ТЕГ ТАНТЛ ШЕРУ</w:t>
        <w:br/>
        <w:t>! о) ыды.</w:t>
        <w:br/>
        <w:t>ҚРГЕРТАСИК ЛЕЛ ЕЕИГТ«КТ ЕР</w:t>
        <w:br/>
        <w:t>абайға» АСАДЫ уа Ы, АУ ДЕУ,</w:t>
        <w:br/>
        <w:t>еміз ЕҮДЕР НЕЕ ЕР ЗЕРДЕ ә. БЕС КЕТІР</w:t>
        <w:br/>
        <w:t>Шау к! | ео» еее</w:t>
        <w:br/>
        <w:t>3 2 12, еі; оры сесі, ж 1. ӘБы,</w:t>
        <w:br/>
        <w:t>ала 2 4» ШГЕ ОАЫ о АСЫ. “&gt;.</w:t>
        <w:br/>
        <w:t>ыс жА,СЫ ез сый</w:t>
        <w:br/>
        <w:t>ч-35 (59-3 |</w:t>
        <w:br/>
        <w:t>КЕРБУИНТЕНЕ ТІ сиы КЕ! ЖЕ</w:t>
        <w:br/>
        <w:t>ЕЗ</w:t>
        <w:br/>
        <w:t>ыы 1» Өз» Ур ШЫ Ш.- 9) 63</w:t>
        <w:br/>
        <w:t>45-ы АЛ ӘУ әд СО 2</w:t>
        <w:br/>
        <w:t>с-з бі, ШАД, сиал ыы У; 64 і</w:t>
        <w:br/>
        <w:t>БЕКЕН НИЯ ҒЫ НИРЬНН)</w:t>
        <w:br/>
        <w:t>(зе. рода Ы ы он» - гі</w:t>
        <w:br/>
        <w:t>ЕНТ кере 4Һ сақы «Сы ЕР</w:t>
        <w:br/>
        <w:t>459)» о ый, КРИ 3%5- лігі;</w:t>
        <w:br/>
        <w:t>ы-42У; (За 01-0 о5йауы ЗЕР 65</w:t>
        <w:br/>
        <w:t>СЕНЕР ИЛЕИИТЕКЕТИГТЕТЕТЕН)</w:t>
        <w:br/>
        <w:t>-Ы ЫМ, Ааа, уын ТЕЕБЕРЕТІРНЕ</w:t>
      </w:r>
    </w:p>
    <w:p>
      <w:r>
        <w:t>о оу; СЕ (өм І» оза» ӘТӘВЕ |</w:t>
        <w:br/>
        <w:t>«ӘУ Ол С ОАН Ы А А - ғ</w:t>
        <w:br/>
        <w:t>ауыс МН 5, сі КЕ оз МЕЗЕТ! 4</w:t>
        <w:br/>
        <w:t>ӘНМЕН НИКОЛА</w:t>
        <w:br/>
        <w:t>жал оу» Ы; е кі зе</w:t>
        <w:br/>
        <w:t>ӘУ, АУ ЕУ; Уор оғын ОУ; 663</w:t>
        <w:br/>
        <w:t>йо ол АқАҒА, өм АТАР 5»- 44</w:t>
        <w:br/>
        <w:t>ТУЕЛЕЦЕЛКИТТАКТЕЯЛГА ТЕЗ</w:t>
        <w:br/>
        <w:t>ЗУ «АЗ</w:t>
        <w:br/>
        <w:t>227.</w:t>
        <w:br/>
        <w:t>КӘКУЕЛКЕЛ ИКЕ ЕНТРНКЕТСҮРАН</w:t>
        <w:br/>
        <w:t>ГЕСЬНИТТИРІ КЕН УТ г ым ала, “Алы</w:t>
        <w:br/>
        <w:t>ОоуА АС АД» А.» оқ уза «АЛАЛЫ Әр</w:t>
        <w:br/>
        <w:t>4өД..</w:t>
        <w:br/>
        <w:t>КЕТТЕЛ ЕТЕ Ға</w:t>
        <w:br/>
        <w:t>ӘЙТ ЕТТЕНДӘНДЕНЕР ЕКЕУ а</w:t>
        <w:br/>
        <w:t>саса» НЕРРПОКУЛЕТН ОКУ ГЕРІ</w:t>
        <w:br/>
        <w:t>БРТТЕЛЕЕКИКОКеРИИСЕРҮНЕН а</w:t>
        <w:br/>
        <w:t>- 0 ы 54,5 45-ҰУА.. оз Ола аі</w:t>
        <w:br/>
        <w:t>ЕМЕН ВТ РЕК ЕЗ ЕЗ</w:t>
        <w:br/>
        <w:t>АЙ, олары «Қауам (Ма) АБ 45% Б</w:t>
        <w:br/>
        <w:t>-ы шы әз ЭЕТ ТЕТІН НҰРЫ</w:t>
        <w:br/>
        <w:t>АҒА уы суд) суы САЛЫ ӘС сАС</w:t>
        <w:br/>
        <w:t>| КЕСЕГІ</w:t>
        <w:br/>
        <w:t>-әһ С о УЫ; ӨШ ро 5 275</w:t>
        <w:br/>
        <w:t>ЧЕ урақу БҮс 4.4ааҘ озУуЙ о.і) е МІНЕ «аш</w:t>
        <w:br/>
        <w:t>«ӨМ олы де А,Б «олы</w:t>
        <w:br/>
        <w:t>ҰЛБТЕЕТТЕТЕЕТЕРН ЕТТІК</w:t>
        <w:br/>
        <w:t>КРИТЕРИЛЕР ТЕРКЕН ДЕЕ</w:t>
        <w:br/>
        <w:t>ә</w:t>
        <w:br/>
        <w:t>-ездыруа ШЫ Аалы С АҒАС ШАСЫ</w:t>
        <w:br/>
        <w:t>ее де (Лес, у- ЫМ Айы» М) ора</w:t>
        <w:br/>
        <w:t>доА/ы.Ды Ернар тани жетер үкгегі</w:t>
        <w:br/>
        <w:t>5 ыл 553 сгеніе “АЛАЫЫЫ 02-ы.</w:t>
        <w:br/>
        <w:t>ЕСКЕРЕ ТРАН</w:t>
        <w:br/>
        <w:t>“Уа Ы, 4 9Уы ла алы» 3 АҢЫ.</w:t>
        <w:br/>
        <w:t>аа жалды 5. ма. Жәлыр</w:t>
        <w:br/>
        <w:t>46У; енін</w:t>
        <w:br/>
        <w:t>5, ТІЛЕРІ аа Ду) Ке КЕНУЛТТКІЛ Т- 3</w:t>
        <w:br/>
        <w:t>«МАС, ора» Аы Ы Ы У, «УАЙ, ул йера</w:t>
        <w:br/>
        <w:t>-м» әу ылады оғ ПЕСПТИН ТЕТІН</w:t>
        <w:br/>
        <w:t>см лы С 0 А?АС ОыыА 45 сөУы лым</w:t>
        <w:br/>
        <w:t>Есергі «Шо ам) о ЫЗ Әмет</w:t>
        <w:br/>
        <w:t>| «яуы ӨЗ Аенер АҢЫ е</w:t>
        <w:br/>
        <w:t>"БАНЛЕП «уе БРЕТТТЕТЕРЕТТЕНГІ</w:t>
        <w:br/>
        <w:t>соқ руз А А» ЫН 2 оын</w:t>
        <w:br/>
        <w:t>КЕРӘӘЗЕМЕТ БИНТТІ ЕЕЕ</w:t>
        <w:br/>
        <w:t>МИР ВИЦРЕЗИНЕНК УГРИ ТЕГРЕТЕ:</w:t>
        <w:br/>
        <w:t>ӘГЕЕЕРВЕНЕЗЕРЕИПНЛКТАИЕИЕТЕЕСЫНЕ</w:t>
      </w:r>
    </w:p>
    <w:p>
      <w:r>
        <w:t>29</w:t>
        <w:br/>
        <w:t>ЕТЕТІН ӘРЕЛЕНЕ КҮРТ (% САЛЫ Сәа</w:t>
        <w:br/>
        <w:t>ІШ! суды Шаа «ЙууС ә алалы) «Наз уа Б (ДІ</w:t>
        <w:br/>
        <w:t>-ы АҒЫ 4 АЛЬ ыу Аы АС ОП</w:t>
        <w:br/>
        <w:t>-45 ТЕНГЕ АСЫ умаы САР Де Аы алы</w:t>
        <w:br/>
        <w:t>ОА Б! субо.Ша «Шау ыр алалар Азу</w:t>
        <w:br/>
        <w:t>- 5 Уы АН Ом Ы ЫЛЫМ 3» (8 АР</w:t>
        <w:br/>
        <w:t>ЕУІ ТРЕНЕРІ ЕКЕМ ЕККЕН</w:t>
        <w:br/>
        <w:t>2-3; ОЛЫ. су СА. ЛА ЭУ ағам? а</w:t>
        <w:br/>
        <w:t>2 А оу Ы оло), Шол (Б суа</w:t>
        <w:br/>
        <w:t>ОАА ОА Да --аБ ені А..АлА)</w:t>
        <w:br/>
        <w:t>ОМИР НЕОН ЕРЕК ИР 479.</w:t>
        <w:br/>
        <w:t>423425; а?а іы 5 (4У; оілдееі 1) 43 --А8</w:t>
        <w:br/>
        <w:t>-4зі оглы іе е) НЕ АСзааӛ «Ла; (Саар)</w:t>
        <w:br/>
        <w:t>НЖЕРЕІ ЕЗІНЕ «ыма ЫП ТЕСУ</w:t>
        <w:br/>
        <w:t>КЕТЕ ТЕКЕДЕТЕГЕ ораАҒ ААСА.,</w:t>
        <w:br/>
        <w:t>| - -2А Саны</w:t>
        <w:br/>
        <w:t>-Б Шым» КЕКӘЕЕТІТ ы? ) 480</w:t>
        <w:br/>
        <w:t>ҮБуды үзі «Алау ЖӘ ЕЕЕПТЕТТТДЕСІГЕ</w:t>
        <w:br/>
        <w:t>МАЛ ТОТ ЛЕТ ТЕТЕ г -44ы са”</w:t>
        <w:br/>
        <w:t>37</w:t>
        <w:br/>
        <w:t>23 дасты аы&gt;,С. она Шь ИТІ 06 )</w:t>
        <w:br/>
        <w:t>ТЕМЕН КИЕ ТӨЛІ ы Ə-Ыы</w:t>
        <w:br/>
        <w:t>бөлмеде ОТЫ А ЙЫ 3 5 ы ой</w:t>
        <w:br/>
        <w:t>ӘРНл БЕЛ ЕНЗЕНЕНІЕ с. Сі, Ола уыаб</w:t>
        <w:br/>
        <w:t>ИКЕМ ЕКЕУІ КЕРЕТЕР</w:t>
        <w:br/>
        <w:t>әу (АСЫ, «ы» «ПАР Ы Мы</w:t>
        <w:br/>
        <w:t>СұлмАРА» алалы 3 «Ша УА, - Ш уымо</w:t>
        <w:br/>
        <w:t>АС.» ОУ, олуы - Шыр Ашы Б.</w:t>
        <w:br/>
        <w:t>і БРЕТТ ТИКЕТИКР</w:t>
        <w:br/>
        <w:t>ЭНТИКТЕГӘЛЕПӨТРИПИЕТЕТЕҮРЕҮДЕ</w:t>
        <w:br/>
        <w:t>ТИНЕНКЕЕСКК ЦЕНА РӘНР</w:t>
        <w:br/>
        <w:t>-4% өз; -..ы оз» оэрелР МЕРТ</w:t>
        <w:br/>
        <w:t>ИКОКУГЛЕН КЕ ТЕК ТТРНЕНИЕС«ТР</w:t>
        <w:br/>
        <w:t>БКАРИЛКЕТЕТЕТСЕИӘНІ</w:t>
        <w:br/>
        <w:t>шы сөзі жш» сөл БАР» Ы АА Ы.»</w:t>
        <w:br/>
        <w:t>оғы Бы ыы ЕУІ ЕБ е... 2.</w:t>
        <w:br/>
        <w:t>сасар іе а балбаы әзуГ</w:t>
        <w:br/>
        <w:t>КЕЛ БУТЕБЦРАУНОНИК ЕТЕНЕ</w:t>
        <w:br/>
        <w:t>ЖҮЛ АСАД УА ЖИЕТҰл Зе сағ»</w:t>
        <w:br/>
        <w:t>32</w:t>
        <w:br/>
        <w:t>4 8, Рр; 2 ы</w:t>
        <w:br/>
        <w:t>ЕТ ТЕР са, «Із, оашАСАС ое?» 9-5</w:t>
      </w:r>
    </w:p>
    <w:p>
      <w:r>
        <w:t>«өз» ЕКЕРЕР оі жа 9 2” оз д</w:t>
        <w:br/>
        <w:t>Күсен КЕ «мі 55 Те ТУГЕ</w:t>
        <w:br/>
        <w:t>У» ре сес ТЕРБЕР ӘЛЕЕҮНЕН 86</w:t>
        <w:br/>
        <w:t>ҚҮЙЕЕСЕРТИНЛ ФУ ПЕР ТАРТ ЖУР</w:t>
        <w:br/>
        <w:t>ӘРеЗНЕн - 45 са СЫ а) КРЕ &lt;ЛЕҮРГН 4.2442</w:t>
        <w:br/>
        <w:t>-ер ДН Шалы АС Ор САЛЫ 537 Аы</w:t>
        <w:br/>
        <w:t>Б д» ТІ БЕТІ 225 02» тет ТЕН</w:t>
        <w:br/>
        <w:t>ы» елер керн «мо са Ы о Сасы</w:t>
        <w:br/>
        <w:t>ЖЗ ТЕКТЕ КЕЛТЕ А ЗУГЕ</w:t>
        <w:br/>
        <w:t>ЖІНКЕП«ТТЕКЕР (9 45-4 Ды ОЛА</w:t>
        <w:br/>
        <w:t>ӘКЕЛЕР НЕНЕКе УИ РЕНТЕН ШТ (3</w:t>
        <w:br/>
        <w:t>орамды омы ы ыра (4 45-4 Л</w:t>
        <w:br/>
        <w:t>КӨРНЕКТІЛІК са ОТ,</w:t>
        <w:br/>
        <w:t>Қ5-Ш Ле, Ы (бо ЛАҺ- ау) ша ОЗ</w:t>
        <w:br/>
        <w:t>мас зы ыР олиа ыс КӨРУІНЕН (6</w:t>
        <w:br/>
        <w:t>МЕРИСУСИИЕЕЕӨУЕА үДҰЗТНЕКЕ</w:t>
        <w:br/>
        <w:t>ТЕРЛЕУ ЕНЕГЕ ТИКЕЛЕЙ)</w:t>
        <w:br/>
        <w:t>35</w:t>
        <w:br/>
        <w:t>Іш) әу) оо - сы» см» уны 01</w:t>
        <w:br/>
        <w:t>ЕКЕ см4. өз--з; Әкулена са СЫ Са</w:t>
        <w:br/>
        <w:t>-5; «ШАНА Аы Ш.Л өзегі АНА аа С) ыы үу)</w:t>
        <w:br/>
        <w:t>БОУРОН ИН КЕЛТЕТЕРЕНКМЕГ</w:t>
        <w:br/>
        <w:t>КЕЗТІЕДІЕ іе ҺА 5-4. 1%</w:t>
        <w:br/>
        <w:t>саАСЫР; БЕ ИНЕ ЫТУ %-</w:t>
        <w:br/>
        <w:t>ыы ІК алы «ДЗ а- дз.</w:t>
        <w:br/>
        <w:t>Бәккттттит к т Екұр”</w:t>
        <w:br/>
        <w:t>ӨКІБЕ ААА» “Шу, Ы ИЬ А ыар -.</w:t>
        <w:br/>
        <w:t>ыы ала 55» ШЫ) зу &lt;ДәАы А ғы ТС</w:t>
        <w:br/>
        <w:t>ЕР «баз ЕЛ ЕТТ Мы) «зАма Ға сАС</w:t>
        <w:br/>
        <w:t>ТЕРЕ ТЕЛЕ ТЛЕЕГІТЕГ?</w:t>
        <w:br/>
        <w:t>2 ДӨЛ олер ОАЫ);</w:t>
        <w:br/>
        <w:t>КЕЗЕН ІТСЕРІНІК ОТЕ ӘННІР 9% |</w:t>
        <w:br/>
        <w:t>сал АП 00 (5 ХАдАЛ 45 уШаАҒ ал ОАР</w:t>
        <w:br/>
        <w:t>КЕУЕК ЕТЕНЕ ТЕР ЕТТЕГІ</w:t>
        <w:br/>
        <w:t>“ыу Г-О-а ӘЬ Ы алыр Айы</w:t>
        <w:br/>
        <w:t>ЕЗУІ КҰЕРТЕУ</w:t>
        <w:br/>
        <w:t>«алабы Із - А Ме 05), 145.94</w:t>
        <w:br/>
        <w:t>«ЗА, Ашы ізе- е “Әсе ӘЫі Зор</w:t>
        <w:br/>
        <w:t>ОАА 5 4 өз. С МАГ Оііуь Ойл (Үр)</w:t>
        <w:br/>
        <w:t>семеді» СА мә. 2 ЭБУГЕТЕР «Да а ЦЬь</w:t>
        <w:br/>
        <w:t>АЛЫ ыы ЗВ</w:t>
        <w:br/>
        <w:t>БЕЛЕТ КЕЛЕТ КГ ЕТЕІ</w:t>
        <w:br/>
        <w:t>Оауқыр о зама суде САс Ы! лал</w:t>
        <w:br/>
        <w:t>ҮЗБЕ ЕНЕР ӘК ЕЗУ ҰНТЕНЕ</w:t>
        <w:br/>
        <w:t>-ә Ы ы, ДЫ «АА ЛЫ ОЕ -әуме</w:t>
        <w:br/>
        <w:t>ЕЛГЕН ТЕО ЕРТ ТЕ</w:t>
        <w:br/>
        <w:t>Аы ЫЫ орашы БУ, оз Шоу 044 453</w:t>
        <w:br/>
        <w:t>омын ың 9 Әыл.А; офаын Өкен</w:t>
        <w:br/>
        <w:t>ЕТІ ш.ыы Тат</w:t>
      </w:r>
    </w:p>
    <w:p>
      <w:r>
        <w:t>ЗІЛ НЕЯКЕОИНЛЕКОНК СТӘЛНЕУЕ</w:t>
        <w:br/>
        <w:t>сү ӘЛЕУ тұй-А ТЕН</w:t>
        <w:br/>
        <w:t>Еее “ы,” ші» 5 ь. &gt; суа» Ос См</w:t>
        <w:br/>
        <w:t>орУы, 58-2, 453У..; ТЕАКЕИТКЕСЕІЕТІ</w:t>
        <w:br/>
        <w:t>24 ОМАД, ӘУ) ар ОШАСЫА зу Шы.</w:t>
        <w:br/>
        <w:t>НИТ ЖЕН ЕИКОКЕТЕБЕНГЕРІ!</w:t>
        <w:br/>
        <w:t>ИНДЕР ОИИТЕТЕНТІГІ</w:t>
        <w:br/>
        <w:t>34</w:t>
        <w:br/>
        <w:t>«Шаа ралы” См 45 ер 5ААЛУ ске</w:t>
        <w:br/>
        <w:t>БУКЕТ НИНЦРИТТИИСЕРЕӘИДЕТЕІ</w:t>
        <w:br/>
        <w:t>ЕЗУ БЕТРТЕЛРТЕ МИ ИТТЕ</w:t>
        <w:br/>
        <w:t>КЕМУ ЕК ИНЕДЕН ЕКСЕҒУНЕҮІНЕЕ</w:t>
        <w:br/>
        <w:t>КЕРІЛІІЕ</w:t>
        <w:br/>
        <w:t>ЕКИФУЕНИРИК ДЕИ СЕУСЕДЕЕ</w:t>
        <w:br/>
        <w:t>за «Сыма ры, ан) жз «С рум</w:t>
        <w:br/>
        <w:t>(ей а ы АлАС ОАЫ алалар уа</w:t>
        <w:br/>
        <w:t>ОозалАГаа «әуу М5 ЖАРМЫЛ А тана</w:t>
        <w:br/>
        <w:t>ау БЫН</w:t>
        <w:br/>
        <w:t>шары ө-ійлуы»0 ЕЕ; г 90.</w:t>
        <w:br/>
        <w:t>Ы» «ӘС ОА С ОЫУД.. 3 үзі «Әу</w:t>
        <w:br/>
        <w:t>КЕЛЕ ИР ИЛ ТОТ ЕТЕКТІ ӘНРғ</w:t>
        <w:br/>
        <w:t>КЕРН ТТЕРЕЕЕ«ТРЕ БӘЛТИК ЖЕСЕІСЕЕЕ</w:t>
        <w:br/>
        <w:t>-озее (бзуа АА Т ДЫ 2ыы-8б «Шы</w:t>
        <w:br/>
        <w:t>ЕДЕН БЕТІН КЕЛІН ТЕТЕТЕСГ 2</w:t>
        <w:br/>
        <w:t>ҰНЫ ТЕЕКСЕРТСЕЛТЕЛЕЦИЕК ЕН</w:t>
        <w:br/>
        <w:t>ҚҰЛ АТТ мРЛИЛЛ ЖӘТМУРЕРИЕНЕИІНГЕРІЕСІ</w:t>
        <w:br/>
        <w:t>ЕЛ КАРНЕГИ АТУ РН ЕЕЛЕГНЕ</w:t>
        <w:br/>
        <w:t>КЕТЕЕТЕСІЕ</w:t>
        <w:br/>
        <w:t>94 С ЕЛ ре? ӘЛЕГЕ ҒАС! ӘЕУКТНІ</w:t>
        <w:br/>
        <w:t>ІЕРИККРЕН БІЛЛҒ ИГІ</w:t>
        <w:br/>
        <w:t>“бра НЕНИИНЕӘНРИҰЛАН) Һа 2ы- 4% дәу</w:t>
        <w:br/>
        <w:t>БЕНН ТЕНЕЕТЕЕ-ИІЛӘНИИЕТЕ</w:t>
        <w:br/>
        <w:t>к.а, ОЛАРЫ а)</w:t>
        <w:br/>
        <w:t>Әзер ОЛА САР Ы сөлій</w:t>
        <w:br/>
        <w:t>МНТИЕЛ ЕЕ АРЕН ЕЕНИЕСЕРЕ</w:t>
        <w:br/>
        <w:t>КҮЛТЕКОНКЛТИНТЕЯТЕГЕ</w:t>
        <w:br/>
        <w:t>&lt;өУ» ЕРКЕК ИНЕГЕРІЕ</w:t>
        <w:br/>
        <w:t>ы. аа «бал уу. А, Ше ЫЫ» 87</w:t>
        <w:br/>
        <w:t>- ЛЫ. 4646 4.4242 (Б жала, М БӘре</w:t>
        <w:br/>
        <w:t>ЧЕОТЕЕРЕН ТУР ЕЕЕТЕ ТАТ ӘКСЕНЕН</w:t>
        <w:br/>
        <w:t>КӘЗРИТНРТИК ЕН ТЕ</w:t>
        <w:br/>
        <w:t>УЛ БЕ ТЕЗТТЕГЕС</w:t>
        <w:br/>
        <w:t>Ка ТөТЕ ТӘНЕ ИНЕСИЯЛ</w:t>
        <w:br/>
        <w:t>олер сыйы іс. Шы (Әә АБ) ыу</w:t>
        <w:br/>
        <w:t>БЕНБИИКУИ ЕТЕНЕ БР ИЯЛ ЖУУ</w:t>
        <w:br/>
        <w:t>СЕТ) Уы» «7, (амы о --4) (76;</w:t>
        <w:br/>
        <w:t>АСА ла 1 Ол ңі іе -еы ыу</w:t>
        <w:br/>
        <w:t>28</w:t>
      </w:r>
    </w:p>
    <w:p>
      <w:r>
        <w:t>ШАЙДА ҒАС АурААҒ ОЛЫ «о, Б.Ш өуі</w:t>
        <w:br/>
        <w:t>ЕЛЕНЕДІ ТУН.</w:t>
        <w:br/>
        <w:t>СИНКЕТЫКТИНТТА НТТР</w:t>
        <w:br/>
        <w:t>4.47 ря) (С.е ӨНІГІК</w:t>
        <w:br/>
        <w:t>аш; САҒ Ы а мер (1572</w:t>
        <w:br/>
        <w:t>-ыы(а оба соБа олда ОҘААЬ Б. ЫЫ 2МЬ00</w:t>
        <w:br/>
        <w:t>ән езе (206 са АС АА А</w:t>
        <w:br/>
        <w:t>ГУН СЕРИК ИТР ЕРЕТІН</w:t>
        <w:br/>
        <w:t>ЕРРКФМИ ЛЛ РЛ ЕЛІК ИРЛКЕЗИ ОИ</w:t>
        <w:br/>
        <w:t>о-іе (4 АМАН ААА 5 сиы 0 ОАЫ</w:t>
        <w:br/>
        <w:t>егі РЛЕР ИИКЕКЕКРЕ КЕТЕЕРЕРИК</w:t>
        <w:br/>
        <w:t>КЕРИ ДЬКИИКЕР а</w:t>
        <w:br/>
        <w:t>ЕТИТТ ТОНИ ТАҒЫ</w:t>
        <w:br/>
        <w:t>КТТРЕРКЕТЕСЕТЕЕТЕСТ?</w:t>
        <w:br/>
        <w:t>4544 4е 0.</w:t>
        <w:br/>
        <w:t>ЫЫ өзуА Бор ОУАҚЫ ІМ Ші 8</w:t>
        <w:br/>
        <w:t>КЕЗІМДЕ МЕРЕК ЖЕТЕН е 06</w:t>
        <w:br/>
        <w:t>ЕБ; А оусулы ы (дық 4.4541 4445 «ыры</w:t>
        <w:br/>
        <w:t>ҚАТ ТЕРЕН ЕРТЕК КТТЕКЕП</w:t>
        <w:br/>
        <w:t>ШЫҒАР</w:t>
        <w:br/>
        <w:t>238</w:t>
        <w:br/>
        <w:t>омы КСБЕН ӘТЕТҒАН КЕРЕ ОЛБ,р (1</w:t>
        <w:br/>
        <w:t>53 45.) .Ь - 53» шш 44 БШІМЕН), (е</w:t>
        <w:br/>
        <w:t>БПТЕРАУРЕНЕН ЕТТЕ СӘКЕ</w:t>
        <w:br/>
        <w:t>ӘНРИТЕНЕК РЕКЕ СЕ амаАҒАС</w:t>
        <w:br/>
        <w:t>БЕЛУБИНК ИКЕ ЕЛЕНЕ</w:t>
        <w:br/>
        <w:t>КЕСЕКТЕР ИЛЕ КЛЕН ӘУ</w:t>
        <w:br/>
        <w:t>ШЕСІ УШ үле сжа)УУ 4 САС «5,5</w:t>
        <w:br/>
        <w:t>самал е -әуы Оң». (4 саһыҒ І;</w:t>
        <w:br/>
        <w:t>«ЗАУЫ 5-5 оран, Шы ӘШБ</w:t>
        <w:br/>
        <w:t>оса” әдее-мі» (5/0 ДАМЫП ДЫ Ы а. А аУАР</w:t>
        <w:br/>
        <w:t>кісі һ. жекаатей ЖЖ 9 5 еле</w:t>
        <w:br/>
        <w:t>5; б” Ы) А. ТЕНСБЕКОТҮР ТІ ЗЕ 27Ы</w:t>
        <w:br/>
        <w:t>са» рТЕЕТРТЕЕИЕТ КЕТЕР ЕН</w:t>
        <w:br/>
        <w:t>ЕРЕ) оғ» өзі</w:t>
        <w:br/>
        <w:t>ЕТОКУЛЕЕНА ЕЕ ҮШТЕН ауле ;</w:t>
        <w:br/>
        <w:t>ЕРТЕ НИЕНК ИИ РЕГТИКИЕРІЕ</w:t>
        <w:br/>
        <w:t>ТЕУ!/ «Ә- осма ы 03)</w:t>
        <w:br/>
        <w:t>36</w:t>
        <w:br/>
        <w:t>озы» ЭА оғы ЫДАН Б</w:t>
        <w:br/>
        <w:t>«4.1С), Б” Аы. ею 2. ыҚ АҒ Тө</w:t>
        <w:br/>
        <w:t>оза. омғае ӘНІНЕ 4.4542 154 е айба</w:t>
        <w:br/>
        <w:t>5 Ә-ә зер «Сы ЫҚ ыр</w:t>
        <w:br/>
        <w:t>3 -52-3</w:t>
        <w:br/>
        <w:t>4-.Сы. шысы, ККЕ ШЕ - (5 КЕН 93</w:t>
        <w:br/>
        <w:t>сбзудыы ТҰ «Ше әз ы 2052 ҮЗЕ</w:t>
        <w:br/>
        <w:t>БЕТЕГЕ ТЕГИ? ТИКА ЕРИРКЕНДЕК</w:t>
        <w:br/>
        <w:t>КЕКІЕ 46. ЖІТІТЕ ері са е. ТҮНІ ЕГІН</w:t>
        <w:br/>
        <w:t>с сөй сө өрім іы)</w:t>
        <w:br/>
        <w:t>лт еі ТЕНІЗ «АА! ЫС Ць 3</w:t>
      </w:r>
    </w:p>
    <w:p>
      <w:r>
        <w:t>БЕЛЕК БЕРЕКЕ</w:t>
        <w:br/>
        <w:t>КЕЗЕГІН ӘЕРІМКа құрама» 47% ІІ</w:t>
        <w:br/>
        <w:t>НЕНРИКРИКИИ ТЕТЕ ЕЛ АТЕГТЕГЕЕТНІР</w:t>
        <w:br/>
        <w:t>45 КЕТЖКЕСІ. ШЕ сәз ІШЕЙІН 5.7 жс</w:t>
        <w:br/>
        <w:t>сз МҮСІН КЕЗІ ҺАУ У) да0 а, ОБ АН: сулы</w:t>
        <w:br/>
        <w:t>Ул ЕТАРМЕНІ</w:t>
        <w:br/>
        <w:t>25</w:t>
        <w:br/>
        <w:t>әм АСЫ 2 - а АС (А 1,1) ШЫ</w:t>
        <w:br/>
        <w:t>5 е АА оі- НАР А ЕТЕГІ «өУ, 5 ІН, 41,945</w:t>
        <w:br/>
        <w:t>КЕКТЗКӘТИОНТ ИКЕ ПӘТЕРІНЕН</w:t>
        <w:br/>
        <w:t>КЕЙІН) соқа ЭЕТИЕГЕЗУІК «Ын</w:t>
        <w:br/>
        <w:t>ЖЕН ЕЕЕ ЕРІНЕ</w:t>
        <w:br/>
        <w:t>Ш.А о быАҒ 1а, Шь ЫЛЫ --4Ь</w:t>
        <w:br/>
        <w:t>КЕ 1.3 ез қылын е АНАҒАН ӘШзфруҙ</w:t>
        <w:br/>
        <w:t>ы ЭС - А «ӘУер «А улаСЫ орд!</w:t>
        <w:br/>
        <w:t>-әеме! 2 ер, ТТ килер ЕІРЕНЗД</w:t>
        <w:br/>
        <w:t>ТЕСТТЕ ЕТТЕН ОНГЕІЗЫН</w:t>
        <w:br/>
        <w:t>КЕЗДЕН ИНРЕКОКУЛ КЕНЕ ТИЕСАР</w:t>
        <w:br/>
        <w:t>ә ОЗАДЫ АЛЫ, са АЙ -0) 11</w:t>
        <w:br/>
        <w:t>ІЗДЕ ж о ШОУЫ АЛ м. си МУ;</w:t>
        <w:br/>
        <w:t>КЕЗІГЕ ов 3-0 ЗІНЕ</w:t>
        <w:br/>
        <w:t>БАК БЕТКТЕЗИЕІНЕ</w:t>
        <w:br/>
        <w:t>«Шау «Я00,С «Аы айым әу”</w:t>
        <w:br/>
        <w:t>ӘТЕР" ”ШЕГСТІР ЕТЕНЕ</w:t>
        <w:br/>
        <w:t>БЕТИНЕ ЕЛЕНЕ</w:t>
        <w:br/>
        <w:t>«өУуы Та сас КҮР РНЕТІН?</w:t>
        <w:br/>
        <w:t>58</w:t>
        <w:br/>
        <w:t>Обіций исковой порлдек 2 ,/5- ӘУ2, аЛ</w:t>
        <w:br/>
        <w:t>Дед . . 00 4.</w:t>
        <w:br/>
        <w:t>Баба 2... ІК ез (.ма-)</w:t>
        <w:br/>
        <w:t>Усыновление ты Ж, ЕТУНЕ</w:t>
        <w:br/>
        <w:t>Әапибь актов гражд. состоян. -</w:t>
        <w:br/>
        <w:t>Книга смертей 4 са Аы</w:t>
        <w:br/>
        <w:t>Книга рождений ) сағ ап</w:t>
        <w:br/>
        <w:t>Развод . 2 ; ШЕТІ</w:t>
        <w:br/>
        <w:t>Книга брака и Азндді. сас ЛЕУ ИТ</w:t>
        <w:br/>
        <w:t>БКонвульотво -. 222. МҺЫе</w:t>
        <w:br/>
        <w:t>Посольетво &gt;. . 2. ТӨРК)</w:t>
        <w:br/>
        <w:t>50.</w:t>
        <w:br/>
        <w:t>Ш..Г4» реміз с,» бы БЕ Төкетіре ЕК</w:t>
        <w:br/>
        <w:t>жыы,-ь жеткенді з- -2 ЕТЕ.</w:t>
        <w:br/>
        <w:t>Т оре -- КҮТ &gt; Еу КЕ</w:t>
        <w:br/>
        <w:t>КРЕ ЛЕЕГЕТІКИЕГ аа ты сума</w:t>
      </w:r>
    </w:p>
    <w:p>
      <w:r>
        <w:t>2 КҮРЕ науа фран</w:t>
        <w:br/>
        <w:t>ƏЛь АСЫМ ы буыл ма СА С.С</w:t>
        <w:br/>
        <w:t>“ &gt;. - 2, р -</w:t>
        <w:br/>
        <w:t>түсер: «бао ай), 5</w:t>
        <w:br/>
        <w:t>ЕЛГЕН ИКРИЕТЕОТАРОКТИК ЖЕР</w:t>
        <w:br/>
        <w:t>ама 45; өм ры, -әль ) 4-5 ТАР</w:t>
        <w:br/>
        <w:t>ыы азлтандк ЙарыЫ, ЕЕ ден</w:t>
        <w:br/>
        <w:t>суа 5 5-5 о А АС (ео 452</w:t>
        <w:br/>
        <w:t>КЕЗГІ БЕМУЛЕЕР КӨРДІ</w:t>
        <w:br/>
        <w:t>кекезтер «лалы ЛІ. оза А АЛЬ ,197</w:t>
        <w:br/>
        <w:t>46</w:t>
        <w:br/>
        <w:t>ТЕРІЛЕРІ ЕЕКЕНТЕРЕУН! ғ</w:t>
        <w:br/>
        <w:t>нс ЛГ өгіз са ыз ккд дес өз 4%. 1,</w:t>
        <w:br/>
        <w:t>522</w:t>
        <w:br/>
        <w:t>ша” әрУу&gt;5 скен ФА» 5» 115</w:t>
        <w:br/>
        <w:t>аа», өз Мө ЕРТ қозБ (5% 7Ь о“ й</w:t>
        <w:br/>
        <w:t>БЛ ЕТЕЕЕТИЕК ИЕР ИРЕҒЫУЛАР ТА</w:t>
        <w:br/>
        <w:t>ТЕрМЕ ола еее) «ама? ЛЕГЕ</w:t>
        <w:br/>
        <w:t>-селір Шәрі» ОЛАРЫ» АҒАҒАА 1116.</w:t>
        <w:br/>
        <w:t>КЕЗУ)</w:t>
        <w:br/>
        <w:t>«АС ор УШ ол С ыы 5» 17.</w:t>
        <w:br/>
        <w:t>оз СЫ са АС С. одым б 3); ма”</w:t>
        <w:br/>
        <w:t>ЕРІНЕ ЕСЕР НЕЕ ЕТЕР</w:t>
        <w:br/>
        <w:t>аз өш?</w:t>
        <w:br/>
        <w:t>«йән о-4еҙр ӘУ, (1</w:t>
        <w:br/>
        <w:t>ЕЕ мас әз ЕТЕ жеді ау, 118</w:t>
        <w:br/>
        <w:t>олан ЖҮ! АЛЬ а-ы (ө4»</w:t>
        <w:br/>
        <w:t>4р омы ІНІ ы, а, «СІ, Ы</w:t>
        <w:br/>
        <w:t>БУ</w:t>
        <w:br/>
        <w:t>«Ыбынид,» ЭК ТЕТЕ ЕЕ) саба С Ө2</w:t>
        <w:br/>
        <w:t>-ы Ола ы Ы ЫМ е &lt;м5 141</w:t>
        <w:br/>
        <w:t>СӨЗ; «ШсаҒАЫ. 2 АР Сә АЛЫ ШалААы</w:t>
        <w:br/>
        <w:t>МНЕ ЕТТЕН БЕКЕН сАСЫ ы ы.</w:t>
        <w:br/>
        <w:t>45» БА)» Шола Жа ОАА</w:t>
        <w:br/>
        <w:t>КЗЗЕНЕЕГӘНТУНРНЛЕН</w:t>
        <w:br/>
        <w:t>(5руә ЕЛЕР ЭКУТЛЕТТ ЕР сәл» 149</w:t>
        <w:br/>
        <w:t>РЕТ ЕТТЕЗЕТБ ЧЕЕТЕНЕНТТЕГІ) са УЫ</w:t>
        <w:br/>
        <w:t>в долы 15 ДОМ Шалы.</w:t>
        <w:br/>
        <w:t>ИРЧЛРЕЕТОТЕЛЕ ЕН ТЕУ</w:t>
        <w:br/>
        <w:t>ООАыАҒ АА АҒ, алыл» 6 АҢЫ Шрек</w:t>
        <w:br/>
        <w:t>- імен ппен тт</w:t>
        <w:br/>
        <w:t>қомы» (в</w:t>
        <w:br/>
        <w:t>«Аы о АС ЕЛЕР «оыаө 0 143</w:t>
        <w:br/>
        <w:t>ЕТІК ТЕІНКЕу “а,</w:t>
      </w:r>
    </w:p>
    <w:p>
      <w:r>
        <w:t>44</w:t>
        <w:br/>
        <w:t>ЕНЕ келі ЕС; 55</w:t>
        <w:br/>
        <w:t>оны амы,</w:t>
        <w:br/>
        <w:t>ее” ЕЕ</w:t>
        <w:br/>
        <w:t>ӘУ АҒА 1 ЕХФИКФЕНГ КЫ НАН</w:t>
        <w:br/>
        <w:t>Әң 8 5-ААЛ АУ доуес Сафа</w:t>
        <w:br/>
        <w:t>өші М аяыы ТЕГІДЕЕУІ ФУ оБУы</w:t>
        <w:br/>
        <w:t>5 4</w:t>
        <w:br/>
        <w:t>кал, күй КОН «0,» -н</w:t>
        <w:br/>
        <w:t>КЕКЕСІН ЕЕЕ омА КЕТСІН</w:t>
        <w:br/>
        <w:t>ааР ӘЕТИЕТЕРТТІЕ деуі (9 ::</w:t>
        <w:br/>
        <w:t>- азды</w:t>
        <w:br/>
        <w:t>7 Са рома Аы аз ышы; Б (8шс-</w:t>
        <w:br/>
        <w:t>КҮНЕН ӘБЕН! жөзулкер ы.</w:t>
        <w:br/>
        <w:t>-4 езбе КҮНІҢ ДЕРЕК ЕНЕТ ы</w:t>
        <w:br/>
        <w:t>суы» САС Алар &lt;ОАС» ози), е. ош),</w:t>
        <w:br/>
        <w:t>ТІЗІП суАЙАЙ шы г. 5550 Сору КЕМЕЛ ЕН</w:t>
        <w:br/>
        <w:t>АА АҒАС</w:t>
        <w:br/>
        <w:t>43</w:t>
        <w:br/>
        <w:t>омы ы» ыы ЗЫ, 2 олым</w:t>
        <w:br/>
        <w:t>КЕРЛЕЛТНЕЕРТЕОЛЕРЗТЕРГІРТЕТДЕ ТТЕРІ КӨКЕ</w:t>
        <w:br/>
        <w:t>КЕСУ! ом» (5) ры ӘКІ ар) НІ 4.4.43 о”</w:t>
        <w:br/>
        <w:t>КҮТТТР ТІНІ (&gt; ағат, О.І 2108</w:t>
        <w:br/>
        <w:t>НЕКЕРІЕНЕР МНЕ ЖӘНЕН)</w:t>
        <w:br/>
        <w:t>Ола» сім МЫ уы» 106-108 &lt;77)</w:t>
        <w:br/>
        <w:t>КЕЗІН</w:t>
        <w:br/>
        <w:t>ЕВЕЛ БАТИК МК НЕН ЕКТІ</w:t>
        <w:br/>
        <w:t>АЛ зу ОА С Ше сумма оры</w:t>
        <w:br/>
        <w:t>ҮНГЕНБУЕРЛ КЕРЕТІЕТЕЗ Күзергткеін</w:t>
        <w:br/>
        <w:t>й КЕЗУРГДУІЕЕ</w:t>
        <w:br/>
        <w:t>ИГЕ КЕНТАСЫ</w:t>
        <w:br/>
        <w:t>ҮСПІРКЕФРЕТ КУАН ЕЕНЕЕЕЕРГНЕ</w:t>
        <w:br/>
        <w:t>ы” далды ТІНІН о бозр сз с4% МЕНІ Р</w:t>
        <w:br/>
        <w:t>СЫЙ қума С ЖӨРЛГЕТ, «М АСА» 110. й</w:t>
        <w:br/>
        <w:t>МГЕРГІКДЕЖЕН КЕНГЕ НЕГЕ ТОҒТЕРДЕ</w:t>
        <w:br/>
        <w:t>аты ОҺАҒАС алы” осЫАды (51 м» Шаа,</w:t>
        <w:br/>
        <w:t>ЭНЕБАТБТКЕЛТТ УТ</w:t>
        <w:br/>
        <w:t>«ааа СЫ» ШЫ «Шафум 4; .90</w:t>
        <w:br/>
        <w:t>ӘН Т «із С- ІР” 0ь ЕТІМЕН Еее на 4Һ</w:t>
        <w:br/>
        <w:t>еее» 444) оөз. ожа, нере ЕГЕ</w:t>
        <w:br/>
        <w:t>ет Кел ЕКЕ ИЕ</w:t>
        <w:br/>
        <w:t>КЕРІЛТТЕТЛ ТЕСТ ЕТЕНЕ</w:t>
        <w:br/>
        <w:t>-әу Аралау, А ыы а ЗА 2</w:t>
        <w:br/>
        <w:t>Ен Ола» 3 А5 (ыы (5ӛмоэр «Шы өз</w:t>
        <w:br/>
        <w:t>УЛӨНТІНЕР ЗЕРЕН - ТЕ Ола )У уөйлі</w:t>
        <w:br/>
        <w:t>. кере 4Һ (55449-215 ТКТ (5 ӘКЕГЕ Ке )</w:t>
        <w:br/>
        <w:t>&lt;5- - шоМы ш-аҒаР тлі: Е ез» ГК</w:t>
        <w:br/>
        <w:t>"а " шең былыңе Әкул сі б А ЖҮК</w:t>
        <w:br/>
        <w:t>-оы- 2 ҮРБЕЕ 42 23У,5 КІП сап 22 уда</w:t>
      </w:r>
    </w:p>
    <w:p>
      <w:r>
        <w:t>«Шама Ғ млете ә СЕРЕН ЖӘКУСУГЕ</w:t>
        <w:br/>
        <w:t>ШЕТІНЕ кана кей ШІР оры ші 16 15 )</w:t>
        <w:br/>
        <w:t>Өзен ЕЕ Б Шыр; 51, 100</w:t>
        <w:br/>
        <w:t>ККӘРИНЕ (4 сн ЖҮЗІ ӘЗ ӘНҒИн</w:t>
        <w:br/>
        <w:t>49</w:t>
        <w:br/>
        <w:t>Ода 30 Мал. ПЕГЕН РЕБЕН</w:t>
        <w:br/>
        <w:t>ӘН КҮТЕЛ ЕЕ ПУТИЕРЕНКӘТЦЕЕЕІР</w:t>
        <w:br/>
        <w:t>ОАА а ДЫ ІС КҮШІН | 4, 453 о.</w:t>
        <w:br/>
        <w:t>БЕННӘНУЕН АСА; ЕРЕІЗІЕ А) кССЫ</w:t>
        <w:br/>
        <w:t>НЦЕТЕРКЕЕІНЕЕ айырыла МЕНІ</w:t>
        <w:br/>
        <w:t>БЕСТЕ 2-І, 5 Ә.С ә.</w:t>
        <w:br/>
        <w:t>-Хыь, сөіы ды ашы а ТК 194.</w:t>
        <w:br/>
        <w:t>ТЕУЕРЕРТКЕГ о» «2 оа-а 5 2 &gt;</w:t>
        <w:br/>
        <w:t>&gt; ОА. ате ОМАР 155</w:t>
        <w:br/>
        <w:t>сөне 5 В Шы длі НЕР Әні ө% жошы,</w:t>
        <w:br/>
        <w:t>(атын; 2 5 сайы, е</w:t>
        <w:br/>
        <w:t>-м- 2 САЛ А Ы сла Сыз ІК ТАҒЫ</w:t>
        <w:br/>
        <w:t>са Сым лы оле аттар Елеу</w:t>
        <w:br/>
        <w:t>сла Ы Ы СГ лалы АС ҙлыд.</w:t>
        <w:br/>
        <w:t>046538 5, Ғь ЗЕР іһ»</w:t>
        <w:br/>
        <w:t>Кн 2-4 бі ШЕРЕКЕНЕЛЕР) а</w:t>
        <w:br/>
        <w:t>ТЕЛ ЖЕРІ) МСТ ТІГЕ ГІ</w:t>
        <w:br/>
        <w:t>41</w:t>
        <w:br/>
        <w:t>-4.. аз ра2о «Нау. КІ ЕӘРЗТӘ ТЕТІ</w:t>
        <w:br/>
        <w:t>о ЕСПЕ ТЕК ЕНЕ сөз уу ох6341,</w:t>
        <w:br/>
        <w:t>ЕТЕКТЕ оаҒ АГ «ла. 44ыБ</w:t>
        <w:br/>
        <w:t>оқ С ом-ы с сәлде ӘЗ ЭНТТЕС 4 ТЕП!</w:t>
        <w:br/>
        <w:t>өзіміз емші ыы.)</w:t>
        <w:br/>
        <w:t>соға ы-4</w:t>
        <w:br/>
        <w:t>.М2.і, Емі 55 Алы Л с» 2 зесілей</w:t>
        <w:br/>
        <w:t>«Шы «ыш, м2 ыма ы «А.С, 108</w:t>
        <w:br/>
        <w:t>БЕН КҮТУГЕ КЕТІНТЕКНИНЕК ЖЕ</w:t>
        <w:br/>
        <w:t>ахАбЫ ыАС УЫ. АР АР аа ыы Ола ДАЛЫ</w:t>
        <w:br/>
        <w:t>«Шад ЛЫыра Шіішіь, СЫСЫ А лыы</w:t>
        <w:br/>
        <w:t>КЕРЕГТЕТ ЕРТЕРЕКТЕН</w:t>
        <w:br/>
        <w:t>«МС оғы 3) «АО, балла АҒ),</w:t>
        <w:br/>
        <w:t>ЫЗ ылда, АҒА “Бул «Кб</w:t>
        <w:br/>
        <w:t>кут КЕСЕТЕТЕАРҒАН КЕЗІ «47 ЕКТТЕН</w:t>
        <w:br/>
        <w:t>КЕГМИРЛЕТИЕУРЕБИРЕЕТеЛК</w:t>
        <w:br/>
        <w:t>өсе КИРИВТФИЕТЕЕТЕНТЕСІНІНІ</w:t>
        <w:br/>
        <w:t>рТІре 2, ЕЕУНГЕРЕЕЛЕЕІЕН ЕЕЗТКӘОНР КЕРЕ</w:t>
        <w:br/>
        <w:t>ар</w:t>
      </w:r>
    </w:p>
    <w:p>
      <w:r>
        <w:t>2-53</w:t>
        <w:br/>
        <w:t>Ж ИЛЕТАГЕЛІЕК ТІКТЕТТЕ 194</w:t>
        <w:br/>
        <w:t>-ә- ы 09 Бы Др «64185</w:t>
        <w:br/>
        <w:t>4обабо 452 Аз БЫр ШІ; озуы 1. -ыХ фоә</w:t>
        <w:br/>
        <w:t>олауд 02 Ало ЛЬ ОА оз суі сәл» (сі!</w:t>
        <w:br/>
        <w:t>УЗИ ЕКРЕРДТТЕРЕЛЕЛГУРЕЕ</w:t>
        <w:br/>
        <w:t>КЕЛТЕ КЕЕЗТІПТЕР БЕМИИЕЗНОВ</w:t>
        <w:br/>
        <w:t>1% озы) айы зере КҮРТЕ бадасаладыы</w:t>
        <w:br/>
        <w:t>ИМЕК ЛГ СИТЕГ КаНғы</w:t>
        <w:br/>
        <w:t>ОСЫН ал А2 АС сие ы іе ОАЫ 196</w:t>
        <w:br/>
        <w:t>ЕУЕСУЕ НИЕТТЕ ЕТЕК ТӘНТІ</w:t>
        <w:br/>
        <w:t>П/ЕТУНЛЕН ЕРТЕРЕКТЕ</w:t>
        <w:br/>
        <w:t>КЕНЕТТЕН</w:t>
        <w:br/>
        <w:t>енен «ҚЫЛАМ суйе см 23 САЫ</w:t>
        <w:br/>
        <w:t>9; КЕР ГВ ТЕН КЕЛЕТ 32-9</w:t>
        <w:br/>
        <w:t>ЖЕЕУЗЗЕНЕ о. “а С- 4 ордаҺ,</w:t>
        <w:br/>
        <w:t>КӘРМБЕНЕНІТЕТЕЕНТЕЛЕІУЕ</w:t>
        <w:br/>
        <w:t>249</w:t>
        <w:br/>
        <w:t>ҮЗІКТІ 2) о. о А ады Ы Аы</w:t>
        <w:br/>
        <w:t>ТА «Но «Но, (өлу 1к-1 6 &lt;уа5</w:t>
        <w:br/>
        <w:t>ЭРЕКЕТТЕР ӘТЕШ; (5-5) ТЛІМГІСЕН</w:t>
        <w:br/>
        <w:t>КЛЕРІЛЕР а» са 2 (іы. (60-ы)</w:t>
        <w:br/>
        <w:t>КІСЕН</w:t>
        <w:br/>
        <w:t>-45 ее о - ом» омы Уі 4101</w:t>
        <w:br/>
        <w:t>- ә Аба АҒАА “УЫС - о, ОБ Арі</w:t>
        <w:br/>
        <w:t>се саб, (54- е, аааС са-2-1 «а. а;</w:t>
        <w:br/>
        <w:t>ЕУІ 2- сезуі АР суоаыө «ыы ом аты</w:t>
        <w:br/>
        <w:t>се-еысы 5 әгі (Дер «ОА әу) 2099</w:t>
        <w:br/>
        <w:t>САМ ЙД, 5 с-сы. 1</w:t>
        <w:br/>
        <w:t>45-ы 5 Әу у ЛЫ алы АЛЫ оыАС</w:t>
        <w:br/>
        <w:t>айы 41 сулы» са! 5» ыыС БЕРУЕЕС</w:t>
        <w:br/>
        <w:t>Уы 2-.,-&gt; (5-5 ез КБК</w:t>
        <w:br/>
        <w:t>«14.4; аСиаАЙ 4545; ТЕЕТІНУГЕЕ -41.! 3</w:t>
        <w:br/>
        <w:t>й ККЕРМЕРЕСӘРИИЕ КӘЗШЕПТету</w:t>
        <w:br/>
        <w:t>сым үндеп УК Б ТРТКЕЕТИЕДІГІЕ</w:t>
        <w:br/>
        <w:t>МАЛ ДУЕРЕ ЕЕ РНЕТ ДТЕЕ ЕРЕЯІ</w:t>
        <w:br/>
        <w:t>соеые ЗЕ гл &gt; ЕТ 45: ЖЕР НЕР өз --3 оС»</w:t>
        <w:br/>
        <w:t>мі?</w:t>
        <w:br/>
        <w:t>47</w:t>
        <w:br/>
        <w:t>Ойы в-езла ОА СА. -Ғ ЫЗЫ</w:t>
        <w:br/>
        <w:t>-543 ӘМУЕ за С ОА» Ә5 БТН ЛФҮР</w:t>
        <w:br/>
        <w:t>қомы А.А. Әоакме б оры Жа фо АЛЫ йа”</w:t>
        <w:br/>
        <w:t>ІНТЕБЗРЕЗ НЕТ &lt;Ұ-рихғар)</w:t>
        <w:br/>
        <w:t>сөс оашаС5, т» ҰЛ«ҚҮНа НҮТСІННЕ</w:t>
        <w:br/>
        <w:t>Шы дыз ЕЗІНІН 43 ә. МС оСыыА5</w:t>
        <w:br/>
        <w:t>| серб) Бәсе ы 5-ДЫуШ-. (5-і</w:t>
        <w:br/>
        <w:t>4 до-ААЛыа ыы сәдерр АМ, ала” Ше</w:t>
        <w:br/>
        <w:t>РНЕК ОНО Ее</w:t>
      </w:r>
    </w:p>
    <w:p>
      <w:r>
        <w:t>о Са АА. |/Ь</w:t>
        <w:br/>
        <w:t>22аМ.. КЕТ ТЕЕТТІШИЕЕЕ өзде ӘБ 1</w:t>
        <w:br/>
        <w:t>Залы -ы! уыа- Баз ыз -- Аы» ІШ</w:t>
        <w:br/>
        <w:t>Шол омы АСЫР 0 өл Г сайы)</w:t>
        <w:br/>
        <w:t>аланы</w:t>
        <w:br/>
        <w:t>ӘУЕ ЭН РТЕНЕСЕТРЕ (9</w:t>
        <w:br/>
        <w:t>сомы Ы 5050-40); 9) ааа солы;</w:t>
        <w:br/>
        <w:t>А сума із 3 ТУС Іу Бе ЕЕ</w:t>
        <w:br/>
        <w:t>кке М Сб ӘН са” САЛТЫ РЕЛЕ</w:t>
        <w:br/>
        <w:t>тағаны</w:t>
        <w:br/>
        <w:t>42</w:t>
        <w:br/>
        <w:t>өз “45 3» БЕЗ ЭеИНҒАР ТҮЗЕР 104</w:t>
        <w:br/>
        <w:t>КЕНТІ ас ИНЕ ІІ ет слНы» «ШУ» оз жә</w:t>
        <w:br/>
        <w:t>е БЛЕЗ , Жане; ол 5, оөз Ге</w:t>
        <w:br/>
        <w:t>-ы ИБНИ ЗДЕГЕЕТІГЕНГІ;</w:t>
        <w:br/>
        <w:t>Қаға Ойы 2 ЗЕЕНБ ТТТЕКЕТЕ Сь</w:t>
        <w:br/>
        <w:t>КЛКЕНЕЕНЕ ом ЕЕЕАТАГЕА «52</w:t>
        <w:br/>
        <w:t>БЕУ) ӨКІ ЖРТЕРТЕРЕЕТГ ЖЕЗ КЕСУГЕ</w:t>
        <w:br/>
        <w:t>АО» ОА 0 (6 ТЕН ТИКЕСІНЕ ааа</w:t>
        <w:br/>
        <w:t>ТЕ оиаыыС ОА За. Ге ӘЕГШН шь (Әо3</w:t>
        <w:br/>
        <w:t>ӨЛЕДІ</w:t>
        <w:br/>
        <w:t>Тқ 48 2 дарі. жш шак ді</w:t>
        <w:br/>
        <w:t>Баета ода 25,4 ( ЕЛЕУ КЕТЕТІН 4.24.43</w:t>
        <w:br/>
        <w:t>қоз» Қ мм ЕСЕ 2-- 0584</w:t>
        <w:br/>
        <w:t>МЖ М1 с-өз Ары. ИКӘНЕН) 107</w:t>
        <w:br/>
        <w:t>сағы Ме жетікенр е 4а. 41 ШБелуее са өз</w:t>
        <w:br/>
        <w:t>51</w:t>
        <w:br/>
        <w:t>қоғам» БАДЫ А р ААА, ора 14,</w:t>
        <w:br/>
        <w:t>ЕРІНІН! ш ш) «е ел” е МІЗТ ео</w:t>
        <w:br/>
        <w:t>охЫ АО, өм «Шә Дем СІ,</w:t>
        <w:br/>
        <w:t>ЖҮ ш ШЕ ТЕ) ТӘНТІ ТЕ! «ао Ь 4ь</w:t>
        <w:br/>
        <w:t>ЖҮЗУІЗІЕЕНІНГГЕ</w:t>
        <w:br/>
        <w:t>«АЛЫС МІРФР кеплер ӘыыАС 198:</w:t>
        <w:br/>
        <w:t>АС озу А&gt; оаы» --АЛ «АЛ «ыЫАС ртіре</w:t>
        <w:br/>
        <w:t>озы» ШАЛ ТГ,» саба , ШІ</w:t>
        <w:br/>
        <w:t>-о.4-.. сыаАЛАЫ 3 ы Азй,» ас 199</w:t>
        <w:br/>
        <w:t>нее ЕЕХЕРЛЕТЕРНИР ИННА</w:t>
        <w:br/>
        <w:t>жа</w:t>
        <w:br/>
        <w:t>“ы тг ы-о3 (5-1 сішаҒ, меді оз з0ур әр</w:t>
        <w:br/>
        <w:t>ееііеір кет тұ 3% ады 3-4 алам!</w:t>
        <w:br/>
        <w:t>ҮРГЕН ТЕО ТИЕРЕУКЕНК ЕН</w:t>
        <w:br/>
        <w:t>Аялы озын</w:t>
        <w:br/>
        <w:t>ЕЕЕ 8% 2 Мы аа (8</w:t>
        <w:br/>
        <w:t>ом ЫСЫ САСЫР, гір суу. 2 191</w:t>
        <w:br/>
        <w:t>БЛКЕНСІР әз! Ь ұй. -(63 "Аба</w:t>
        <w:br/>
        <w:t>Ага уд 525 224402 ЕУ мг;</w:t>
      </w:r>
    </w:p>
    <w:p>
      <w:r>
        <w:t>Се 200.02... (дыз 25у</w:t>
        <w:br/>
        <w:t>Опға 2.9-.02. 0 .- суб</w:t>
        <w:br/>
        <w:t>Опекүнн/ 2.0. тЕЕЕЕЕТЕЕ</w:t>
        <w:br/>
        <w:t>Браа .-2..,5.2. 2020 4540</w:t>
        <w:br/>
        <w:t>Религиозный обряд 4 5, арын о</w:t>
        <w:br/>
        <w:t>Попөчительство . 4027. аз</w:t>
        <w:br/>
        <w:t>Попечитель- . . . 3С- Ұ?</w:t>
        <w:br/>
        <w:t>Слабоумный 2224022. ыДаы</w:t>
        <w:br/>
        <w:t>Дүшевно-больной &lt; . ЕЕЕ</w:t>
        <w:br/>
        <w:t>Душевная болезнь /.2.02.- ТҮУЕе)</w:t>
        <w:br/>
        <w:t>Гражданотвв 2.5525, ГЕКТІЕР</w:t>
        <w:br/>
        <w:t>Прекрашение ТЕ зым 47 5а» &lt;ИлАҒА;</w:t>
        <w:br/>
        <w:t>“Бфачуюшиеоя 42277. 2 АМАН ДАНА)</w:t>
        <w:br/>
        <w:t>“Брачнов сожительотво |0 0-20 «шалы</w:t>
        <w:br/>
        <w:t>Кровнов пропсхождение ЕКЕНІ</w:t>
        <w:br/>
        <w:t>Отцоветва 0.0025 ЕСЕН</w:t>
        <w:br/>
        <w:t>Материнетво 22220 --. 220200 «Шақ</w:t>
        <w:br/>
        <w:t>Половое енеошенпе 2.05.0 алышь</w:t>
        <w:br/>
        <w:t>Родительские права 20) өле ЕЛІНЕН</w:t>
        <w:br/>
        <w:t>54</w:t>
        <w:br/>
        <w:t>«АҺ Ы а «АА зыр</w:t>
        <w:br/>
        <w:t>ҒҰР (55 , ур ә КІРЕ ӘЛЕКӨТЕЛ)</w:t>
        <w:br/>
        <w:t>оймаызы уе о, Оішгізу йыл ҒАС 197</w:t>
        <w:br/>
        <w:t>МИРТРЛУИ ЕТКЕ ТЕР</w:t>
        <w:br/>
        <w:t>-5 ҮЕЗЕР амаҒАР АҒЫ тНмет! ЕРЕ</w:t>
        <w:br/>
        <w:t>&lt;р аРЫМ1 өні 2-1 ШӘЙ) ы өзе ОБ</w:t>
        <w:br/>
        <w:t>КЕТУ ЕЕМКИИКЕВІРГИ ЕТЕРІН</w:t>
        <w:br/>
        <w:t>| КЕЗ КЕТЕРІ</w:t>
        <w:br/>
        <w:t>әм- о Ша Белет аа 198.</w:t>
        <w:br/>
        <w:t>БҮРГЕ БИН С.С; сазда ӘАв,р 05» Ы</w:t>
        <w:br/>
        <w:t>(5Шо-А АЛЬ әр ЕКЕНЕСІ</w:t>
        <w:br/>
        <w:t>Шәлі: орал» ЖАР. ӘКЕЗ “ло АЛЬ 1180</w:t>
        <w:br/>
        <w:t>ИЛДЕ ИТКЕ ТЕЛНІЕЕНІ</w:t>
        <w:br/>
        <w:t>БҮКТУНІЕЕНЕТІНГЕНЕРТЕЕКТЕТІІРЕЛЕ</w:t>
        <w:br/>
        <w:t>“Азор Шола ом С.А, 15 АС</w:t>
        <w:br/>
        <w:t>--ы есе С Мр-А АЛЫ Ме ЛЫН аа АЫҢ</w:t>
        <w:br/>
        <w:t>) өзі)е соЫрА АСЫ зу Ша</w:t>
        <w:br/>
        <w:t>ооуа ШАЛ. А аа б «аб; 140</w:t>
        <w:br/>
        <w:t>БЕЗУ РРИНЛОЛ ТЕК СИТНГТН ӘТЕГІТІР</w:t>
        <w:br/>
        <w:t>52.</w:t>
        <w:br/>
        <w:t>Ер «Сі; оұғазие ОБ ЕЛІ Әмет 4!</w:t>
        <w:br/>
        <w:t>ЕЕЕ 4ғо-Аа АЛА П БН оо</w:t>
        <w:br/>
        <w:t>ттар 8 о Е) - ор Шо озы 189</w:t>
        <w:br/>
        <w:t>СӨЗГЕ % ес Фу ауы о.м Ж КЕРІ С</w:t>
        <w:br/>
        <w:t>ТЕ (20-5 а ЕркенЕк КЕ Ее ӘНГҮРТ</w:t>
        <w:br/>
        <w:t>КЕФТЕРТН о өзез -9 сөз! оз -1 ӘтЕр</w:t>
        <w:br/>
        <w:t>ырым ос, метере «1, Аы оС лек</w:t>
        <w:br/>
        <w:t>-Ары! əуе сума. бо БЕ 250" «5, ЖЕТЕ 130.455</w:t>
        <w:br/>
        <w:t>ыы: сала с» 0650) 2,48 ауд сыба ГА</w:t>
      </w:r>
    </w:p>
    <w:p>
      <w:r>
        <w:t>рар (Ер 5 ; Са; өм рал о» Сслыаә</w:t>
        <w:br/>
        <w:t>а-а 55 2% 5 Ала; ы. мыз Е ТЕТІ! Де.</w:t>
        <w:br/>
        <w:t>и” сы Т” саба ЕРДЕ ел т е</w:t>
        <w:br/>
        <w:t>сыледрн ыуМ өзен Ғ ДҮраса ЖЕР жылкы</w:t>
        <w:br/>
        <w:t>ыы 6 649 “4. озы; л- --) Га” ауаға ы ЕР !</w:t>
        <w:br/>
        <w:t>ЕСЕН ҮТТЕУЕЕНТ КҮНДЕР зілі;</w:t>
        <w:br/>
        <w:t>БИТІ Т о3%/Ь сә 342 46) сыС Оаа</w:t>
        <w:br/>
        <w:t>КЕЙЕТЕЛЕ ТЕРІ 453,55 ЗІРГІ ЖҮН с.і)</w:t>
        <w:br/>
        <w:t>45-0, -еәуій ӨСІ ШІ теге</w:t>
        <w:br/>
        <w:t>45</w:t>
        <w:br/>
        <w:t>ЕҮНЕГЕЕРЕСІКЕЛ НЕЗ олды Ы 2</w:t>
        <w:br/>
        <w:t>ЕТТЕЗЕРЕК ЫРЫСТТРЕТУНЕТТЕРІ Те</w:t>
        <w:br/>
        <w:t>са АС АҒАС би (о 895) ұу АС «Ны.</w:t>
        <w:br/>
        <w:t>ЕЗІН ШЕРІК Те АЛАЙ Са (6</w:t>
        <w:br/>
        <w:t>Әши БИІНЕ” ӘР «аға е а 2: 2%</w:t>
        <w:br/>
        <w:t>ӘНЕ маб ы озеліме А) аа. Еті.</w:t>
        <w:br/>
        <w:t>КРІМЕР суда БЕЛСЕН са.</w:t>
        <w:br/>
        <w:t>КЕЗЕГІ</w:t>
        <w:br/>
        <w:t>БЕКТАУ ЕТЕКЕКЫН озен 19%.</w:t>
        <w:br/>
        <w:t>сі айын МКІН озы 3 Б ШІ. ; ом</w:t>
        <w:br/>
        <w:t>о; із» о өзе оар ТТІ д4% са Со</w:t>
        <w:br/>
        <w:t>КЕЛЕР ШЕГЕРЕ НЕРИЕСІННЕ КЕНЕ)</w:t>
        <w:br/>
        <w:t>й ЖӘКЕРТЕУЛИИЕТЕ</w:t>
        <w:br/>
        <w:t>ЖҮЛ ораз ее ыы» 259» 118</w:t>
        <w:br/>
        <w:t>БЕКЕТІНЕН ы”</w:t>
        <w:br/>
        <w:t>-39-46- 5% ж» ы (АҒАС мы. АЗ» П4.</w:t>
        <w:br/>
        <w:t>КСРЕРТЕЗ КИЛ ЛЕН «535,42 ААҚ,</w:t>
        <w:br/>
        <w:t>оАЙСОЫАЫ» САН ее0 с М-ы Әе) А</w:t>
        <w:br/>
        <w:t>АҒАС 455 бы а» 29</w:t>
        <w:br/>
        <w:t>48</w:t>
        <w:br/>
        <w:t>о м» ОА ефЫ она сер ӘМ 119</w:t>
        <w:br/>
        <w:t>(Өд жөсіеур «Шыауы Ы АЛ Б ПА САЙ;</w:t>
        <w:br/>
        <w:t>КЕН НЕ ойем Аа, Ы, 04 С;</w:t>
        <w:br/>
        <w:t>са 1, 4 ПЯРТЕН ИЕН НЕТКЕН</w:t>
        <w:br/>
        <w:t>ИНТЕРНЕТТЕ ТАН КЕТДЕН</w:t>
        <w:br/>
        <w:t>суйе «байыр ы БТ ре «42, ӨТІЛІ РУ</w:t>
        <w:br/>
        <w:t>БКДЕӘОМЕНКН Ы ЗЕЕСАУ ТАМАК ТІКЕН</w:t>
        <w:br/>
        <w:t>АЙ. ааа мі</w:t>
        <w:br/>
        <w:t>ӘУ БЕИИРН ТЕР ЛТЕКЕОК НЕРІ</w:t>
        <w:br/>
        <w:t>КҮЛ ТИЕК ИЕТІН КЕВЕНЕЕТЕЕШЕГ</w:t>
        <w:br/>
        <w:t>ТЕЛЕ сөеед- Чу, Ек оры ЛА «Ші,</w:t>
        <w:br/>
        <w:t>«ыма ШАУ, МАЛ ШІ Цао мы»</w:t>
        <w:br/>
        <w:t>ө-- 4; АР оғын кекезткетееаы</w:t>
        <w:br/>
        <w:t>оеәлағ КЕЗЕЛЕЗ</w:t>
        <w:br/>
        <w:t>ау» 4)» Бала сезідаа, сез А А 191.</w:t>
        <w:br/>
        <w:t>(ракае - ГГ «САЙ ӘыАПІ «2, см ааа</w:t>
        <w:br/>
        <w:t>озу, Аыа. он ЕРКЕ ОКУТКРТДИКАНН з</w:t>
        <w:br/>
        <w:t>ҚСоызы айы уы; ым ыаС КЕС” 0.) УР</w:t>
        <w:br/>
        <w:t>кр БТАИРГА РТТЕТОНУ НЕРУ ЕЕ</w:t>
        <w:br/>
        <w:t>аппа АР) сер ранС Әт Ые М2 660</w:t>
      </w:r>
    </w:p>
    <w:p>
      <w:r>
        <w:t>4өУыЫ ҚД; 2. 5 565 5 8 ІШ. ыма 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
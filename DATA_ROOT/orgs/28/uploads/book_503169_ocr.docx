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227)</w:t>
        <w:br/>
        <w:t>&lt;6</w:t>
        <w:br/>
        <w:t>Ә0Т 801. 311 (574) Б39 Қолжазба құқығында</w:t>
        <w:br/>
        <w:t>Қ</w:t>
        <w:br/>
        <w:t>БЕКЕНОВА ГҮЛНАР ШИЯПҚЫЗЫ</w:t>
        <w:br/>
        <w:t>ҚАЗАҚСТАННЫҢ СОЛТҮСТІК ӨҢІРІ ГИДРОНИМДЕРІ</w:t>
        <w:br/>
        <w:t>(СЕМАНТИКАЛЫҚ ТИПОЛОГИЯ)</w:t>
        <w:br/>
        <w:t>Мамандығы 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“Астана</w:t>
        <w:br/>
        <w:t>2002</w:t>
        <w:br/>
        <w:t>Жұмыс Ш.Ш.Уәлиханов атындағы Көкшетау мемлексттік</w:t>
        <w:br/>
        <w:t>“университетінің жалпы тіл білімі кафсдрасында орындалды.</w:t>
        <w:br/>
        <w:t>.. Ғылыми жетекшісі: - Филология ғылымдарының докторы,</w:t>
        <w:br/>
        <w:t>Нн профессор О.А.Сұлтаньяев</w:t>
        <w:br/>
        <w:t>ХХ</w:t>
        <w:br/>
        <w:t>Ресми оппоненттер: - Филология ғылымдарының докторы,</w:t>
        <w:br/>
        <w:t>профессор Х. Нұрмұқанов</w:t>
        <w:br/>
        <w:t>Филология ғылымдарының</w:t>
        <w:br/>
        <w:t>кандидаты Ж. Таласбаева</w:t>
        <w:br/>
        <w:t>Жетекші ұйым: - А.Байтұрсынов атындағы Қостанай</w:t>
        <w:br/>
        <w:t>мемлекеттік университеті,</w:t>
        <w:br/>
        <w:t>қазіргі қазақ тілі</w:t>
        <w:br/>
        <w:t>кафедрасы</w:t>
        <w:br/>
        <w:t>Диссертация 2002 жылы «4% ожадмсағат 14.00-де</w:t>
        <w:br/>
        <w:t>Л.Н.Гумиле: атындағы Еуразия Ұлттық университеті</w:t>
        <w:br/>
        <w:t>жанындағы 10.02.02 - қазақ тілі мамандығы бойынша</w:t>
        <w:br/>
        <w:t>филология ғылымдарының кандидаты ғылыми дәрежесін беру</w:t>
        <w:br/>
        <w:t>жөніндегі ОК 14.29.02 диссертациялық кеңестің мәжілісінде</w:t>
        <w:br/>
        <w:t>қорғалады.</w:t>
        <w:br/>
        <w:t>Мекен жайы: 473021, Астана қаласы, Қ.Мұңайтпасов</w:t>
        <w:br/>
        <w:t>көшесі,5</w:t>
        <w:br/>
        <w:t>Диссертациямен Л.Н.Гумилев атындағы Еуразия үлттық</w:t>
        <w:br/>
        <w:t>«Университетінің кітапханасында таңысуға болғды.</w:t>
        <w:br/>
        <w:t>1</w:t>
        <w:br/>
        <w:t>Автореферат 2002 жылы 46</w:t>
      </w:r>
    </w:p>
    <w:p>
      <w:r>
        <w:t>Ст Жаратылды. ка</w:t>
        <w:br/>
        <w:t>ҚАЗАҚСТАН РЕСПУБЛИКАСЫНЫҢ</w:t>
        <w:br/>
        <w:t>ҰЛТТЫҚ АКАДЕМИЯЛЫҚ КІТАПХАНАСЫ</w:t>
        <w:br/>
        <w:t>Диссертациялық кеңестің</w:t>
        <w:br/>
        <w:t>ғалым хатшысы, филология</w:t>
        <w:br/>
        <w:t>ғылымдарының кандидаты 62--- С.Қ.Әлісжанов &gt;</w:t>
        <w:br/>
        <w:t>7</w:t>
        <w:br/>
        <w:t>жұмыстарында пайдалануға болады. Сонымеи бірге</w:t>
        <w:br/>
        <w:t>топонимиялық номинация типологиясыпау, опың тарихи</w:t>
        <w:br/>
        <w:t>этимологиялық түрғыдан уожделуіпе, созжасам саласындағы</w:t>
        <w:br/>
        <w:t>зерттеулерді толықтырып, жан-жақты зерттеуге Дс өз септігін</w:t>
        <w:br/>
        <w:t>тигізеді.</w:t>
        <w:br/>
        <w:t>Қорғауға ұсынылған негізгі тұжырымдар:</w:t>
        <w:br/>
        <w:t>-- солтүстік өңір гидропимдерінің басқа аймақ</w:t>
        <w:br/>
        <w:t>гидроатауларымеп ортақ белгілері мей өзіндік ерекшеліктерін</w:t>
        <w:br/>
        <w:t>анықтау;</w:t>
        <w:br/>
        <w:t>-- тидроним нысанға (обтектіге) берілгеп мағынасы жоқ</w:t>
        <w:br/>
        <w:t>таңба смес, нысанның ерскше белгісіп атап корсету арқылы оныц</w:t>
        <w:br/>
        <w:t>болмысын айқындайтын толық мағыналы поминативті атау;</w:t>
        <w:br/>
        <w:t>- атаудың осы қасиеті оны ономастиканың басқа</w:t>
        <w:br/>
        <w:t>салаларынап, мәселен, , антропонимикадап, депотатпен</w:t>
        <w:br/>
        <w:t>семаптикалық байланысы болу арқылы ерекшелейтіпін корсоту;</w:t>
        <w:br/>
        <w:t>- басқа топонимдерге қарағанда, гидронимдер</w:t>
        <w:br/>
        <w:t>семантикасы обьектінің физика-географиялық ерекшеліктерімен</w:t>
        <w:br/>
        <w:t>тығыз байлапысты, мағынасы кец және пайда болу жағыпан сц</w:t>
        <w:br/>
        <w:t>конс, уақыт өзгерісіне тозімді атаулар скепдігін дәлелдеу;</w:t>
        <w:br/>
        <w:t>- тидропимдерді атауда басты уәжділік сып - адамның</w:t>
        <w:br/>
        <w:t>тұтынушылық қажеттілігін отеу;</w:t>
        <w:br/>
        <w:t>- әр тілдік (қазақ, орыс және басқа тілдер) атауларда</w:t>
        <w:br/>
        <w:t>ұлттық ерекшеліктерімен қатар, бәріпс ортақ номипация сындары</w:t>
        <w:br/>
        <w:t>болатынын көрсету;</w:t>
        <w:br/>
        <w:t>- кез келген атау этимологиясын талдауда</w:t>
        <w:br/>
        <w:t>экстралиптвисгикалық жағдайлармеп (тарихи, географиялық,</w:t>
        <w:br/>
        <w:t>себеп-салдарлық) тығыз байланыста этномәдени, лингвомәдени</w:t>
        <w:br/>
        <w:t>категория ретінде қарау қажст;</w:t>
        <w:br/>
        <w:t>- тидронимдердің негізгі семантикалық топтары адамға</w:t>
        <w:br/>
        <w:t>қатысты, обьектіге қатысты жәпе обһектінің сын-сипатына</w:t>
        <w:br/>
        <w:t>қатысты деп қаралған. Мүндай ссмантикалық қүрылым</w:t>
        <w:br/>
        <w:t>топонимиялық упиверсалдылықтардың әсерімен жәпе түрғылықты</w:t>
        <w:br/>
        <w:t>халықтың (қазақтардың) өмірі мен шаруашылығының этпомәдени</w:t>
        <w:br/>
        <w:t>срекшілігімен байланысты екендігін көрсету;</w:t>
        <w:br/>
        <w:t>- субстратты. атаулар этимологиясын Қазақстан</w:t>
        <w:br/>
        <w:t>тұрғыпдарышың Орта жонс Орталық. Азия, Сібір, 1.б. аймақ</w:t>
        <w:br/>
        <w:t>этпостарымен күрделі этпогепстикалық, тілдік, геополитикалық,</w:t>
        <w:br/>
        <w:t>тұрмыстық, мәдени жонс тарихи байланыстарының корссткіші</w:t>
        <w:br/>
        <w:t>скендігін дәлелдеу;</w:t>
      </w:r>
    </w:p>
    <w:p>
      <w:r>
        <w:t>- солтүстік өцір гидропимдеріп пегізінеп ашық, айқып</w:t>
        <w:br/>
        <w:t>семантикалық жүйс до! тану, топопимиялық бірліктер</w:t>
        <w:br/>
        <w:t>этимологиясы кобіне ашық, болып келетіпіп корсету. 5%”</w:t>
        <w:br/>
        <w:t>4</w:t>
        <w:br/>
        <w:t>Топонимиялағы этимологиялық талдау атаудың көне</w:t>
        <w:br/>
        <w:t>семантикасын ашуды көздейді, зерттеудің семантикалық аспектісі</w:t>
        <w:br/>
        <w:t>үлкен мағынаға ие болады. Зерттеуші - ғалымдардың барлығы</w:t>
        <w:br/>
        <w:t>дерлік атау семантикасына көңіл бөлсе де, бұл аспект әлі толық</w:t>
        <w:br/>
        <w:t>талданған жоқ.</w:t>
        <w:br/>
        <w:t>Топонимнің соның ішінде субстратты топонимнің</w:t>
        <w:br/>
        <w:t>семантикасын зерттеуде сенімді, ғылым тұрғысынан негізделген</w:t>
        <w:br/>
        <w:t>дәлелді әдістемені әзірлеу қажеттілігі зор. Мұндай әдістеме</w:t>
        <w:br/>
        <w:t>топонимдердің жалпы, жалқы ерекшеліктерімен қатар әр</w:t>
        <w:br/>
        <w:t>территориядағы, әр тілдік топонимдер семантикасын жан-жақты</w:t>
        <w:br/>
        <w:t>зерттегенде ғана жасалуы мүмкін. Семантиканың бүл</w:t>
        <w:br/>
        <w:t>ерекшеліктерін анықтау әдістемесі. топоономастикада әлі</w:t>
        <w:br/>
        <w:t>қолданылмаған лингвистикалық типология арқылы жүзеге асуы</w:t>
        <w:br/>
        <w:t>мүмкін. Топонимикалық жүйе семантикасындағы типологиялық</w:t>
        <w:br/>
        <w:t>ортақтастық пен айырмашылықтарды анықтау жұмысы өте көп</w:t>
        <w:br/>
        <w:t>материал негізінде жүргізу керектігі түсінікті. Қазақстанның</w:t>
        <w:br/>
        <w:t>солтүстік өңірі түркі (қазақ) және орыс гидронимдерін осы</w:t>
        <w:br/>
        <w:t>аспектіде салыстырып, олардың семантикалық типологиясын</w:t>
        <w:br/>
        <w:t>құруға жасаған талпынысымыз заңды құбылыс.</w:t>
        <w:br/>
        <w:t>Сонымен, зерттеу жұмыстың өзектілігі мына мәселелермен</w:t>
        <w:br/>
        <w:t>анықталады: 1) топонимдерді этимологиялық жағынан зерттеудің</w:t>
        <w:br/>
        <w:t>аса маңыздылығы; 2) солтүстік өңір топонимдерінің, соның ішінде</w:t>
        <w:br/>
        <w:t>гидронимдерінің, толық зерттелмеуі; 3) топонимдердің, соның</w:t>
        <w:br/>
        <w:t>ішінде гидронимдердің, семантикасын талдауда нақты әдістерді</w:t>
        <w:br/>
        <w:t>қарастыру қажеттілігі; 4) кең көлемді аймақ атауларының қамтылуы</w:t>
        <w:br/>
        <w:t>(тар аймақ (бір облыс көлеміндегі) топонимдерін зерттеу</w:t>
        <w:br/>
        <w:t>жүмыстарымен салыстырғанда).</w:t>
        <w:br/>
        <w:t>Зерттеудің ғылыми жаңалығы мен нәтижелері.</w:t>
        <w:br/>
        <w:t>- ғылыми жұмыста Қазақстанның солтүстік өңірі</w:t>
        <w:br/>
        <w:t>гидронимдері алғаш рет барынша толық жинақталып, арнайы</w:t>
        <w:br/>
        <w:t>зерттеу нысанына айналып отыр;</w:t>
        <w:br/>
        <w:t>- топонимдердің семантикалық талдау ұғымдары теориялық</w:t>
        <w:br/>
        <w:t>жағынан қарастырылып, талдау құрылымдары анықталды;</w:t>
        <w:br/>
        <w:t>- жиі қайталанатын семантикалық модельдер номинация</w:t>
        <w:br/>
        <w:t>сынының ерекшелігіне қарай топтастырылды;</w:t>
        <w:br/>
        <w:t>- адамның ойлау қабілетіне тән қатынас және сын-сипат</w:t>
        <w:br/>
        <w:t>категорияларына сай өзіндік лексика-семантикалық классификация</w:t>
        <w:br/>
        <w:t>қүрылды;</w:t>
        <w:br/>
        <w:t>- өңір тидронимдерінің поминация сынына сәйкес</w:t>
        <w:br/>
        <w:t>семантикалық типологиясы қүрылды;</w:t>
        <w:br/>
        <w:t>- қазақ, орыс гидронимдеріне тән семантикалық типтер</w:t>
        <w:br/>
        <w:t>топтастырылып, әр тілдік атауларға ортақ универсалдылықтар</w:t>
        <w:br/>
        <w:t>белгіленді;</w:t>
      </w:r>
    </w:p>
    <w:p>
      <w:r>
        <w:t>12</w:t>
        <w:br/>
        <w:t>Географиялық атаулар семантикасын зерттеу негізінен әр алуан</w:t>
        <w:br/>
        <w:t>материалға сүйеніп, семантикалық классификация жасаумен ғана</w:t>
        <w:br/>
        <w:t>шектеліп келді. ХІХ ғасырдан бастап ғалымдар топоним</w:t>
        <w:br/>
        <w:t>семантикасындағы атаудың белгілі обьектімен байланысын ашып</w:t>
        <w:br/>
        <w:t>көрсете бастады. Біраз зерттеушілер обьекті сынын анықтайтын</w:t>
        <w:br/>
        <w:t>атаулар тобын да жіктейді. Оның құрамына обьектінің сан-алуан</w:t>
        <w:br/>
        <w:t>сын-сипатын және басқа обьектілерімен әртүрлі қарым-қатынасын</w:t>
        <w:br/>
        <w:t>білдіретін атаулар кіреді.</w:t>
        <w:br/>
        <w:t>Түркі тілдер топонимдерін семантикалық белгілеріне сәйкес</w:t>
        <w:br/>
        <w:t>топтастыру Ә.Әбдірахмановтың, С.Атаниязовтың, Г.Саттаровтың,</w:t>
        <w:br/>
        <w:t>К.Қонқобаевтың, О.Сұлтаньяевтың, А.Камаловтың және кейінгі</w:t>
        <w:br/>
        <w:t>буын ғалымдардың еңбектерінде берілген. Олардың топонимдерді</w:t>
        <w:br/>
        <w:t>семантикалық сипаты жағынан бөлуі бір-бірімен мазмұндас келеді.</w:t>
        <w:br/>
        <w:t>Классификация негізінен екі топты қамтиды: 1) обьектінің физика-</w:t>
        <w:br/>
        <w:t>теографиялық сипатын көрсететін топонимдер; 2) адамдардың</w:t>
        <w:br/>
        <w:t>шаруашылық, түрмыстық іс-әрекеттері мен қоғамдық</w:t>
        <w:br/>
        <w:t>қатынастарын көрсететін атаулар.</w:t>
        <w:br/>
        <w:t>Бұл ерекшелікті белгілі зерттеуші Т.Жанұзақов "қазақ</w:t>
        <w:br/>
        <w:t>топонимистерінің лексика-семантикалық классификацияға назар</w:t>
        <w:br/>
        <w:t>аударуының ең басты мәні топонимдерді лексикалық тұрғыдан</w:t>
        <w:br/>
        <w:t>топқа бөле отырып, мән-мағынасын ашу, олардың қоғамдық</w:t>
        <w:br/>
        <w:t>өмірмен, адамның іс-әрекет, түрмыс-тіршілігімен байланысын</w:t>
        <w:br/>
        <w:t>анықтап білу болып табылады" деп бағалайды /4.176/.</w:t>
        <w:br/>
        <w:t>В.Махпиров лексика-семантикалық классификацияны</w:t>
        <w:br/>
        <w:t>этимологиялық талдаудың тікелей жалғасы және обьективті дәлелі</w:t>
        <w:br/>
        <w:t>ретінде алады /5104/.- Сондықтан өңір тгидронимдерін</w:t>
        <w:br/>
        <w:t>аналитикалық тұрғыдан топтастыруда атаулардың барлық түрлері</w:t>
        <w:br/>
        <w:t>мен кластарын қамтитын, тақырыптық түрғыдан, мағыналық</w:t>
        <w:br/>
        <w:t>сипаты жағынан аймақ топонимиясына кіретін ономастикалық</w:t>
        <w:br/>
        <w:t>элементтердің барлығын ескеретін жіктеу (классификация) жасауға</w:t>
        <w:br/>
        <w:t>тырыстық.</w:t>
        <w:br/>
        <w:t>Жұмысымызда жоғарыда айтылған топонимикалық</w:t>
        <w:br/>
        <w:t>семантика бірліктерін ескере отырып, семантикалық</w:t>
        <w:br/>
        <w:t>классификация құрдық. Ірі топтарға атауларды бөлу номинация</w:t>
        <w:br/>
        <w:t>принципімен анықталып, "сын" (сипат) және "қатынас"</w:t>
        <w:br/>
        <w:t>ұғымдарымен қатысы ескерілді. Топономияда адам іс-әрекетінің</w:t>
        <w:br/>
        <w:t>рөлі маңызды екенін ескеріп, субьектіге қатысты және обьектіге</w:t>
        <w:br/>
        <w:t>қатысты топонимдер деп әр топқа бөліп қарадық.</w:t>
        <w:br/>
        <w:t>Сонымен атаулар үш топқа бөлінеді 1) белгілі субьект</w:t>
        <w:br/>
        <w:t>немесе субһектілермен байланысты білдіретін топонимдер</w:t>
        <w:br/>
        <w:t>(гидронимдер); 2)белгілі обьект немесе обьектілермен байланысты</w:t>
        <w:br/>
        <w:t>білдіретін топонимдер (гидронимдер); 3) обьектінің сын-сипатын</w:t>
        <w:br/>
        <w:t>білдіретін топонимдер (гидронимдер).</w:t>
        <w:br/>
        <w:t>П</w:t>
        <w:br/>
        <w:t>социально-экономическими и/| политическими условиями"</w:t>
        <w:br/>
        <w:t>/3.133/, яғни атапушы обьектімен сөз арасындағы негізгі бағытты</w:t>
        <w:br/>
        <w:t>номинация принципі деп аламыз. Мазмұны жағынан, номинация</w:t>
      </w:r>
    </w:p>
    <w:p>
      <w:r>
        <w:t>сыны - атаудың ішкі формасы, топоним жасаған алғашқы</w:t>
        <w:br/>
        <w:t>апеллятив мағынасы; сонымен қатар номинация сыны да өз</w:t>
        <w:br/>
        <w:t>қолданылуын номинация тәсілі айқындайтын әртүрлі тілдік</w:t>
        <w:br/>
        <w:t>құралдар арқылы іске асуы мүмкін.</w:t>
        <w:br/>
        <w:t>Номинацияның негізгі үші: принципін (адаммен байланыс,</w:t>
        <w:br/>
        <w:t>басқа обьектімен байланыс және обьект сыны) атап, бөлу -</w:t>
        <w:br/>
        <w:t>адамның ойлау қабілетіне тән қатынас категориясына (алғашқы екі</w:t>
        <w:br/>
        <w:t>принцип) және обьектінің ерекшелігіне (сын-сипаты) негізделеді.</w:t>
        <w:br/>
        <w:t>Осы адам ойлау қабілетімен тығыз байланыс аталған принциптердің</w:t>
        <w:br/>
        <w:t>универсалдылығын қамтамасыз етеді.</w:t>
        <w:br/>
        <w:t>Әр халықтың экономикадағы, мәдениеттегі, әлеуметтік</w:t>
        <w:br/>
        <w:t>қарым-қатынастағы айырмашылықтарына қарамай, географиялық</w:t>
        <w:br/>
        <w:t>обьһектілерді атауда номинация бағыттары бір-біріне ұқсас келеді.</w:t>
        <w:br/>
        <w:t>Обьектінің адамға қатысы және оның басқа обьекттерге қатысы</w:t>
        <w:br/>
        <w:t>бірнеше себептермен әртүрлі номинация принциптер негізінде</w:t>
        <w:br/>
        <w:t>қолданылуы мүмкін. Сол себептердің бірі - тсографиялық</w:t>
        <w:br/>
        <w:t>шындықтың (реалий) адам өмірімен тығыз байланысы,</w:t>
        <w:br/>
        <w:t>шаруашылықтағы атқаратын маңызды ролі.</w:t>
        <w:br/>
        <w:t>Зерттеу жұмысымызда номинация принципі универсалды</w:t>
        <w:br/>
        <w:t>семантикалық категория ретінде танылып, атау сөздің обьектімен</w:t>
        <w:br/>
        <w:t>байланысының негізгі бағыты ретінде қарастырылады. Номинация</w:t>
        <w:br/>
        <w:t>сипаты (сыны) топонимнің семантикасын құрып, пайда болуына</w:t>
        <w:br/>
        <w:t>әсер етсе, оны топонимнің семантикалық моделі ретінде</w:t>
        <w:br/>
        <w:t>қарастыруға, яғни біртиптес атауларды жасау формуласы деп атауға</w:t>
        <w:br/>
        <w:t>болады. Семантикалық модель- географиялық обьектіні атаудағы</w:t>
        <w:br/>
        <w:t>негізге алынған мағына, атаудың ішкі формасы. Сонымен бірге біз</w:t>
        <w:br/>
        <w:t>семантикалық тип үғымын енгізуді жөн көрдік, өйткені ірі бірлік -</w:t>
        <w:br/>
        <w:t>номинация принципі топонимдер семантикасын кең мағынада</w:t>
        <w:br/>
        <w:t>ашып, талдау негізінде жалпы нәтижелер береді. Мысалы, "иортан,</w:t>
        <w:br/>
        <w:t>алабұға, шабақ" (іцука, окунь, чебак) семантикалық модельдерінде</w:t>
        <w:br/>
        <w:t>барлығына ортақ белгі бар екендігі айқын және оларды белгілі</w:t>
        <w:br/>
        <w:t>семантикалық типке "балық" деп бөлуге болады.</w:t>
        <w:br/>
        <w:t>Егер семантикалық модель бір қарағаннан түсінікті</w:t>
        <w:br/>
        <w:t>топонимге тән негізгі ұғым болса, семантикалық тип факультативті,</w:t>
        <w:br/>
        <w:t>ол классификациялық ұғым, ол жұмыста қолайлылық үшін</w:t>
        <w:br/>
        <w:t>енгізіледі. Сонымен семантикалық анализ бірліктері</w:t>
        <w:br/>
        <w:t>иерархиялық, белгілі тәртіппен орналасқан жүйені құрайды деп</w:t>
        <w:br/>
        <w:t>айтуға болады.</w:t>
        <w:br/>
        <w:t>1.3 тармақ "Семантикалық классификация, семантикалық</w:t>
        <w:br/>
        <w:t>типология және универсалдылық мәселелер” деп аталады.</w:t>
        <w:br/>
        <w:t>8</w:t>
        <w:br/>
        <w:t>- солтүстік өңірге тән атаулардың жасалу ерекшеліктері</w:t>
        <w:br/>
        <w:t>анықталып, даму “жолдарының диахронды және синхронды даму</w:t>
        <w:br/>
        <w:t>зандылықтары айқындалды;</w:t>
        <w:br/>
        <w:t>- кейбір субстратты гидронимдердің семантикалық даму</w:t>
        <w:br/>
        <w:t>жолдары реликтік құрылымдар негізінде анықталып,</w:t>
        <w:br/>
        <w:t>гидроатаулардың этимологиясы Мен семантикасының тың</w:t>
        <w:br/>
        <w:t>түжырымдары мен жорамалдары ұсынылды;</w:t>
        <w:br/>
        <w:t>- зерттеу жұмысында тұңғыш рст Қазақстанның солтүстік</w:t>
        <w:br/>
        <w:t>әңірі гидронимдері семантикалық номинация және типология</w:t>
        <w:br/>
        <w:t>тұрғысынан кешенді түрде қарастырылып, топтастырылды;</w:t>
      </w:r>
    </w:p>
    <w:p>
      <w:r>
        <w:t>- өңір гидронимдерінің жасалу жолына омоним</w:t>
        <w:br/>
        <w:t>атаулардың және аттас (қайталанып келген) атаулардың</w:t>
        <w:br/>
        <w:t>номинациялық ерекшеліктері мен олардың өзіндік үлес салмағы</w:t>
        <w:br/>
        <w:t>бар екені атап көрсетілді.</w:t>
        <w:br/>
        <w:t>Зерттеудің негізгі нысаны. Қазақстанның солтүстік өңірі</w:t>
        <w:br/>
        <w:t>гидронимдерін семантикалық және этимологиялық тұрғыдан</w:t>
        <w:br/>
        <w:t>зерттеу.</w:t>
        <w:br/>
        <w:t>Зерттеудің мақсаты мен міндеттері. Зерттеу жұмысының</w:t>
        <w:br/>
        <w:t>негізі мақсаты - Қазақстанның солтүстік өңірі гидронимдеріне</w:t>
        <w:br/>
        <w:t>семантикалық типология тұрғысынан талдау жасап, кейбір</w:t>
        <w:br/>
        <w:t>субстратты гидронимдердің этимологиясын ашу. Осы мақсатқа</w:t>
        <w:br/>
        <w:t>сәйкес өңір гидронимдерін зерттеуде мынадай міндеттер қойылды:</w:t>
        <w:br/>
        <w:t>- өңір гидронимін түгел жинақтап, жүйелеу;</w:t>
        <w:br/>
        <w:t>- топонимикадағы семантикалық анализ ұғымдарын жүйеге</w:t>
        <w:br/>
        <w:t>келтіру;</w:t>
        <w:br/>
        <w:t>- атаулардың номинациялық типтерін және уәждену</w:t>
        <w:br/>
        <w:t>(мотивация) ерекшеліктерін теориялық тұрғыдан қарастыру;</w:t>
        <w:br/>
        <w:t>- өңір гидронимдерінің семантикалық типологиясын құру;</w:t>
        <w:br/>
        <w:t>- қазақ, орыс гидронимдеріне ортақ универсалдылықтарды</w:t>
        <w:br/>
        <w:t>анықтау;</w:t>
        <w:br/>
        <w:t>- субстратты гидронимдер этимологиясына талдау жасау.</w:t>
        <w:br/>
        <w:t>Зерттеу жұмысының негізгі материалдары мен деректері.</w:t>
        <w:br/>
        <w:t>Зерттеу, | жұмысына автордың 1998-2001 жылдары Көкшетау,</w:t>
        <w:br/>
        <w:t>Ақмола, Солтүстік Қазақстан, Қостанай облыстары бойынша жеке</w:t>
        <w:br/>
        <w:t>және 1998 жылы Қазақстан Республикасының Ғылым Академиясы</w:t>
        <w:br/>
        <w:t>Тіл білімі институты ұйымдастырған мсмлекеттік экспедициялар</w:t>
        <w:br/>
        <w:t>құрамында жинаған материалдар негіз болады. Бүл деректер</w:t>
        <w:br/>
        <w:t>облыстар аудандарының, кеңшар мен ұжымшарлар</w:t>
        <w:br/>
        <w:t>карталарындағы, облыстық статистикалық комитетке жолданған</w:t>
        <w:br/>
        <w:t>түрлі жоспарлар мен ақпарлардағы, облыстық жер жоспарлау</w:t>
        <w:br/>
        <w:t>басқармасының (облгипрозем), облыстық аңшылар мен</w:t>
        <w:br/>
        <w:t>балықшылар Одағының, жер ресурстары басқармасының арнаулы</w:t>
        <w:br/>
        <w:t>карталарындағы, мемлекеттік мұрағат құжаттарындағы, өлкетану,</w:t>
        <w:br/>
        <w:t>ЗЕРТТЕУ ЖҰМЫСЫНЫҢ ЖАЛПЫ СИПАТТАМАСЫ</w:t>
        <w:br/>
        <w:t>Зерттеу жұмысының өзектілігі. Қазақстанның жер-су атауларын</w:t>
        <w:br/>
        <w:t>жинақтау, оларды реттеу, тарихи атауларды қалпына келтіру,</w:t>
        <w:br/>
        <w:t>аймақтық атаулар сөздіктерін шығару сияқты топонимиканың</w:t>
        <w:br/>
        <w:t>теориялық және қолданбалы мәселелері - қазақ Тіл білімінің өте</w:t>
        <w:br/>
        <w:t>күрделі мәселелерінің бірі.</w:t>
        <w:br/>
        <w:t>Ел тәуелсіздігінің 10 жылдық мерекесі барысында аталған</w:t>
        <w:br/>
        <w:t>мәселелер өзектілігі аса түседі. Елбасы Н.Назарбаев жер-су</w:t>
        <w:br/>
        <w:t>аттарының тарихилығы мен көнелігіне ерекше мән беріп, оны</w:t>
        <w:br/>
        <w:t>зерттеудің бүгінгі мемлекетіміздің саяси стратегиясы үшін де зор</w:t>
        <w:br/>
        <w:t>маңызы бар екендігін: "Әрбір азамат тарих қойнауына тереңдеу</w:t>
        <w:br/>
        <w:t>арқылы өзінің ата-бабалары қалдырған осындай кең байтақ жердің</w:t>
        <w:br/>
        <w:t>лайықты мүрагері болуға ұмтылсын" деп атап көрсетті.</w:t>
        <w:br/>
        <w:t>Соңғы 30-50 жыл көлемінде қазақ тіл білімінде</w:t>
        <w:br/>
        <w:t>топонимикалық, соның ішінде гидронимиялық зерттеулер кең өріс</w:t>
      </w:r>
    </w:p>
    <w:p>
      <w:r>
        <w:t>алды. Қазақстанның оңтүстік, батыс, шығыс, орталық</w:t>
        <w:br/>
        <w:t>аймақтарының топонимиясы тілдік тұрғыдан зерттелуде. Бұл</w:t>
        <w:br/>
        <w:t>жұмыстар негізінен бір облыс көлеміндегі атауларды қарастырған.</w:t>
        <w:br/>
        <w:t>Ал кең алқап, үлкен территорияны қамтыған топонимикалық</w:t>
        <w:br/>
        <w:t>еңбектер жоқтың қасы. Әр регион топонимиясын жүйелі түрде</w:t>
        <w:br/>
        <w:t>қарастыру болашақта Қазақстан топожүйесін толық түрде</w:t>
        <w:br/>
        <w:t>зерттеуге, халықтар мен тілдердің тарихын, қоғам тарихын,</w:t>
        <w:br/>
        <w:t>территориялардағы халықтар қонысының тарихын ашуға септігін</w:t>
        <w:br/>
        <w:t>тигізеді.</w:t>
        <w:br/>
        <w:t>Гидронимия - топонимдер арасында әлі аз зерттелген қабат</w:t>
        <w:br/>
        <w:t>және олар семантикасы жағына өте қызықты материал болып</w:t>
        <w:br/>
        <w:t>табылады. Гидронимдер - географиялық атаулар арасындағы ең</w:t>
        <w:br/>
        <w:t>көне атаулар, уақыт "эрозиясына" төзімді, консервативті атаулар.</w:t>
        <w:br/>
        <w:t>Сонымен бірге, гидроним семантикасы обьектінің физика-</w:t>
        <w:br/>
        <w:t>географиялық ерекшеліктерімен тығыз байланысты болғандықтан</w:t>
        <w:br/>
        <w:t>географиялық атаулардың семантикасын гидронимдер негізінде</w:t>
        <w:br/>
        <w:t>салыстыру қолайлы. Бұл жұмыс Қазақстанның гидронимдерін</w:t>
        <w:br/>
        <w:t>зерттеуге арналған алғашқы ізденістердің бірі, сондықтан осының</w:t>
        <w:br/>
        <w:t>өзі тақырыптың өзектілігін арттыра түсетін сияқты.</w:t>
        <w:br/>
        <w:t>Бүгінгі күні атаудың шығу тегін анықтау, олардың</w:t>
        <w:br/>
        <w:t>семантикасын ажырату - топоономастиканың алдында тұрған қиын</w:t>
        <w:br/>
        <w:t>да күрделі мақсаттардың бірі. Ерте дәуір, кешегі күн өміріне көз</w:t>
        <w:br/>
        <w:t>салғысы келген ғалымдар, өлкетанушылар топонимикалық</w:t>
        <w:br/>
        <w:t>фактілерге үңіледі, олардың этимологиясын талдап, жергілікті</w:t>
        <w:br/>
        <w:t>атаудың мағынасын ашуға тырысады. Топонимияның әр саласы әр</w:t>
        <w:br/>
        <w:t>түрлі деңгейде зерттелгенін ескерсек, ғылыми жұмыстың өзектілігі</w:t>
        <w:br/>
        <w:t>күмән тудырмайды.</w:t>
        <w:br/>
        <w:t>15</w:t>
        <w:br/>
        <w:t>Гидроним құрамында жиі кездесетін этноним - қалмақ</w:t>
        <w:br/>
        <w:t>атауы (Қалмақкөл, Қалмаққырған көлі, Қалмаққайтқан көлі, т.б.).</w:t>
        <w:br/>
        <w:t>Қазақстан жерінде ХІП ғасырдың бас кезінен басталған</w:t>
        <w:br/>
        <w:t>моңғолдардың үстемдігіне және біразы ХУІП ғасырдың басындағы</w:t>
        <w:br/>
        <w:t>жоңғар қалмақтарының жорықтарына да байланысты болды.</w:t>
        <w:br/>
        <w:t>Гилрообьектінің (көлдің) қалмақтарға меншіктіліг, обьект</w:t>
        <w:br/>
        <w:t>маңайындағы қимыл, тарихи оқиға жергілікті халыққа маңызды</w:t>
        <w:br/>
        <w:t>көрініп, номинацияға негіз болып, атауда көрсетілді.</w:t>
        <w:br/>
        <w:t>Ноғай көлі гидронимінің локация шегі Қостанай облысында</w:t>
        <w:br/>
        <w:t>кездесуі өңірде ноғай (татар, башқүрт) халқының қоныстануымен,</w:t>
        <w:br/>
        <w:t>солтүстігінде Ресей елімен шекаралас жатуымен уәжделген.</w:t>
        <w:br/>
        <w:t>Аталған гидронимдер халық (этнос) атымен байланысты</w:t>
        <w:br/>
        <w:t>болса, ру, тайпа аттарынан пайда болған гидронимдер саны да</w:t>
        <w:br/>
        <w:t>біршама. Қазақ халқының көшпенді өмір салтына сай руға бөлу</w:t>
        <w:br/>
        <w:t>және әр ру қарамағына нақты территорияны бөлу процесі</w:t>
        <w:br/>
        <w:t>географиялық обьектілерді атауда өз ықпалын тигізді. Бір жерді</w:t>
        <w:br/>
        <w:t>жыл сайын қыстап, жайлап жүрген көшпенді халық жеке көл, өзен-</w:t>
        <w:br/>
        <w:t>су обьектілеріне өз аттарын берген. Ру, тайпа аттарына негізделген</w:t>
        <w:br/>
        <w:t>гидронимдер деп солтүстік өңірді мекендейтін Орта жүз руларынан</w:t>
        <w:br/>
        <w:t>басқа бөтен ру атауларынан қүрылған онимдері алынып, обьектіні</w:t>
        <w:br/>
        <w:t>даралау, оқшаулау принципін басты номинация сыны деп</w:t>
        <w:br/>
        <w:t>қарастырылды. Сонымен бірге баршаға белгілі ру атаулары ғана</w:t>
        <w:br/>
        <w:t>бөлініп алынды. Мысалы, Адайкөлі, кейде этноним көлге де, өзенге</w:t>
        <w:br/>
        <w:t>де қатар атау болған Керей көлі, Керей өзені Керей көліне құяды.</w:t>
        <w:br/>
        <w:t>Қанжығалы көлі, Қарақыпшақ көлі, Жағалбайлы көлі, Мамай,</w:t>
        <w:br/>
        <w:t>Матай, Жүкей көл атаулары, Жабай өзені.</w:t>
      </w:r>
    </w:p>
    <w:p>
      <w:r>
        <w:t>Белгілл бір обьекті немесе бірнеше обьектілермен</w:t>
        <w:br/>
        <w:t>байланысты білдіретін гидронимдер тобына семантикасында нақты</w:t>
        <w:br/>
        <w:t>бір обьектінің қатысына сілтеме бар атаулар жатады. Номинация</w:t>
        <w:br/>
        <w:t>иесі гидрообьектінің жеке өзінің ғана емес, маңайындағы басқа</w:t>
        <w:br/>
        <w:t>обьектілермен қарым-қатынасын ескеріп, қабылдайды. Осы</w:t>
        <w:br/>
        <w:t>қатынас атауға негізгі номинация сыны болып енеді. Қүрылымдық,</w:t>
        <w:br/>
        <w:t>талдау кезінде, атаудың басқа обьектіге қатысы кейде ашық айқын</w:t>
        <w:br/>
        <w:t>түрде /Ағаштыкөл және ағаш/, кейде көмескі белгісіз түрде</w:t>
        <w:br/>
        <w:t>/Күнегей көлі, яғни күн жақта, ал қай обһектіге қатысты екені</w:t>
        <w:br/>
        <w:t>белгісіз/ байқалады. Басқа обьектілердің қатысы олардың</w:t>
        <w:br/>
        <w:t>арасындағы қашықтық, далалы, орманды дала белдеулерімен</w:t>
        <w:br/>
        <w:t>байланысты көзге түсетін ерекшелік, обьектінің орналасу тұсы</w:t>
        <w:br/>
        <w:t>сияқты елеулі сипаттары атау семантикасының құрамында</w:t>
        <w:br/>
        <w:t>байқалады. Мәселен, Ортакөл, Аракөл атауларында басқа</w:t>
        <w:br/>
        <w:t>обьектілермен ара-қашықтығы, оларға қатысты орналасу сыны</w:t>
        <w:br/>
        <w:t>көрінеді. Көлді аймақта мұндай атаулардың көп болуы заңдылық</w:t>
        <w:br/>
        <w:t>және кең алқап үлкен территорияда өмір сүретін аламдардың ой</w:t>
        <w:br/>
        <w:t>Жұмыстың мақулдануы. Зерттеу жұмысының теориялық,</w:t>
        <w:br/>
        <w:t>мәселелері меи тұжырымдары 1998-2001 жылдар аралығында</w:t>
        <w:br/>
        <w:t>республикалық басылым беттерінде, халықаралық</w:t>
        <w:br/>
        <w:t>копфсрсицияларда жасалған баяндамаларда көрініс тапқан:</w:t>
        <w:br/>
        <w:t>филология ғылымдарының докторы, профессор К.Ахановтың 70</w:t>
        <w:br/>
        <w:t>жылдығына орай откізілгеп республикалық конференцияда,</w:t>
        <w:br/>
        <w:t>«Шоқан тағылымы» атты республикалық ғылыми-практикалық</w:t>
        <w:br/>
        <w:t>копферсицияныц 4 шақырылымында Қ.Жұбановтың 100</w:t>
        <w:br/>
        <w:t>жылдығына арнап Астапада, Ахмет Байтүрсынұлының 125 жылдық</w:t>
        <w:br/>
        <w:t>мерейтойына орай Әл-Фараби атындағы Қазақ, мемлекеттік үлттық</w:t>
        <w:br/>
        <w:t>упиперситетінде оөткізішенп республикалық конферопцияларда,</w:t>
        <w:br/>
        <w:t>«Шоқан тағылымы» атты. халықаралық ғылыми-практикалық</w:t>
        <w:br/>
        <w:t>копферсицияның 6 шақырылымында, «Еылымның өзекті</w:t>
        <w:br/>
        <w:t>мәселелері» атты Кокшстау қаласында өткеп халықаралық және</w:t>
        <w:br/>
        <w:t>М.Т.Томановтың 70 жылдық морсйтойыпа орай өткізілген</w:t>
        <w:br/>
        <w:t>республикалық конференцияларда баяндалды. Б</w:t>
        <w:br/>
        <w:t>Зерттеу жүмысы бойынша барлығы 7: оның ішінде</w:t>
        <w:br/>
        <w:t>республикалық ғылыми басылымдар мен жинақтарда 5,</w:t>
        <w:br/>
        <w:t>халықаралық ғылыми жинақтарда 2 мақала жарияланды.</w:t>
        <w:br/>
        <w:t>Жұмыстың толық нұсқасы Ш.Ш.Уәлиханов атындағы Көкшетау</w:t>
        <w:br/>
        <w:t>мемлекеттік университетішіп жалпы тіл білімі және Л.Н.Гумилев</w:t>
        <w:br/>
        <w:t>атындағы Буразия ұлттық упиверситетішіп қазақ тіл білімі</w:t>
        <w:br/>
        <w:t>кафедраларында талқыланып, мақұлданды.</w:t>
        <w:br/>
        <w:t>Жұумыстың құрылымы. Диссертация кіріспедеп, үш тараудап</w:t>
        <w:br/>
        <w:t>жоне қорытындыдан түрады. Соцыпнда пайдаланған әдебиеттер</w:t>
        <w:br/>
        <w:t>тізімі және Қазақстаншяңц солтүстік оңір гидропимдершіп жәпе</w:t>
        <w:br/>
        <w:t>олардың құрамындағы помсиклатуралық терминдердің алфавиттік</w:t>
        <w:br/>
        <w:t>тізімдері берілген.</w:t>
        <w:br/>
        <w:t>ЗЕРТТЕУ ЖҰМЫСЫНЫҢ МАЗМҮНЫ</w:t>
        <w:br/>
        <w:t>Кіріспеде жүмыс тақырыбының Өзектілігі, мақсаты мен</w:t>
        <w:br/>
        <w:t>міндеттері, ғылыми жаңалығы, тсориялық және: практикалық мәні</w:t>
        <w:br/>
        <w:t>айқындалады. Қорғауға ұсынылатын пегізгі түжырымдар</w:t>
        <w:br/>
        <w:t>анықталып, зерттеу барысында қолдапылдған әдістерге сипаттама</w:t>
        <w:br/>
        <w:t>беріледі. Қазіргі таңда Қазақстап топонимиясының зерттеу деңгейі</w:t>
        <w:br/>
        <w:t>көрсетіліп, аталғап өңір тидронимдерінің зерттелу мәселелері</w:t>
        <w:br/>
        <w:t>қойылады, сонымен бірге семаптикалық, этимологиялық, талдауға</w:t>
        <w:br/>
        <w:t>түсетін гидроатаулардың негізгі көздері мен деректері аталады.</w:t>
        <w:br/>
        <w:t>І тарау “Топонимиядағы семантикалық Типология" деп</w:t>
      </w:r>
    </w:p>
    <w:p>
      <w:r>
        <w:t>ағалып, үш тармақтап түрады. "Топонимнің семантикалық</w:t>
        <w:br/>
        <w:t>ерекшеліктері" деп аталатып тармақта топопимпің, жалпы жәпе</w:t>
        <w:br/>
        <w:t>жалқы ссімпіц семаптикасы жайлы ономастикадағы тсориялық</w:t>
        <w:br/>
        <w:t>түжырымдар мсп түйіпдер жайлы айтылады. Бүл мәселе жөнінде</w:t>
        <w:br/>
        <w:t>аш.</w:t>
        <w:br/>
        <w:t>17</w:t>
        <w:br/>
        <w:t>географиялық терминдердің жеке топонимиялық бірлік ретінде</w:t>
        <w:br/>
        <w:t>қолдану жиілігі қарастырылады. Жиі кездесетін топонимиялық</w:t>
        <w:br/>
        <w:t>қолданымдағы географиялық терминдер: сор, теңіз, қопа, саз, тұз,</w:t>
        <w:br/>
        <w:t>шалқар, томар, бұлақ, сай, құдық.</w:t>
        <w:br/>
        <w:t>Географиялық, обьектілерге сипаттық атау берерде, адам</w:t>
        <w:br/>
        <w:t>номинация негізіне ең алдымен өзінің тұтынушылық ниетін</w:t>
        <w:br/>
        <w:t>қанағаттандыру мақсатын қояды. Осы тұрғыдан обьектінің сын-</w:t>
        <w:br/>
        <w:t>сипатын бағалау, бейнелеу, басқа заттармен ұқсастығын табу және</w:t>
        <w:br/>
        <w:t>салыстыру арқылы оған атау береді. Өзен, су, көл обьектілері</w:t>
        <w:br/>
        <w:t>Еуразия континентінің жер ортасынының тұрғыны үшін ең бірінші</w:t>
        <w:br/>
        <w:t>ауызсу, малға суат, қорек ретінде маңызды.</w:t>
        <w:br/>
        <w:t>Судың бар қасиеттерінің ішінде номинацияға оның дәмі</w:t>
        <w:br/>
        <w:t>мен түсі жиі қатысып, атауда судың ішуге жарамсыздығы, дәмінің</w:t>
        <w:br/>
        <w:t>ашылығы жиі көрсетіледі: Ашыкөл, Ашылыкол, Ашысор, Ашысу,</w:t>
        <w:br/>
        <w:t>Тұздыкөл, ал тұшы, ауызсуға жарамды сулар басқа қасиеттері</w:t>
        <w:br/>
        <w:t>арқылы аталады. Мәселен Суаткөл атауында ішуге жарамды деген</w:t>
        <w:br/>
        <w:t>езіндік ақпарат барр| Түстік атауларға табиғатта бар жеті түс</w:t>
        <w:br/>
        <w:t>қайталану және қолдану жиілігі әр деңгейде болғанымен, түгел</w:t>
        <w:br/>
        <w:t>қатысады. Зерттеу барысында түстік модельдердің</w:t>
        <w:br/>
        <w:t>қолданылуындағы өзіндік ерекшелік айқындалды; тұйық суларға</w:t>
        <w:br/>
        <w:t>/көл, сор, көлшік/ байланысты бүл модельдер өзінің түпкі</w:t>
        <w:br/>
        <w:t>мағынасын шартты түрде болса да сақтайды. Ал ағын су, өзен,</w:t>
        <w:br/>
        <w:t>жылға атауларындағы түстік палитра ауыспалы мағынада</w:t>
        <w:br/>
        <w:t>қолданылады. Мәселен: Қарасу атауы бұлақтан бастау алатын өзен</w:t>
        <w:br/>
        <w:t>Қызылкөл, Қызылқақ көлі, Сарыөзек өзені/ Есілдің саласы/,</w:t>
        <w:br/>
        <w:t>Сарықопа көлі, Бозкөл, Қоңыр өзені, Шұбаркөл.</w:t>
        <w:br/>
        <w:t>"Судың иісіне” байланысты қойылған семантикалық тип</w:t>
        <w:br/>
        <w:t>құрамында модельдер саны аз және жиілігі жағынан да көп емес:</w:t>
        <w:br/>
        <w:t>Сасық көлі, Сасыққопа көлі, Сасықкөл. Таза суда, оның табиғи</w:t>
        <w:br/>
        <w:t>құрамында иіс болмайды, алайда жағасындағы органикалық</w:t>
        <w:br/>
        <w:t>қалдықтардың шіруінен немесе көлде арасан су (минерал) көзінің</w:t>
        <w:br/>
        <w:t>болуы суда иістің пайда болуына әкеліп соғады.</w:t>
        <w:br/>
        <w:t>Нақты бір рельефпен байланысты номинация сыны “терең”,</w:t>
        <w:br/>
        <w:t>“жалпақ" модельдері арқылы беріліп, көл маңайына қатысты жер</w:t>
        <w:br/>
        <w:t>бедерін және көл түбінің рельефін көрсетеді. "Жалпақ" моделі</w:t>
        <w:br/>
        <w:t>зерттеу аймағында кей жағдайларда “перең” моделіне қарсы</w:t>
        <w:br/>
        <w:t>мағынада қолданылады. Тереңкөл атаулары суы әжептәуір терең</w:t>
        <w:br/>
        <w:t>немесе терең емес, бірақ түбі шұңқырлы, ойлы көлдерге беріледі.</w:t>
        <w:br/>
        <w:t>Көлдердің көбі суффозиялық ойыстарда пайда болғандықтан, терең</w:t>
        <w:br/>
        <w:t>көлдер көп емес.</w:t>
        <w:br/>
        <w:t>Гидрообьектілердің маңызды номинациялық сынының бірі</w:t>
        <w:br/>
        <w:t>"обьект формасын" білдіретін семантикалық тип “ұзын” “шолақ”,</w:t>
        <w:br/>
        <w:t>"дөңгелек", “жалпақ”, "келте" модельдері арқылы іске асады. Ең жиі</w:t>
        <w:br/>
        <w:t>6</w:t>
      </w:r>
    </w:p>
    <w:p>
      <w:r>
        <w:t>этнографиялық мұражайларындағы мәліметтермен толықтырылды.</w:t>
        <w:br/>
        <w:t>Европа және орыс саяхатшыларының енбектеріндегі деректер,</w:t>
        <w:br/>
        <w:t>анықтама - сөздіктер (справочник), "Көкшетаугидрогеология"</w:t>
        <w:br/>
        <w:t>акционерлік қоғамының мәліметтері пайдаланылды. Топонимиялық</w:t>
        <w:br/>
        <w:t>мағлұматтар жер жайын қанық білетін, ел тарихымен терең таңыс</w:t>
        <w:br/>
        <w:t>ауыл ақсақалдарының, әуесқой өлкетанушылардың, малшы-</w:t>
        <w:br/>
        <w:t>диханшылардың мәліметтерімен толықтырылды. Осының</w:t>
        <w:br/>
        <w:t>нәтижесінде 2124 гидронимдер (жиі қайталанатын атауларды қоса</w:t>
        <w:br/>
        <w:t>алғанда 4000-нан аса) жинақталып, топонимиялық аңыздар мен</w:t>
        <w:br/>
        <w:t>халықтық этимологияға негізделген сюжеттер қағазға түсіріліп,</w:t>
        <w:br/>
        <w:t>жүйеленіп, зерттелді.</w:t>
        <w:br/>
        <w:t>Зерттеудің әдістері. Жинақталған материалдарға</w:t>
        <w:br/>
        <w:t>лингвистикалық талдау жасау барысында топонимиялық зерттеудің</w:t>
        <w:br/>
        <w:t>тиімді әдістері мен тәсілдері қолданылды. Атап айтқанда,</w:t>
        <w:br/>
        <w:t>диахронды, синхронды, сипаттама, статистикалық,</w:t>
        <w:br/>
        <w:t>стратиграфиялық, құрылымдық, тарихи-салыстырмалы, кейде</w:t>
        <w:br/>
        <w:t>салғастырмалы--типологиялық, форманттық, тарихи-этимология-</w:t>
        <w:br/>
        <w:t>лық сияқты кешенді әдістер қолданылды.</w:t>
        <w:br/>
        <w:t>Зерттеудің әдістанымдық негіздері. Қазақ</w:t>
        <w:br/>
        <w:t>ономастикасындағы гидронимдердің сипаттарын жан-жақты</w:t>
        <w:br/>
        <w:t>талдауға тіл білімінің семантика, этимология, этнолингвистика,</w:t>
        <w:br/>
        <w:t>грамматика салаларының жетістіктері, сондай-ақ гидронимдер</w:t>
        <w:br/>
        <w:t>жайлы түрлі пікірлер, көзқарастар негіз болды.</w:t>
        <w:br/>
        <w:t>Зерттеудің теориялық және практикалық маңызы.</w:t>
        <w:br/>
        <w:t>Қорғауға | ұсынылып отырған диссертациялық жүмыстың</w:t>
        <w:br/>
        <w:t>нәтижелері мен қорытындылары тіл білімінің лексикология,</w:t>
        <w:br/>
        <w:t>семасиология) этимология және ономасиология салаларына</w:t>
        <w:br/>
        <w:t>қатысты және қазақ ономастикасы бойынша тың пайымдау жасауға</w:t>
        <w:br/>
        <w:t>мүмкіншілік береді.</w:t>
        <w:br/>
        <w:t>Қазақстан жерінің үлкен бір аймағының гидрожүйесі</w:t>
        <w:br/>
        <w:t>тұңғыш рет лингвистикалық түрғыдан қарастырылып, номинация</w:t>
        <w:br/>
        <w:t>сындары анықталып, семантикалық типтерге топтастырылып,</w:t>
        <w:br/>
        <w:t>гидронимдік обьектілерді атаудағы өлке этностары мен тілдерінің</w:t>
        <w:br/>
        <w:t>қатысы анықталды.</w:t>
        <w:br/>
        <w:t>Зерттеудің түжырымдары мен түйіндері, нәтижелері мен</w:t>
        <w:br/>
        <w:t>қисындары аталған өлке топожүйесін кешенді түрде зерттеуде,</w:t>
        <w:br/>
        <w:t>"Қазақстанның солтүстік өңірі топонимдерінің сөздігін! және</w:t>
        <w:br/>
        <w:t>"Қазақстан солтүстік өңірі гидронимдерінің сөздігін" құруда, тарихи</w:t>
        <w:br/>
        <w:t>және лингвистикалық анықтама - сөздіктер жасауда, жоғары оқу</w:t>
        <w:br/>
        <w:t>орындарында тіл тарихы, сөзжасам курстарында, ономастика және</w:t>
        <w:br/>
        <w:t>топонимикалық зерттеу әдістемесі жайлы арнаулы курстарда, орта</w:t>
        <w:br/>
        <w:t>мектептер мен гимназиялардағы өлкетану туралы сыныптан тыс</w:t>
        <w:br/>
        <w:t>жұмыстарда, әкімшілік жанындағы ономастикалық комиссияның</w:t>
        <w:br/>
        <w:t>20</w:t>
        <w:br/>
        <w:t>Көл-өзендерді атауда балықтың болу, болмауы ең басты</w:t>
        <w:br/>
        <w:t>номинация сыны ретінде қолданылған. Балықтың түр-түрін бөлу</w:t>
        <w:br/>
        <w:t>мал шаруашылығымен айналысатын қазақ халқына маңызды</w:t>
        <w:br/>
        <w:t>болмағандықтан Балықтыкөл, Шортандыкөл атаулары кәп емес.</w:t>
        <w:br/>
        <w:t>Солтүстік өңір жер бсдерінің алуан түрлілігі Борлыкөл,</w:t>
        <w:br/>
        <w:t>Борлысор, Құмдыкөл, Тастышалқар, Саздыкөл, Лайкөл, Жаркөл,</w:t>
      </w:r>
    </w:p>
    <w:p>
      <w:r>
        <w:t>Шұңқыркөл сияқты атаулардың көптеп пайда болуына әкеледі.</w:t>
        <w:br/>
        <w:t>Обьектінің санын нақты смос, шартты түрде атап, жинақтау</w:t>
        <w:br/>
        <w:t>мағынасында келесі “сандық” модельдер кездеседі; 3 (үш), 5 (бес), 7</w:t>
        <w:br/>
        <w:t>(жеті), 40 (қырық), 1000 (мың). Үшсай өзені, Үштомар, Бескөл</w:t>
        <w:br/>
        <w:t>(Бишкуль), Бестөбе көлдері, Жегісай, Қырықбұлақ, Мыңбастау,</w:t>
        <w:br/>
        <w:t>Мыңқұдық, Мыңбұлақ. ГІ идроатаулар құрамында “жеке" - "қос"</w:t>
        <w:br/>
        <w:t>модельдері қарама-қарсы мағыналы номинация сыны болып</w:t>
        <w:br/>
        <w:t>саналады.</w:t>
        <w:br/>
        <w:t>Гидрообьектілердің "мінезіне", ағыс сипатына" байланысты</w:t>
        <w:br/>
        <w:t>семантикалық тип өзен - көлдердің ағыс жылдамдығын, өту</w:t>
        <w:br/>
        <w:t>қиындығын, судың ағудағы шығаратын дыбысын, "тентек мінезін"</w:t>
        <w:br/>
        <w:t>басты номинация сыны ретінде бөліп, Күркіреме, Сарқырама,</w:t>
        <w:br/>
        <w:t>Тентеккөл, Тентексор сияқты атаулар тобын құрайды.</w:t>
        <w:br/>
        <w:t>Майкөл, Майбұлақ гидронимдеріндегі "май" сөзі “масло”,</w:t>
        <w:br/>
        <w:t>“жир” "мазь" және көне түркі тілінен “иелі”, "қамқоршы" деп</w:t>
        <w:br/>
        <w:t>түсіндіріледі. Алтай тілдерінде май-эне - әкер-су перісі екенін ескере</w:t>
        <w:br/>
        <w:t>отырып, зерттеу өңірінде бүл модель жұмсақ, иі қанған, емге</w:t>
        <w:br/>
        <w:t>жарайтын балшықты көлдерге қатысты айтылатынын да ескереміз.</w:t>
        <w:br/>
        <w:t>Семантикасы жағынан осы типтес "ұлы" моделі солтүстік өңірде</w:t>
        <w:br/>
        <w:t>Ұлыкөл, Ұлысор сияқты тидронимдерде қолданылады. Көл жағасы</w:t>
        <w:br/>
        <w:t>толқындардың соғуынан ақ көбіктеніп, көпіршіп жату сыны</w:t>
        <w:br/>
        <w:t>номинацияда "көбік" "сабын" модельдерімен Кобіккөл, Сабындыкөл</w:t>
        <w:br/>
        <w:t>гидронимдерінің негізіне кіреді.</w:t>
        <w:br/>
        <w:t>Тармақ соңында қолданылу жиілігі 3 реттен кем емес 79</w:t>
        <w:br/>
        <w:t>семантикалық модель бөлініп, кестеге салынды.</w:t>
        <w:br/>
        <w:t>Екінші тармақта /2.2/ өңірде кездесетін орыс атауларының</w:t>
        <w:br/>
        <w:t>пайда болу көздері айқындалып, орыс топонимі деген ұғымға</w:t>
        <w:br/>
        <w:t>анықтама берілді. Субстратты атаулардың ішіндегі сан жағына көп</w:t>
        <w:br/>
        <w:t>орыс гидронимдерінің пайда болу жолдары - ХУП ғасырдан осы</w:t>
        <w:br/>
        <w:t>күнге дейінгі бүл өңірге орыс халқының келуінің екі толқыны</w:t>
        <w:br/>
        <w:t>/орыс империясының құрамына енуі және тың жерлерді игеру/</w:t>
        <w:br/>
        <w:t>апықталды. Соның нәтижесінде өңірде кездесетін орыс атауларын</w:t>
        <w:br/>
        <w:t>жиыстырып, бесжүзден аса гидроним картотекаға тіркелді.</w:t>
        <w:br/>
        <w:t>Орыс гидронимдеріне семантикалық типология жоғарыдағы</w:t>
        <w:br/>
        <w:t>классификация бойынша жүргізілді. Номинацияға түскен атаулар</w:t>
        <w:br/>
        <w:t>семантикасы негізінде қазақ гидронимдерімен ұқсас келеді. Бірінші</w:t>
        <w:br/>
        <w:t>топ тидронимдерінің құрамына ер адамдар есімдерінің және бөтен</w:t>
        <w:br/>
        <w:t>9</w:t>
        <w:br/>
        <w:t>екі түрлі пікір бар: біріншісі -жалқы есім және үғым арасындағы</w:t>
        <w:br/>
        <w:t>тікелей байланысты жоққа шығарып, байланысқа обһект дәнекер</w:t>
        <w:br/>
        <w:t>болады, Яғни денотативті сипаттамада болады дейді</w:t>
        <w:br/>
        <w:t>/Һ.Суперанская, Р.Березникова/. "Имена собственные - это особые</w:t>
        <w:br/>
        <w:t>языковые знаки, образуюшие иную знаковую систему для тех же</w:t>
        <w:br/>
        <w:t>предметов ресального мира вешей, для которых создаются и</w:t>
        <w:br/>
        <w:t>обычные языковые знаки-имена нарицательные /1.266/, Яғни осы</w:t>
        <w:br/>
        <w:t>ерекше тілдік белгілер, жалпы есімдер, өз құрамындағы апеллятив</w:t>
        <w:br/>
        <w:t>ұғымдарымен байланысынан айырылуға тырысады, ал аталушы</w:t>
        <w:br/>
        <w:t>заттар ұғымы тек нақты заттар арқылы көрінеді. Жалқы есімде</w:t>
        <w:br/>
        <w:t>обьектіні даралап жекелесе, жалпы есімдер оларды жалпы түрде</w:t>
        <w:br/>
        <w:t>ғана бере алады. Нақты затпен ара-қатынас жалқы есім үшін</w:t>
        <w:br/>
        <w:t>негізгі тірек бола алады. Сондықтан жалқы есім мен ұғым арасында</w:t>
        <w:br/>
        <w:t>байланыс мүлде жоқ деу дүрыс емес. Жалқы есімде бүл байланыс</w:t>
        <w:br/>
        <w:t>зат арқылы, ал жалпы есімде тікелей іске асады. А.</w:t>
        <w:br/>
        <w:t>Суперанская жалқы есім семантикасынан гөрі оның бойындағы</w:t>
        <w:br/>
        <w:t>ақпарат жайлы айтқанды дұрыс көріп, ақпараттың үш түрін</w:t>
      </w:r>
    </w:p>
    <w:p>
      <w:r>
        <w:t>ажыратады: сөйлеу, тілдік және энциклопедиялық.</w:t>
        <w:br/>
        <w:t>Екіншісі - В.Никоновтың пікірі, ол атау семантикасын үшке</w:t>
        <w:br/>
        <w:t>бөліп қарайды: 1) тура топонимикалық мағына. Бұл мағына</w:t>
        <w:br/>
        <w:t>барлық топонимдер бойында міндетті түрде болды, біздің ойымызда</w:t>
        <w:br/>
        <w:t>қатыстың белгіленетін обьект бейнесі мен топоним қатысын</w:t>
        <w:br/>
        <w:t>білдіреді (яғни санаулы ұғымды білдіреді); 2) топонимге дейінгі</w:t>
        <w:br/>
        <w:t>мағына немесе этимологиялық мағына, яғни апеллятив</w:t>
        <w:br/>
        <w:t>семантикасы. Бұл мағынаның атауда болуы міндетті емес, егер</w:t>
        <w:br/>
        <w:t>топонимнің ішкі формасы анық болмаса, мүлде болмауы да мүмкін.</w:t>
        <w:br/>
        <w:t>Зугопонимнен шыққан мағына, яғни топоним негізінде пайда</w:t>
        <w:br/>
        <w:t>болған жаңа мағына /2.26/.</w:t>
        <w:br/>
        <w:t>Жалқы есімнің, соның ішінде, топонимнің де семантикасы</w:t>
        <w:br/>
        <w:t>жайлы осы екі пікірді салыстырсақ, бізге екінші ой жүйелі көрінеді.</w:t>
        <w:br/>
        <w:t>Біріншіден, тұжырым жалқы есім ерекшелігін елей отырып,</w:t>
        <w:br/>
        <w:t>табиғаттағы жалқы, жалпы есімдер арасындағы ортақ жағдай -</w:t>
        <w:br/>
        <w:t>ұғыммен байланыстырады.</w:t>
        <w:br/>
        <w:t>Екіншіден, жалқы есім мен ұғым арасындағы байланысты</w:t>
        <w:br/>
        <w:t>жоққа шығару - үғымның семантикасы, мазмұны жоқ, деп айтуға</w:t>
        <w:br/>
        <w:t>әкеліп соғады.</w:t>
        <w:br/>
        <w:t>Жалқы есім белгілі бір ұжымда өмір сүреді, ал сол ұжым</w:t>
        <w:br/>
        <w:t>шекарасынан тыс оның мағынасы көмескіленеді немесе мүлде</w:t>
        <w:br/>
        <w:t>түсініксіз болды. Алайда, атау бөгде адамға түсініксіз болса, оның</w:t>
        <w:br/>
        <w:t>семантикасы жоқ деу дүрыс емес. Басқа тілдік ұжымда бейтаныс</w:t>
        <w:br/>
        <w:t>немесе түсініксіз кез келген жалпы есім жайлы дәл осылай айтуға</w:t>
        <w:br/>
        <w:t>болады. Жалқы есім өзіне дейін жалпы есімдер (сөздері) бар тілдік</w:t>
        <w:br/>
        <w:t>13</w:t>
        <w:br/>
        <w:t>Семантикалық классификацияның ең ұсақ бірлігі - нақты</w:t>
        <w:br/>
        <w:t>номинациялық. сипат (сын), яғни семантикалық модель болып</w:t>
        <w:br/>
        <w:t>саналады, олардың көбі семантикалық типтер құрамында болады.</w:t>
        <w:br/>
        <w:t>Алайда, топоним семантикасына келгенде, тек</w:t>
        <w:br/>
        <w:t>классификациямен, жіктеумен шектелу дұрыс емес деп санаймыз.</w:t>
        <w:br/>
        <w:t>Топоним семантикасының заңдылықтары мен ерекшеліктерін</w:t>
        <w:br/>
        <w:t>анықтағанда әр тілдік материал негізінде топонимиялық</w:t>
        <w:br/>
        <w:t>универсалдылықты қалыптастырған жөн. . "Ономастические</w:t>
        <w:br/>
        <w:t>универсалий - это специфические черты, свойственные всем</w:t>
        <w:br/>
        <w:t>закономерностяму в соответствия с которыми развиваются</w:t>
        <w:br/>
        <w:t>онңомастические системы. Эти универсалии базируются на</w:t>
        <w:br/>
        <w:t>способности человека отбирать явления и на типичности эначений</w:t>
        <w:br/>
        <w:t>Ии отношений, выраженных в любом языке, но с помошью</w:t>
        <w:br/>
        <w:t>различных средств ..." /6. 347- 348/.</w:t>
        <w:br/>
        <w:t>Біздің жұмысымыздың бір қыры топонимикалық семантика</w:t>
        <w:br/>
        <w:t>типологиясына арналған. Егер номинация принципі барлық</w:t>
        <w:br/>
        <w:t>топонимикалық жүйелерге ортақ болса және әр толожүйенің</w:t>
        <w:br/>
        <w:t>ерекшелігі осы принциптердің алуан түрлі қатысымен белгіленсе,</w:t>
        <w:br/>
        <w:t>топонимнің семантикалық типтері әсіресе, семантикалық</w:t>
        <w:br/>
        <w:t>модельдері, әр тілдің ерекінелігімен, әр халықтың тұрмыс</w:t>
        <w:br/>
        <w:t>жағдайымен байланысты болады.</w:t>
        <w:br/>
        <w:t>Семантикалық типологияны қүру әр тілдер материялы</w:t>
        <w:br/>
        <w:t>негізінде топонимикалық семантиканың негізгі заңдылықтарын</w:t>
        <w:br/>
        <w:t>жасауға мүмкіндік туғызады.</w:t>
        <w:br/>
        <w:t>Диссертацияда номинациялық сын заңдылықтарына сай</w:t>
      </w:r>
    </w:p>
    <w:p>
      <w:r>
        <w:t>зерттеу аймағында өмір сүретін бір тіл деңгейінде және субстратты</w:t>
        <w:br/>
        <w:t>топонимдерге ортақ семантикалық типтер мен модельдер</w:t>
        <w:br/>
        <w:t>баршылық екені көрсетіледі. Демек, “тірі” топонимдерге</w:t>
        <w:br/>
        <w:t>қолданылымды семантика заңдылықтарын субстратты атауларға да</w:t>
        <w:br/>
        <w:t>қолдану, сүйтіп, олардың этимологиясын ажырату -</w:t>
        <w:br/>
        <w:t>жұмысымыздың басты мақсаты. Бұл мақсатқа жету үшін</w:t>
        <w:br/>
        <w:t>салыстыратын тіл материалдары негізінде ономасиологиялық</w:t>
        <w:br/>
        <w:t>жолмен апеллятивті компоненттер кестесін құрып, одан топонимге</w:t>
        <w:br/>
        <w:t>бару керек, топонимияда өмір сүретін лексемалар тізбесін жасап,</w:t>
        <w:br/>
        <w:t>субстратты топонимдерге этимологиялық талдау жүргізіп, тілден</w:t>
        <w:br/>
        <w:t>топонимге бару керек.</w:t>
        <w:br/>
        <w:t>П тарау "Қазақстанның солтүстік өңірі гидронимдерінің</w:t>
        <w:br/>
        <w:t>семантикалық типологиясы" деп аталып, екі тармақтан түрады.</w:t>
        <w:br/>
        <w:t>Бірінші тармақта /2.1/ зерттеу өңірінің қазақ гидронимдерінің</w:t>
        <w:br/>
        <w:t>семантикалық типологиясы жасалады. Топонимиядағы адамның іс-</w:t>
        <w:br/>
        <w:t>әрекетінің рөлін және обьектінің сын-сипатын ескеріп, атауларды</w:t>
        <w:br/>
        <w:t>субьектімен байланыстырып, нақты бір обьектіге қатысты және</w:t>
        <w:br/>
        <w:t>обһектінің сын-қасиетін көрсететін гидронимдер деп бөлінді.</w:t>
        <w:br/>
        <w:t>18</w:t>
        <w:br/>
        <w:t>кездесетің семантикалық модель - ұзын, мәселен, Ұзынсор,</w:t>
        <w:br/>
        <w:t>Ұзынтомар, Ұзынмый көлі. Келте, ет:қайда құймай, айдалаға сіңіп</w:t>
        <w:br/>
        <w:t>жоғалып кететін өзенді мұқыр деп атайды. Аталмыш "мұқыр" моделі</w:t>
        <w:br/>
        <w:t>көптеген тілдерде, тіптен тұңғыс - маньчужур тілдерінде кең</w:t>
        <w:br/>
        <w:t>тараған. Мұқыр сөзінің мағынасы моңғол тілінде "келте, ешқайда</w:t>
        <w:br/>
        <w:t>қүұймайтын айдалаға сіңіп, жоғалып кететін қысқа шағын өзен"</w:t>
        <w:br/>
        <w:t>дегенді білдіреді Мұқыр өзені, Мұқырөзек өзені т.б. Осы</w:t>
        <w:br/>
        <w:t>семантикалық тип аясына "дөңгелек”, "жалпақ" модельдері де кіреді.</w:t>
        <w:br/>
        <w:t>Модельді рәсімдеу түрлері көп: Дөңгелеккөл, Жалпақсу, ал метафора</w:t>
        <w:br/>
        <w:t>арқылы жасалған Аяқкөл, Тостағанкөл, Алқакөл, Алқасор атаулары.</w:t>
        <w:br/>
        <w:t>Жалпы "обьект формасын" білдіретін семантикалық типті</w:t>
        <w:br/>
        <w:t>семантикалық универсалдылық деп тануға болады.</w:t>
        <w:br/>
        <w:t>"Үлкен", "кіші" модельдері бір-біріне қарама-қайшы</w:t>
        <w:br/>
        <w:t>тұрып, көбіне коррелятивті жүп түрінде келеді. Бұл модельдер</w:t>
        <w:br/>
        <w:t>тидротерминдермен қатар келіп, гидроатаудың "үлкен-кіші" сынын</w:t>
        <w:br/>
        <w:t>айқындап та, екі обьектіні ажырату мақсатында да қолданылады,</w:t>
        <w:br/>
        <w:t>мысалы, Үлкен Қарой, Кіші Қарой, Үлкен Жамантұз, Кіші Жамантұз,</w:t>
        <w:br/>
        <w:t>Үлкенкөл, Киикенекөл т.б.</w:t>
        <w:br/>
        <w:t>Жер бетіндегі гидрообьектілердің “багалау сыны" "жақсы",</w:t>
        <w:br/>
        <w:t>"жаман" модельдері арқылы көрсетіледі. Мысалы, Жамантүз,</w:t>
        <w:br/>
        <w:t>Жоаманқопа, Жамансор, Жақсыкөл-Жаманкөл, Жамантомар-</w:t>
        <w:br/>
        <w:t>Жақсытомар сияқты гидронимдерді атауға болады. Номинация иесі</w:t>
        <w:br/>
        <w:t>қонысқа, шаруашылыққа жарамды жайлы жерлерді басқа</w:t>
        <w:br/>
        <w:t>ерекшелігі, сыны бойынша атап, жарамсыз, жайсыз жерде</w:t>
        <w:br/>
        <w:t>тұрмайтыңдықтан "жаман" атауын береді. Сапасы жағынан</w:t>
        <w:br/>
        <w:t>ажыратылатын екі обьектіге бірін-бірінен айыру үшін (мүмкін</w:t>
        <w:br/>
        <w:t>ертеде даладағы бағыт-бағдар үшін) жаман, жақсы деген оним</w:t>
        <w:br/>
        <w:t>берген. Егер екі обьекті де жаман болса, оларды саралап, Үлкен</w:t>
        <w:br/>
        <w:t>Жамантұз, Кіші Жамантұз деп жіктеген.</w:t>
        <w:br/>
        <w:t>Келесі универсалды семантикалық типті "гидрообьектінің</w:t>
        <w:br/>
        <w:t>өсімдік атауына қатысы" деп бөлдік. Бұл семантикалық типтің ең</w:t>
        <w:br/>
        <w:t>жиі кездесетін модельдері - қамыс, тал - Қарақамыс көлі, Уаққамыс</w:t>
        <w:br/>
        <w:t>көлі, Шоққамыс көлі, Қамысты өзені, Қамыстыкөл, Қуқамыс,</w:t>
        <w:br/>
        <w:t>Талдыкөл, Талдытомар, Талдыөзек, Талдысай, Талдықопа. Саумалкөл</w:t>
        <w:br/>
        <w:t>атауы жазық және орманды дала белдеуінде кеңінен тараған, саумал</w:t>
      </w:r>
    </w:p>
    <w:p>
      <w:r>
        <w:t>- "кисличник”, қымыздық көп өсетін жағалау көлдің атыңа негіз</w:t>
        <w:br/>
        <w:t>болып отыр. Қайың, терек, қарағай сияқты ағаш атаулары да</w:t>
        <w:br/>
        <w:t>гидронимдік номинацияда жиі қатысады. Мәселен, "қайың" моделі 6</w:t>
        <w:br/>
        <w:t>рет, ?перек” және "қарағай" 4-5 реттен Қайындыкөл, Қайыңдысай,</w:t>
        <w:br/>
        <w:t>Қайыңдықопа, Теректісор, Теректікол, Қарағайлыкөл атауларында</w:t>
        <w:br/>
        <w:t>кездеседі "Қамыс “тал" моделдерімен салыстырғанда ағаш</w:t>
        <w:br/>
        <w:t>түрлеріне байланысты атаулардың аз болуы өңірдің физика -</w:t>
        <w:br/>
        <w:t>географиялық ерекшелігіне, жазық, далалы болуына байланысты.</w:t>
        <w:br/>
        <w:t>|</w:t>
        <w:br/>
        <w:t>|</w:t>
        <w:br/>
        <w:t>|</w:t>
        <w:br/>
        <w:t>19</w:t>
        <w:br/>
        <w:t>Орманды дала белдеуінде ашық алаңқай жерлер көп, орманды,</w:t>
        <w:br/>
        <w:t>ағашты дұстар аз, сондықтан су жағасындағы азыч-аулақ ағаш</w:t>
        <w:br/>
        <w:t>атауы номинациялық сын болу мүмкіндігі азаяды. Ал жазық,</w:t>
        <w:br/>
        <w:t>далалы ландшафт орманды белдеуде еленбейтін су өсімдіктерін</w:t>
        <w:br/>
        <w:t>(қамыс, қоға, тал) оқшаулауға әсер етеді. Осы семантикалық тип</w:t>
        <w:br/>
        <w:t>аясында шие, қоға, шоғыр "боз жусан”, шөп, мойыл, қына модельдері</w:t>
        <w:br/>
        <w:t>арқылы жасалған гидронимдер де кездеседі. Мысалы, Шиелісай,</w:t>
        <w:br/>
        <w:t>Шиелібұлақ, Шөптікөл, Шоғырлыкөл, Мойылдыбұлақ, Қыналысай,</w:t>
        <w:br/>
        <w:t>т.6.</w:t>
        <w:br/>
        <w:t>Атау берушіге номинация кезінде "обьһектідегі өсімдіктің</w:t>
        <w:br/>
        <w:t>бары" қаншалықты маңызды болса, "өсімдік атаулының жоғы" да</w:t>
        <w:br/>
        <w:t>соншалықты маңызды. Жалтыркөл, Жалаңаш көлі, Тазкөл,</w:t>
        <w:br/>
        <w:t>Тақыркөл, Жалаңашсор.</w:t>
        <w:br/>
        <w:t>"Жануарлар атымен" байланысты семантикалық тип</w:t>
        <w:br/>
        <w:t>модельдері алуан түрлі. Гидронимдердің көбі өзен-көл жағалауында</w:t>
        <w:br/>
        <w:t>мекендейтін, суда жүзетін құс аттарымен байланысты болып</w:t>
        <w:br/>
        <w:t>келеді. "Шағала" моделі жиі қолданылады. Шағалалы көл, су,</w:t>
        <w:br/>
        <w:t>теңіздердің көп болуына құстың сырт бейнесі (түсі), яғни</w:t>
        <w:br/>
        <w:t>эстетикалық жағы да әсер ететін сияқты. Шағалалы өзені,</w:t>
        <w:br/>
        <w:t>Шағалалы теңізі, Шағалалы көлі. Осы семантикалық тип аясында</w:t>
        <w:br/>
        <w:t>Қулықопа, Аққулытомар, Аққу көлі, Қулыкөл, Аққусор, Әупілдек,</w:t>
        <w:br/>
        <w:t>Үйректікөл, Бірқазан көлі сияқты атаулар қарастырылады.</w:t>
        <w:br/>
        <w:t>Жағасындағы қамыс, ормандарда өмір сүретін жануарлар аттары</w:t>
        <w:br/>
        <w:t>номинация сынына қатысу жиілігі жағынан әртүрлі болып келеді.</w:t>
        <w:br/>
        <w:t>Жергілікті тұрғындардың діни нанымымен қатар, аңшы,</w:t>
        <w:br/>
        <w:t>жүргіншілерге ақпараттық қызмет атқаратын мына атаулар</w:t>
        <w:br/>
        <w:t>семантикасына жабайы аңдар атаулары басты номинация сыны</w:t>
        <w:br/>
        <w:t>ретінде кіреді. Мысалы: Шошқалы көлі, Шошқа көлі,</w:t>
        <w:br/>
        <w:t>Шошқалықамыс, Шошқасор, Доңыздыкөл, Доңыздықамыс,</w:t>
        <w:br/>
        <w:t>Доңызкөлі, Қояндыкөл, Қояндықопа, Құланөтпес өзені, Құланды</w:t>
        <w:br/>
        <w:t>өзені, Арыстансор, Қасқырлықамыс, Киіктікөл, Қабылансоры.</w:t>
        <w:br/>
        <w:t>Жабайы аңдар аттары номинацияға онша көп қатыспағанымен, үй</w:t>
        <w:br/>
        <w:t>жануарлары, әсіресе төрт түлік мал атаулар, тіпті жасына қарай</w:t>
        <w:br/>
        <w:t>бөлінетін аттары өте жиі қолданылады. Мәселен, Тайқашқан,</w:t>
        <w:br/>
        <w:t>Байталсойған, Дөненді, Биебайлаған, Бозайғыр, Жылқықамаған,</w:t>
        <w:br/>
        <w:t>Бозтайлақ, Түйелікөл, Нармпөккен сайы, Атансор, Боталысай,</w:t>
        <w:br/>
        <w:t>Қойтоғытқан көлі, Қойсойған көлі сияқты атауларда қазақ</w:t>
        <w:br/>
        <w:t>халқының басты кәсібі - мал шаруашылығымен байланысты іс-</w:t>
        <w:br/>
        <w:t>әрекеттері (тоғыту, сою, байлау, т.б.) де көрсетіледі Осы</w:t>
        <w:br/>
        <w:t>семантикалық тип қүрамына, “жылан, сүлік, құрт, сона, шыбын"</w:t>
        <w:br/>
        <w:t>сияқты семантикалық модельдер де кіреді. Номинация кейде тура</w:t>
        <w:br/>
        <w:t>(Жыландыкөл, Жыландысай), кейде ауыспалы (Жыланшық өзені -</w:t>
        <w:br/>
        <w:t>ирелеңдеген ағысына қарай) түрде болады.</w:t>
      </w:r>
    </w:p>
    <w:p>
      <w:r>
        <w:t>16</w:t>
        <w:br/>
        <w:t>өрісі, жер бедеріндегі бағыт-бағдары да ауқымды келеді. Осы</w:t>
        <w:br/>
        <w:t>қатарға Кіндіккөл атауын, да жатқыздық. Себебі, біздіңше,</w:t>
        <w:br/>
        <w:t>құрамындағы “Кіндік“- жер ортасы, нақ аралық деген ұғым беріп,</w:t>
        <w:br/>
        <w:t>"орта", “ара" сөздерімен мәндес сияқты. Зерттеу өңірінде "мола",</w:t>
        <w:br/>
        <w:t>"оба" модельдері жиі үшырасады. Жазық және орманды дала</w:t>
        <w:br/>
        <w:t>белдеулерінде бейіт қорғандары немесе табиғи дөңес - төбелердегі</w:t>
        <w:br/>
        <w:t>мола, бейіт, зираттар адамдар назарын өзіне аударып, номинация</w:t>
        <w:br/>
        <w:t>үрдісіне әсерін тигізеді және жолаушыға бағыт-бағдар ретінде де</w:t>
        <w:br/>
        <w:t>қызмет етеді. Көлде бір немесе бірнеше аралдың болуы оның сырт</w:t>
        <w:br/>
        <w:t>көрінісін оқшаулап, обһектіні көзбен қабылдауда бірден</w:t>
        <w:br/>
        <w:t>ерекшелейтін Аралкөл атаулары да жиі ұшырасады. Бұл</w:t>
        <w:br/>
        <w:t>гидронимнің зерттеу өңірінің солтүстігінде Батыс Сібір жазығымен</w:t>
        <w:br/>
        <w:t>ұласатын аудандарда кездесуі көл обьектілерінің бұлай аталуына</w:t>
        <w:br/>
        <w:t>себебін тигізетін сияқты. Орманды дала белдеуіне тән атаулар</w:t>
        <w:br/>
        <w:t>арасында Ағаштыкол, Қарағайлы гидронимдері көп кездеседі. Бұл</w:t>
        <w:br/>
        <w:t>атаулар семантикасына жағалауындағы обьектілердің /ағаш,</w:t>
        <w:br/>
        <w:t>қарағай/ қатысы басты номинация сыны ретінде кіреді. Басқа</w:t>
        <w:br/>
        <w:t>обһектіге қатысты гидрообьектінің орналасу орны ескеріліп, аталған</w:t>
        <w:br/>
        <w:t>гидронимдер қатарына Күнегей көлі, Теріскей бұлағы, Терісаққан</w:t>
        <w:br/>
        <w:t>өзені, Теріскөл, Шеткол, Егіндікөл, Қотыркөл сияқты атаулар</w:t>
        <w:br/>
        <w:t>жатады. Мәселен, Егіндікөл атауын казақ тілінен "көл жағасында</w:t>
        <w:br/>
        <w:t>егілген егіннің барлығын" білдіреді деп оңай түсіндіруге болады.</w:t>
        <w:br/>
        <w:t>Сонымен бірге кейбір зерттеушілер “егін” моделін МОҢҒОЛ тілінен</w:t>
        <w:br/>
        <w:t>Зэхен" - начало, источник; "хэнднь" - в начале; "эг, эк" - Исток</w:t>
        <w:br/>
        <w:t>начало - “бастау, қайнар көз" мағынасымен де байланыстырады.</w:t>
        <w:br/>
        <w:t>Е.Қойшыбаев та бүл пікірді қостап, "егін -- 1) начало</w:t>
        <w:br/>
        <w:t>родника; 2) хлебная нива" деп, атау мағынасын екі түрлі ашады.</w:t>
        <w:br/>
        <w:t>Бұл гипотезаларды толық қабылдай отырып, "егін" моделінің жиі</w:t>
        <w:br/>
        <w:t>қайталануын және мұндай атаулы обьектілердің ерекшелігін</w:t>
        <w:br/>
        <w:t>ескеріп, гидронимді екінші топ қатарында қараймыз.</w:t>
        <w:br/>
        <w:t>Қотыркөл тидроатауларындағы "қотыр” моделі зерттеу</w:t>
        <w:br/>
        <w:t>аймағында 5 рет кездеседі. Қотыр - "непрозрачное, мелкое озеро"</w:t>
        <w:br/>
        <w:t>/8.115/; "кедір - бұдыр, тау-тасты жерде орналасқан көл" /9.181/;</w:t>
        <w:br/>
        <w:t>қотыртөбе - "паршивый холм" сияқты мағынада қолданылады.</w:t>
        <w:br/>
        <w:t>Обьектінің сын-сипатына қарай қойылған гидронимдер</w:t>
        <w:br/>
        <w:t>тобы мағынасы және саны жағынан ең көп болып келеді. Оның</w:t>
        <w:br/>
        <w:t>құрамына алуан түрлі атаулар /судың сипаты, өсімдік және жан-</w:t>
        <w:br/>
        <w:t>жануарлар дүниесі, формасы т.б./ және жеке топонимдік</w:t>
        <w:br/>
        <w:t>қолданымдағы географиялық терминдер кіреді. Түркі тілдес</w:t>
        <w:br/>
        <w:t>халықтарда тау, сай, өзен, көлдердің әр үсақ белгі детальдарында</w:t>
        <w:br/>
        <w:t>басқа халықтарда кездеспейтін өзіндік жеке терминдері болады.</w:t>
        <w:br/>
        <w:t>Олар жер бедерінің геоморфологиялық құрлысын, обһектінің ұсақ</w:t>
        <w:br/>
        <w:t>белгі сындарын топоним сипаты ретінде дәл береді. Осы жұмыста</w:t>
        <w:br/>
        <w:t>“..</w:t>
        <w:br/>
        <w:t>10</w:t>
        <w:br/>
        <w:t>ұжымда қолданылады, яғни Тіл аясында алдымен жалпы есімдер,</w:t>
        <w:br/>
        <w:t>содан кейін ғана жалқы есімдер пайда болады.</w:t>
        <w:br/>
        <w:t>Демек, жалқы есім мен обьект арасындағы қарым-</w:t>
        <w:br/>
        <w:t>қатынасты сатылы түрде беруге болады: Обһект - саналы ұғым -</w:t>
        <w:br/>
        <w:t>жалқы есім.</w:t>
      </w:r>
    </w:p>
    <w:p>
      <w:r>
        <w:t>Обьект немесе реалия-атаудың денотаты, яғни номинация</w:t>
        <w:br/>
        <w:t>процесінде атаумен белгіленген зат пен қүбылыстың белгілерінің</w:t>
        <w:br/>
        <w:t>жиынтығы. Ұғым-атаудың сигнификаты, оның белгісі. Саналы</w:t>
        <w:br/>
        <w:t>ұғым мазмұны жалқы есім түріне байланысты алуаң түрлі болуы</w:t>
        <w:br/>
        <w:t>мүмкін (топоним, антропоним, т.б.. Есім-тілдік танымдағы</w:t>
        <w:br/>
        <w:t>дыбыстық қатар. Есім сигнификаты мен денотаттың қарым-</w:t>
        <w:br/>
        <w:t>қатынасы арқылы номинациялық акт жасалады.</w:t>
        <w:br/>
        <w:t>Сонымен, топоним семантикасы географиялық обьектінің</w:t>
        <w:br/>
        <w:t>түрін, обьектінің орны мен басқа обьектілерге қатысын, әр түрлі</w:t>
        <w:br/>
        <w:t>коннотативті моменттерін көрсетеді. Географиялық обьект түрін</w:t>
        <w:br/>
        <w:t>көрсету - топонимнің негізгі сипаттамасы болады (көл, тау) және</w:t>
        <w:br/>
        <w:t>оның мағынасына кіреді. Бұл компонент жалқы есімдерге</w:t>
        <w:br/>
        <w:t>универсалды болып келеді, ссбебі кез келген топоним</w:t>
        <w:br/>
        <w:t>семантикасында обһект түріне сілтеме бар. Обьект орнын көрсету</w:t>
        <w:br/>
        <w:t>жалқы есімдердің кейбіреуінде болмағанмен, топоним</w:t>
        <w:br/>
        <w:t>семантикасының басты компонентері болып саналады.</w:t>
        <w:br/>
        <w:t>Жалқы есім (топоним) семантикасының құрамына</w:t>
        <w:br/>
        <w:t>коннотативті моменттер де кіруі мүмкін. Бірақ мағыналық жағынан</w:t>
        <w:br/>
        <w:t>олар факультативті. Атауда бекіген уәжділік белгі (мотивировочный</w:t>
        <w:br/>
        <w:t>признак) аталған компоненттердің кез келгенінде болуы мүмкін.</w:t>
        <w:br/>
        <w:t>Осы жүмыста топоним семантикасының бір аспектісі -</w:t>
        <w:br/>
        <w:t>топонимге дейінгі мағына қарастырылады. Осы аспектіде "тойоним</w:t>
        <w:br/>
        <w:t>семантикасы", "семантикалық классификация” “семантикалық</w:t>
        <w:br/>
        <w:t>типология", "семантикалық модель" терминдері қолданылады.</w:t>
        <w:br/>
        <w:t>122 тармақ "Номинация принциптері, тәсілі және белгісі</w:t>
        <w:br/>
        <w:t>(сыны)" деп аталады. Топоним тілдегі бар лексиканың негізінде</w:t>
        <w:br/>
        <w:t>емес, тек шектеулі материал аясында пайда болатыны және әр</w:t>
        <w:br/>
        <w:t>тілдегі топонимдер семантикасында белгілі бір ортақтастық бар</w:t>
        <w:br/>
        <w:t>екендігі баршаға аян.</w:t>
        <w:br/>
        <w:t>Қазақ географиялық атауларының семантикасын талдау</w:t>
        <w:br/>
        <w:t>және осы аспектіде басқа тілдер материалдарымен салыстыру үшін</w:t>
        <w:br/>
        <w:t>барлық тілдерде бірдей бөлініп, салыстыратын анализ бірлігі</w:t>
        <w:br/>
        <w:t>қажет. Мүндай бірлік ретінде номинация принципін немесе</w:t>
        <w:br/>
        <w:t>номинация тәсілін атауға болады.</w:t>
        <w:br/>
        <w:t>Обьектінің ең жалпы сипаттары мен қатысын білдіретін ірі</w:t>
        <w:br/>
        <w:t>бірлік - номинация принципі. "Принцип номинации - неязыковое</w:t>
        <w:br/>
        <w:t>явление и обусловливается неязыковыми факторами: классом,</w:t>
        <w:br/>
        <w:t>свойствами, реальными свойствами самого обһекта, а также</w:t>
        <w:br/>
        <w:t>14</w:t>
        <w:br/>
        <w:t>Алғашқы топқа семантикасында гидрообьектінің белгілі бір</w:t>
        <w:br/>
        <w:t>немесе, бірнеше субьектіге қатысына сілтеме бар ятаулар жатады.</w:t>
        <w:br/>
        <w:t>Бұл атаулар - антропонимдер мен этнонимдерге негізделіп жасалған</w:t>
        <w:br/>
        <w:t>топонимдер. Әдетте, адам есімінің қатысы арқылы жасалған атаулар</w:t>
        <w:br/>
        <w:t>көбірек кездеседі. Т.Жанұзақов жеке есімнің географиялық</w:t>
        <w:br/>
        <w:t>атауларға ауысуын, керісінше, географиялық атаулардың жалқы</w:t>
        <w:br/>
        <w:t>есімге ауысуын және жеке есімнің ру атына немесе ру атының</w:t>
        <w:br/>
        <w:t>жеке есімге айналуын қазақ атауларындағы жиі кездесетін құбылыс</w:t>
        <w:br/>
        <w:t>деп кәрсетеді /7.9/. Сонымен қатар қазақ есімдері басқа Орта Азия</w:t>
        <w:br/>
        <w:t>халықтарының есімдері сияқты табиғатпен, өсімдік, жан-жануар</w:t>
        <w:br/>
        <w:t>әлемімен, күн, ай, аспан, жер, өзен - көл, тау сияқты табиғи</w:t>
        <w:br/>
        <w:t>құбылыстармен, ата-баба рухымен, тұрғылықты жер бедері т.б.</w:t>
        <w:br/>
        <w:t>ерекшеліктерімен тығыз байланыста қойылады. Сондықтан</w:t>
      </w:r>
    </w:p>
    <w:p>
      <w:r>
        <w:t>топонимнің адам есімінен қойылғанын, әлде аталған</w:t>
        <w:br/>
        <w:t>ерекшеліктерімен байланысты қойылғанын айқындау қиынға</w:t>
        <w:br/>
        <w:t>түседі. Атау қүрамында бай”, "бек" "тай", "жан", "хан" (Тоқсанбай,</w:t>
        <w:br/>
        <w:t>Әлібек, Имантай, Бауыржан, Төрехан) сияқты жалпы зат есімдері</w:t>
        <w:br/>
        <w:t>кездессе, обьект адам есімімен аталғаны күмән туғызбайды.</w:t>
        <w:br/>
        <w:t>Қазақстанның солтүстік өңірінде антропонимдерден</w:t>
        <w:br/>
        <w:t>жасалған гидрообьект атауларының саны -- 461, жалпы жинаған</w:t>
        <w:br/>
        <w:t>материалдың (2124) - 17%, оның ішінде орыс антропонимдері-73.</w:t>
        <w:br/>
        <w:t>Өңір гидронимдері құрамында кездесетін антропонимдер</w:t>
        <w:br/>
        <w:t>семантикасы әр алуан. Атаулар тіпті қайталанбайды деуге болады.</w:t>
        <w:br/>
        <w:t>Сарман, Көкбай, Естай, Жангелді антропонимдері Сарманкөлі,</w:t>
        <w:br/>
        <w:t>Жангелдісор, Жангелді, Көкбайсор, Қалибек көлі, Оразсор көлі,</w:t>
        <w:br/>
        <w:t>Олжабай көлі, Естай көлі, Есентемір көлі сияқты атауларда</w:t>
        <w:br/>
        <w:t>кездеседі.Жиналған топонимдер негізінен түрік (қазақ), араб тектес</w:t>
        <w:br/>
        <w:t>ұлт өкілдері есімдерінен және, кейбір атаулар болмаса, (Зәуре көлі,</w:t>
        <w:br/>
        <w:t>Танымбике көлі) басым көпшілігі ер адамдар есімдерінен құралған.</w:t>
        <w:br/>
        <w:t>Мысалы, Асансор көлі, Оспантомар көлі, Есен көлі, Дәулет көлі,</w:t>
        <w:br/>
        <w:t>Дарқан бұлағы, Алтайсор көлі, Ақжал көлі, Жақсыбай соры,</w:t>
        <w:br/>
        <w:t>Құндыбай көлі.</w:t>
        <w:br/>
        <w:t>Адамның қоғамдағы әлеуметтік орнына қатысты қойылған</w:t>
        <w:br/>
        <w:t>гидронимдерді осы топ аясында қарастыруды дұрыс деп санаймыз.</w:t>
        <w:br/>
        <w:t>Ақсақалқопа, Мырзакөл, Бәйбіше көлі, Тоқалсор сынды атаулар</w:t>
        <w:br/>
        <w:t>семантикасында субьектіге қатыс номинация сыны бар.</w:t>
        <w:br/>
        <w:t>Халық, ру, тайпа аттарынан пайда болған гидронимдер</w:t>
        <w:br/>
        <w:t>белгілі бір территориядағы этникалық топтар арасындағы қарым-</w:t>
        <w:br/>
        <w:t>қатынастар көрсеткіші болып табылады. Сондықтан қазақ</w:t>
        <w:br/>
        <w:t>халқынан басқа бөтен этностардың осы өлкеде болуы номинация</w:t>
        <w:br/>
        <w:t>сыны ретінде алынып, гидроатауларда, жалпы топонимде, өз ізін</w:t>
        <w:br/>
        <w:t>қалдырмай қойған жоқ. соғы Мылыы де</w:t>
        <w:br/>
        <w:t>кг</w:t>
        <w:br/>
        <w:t>Жк</w:t>
        <w:br/>
        <w:t>30</w:t>
        <w:br/>
        <w:t>| )</w:t>
        <w:br/>
        <w:t>ШІН Ш ш Нн</w:t>
        <w:br/>
        <w:t>әаа0817065</w:t>
        <w:br/>
        <w:t>Басылуға 24.01.2002 қол қойылды</w:t>
        <w:br/>
        <w:t>Пінімі 60х84 1/16</w:t>
        <w:br/>
        <w:t>Таралымы 100 дана</w:t>
        <w:br/>
        <w:t>Тапсырыс /%19</w:t>
        <w:br/>
        <w:t>“Көкше-Полиграфия" ААҚ,</w:t>
        <w:br/>
        <w:t>“ Көкшетау қаласы, Е. Әуелбеков көшесі, 78.</w:t>
        <w:br/>
        <w:t>ҚАЗАҚСТАН РЕСПУБЛИКАСЫНЫҢ</w:t>
        <w:br/>
        <w:t>ҰйТТЫҚ АКАДЕМИЯЛЫҚ КІТАПХАНАСЫ</w:t>
        <w:br/>
        <w:t>3</w:t>
      </w:r>
    </w:p>
    <w:p>
      <w:r>
        <w:t>1</w:t>
        <w:br/>
        <w:t>27</w:t>
        <w:br/>
        <w:t>Диссертация тақырыбы бойынша жарияланған мақалалар:</w:t>
        <w:br/>
        <w:t>О гидронимии северного региона Казахстана // Актуальные</w:t>
        <w:br/>
        <w:t>вопросы филологии. Научный сборник посвяценный 70-летию</w:t>
        <w:br/>
        <w:t>проф. К.Аханова. Алматы. 1998, - С.7-11</w:t>
        <w:br/>
        <w:t>Об ЭТИМОЛОГИИ некоторых тидронимов /1-статья/</w:t>
        <w:br/>
        <w:t>Р/"Валихановские чтения-4” Кокшетау, 1998, -С.117-120</w:t>
        <w:br/>
        <w:t>Об этимологии некоторых гидронимов /2-статья/ // Сборник</w:t>
        <w:br/>
        <w:t>материалов научно-практической конференции, посвяшенной</w:t>
        <w:br/>
        <w:t>100-летию проф. К.Жубанова. Астана, 1999, - С.228-232</w:t>
        <w:br/>
        <w:t>Словообразовательный анализ тидронимов северного региона</w:t>
        <w:br/>
        <w:t>Казахстана // Вестник КазГ НУ, 25, Алматы, 1999, -С.61-65</w:t>
        <w:br/>
        <w:t>Түстік атаулар жайлы // “Шоқан тағылымы-б” халықаралық</w:t>
        <w:br/>
        <w:t>ғылыми-практикалық конференцияның материалдары. ПІ том,</w:t>
        <w:br/>
        <w:t>Көкшетау, 2001, - 115-1196.</w:t>
        <w:br/>
        <w:t>Бұрлық атауы жайлы //. "Ғылымның өзекті мәселелері" атты</w:t>
        <w:br/>
        <w:t>халықаралық ғылыми-практикалық конференция</w:t>
        <w:br/>
        <w:t>материалдары. Көкшетау, 2001, - 98-1026.</w:t>
        <w:br/>
        <w:t>Жеке топонимиялық қолданымдағы географиялық терминдер</w:t>
        <w:br/>
        <w:t>// "Томанов және тіл білімінің мәселелері" атты халықаралық</w:t>
        <w:br/>
        <w:t>ғылыми-практикалық конфере материалдары.</w:t>
        <w:br/>
        <w:t>Алматы,2002, -108-1146.</w:t>
        <w:br/>
        <w:t>ж-2-ң</w:t>
        <w:br/>
        <w:t>Пайдаланылған әдебиеттер тізімі</w:t>
        <w:br/>
        <w:t>Супсранская А.В. Обіцая тсория имени собствсипого, М.</w:t>
        <w:br/>
        <w:t>1970,-34%с.</w:t>
        <w:br/>
        <w:t>Никонов В.А. | ФВведепие в топопимику. - М, 1965, -381 с.</w:t>
        <w:br/>
        <w:t>Ковалева Н.Б. "КЮК попросу о принципах номинации В</w:t>
        <w:br/>
        <w:t>топонимики. В кн: Вопросы топоономастики. М5,-</w:t>
        <w:br/>
        <w:t>Свердловск, 1971, -С. 133-138.</w:t>
        <w:br/>
        <w:t>Джанузаков Т.Д. Очерк казахской ономастики. -А., ” Наука”,</w:t>
        <w:br/>
        <w:t>1982, - 309 с.</w:t>
        <w:br/>
        <w:t>Махпиров В.У. Древнсторкская/| ономастика (имена</w:t>
        <w:br/>
        <w:t>собственныб- в "Дипану лугат - ит турк” Махмуда</w:t>
        <w:br/>
        <w:t>Кашгарского).- А.,:"Ғылым”, 1990, -158 с.</w:t>
        <w:br/>
        <w:t>Суперанская А.В. ”Ономастические универсалии”. - В кн.</w:t>
        <w:br/>
        <w:t>Восточпо-славянская ономастика. -М., 1972, -С. 347., - С.</w:t>
        <w:br/>
        <w:t>348.</w:t>
        <w:br/>
        <w:t>Джанузаков Т.Ж. Автореферат на соискание канд. наук, -А.,</w:t>
        <w:br/>
        <w:t>1961, -22 с.</w:t>
        <w:br/>
        <w:t>Койчубаев Е. Краткий толковый словарь топонимов</w:t>
        <w:br/>
        <w:t>Казахстана. -А., "Наука", 1974, - 273 с.</w:t>
      </w:r>
    </w:p>
    <w:p>
      <w:r>
        <w:t>Орталық Қазақстанның жер-су аттары. Қаз.ССР ҒА, Тіл білімі</w:t>
        <w:br/>
        <w:t>институты, -А., "Ғылым", 1989, -254 б.</w:t>
        <w:br/>
        <w:t>Топоров В.Н., Трубачев О.Н. Липгвистический анализ</w:t>
        <w:br/>
        <w:t>гидронимов Верхнего Придиепровья. -М., 196%, Изд. АН</w:t>
        <w:br/>
        <w:t>СССР, - 208 с.</w:t>
        <w:br/>
        <w:t>29</w:t>
        <w:br/>
        <w:t>ЖЕЗГМЕ</w:t>
        <w:br/>
        <w:t>ОІЛ.МАЕ 8НІШАРКҮ2Ү ВЕКЕМОУА</w:t>
        <w:br/>
        <w:t>Нуйгопіше оГ (һе Могіһ Кавакіһвіап геріоп</w:t>
        <w:br/>
        <w:t>/ветапяс 1уроіору/</w:t>
        <w:br/>
        <w:t>Тлезіз /оғ тазйека% дедтее д/ рһ!о1ову вресійіігед іп іһе Ле/а о/-- Кагайһ</w:t>
        <w:br/>
        <w:t>ғапшиаге -10.02.02.</w:t>
        <w:br/>
        <w:t>Тһе жогк десгіһев іһе ргоМЕетів оҒ зетаптісдаі, Туроіогіса! апа</w:t>
        <w:br/>
        <w:t>сіутоіовісеі апа!увіз оҒ Іһе вресізі Тсаішгев оГ Іһе Могіһ Ка?акһяап</w:t>
        <w:br/>
        <w:t>теріп Һудгопігтів. Тһе інезіз сопвініз оГ іпітойасіоп, інгее рагі,</w:t>
        <w:br/>
        <w:t>сопсіпвіоп, а 164 оҒ Шегаішге апб (мо аррепдіхев.</w:t>
        <w:br/>
        <w:t>Тһе штаіп іһеогейса! ргіпсіріев оҒ іоролішп зеташбісе аге</w:t>
        <w:br/>
        <w:t>сопвісістеді іп (һе Птві рагі оҒ іне Іһесіз.</w:t>
        <w:br/>
        <w:t>ІП 1Һе весопб ра” Пехісо-вегапіс іуроіюеу оҒ һе Могін</w:t>
        <w:br/>
        <w:t>КатаКһяап һудгопітпв іб ргезешіеа. Тһе шіп ргіпсіріев апа теіһобв оҒ</w:t>
        <w:br/>
        <w:t>Ше попіпацоп аге асһісуей апа іне тпові Кешпеті зешаліс тшодеі аге</w:t>
        <w:br/>
        <w:t>геуеаісі һеге. Іп іһі рап 1һе ргіпсіра! Ғасіогв оҒ шойуаНоп оГ</w:t>
        <w:br/>
        <w:t>Беовгайса| патев аге віуеп Торейһег ҰЙА һе ветап8с репегаі</w:t>
        <w:br/>
        <w:t>рһепотепа о? Ка?а Еһ апа Кпөвізп һудгопіпів о? Іһе геріоп.</w:t>
        <w:br/>
        <w:t>Тһе Әніг4 рагі сопініпв (һе бсіегтіпайоп оГ Іһе тізіп Іапрпаре</w:t>
        <w:br/>
        <w:t>Іһуегв о 1һе (еггйогу һудгопітв апа Інеіг вресізіШіев. Тһе айетрів оғ</w:t>
        <w:br/>
        <w:t>сіутоікісіі апаіузіз оҒ һубголіплв һауе Бсеп шәйе іп ІНіз рагі.</w:t>
        <w:br/>
        <w:t>Тһе сопсіпвіопя апа іне дефдисоп оҒ (һе (һесіз һауе “һе мау ош</w:t>
        <w:br/>
        <w:t>10 зетавісіору апві опотпавіоіору апа геуегі (һе пошіпаңуе вресіаіііев</w:t>
        <w:br/>
        <w:t>оГІһе Могіһ КазакҺатап геріюп Һудгопітпв,</w:t>
        <w:br/>
        <w:t>бжәуаҰерса нАТОААҒАР</w:t>
        <w:br/>
        <w:t>Апат ЭЧВИМОЫЗДАЛА мӨТтйҰ</w:t>
        <w:br/>
        <w:t>28</w:t>
        <w:br/>
        <w:t>РЕЗЮМЕ</w:t>
        <w:br/>
        <w:t>Бекенова Гулнар Шияпкызы</w:t>
        <w:br/>
        <w:t>ГИДРОНИМЫ СЕВЕРНОГО РЕГИОНА КАЗАХСТАНА</w:t>
        <w:br/>
        <w:t>/семантическая типология/</w:t>
        <w:br/>
        <w:t>Диссертация на соисканиве уиеной степени кандидата филологических</w:t>
        <w:br/>
        <w:t>наук по специальности 10.02.02. - казахский язык.</w:t>
        <w:br/>
        <w:t>Работа посвяшена проблеме семантико-типологического и</w:t>
      </w:r>
    </w:p>
    <w:p>
      <w:r>
        <w:t>этимологического аңализа особеностей/ гидронимов северного</w:t>
        <w:br/>
        <w:t>региона Казахстана. Диссертация состоит из введения, трех</w:t>
        <w:br/>
        <w:t>разделов, заключения, списка использованной литературы и двух</w:t>
        <w:br/>
        <w:t>приложений.</w:t>
        <w:br/>
        <w:t>В первом разделе рассматриваются основные теоретические</w:t>
        <w:br/>
        <w:t>положения | семантики топонимов. Определены/| единицы</w:t>
        <w:br/>
        <w:t>семантического анализа.</w:t>
        <w:br/>
        <w:t>Во втором разделе представлена лексико-семантическая</w:t>
        <w:br/>
        <w:t>типология гидронимов северного региона Казахстана. Установлены</w:t>
        <w:br/>
        <w:t>основные принципы и методы номинации, выявлены наиболее</w:t>
        <w:br/>
        <w:t>частотные семантические модели, определены ведушие факторы</w:t>
        <w:br/>
        <w:t>мотивированности географических названий и семантические</w:t>
        <w:br/>
        <w:t>универсалий казахских и русских гидронимов региона.</w:t>
        <w:br/>
        <w:t>В третьем разделе установлены основные страты /языковые</w:t>
        <w:br/>
        <w:t>пласты/ гидронимов края и их особенности, предпринята попытка</w:t>
        <w:br/>
        <w:t>этимологического анализа ряда гидронимов.</w:t>
        <w:br/>
        <w:t>Выноцы и заключения работы имеют выход в</w:t>
        <w:br/>
        <w:t>семасиологию, ономасиологию, раскрывают номинативнысе</w:t>
        <w:br/>
        <w:t>особенности гидронимов северного региона Казахстана.</w:t>
        <w:br/>
        <w:t>25</w:t>
        <w:br/>
        <w:t>Ә.Нұрмағамбетов, Е.Қойшыбаев, Ғ.Қоңқашбасв, Т.Жанұзақов оз</w:t>
        <w:br/>
        <w:t>епЕтктеріпде ор түрлі козқарас білдірсді. Арычбалық - солтүстік</w:t>
        <w:br/>
        <w:t>оцірдегі көлдер аты /Қостанай жәнс Солтүстік Қазақстан</w:t>
        <w:br/>
        <w:t>облыстары/ және қоныс атауы. Атау ссмантикасында арық балық</w:t>
        <w:br/>
        <w:t>жайлы сш ақпарат жоқ. УШ ғасырдың Орхон-Енисей</w:t>
        <w:br/>
        <w:t>жазбаларында Білге қаған сскерткішінде балық сөзі “қала”</w:t>
        <w:br/>
        <w:t>магынасында қолданылған. М. Қашқари сөздігінде де балық -</w:t>
        <w:br/>
        <w:t>ертеде түркі және үйғыр тілдерінде "қала" дегеп үғымды білдіргеп.</w:t>
        <w:br/>
        <w:t>Атау қүрамында екіпиі орында тұрғап балық сөзі "қала, бекшіс,</w:t>
        <w:br/>
        <w:t>қоныс орпы" магынасында болса, екіші компонеит - арық сөзіп</w:t>
        <w:br/>
        <w:t>скі түрлі түсіндіруге болады: І) Парсы тілінен "бекініс, қорғап,</w:t>
        <w:br/>
        <w:t>цитадель; 2) топонимнің скінші формапты түркі тілінен</w:t>
        <w:br/>
        <w:t>болғандықтан, арық сөзін түркі тілдерінің бірімен түсіндіруге</w:t>
        <w:br/>
        <w:t>болады, мысалы; туһа тіліпен Эрик - "берсг" -- жаға, жағалау. Демек</w:t>
        <w:br/>
        <w:t>топоним "жағалаудағы қоныс, қала" деген ұғымды білдірсді.</w:t>
        <w:br/>
        <w:t>Кейбір гидронимдер мағынасын ашуда үндіеуропа, самодий</w:t>
        <w:br/>
        <w:t>тілдерінің элементтері де қолданылды. Мәселен үндіеуропа тілдері</w:t>
        <w:br/>
        <w:t>тобына кіретін тохар тілінде теке сөзі "өзен" мағынасымен сәйкес</w:t>
        <w:br/>
        <w:t>келеді екен. Павлодар облысының гидронимдерін зерттеген</w:t>
        <w:br/>
        <w:t>В.Попова осы өлкедегі Айтеке гидроатауын "индоевропейские</w:t>
        <w:br/>
        <w:t>вкраплсния" деп қарастырады. Бүл гипотезамен келісе отырып, көл</w:t>
        <w:br/>
        <w:t>атауын өзен сөзімен байланыстырып, "Теке тидрообьектісінің пайда</w:t>
        <w:br/>
        <w:t>болу жолып /сскі өзен арнасында/ сскерсміз. Сопымен, зерттеу</w:t>
        <w:br/>
        <w:t>аймағы гидронимдері әр тілдік және әр түрлі мерзімде жасалған көп</w:t>
        <w:br/>
        <w:t>қабатты жасалым. Мағынасы комсскі атаулардың ссмаптикасып</w:t>
        <w:br/>
        <w:t>ашу солтүстік оцір халықтарының басқа/| этностармен</w:t>
        <w:br/>
        <w:t>этполингвистикалық, тілдік, тсонолитикалық, түрмыстық, мәдени</w:t>
        <w:br/>
        <w:t>жопе тарихи қарым-қатыпасын дәлелдейді. Аймакта қазақ-орыс</w:t>
        <w:br/>
        <w:t>атауларымен қатар, монғол-қалмақ атаулары, иран, үндіеуропа,</w:t>
        <w:br/>
        <w:t>самодий, финпо-угор тілдерінің кейбір элементтері кездеседі.</w:t>
        <w:br/>
        <w:t>Диссертацияның қорытынды бөлімінде жалпы жүмыс</w:t>
        <w:br/>
        <w:t>мазмұны жилақтадып, Қазақстанның солтүстік өңірі</w:t>
        <w:br/>
        <w:t>гидронимдеріпе ссмантикалық типология және этимология</w:t>
      </w:r>
    </w:p>
    <w:p>
      <w:r>
        <w:t>тұрғысынан жасалған негізгі ой-түжырымдар қорытылады.</w:t>
        <w:br/>
        <w:t>Жұмыстың соңында пайдалаңған. әдебисттер тізімі,</w:t>
        <w:br/>
        <w:t>лингвистикалық, этимологиялық талдауға түскен гидрообьектілер</w:t>
        <w:br/>
        <w:t>карталары, солтүстік өңір гидронимдерінің сөздігі берілген.</w:t>
        <w:br/>
        <w:t>21</w:t>
        <w:br/>
        <w:t>этнос атауларының енуін екі тіл топонимдеріне ортақ</w:t>
        <w:br/>
        <w:t>универсалдылық деп қарастырылды. Мысалы: Владимировка көлі,</w:t>
        <w:br/>
        <w:t>Гришино көлі, Митькино көлі, Филатово көлі, Лобаново көлі. Әйел</w:t>
        <w:br/>
        <w:t>есімдері орыс гидронимдерінің құрамына сирек қатысады /екі рет</w:t>
        <w:br/>
        <w:t>тіркелген/. Екатериновское көлі, Магдалиновское көлі, Этнос</w:t>
        <w:br/>
        <w:t>атауларынан жасалған гидронимдер көп емес. Олардың қатарына</w:t>
        <w:br/>
        <w:t>Башкирское, Сартовескбе, Киргизское сияқты атаулар жатады.</w:t>
        <w:br/>
        <w:t>Аламның қоғамдағы әлеуметтік орнына, қызмет шеніне сай</w:t>
        <w:br/>
        <w:t>қойылған атаулар /Атамаңовекое, Комендантское, Полковниково,</w:t>
        <w:br/>
        <w:t>Конюховское/ осы топ аясында қарастырылды. Белгілі бір обһектіге</w:t>
        <w:br/>
        <w:t>қатысы ескеріліп аталған, гидронимдер ішінде "иоловинный", "угол",</w:t>
        <w:br/>
        <w:t>"могила", "пикет", "мельница", "постоялый двор", "бор", "высокая</w:t>
        <w:br/>
        <w:t>дубрава”, "бугор" сияқты семантикалық модельдер бөлінді. Бұл топ</w:t>
        <w:br/>
        <w:t>атауларынан да семантикалық сәйкестікті байқау қиын емес. Біраз</w:t>
        <w:br/>
        <w:t>модельдер екі тілге ортақ болып, номинацияға бірдей</w:t>
        <w:br/>
        <w:t>қатысады/орта, ара - половинный; оба, мола - могила; ағаш, қарағай</w:t>
        <w:br/>
        <w:t>-- сосновый бор/. Үшінші топқа географиялық обьектінің сын-</w:t>
        <w:br/>
        <w:t>сипатын көрсететін гидронимдер жатады. Жеке топонимиялық</w:t>
        <w:br/>
        <w:t>қолданымда жүмсалатын орыс гидротерминдері мыналар: займише,</w:t>
        <w:br/>
        <w:t>пруд, старица, озерко.</w:t>
        <w:br/>
        <w:t>Обьектінің сын-сипатын көрсетстін гидронимдердің ішінде</w:t>
        <w:br/>
        <w:t>ең жиі қайталанатын және модельдерінің саны көп "судың дәмін"</w:t>
        <w:br/>
        <w:t>білдіретін семантикалық тип “соленый"”, "?орький” "иоғаный”,</w:t>
        <w:br/>
        <w:t>"питной", “еладкий"”, “чистый”, "пресный" модельдері арқылы іске</w:t>
        <w:br/>
        <w:t>асады. Судың түсіне байланысты семантикалық тип модельдері</w:t>
        <w:br/>
        <w:t>қазақ атауларына қарағанда номинацияға қатысу белсенділігі</w:t>
        <w:br/>
        <w:t>шамалы. Атап отсек, "белый”, "светлый", "красный" модельдері Белое,</w:t>
        <w:br/>
        <w:t>Светлое, Красное, Пестроде гидронимдерінде кездеседі.</w:t>
        <w:br/>
        <w:t>Сасық сулар ішуге жарамсыз, күнделікті шаруашылықта да</w:t>
        <w:br/>
        <w:t>сирек қолданылады, сондықтан бұл атауларды жергілікті тұрғындар</w:t>
        <w:br/>
        <w:t>үшін ақпараттық маңызы зор: Вонючее, Гнилое.</w:t>
        <w:br/>
        <w:t>"Жағалауындағы өсімдік аттарына" байланысты</w:t>
        <w:br/>
        <w:t>семантикалық тип "камыш”, “трава", "мох" "береза", "хохолок"</w:t>
        <w:br/>
        <w:t>(айдар -- шоқ қамыш), "куст” (шоқ), “сирень” "яғода" модельдері</w:t>
        <w:br/>
        <w:t>арқылы іске асады. Мысалы, Травное, Камышноде, Моховбе,</w:t>
        <w:br/>
        <w:t>Моховичок, Березовое, Хохловатое, Кустовое, Ягодное сияқты көл</w:t>
        <w:br/>
        <w:t>атаулары бар.</w:t>
        <w:br/>
        <w:t>Гидрообьект маңайындағы флора атауларымен қатар</w:t>
        <w:br/>
        <w:t>айналадағы фауна атаулары да номинация үрдісіне қатысады. Өзен-</w:t>
        <w:br/>
        <w:t>көл жағасына қонып, ұя басатын құстар атаулары, жануарлар</w:t>
        <w:br/>
        <w:t>аттары өңір гидронимдерінің құрамында аз болса да қолданылады.</w:t>
        <w:br/>
        <w:t>Лебединое, Лебяжье, Гусиное, Грачево, Утиное, Куриное, Ястребиное,</w:t>
        <w:br/>
        <w:t>Лягушье, Коровье көлдері.</w:t>
        <w:br/>
        <w:t>22</w:t>
      </w:r>
    </w:p>
    <w:p>
      <w:r>
        <w:t>Көлдердің балық аулауға жарамдылығы Рыбное атауының</w:t>
        <w:br/>
        <w:t>басты ерекшеліті ретінде номинация сыны болып саналады. Балық</w:t>
        <w:br/>
        <w:t>түрлері "“ебак”, "цука” номинация үрдісіне қатысып, Чебачье,</w:t>
        <w:br/>
        <w:t>Шучье гидронимдерінде кездеседі. "Чебак" моделінің жиі</w:t>
        <w:br/>
        <w:t>қайталануы солтүстік өңір көлдерінде шабақ балығының көп</w:t>
        <w:br/>
        <w:t>болуымен байланысты және шабақ балықтың басқа түрлеріне</w:t>
        <w:br/>
        <w:t>қарағанда кәсіпшілік түрде ауланады.</w:t>
        <w:br/>
        <w:t>Модельдерінің қайталану жағынан жиі қолданылатын</w:t>
        <w:br/>
        <w:t>"бағалау сынына" байланысты семантикалық тип гидрообһектінің</w:t>
        <w:br/>
        <w:t>үлкен- кіші көлемін сипаттайды. Номинация әдетте, екі обьектіні</w:t>
        <w:br/>
        <w:t>салыстырудан пайда болады. Большое Горькое, Большое Клюшино</w:t>
        <w:br/>
        <w:t>көлдері, Болышпое Кабанье, Большое Соленос көлдері, Большое</w:t>
        <w:br/>
        <w:t>Светлое, Большое Чебачһе көлдері.</w:t>
        <w:br/>
        <w:t>"Большой", “малый” модельдері жартылай калька атауларда да</w:t>
        <w:br/>
        <w:t>жиі қолданылады. Болышое Тамды көлі, Большое Сулы көлі,</w:t>
        <w:br/>
        <w:t>Болышой Үшқамыс көлі , Болышое Қайындыкөл, Большой Коскол,</w:t>
        <w:br/>
        <w:t>Малый Жанат, Малый Жарколь, Малый Коскопа.</w:t>
        <w:br/>
        <w:t>Келесі семантикалық тип обьектінің "формасына"</w:t>
        <w:br/>
        <w:t>байланысты "кривой”, "тлоский" "широкий”, "круғлый”, "Оолгий",</w:t>
        <w:br/>
        <w:t>“перерезной" модельдері арқылы іске асады. "Круглый" моделі тура</w:t>
        <w:br/>
        <w:t>және ауыспалы мағынада, метофора әдісі арқылы (Чаша көлі) атау</w:t>
        <w:br/>
        <w:t>құрамына кіреді. “Плоский" номинация сыны көл маңайындағы</w:t>
        <w:br/>
        <w:t>жер бедеріне сілтеме жасаса, "?лубокий" номинация сыны көлемі</w:t>
        <w:br/>
        <w:t>шағын көлдерді ерекшелеу мақсатында жұмсалады.</w:t>
        <w:br/>
        <w:t>"Су түбі рельефіне” байланысты семантикалық тип</w:t>
        <w:br/>
        <w:t>гидрообһектілер түбінің бедері, рельефі жайлы ақпарат береді. Бұл</w:t>
        <w:br/>
        <w:t>ТИП аясында аз болса да, “кочка", "“?лина”, "камень" семантикалық</w:t>
        <w:br/>
        <w:t>модельдері Кочковатое, Белокаменное, Камениде, Каменка, Глинное</w:t>
        <w:br/>
        <w:t>сияқты гидронимдер құрамында кездеседі.</w:t>
        <w:br/>
        <w:t>22.2 тармақта орыс және қазақ атауларына тән</w:t>
        <w:br/>
        <w:t>ортақтастықтар қарастырылып, әр тілдік атаулардың ортақ</w:t>
        <w:br/>
        <w:t>номинация сыны анықталды. Номинация иесі теографиялық</w:t>
        <w:br/>
        <w:t>обьектіні үлттық, тілдік, территориялдық ерекшелігін ескере</w:t>
        <w:br/>
        <w:t>отырып, негізінен бірдей қабылдайды, яғни басты уәжділік</w:t>
        <w:br/>
        <w:t>номинациялық сындар барлық халықтарда ұқсас, мағыналас келеді.</w:t>
        <w:br/>
        <w:t>Номинация барысында адам географиялық обьектінің өзіне тигізер</w:t>
        <w:br/>
        <w:t>пайдасын басты сын ретінде алады.</w:t>
        <w:br/>
        <w:t>Қазақ және орыс атауларына ортақ семантикалық типтер</w:t>
        <w:br/>
        <w:t>мен модельдер обьсктінің сын-сипатын, қасиетін көрсететін атаулар</w:t>
        <w:br/>
        <w:t>арасында көп байқалады. Мәселен: судың сапасына, түсіне,</w:t>
        <w:br/>
        <w:t>обьектінің сыртқы пішіні, формасына байланысты, өсімдік және</w:t>
        <w:br/>
        <w:t>жан-жануарлар аттарына қатысты жасалған атаулар, обьект түбінің</w:t>
        <w:br/>
        <w:t>рельефіне байланысты қойылған атаулар анықталды: Ашыкөл,</w:t>
        <w:br/>
        <w:t>23</w:t>
        <w:br/>
        <w:t>Ашысу өзені - Горькое, Горьковатөе, Соленое, Соленка көлі;</w:t>
        <w:br/>
        <w:t>Сасықкөл, Сасыққопа - Етнючее, Гнилое, Вонючка көлі; Ақкөл, Ақсу -</w:t>
        <w:br/>
        <w:t>өзені - Белде көлі; Алакөл, Аласор - Пестрое көлі; Қызылсу,</w:t>
        <w:br/>
        <w:t>Қызылқақ - Красное; Көксу - Голубой залив; Ұзынкөл, Ұзынсор -</w:t>
        <w:br/>
        <w:t>Долгое көлі; Дөңгелексор - Круглое көлі; Жалпақсор, Жалпақкөл -</w:t>
        <w:br/>
        <w:t>Плоское көлі; Үлкенкөл, Үлкенсөр, Кішікөл, Кішкенекөл - Большое,</w:t>
        <w:br/>
        <w:t>Малое көлі; Қамысты - Камышлово; Қайыңдыкөл- Березоное;</w:t>
        <w:br/>
        <w:t>Қарағайлы- Боровское; Шөптікөл-Травное; Аққулысор-Лебяжье,</w:t>
        <w:br/>
        <w:t>Лебединое; Үйректікөл-Утиное; Саздыкөл, Батпақтыкөл - Глиняное;</w:t>
        <w:br/>
        <w:t>Тастысор - Каменное; Құмдыкөл - Песчанное т.б..</w:t>
      </w:r>
    </w:p>
    <w:p>
      <w:r>
        <w:t>ШІ тарау "Субстратты гидронимдер мағынасын ашу</w:t>
        <w:br/>
        <w:t>мәселелері” деп аталып, екі тармақтан тұрады. Әр халықтың</w:t>
        <w:br/>
        <w:t>болмысы, оның жер бетіндегі түрмыс-тіршілігі сөзбен таңбаланады.</w:t>
        <w:br/>
        <w:t>Халықтың тіліндегі осындай дәйекті де деректі атаулардың күрделі</w:t>
        <w:br/>
        <w:t>саласы топонимдер ішіндегі көне тарихи үрдістің көрсеткіші ретінде</w:t>
        <w:br/>
        <w:t>гидронимдер алынады. Олардың құрамында қазір тілде</w:t>
        <w:br/>
        <w:t>кездеспейтін, тілдік элементтердің сақталу мүмкіндігі зор" ..</w:t>
        <w:br/>
        <w:t>мағынасы көмескі атаулар, әсіресе, гидронимдер көне дәуірлерден</w:t>
        <w:br/>
        <w:t>бері өзгеріске түспей, көбіне сол қалпында бізге жетіп, тілдік</w:t>
        <w:br/>
        <w:t>мәліметтердің маңызын күшейте түседі" /10.3/ Топонимикадағы</w:t>
        <w:br/>
        <w:t>этимологиялық талдаудың, атаудың түп-төркінін анықтауымыздың</w:t>
        <w:br/>
        <w:t>мақсаты -- атаулардың ішкі формаларын ашу, топоним негізіндегі</w:t>
        <w:br/>
        <w:t>апеллятивтердің семантикасын ажырату.</w:t>
        <w:br/>
        <w:t>Қазақстанның солтүстік өңірі гидронимдері құрамында</w:t>
        <w:br/>
        <w:t>байырғы төл сөздерден жасалған атаулармен қатар, басқа тілдерден</w:t>
        <w:br/>
        <w:t>енген гидронимдер саны да біраз. Аймақ гидронимиясын зерттеуде</w:t>
        <w:br/>
        <w:t>гидронимдер құрамындағы түрлі дәуірлерге тән лексикалық</w:t>
        <w:br/>
        <w:t>қабаттардың сақталып отырғанын аймақ бойынша жинақталған</w:t>
        <w:br/>
        <w:t>материалдардан аңық көруге болады. Ол атаулардың біразы қазіргі</w:t>
        <w:br/>
        <w:t>әдеби тілімізде кездеспейді және сөздер мән-мағынасы жағынан</w:t>
        <w:br/>
        <w:t>қалың көпшілікке түсініксіз болып келеді. Бұның өзі өңір</w:t>
        <w:br/>
        <w:t>гидронимиясын диахронды сипатта зерттеуді, оның тарихи</w:t>
        <w:br/>
        <w:t>стратиграфиясын анықтауды қажет етеді. Аса бай тарихы бар</w:t>
        <w:br/>
        <w:t>Қазақстан территориясындағы жер-су атауларын бірыңғай</w:t>
        <w:br/>
        <w:t>топонимиялық жүйеде қарастыру мүмкін емес. Ғалымдардың</w:t>
        <w:br/>
        <w:t>пікірінше /Е.Қойшыбаев, А.Әбдірахманов, Т.Жанұзақов,</w:t>
        <w:br/>
        <w:t>К.Мұсаев/, Қазақстан топонимиясы тарихи қалыптасуы жағынан</w:t>
        <w:br/>
        <w:t>түрлі тілдік қабаттардан тұрады: 1) көне қабат; 2) ерте дәуірдегі</w:t>
        <w:br/>
        <w:t>жалпы түркілік қабат; 3) араб-иран қабаты; 4) моңғол қабаты; 5)</w:t>
        <w:br/>
        <w:t>орыс Қабаты; 6) жаңа қабат. /9.144/. Осының негізінде аймақ</w:t>
        <w:br/>
        <w:t>топонимдері өзіндік топтарға бөлінді. Қазақстанның солтүстік</w:t>
        <w:br/>
        <w:t>өңірінде араб-парсы қабаты деп жіктеудің қажеті жоқ сияқты.</w:t>
        <w:br/>
        <w:t>Оның орнына қалмақ-моңғол атаулары басым көрінеді. Мағынасы</w:t>
        <w:br/>
        <w:t>24</w:t>
        <w:br/>
        <w:t>бұлыңғыр, қазақ-орыс тілдері тұрғысынан бірден ашып айтуға</w:t>
        <w:br/>
        <w:t>келмейтін, басқа тілдерге /этностарға/ қатысы бар көрінетін атаулар</w:t>
        <w:br/>
        <w:t>ұшырасады. Олардың қатарында Барап, Дамса, Қолутон, “еке,</w:t>
        <w:br/>
        <w:t>Бұрлық/Аққанбұрлық, Иманбүрлық/, Арықбалық, Есіл, Зеренді,</w:t>
        <w:br/>
        <w:t>Нұра, Обаған, Шідерті, Өлеңті, Сілеті, Баратай т.б. сол сияқты</w:t>
        <w:br/>
        <w:t>атаулар бар.</w:t>
        <w:br/>
        <w:t>3.2 тармақ "Мағынасы көмескі атаулардың этимологиялық</w:t>
        <w:br/>
        <w:t>сипаттары" деп аталып, онда біраз гидронимдердің мағынасын</w:t>
        <w:br/>
        <w:t>ашуға әрекет жасалды. Мысалы, Есіл гидронимі көне түркі тіліндегі</w:t>
        <w:br/>
        <w:t>"“йашыл” /жасыл өзен/ сөзімен байланыстырған және орал-алтай</w:t>
        <w:br/>
        <w:t>тілдерінің ас/ес форманттарымен төркіндес деген пікірлерді</w:t>
        <w:br/>
        <w:t>салыстыра келіп, атау табиғаты туралы түжырымдар жасалды.</w:t>
        <w:br/>
        <w:t>Сонымеп бірге Қолутон гидронимі алтай тілдеріне ортақ қол, ро/, Ко/</w:t>
        <w:br/>
        <w:t>“жазық” "ойпат" және тон сөзі “өзен” мағыналарында</w:t>
        <w:br/>
        <w:t>қолданылған жазық ойпаттағы өзен деп түсіндіруге болады.</w:t>
        <w:br/>
        <w:t>Өлкедегі Аққанбұрлық, Иманбұрлық өзен атауларының</w:t>
        <w:br/>
        <w:t>құрамындағы борлық/бұрлық сөзін су, жылға, өзен мағынасында деп</w:t>
        <w:br/>
        <w:t>ашуға әрекет жасалып, гидронимдердің алғашқы компоненті жайлы</w:t>
        <w:br/>
        <w:t>да өзіндік тұжырым гипотезалар айтылды. Мәселен, Иман, Аққан</w:t>
        <w:br/>
        <w:t>сөздерін солтүстік көрші Томск, Түмен облыстарында тұратын</w:t>
        <w:br/>
        <w:t>халықтар тілдерімен түсіндіруге болады; Аккан, Акка - аралық,</w:t>
        <w:br/>
        <w:t>кішігірім өзен, "старица" мағынасымен байланысты сияқты.</w:t>
      </w:r>
    </w:p>
    <w:p>
      <w:r>
        <w:t>Обаған гидронимі жайлы бұрында айтылған пікірлер</w:t>
        <w:br/>
        <w:t>баршылық /О.Молчанова, А.Әбдірахманов, т.б./, алайда атау</w:t>
        <w:br/>
        <w:t>соңында келетін ған /қан/ компоненті есімшенің жұрнағы емес,</w:t>
        <w:br/>
        <w:t>Азияда ол ағын су, өзен мағынасындағы теографиялық термин екені</w:t>
        <w:br/>
        <w:t>дәлелдепді. Түркі, моңғол, иран тілдеріндегі тілдік деректерді</w:t>
        <w:br/>
        <w:t>салыстыра отырып, Дамса гидронимінің негізіне өзен обьектісінің</w:t>
        <w:br/>
        <w:t>сипаты - ағу, ағын су - басты номинация сыны ретінде кірген.</w:t>
        <w:br/>
        <w:t>Ағын суы аз өлкеде өзендерді басқа гилрообьектілерден даралап,</w:t>
        <w:br/>
        <w:t>ерекшелеу номинация иесінің мақсаты болғанға ұқсайды. Сонымен</w:t>
        <w:br/>
        <w:t>қатар Зеренді, Барап, Баратай гидронимдерін моңғол тілімен</w:t>
        <w:br/>
        <w:t>түсіндіруге болады. Атап өтсек, Зеренді атауын - зерен, дзерен,</w:t>
        <w:br/>
        <w:t>“антилопа", "косуля”, "елік" деген моңғол сөзімен байланыстырған</w:t>
        <w:br/>
        <w:t>дүрыс. Бүл географиялық рсалийге де жақын, Зеренді тауының</w:t>
        <w:br/>
        <w:t>арғы бетін жергілікті тұрғындар Маралды деп атайды, өңірде осы</w:t>
        <w:br/>
        <w:t>типтес Елікті, Бұланды атаулары баршылық.</w:t>
        <w:br/>
        <w:t>Зерттеу барысында Өлеңті, Шідерті, Дамса, Арықбалық</w:t>
        <w:br/>
        <w:t>атауларын кәне түркі тілі арқылы анықтасақ, Сілеті, Обаған,</w:t>
        <w:br/>
        <w:t>Зеренді, Барап, Баратай гидронимдері түркі - моңғол ортақтастығы</w:t>
        <w:br/>
        <w:t>- Алтай дәуірінде жасалған топонимдер, Қолутон, Обаған - симбиоз</w:t>
        <w:br/>
        <w:t>/алтай-иран, моңғол-иран тілдерінің қатысы арқылы/ атаулар деп</w:t>
        <w:br/>
        <w:t>табылды. Бүл гидронимдердің семантикасы туралыА. Әбдірахманов,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
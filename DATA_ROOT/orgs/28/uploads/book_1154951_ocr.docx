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/" 2040/2744 к.</w:t>
        <w:br/>
        <w:t>Серік |</w:t>
        <w:br/>
        <w:t>САҒЫНТАЙ</w:t>
        <w:br/>
        <w:t>біру</w:t>
        <w:br/>
        <w:t>Алматы</w:t>
        <w:br/>
        <w:t>“Жалын баспасы”</w:t>
        <w:br/>
        <w:t>2009</w:t>
        <w:br/>
        <w:t>Серік САҒЫНТАЙ</w:t>
        <w:br/>
        <w:t>Жастық дәурен үзіп қалды күдерін,</w:t>
        <w:br/>
        <w:t>Тұлғамыз да айналғалы тұғырға.</w:t>
        <w:br/>
        <w:t>Киік кетті, кісімсіген мен қалдым,</w:t>
        <w:br/>
        <w:t>Күйім кетті,</w:t>
        <w:br/>
        <w:t>Қобыз қалды шалған мұң.</w:t>
        <w:br/>
        <w:t>Бала кезді сағынумен келемін</w:t>
        <w:br/>
        <w:t>Жарым жолын жүрмей жатып жалғанның...</w:t>
        <w:br/>
        <w:t>Сапар мынау сағым қуып, салыққан.</w:t>
        <w:br/>
        <w:t>Бөкен емес, бөрі алдыңнан жолыққан.</w:t>
        <w:br/>
        <w:t>Көкжиекке сіңген киік -- сырласым,</w:t>
        <w:br/>
        <w:t>Одан өзге жоқ, әлі ешкім мені ұққан!..</w:t>
        <w:br/>
        <w:t>КӨНЕ ЖЫРДЫҢ СІЛЕМІ</w:t>
        <w:br/>
        <w:t>"Қарқара бөрік кигенім,</w:t>
        <w:br/>
        <w:t>Қайыңсап садақ игенім.</w:t>
        <w:br/>
        <w:t>Қай жерде отыр жәудіреп,</w:t>
        <w:br/>
        <w:t>Қарақат көзді сүйгенім?</w:t>
        <w:br/>
        <w:t>Сере де сере, сере қар,</w:t>
        <w:br/>
        <w:t>Көк көлге киер көбе қар.</w:t>
        <w:br/>
        <w:t>Әуеден сәуе көрерсің,</w:t>
        <w:br/>
        <w:t>Жан жарым жансыз дегейсің,</w:t>
        <w:br/>
        <w:t>Көзіңе жас берер көне зар.</w:t>
        <w:br/>
        <w:t>Сен аман жүршпі, көкем-ай,</w:t>
        <w:br/>
        <w:t>Тәңірден әмір жеткесін,</w:t>
        <w:br/>
        <w:t>Әуелі құрбан мені алар..."</w:t>
        <w:br/>
        <w:t>-- деп зарлап ағам өтті бұл өмірден,</w:t>
        <w:br/>
        <w:t>Көк түйменің үзілді бірі өңірден.</w:t>
        <w:br/>
        <w:t>Жас ақпай жанарымнан, қан шүмектеп,</w:t>
        <w:br/>
        <w:t>Мамыра маза кетті жүрегімнен.</w:t>
      </w:r>
    </w:p>
    <w:p>
      <w:r>
        <w:t>-&lt;&gt;</w:t>
        <w:br/>
        <w:t>Серік САҒЫНТАЙ</w:t>
        <w:br/>
        <w:t>Соңымнан ілесіп сұр дауыл,</w:t>
        <w:br/>
        <w:t>Дертіме бір дауа бермеуде.</w:t>
        <w:br/>
        <w:t>Мен -- бұлтпын!</w:t>
        <w:br/>
        <w:t>Жай тілсе жонымды</w:t>
        <w:br/>
        <w:t>қападан түнерген түтігіп,</w:t>
        <w:br/>
        <w:t>күркіреп, долданған құтырып.</w:t>
        <w:br/>
        <w:t>Тірлікте таба алмай жоғымды,</w:t>
        <w:br/>
        <w:t>Түнекке барамын жұтылып.</w:t>
        <w:br/>
        <w:t>Мен -- бұлтпын...</w:t>
        <w:br/>
        <w:t>: Жанымды ұғар кім,</w:t>
        <w:br/>
        <w:t>теңселіп қашанғы шыдармын!</w:t>
        <w:br/>
        <w:t>Төгем бір көзімнің көл жасын,</w:t>
        <w:br/>
        <w:t>Суырылар кеудемнен қорғасын.</w:t>
        <w:br/>
        <w:t>Уындай шер кетіп жыланның,</w:t>
        <w:br/>
        <w:t>Өксіп бір өкіріп жылармын:</w:t>
        <w:br/>
        <w:t>Нұр төгіп пенделер шөліне,</w:t>
        <w:br/>
        <w:t>гүл өріп Абылдың көріне,</w:t>
        <w:br/>
        <w:t>сейЙілер тұтасқан мың күнәм.</w:t>
        <w:br/>
        <w:t>(“Мен бұлтпын үнсіз сырғыған!</w:t>
        <w:br/>
        <w:t>ШЫЛЫМ. ШЫЛБЫР ӨЗЕНІ.</w:t>
        <w:br/>
        <w:t>Талқан ғып ойды тірлік елеңі,</w:t>
        <w:br/>
        <w:t>Қос қолда тұрмыс кісені.</w:t>
        <w:br/>
        <w:t>Бегазы...</w:t>
        <w:br/>
        <w:t>Шылым...</w:t>
        <w:br/>
        <w:t>Шылбыр өзені --</w:t>
        <w:br/>
        <w:t>Есіме жиі түседі.</w:t>
        <w:br/>
        <w:t>Көкжиек -- қатпар-қатпарлы қырат,</w:t>
        <w:br/>
        <w:t>Жақпарлы кезең, құба тау.</w:t>
        <w:br/>
        <w:t>Серік САҒЫНТАЙ</w:t>
        <w:br/>
        <w:t>Сендегі жүрек күрсінген күні</w:t>
        <w:br/>
        <w:t>түсіңе енермін, таңғалма.</w:t>
        <w:br/>
        <w:t>Бектаудың белін бөктеріп көктем</w:t>
        <w:br/>
        <w:t>салғанда сырлы әуенге.</w:t>
        <w:br/>
        <w:t>От болып келіп, жоқ, болып кеткен,</w:t>
        <w:br/>
        <w:t>Мен емес жалғыз әлемде.</w:t>
        <w:br/>
        <w:t>Мен емес...</w:t>
      </w:r>
    </w:p>
    <w:p>
      <w:r>
        <w:t>ТАҚУА</w:t>
        <w:br/>
        <w:t>Фәниден таппай бәтуа,</w:t>
        <w:br/>
        <w:t>Бақиға кеткен сан сұрақ,</w:t>
        <w:br/>
        <w:t>Соларды жазсам хатыма,</w:t>
        <w:br/>
        <w:t>Моладан қайта аршып ап.</w:t>
        <w:br/>
        <w:t>Құбыла бетке жантайған,</w:t>
        <w:br/>
        <w:t>Құраншыл ерді тапап бір.</w:t>
        <w:br/>
        <w:t>Күні өшіп, Айы шалқайған,</w:t>
        <w:br/>
        <w:t>Құнәһар заман қақап тұр.</w:t>
        <w:br/>
        <w:t>Жаназа-жырын сарнатып,</w:t>
        <w:br/>
        <w:t>Мүрид жүр мұңымды ұққан боп.</w:t>
        <w:br/>
        <w:t>Ұртына май мен қан қатып,</w:t>
        <w:br/>
        <w:t>Қазақ тұр битін сыққан боп.</w:t>
        <w:br/>
        <w:t>Ажалдың иісін мүңкітіп,</w:t>
        <w:br/>
        <w:t>Мүңкір де нәңкүр жайсаң-дүр.</w:t>
        <w:br/>
        <w:t>Шекесін шатақ шылқытын,</w:t>
        <w:br/>
        <w:t>Әзәзіл көкем ән сап жүр.</w:t>
        <w:br/>
        <w:t>Аспанға зәузат сыймайды,</w:t>
        <w:br/>
        <w:t>Жердегі жүрек -- қансүрек.</w:t>
        <w:br/>
        <w:t>Періште мені қинайды,</w:t>
        <w:br/>
        <w:t>Махаббатымнан алшы деп.</w:t>
        <w:br/>
        <w:t>---------------Фәни құс</w:t>
        <w:br/>
        <w:t>Қарқара бөрік қалды тер аңқыған,</w:t>
        <w:br/>
        <w:t>Құбылаға құлады ел артынан.</w:t>
        <w:br/>
        <w:t>Саздауытқа қар жауып, қайың семді,</w:t>
        <w:br/>
        <w:t>Қара жерді шөкелеп неге алқынам?!</w:t>
        <w:br/>
        <w:t>Ажалдыға дарымас ғұмыр мәңгі,</w:t>
        <w:br/>
        <w:t>Тәңір өзі қиған соң шыбын жанды.</w:t>
        <w:br/>
        <w:t>Атың аунап түк қалып жарытпады,</w:t>
        <w:br/>
        <w:t>Нардан ауып жөнекей жүтің қалды.</w:t>
        <w:br/>
        <w:t>Қош енді, қош аман бол, құба дала,</w:t>
        <w:br/>
        <w:t>Көгіңнен бұлт, төріңнен мұнар ада.</w:t>
        <w:br/>
        <w:t>Көк көлге көтерілді көңіл жүрдек,</w:t>
        <w:br/>
        <w:t>Көшуді һақ жазыпты сыбағама.</w:t>
        <w:br/>
        <w:t>Көшкенде айтатыным көне жыр-ды,</w:t>
        <w:br/>
        <w:t>Тастадым ғасыр киген көбе-мұңды.</w:t>
        <w:br/>
        <w:t>Көлменен шөл тоғысқан қалаға кеп,</w:t>
        <w:br/>
        <w:t>Көне жыр көркемдеген өлеңімді:</w:t>
        <w:br/>
        <w:t>"Қарқара бөрік кигенім,</w:t>
        <w:br/>
        <w:t>Қайыңсап садақ игенім.</w:t>
        <w:br/>
        <w:t>Кеудемнен ұшар қай күні,</w:t>
        <w:br/>
        <w:t>Көкала өлең-үйрегім?!."</w:t>
        <w:br/>
        <w:t>...</w:t>
        <w:br/>
        <w:t>Мен бұлтпын үнсіз сырғыған</w:t>
      </w:r>
    </w:p>
    <w:p>
      <w:r>
        <w:t>Адамзат шөлінің үстімен,</w:t>
        <w:br/>
        <w:t>Абылдың көрінің үстімен.</w:t>
        <w:br/>
        <w:t>Қабылдың күнәсін шыжғырған</w:t>
        <w:br/>
        <w:t>Тәңірдің шоғының үстімен.</w:t>
        <w:br/>
        <w:t>Мен бұлтпын тұтасқан зілмауыр,</w:t>
        <w:br/>
        <w:t>Қорғасын қайғы бар кеудемде,</w:t>
        <w:br/>
        <w:t>Шемен бар сірескен шерменде.</w:t>
        <w:br/>
        <w:t>Сы-</w:t>
        <w:br/>
        <w:t>3... Фәни құс</w:t>
        <w:br/>
        <w:t>ФӘНИ-ҚҰС</w:t>
        <w:br/>
        <w:t>Мен бе...</w:t>
        <w:br/>
        <w:t>Сен бе...</w:t>
        <w:br/>
        <w:t>Ол ма әлде кінәлі -</w:t>
        <w:br/>
        <w:t>Неге оттан түтін иісі шығады?</w:t>
        <w:br/>
        <w:t>Жан өртіне су себетін жан таппай,</w:t>
        <w:br/>
        <w:t>Сарқылғанда дүниенің бұлағы -</w:t>
        <w:br/>
        <w:t>Қап-қара боп тұтылған күн тәрізді,</w:t>
        <w:br/>
        <w:t>Өртенем де кетем ылғи...</w:t>
        <w:br/>
        <w:t>Аңызды</w:t>
        <w:br/>
        <w:t>есіме алам фәни-құсты, фәниді,</w:t>
        <w:br/>
        <w:t>Өзегімді өрт-өкініш қариды.</w:t>
        <w:br/>
        <w:t>О, отты жыр, өзегімді қари түс,</w:t>
        <w:br/>
        <w:t>Менің атым - Фәни-құс!</w:t>
        <w:br/>
        <w:t>Елдің бәрі ақын ғой деп ұғатын,</w:t>
        <w:br/>
        <w:t>Қос қанатым өрт жалын боп шығатын...</w:t>
        <w:br/>
        <w:t>Жарымы күл, жартысы от денемнің,</w:t>
        <w:br/>
        <w:t>Бірақ, оған сенер кім?!</w:t>
        <w:br/>
        <w:t>Бақи жаққа күнде барып қайтатын,</w:t>
        <w:br/>
        <w:t>Өле алмайтын өзегі өрт өлеңмін!</w:t>
        <w:br/>
        <w:t>Лап еткенмін шайтан шашқан шараптан,</w:t>
        <w:br/>
        <w:t>Өзін өртеп, өзімді өртеп...</w:t>
        <w:br/>
        <w:t>Сан оттан</w:t>
        <w:br/>
        <w:t>түтін Иісті қүл жұғыпты жаныма,</w:t>
        <w:br/>
        <w:t>Шайтан шәрі тозақтан</w:t>
        <w:br/>
        <w:t>-&lt;С&gt;</w:t>
        <w:br/>
        <w:t>Серік САЫНТАЙ----ДДдДДҙДҙдҙдҙдДд</w:t>
      </w:r>
    </w:p>
    <w:p>
      <w:r>
        <w:t>Аңырап дала жатыр, қала жатыр.</w:t>
        <w:br/>
        <w:t>Жақындап қалғаны ма заманақыр?</w:t>
        <w:br/>
        <w:t>Теседі жүрегіңді сор сексеуіл,</w:t>
        <w:br/>
        <w:t>От болып өртенесінң қара да тұр.</w:t>
        <w:br/>
        <w:t>«Қазақтың ескен жыры, көшкен құмы,</w:t>
        <w:br/>
        <w:t>Таппаса тірлігіңнен еш белгіні.</w:t>
        <w:br/>
        <w:t>Басталар бұл далада алапат өрт,</w:t>
        <w:br/>
        <w:t>Сексеуіл жүрегіңді тескен күні!</w:t>
        <w:br/>
        <w:t>БІЗДІҢ АУЫЛ</w:t>
        <w:br/>
        <w:t>(Дәуренге)</w:t>
        <w:br/>
        <w:t>“Есіктің алды тал-қайың,</w:t>
        <w:br/>
        <w:t>Басыңда тұрмас жаз дәйім..."</w:t>
        <w:br/>
        <w:t>Халық әні</w:t>
        <w:br/>
        <w:t>Біздің ауыл баурында Жыландының,</w:t>
        <w:br/>
        <w:t>Сонда өткен құлын-күн, құнан-күнім.</w:t>
        <w:br/>
        <w:t>Бәйге-өмірдің мәресі елде ме екен?!</w:t>
        <w:br/>
        <w:t>Білмеймін, күмәндімін...</w:t>
        <w:br/>
        <w:t>Біздің ауыл сол таудың еңісінде,</w:t>
        <w:br/>
        <w:t>Құлын-тағдыр тізілген желісінде.</w:t>
        <w:br/>
        <w:t>Шылбыр үзіп, шұрқырап кеткем кейін,</w:t>
        <w:br/>
        <w:t>Күреңбайдай сыншы жоқ ел ішінде.</w:t>
        <w:br/>
        <w:t>Біздің ауыл... тар-қапас қала қазір,</w:t>
        <w:br/>
        <w:t>Біздік тағдыр -- бәйгеге балама жыр.</w:t>
        <w:br/>
        <w:t>Менің тәнім -- қаланың қуыршағы,</w:t>
        <w:br/>
        <w:t>Жаным болса дүбірлі далада жүр.</w:t>
        <w:br/>
        <w:t>Біздің ауыл қалды артта құр бұйығып,</w:t>
        <w:br/>
        <w:t>Қалаға еніп кетіппін жылжи ығып.</w:t>
        <w:br/>
        <w:t>УДК 821512422 1У</w:t>
        <w:br/>
        <w:t>ББК 84 (5 Қаз) 7-5</w:t>
        <w:br/>
        <w:t>с-м</w:t>
        <w:br/>
        <w:t>Қазақстан Республикасының</w:t>
        <w:br/>
        <w:t>Мәдениет және ақпарат міністірлігінің</w:t>
        <w:br/>
        <w:t>бағдарламасы бойынша шығарылып отыр</w:t>
        <w:br/>
        <w:t>с-14 Сағынтай Серік.</w:t>
        <w:br/>
        <w:t>Фәни-күс... Өлеңдер./ Серік Сағынтай. -</w:t>
        <w:br/>
        <w:t>Алматы: “Жалын баспасы” ЖШС,</w:t>
        <w:br/>
        <w:t>2009. - 806.</w:t>
        <w:br/>
        <w:t>І5ВМ 9965-396-84-6</w:t>
        <w:br/>
        <w:t>Қазақ қасиеті, қазақ болмысы. Кешегі күннен</w:t>
        <w:br/>
        <w:t>алтын жүлгедей үзілмей жеткен ұлт үрдісі бүгінгі</w:t>
        <w:br/>
        <w:t>мегаполис тұрғынының тамырынынан сырғи аққан</w:t>
        <w:br/>
        <w:t>қанынан табыла ма? Біз кімбіз? Феникс немесе</w:t>
        <w:br/>
        <w:t>Фәни-құс тәрізді өртеніп кетіп өз күлінен қайта</w:t>
        <w:br/>
        <w:t>лаулар жасампаз рух иесіміз бе?</w:t>
      </w:r>
    </w:p>
    <w:p>
      <w:r>
        <w:t>Жас ақын Серік Сағынтайдың бұл жинағынан</w:t>
        <w:br/>
        <w:t>осы сауалдардың өзіндік жауабы аңғарылады.</w:t>
        <w:br/>
        <w:t>4702250202</w:t>
        <w:br/>
        <w:t>С ---- 2009 УДК 821.512.122</w:t>
        <w:br/>
        <w:t>408 (05) -09 ББК 84 (5 Қаз) 7-5</w:t>
        <w:br/>
        <w:t>18ВЧ 9965-693-84-6</w:t>
        <w:br/>
        <w:t>Ө Сағынтай Серік ., 2009</w:t>
        <w:br/>
        <w:t>“Жалын баспасы” ЖШС, 2009.</w:t>
        <w:br/>
        <w:t>ҚАЗАҚСТАН РЕСПУБЛИКАСЫНЫҢ</w:t>
        <w:br/>
        <w:t>ҰЛТТЫҚ АҚАДЕМИЯНЛЫҚ КІТАПХАНАСЫ</w:t>
        <w:br/>
        <w:t>00225722</w:t>
        <w:br/>
        <w:t>--Фәни құс</w:t>
        <w:br/>
        <w:t>Сыздайды жауырыным, жауырыным,</w:t>
        <w:br/>
        <w:t>Жақыннан естігендей қауіп үнін.</w:t>
        <w:br/>
        <w:t>Сүйегім сайрап беред қолын ұғып</w:t>
        <w:br/>
        <w:t>Дерт-дәуірдің көріпкел тәуібінің.</w:t>
        <w:br/>
        <w:t>Жетіп кеп елмен, кейде оңашалы,</w:t>
        <w:br/>
        <w:t>Жаныма жақындатпай арашаны.</w:t>
        <w:br/>
        <w:t>Күбірлеп жон арқама қолын қойып,</w:t>
        <w:br/>
        <w:t>Ол менің сүйегіммен бал ашады!</w:t>
        <w:br/>
        <w:t>Сөйлейді ол ызаланып, азаптанып,</w:t>
        <w:br/>
        <w:t>Арқамды апшытады тозақ қарып.</w:t>
        <w:br/>
        <w:t>Бір күні аспанға ұш деп қинайды ғой</w:t>
        <w:br/>
        <w:t>Тұсына жауырынымның қанат тағып.</w:t>
        <w:br/>
        <w:t>Мен сонда ұша алам ба, ұша алам ба?..</w:t>
        <w:br/>
        <w:t>Қара жер қуат бермес күш аларға.</w:t>
        <w:br/>
        <w:t>Ей, дүние, менде қандай кегің бар ед,</w:t>
        <w:br/>
        <w:t>Шідерлеп қол-аяқты тұсағанда?!</w:t>
        <w:br/>
        <w:t>КІСІКИІК</w:t>
        <w:br/>
        <w:t>Бала күнді еске аламын жиі мен,</w:t>
        <w:br/>
        <w:t>Сол кезден-ақ мұңлы кісікиік ем.</w:t>
        <w:br/>
        <w:t>Күн астында күреңітіп жүретім,</w:t>
        <w:br/>
        <w:t>Кеудемдегі кәрі қобыз күйімен.</w:t>
        <w:br/>
        <w:t>Балдәуреннің бақ-армандай бал күні</w:t>
        <w:br/>
        <w:t>өте шығып,</w:t>
        <w:br/>
        <w:t>жүректі ой тарпыды.</w:t>
        <w:br/>
        <w:t>Көкірекке сызын сыйлап кетіпті</w:t>
        <w:br/>
        <w:t>Бізді өргізген құралайдың салқыны.</w:t>
        <w:br/>
        <w:t>Біз жөңкілген құба дала қырында</w:t>
        <w:br/>
        <w:t>Қызық қалды алмастырмас ғұмырға.</w:t>
        <w:br/>
        <w:t>----&lt;ББ-:Б</w:t>
      </w:r>
    </w:p>
    <w:p>
      <w:r>
        <w:t>Серік САҒЫНТАЙ.</w:t>
        <w:br/>
        <w:t>"Оттан туған"</w:t>
        <w:br/>
        <w:t>Өн-бойымды құрсар күп,</w:t>
        <w:br/>
        <w:t>Басым кейде күлсалғыш.</w:t>
        <w:br/>
        <w:t>Жанып-сөніп, шерді өртеген жүрегім,</w:t>
        <w:br/>
        <w:t>Жартысы -- күл, жарымы -- нұр...</w:t>
        <w:br/>
        <w:t>Жыр. Өлім.</w:t>
        <w:br/>
        <w:t>Екеуінің ортасында сенделген,</w:t>
        <w:br/>
        <w:t>Жыр тірілтіп, шер көмген.</w:t>
        <w:br/>
        <w:t>Бір бұлаққа келем әлі шөлдеумен...</w:t>
        <w:br/>
        <w:t>Жүз өртеніп, тоқсан тоғыз сөнгенмен.</w:t>
        <w:br/>
        <w:t>Күлге толып баратқандай өр кеудем.</w:t>
        <w:br/>
        <w:t>Лап еткізіп жер-жаһанды жарығым</w:t>
        <w:br/>
        <w:t>Мен тұтанған күні неге налыдың,</w:t>
        <w:br/>
        <w:t>Мен сөнетін күнді неге жорыдың,</w:t>
        <w:br/>
        <w:t>От пен бірге күл жаратқан Тәңірім?!..</w:t>
        <w:br/>
        <w:t>ЖАУЫРЫНШЫ</w:t>
        <w:br/>
        <w:t>Жаныма мен туғаннан серік болған,</w:t>
        <w:br/>
        <w:t>Тұсыма қайда көшсем, келіп қонған.</w:t>
        <w:br/>
        <w:t>Бір елес қыр соңымнан қалмай қойды</w:t>
        <w:br/>
        <w:t>Ерте-кеш елегізтіп ерікті алған.</w:t>
        <w:br/>
        <w:t>Артыма алаңдатпай асықтырып,</w:t>
        <w:br/>
        <w:t>Келеміз ел адақтап...</w:t>
        <w:br/>
        <w:t>Қашып, қуып.</w:t>
        <w:br/>
        <w:t>Жетіп ап құлағыма сыбырлайды</w:t>
        <w:br/>
        <w:t>Арқама алақанын басып тұрып.</w:t>
        <w:br/>
        <w:t>Сол ылғи түсімде де, өңімде де,</w:t>
        <w:br/>
        <w:t>Мазамды ала береді менің неге?!</w:t>
        <w:br/>
        <w:t>От болып жауырыным лапылдайды,</w:t>
        <w:br/>
        <w:t>Қаламын ілесе алмай өмірге не.</w:t>
        <w:br/>
        <w:t>--4 СБ</w:t>
        <w:br/>
        <w:t>-----------....-.......---Фәни құс</w:t>
        <w:br/>
        <w:t>ТОҚСАНЫНШЫ ЖЫЛДАР.</w:t>
        <w:br/>
        <w:t>“ТАСҚОРА” СЫРАХАНАСЫ.</w:t>
        <w:br/>
        <w:t>Тұнжырап түн келгенде тас қалаға,</w:t>
        <w:br/>
        <w:t>Оянып шырт ұйқыдан қасқа Нала,</w:t>
        <w:br/>
        <w:t>Мұңдылау жас ақынның кейпіне еніп,</w:t>
        <w:br/>
        <w:t>Кіретін елмен бірге "Тасқораға".</w:t>
        <w:br/>
        <w:t>Сосын ол мұң ақтарар жүрегінен,</w:t>
        <w:br/>
        <w:t>Жұқтырған жүрегіне түн елінен.</w:t>
      </w:r>
    </w:p>
    <w:p>
      <w:r>
        <w:t>Налаға даласүйгіш шер қосылып,</w:t>
        <w:br/>
        <w:t>Төгілер қапалы жыр түменімен.</w:t>
        <w:br/>
        <w:t>“Тасқора" мекен болған серілерге,</w:t>
        <w:br/>
        <w:t>Серіге серіктесер перілерге.</w:t>
        <w:br/>
        <w:t>Кірерде сусап келген небір ер де,</w:t>
        <w:br/>
        <w:t>Шығарда шақ қалады егілерге.</w:t>
        <w:br/>
        <w:t>Қазақтың жыры осында, әні осында,</w:t>
        <w:br/>
        <w:t>Бал сыра жазар жанның жарасын да.</w:t>
        <w:br/>
        <w:t>Жас ақын мұңайып бір отыратын,</w:t>
        <w:br/>
        <w:t>Арқаның арландары арасында.</w:t>
        <w:br/>
        <w:t>Арландар азу білеп аракідік,</w:t>
        <w:br/>
        <w:t>Көкбөрі көктегі Айға қарап ұлып.</w:t>
        <w:br/>
        <w:t>Тарқайды тамашадан талып-шаршап,</w:t>
        <w:br/>
        <w:t>Бәрінің жүрегіне нала жұғып.</w:t>
        <w:br/>
        <w:t>"Тасқора" сұлу сырға баспана боп,</w:t>
        <w:br/>
        <w:t>Талайдың жүрегіне тастаған от.</w:t>
        <w:br/>
        <w:t>Сол кездің арландары аға қазір,</w:t>
        <w:br/>
        <w:t>Қала мен нала басқа.</w:t>
        <w:br/>
        <w:t>“"Тасқора" жоқ...</w:t>
        <w:br/>
        <w:t>2-2 Фәни құс</w:t>
        <w:br/>
        <w:t>Қайтейін ондай сезімді?!</w:t>
        <w:br/>
        <w:t>Есті алар жүрек қансырап.</w:t>
        <w:br/>
        <w:t>Жұмдырмас сосын көзімді,</w:t>
        <w:br/>
        <w:t>Табытта жатқан сан сұрақ...</w:t>
        <w:br/>
        <w:t>МІСКІН</w:t>
        <w:br/>
        <w:t>Шайқы-бұрқы дуана боп кетерміз,</w:t>
        <w:br/>
        <w:t>Күйкі тірлік күйреткенде бізді әбден.</w:t>
        <w:br/>
        <w:t>Шірік жапырақ шашуымен төпер күз,</w:t>
        <w:br/>
        <w:t>Жүрегіңде соңғы жырың қызғанмен.</w:t>
        <w:br/>
        <w:t>Ақтарсаң да мұз боп түсер, ол да өлім,</w:t>
        <w:br/>
        <w:t>Сосын күз кеп қымтай салар тәніңді.</w:t>
        <w:br/>
        <w:t>Күтеміз ғой бізді әлдекім көмгенін,</w:t>
        <w:br/>
        <w:t>Ал көмбесе түн сорады жаныңды.</w:t>
        <w:br/>
        <w:t>Тәнің сосын көрге жетер еңбектеп,</w:t>
        <w:br/>
        <w:t>Ең соңғы рет күрсінерміз, а, жалған!</w:t>
        <w:br/>
        <w:t>Мүңкір-нәңкүр әурелесе тергеп көп,</w:t>
        <w:br/>
        <w:t>Жалығармыз мазасыз бұл ажалдан.</w:t>
        <w:br/>
        <w:t>Сосын тағы көрден қашып шығармыз,</w:t>
        <w:br/>
        <w:t>Шұбатылған ақ кебінге қымтанып.</w:t>
        <w:br/>
        <w:t>Тірлікке де қосыла алмай жылармыз,</w:t>
        <w:br/>
        <w:t>Тозаққа да бізсіз кетіп бір табыт.</w:t>
        <w:br/>
        <w:t>Құдайға да құлдық ұрмай қамығып,</w:t>
        <w:br/>
        <w:t>Көктем-күзде кезерміз жер-жаһанды.</w:t>
      </w:r>
    </w:p>
    <w:p>
      <w:r>
        <w:t>Сұлулық пен жауыздыққа табынып,</w:t>
        <w:br/>
        <w:t>Әзәзілге айналармыз қаһарлы.</w:t>
        <w:br/>
        <w:t>Мәңгі өмірге жол ашармыз солай біз,</w:t>
        <w:br/>
        <w:t>Пенделер де, перғауын да бас ұрар.</w:t>
        <w:br/>
        <w:t>Ал оғанша талай-талай, талай күз,</w:t>
        <w:br/>
        <w:t>Бізді ажалдың ақ көзінен жасырар...</w:t>
        <w:br/>
        <w:t>3-00 е</w:t>
        <w:br/>
        <w:t>Серік САЫНҒТАЙ -Д-ДдДдДдДд 2</w:t>
        <w:br/>
        <w:t>Кеулейді көкіректі күйінішің,</w:t>
        <w:br/>
        <w:t>Ішіңе біткен бір түп сексеуілдей.</w:t>
        <w:br/>
        <w:t>Түбірі сексеуілдің кіндігінде,</w:t>
        <w:br/>
        <w:t>Тамыры -- қылған күнә тірлігіңде.</w:t>
        <w:br/>
        <w:t>Тынарсың ел көшіне қосыла алмай,</w:t>
        <w:br/>
        <w:t>Қуарып, құр елітіп мың дүбірге.</w:t>
        <w:br/>
        <w:t>Сексеуіл -- шағылда өскен жан бауырым,</w:t>
        <w:br/>
        <w:t>Жасынан жанып келген қандауырын.</w:t>
        <w:br/>
        <w:t>О дағы көшкен елмен бірге жөнеп,</w:t>
        <w:br/>
        <w:t>Бастаған әр шаһарда зар дәуірін.</w:t>
        <w:br/>
        <w:t>Қалада -- тас көшелі, шағылсыз жар,</w:t>
        <w:br/>
        <w:t>Табаның тасқа тиіп, жаның сыздар.</w:t>
        <w:br/>
        <w:t>Қаңбақша қалың қазақ жөңкіледі,</w:t>
        <w:br/>
        <w:t>Көндірген тәртібіне тамырсыздар.</w:t>
        <w:br/>
        <w:t>Тас қала, тасты жарған қарағай жоқ,</w:t>
        <w:br/>
        <w:t>Тау да жоқ, тау көтерер Толағай жоқ.</w:t>
        <w:br/>
        <w:t>Ақсақал ақыл айтар баладай боп,</w:t>
        <w:br/>
        <w:t>Бала да бассыз өсер шалағай боп.</w:t>
        <w:br/>
        <w:t>Құм да жоқ, топырақ жоқ тамыр басар,</w:t>
        <w:br/>
        <w:t>Тас жолдан сая таппай сағым қашар.</w:t>
        <w:br/>
        <w:t>Қазаққа жаны жақын сексеуіл де,</w:t>
        <w:br/>
        <w:t>Бауырға бауыр басып қауымдасар.</w:t>
        <w:br/>
        <w:t>Қайтеді ол құм таппаса байланарға,</w:t>
        <w:br/>
        <w:t>(Тағдыры тура бізбен сай болар ма?!)</w:t>
        <w:br/>
        <w:t>Қазақтың кеудесіне түсіп кетер,</w:t>
        <w:br/>
        <w:t>Бір күні тойдан шаршап жайрағанда.</w:t>
        <w:br/>
        <w:t>Сексеуіл сүйіп өскен күнді, жерді.</w:t>
        <w:br/>
        <w:t>Тағдырдай тасқа жазған тірлігі еңді.</w:t>
        <w:br/>
        <w:t>Найқалып нән қалада көшіп жүріп,</w:t>
        <w:br/>
        <w:t>Табады талай ұлды құм жігерлі.</w:t>
        <w:br/>
        <w:t>--«4 &gt;</w:t>
        <w:br/>
        <w:t>фәни құс</w:t>
        <w:br/>
        <w:t>Табады талай жанды мұңы есілген,</w:t>
      </w:r>
    </w:p>
    <w:p>
      <w:r>
        <w:t>Көшеден, кинозалдан... күресіннен.</w:t>
        <w:br/>
        <w:t>Ішіне бітеу бітіп жанын қинар,</w:t>
        <w:br/>
        <w:t>Тірлігін тәмәм қылып күле сүрген.</w:t>
        <w:br/>
        <w:t>Зар бұта тамыр жаяр жас тәніңде,</w:t>
        <w:br/>
        <w:t>Енерсің елден кетіп, басқа өмірге.</w:t>
        <w:br/>
        <w:t>Елітпей еш сезімге, жасқа, гүлге,</w:t>
        <w:br/>
        <w:t>Азыққа аттанарсың аш қабірге.</w:t>
        <w:br/>
        <w:t>Сыр да жоқ, сымбат та жоқ, тілек те жоқ,</w:t>
        <w:br/>
        <w:t>Телміріп санаңдағы түнекке көп.</w:t>
        <w:br/>
        <w:t>Сексеуіл кепкен бұта сықырлайды,</w:t>
        <w:br/>
        <w:t>Одан тек құтқарады жүректегі от.</w:t>
        <w:br/>
        <w:t>Одан тек құтқарады жүрек қана,</w:t>
        <w:br/>
        <w:t>Жүректе лапылдайтын бір от дара.</w:t>
        <w:br/>
        <w:t>Өртеніп өзегіңе жалын бітсе,</w:t>
        <w:br/>
        <w:t>Болады санаңдағы түнек те ада.</w:t>
        <w:br/>
        <w:t>Шоғындай сексеуілдің қайран жастық,</w:t>
        <w:br/>
        <w:t>Маздамай, әз басыңа байланбас құт.</w:t>
        <w:br/>
        <w:t>Біз неге қалаға кеп қаңтарылдық,</w:t>
        <w:br/>
        <w:t>Біз неге қырдан қаштық, сайдан қаштық?!</w:t>
        <w:br/>
        <w:t>Біз неге ұмытамыз ел аңызын?</w:t>
        <w:br/>
        <w:t>Бұтағы сексеуілдің салады ызың.</w:t>
        <w:br/>
        <w:t>Біз неге бас тартамыз бар тарихтан,</w:t>
        <w:br/>
        <w:t>Біз неге тыңдамаймыз ар арызын?</w:t>
        <w:br/>
        <w:t>Біз неге жат боламыз құм-шағылға,</w:t>
        <w:br/>
        <w:t>Тұтқын боп түнектегі тұмса мұңға?</w:t>
        <w:br/>
        <w:t>Бұтағы сексеуілдің - екі қолым,</w:t>
        <w:br/>
        <w:t>Аңырап аза жатыр құрсағымда.</w:t>
        <w:br/>
        <w:t>Сть-</w:t>
        <w:br/>
        <w:t>Фәни құс</w:t>
        <w:br/>
        <w:t>Ол елімнің өзге еді өріс-төрі,</w:t>
        <w:br/>
        <w:t>Ұлы -- батыр, қыздары періште еді.</w:t>
        <w:br/>
        <w:t>Жоқ қылды да бір дұшпан сол елімді,</w:t>
        <w:br/>
        <w:t>Жұртын жермен жексен ғып тегістеді.</w:t>
        <w:br/>
        <w:t>Ал мына ел -- сол өрттен калған орман,</w:t>
        <w:br/>
        <w:t>Жетегінде өгіздің арба болған.</w:t>
        <w:br/>
        <w:t>Немесе Ер Төстіктің әкесіндей,</w:t>
        <w:br/>
        <w:t>Сорқұдықтың басына сорға қонған.</w:t>
        <w:br/>
        <w:t>Қазақстан, мен үшін сен басқасың,</w:t>
        <w:br/>
        <w:t>Сен басқасың, көзімді шел баспасын.</w:t>
        <w:br/>
        <w:t>Сені көрем деген ел күн-түн жортып,</w:t>
        <w:br/>
        <w:t>Түзге түнеп, басына ер жастасын.</w:t>
        <w:br/>
        <w:t>Ал қаладан, тымырсық тар қаладан,</w:t>
        <w:br/>
        <w:t>Қабырғаға жармасқан жарнамадан,</w:t>
        <w:br/>
        <w:t>Басқа бір ел сөйлеп тұр өзге тілде,</w:t>
      </w:r>
    </w:p>
    <w:p>
      <w:r>
        <w:t>Сені тани алмай тұр арда балаң.</w:t>
        <w:br/>
        <w:t>Танымадым, кеттім бе шеттеп көптен?!</w:t>
        <w:br/>
        <w:t>Жыртығыңды жаппай тұр көктеп көктем.</w:t>
        <w:br/>
        <w:t>Қазақ елі жаралып ықылымда,</w:t>
        <w:br/>
        <w:t>Жиырмасыншы ғасырда жоқ, боп кеткен...</w:t>
        <w:br/>
        <w:t>СЕКСЕУІЛ</w:t>
        <w:br/>
        <w:t>(микропоэма)</w:t>
        <w:br/>
        <w:t>Күнәға кешірім жоқ ешқашанда,</w:t>
        <w:br/>
        <w:t>Тірлікті қайта бастан бастасаң да.</w:t>
        <w:br/>
        <w:t>: Кемді күн қызық дәурен өте шығар,</w:t>
        <w:br/>
        <w:t>Кешітіп кешу айтып қоштасарға.</w:t>
        <w:br/>
        <w:t>Сол күнді қапияда жетсе білмей,</w:t>
        <w:br/>
        <w:t>Әксікке айналады көксеуің кей.</w:t>
        <w:br/>
        <w:t>ть-</w:t>
        <w:br/>
        <w:t>Серік САҒЫНТАЙ</w:t>
        <w:br/>
        <w:t>ҚАЛАДАҒЫ КЕНТАВР</w:t>
        <w:br/>
        <w:t>Ырғақта тербетілген бала бүркіт</w:t>
        <w:br/>
        <w:t>сынды боп, алағызып, алабұртып,</w:t>
        <w:br/>
        <w:t>бесікте жатқан күнім еске түсіп,</w:t>
        <w:br/>
        <w:t>жанардан жас ытқиды жан ауыртып.</w:t>
        <w:br/>
        <w:t>Сол кезде-ақ шимайлы еді бала маңдай,</w:t>
        <w:br/>
        <w:t>Қыртысты еді Қара жер -- жан анамдай.</w:t>
        <w:br/>
        <w:t>Құба дала, мен де бір қарагерің,</w:t>
        <w:br/>
        <w:t>Қатқақта күн-түн жортқан тағаланбай...</w:t>
        <w:br/>
        <w:t>Жас күнді кейін қалай, неге ұмыттым?!</w:t>
        <w:br/>
        <w:t>Құр өттім терте басын кеміріп мың.</w:t>
        <w:br/>
        <w:t>Далам-ау, теңіз сынды тебіреніп,</w:t>
        <w:br/>
        <w:t>Түсіме неге енбейсің, тегі мықтым!</w:t>
        <w:br/>
        <w:t>Жауындай жас жанымды ұрған үдеп,</w:t>
        <w:br/>
        <w:t>Санамды «сансыз сағым шырмады көп.</w:t>
        <w:br/>
        <w:t>Түн ауа ақ кеудеме көшті кеше,</w:t>
        <w:br/>
        <w:t>Саби уіл, саз бесік ырғағы кеп.</w:t>
        <w:br/>
        <w:t>Сол ырғақ көкіректен сең көшіріп,</w:t>
        <w:br/>
        <w:t>Тағасыз тас тұяғым өрге тігіп.</w:t>
        <w:br/>
        <w:t>Күн бата қалғып келем қала жақтан,</w:t>
        <w:br/>
        <w:t>Аяңшыл автобуста тербетіліп.</w:t>
        <w:br/>
        <w:t>Қыртысын кар қымтаған қара жердің,</w:t>
        <w:br/>
        <w:t>Қатқағын талай кешкем қалалы елдің.</w:t>
        <w:br/>
        <w:t>(Түсімде келеді ылғи дала көргім).</w:t>
        <w:br/>
        <w:t>Кеудеме ырғақ салған жүректі ертіп,</w:t>
        <w:br/>
        <w:t>Қай жакқа апарасың, қарагер-күн?!</w:t>
        <w:br/>
        <w:t>Фәни құс</w:t>
      </w:r>
    </w:p>
    <w:p>
      <w:r>
        <w:t>Тіршілік -- бара жатқан зымырап,</w:t>
        <w:br/>
        <w:t>Арғымақ сынды шу асау.</w:t>
        <w:br/>
        <w:t>Тұлпарлар сынды таулар да мына,</w:t>
        <w:br/>
        <w:t>Заулаған оқтай тізіліп.</w:t>
        <w:br/>
        <w:t>Шабандоз уақыт аңғармады ма,</w:t>
        <w:br/>
        <w:t>Шылбырын қалған үзіліп?!</w:t>
        <w:br/>
        <w:t>Ада боп бойдан уайым-зымыстан,</w:t>
        <w:br/>
        <w:t>Заулармын мен де бір күні.</w:t>
        <w:br/>
        <w:t>Қу тіршіліктің мойынды қысқан,</w:t>
        <w:br/>
        <w:t>Шешілсе болды шылбыры...</w:t>
        <w:br/>
        <w:t>ҚАЗАҚ</w:t>
        <w:br/>
        <w:t>Қайдасың, мырза көңіл, мәрт күндерім?!</w:t>
        <w:br/>
        <w:t>Серт қылып ат құйрығын шарт түйгенім.</w:t>
        <w:br/>
        <w:t>Егесіп екі кештің арасында,</w:t>
        <w:br/>
        <w:t>Сүргінге сүрең салып тарттым дедім.</w:t>
        <w:br/>
        <w:t>Кіреуке кірбің кілкіп кірпігімде,</w:t>
        <w:br/>
        <w:t>Қосып бір құмай Күнді түлкі іңірге.</w:t>
        <w:br/>
        <w:t>Түтігіп тебінгімді тер шірітіп,</w:t>
        <w:br/>
        <w:t>Күңіреніп күнде жорттым Құн түбінде.</w:t>
        <w:br/>
        <w:t>Жыра-жар, тұма бастау, құба қырдан,</w:t>
        <w:br/>
        <w:t>Сағым боп сарнай көштім сылаң ұрған.</w:t>
        <w:br/>
        <w:t>Қонақтап Қорқыт-тағдыр тар маңдайға,</w:t>
        <w:br/>
        <w:t>Жын қуып жылыстадым жұмағымнан.</w:t>
        <w:br/>
        <w:t>Қырқып бір қос қанатын қарға түннің,</w:t>
        <w:br/>
        <w:t>Тайпалмай, тайғақ, кешіп таңды атырдым.</w:t>
        <w:br/>
        <w:t>Сере де сере мұзбен шөл қандырып,</w:t>
        <w:br/>
        <w:t>Қар қарпып, құсаланып қан қақырдым.</w:t>
        <w:br/>
        <w:t>2--1100</w:t>
        <w:br/>
        <w:t>---------...-.-.-.-.-.-.-.-л-ЛЗЗ-З---- - - Фәни құс</w:t>
        <w:br/>
        <w:t>Алынбаған ауылда қамау терден,</w:t>
        <w:br/>
        <w:t>Көкірегіме у-зәһар жүр құйылып.</w:t>
        <w:br/>
        <w:t>Біздің ауыл астында сағым, қырдың,</w:t>
        <w:br/>
        <w:t>Біздік жүрек астында шағым-зілдің.</w:t>
        <w:br/>
        <w:t>Қимайы иісін қимастан қу қаланың,</w:t>
        <w:br/>
        <w:t>Тайғанақтап кете алмай лағып жүрмін.</w:t>
        <w:br/>
        <w:t>Біздің ауыл баурында ед Жыландының,</w:t>
        <w:br/>
        <w:t>Мұнарлы мұң сол елде, тұмарлы күн.</w:t>
        <w:br/>
        <w:t>Ілби жылжып жетем бе сол еліме?!</w:t>
        <w:br/>
        <w:t>Білмеймін, күмәндімін...</w:t>
        <w:br/>
        <w:t>ғаға</w:t>
        <w:br/>
        <w:t>Бектаудың анау бөктерін гүлді</w:t>
        <w:br/>
        <w:t>бөкпе түн басып барады.</w:t>
      </w:r>
    </w:p>
    <w:p>
      <w:r>
        <w:t>Қайтейін, мына өкпе құрғырды</w:t>
        <w:br/>
        <w:t>алқынған кезбей даланы.</w:t>
        <w:br/>
        <w:t>Көзінің алдын көк шыбын көміп,</w:t>
        <w:br/>
        <w:t>Күн сөніп барад жырақта.</w:t>
        <w:br/>
        <w:t>Мен тұрмын үнсіз өксігім келіп,</w:t>
        <w:br/>
        <w:t>көзімде жас жоқ бірақ, та.</w:t>
        <w:br/>
        <w:t>Түнек боп өсіп құндақтап алды</w:t>
        <w:br/>
        <w:t>тұлғамнан туған көлеңкем.</w:t>
        <w:br/>
        <w:t>Мендік бір құштар қыр жақта қалды --</w:t>
        <w:br/>
        <w:t>соны іздеп кетем мен ертең.</w:t>
        <w:br/>
        <w:t>Адыра қылып ақық сырларды,</w:t>
        <w:br/>
        <w:t>бозала таңда қоштасам,</w:t>
        <w:br/>
        <w:t>Дәл мендей бақсыз, бақытсыз жанды</w:t>
        <w:br/>
        <w:t>көрмейді ешкім, ешқашан.</w:t>
        <w:br/>
        <w:t>Балай ма бейуақ, тылсымға ел мұны --</w:t>
        <w:br/>
        <w:t>Мен жоқпын жалпақ, жалғанда,</w:t>
        <w:br/>
        <w:t>495--</w:t>
        <w:br/>
        <w:t>Серік САҒЫНТАЙ</w:t>
        <w:br/>
        <w:t>ОНДЫҚ ШАМ</w:t>
        <w:br/>
        <w:t>1.</w:t>
        <w:br/>
        <w:t>Тұсыма кеп бекітерде түн ірге,</w:t>
        <w:br/>
        <w:t>Ондық шам боп сығаладым іңірге.</w:t>
        <w:br/>
        <w:t>Батқан күннің барша нұрын сіміріп,</w:t>
        <w:br/>
        <w:t>Жалыныммен көр ызғарын бір ұрып,</w:t>
        <w:br/>
        <w:t>Лапылдадым -- қан атқандай білтемнен,</w:t>
        <w:br/>
        <w:t>Бірақ, кейін серпілмеді түн төнген.</w:t>
        <w:br/>
        <w:t>2.</w:t>
        <w:br/>
        <w:t>Шұғыладай бір жалт етер Сібірде,</w:t>
        <w:br/>
        <w:t>Ондық, шам боп арайландым іңірде.</w:t>
        <w:br/>
        <w:t>Жарығыммен жылытпақ боп бар маңды,</w:t>
        <w:br/>
        <w:t>Өзегімнен өрбіттім сан арманды.</w:t>
        <w:br/>
        <w:t>Бірақ, ешкім қосылмады үніме --</w:t>
        <w:br/>
        <w:t>Шам жарығы түспейді екен түбіне.</w:t>
        <w:br/>
        <w:t>8;</w:t>
        <w:br/>
        <w:t>Ырғақ қосып дүниелік дірілге,</w:t>
        <w:br/>
        <w:t>Ондық шам боп бой көтердім іңірде.</w:t>
        <w:br/>
        <w:t>Түнек болып тұмшалай ма мені ертең,</w:t>
        <w:br/>
        <w:t>Жүрегіме жасырынған көлеңкем?!</w:t>
        <w:br/>
        <w:t>Сол көлеңке түннен таққан тұмардай,</w:t>
        <w:br/>
        <w:t>Мәпелеймін қуысынан шығармай.</w:t>
        <w:br/>
        <w:t>4.</w:t>
        <w:br/>
        <w:t>О, Жаратқан, құлақ, салшы бір үнге,</w:t>
        <w:br/>
        <w:t>Ондық шам боп дірілдеген іңірде.</w:t>
        <w:br/>
        <w:t>Жарық күннің қызуы бар бойымда,</w:t>
        <w:br/>
        <w:t>Табыт түннің көшірмесі қойында.</w:t>
        <w:br/>
        <w:t>Білте ғұмыр лаулатқанмен жүректі,</w:t>
        <w:br/>
        <w:t>Жүрегімнің түбіндегі түнекті</w:t>
        <w:br/>
        <w:t>қалай қуам?</w:t>
      </w:r>
    </w:p>
    <w:p>
      <w:r>
        <w:t>Жауап берші бір-ак, шын.</w:t>
        <w:br/>
        <w:t>Өзегіме өрт сыйлаған Шырақшым!</w:t>
        <w:br/>
        <w:t>Серік САҒЫНҒАЙ С.</w:t>
        <w:br/>
        <w:t>Күрсінді ол осыны айтып ақырғы рет,</w:t>
        <w:br/>
        <w:t>Содан соң соқпай қалды батыр жүрек.</w:t>
        <w:br/>
        <w:t>Түрткілеп ердің тәнін арғымақ тұр,</w:t>
        <w:br/>
        <w:t>Жапанға ымырт-тарих жатыр түнеп.</w:t>
        <w:br/>
        <w:t>Тартпа бос, тебінгі сау, терлік аман,</w:t>
        <w:br/>
        <w:t>Тек енді тіл қатпайды шерлі бабам.</w:t>
        <w:br/>
        <w:t>Күңіреніп Күн түбінде мен де қалдым,</w:t>
        <w:br/>
        <w:t>Ей, жалған, не істе дейсің енді маған?!</w:t>
        <w:br/>
        <w:t>ҚАЗАҚСТАН...</w:t>
        <w:br/>
        <w:t>Әлдиімен жанымды тербететін,</w:t>
        <w:br/>
        <w:t>Жүрегінен сел болып шер кететін.</w:t>
        <w:br/>
        <w:t>Сен басқасың мен үшін, Қазақ елі,</w:t>
        <w:br/>
        <w:t>Қазақия - о, менің Мемлекетім!</w:t>
        <w:br/>
        <w:t>Қазақстан! .</w:t>
        <w:br/>
        <w:t>Қастерлі қағанатым,</w:t>
        <w:br/>
        <w:t>Саған ғашық жердегі тәмәм ақын.</w:t>
        <w:br/>
        <w:t>Сен басқасың, мына ел сен емессің,</w:t>
        <w:br/>
        <w:t>Сен емессің өсекке жамалатын.</w:t>
        <w:br/>
        <w:t>Сен басқасың...</w:t>
        <w:br/>
        <w:t>Мына ел көшірменңдей,</w:t>
        <w:br/>
        <w:t>Сылап-сипап бақшада өсіргендей,</w:t>
        <w:br/>
        <w:t>Есін көрмей отырмын осы жұрттың,</w:t>
        <w:br/>
        <w:t>Осы жұрттың отырмын көшін көрмей.</w:t>
        <w:br/>
        <w:t>Ол елімнің басқа еді басты арманы,</w:t>
        <w:br/>
        <w:t>Аспанда -- әні, асқақ-тын асқарлары.</w:t>
        <w:br/>
        <w:t>Күн түбіне тірелген керуені,</w:t>
        <w:br/>
        <w:t>Мөлдір еді ақ қайнар бастаулары.</w:t>
        <w:br/>
        <w:t>-«4 “&gt;</w:t>
        <w:br/>
        <w:t>Фәни құс</w:t>
        <w:br/>
        <w:t>ЖАЗУ</w:t>
        <w:br/>
        <w:t>Әлем кітапқа кіруге ұмтылып тұрады.</w:t>
        <w:br/>
        <w:t>П.Малларме.</w:t>
        <w:br/>
        <w:t>Кеудемді көмкергем арманмен,</w:t>
        <w:br/>
        <w:t>Ақтарсам бола ма қажеті?</w:t>
        <w:br/>
        <w:t>Есімде мектепте, балдәурен,</w:t>
        <w:br/>
        <w:t>Содан соң...</w:t>
      </w:r>
    </w:p>
    <w:p>
      <w:r>
        <w:t>Қабырға газеті.</w:t>
        <w:br/>
        <w:t>Айына бір рет шығатын,</w:t>
        <w:br/>
        <w:t>Тиражы болса да бір дана.</w:t>
        <w:br/>
        <w:t>Ел жоқта жайлап кеп тұратын</w:t>
        <w:br/>
        <w:t>Өз-өзін окуға бір бала.</w:t>
        <w:br/>
        <w:t>Өлеңге ғашықпын.</w:t>
        <w:br/>
        <w:t>Шын!</w:t>
        <w:br/>
        <w:t>Неге?</w:t>
        <w:br/>
        <w:t>Ол десе қалмайды ес менде.</w:t>
        <w:br/>
        <w:t>Шатпақтап жазушы ем бірдеңе,</w:t>
        <w:br/>
        <w:t>Алтыншы класқа көшкенде.</w:t>
        <w:br/>
        <w:t>Әлі де жадымда, жадымда</w:t>
        <w:br/>
        <w:t>Томпиған момақан қоңыр ұл.</w:t>
        <w:br/>
        <w:t>Балалық, айналған сағымға,</w:t>
        <w:br/>
        <w:t>Көңілде сағыныш тпөлі құр.</w:t>
        <w:br/>
        <w:t>Есте жоқ балалық өлеңі,</w:t>
        <w:br/>
        <w:t>Өлең көп, өнбеген ісім көп.</w:t>
        <w:br/>
        <w:t>Сол ұл тек түсіме енеді,</w:t>
        <w:br/>
        <w:t>Қағаздан қатырған мүсін боп.</w:t>
        <w:br/>
        <w:t>Мүсінге қарауға жасқанам,</w:t>
        <w:br/>
        <w:t>Санамды сарнауық, күй жайлап.</w:t>
        <w:br/>
        <w:t>Фәни құс</w:t>
        <w:br/>
        <w:t>ШАТЫРША</w:t>
        <w:br/>
        <w:t>“Жата алмас ем, топырағыңда тебіренбей,</w:t>
        <w:br/>
        <w:t>Ақын болмай тасың болсам мен егер..."</w:t>
        <w:br/>
        <w:t>Қасым.</w:t>
        <w:br/>
        <w:t>4</w:t>
        <w:br/>
        <w:t>“Шатырша айға салады айдалада..."</w:t>
        <w:br/>
        <w:t>Ақсұңқарұлы.</w:t>
        <w:br/>
        <w:t>Шатырша...</w:t>
        <w:br/>
        <w:t>Жапан түзде жауын қырған батырша,</w:t>
        <w:br/>
        <w:t>.Қажып-талып, мұнартып тұр, қайтейін,</w:t>
        <w:br/>
        <w:t>соны көрген жүрегімді, аһ ұрса.</w:t>
        <w:br/>
        <w:t>Шатырша...</w:t>
        <w:br/>
        <w:t>Қаламсабы сынып қалған ақынша,</w:t>
        <w:br/>
        <w:t>Шәөге түсіп, томсырайып жатады,</w:t>
        <w:br/>
        <w:t>Селк етерміз бір күні ол ақырса.</w:t>
        <w:br/>
        <w:t>Шіатырша...</w:t>
      </w:r>
    </w:p>
    <w:p>
      <w:r>
        <w:t>Жанартау боп жүрегіміз атылса,</w:t>
        <w:br/>
        <w:t>Сен туралы аңыз айта алмаспыз,</w:t>
        <w:br/>
        <w:t>Ойран болған ойымызды сапырса?!</w:t>
        <w:br/>
        <w:t>Шатырша...</w:t>
        <w:br/>
        <w:t>Шалғайыңды Тоқырауынға матырса,</w:t>
        <w:br/>
        <w:t>Дір-дір қағып тоңады ма екенсің,</w:t>
        <w:br/>
        <w:t>Қаңтар ұрып, қабағыңды қатырса?</w:t>
        <w:br/>
        <w:t>Шатырша...</w:t>
        <w:br/>
        <w:t>Жаным жылар түйір тасың сатылса,</w:t>
        <w:br/>
        <w:t>Тірлігімді тәмәм қылып ақынша,</w:t>
        <w:br/>
        <w:t>Тасың болып жатар ма едім</w:t>
        <w:br/>
        <w:t>..шақырса?!</w:t>
        <w:br/>
        <w:t>4-1100 (25)</w:t>
        <w:br/>
        <w:t>Серік СҒЫНТАЙ</w:t>
        <w:br/>
        <w:t>Түнекте бір ұл туып сол заманда,</w:t>
        <w:br/>
        <w:t>Туа сап мәлім бопты елге айбары.</w:t>
        <w:br/>
        <w:t>Үш жаста жанарымен жыланды арбап,</w:t>
        <w:br/>
        <w:t>Бес жаста соңына қол құралған нақ,</w:t>
        <w:br/>
        <w:t>Он жаста елін бастап Ораң, Қайға,</w:t>
        <w:br/>
        <w:t>Қанатын сермепті екен қыран қомдап.</w:t>
        <w:br/>
        <w:t>Ақ, найза қадалғанда түн налаға,</w:t>
        <w:br/>
        <w:t>Қас дұшпан кезіккендей зілзалаға.</w:t>
        <w:br/>
        <w:t>Қара өзен қан мелдектеп кері ағыпты,</w:t>
        <w:br/>
        <w:t>Болмапты ондай қырғын бұл далада.</w:t>
        <w:br/>
        <w:t>Саржаның адырнасы ұлып кектен,</w:t>
        <w:br/>
        <w:t>Қу жебе тиген жерін жұлып кеткен.</w:t>
        <w:br/>
        <w:t>"Жыланның бірі ұшып көкке сіңіп,</w:t>
        <w:br/>
        <w:t>Біреуі қара жерге кіріп кеткен.</w:t>
        <w:br/>
        <w:t>Ұрыңқай содан қалған таудың аты,</w:t>
        <w:br/>
        <w:t>Елімнің зардан ада зау мұраты.</w:t>
        <w:br/>
        <w:t>Жонындай айдаһардың жерге сіңген</w:t>
        <w:br/>
        <w:t>Арқаның даласының тау-қыраты.</w:t>
        <w:br/>
        <w:t>Сөге алмай қара жердің қабырғасын,</w:t>
        <w:br/>
        <w:t>Қалың ел найза білеп, аңырғасын.</w:t>
        <w:br/>
        <w:t>Әлгі ұл көкке атқан ку жебесін,</w:t>
        <w:br/>
        <w:t>Мөңіретіп ала өгіздей адырнасын.</w:t>
        <w:br/>
        <w:t>Нұр төгіп Сарыарқаның арай-таңы,</w:t>
        <w:br/>
        <w:t>Ұмытылған ежелгі жау Ораң-Қайы.</w:t>
        <w:br/>
        <w:t>Аспанға тік атылған әлгі жебе,</w:t>
        <w:br/>
        <w:t>Жерге әлі түспеген деп ел айтады.</w:t>
        <w:br/>
        <w:t>Болған жай мың жыл бұрын дүрбелең, мұң,</w:t>
        <w:br/>
        <w:t>Есіне әркез түсіп жүрген елдің.</w:t>
        <w:br/>
        <w:t>Сол жебе төбесіне қадалады-ау,</w:t>
        <w:br/>
        <w:t>“Сырты абыз, іші жылан" бір дөдеңнің...</w:t>
      </w:r>
    </w:p>
    <w:p>
      <w:r>
        <w:t>Серік САҒЫНТАЙ</w:t>
        <w:br/>
        <w:t>АҚТОҒАЙ</w:t>
        <w:br/>
        <w:t>Тағдыр ләмі тізілетін тақтадай</w:t>
        <w:br/>
        <w:t>жЖадыма әкеп жазып берген Һақ-талай.</w:t>
        <w:br/>
        <w:t>Жүректегі жырларымның ұйқасын,</w:t>
        <w:br/>
        <w:t>Сенен табам, сенен алам, Ақтоғай!</w:t>
        <w:br/>
        <w:t>Көк пүлішке салған уыс мақтадай,</w:t>
        <w:br/>
        <w:t>Көктен саған арбалады аппақ, Ай,</w:t>
        <w:br/>
        <w:t>Жерде жүріп сенен алыс кеткенмен,</w:t>
        <w:br/>
        <w:t>Аңсарымды жүрегімде сақтағай!</w:t>
        <w:br/>
        <w:t>О, Ақтоғай!</w:t>
        <w:br/>
        <w:t>Арай-нұрлы Ақтоғай!</w:t>
        <w:br/>
        <w:t>Уақыт деген зулайды екен тоқтамай,</w:t>
        <w:br/>
        <w:t>Сол баяғы сәл мұңдылау қалпымда,</w:t>
        <w:br/>
        <w:t>Саған келіп тұрмын бүгін, Ақтоғай.</w:t>
        <w:br/>
        <w:t>Аппақ нұрың -- тірліктегі жарығым,</w:t>
        <w:br/>
        <w:t>Ардың өзін Ақтоғай деп таныдым.</w:t>
        <w:br/>
        <w:t>Ақ, қайың боп жапырағым жайқалып,</w:t>
        <w:br/>
        <w:t>Тоқырауын боп тоқыраған тамырым!</w:t>
        <w:br/>
        <w:t>Бегазыдай жұмбақ едім бұл елге,</w:t>
        <w:br/>
        <w:t>Ақсораңдай сұңғақ едім дүр елге.</w:t>
        <w:br/>
        <w:t>Жыр-жасын мен қара өлеңмін біреуге,</w:t>
        <w:br/>
        <w:t>Құмға сіңген кәрі өзенмін біреуге.</w:t>
        <w:br/>
        <w:t>Ару қызға алғаш айтқан сөзім де,</w:t>
        <w:br/>
        <w:t>Арлы жүрек арқалаған төзім де,</w:t>
        <w:br/>
        <w:t>Ақ өмірге аяқ, басқан кезім де,</w:t>
        <w:br/>
        <w:t>Сенен жұққан жұпары құт сезім де,</w:t>
        <w:br/>
        <w:t>Көне күндер керуені көзімде -</w:t>
        <w:br/>
        <w:t>Мені қосқан тірлік деген бәйгеңнің,</w:t>
        <w:br/>
        <w:t>Сөресі де, мәресі де өзіңде!</w:t>
        <w:br/>
        <w:t>О, туған жер!!!</w:t>
        <w:br/>
        <w:t>--------.-...---Фәни құс</w:t>
        <w:br/>
        <w:t>Ай бетінде кәрі мыстан қалғыды,</w:t>
        <w:br/>
        <w:t>Жыландының кер жыланы керіліп,</w:t>
        <w:br/>
        <w:t>Айдалада жоқтау айтты бөрі ұлып,</w:t>
        <w:br/>
        <w:t>Егізқойтас тұрды көкке емініп.</w:t>
        <w:br/>
        <w:t>Жер тәңірі күрсінді де кенеттен,</w:t>
        <w:br/>
        <w:t>Құйын елес, кер жыландар жосылды,</w:t>
        <w:br/>
        <w:t>Жын айғайлап, пері сұлу шошынды,</w:t>
        <w:br/>
        <w:t>Тоқырауын толқын төсін көшірді.</w:t>
      </w:r>
    </w:p>
    <w:p>
      <w:r>
        <w:t>Көк айғыры кісінеді, түн іріп,</w:t>
        <w:br/>
        <w:t>Жайдың оғы жайпап өтті құйынды,</w:t>
        <w:br/>
        <w:t>Балқаш әже әжім жүзін жиырды,</w:t>
        <w:br/>
        <w:t>Бектауата Тәңіріне сыйынды.</w:t>
        <w:br/>
        <w:t>Құбылаға бетін түзеп сырғыды Ай,</w:t>
        <w:br/>
        <w:t>Кәрі мыстан жүнін түтіп, жіп есіп,</w:t>
        <w:br/>
        <w:t>Ақсораң мен Қызылсеңгір тіресіп,</w:t>
        <w:br/>
        <w:t>Батыс жаққа көшті түнге ілесіп.</w:t>
        <w:br/>
        <w:t>Ал Шығыста күліп атты аппақ таң,</w:t>
        <w:br/>
        <w:t>Шуағымен шомылдырды Күн иіп,</w:t>
        <w:br/>
        <w:t>Жанарына жанға жайлы нұр ұйып,</w:t>
        <w:br/>
        <w:t>Күнікей қыз көзін қысты жымиып...</w:t>
        <w:br/>
        <w:t>2. АЛТЫН САҚА</w:t>
        <w:br/>
        <w:t>(бірінші көрініс)</w:t>
        <w:br/>
        <w:t>Көңіл шертер әрбір күйдің үні ерек,</w:t>
        <w:br/>
        <w:t>Тым көп тыңдап шаршадың-ау сілелеп.</w:t>
        <w:br/>
        <w:t>Мен халіңді сұрамаппын бір елеп.</w:t>
        <w:br/>
        <w:t>Қалжырадың, қажып мүлде кеш қалдың,</w:t>
        <w:br/>
        <w:t>Мені әбден әлсіз күйде еске алдың.</w:t>
        <w:br/>
        <w:t>Тәлтіректеп күн өткіздің тірі жан,</w:t>
        <w:br/>
        <w:t>Түртінектеп түнек кездің сірі жан.</w:t>
        <w:br/>
        <w:t>“Фәни құс</w:t>
        <w:br/>
        <w:t>ЖАМШЫ. ҰРЫҢҚАЙ ТАУЫ.</w:t>
        <w:br/>
        <w:t>Ей, қазақ, есіңде ме, ежелгі жыр,</w:t>
        <w:br/>
        <w:t>Жыр сынды жылап аққан өзен ғұмыр?</w:t>
        <w:br/>
        <w:t>Іргеге Ораң, Қайдай" дұшпан ел кеп,</w:t>
        <w:br/>
        <w:t>Сұр жебе адырнада кезеулі дүр.</w:t>
        <w:br/>
        <w:t>Аса алмай атам асқан кезеңді бұл,</w:t>
        <w:br/>
        <w:t>Бейнесі бес күн жалған безерді бір.</w:t>
        <w:br/>
        <w:t>Арқаның айлауытын жалын жұтып,</w:t>
        <w:br/>
        <w:t>Қыр қалды қылаң мініп кезер Қызыр.</w:t>
        <w:br/>
        <w:t>Тауына қосын тітіп Ұрыңқайдың,</w:t>
        <w:br/>
        <w:t>Қалың жау жігін ашты құрылтайдың.</w:t>
        <w:br/>
        <w:t>Ұшына ақ найзаның жан жалынып,</w:t>
        <w:br/>
        <w:t>Тұсына кеткен кезі еді тұрымтайдың.</w:t>
        <w:br/>
        <w:t>Ақсайға мұнар тұнып мызғымастан,</w:t>
        <w:br/>
        <w:t>Тау боздап, жел өкіріп, түз жыласқан.</w:t>
        <w:br/>
        <w:t>Ораң, Қай -- қос жыланның есімі екен,</w:t>
        <w:br/>
        <w:t>Әркайсы айдаһардың жүз құлаштан.</w:t>
        <w:br/>
        <w:t>Қан жұтып батады күн әр сөнгенде,</w:t>
        <w:br/>
        <w:t>Қан тілеп, атады таң қан шеңгелдеп.</w:t>
        <w:br/>
        <w:t>Қазаққа бір ұл тумай запы шекті,</w:t>
        <w:br/>
        <w:t>Дұшпанға қарсы інабар келсең кел деп.</w:t>
        <w:br/>
        <w:t>Ораң, Қай қаскөй елдің мың-мың қосы,</w:t>
        <w:br/>
        <w:t>Арқада салған дейді қырғынды осы.</w:t>
        <w:br/>
        <w:t>Алтындай күнді жұтып аждаһалар,</w:t>
        <w:br/>
        <w:t>Жер бетін қымтаған кеп түннің көші.</w:t>
      </w:r>
    </w:p>
    <w:p>
      <w:r>
        <w:t>Қырық жыл жапырылмай төр жайлауы,</w:t>
        <w:br/>
        <w:t>Жүрекке ат басындай шер байлады.</w:t>
        <w:br/>
        <w:t>“Ораң, Қай - ежелгі Түркі, сармат дәуіріндегі жылан</w:t>
        <w:br/>
        <w:t>“тотемді көшпелі шы С)</w:t>
        <w:br/>
        <w:t>Фәни қус</w:t>
        <w:br/>
        <w:t>БҰЛТТАР</w:t>
        <w:br/>
        <w:t>(экспромт)</w:t>
        <w:br/>
        <w:t>Бұлттар ауып барады қаңбақтардай,</w:t>
        <w:br/>
        <w:t>Немесе атам қуған қалмақтардай.</w:t>
        <w:br/>
        <w:t>Ағыл-тегіл көз жасын көрсетпеуге,</w:t>
        <w:br/>
        <w:t>Тас төбемнен әрі аунап аулақ, барғай.</w:t>
        <w:br/>
        <w:t>Бұлттар ұшып барады күндерімдей,</w:t>
        <w:br/>
        <w:t>Зырылдаған, зулаған дүрмегімдей.</w:t>
        <w:br/>
        <w:t>Немесе Ескендірдің көп қосынын</w:t>
        <w:br/>
        <w:t>Жайпаған үнділердің пілдеріндей.</w:t>
        <w:br/>
        <w:t>Бұлттар көшті төбемнен -- сең көшкендей,</w:t>
        <w:br/>
        <w:t>Немесе жаз жайлаудан ел көшкендей.</w:t>
        <w:br/>
        <w:t>Бұла жүрек бұлқынад бір көшті аңсап,</w:t>
        <w:br/>
        <w:t>Тоқтатамын, тыямын мен дес бермей.</w:t>
        <w:br/>
        <w:t>Бұлттар, бұлттар... бұйдасын шұбыртады,</w:t>
        <w:br/>
        <w:t>Бізді жерге байлаған ғұмыр қамы.</w:t>
        <w:br/>
        <w:t>Көктем-күзде беймәлім көшті аңсағыш,</w:t>
        <w:br/>
        <w:t>Көшпелінің мен едім бір ұрпағы.</w:t>
        <w:br/>
        <w:t>Бұлттар, бұлттар, бұйратың сүйікті тым,</w:t>
        <w:br/>
        <w:t>(Аспан сүйген асқақтау биік бітім).</w:t>
        <w:br/>
        <w:t>Керуеніңе мен қосқан боз тайлақ деп,</w:t>
        <w:br/>
        <w:t>Ошағымнан ұшырдым сұйық түтін.</w:t>
        <w:br/>
        <w:t>Бұлттар, бұлттар...</w:t>
        <w:br/>
        <w:t>С»-</w:t>
        <w:br/>
        <w:t>Серік САЫНТАЙ 2-2</w:t>
        <w:br/>
        <w:t>Кеудесін кірлетіп тастаған,</w:t>
        <w:br/>
        <w:t>Жалғанның жазуы шимайлап.</w:t>
        <w:br/>
        <w:t>Шимайдан тазартқым келеді,</w:t>
        <w:br/>
        <w:t>Келеді қағазға жан бергім.</w:t>
        <w:br/>
        <w:t>Мүсін тек өртеніп өледі,</w:t>
        <w:br/>
        <w:t>Сол түсті бір емес сан көрдім.</w:t>
        <w:br/>
        <w:t>Күлді ұстап көзіме сенбеймін --</w:t>
        <w:br/>
        <w:t>Со мүсін, со газет, со бала.</w:t>
        <w:br/>
        <w:t>Ел жоқта шерленіп жерлеймін,</w:t>
        <w:br/>
        <w:t>Кітаптан қаланған молаға.</w:t>
      </w:r>
    </w:p>
    <w:p>
      <w:r>
        <w:t>Кеудемді көмкерем арманмен,</w:t>
        <w:br/>
        <w:t>Өртенем түсімді түсінбей.</w:t>
        <w:br/>
        <w:t>Жалғасып кетемін жалғанмен</w:t>
        <w:br/>
        <w:t>Өзім сол қатырма мүсіндей...</w:t>
        <w:br/>
        <w:t>“ШАЙТАН АҒАШ”</w:t>
        <w:br/>
        <w:t>"Қара да беріш қайың боп" қаттым,</w:t>
        <w:br/>
        <w:t>нала-сырды еміп желегім.</w:t>
        <w:br/>
        <w:t>Сазды жер сор боп, уайым-батпақтың</w:t>
        <w:br/>
        <w:t>жағасында өніп келемін.</w:t>
        <w:br/>
        <w:t>Сары да жалқын жалғыз Күн қақтап,</w:t>
        <w:br/>
        <w:t>Аңқа кептірген аңызақ,</w:t>
        <w:br/>
        <w:t>Сабырдан сарай салғыздың, батпақ,</w:t>
        <w:br/>
        <w:t>Бізге енді достың бәрі жат.</w:t>
        <w:br/>
        <w:t>Түнек те тұл түн жұтап, тарыға,</w:t>
        <w:br/>
        <w:t>қап-қара өңі жерге еніп,</w:t>
        <w:br/>
        <w:t>өксісе -- сидаң бұтақтарыма</w:t>
        <w:br/>
        <w:t>түнейді перілер келіп.</w:t>
        <w:br/>
        <w:t>тте</w:t>
        <w:br/>
        <w:t>«СО»</w:t>
        <w:br/>
        <w:t>----------Фәни құс</w:t>
        <w:br/>
        <w:t>Қайың қыздар қосылмай еш қатарға,</w:t>
        <w:br/>
        <w:t>Қолтықтасып қыдырар кеш батарда,</w:t>
        <w:br/>
        <w:t>Жақындауға қымсынып қарағайлар,</w:t>
        <w:br/>
        <w:t>Амандасып бұрылар анадайдан.</w:t>
        <w:br/>
        <w:t>Сыңқ-сыңқ күліп қайыңдар сыбдырласып,</w:t>
        <w:br/>
        <w:t>Қырға шығар қырындап бір-бір басып.</w:t>
        <w:br/>
        <w:t>Ымырт түспей үй жаққа қайту да мін,</w:t>
        <w:br/>
        <w:t>Қарағайлар күтеді Ай туғанын.</w:t>
        <w:br/>
        <w:t>Ай да туды, демалды шаршап ғалам,</w:t>
        <w:br/>
        <w:t>Таулар жақтан жетті, әне, ән сап самал,</w:t>
        <w:br/>
        <w:t>Қыз-бозбала жақындап алшақтаған,</w:t>
        <w:br/>
        <w:t>Құшақтасып қос-қостан билеп кетті,</w:t>
        <w:br/>
        <w:t>Асқақ әуен сезімін күйлеп төкті.</w:t>
        <w:br/>
        <w:t>Сол бір кеште көңілге түрлі күй кеп,</w:t>
        <w:br/>
        <w:t>Шаттығыңды шаш, баурым, мұңды жи деп,</w:t>
        <w:br/>
        <w:t>Табиғаттың өзі кеп қолқа салып,</w:t>
        <w:br/>
        <w:t>Бар Ақтоғай мас болып жүрді билеті...</w:t>
        <w:br/>
        <w:t>4. ТҮНГІ КӨЛ СУРЕТІ</w:t>
        <w:br/>
        <w:t>Кербез көлдің аяздай түнгі лебі,</w:t>
        <w:br/>
        <w:t>Жым-жырт түнде жырқылдап жын күледі.</w:t>
        <w:br/>
        <w:t>Жағалауда тоңады құм қалтырап,</w:t>
        <w:br/>
        <w:t>Жел сүйресе, күрсініп қырға ұмтылад.</w:t>
        <w:br/>
        <w:t>Жарқкабақтар мүлгиді сыз қамалап,</w:t>
        <w:br/>
        <w:t>Көлдің ернін құрсаулы мұзға балап.</w:t>
        <w:br/>
        <w:t>Жағаны іздеп қаңғыған толқындар да</w:t>
      </w:r>
    </w:p>
    <w:p>
      <w:r>
        <w:t>Көзін жұмып қалғыған, көл тынғанда.</w:t>
        <w:br/>
        <w:t>Кемелер тұр сұстанып түнге өкпелі,</w:t>
        <w:br/>
        <w:t>- Қайықтарға су сіңіп дірдектеді.</w:t>
        <w:br/>
        <w:t>Қалш-қалш етіп құм байғұс тыр жалаңаш,</w:t>
        <w:br/>
        <w:t>Әлденеге жырқылдап жын ғана мас.</w:t>
        <w:br/>
        <w:t>Қала жақта болған-ау күні бойы,</w:t>
        <w:br/>
        <w:t>Түнде оңаша қыдырмақ -- мүның ойы.</w:t>
        <w:br/>
        <w:t>Серік САҒЫНТАЙ</w:t>
        <w:br/>
        <w:t>Қырдан қашып түлкі-құйын құтырды,</w:t>
        <w:br/>
        <w:t>Дауыл қолы томағаны сыпырды.</w:t>
        <w:br/>
        <w:t>Қаршыға-шың көкке атылды шаңқылдап</w:t>
        <w:br/>
        <w:t>Жапалақ тал жар басында жалпылдап,</w:t>
        <w:br/>
        <w:t>“Түлкі бикеш, тез, тоғайға кір" дейді.</w:t>
        <w:br/>
        <w:t>(Тапал байғұс биіктерді күндейді).</w:t>
        <w:br/>
        <w:t>Түлкі болса бұл кеңесті құп көріп,</w:t>
        <w:br/>
        <w:t>Аман қалды тоғайға еніп жып беріп.</w:t>
        <w:br/>
        <w:t>Жапалақ мәз, жар басында жалпылдап,</w:t>
        <w:br/>
        <w:t>Қарға күлер қошеметтеп қарқылдап.</w:t>
        <w:br/>
        <w:t>Жел күрсінсе көкірегі шемен де,</w:t>
        <w:br/>
        <w:t>Шың қалады сорғаламай төменге.</w:t>
        <w:br/>
        <w:t>Шаңқ етед те іштен үнсіз тынады,</w:t>
        <w:br/>
        <w:t>Тек жаңғырық дабыл қағып жүр әлі...</w:t>
        <w:br/>
        <w:t>ӨМІР-ЕРТЕГІ</w:t>
        <w:br/>
        <w:t>ә-і Цикл ж-.</w:t>
        <w:br/>
        <w:t>1. МИФ-ЭЛЕГИЯ</w:t>
        <w:br/>
        <w:t>Ағараңдап елес кезді Ай астын,</w:t>
        <w:br/>
        <w:t>Ақсораңнан құлады алып көлеңке.</w:t>
        <w:br/>
        <w:t>Ақ, қайыңға асылады жел ерке,</w:t>
        <w:br/>
        <w:t>Елжіреп тұр, елбіреп тұр иен өлке.</w:t>
        <w:br/>
        <w:t>Қараң-құраң жынға толы сай іші.</w:t>
        <w:br/>
        <w:t>Бегазының бетін өпті түн ерні --</w:t>
        <w:br/>
        <w:t>Қызғаныштан қарағай-қыз түнерді,</w:t>
        <w:br/>
        <w:t>Сықылықтап самал күліп жіберді.</w:t>
        <w:br/>
        <w:t>Пері қызы су бетінде сырғанап,</w:t>
        <w:br/>
        <w:t>Тоқырауын тынып жатты елжіреп.</w:t>
        <w:br/>
        <w:t>Көрпетайдың көрпе түні көл-жібек,</w:t>
        <w:br/>
        <w:t>Сап түзейді “отыз жеті ержүрек".</w:t>
        <w:br/>
        <w:t>-«4%&gt;-</w:t>
        <w:br/>
        <w:t>Серік САҒЫНТАЙ</w:t>
        <w:br/>
        <w:t>Әлдебір кеш шама-шарқың құрыған</w:t>
        <w:br/>
        <w:t>Әлдеқайдан үн естідің құмыққан.</w:t>
        <w:br/>
        <w:t>Сол үн сені тарта берді өзіне,</w:t>
      </w:r>
    </w:p>
    <w:p>
      <w:r>
        <w:t>Жақын маңай әлсін-әлсін көзіңе</w:t>
        <w:br/>
        <w:t>жарық болып елес бере енді ептеп.</w:t>
        <w:br/>
        <w:t>Сен келесің қыбыр-қыбыр еңбектеп.</w:t>
        <w:br/>
        <w:t>Құба дала, қаңбақ, құйын билеген,</w:t>
        <w:br/>
        <w:t>Құмыққан үн құлағыңнаң сүйреген</w:t>
        <w:br/>
        <w:t>Сорқұдыққа әкеледі бейбағым,</w:t>
        <w:br/>
        <w:t>Сорлы тағдыр...</w:t>
        <w:br/>
        <w:t>Сорқұдық...</w:t>
        <w:br/>
        <w:t>Сыр -- беймәлім...</w:t>
        <w:br/>
        <w:t>Қауға тастап, су тартасың талпынып,</w:t>
        <w:br/>
        <w:t>Жыртық қауға -- жарым күдік, жарты үміт.</w:t>
        <w:br/>
        <w:t>Тартып алдың, қауға ішінде қызыл қан,</w:t>
        <w:br/>
        <w:t>шикі өкпе.</w:t>
        <w:br/>
        <w:t>Көріп түрің бұзылған.</w:t>
        <w:br/>
        <w:t>Кәз қанталап, тілің мүлде байланды,</w:t>
        <w:br/>
        <w:t>Өкпе кенет мыстан кемпірге айналды.</w:t>
        <w:br/>
        <w:t>“"Зәрең кетті-ау зәр түбіне, батырым,</w:t>
        <w:br/>
        <w:t>Батыр емес, бәтір болдың, пақырым!</w:t>
        <w:br/>
        <w:t>Қалтаңда алтын сақаны әкел, әйтпесе..."</w:t>
        <w:br/>
        <w:t>Қоян байғұс, қашар едің, тәйт, десе.</w:t>
        <w:br/>
        <w:t>Сақалыңнан жас дірдектеп,</w:t>
        <w:br/>
        <w:t>“Сауға -- жан”</w:t>
        <w:br/>
        <w:t>жансауғалап, қалтаңды аштың жалма-жан.</w:t>
        <w:br/>
        <w:t>Бейшара жан...</w:t>
        <w:br/>
        <w:t>Бейпіл кемпір қаһарлы,</w:t>
        <w:br/>
        <w:t>Беріп кеттің менің алтын сақамды.</w:t>
        <w:br/>
        <w:t>Бірақ, мен де күн кешпеймін пендеше,</w:t>
        <w:br/>
        <w:t>Ездер ғана сенбейді ғой, сенбесе!</w:t>
        <w:br/>
        <w:t>Алтын сақа-ақылымды жоғалтып,</w:t>
        <w:br/>
        <w:t>Жалған намыс, сатып кеттің сен, кеше!..</w:t>
        <w:br/>
        <w:t>Серік САҒЫНАЙ----ДдДдДдДдДдДдДдДд</w:t>
        <w:br/>
        <w:t>ТАБИҒАТПЕН ОДАҚТАСУ</w:t>
        <w:br/>
        <w:t>- Цикл --</w:t>
        <w:br/>
        <w:t>(Орынбай Ошановқа)</w:t>
        <w:br/>
        <w:t>1. МЕТАМОРФОЗА</w:t>
        <w:br/>
        <w:t>Мен жыладым.</w:t>
        <w:br/>
        <w:t>Жаңғырық та аһ ұрды,</w:t>
        <w:br/>
        <w:t>Тау қойнауын тасқын сезім сапырды.</w:t>
        <w:br/>
        <w:t>Мен күрсіндім -- ішін тартып қара үңгір,</w:t>
        <w:br/>
        <w:t>уылжыды уілдеген самал бір.</w:t>
        <w:br/>
        <w:t>Сыңсығанда сылдыр етіп көк бұлақ,</w:t>
        <w:br/>
        <w:t>Тыншығанда сыбдыр етіп шөп-құрақ,</w:t>
        <w:br/>
        <w:t>Еркеледім -- емен жайды етегін,</w:t>
      </w:r>
    </w:p>
    <w:p>
      <w:r>
        <w:t>Күркіреп ем, көбең қайғы</w:t>
        <w:br/>
        <w:t>көк өрім гүл көзінен аунап түсті мөлт етіп</w:t>
        <w:br/>
        <w:t>Мен жамылған жасыл шалғын -- көрпе-құ:</w:t>
        <w:br/>
        <w:t>сарғайды ол да, сағынғанда мен сізді.</w:t>
        <w:br/>
        <w:t>Ессіз дала сол күндері елсіз-ді,</w:t>
        <w:br/>
        <w:t>Момын мұңды көк мүйізбен жел сүзді.</w:t>
        <w:br/>
        <w:t>Мені сүзді бір арам күш оңдырмай,</w:t>
        <w:br/>
        <w:t>Көңіліме көбіктей мұң қондырмай</w:t>
        <w:br/>
        <w:t>жүр едіңіз.</w:t>
        <w:br/>
        <w:t>Іс жасадым тым артық,</w:t>
        <w:br/>
        <w:t>Сағым құсап сезім кетті мұнартып,</w:t>
        <w:br/>
        <w:t>Шағым жасап сөкпедіңіз кінә артып,</w:t>
        <w:br/>
        <w:t>Тек ренішті тағып жүрсіз тұмар қып...</w:t>
        <w:br/>
        <w:t>Содан бастап айналамды күз басты,</w:t>
        <w:br/>
        <w:t>Шың-қабақтар сыртын беріп сыздасты.</w:t>
        <w:br/>
        <w:t>Нәзік гүлдер күлмей маған қылымсып,</w:t>
        <w:br/>
        <w:t>Қобыз-қурай күй төгеді ыңырсып.</w:t>
        <w:br/>
        <w:t>Сізде жүрген белгісіндей өкпенің --</w:t>
        <w:br/>
        <w:t>Кұз боп менің күңіренуде көктемім.</w:t>
        <w:br/>
        <w:t>Күңіреніп кеп көрсем кеше сол маңды,</w:t>
        <w:br/>
        <w:t>Мені танып дімкәс дөңдер долданды:</w:t>
        <w:br/>
        <w:t>26</w:t>
        <w:br/>
        <w:t>Фәни құс</w:t>
        <w:br/>
        <w:t>Табиғат та тағылықтан шаршаған,</w:t>
        <w:br/>
        <w:t>Аңырап құр қаңырап тұр барша маң.</w:t>
        <w:br/>
        <w:t>Көл кемерін сор жалапты аямай,</w:t>
        <w:br/>
        <w:t>Сіз екеуіміз сейіл құрар саяжай</w:t>
        <w:br/>
        <w:t>сұрқы қашып, сүлгі басып, мұң жайлап,</w:t>
        <w:br/>
        <w:t>Өрмекші-өсек торлап апты аямай...</w:t>
        <w:br/>
        <w:t>2. ТАҒЫ ДА САҒАН</w:t>
        <w:br/>
        <w:t>Сен неткен әдемі едің?!</w:t>
        <w:br/>
        <w:t>Аппақ гүлім, ақ қанат көбелегім!</w:t>
        <w:br/>
        <w:t>Жанарында, жаныңда бейкүнәлік,</w:t>
        <w:br/>
        <w:t>Сені бәрі періште дейтіні анық.</w:t>
        <w:br/>
        <w:t>"Пері" деп ең сен мені.</w:t>
        <w:br/>
        <w:t>Есіңде ме?</w:t>
        <w:br/>
        <w:t>Сері емеспін, перімін.</w:t>
        <w:br/>
        <w:t>Кешір, неге?</w:t>
        <w:br/>
        <w:t>Мен ғой періштелікті сенен көрем,</w:t>
        <w:br/>
        <w:t>Ал сен артық санайсың мені өңгеден.</w:t>
      </w:r>
    </w:p>
    <w:p>
      <w:r>
        <w:t>Сен -- періште.</w:t>
        <w:br/>
        <w:t>Мен-- пері.</w:t>
        <w:br/>
        <w:t>Пенде емеспіз,</w:t>
        <w:br/>
        <w:t>Бір-ақ жанбыз екеуіміз, бөгде емеспіз.</w:t>
        <w:br/>
        <w:t>Мендегі бар сезімнің сенде бәрі,</w:t>
        <w:br/>
        <w:t>Сезгіш көңіл мұны да аңғарады.</w:t>
        <w:br/>
        <w:t>Пәктік сенде.</w:t>
        <w:br/>
        <w:t>Емес ол жараланған,</w:t>
        <w:br/>
        <w:t>Жүрегіңде -- нұр-үміт, алау-арман.</w:t>
        <w:br/>
        <w:t>Менің жаным сыр мен күй тола қалған,</w:t>
        <w:br/>
        <w:t>Соның бәрін тек сенен, сенен алғам.</w:t>
        <w:br/>
        <w:t>Ол кеше-тін...</w:t>
        <w:br/>
        <w:t>Ал қазір сен де жалғыз,</w:t>
        <w:br/>
        <w:t>Мен де жалғыз.</w:t>
        <w:br/>
        <w:t>Көңілде -- саржағал күз.</w:t>
        <w:br/>
        <w:t>Талай таңың мені ойлап атқан шығар,</w:t>
        <w:br/>
        <w:t>Шық, боп тұнып кірпікке пәк тамшылар.</w:t>
        <w:br/>
        <w:t>---ай БББ:</w:t>
        <w:br/>
        <w:t>--Фәни құс</w:t>
        <w:br/>
        <w:t>қаша кетті,</w:t>
        <w:br/>
        <w:t>бос қалып жынды жұмақ.</w:t>
        <w:br/>
        <w:t>Тек Жосалы тау ғана тұрды жылап.</w:t>
        <w:br/>
        <w:t>Ол да қызып қалған-ау шарап ішіп,</w:t>
        <w:br/>
        <w:t>Ал батыста түн менен таң алысып,</w:t>
        <w:br/>
        <w:t>Арқасына Ай-қызды мінгізіп ап,</w:t>
        <w:br/>
        <w:t>Дию-бұлттар аспанға барады ұшып...</w:t>
        <w:br/>
        <w:t>4. МЫСТАН КЕМПІРДІҢ НЕМЕРЕСІ</w:t>
        <w:br/>
        <w:t>Кіндігіңе таққаның күміс сырға,</w:t>
        <w:br/>
        <w:t>Шешілерге жақындау тұр ышқыр да.</w:t>
        <w:br/>
        <w:t>Әлдекіммен беймезгіл жұлыстың ба,</w:t>
        <w:br/>
        <w:t>Бейопа бір бәдікпен ұрыстың ба,</w:t>
        <w:br/>
        <w:t>Жанарыңа жат бопты нұр ұшқын да.</w:t>
        <w:br/>
        <w:t>Кіндігіңе таққаның күміс сырға...</w:t>
        <w:br/>
        <w:t>Құлағыңа ілгенің қара ала сым,</w:t>
        <w:br/>
        <w:t>Сайтан әуен санаңды сабаласын.</w:t>
        <w:br/>
        <w:t>Сұлулықтың шығарып жаназасын,</w:t>
        <w:br/>
        <w:t>Биге елітіп отырсың қара басың --</w:t>
        <w:br/>
        <w:t>Жын жайлаған жапан түз даладасың,</w:t>
        <w:br/>
        <w:t>Құлағыңа ілгенің қара ала сым...</w:t>
        <w:br/>
        <w:t>Мойыныңа оралған шұбар жылан,</w:t>
        <w:br/>
        <w:t>Бұралқы сөз, бейпіл ой, бұраң-бұраң.</w:t>
        <w:br/>
        <w:t>Сырт айналып суысып, сыралғы жан,</w:t>
        <w:br/>
        <w:t>Жүрегіңді күні-түн жын аңдыған.</w:t>
      </w:r>
    </w:p>
    <w:p>
      <w:r>
        <w:t>Қойыныңа қос тіккен құмар жылан,</w:t>
        <w:br/>
        <w:t>Мойыныңа оралған шұбар жылан...</w:t>
        <w:br/>
        <w:t>Аяғыңа кигенің темір етік,</w:t>
        <w:br/>
        <w:t>Жезден қаққан өкшесін берік етіп.</w:t>
        <w:br/>
        <w:t>Алға басқан адымың кері кетіп,</w:t>
        <w:br/>
        <w:t>Жаныңа тек шайтанды серік етіп,</w:t>
        <w:br/>
        <w:t>-«?»</w:t>
        <w:br/>
        <w:t>Серік СҒЫНТАЙ</w:t>
        <w:br/>
        <w:t>Әлде, серік тапты ма, кім біледі?!</w:t>
        <w:br/>
        <w:t>(Бір білсе оны, тұңғиық түн біледі).</w:t>
        <w:br/>
        <w:t>Қайта-қайта шулатып қамыстарды,</w:t>
        <w:br/>
        <w:t>Батпақ шашты, көл болса намыстанды</w:t>
        <w:br/>
        <w:t>Түнеріп ап лақтырды толқындарын,</w:t>
        <w:br/>
        <w:t>Жел де өзгертті оп-оңай сол түнгі әнін.</w:t>
        <w:br/>
        <w:t>Құм байғұс та долданып шашын жұлды,</w:t>
        <w:br/>
        <w:t>Қала жаққа қамыстар басын бұрды.</w:t>
        <w:br/>
        <w:t>Жайын шоршып, көл бетін айпар қылды,</w:t>
        <w:br/>
        <w:t>Санын шымшып, шарылдап шайтан күлді</w:t>
        <w:br/>
        <w:t>Қала жақтан үн шықса басқа бөтен,</w:t>
        <w:br/>
        <w:t>Гитарамен ән айтқан жастар екен.</w:t>
        <w:br/>
        <w:t>Шу кебейіп күрсінді өр кемелер,</w:t>
        <w:br/>
        <w:t>.Дақпыртын іліп алып жел жөнелер.</w:t>
        <w:br/>
        <w:t>Қаладағы қаптаған шуылдақтың,</w:t>
        <w:br/>
        <w:t>Әдеті ғой қызып ап көлге келер...</w:t>
        <w:br/>
        <w:t>5. ӨРТ</w:t>
        <w:br/>
        <w:t>Жел жоғалды аспанға, дала тыныш.</w:t>
        <w:br/>
        <w:t>Жадау тартты жабырқау жаратылыс.</w:t>
        <w:br/>
        <w:t>Момын қырлар күйдірсе күнге арқасын,</w:t>
        <w:br/>
        <w:t>салқын ауа сағалап шың-жартасын,</w:t>
        <w:br/>
        <w:t>ауып кеткен.</w:t>
        <w:br/>
        <w:t>Ал дала жаңбыр тілеп</w:t>
        <w:br/>
        <w:t>сусап жатыр.</w:t>
        <w:br/>
        <w:t>Көмектес, тау жұрты кеп.</w:t>
        <w:br/>
        <w:t>Тым құрыса, бір шөкім көлеңке бер,</w:t>
        <w:br/>
        <w:t>Құтқармасаң аптаптан жер еөртенер.</w:t>
        <w:br/>
        <w:t>Тыңдамайды маңғаз тау керіп төсін,</w:t>
        <w:br/>
        <w:t>(Ол да маған жаңғырады еріккесін).</w:t>
        <w:br/>
        <w:t>Күн аптабын жалтыр тас тайғанатып,</w:t>
      </w:r>
    </w:p>
    <w:p>
      <w:r>
        <w:t>Асқақ төсін самалға аймалатып,</w:t>
        <w:br/>
        <w:t>тұра берген.</w:t>
        <w:br/>
        <w:t>Серік САҒЫНТАЙ</w:t>
        <w:br/>
        <w:t>Өмір өтіп барады еңіретіп,</w:t>
        <w:br/>
        <w:t>Аяғыңа кигенің темір етік...</w:t>
        <w:br/>
        <w:t>Осындай бір қыз көрдім...</w:t>
        <w:br/>
        <w:t>Сенесің бе?</w:t>
        <w:br/>
        <w:t>Сайтан салған сурет бар денесінде.</w:t>
        <w:br/>
        <w:t>Менің бақсыз халқымның ертегісі,</w:t>
        <w:br/>
        <w:t>Қалмаған сор жыл еді ел есінде.</w:t>
        <w:br/>
        <w:t>Сенесің бе?</w:t>
        <w:br/>
        <w:t>Көресің бе?..</w:t>
        <w:br/>
        <w:t>ТЕҢІЗ, ӨЛЕҢ, СОСЫН... МЕН</w:t>
        <w:br/>
        <w:t>Теңіздің тебіренген толқыны -- жыр,</w:t>
        <w:br/>
        <w:t>Өлеңнің жүректе өшпес өрті -- ғұмыр.</w:t>
        <w:br/>
        <w:t>Кеш түсе ақ айдынға шақырады,</w:t>
        <w:br/>
        <w:t>Сынық Ай, сыңғырлаған шолпылы нұр.</w:t>
        <w:br/>
        <w:t>Өлеңнің жүректе өшпес өрті -- ләззат,</w:t>
        <w:br/>
        <w:t>Өртімен өзектесер серті ғажап.</w:t>
        <w:br/>
        <w:t>Айдарын ақ толқынның аймалаған,</w:t>
        <w:br/>
        <w:t>Сүт емген сынық Айдан жел тына қап.</w:t>
        <w:br/>
        <w:t>Бұла түн баса құшып ымырт өртін,</w:t>
        <w:br/>
        <w:t>Жұлдызға жұптастырған ғұмыр көркін.</w:t>
        <w:br/>
        <w:t>Кеудеме керім жыр боп көшуші еді</w:t>
        <w:br/>
        <w:t>Маңдайынан Ай сүйген құлын толқын.</w:t>
        <w:br/>
        <w:t>Сол күймен толқып қазір шайқалам дүр,</w:t>
        <w:br/>
        <w:t>Аспанның асқақ, әнін айтар ем бір.</w:t>
        <w:br/>
        <w:t>Балқаштың суыны” ғой суырылған,</w:t>
        <w:br/>
        <w:t>Кеудемді дүбірлеткен айтөбел жыр.</w:t>
        <w:br/>
        <w:t>Кеудемді дүбірлеткен айтөбел жыр...</w:t>
        <w:br/>
        <w:t>“Суын -- қазақ ертегілеріндегі теңіз жылқысы.</w:t>
        <w:br/>
        <w:t>&lt;&gt;</w:t>
        <w:br/>
        <w:t>Серік САҒЫНТАЙ.</w:t>
        <w:br/>
        <w:t>Мен де солай, тамаққа тас кептеліп,</w:t>
        <w:br/>
        <w:t>Мөлтек мұңдар жанарға жас боп келіп,</w:t>
        <w:br/>
        <w:t>Жас боп кетіп...</w:t>
        <w:br/>
        <w:t>Өзгермей күндегі рай,</w:t>
        <w:br/>
        <w:t>Сағат санап сарғайып жүргенім-ай!</w:t>
        <w:br/>
        <w:t>Күндерім-ай, өзіңсіз жалғыз өткен,</w:t>
      </w:r>
    </w:p>
    <w:p>
      <w:r>
        <w:t>Түндерім-ай, сені аңсап таң күзеткен.</w:t>
        <w:br/>
        <w:t>Сені ғана тілейді жан дүнием,</w:t>
        <w:br/>
        <w:t>Сенің өртің-дертіңе мәңгі күйем.</w:t>
        <w:br/>
        <w:t>Түн қойнынан тұнжырап қарасыңнан,</w:t>
        <w:br/>
        <w:t>Менің жаным жай таппай аласұрған.</w:t>
        <w:br/>
        <w:t>Сенің, сенің сыңғырлап бір күлгенің,</w:t>
        <w:br/>
        <w:t>Жүрегімнің лүпілі бұл күндері...</w:t>
        <w:br/>
        <w:t>3. АУЫЛ КЕШІ</w:t>
        <w:br/>
        <w:t>Күрсінеді қарт емен қажып-шіріп,</w:t>
        <w:br/>
        <w:t>Сылаңдайды сұлу қыз нәзік шыбық,</w:t>
        <w:br/>
        <w:t>Қайың қыздар қысқартып көйлектерін,</w:t>
        <w:br/>
        <w:t>Бар төңірек көреді бой жеткенін.</w:t>
        <w:br/>
        <w:t>Кемпір талдар пыш-пыштап бетін жыртып</w:t>
        <w:br/>
        <w:t>Өсек-желден жапырақ секірді үркіп.</w:t>
        <w:br/>
        <w:t>Аңызақ жел, шаң-күдік, сөз бораған,</w:t>
        <w:br/>
        <w:t>Сұлулыққа мін таққан, көз қадаған.</w:t>
        <w:br/>
        <w:t>Қайың қыздар етегін жел көтеред,</w:t>
        <w:br/>
        <w:t>Жаны ашыған жалғыз-ақ жеңге-терек</w:t>
        <w:br/>
        <w:t>жел өтінен қорғайды ығына алып.</w:t>
        <w:br/>
        <w:t>Емен шалдар есінеп, ыңыранып,</w:t>
        <w:br/>
        <w:t>Әйелдердің қызықтап ерегесін,</w:t>
        <w:br/>
        <w:t>Әлдилейді қарағаш-немересін.</w:t>
        <w:br/>
        <w:t>Шылым шегіп қарағай бозбалалар,</w:t>
        <w:br/>
        <w:t>Шал-шауқанға ұнамай сөзге қалар.</w:t>
        <w:br/>
        <w:t>Аңызақ жел күн ұзақ сәл тынбайды,</w:t>
        <w:br/>
        <w:t>Кемпір талдар жел соғып жалпылдайды.</w:t>
        <w:br/>
        <w:t>Фәни құс</w:t>
        <w:br/>
        <w:t>Ал дала ғажап атын</w:t>
        <w:br/>
        <w:t>ұмытты да, жақты кеп тозақ, отын.</w:t>
        <w:br/>
        <w:t>Лаула, тозақ, менің де құтым қашты,</w:t>
        <w:br/>
        <w:t>Сай-саланы тымырсық түтін басты.</w:t>
        <w:br/>
        <w:t>Ібіліс-жын деміндей тозақтағы,</w:t>
        <w:br/>
        <w:t>Тұмшалап ап бар маңды, азаптады.</w:t>
        <w:br/>
        <w:t>Жанталасты қара жер бір аянбай,</w:t>
        <w:br/>
        <w:t>Тау да кенет лап етті шыдай алмай...</w:t>
        <w:br/>
        <w:t>Күндер кетіп басымнан ерке кілең,</w:t>
        <w:br/>
        <w:t>Мен де кеше осылай өртеніп ем.</w:t>
        <w:br/>
        <w:t>Сен ғой сонда менсінбей асқақтаған,</w:t>
        <w:br/>
        <w:t>Тым биіктен көзіңді тастап маған</w:t>
        <w:br/>
        <w:t>сырт беріп ең.</w:t>
        <w:br/>
        <w:t>Мен жүрдім отқа оранып,</w:t>
        <w:br/>
        <w:t>өзегімді өрт жеді-ау қап-қара ғып.</w:t>
        <w:br/>
        <w:t>Бықсық кеуде жан едің, жоқ пейілің.</w:t>
        <w:br/>
        <w:t>Бықсып-бықсып бір ұшар көкке күлің.</w:t>
        <w:br/>
        <w:t>Шемен кетті, шөл қанып, шер тарады.</w:t>
        <w:br/>
        <w:t>Жатырқамай маған да ел қарады.</w:t>
      </w:r>
    </w:p>
    <w:p>
      <w:r>
        <w:t>Тек, ұмытпа, өртенсе жер танабы,</w:t>
        <w:br/>
        <w:t>Дала түгіл, тауды да өрт алады...</w:t>
        <w:br/>
        <w:t>6. ТАУ СУРЕТІ</w:t>
        <w:br/>
        <w:t>Қызылқұмар құс-көңілі жасып құр,</w:t>
        <w:br/>
        <w:t>Қыран тауды томаға бұлт басып тұр.</w:t>
        <w:br/>
        <w:t>Анда-санда саңқ етеді шамданып,</w:t>
        <w:br/>
        <w:t>Қырау қатқан ақ иығын қомданып.</w:t>
        <w:br/>
        <w:t>Аңшы дала қамшы басып атына,</w:t>
        <w:br/>
        <w:t>Жай ойнады аспан жүзі шатынап.</w:t>
        <w:br/>
        <w:t>Жел жүгіріп таудан төмен жанықты,</w:t>
        <w:br/>
        <w:t>Торғын тұман балақбауын ағытты.</w:t>
        <w:br/>
        <w:t>Жаңғырық дос дабыл қағып сай жақтан,</w:t>
        <w:br/>
        <w:t>Түлкі қуды айдап шықты жай жатқан.</w:t>
        <w:br/>
        <w:t>-4%»-</w:t>
        <w:br/>
        <w:t>Фәни құс</w:t>
        <w:br/>
        <w:t>АЛТЫН САҚА</w:t>
        <w:br/>
        <w:t>(екінші көрініс)</w:t>
        <w:br/>
        <w:t>Мен безіндім күйкі-күйбең тұрмыстан,</w:t>
        <w:br/>
        <w:t>Қуды мені қарға тұмсық бір мыстан.</w:t>
        <w:br/>
        <w:t>Құйғытады жабы көңіл көкдөнен,</w:t>
        <w:br/>
        <w:t>Жалмауыз-мұң, тоспа мені кермеден.</w:t>
        <w:br/>
        <w:t>Жаным жылап жайдары жаз жұрты үшін,</w:t>
        <w:br/>
        <w:t>Сүрінтем деп жер тосады қыртысын,</w:t>
        <w:br/>
        <w:t>Мыстан кемпір жұлып алды бір тісін.</w:t>
        <w:br/>
        <w:t>Лақтырады ол арам күшін дәп шақтай,</w:t>
        <w:br/>
        <w:t>Жылап келед жадау жүрек-ақсақ, тай.</w:t>
        <w:br/>
        <w:t>Тағы бір тіс -- кеуіл, кеуде қайғы алды,</w:t>
        <w:br/>
        <w:t>Тұлпар сезім қосаяққа айналды.</w:t>
        <w:br/>
        <w:t>Күн күрсінер, жеңе алмайды мені мұң,</w:t>
        <w:br/>
        <w:t>Түн түршігер, үзілмейді өмірім.</w:t>
        <w:br/>
        <w:t>Құтқарар тек бәйтерек-өр сенімім.</w:t>
        <w:br/>
        <w:t>Байтерегім, менің тағдыр жазуым,</w:t>
        <w:br/>
        <w:t>Тамырыңа мыстан басты азуын.</w:t>
        <w:br/>
        <w:t>Торықпашы, түсірмеші еңсеңді,</w:t>
        <w:br/>
        <w:t>Бізді дәйім жалмаймын деп көр сенді</w:t>
        <w:br/>
        <w:t>Бар ғұмырым қайғы толған керсен-ді,</w:t>
        <w:br/>
        <w:t>Арам күштен сенімім де теңселді.</w:t>
        <w:br/>
        <w:t>Кеше бізді тербеп еді ел бесік,</w:t>
        <w:br/>
        <w:t>Бүгін, міне, мұң мен мыстан тербесіп,</w:t>
        <w:br/>
        <w:t>Жадымызды жаңылдырып құлатпақ,</w:t>
        <w:br/>
        <w:t>Бақыт біздің басымыздан бір аттап,</w:t>
        <w:br/>
        <w:t>Күш-жігерді бірге әкетпек өзімен.</w:t>
        <w:br/>
        <w:t>Мұның бәрін жан-тәніммен сезінем.</w:t>
        <w:br/>
        <w:t>Сезінем де қапаланбай көз ілем -</w:t>
        <w:br/>
        <w:t>Ертең көкте Күн тағы нұр жаяды,</w:t>
        <w:br/>
        <w:t>Әрі барша ертегінің аяғы</w:t>
        <w:br/>
        <w:t>Білемін ғой жақсылықпен бітерін,</w:t>
      </w:r>
    </w:p>
    <w:p>
      <w:r>
        <w:t>Білемін де қапаланбай күтемін.</w:t>
        <w:br/>
        <w:t>-----&lt; 7---5::-:</w:t>
        <w:br/>
        <w:t>Серік САҒЫНТАЙ</w:t>
        <w:br/>
        <w:t>3. МЫҢ ЕКІНШІ ТҮН</w:t>
        <w:br/>
        <w:t>Қап-қара түнді жапты бүркеніп ел,</w:t>
        <w:br/>
        <w:t>Аппақ Айдан көмескі мұң төгілер.</w:t>
        <w:br/>
        <w:t>Жетім ұшқын жамырап су бетіне,</w:t>
        <w:br/>
        <w:t>Айналды кеп аспанның суретіне.</w:t>
        <w:br/>
        <w:t>Шатыршаға Тәңір шал қонды дағы,</w:t>
        <w:br/>
        <w:t>Шертіп қалды сиқырлы домбыраны.</w:t>
        <w:br/>
        <w:t>Сол-ақ екен жұлдыздар жымың қағып,</w:t>
        <w:br/>
        <w:t>Бағандарға жайғасты нұрын жағып.</w:t>
        <w:br/>
        <w:t>"Құс жолы" боп тартылып Тоқырауын,</w:t>
        <w:br/>
        <w:t>Балықшы қарт мәз болды тоқып ауын.</w:t>
        <w:br/>
        <w:t>Түн көрпесін жапқанда бүркеніп ел,</w:t>
        <w:br/>
        <w:t>Ұшып келді қаптаған жын-перілер.</w:t>
        <w:br/>
        <w:t>Тоғай ішін шулатып тінтеді жел -</w:t>
        <w:br/>
        <w:t>Тал-қайыңды тентек жел жұлмалайды,</w:t>
        <w:br/>
        <w:t>Шу-дүрмекке таңырқап түн қарайды.</w:t>
        <w:br/>
        <w:t>Шаң қоршаса жұлдызды, нұрлы арайды,</w:t>
        <w:br/>
        <w:t>Жөргектеті сәби жын іңгәләйді.</w:t>
        <w:br/>
        <w:t>Түн тербейді бесікті жаны ашып бір,</w:t>
        <w:br/>
        <w:t>Пері сұлу мас болып адасып жүр.</w:t>
        <w:br/>
        <w:t>Сай-саланы басқанда қараңғы анық,</w:t>
        <w:br/>
        <w:t>Жосалының баурына алау жағып,</w:t>
        <w:br/>
        <w:t>жарқыратып, құрмақ боп сәнді арай бак,</w:t>
        <w:br/>
        <w:t>Мас сайтандар қаптады қалбағайлап.</w:t>
        <w:br/>
        <w:t>Дию бұлттар аспаннан андағайлап,</w:t>
        <w:br/>
        <w:t>ақ семсерін майысқақ талға байлап,</w:t>
        <w:br/>
        <w:t>билеп кетті олар да жынға аралас.</w:t>
        <w:br/>
        <w:t>Сауық-сайран түнінен құр қала алмас.</w:t>
        <w:br/>
        <w:t>Тау баурайын жағалап байғыз күліп,</w:t>
        <w:br/>
        <w:t>Жарқанат қыз ұшып жүр тыр-жалаңаш...</w:t>
        <w:br/>
        <w:t>Кемеріне жеткенде дүбір-дүрмек,</w:t>
        <w:br/>
        <w:t>Көкжиекті қан қылды қызыл нұр кеп.</w:t>
        <w:br/>
        <w:t>Су бетіне шуағын бүркіп арай</w:t>
        <w:br/>
        <w:t>шашқанында,</w:t>
        <w:br/>
        <w:t>барша жын тым-тырағай</w:t>
        <w:br/>
        <w:t>«Фәни құс</w:t>
        <w:br/>
        <w:t>Төріне көшсе тірі ұлыс көрдің,</w:t>
        <w:br/>
        <w:t>Сор түртсе сесіне кіріп.</w:t>
        <w:br/>
        <w:t>Іргесін қымтап Ібілістердің,</w:t>
        <w:br/>
        <w:t>Мен келем өсіп -- өкініп...</w:t>
        <w:br/>
        <w:t>көш</w:t>
        <w:br/>
        <w:t>(Баллада)</w:t>
        <w:br/>
        <w:t>Әнеу жылы...</w:t>
      </w:r>
    </w:p>
    <w:p>
      <w:r>
        <w:t>(Жас жиырмадан сәл төмен),</w:t>
        <w:br/>
        <w:t>Маған көп сыр шертуші еді қарт әжем.</w:t>
        <w:br/>
        <w:t>Соның көбі жадымда әлі жаттаулы,</w:t>
        <w:br/>
        <w:t>Өйткені, мол құпиясы бар терең.</w:t>
        <w:br/>
        <w:t>"Әлі есімде, есі шығып ел тозған,</w:t>
        <w:br/>
        <w:t>Несібесін табады жұрт колхоздан.</w:t>
        <w:br/>
        <w:t>1941-жыл-тұғын,</w:t>
        <w:br/>
        <w:t>Зұлмат соғыс бейбіт күнге көр қазған.</w:t>
        <w:br/>
        <w:t>Зұлмат соғыс бейбіт күннің басын ап,</w:t>
        <w:br/>
        <w:t>Тоқырауын көз жасы боп тасымақ,</w:t>
        <w:br/>
        <w:t>Құбылаға күншығыстан ер кетті</w:t>
        <w:br/>
        <w:t>Күннің отты шапағы боп шашырап.</w:t>
        <w:br/>
        <w:t>Көз жасы ғой -- сіркіреп бір жауса күн,</w:t>
        <w:br/>
        <w:t>Қап-қара бұлт елестетіп жау сапын.</w:t>
        <w:br/>
        <w:t>Күншығыстан атар таңды қарсы ап ел,</w:t>
        <w:br/>
        <w:t>Күнбатысқа көздің майын тауысатын.</w:t>
        <w:br/>
        <w:t>Алагеуім шақта андыздап ессе жел,</w:t>
        <w:br/>
        <w:t>Көр-батыстан түнді көріп сескенер.</w:t>
        <w:br/>
        <w:t>Көңілсіз көп таңды көрсе тәубе айтып,</w:t>
        <w:br/>
        <w:t>Қыстан шыға қыр жайлауға көшкен ел.</w:t>
        <w:br/>
        <w:t>Көтерем боп қыстан шыққан секілді ел,</w:t>
        <w:br/>
        <w:t>Көн боп қатқан етін көр, не бетін көр.</w:t>
        <w:br/>
        <w:t>Серік САҒЫНТАЙ</w:t>
        <w:br/>
        <w:t>АЛТУАЙТ</w:t>
        <w:br/>
        <w:t>Нартымен өртей салып мүң-қапаны,</w:t>
        <w:br/>
        <w:t>Тұсынан Алтуайттың Күн батады.</w:t>
        <w:br/>
        <w:t>Ымыртта күнбатыстан көшкен сәуле,</w:t>
        <w:br/>
        <w:t>Маған бар көне шерді жырлатады.</w:t>
        <w:br/>
        <w:t>Тұсынан Алтуайттың батады Қүн,</w:t>
        <w:br/>
        <w:t>Шалғайын алау шарпып шапанының.</w:t>
        <w:br/>
        <w:t>Сәуленің түнге сіңген сілемімен,</w:t>
        <w:br/>
        <w:t>Ай жаққа ұшып бара жатады үнім.</w:t>
        <w:br/>
        <w:t>Алтуайт -- аты жұмбақ жоталы қыр,</w:t>
        <w:br/>
        <w:t>Баурынан күнде боздар боталы нұр.</w:t>
        <w:br/>
        <w:t>О дағы көкке ұмсынып қатып қалған,</w:t>
        <w:br/>
        <w:t>Басына бермеген соң опа ғұмыр.</w:t>
        <w:br/>
        <w:t>Ол ғашық, көктегі Айға, мен де ғашық,</w:t>
        <w:br/>
        <w:t>Күн семер соны сезіп, белден асып.</w:t>
        <w:br/>
        <w:t>Қол жетпес қияларға көңіл сермеп,</w:t>
        <w:br/>
        <w:t>Екеуміз қалғанбыз ғой жерде жасып.</w:t>
        <w:br/>
        <w:t>Алтуайт.</w:t>
        <w:br/>
        <w:t>Аты жұмбақ, заты жұмбақ,</w:t>
        <w:br/>
        <w:t>(Атыңда аяулы әнге жақын ырғақ).</w:t>
        <w:br/>
        <w:t>Ақыры Айға жетпес арманыңмен,</w:t>
        <w:br/>
        <w:t>Сен шөгіп келесің-ау ақырындап.</w:t>
      </w:r>
    </w:p>
    <w:p>
      <w:r>
        <w:t>Сен сіңіп кетесің-ау жерге мүлде,</w:t>
        <w:br/>
        <w:t>Келместей, оралмастай енді өмірге!</w:t>
        <w:br/>
        <w:t>Мен де ұшып, Айды құшып жоғалармын,</w:t>
        <w:br/>
        <w:t>Тұсыңнан тағы бір Күн сөнгенінде.</w:t>
        <w:br/>
        <w:t>Алтуайт...</w:t>
        <w:br/>
        <w:t>-ə-Һ--------------Ф?ғәни құс</w:t>
        <w:br/>
        <w:t>Тарқап кетіп шерлеріміз,</w:t>
        <w:br/>
        <w:t>Қоштасармыз талықсып.</w:t>
        <w:br/>
        <w:t>Күміс өзен, күміс өзен,</w:t>
        <w:br/>
        <w:t>Күміс өзен, жарықтық...</w:t>
        <w:br/>
        <w:t>АБАҚТЫ. ДЕКАБРИСТ.</w:t>
        <w:br/>
        <w:t>Құбыла бетті қан жапты --</w:t>
        <w:br/>
        <w:t>Күн екен сөнген өртеніп.</w:t>
        <w:br/>
        <w:t>Көктегі анау шаңдақты</w:t>
        <w:br/>
        <w:t>қызыл нұр барад көмкеріп.</w:t>
        <w:br/>
        <w:t>Қалжырап келіп құладым</w:t>
        <w:br/>
        <w:t>Жалп етіп өшкен жалындай.</w:t>
        <w:br/>
        <w:t>Жарқ еткен мен бір -- нұр-ағын</w:t>
        <w:br/>
        <w:t>Полярдың шұғыла таңындай.</w:t>
        <w:br/>
        <w:t>Ыңырсып ымырт теңселіп,</w:t>
        <w:br/>
        <w:t>Төрт құлақты жер түн сүйді.</w:t>
        <w:br/>
        <w:t>Жамылып күлді, мен шөгіп,</w:t>
        <w:br/>
        <w:t>Кеудемде бір күй сыңсиды.</w:t>
        <w:br/>
        <w:t>Шығыстан шырай келместей,</w:t>
        <w:br/>
        <w:t>Алып түн мынау, табыт түн.</w:t>
        <w:br/>
        <w:t>Тұтасып көкте сең көшпей,</w:t>
        <w:br/>
        <w:t>Жанары жабық жарықтың.</w:t>
        <w:br/>
        <w:t>Құбыла бетті жапты қан,</w:t>
        <w:br/>
        <w:t>Өртеніп өшті Күн ғаріп.</w:t>
        <w:br/>
        <w:t>Абдырап несін аптығам,</w:t>
        <w:br/>
        <w:t>Боз таңды күтем сұрланып...</w:t>
        <w:br/>
        <w:t>Фәни құс</w:t>
        <w:br/>
        <w:t>Жерге бітсе мұзарт шыңды шалған бұлт,</w:t>
        <w:br/>
        <w:t>Адасады алдын білмей сан мәңгүрт.</w:t>
        <w:br/>
        <w:t>Отан тұрмақ отау тіге алмай жүр</w:t>
        <w:br/>
        <w:t>Бейбіт күнде көші жолда қалған жұрт.</w:t>
        <w:br/>
        <w:t>Сұрапыл жоқ,</w:t>
        <w:br/>
        <w:t>Бейбіт тірлік -- жарасым,</w:t>
        <w:br/>
        <w:t>Ерлік даңқы -- аспан сүйген дара шың!</w:t>
        <w:br/>
        <w:t>Атам көші Күнге. барып тірелді,</w:t>
      </w:r>
    </w:p>
    <w:p>
      <w:r>
        <w:t>Менің көшім, қайда маңып барасың?!</w:t>
        <w:br/>
        <w:t>жж</w:t>
        <w:br/>
        <w:t>Алмасып жарық, күн мен қараңғы түн,</w:t>
        <w:br/>
        <w:t>Тұлғаммен ертеңге еніп барам бүтін.</w:t>
        <w:br/>
        <w:t>Түпсізге қайырылмасқа аттанбаққа,</w:t>
        <w:br/>
        <w:t>Түбі бір кесіледі адамға үкім.</w:t>
        <w:br/>
        <w:t>Сол күні кетер ара шын алшақтап,</w:t>
        <w:br/>
        <w:t>Құм басып жоғалады-ау мынау соқпақ,</w:t>
        <w:br/>
        <w:t>Достық бар, одан өзге ештеңе жоқ,</w:t>
        <w:br/>
        <w:t>Біздегі бар белгіні тұрар сақтап.</w:t>
        <w:br/>
        <w:t>Достық бар, одан өзге ештеңе жоқ,</w:t>
        <w:br/>
        <w:t>(Болмаса, болмашыдан сескенер ек).</w:t>
        <w:br/>
        <w:t>Сезімнің секем салар бәрі алдамшы,</w:t>
        <w:br/>
        <w:t>Ертең -- сау, түсте -- дертті, кеште -- медет.</w:t>
        <w:br/>
        <w:t>Білмеймін менің сырым кімге аянын,</w:t>
        <w:br/>
        <w:t>Күн сайын үміт қашып, ұлғаямын.</w:t>
        <w:br/>
        <w:t>Санама саңылаудан сәуле салған,</w:t>
        <w:br/>
        <w:t>Жалғыз дос -- жанға дауа жырды аядым.</w:t>
        <w:br/>
        <w:t>Жалғыз дос жанға дауа жыр ғана ма,</w:t>
        <w:br/>
        <w:t>Есілген есіл жігер құм қалада.</w:t>
        <w:br/>
        <w:t>Тәңірім, тәспік, ұстар медет берші,</w:t>
        <w:br/>
        <w:t>Жүрегі жырым-жырым бір балаға...</w:t>
        <w:br/>
        <w:t>«3 &gt;</w:t>
        <w:br/>
        <w:t>&lt;&lt; 45</w:t>
        <w:br/>
        <w:t>Серік САҒЫНТАЙ</w:t>
        <w:br/>
        <w:t>КҮМІС ӨЗЕН</w:t>
        <w:br/>
        <w:t>Міне, жылжып кетті көлік,</w:t>
        <w:br/>
        <w:t>Шаң жармасып баурына.</w:t>
        <w:br/>
        <w:t>Жанарға жас кеп тіреліп,</w:t>
        <w:br/>
        <w:t>Қош бол дедім аулыма.</w:t>
        <w:br/>
        <w:t>Қош бол дедім құба тәлға,</w:t>
        <w:br/>
        <w:t>Қимайсың-ау, көкешім.</w:t>
        <w:br/>
        <w:t>Бір жан таппай жұбатарға,</w:t>
        <w:br/>
        <w:t>Күнде сыңси ма екенсің?</w:t>
        <w:br/>
        <w:t>Күміс толқын, қош бол сен де,</w:t>
        <w:br/>
        <w:t>Лайламаймын арнаңды.</w:t>
        <w:br/>
        <w:t>Мені қанша дос көрсең де,</w:t>
        <w:br/>
        <w:t>Түземессің жалғанды.</w:t>
        <w:br/>
        <w:t>Түземессің.</w:t>
        <w:br/>
        <w:t>Кірге көміп,</w:t>
        <w:br/>
        <w:t>жүрегімді шер емген.</w:t>
        <w:br/>
        <w:t>Саған енді түнде келіп,</w:t>
        <w:br/>
        <w:t>Сыр айтпаймын өлеңмен.</w:t>
        <w:br/>
        <w:t>Күміс өзен, күміс өзен,</w:t>
      </w:r>
    </w:p>
    <w:p>
      <w:r>
        <w:t>Айдан аппақ дидарың.</w:t>
        <w:br/>
        <w:t>Мен жаза алмай дұрыс өлең,</w:t>
        <w:br/>
        <w:t>Жүрегімді қинадым.</w:t>
        <w:br/>
        <w:t>Қолым создым басқа арманға,</w:t>
        <w:br/>
        <w:t>Алдымда жол кең-жарқын.</w:t>
        <w:br/>
        <w:t>Күміс қырау басты алғанда,</w:t>
        <w:br/>
        <w:t>Оралармын мен бәлкім.</w:t>
        <w:br/>
        <w:t>Сен де күміс, мен де күміс,</w:t>
        <w:br/>
        <w:t>Бойымызға дарып құт.</w:t>
        <w:br/>
        <w:t>Серік САҒЫНТАЙ</w:t>
        <w:br/>
        <w:t>Жүректе кеш бүрлеген сезіміңнің</w:t>
        <w:br/>
        <w:t>Бесігін елес қана тербетеді.</w:t>
        <w:br/>
        <w:t>Сол елес -- мендік рухтан жаралған нұр,</w:t>
        <w:br/>
        <w:t>Сен емес, бесігі үшін алаңдап жүр.</w:t>
        <w:br/>
        <w:t>Кеудеңе көктен жұлдыз жарық салсын,</w:t>
        <w:br/>
        <w:t>Қош боп тұр, сабағы ерте ағарған гүл!..</w:t>
        <w:br/>
        <w:t>ҚЫРЫҚ ЖЫЛ ӨТКЕН СОҢ</w:t>
        <w:br/>
        <w:t>ОҚЫЛАТЫН ӨЛЕҢ</w:t>
        <w:br/>
        <w:t>Қараман шал -</w:t>
        <w:br/>
        <w:t>Елеңдеп ертелі-кеш даланы аңсар.</w:t>
        <w:br/>
        <w:t>Қаладағы халыққа жаны ауырған</w:t>
        <w:br/>
        <w:t>Жағадағы балықтай шалажансар.</w:t>
        <w:br/>
        <w:t>Қара көкем,</w:t>
        <w:br/>
        <w:t>Жарасып жақын болдық, алабөтен.</w:t>
        <w:br/>
        <w:t>Сіздің көңіл теңіз ғой тебіренген,</w:t>
        <w:br/>
        <w:t>Біздің пейіл шабытты шағала екен.</w:t>
        <w:br/>
        <w:t>Мына қала,</w:t>
        <w:br/>
        <w:t>Құмды құша қалғыған құба дала.</w:t>
        <w:br/>
        <w:t>Талай сырын өмірдің сізге ұсынған,</w:t>
        <w:br/>
        <w:t>Соны айту тиген-ау сыбағаға.</w:t>
        <w:br/>
        <w:t>Маған дәйім шертесіз соның көбін,</w:t>
        <w:br/>
        <w:t>Қопарылмай тереңге көмілгенін.</w:t>
        <w:br/>
        <w:t>Жан-дүниеңіз -- даланың дарқандығын,</w:t>
        <w:br/>
        <w:t>Әңгімеңіз аңқытар қоңыр желін.</w:t>
        <w:br/>
        <w:t>Мұны ұғып жаткан жоқ ешкім бірақ,</w:t>
        <w:br/>
        <w:t>Көкке сіңіп барады көш бұлдырап.</w:t>
        <w:br/>
        <w:t>Шіренген дүр елемей қара шалды,</w:t>
        <w:br/>
        <w:t>Біреулер жүр менсінбей төсті ұрғылап.</w:t>
        <w:br/>
        <w:t>ы 6з2</w:t>
        <w:br/>
        <w:t>--.-.-.-----------------Фәни қус</w:t>
      </w:r>
    </w:p>
    <w:p>
      <w:r>
        <w:t>Қарекем-ай,</w:t>
        <w:br/>
        <w:t>Қараменде, Сана би, Әнет, Абай,</w:t>
        <w:br/>
        <w:t>Бабаларым бастаған көшке ердік,</w:t>
        <w:br/>
        <w:t>Алдымызда асу тұр және талай.</w:t>
        <w:br/>
        <w:t>Қараман сал,</w:t>
        <w:br/>
        <w:t>Ертелі-кеш елеңдеп даланы аңсар...</w:t>
        <w:br/>
        <w:t>ЕЛЕС</w:t>
        <w:br/>
        <w:t>Кеше түнде айрылмас бір дос таптым:</w:t>
        <w:br/>
        <w:t>Аты-- Елес,</w:t>
        <w:br/>
        <w:t>заты -- Сендік сағыныш.</w:t>
        <w:br/>
        <w:t>Мұнартады мұңлы түсті қоштап түн,</w:t>
        <w:br/>
        <w:t>Біз бейбақта -- бағыныс.</w:t>
        <w:br/>
        <w:t>Мен әуелде-ақ жауласқан ем сезіммен:</w:t>
        <w:br/>
        <w:t>Оты-- Елес,</w:t>
        <w:br/>
        <w:t>зады -- мені мазақтау.</w:t>
        <w:br/>
        <w:t>Бірақ, неге ыршыған жас көзімнен</w:t>
        <w:br/>
        <w:t>Бар күлкіден ғажаптау?!</w:t>
        <w:br/>
        <w:t>Біз бұрыннан бетке тұтқан бағдар ғой:</w:t>
        <w:br/>
        <w:t>Аты -- Елес,</w:t>
        <w:br/>
        <w:t>заты -- Үміт ғаламат.</w:t>
        <w:br/>
        <w:t>Сенен мүлде талақ болып қалған ғой,</w:t>
        <w:br/>
        <w:t>Мені тапса сағалап.</w:t>
        <w:br/>
        <w:t>досым, бірақ, түнде ғана келеді,</w:t>
        <w:br/>
        <w:t>Қаймыға сэл, қара түнді жамыла.</w:t>
        <w:br/>
        <w:t>Сынық сыңсып құшағыма енеді,</w:t>
        <w:br/>
        <w:t>Күрсінеді қамыға.</w:t>
        <w:br/>
        <w:t>Одан артық дос жоқ енді мен үшін,</w:t>
        <w:br/>
        <w:t>Жабықтырмас, жалғыздықта жүдетпес.</w:t>
        <w:br/>
        <w:t>-----і45Р:ББ--</w:t>
        <w:br/>
        <w:t>------------------Фәни құс</w:t>
        <w:br/>
        <w:t>ЕСКІ ЖҰРТТА</w:t>
        <w:br/>
        <w:t>Біздің ел қонған боз дала мынау,</w:t>
        <w:br/>
        <w:t>бөздей боп тозып кеткен бе-ей?!</w:t>
        <w:br/>
        <w:t>Боз самал соқса, қозғалады қау</w:t>
        <w:br/>
        <w:t>мұңлы бір әуен өпкендей.</w:t>
        <w:br/>
        <w:t>Жол жатыр, әне, қайыс таспадай.</w:t>
        <w:br/>
        <w:t>Соңғы көш өткен бұл жермен.</w:t>
        <w:br/>
        <w:t>Қабырғам оған қайыспас қалай,</w:t>
        <w:br/>
        <w:t>шөп-шөлкем жауып үлгерген.</w:t>
        <w:br/>
        <w:t>Бұлты да кеше қалың бұл аспан</w:t>
      </w:r>
    </w:p>
    <w:p>
      <w:r>
        <w:t>жалбыр тон киген шұрқ тесік.</w:t>
        <w:br/>
        <w:t>Бұлағым, әне, салынды басқан,</w:t>
        <w:br/>
        <w:t>қолыммен алдым құрт көсіп.</w:t>
        <w:br/>
        <w:t>Шатырлы боз үй орыны қапты,</w:t>
        <w:br/>
        <w:t>Мен өсіп едім бұл үйде.</w:t>
        <w:br/>
        <w:t>Тірілер көшіп, қорымы қапты,</w:t>
        <w:br/>
        <w:t>Не істейін уақыт-дүлейге?!</w:t>
        <w:br/>
        <w:t>Боз орда сайын бір-бір антенна</w:t>
        <w:br/>
        <w:t>әуеге басын шұлғитын.</w:t>
        <w:br/>
        <w:t>Батырып қызыл Күнді бар ферма,</w:t>
        <w:br/>
        <w:t>ғаламды тыңдап мүлгитін.</w:t>
        <w:br/>
        <w:t>Жанымды бір мұң үңгиді жұртта,</w:t>
        <w:br/>
        <w:t>Сүңгимін көзім жасына.</w:t>
        <w:br/>
        <w:t>Молалар ғана мүлгиді ымыртта</w:t>
        <w:br/>
        <w:t>бір-бір Ай қадап басына...</w:t>
        <w:br/>
        <w:t>Серік САҒЫНТАЙ 2 -</w:t>
        <w:br/>
        <w:t>Қыз ғұмыры тәрізді көктем, шырақ,</w:t>
        <w:br/>
        <w:t>Мені сырттан жүрген бе көптен сынап?!</w:t>
        <w:br/>
        <w:t>Бір күні кеп сыздатты жүрегімді,</w:t>
        <w:br/>
        <w:t>Назды мұң да соңынан жеткен шұбап.</w:t>
        <w:br/>
        <w:t>Назира мұң, назды күн, назым жаңбыр,</w:t>
        <w:br/>
        <w:t>Жақұт төгіп жаныма жазылған жыр.</w:t>
        <w:br/>
        <w:t>Жұпарымен демімді жиілетті,</w:t>
        <w:br/>
        <w:t>Алқа қылып мойнына тағынған гүл.</w:t>
        <w:br/>
        <w:t>Ұмытқалы неше жыл ғашық жырын,</w:t>
        <w:br/>
        <w:t>Иыққа сап тірліктің тасып жүгін.</w:t>
        <w:br/>
        <w:t>Махаббатсыз өткердім бір ғасырды,</w:t>
        <w:br/>
        <w:t>Жалған сынды сол өткен ғасыр бүгін.</w:t>
        <w:br/>
        <w:t>Жалған екен өткен сол жүз жылдығым,</w:t>
        <w:br/>
        <w:t>Үмітімнің үздігіп үздім жібін.</w:t>
        <w:br/>
        <w:t>Қыз ғұмырлы көктеммен табыстырған,</w:t>
        <w:br/>
        <w:t>Мен сүйемін күлтелі күздің күнін!</w:t>
        <w:br/>
        <w:t>Күздей күңгірт елесшіз елге біздер,</w:t>
        <w:br/>
        <w:t>Көктемгі күн -- көңілде сөнген іздер.</w:t>
        <w:br/>
        <w:t>Күзді сүйіп, көктемді сағынатын,</w:t>
        <w:br/>
        <w:t>Бағдат өтірік айтады, сенбеңіздері!..</w:t>
        <w:br/>
        <w:t>жж</w:t>
        <w:br/>
        <w:t>Ойымнан кетпей нұрлы жанарыңыз,</w:t>
        <w:br/>
        <w:t>Ерекше мұңға толып барады күз.</w:t>
        <w:br/>
        <w:t>Кездейсоқ, ұшырасып қалғаннан соң,</w:t>
        <w:br/>
        <w:t>Ойлаудан жоқ-ау басқа амалымыз.</w:t>
        <w:br/>
        <w:t>Соншалық, сиқыр сазды есіміңіз,</w:t>
        <w:br/>
        <w:t>Сүйінсем сыртыңыздан, кешіріңіз.</w:t>
        <w:br/>
        <w:t>Мендегі бар сезімді әлдилеген,</w:t>
      </w:r>
    </w:p>
    <w:p>
      <w:r>
        <w:t>Кеудемнің күймесінің көшірі - күз.</w:t>
        <w:br/>
        <w:t>Фәни құс</w:t>
        <w:br/>
        <w:t>"Елең қағып Жастығымның құлағы".</w:t>
        <w:br/>
        <w:t>Қарағаш көкке қолын жайған қара</w:t>
        <w:br/>
        <w:t>шалдай-тын,</w:t>
        <w:br/>
        <w:t>Жаза алмаған жырларымды жалғайтын</w:t>
        <w:br/>
        <w:t>Қолында тек Құраны</w:t>
        <w:br/>
        <w:t>Ол өлеңнің сарқылмайтын сиясы,</w:t>
        <w:br/>
        <w:t>Қарағаш -- қара шалдың ұясы.</w:t>
        <w:br/>
        <w:t>Қадаған қарға қанатын,</w:t>
        <w:br/>
        <w:t>Менен гөрі солар Аллаға жақын...</w:t>
        <w:br/>
        <w:t>БІЗДІҢ ҚАЗАҚ</w:t>
        <w:br/>
        <w:t>Кеше:</w:t>
        <w:br/>
        <w:t>Маңдайында пешене бар жазылған,</w:t>
        <w:br/>
        <w:t>Дүниені тітіреткен даңқымен.</w:t>
        <w:br/>
        <w:t>Көрден аттап жан-жағында қазылған,</w:t>
        <w:br/>
        <w:t>Адал өлген антымен.</w:t>
        <w:br/>
        <w:t>Бүгін:</w:t>
        <w:br/>
        <w:t>Бұрынғыдан өзгешелеу қазіргі ән -</w:t>
        <w:br/>
        <w:t>Зар кешеді зау биіктің зарпымен.</w:t>
        <w:br/>
        <w:t>Жүрегінде "Алла" деп жазылған,</w:t>
        <w:br/>
        <w:t>Кириллица қарпімен...</w:t>
        <w:br/>
        <w:t>КӨКТЕМДІ САҒЫНУ</w:t>
        <w:br/>
        <w:t>“Көктем, мен сені сүймейтін болдым...</w:t>
        <w:br/>
        <w:t>Бағдат Мүбәрәқұлы.</w:t>
        <w:br/>
        <w:t>”</w:t>
        <w:br/>
        <w:t>Арылғалы қанша жыл бір әдеттен -</w:t>
        <w:br/>
        <w:t>Сезім суып кеткен-ді, сірә, көптен.</w:t>
        <w:br/>
        <w:t>Күздігүні кеудемді әуреледі,</w:t>
        <w:br/>
        <w:t>Қыз ғұмыры секілді бұла көктем.</w:t>
        <w:br/>
        <w:t>Серік САҒЫНТАЙ."</w:t>
        <w:br/>
        <w:t>Ел дегенің елесіндей өткеннің -</w:t>
        <w:br/>
        <w:t>Жесірлер мен жетімдер.</w:t>
        <w:br/>
        <w:t>Көкіректе көңілсіздеу күй-өрнек,</w:t>
      </w:r>
    </w:p>
    <w:p>
      <w:r>
        <w:t>Жетім-жесір бір-біріне сүйенбек.</w:t>
        <w:br/>
        <w:t>Көшкен елдің қатарында қапалы,</w:t>
        <w:br/>
        <w:t>Омаш та жүр "қашан жауға тием!" деп.</w:t>
        <w:br/>
        <w:t>Жасы жетпей, жаны жасып, күйер көп.</w:t>
        <w:br/>
        <w:t>Көңілсіз көш -- жадау жайлау жол түбі,</w:t>
        <w:br/>
        <w:t>Жан жасыды, жанарда жас толқыды.</w:t>
        <w:br/>
        <w:t>Омкең атаң "жау қайдалап" жайнап ед,</w:t>
        <w:br/>
        <w:t>Комиссардан повестка кеп сол күні.</w:t>
        <w:br/>
        <w:t>Жайлауды аңсап, кешпеді де көгалды,</w:t>
        <w:br/>
        <w:t>Орта жолда ырдуанын доғарды.</w:t>
        <w:br/>
        <w:t>Сол күні-ақ сұрапылға аттанып,</w:t>
        <w:br/>
        <w:t>Үш жылдан соң “герой" болып оралды.</w:t>
        <w:br/>
        <w:t>Омаш атаң сүйегі асыл ер еді,</w:t>
        <w:br/>
        <w:t>Жеткен сәтте-ақ, комиссардың дерегі,</w:t>
        <w:br/>
        <w:t>Айдалаға көшін тастап ойланбай,</w:t>
        <w:br/>
        <w:t>Отан үшін от кешуге жөнеді.</w:t>
        <w:br/>
        <w:t>Сол әжем де бақиға артты сапарын,</w:t>
        <w:br/>
        <w:t>Омкең шал да жерге алмасқан шапанын.</w:t>
        <w:br/>
        <w:t>Елге келіп көшін Күнге тірепті,</w:t>
        <w:br/>
        <w:t>Жел аймалап күміс күлте сақалын.</w:t>
        <w:br/>
        <w:t>Бейбіт күнде көрсем түйір қорғасын,</w:t>
        <w:br/>
        <w:t>Омкең атам елестетем бор басын.</w:t>
        <w:br/>
        <w:t>Боз селеу боп желбірейді сақалы:</w:t>
        <w:br/>
        <w:t>"Ей, жүгермек, көшің жолда қалмасын!"</w:t>
        <w:br/>
        <w:t>Жүрген шақта көшім тізер жон қарап,</w:t>
        <w:br/>
        <w:t>Баталы жұрт аңдатар деп оң қабақ,</w:t>
        <w:br/>
        <w:t>Жосалының баурайынан кеткенмін</w:t>
        <w:br/>
        <w:t>Парыз атты талай жүгім жолда қап.</w:t>
        <w:br/>
        <w:t>42</w:t>
        <w:br/>
        <w:t>Серік САҒЫНТАЙ.</w:t>
        <w:br/>
        <w:t>Іңір түсе, күтем жұмбақ келісін,</w:t>
        <w:br/>
        <w:t>Түн тылсымын тілеп кеші.</w:t>
        <w:br/>
        <w:t>Ертең Сен де дос табарсың дәл сондай,</w:t>
        <w:br/>
        <w:t>Аты - Елес,</w:t>
        <w:br/>
        <w:t>затын байқап, көр қалпын.</w:t>
        <w:br/>
        <w:t>Қамықтырма құшақ жайып қарсы алмай,</w:t>
        <w:br/>
        <w:t>Мен болармын ол, бәлкім...</w:t>
        <w:br/>
        <w:t>ТОҚЫРАУЫН БАЛҚАШҚА ҚҰЙМАДЫ</w:t>
        <w:br/>
        <w:t>Тұнық басы -- Қайдауыл-Шеруке-ді,</w:t>
        <w:br/>
        <w:t>Тымық демін құм-қырман шөл іркеді.</w:t>
        <w:br/>
        <w:t>Тоқырауын неше жыл тасымай кеп,</w:t>
      </w:r>
    </w:p>
    <w:p>
      <w:r>
        <w:t>Биыл сойқан салад деп ел үркеді.</w:t>
        <w:br/>
        <w:t>Қара күз.</w:t>
        <w:br/>
        <w:t>Боз селеу қар бөккесін сарбалақ қыр,</w:t>
        <w:br/>
        <w:t>Қалғиды енді аспанды аңдап ап бір.</w:t>
        <w:br/>
        <w:t>Алты ай қыстан аман-сау өтеміз бе,</w:t>
        <w:br/>
        <w:t>Қаңтар түгіл қазанда қар борап тұр?</w:t>
        <w:br/>
        <w:t>-- Апырай, ә?!</w:t>
        <w:br/>
        <w:t>-- Мал қандай, жем-шөп қандай?</w:t>
        <w:br/>
        <w:t>Ауыл қалды сенделіп сең соққандай.</w:t>
        <w:br/>
        <w:t>Қара аспаннан қаһарлы қыс төнді кеп,</w:t>
        <w:br/>
        <w:t>Қақ маңдайдан қарсы ұрар қолшоқпардай.</w:t>
        <w:br/>
        <w:t>-- Оу, қайтеміз?!</w:t>
        <w:br/>
        <w:t>-- Көнеміз, амалдаймыз...</w:t>
        <w:br/>
        <w:t>-- Пай-пай, шіркін, салар ма ед сонарға айғыз!</w:t>
        <w:br/>
        <w:t>Ауыл тағы дуылдап қысқа кірді,</w:t>
        <w:br/>
        <w:t>Ұясына қалды тек қона алмай күз.</w:t>
        <w:br/>
        <w:t>------ ЖБ</w:t>
        <w:br/>
        <w:t>Фәни құс</w:t>
        <w:br/>
        <w:t>Тұп-тұнық жанарыңыз түнмен егіз,</w:t>
        <w:br/>
        <w:t>Жайдары жамалыңыз гүлмен егіз.</w:t>
        <w:br/>
        <w:t>Түн кешіп, гүлге ынтығып келе берсем,</w:t>
        <w:br/>
        <w:t>Ерігіп, елес қуып жүр демеңіз.</w:t>
        <w:br/>
        <w:t>Жап-жарық, нұрлы күндей дидарыңыз,</w:t>
        <w:br/>
        <w:t>Мен Сізді жиі ойлаймын, иланыңыз. .:</w:t>
        <w:br/>
        <w:t>Сезімді көктемеде ұмытқан соң,</w:t>
        <w:br/>
        <w:t>Жүрекке төтенше мұң сыйлады күз.</w:t>
        <w:br/>
        <w:t>Мұңлы құз,</w:t>
        <w:br/>
        <w:t>Жүрекке жыр құйылған күз.</w:t>
        <w:br/>
        <w:t>Қосылмас, жақындамас қиырлармыз.</w:t>
        <w:br/>
        <w:t>Сағына жыр жазғаннан басқа амал жоқ,</w:t>
        <w:br/>
        <w:t>Бағына басқа жанның бұйырған қыз...</w:t>
        <w:br/>
        <w:t>жж</w:t>
        <w:br/>
        <w:t>Сен мені жек көргеннен не шығады?!</w:t>
        <w:br/>
        <w:t>Сағынып жиі аларсың есіңе әлі.</w:t>
        <w:br/>
        <w:t>Кактустай отыз жылда бір-ақ гүлдер;</w:t>
        <w:br/>
        <w:t>Ессіз жан ер қадірін кеш ұғады.</w:t>
        <w:br/>
        <w:t>Сен менен түңілгейсің.</w:t>
        <w:br/>
        <w:t>Мен түңілгем.</w:t>
        <w:br/>
        <w:t>Өшпес тек өкініштің өрті бірден.</w:t>
      </w:r>
    </w:p>
    <w:p>
      <w:r>
        <w:t>Елесім түн баласы есік қағып,</w:t>
        <w:br/>
        <w:t>Өтерсің өзіңді-өзің өлтірумен.</w:t>
        <w:br/>
        <w:t>Сен менен жерінгейсінң.</w:t>
        <w:br/>
        <w:t>Мен жеріндім.</w:t>
        <w:br/>
        <w:t>(Тиынын санадың-ау теңге-өмірдің).</w:t>
        <w:br/>
        <w:t>Алдамшы ғұмырыңа қорек етер</w:t>
        <w:br/>
        <w:t>Қалдығы жетер осы көргеніңнің.</w:t>
        <w:br/>
        <w:t>Сен мені ғайбаттай бер -- нем кетеді;</w:t>
        <w:br/>
        <w:t>Өз сөзің өз кеудеңді шерлі етеді.</w:t>
        <w:br/>
        <w:t>а -- 4 9Ы- --</w:t>
        <w:br/>
        <w:t>7-00 5%...</w:t>
        <w:br/>
        <w:t>Фәни құс</w:t>
        <w:br/>
        <w:t>Соңында шалдар топтасқан.</w:t>
        <w:br/>
        <w:t>Күркіреген көкке күңіренген дауыс үн</w:t>
        <w:br/>
        <w:t>қосып,</w:t>
        <w:br/>
        <w:t>Біздің орданың төбесіне кеп шөкті аспан.</w:t>
        <w:br/>
        <w:t>ШӘөкті аспан, бұлттар төбеден төмен төнді кеп,</w:t>
        <w:br/>
        <w:t>Ақтық сапарға жазылғансыды жол жүдеп.</w:t>
        <w:br/>
        <w:t>Қалиакпар көкем автобусын әкеп тосады,</w:t>
        <w:br/>
        <w:t>Мінеді оған апам алғаш рет, анық соңғы рет.</w:t>
        <w:br/>
        <w:t>Ауыо-ау жүгі қайқайған сынды жон-сауыр,</w:t>
        <w:br/>
        <w:t>(Бұл жүрер жолдың маған да жүгі сонша</w:t>
        <w:br/>
        <w:t>ауыр).</w:t>
        <w:br/>
        <w:t>Ауылдың анау күншығыс беті көп бейіт,</w:t>
        <w:br/>
        <w:t>Күтеді бізді көрші ауыл, осы қоңсы ауыл,</w:t>
        <w:br/>
        <w:t>Атам бар онда, апамды күткен қанша жыл.</w:t>
        <w:br/>
        <w:t>Атам бар онда апаммен қалар қауышыт,</w:t>
        <w:br/>
        <w:t>Апам да қалар -- топыраққа демі ауысып.</w:t>
        <w:br/>
        <w:t>Имантай молда созады даусын құбылта,</w:t>
        <w:br/>
        <w:t>Көктегі бұлттың шыдамын мүлде тауысып.</w:t>
        <w:br/>
        <w:t>Үзілді әуен, тарқады көктің шері бар,</w:t>
        <w:br/>
        <w:t>Үзілді өмір.</w:t>
        <w:br/>
        <w:t>Топырақтың жұтқан демі -- зар.</w:t>
        <w:br/>
        <w:t>Аспанның бұлты сейіліп келед біртіндеп,</w:t>
        <w:br/>
        <w:t>Шегініп келед шер-шемен барша ел ұғар.</w:t>
        <w:br/>
        <w:t>Тірліктің сазы әуенін созып қыдыртып,</w:t>
        <w:br/>
        <w:t>Тек алға ғана ұмтылады екен ғүмыр-құт.</w:t>
        <w:br/>
        <w:t>Алдымнан талай көлденең көлік тартылды,</w:t>
        <w:br/>
        <w:t>Бұ қалай-ау деп қараймын оған шын үркіп.</w:t>
        <w:br/>
        <w:t>Имантай молда сазады даусын құбылтып...</w:t>
        <w:br/>
        <w:t>бЕ</w:t>
      </w:r>
    </w:p>
    <w:p>
      <w:r>
        <w:t>---------------........-----Фәни құс</w:t>
        <w:br/>
        <w:t>Мен шерткен күйдің сылқым ырғағын</w:t>
        <w:br/>
        <w:t>Ай жаққа әкеткен жел айдап.</w:t>
        <w:br/>
        <w:t>Ай жаққа ауған бар күйім менің</w:t>
        <w:br/>
        <w:t>Лебімен түнгі үкінің.</w:t>
        <w:br/>
        <w:t>Әйбат түндердің әлдиін керім</w:t>
        <w:br/>
        <w:t>Бұзбайды зілді зікірім.</w:t>
        <w:br/>
        <w:t>Бар күйім менің Ай жаққа ауған</w:t>
        <w:br/>
        <w:t>Үкінің мұңлы лебімен.</w:t>
        <w:br/>
        <w:t>Кеудемді әркез сайраткан арман</w:t>
        <w:br/>
        <w:t>Бірге жөнеген сенімен.</w:t>
        <w:br/>
        <w:t>Бірге болмайды менімен мүлде</w:t>
        <w:br/>
        <w:t>Күй де, мүн да енді тым жырақ,</w:t>
        <w:br/>
        <w:t>Мешінге айналам меңіреу күйде,</w:t>
        <w:br/>
        <w:t>Меңіреу күйде тұнжырап.</w:t>
        <w:br/>
        <w:t>Тынамын солай тұнжырап мәңгі,</w:t>
        <w:br/>
        <w:t>Өкпемде өшіп бұла дем.</w:t>
        <w:br/>
        <w:t>Тек Айлы түнде мұңлы бақтарды</w:t>
        <w:br/>
        <w:t>Жүреді кезіп бір әуен.</w:t>
        <w:br/>
        <w:t>Сен, кешір мені...</w:t>
        <w:br/>
        <w:t>ҚАЙЫРШЫ</w:t>
        <w:br/>
        <w:t>Базарда қолында шырылдап жылаған нәрестесі</w:t>
        <w:br/>
        <w:t>бар қайыршы келіншекті көрдім. Ол өзін аяй түссін</w:t>
        <w:br/>
        <w:t>деп, елге байқатпай, анда-санда баласын шымшып</w:t>
        <w:br/>
        <w:t>жылатып қояды...</w:t>
        <w:br/>
        <w:t>Мен кеше көрдім сұп-суық өңін тірліктің,</w:t>
        <w:br/>
        <w:t>Безеріп беті, көзінің нұры суалып,</w:t>
        <w:br/>
        <w:t>Қарайды маған.</w:t>
        <w:br/>
        <w:t>О, оның сұсы сұмдық тым.</w:t>
        <w:br/>
        <w:t>Мен күлем оны ыза ғып.</w:t>
        <w:br/>
        <w:t>8-1100 571</w:t>
        <w:br/>
        <w:t>Серк САҒЫНАЙ -ДдДдДдД-</w:t>
        <w:br/>
        <w:t>ҚАРАҒАШ</w:t>
        <w:br/>
        <w:t>Толғана алатын,</w:t>
        <w:br/>
        <w:t>Таңғала алатын менен гөрі</w:t>
        <w:br/>
        <w:t>Қарағаш Аллаға жақын.</w:t>
        <w:br/>
        <w:t>Өйткені, ол бұтағын көкке жайып,</w:t>
        <w:br/>
        <w:t>Жалбарынып, сағынар көктем айын.</w:t>
      </w:r>
    </w:p>
    <w:p>
      <w:r>
        <w:t>Көктем келе болмысы бүрлегенде,</w:t>
        <w:br/>
        <w:t>Толады да өзегі нұрлы өлеңге.</w:t>
        <w:br/>
        <w:t>Жапырағы сыбдырлап сыр таратып,</w:t>
        <w:br/>
        <w:t>Айналар тіл-көмейге.</w:t>
        <w:br/>
        <w:t>Қарағаш...</w:t>
        <w:br/>
        <w:t>Бұтағына қарғалар ұя салып,</w:t>
        <w:br/>
        <w:t>қарқылдағанмен</w:t>
        <w:br/>
        <w:t>Аспанның киесі ауып,</w:t>
        <w:br/>
        <w:t>Қаламсап боп кетеді қауырсынды,</w:t>
        <w:br/>
        <w:t>Қара жер -- сия-сауыт.</w:t>
        <w:br/>
        <w:t>Қаралы ел -- сия-сауыт...</w:t>
        <w:br/>
        <w:t>Қара шалдар күн көрген бие сауып,</w:t>
        <w:br/>
        <w:t>Солар маған саумалын құя салып,</w:t>
        <w:br/>
        <w:t>Бозартқкан соң кеудемнің ақ парағын,</w:t>
        <w:br/>
        <w:t>Мен ақтарамын...</w:t>
        <w:br/>
        <w:t>Қауырсын қалам іздеп.</w:t>
        <w:br/>
        <w:t>Сарғаямын кеудеме нала, күз кеп.</w:t>
        <w:br/>
        <w:t>Жапырақ боп құлаймын атырапқа,</w:t>
        <w:br/>
        <w:t>Айналып қара топыраққа</w:t>
        <w:br/>
        <w:t>шіріп кетсем</w:t>
        <w:br/>
        <w:t>тамырына жетермін қарағаштың.</w:t>
        <w:br/>
        <w:t>Басымды өстіп өмірден ала қаштым.</w:t>
        <w:br/>
        <w:t>Қара өлеңнің ақ тәпсірін құраған,</w:t>
        <w:br/>
        <w:t>Қара шалдар құлаған</w:t>
        <w:br/>
        <w:t>Басында қабірдің...</w:t>
        <w:br/>
        <w:t>Соңғы барар мекенінде тәніңнің,</w:t>
        <w:br/>
        <w:t>Бұта бүрлеп, бұтағына жан бітіп,</w:t>
        <w:br/>
        <w:t>Саясында уақытты қалғытып</w:t>
        <w:br/>
        <w:t>тұрады.</w:t>
        <w:br/>
        <w:t>--Фәни құс</w:t>
        <w:br/>
        <w:t>Қарлы боран қаңтарда атқа мініп,</w:t>
      </w:r>
    </w:p>
    <w:p>
      <w:r>
        <w:t>Ақпанда аспан жерге ақтарылып.</w:t>
        <w:br/>
        <w:t>Алты ай қыс аю-ауыл ұйқыға енді,</w:t>
        <w:br/>
        <w:t>Түсінде гүл көктем мен баққа кіріп.</w:t>
        <w:br/>
        <w:t>Қиял ғой гүл-гүл бақша,</w:t>
        <w:br/>
        <w:t>Тоқырауын тон киіп мүлгіп жатса.</w:t>
        <w:br/>
        <w:t>Біздің ауыл Сібірден аумай қалад,</w:t>
        <w:br/>
        <w:t>Бұғымүйіз қарағаш дір-дір қақса.</w:t>
        <w:br/>
        <w:t>Әй, бірақ, бәрі өткінші,</w:t>
        <w:br/>
        <w:t>Көреміз марқа күнді,</w:t>
        <w:br/>
        <w:t>деді ауыл.</w:t>
        <w:br/>
        <w:t>Боран сосын қаңтарылды.</w:t>
        <w:br/>
        <w:t>Нұр-наурыз келді бір күн жымың қағып,</w:t>
        <w:br/>
        <w:t>Ұмыт деп қаһарланған қаңтарыңды.</w:t>
        <w:br/>
        <w:t>Күн сүйді сосын келіп байтақ, белді,</w:t>
        <w:br/>
        <w:t>Ел тұрды есіне алып қайта өткенді.</w:t>
        <w:br/>
        <w:t>Көк өзен күркіреп бір күрсінді де,</w:t>
        <w:br/>
        <w:t>Арнасында алапат шайқап берді.</w:t>
        <w:br/>
        <w:t>Боз аспан бояуы оңған сыңайлы боп,</w:t>
        <w:br/>
        <w:t>Сел көшіп, сұрғылт ағын құрайды үдеп.</w:t>
        <w:br/>
        <w:t>-- Әй, биыл күрт ерісе мына дала,</w:t>
        <w:br/>
        <w:t>Көк өзен Балқаш барад, құдай білед,</w:t>
        <w:br/>
        <w:t>Ел шертті көп “шіркінді", көп "қайранды",</w:t>
        <w:br/>
        <w:t>Бұғымүйіз талдарға көк байланды.</w:t>
        <w:br/>
        <w:t>Жерде сең, көкте бұлт сенделгенмен,</w:t>
        <w:br/>
        <w:t>Жігерлі өзен қарт көлге жетпей қалды.</w:t>
        <w:br/>
        <w:t>Өмір ғой, не істейін енді!</w:t>
        <w:br/>
        <w:t>Боз нұр көміп барады төскей-белді.</w:t>
        <w:br/>
        <w:t>Сенің маған жетпейтін сәлеміңдей,</w:t>
        <w:br/>
        <w:t>Тоқырауын қайтадан көшпейді, өлді...</w:t>
        <w:br/>
        <w:t>-----&lt;4Б-:Б--:-Б</w:t>
        <w:br/>
        <w:t>Серік САҒЫНТАЙ</w:t>
        <w:br/>
        <w:t>“ГҮЛДЕР” ШАҒЫН АУДАНЫ</w:t>
        <w:br/>
        <w:t>(Жексен көкеме)</w:t>
        <w:br/>
        <w:t>“Бұлбұл құс туған жерден гүл іздейді."</w:t>
        <w:br/>
        <w:t>Бәкір ТӘЖІБАЕВ.</w:t>
        <w:br/>
        <w:t>Гүлі қайда?</w:t>
        <w:br/>
        <w:t>Мына маңды тас басқан,</w:t>
        <w:br/>
        <w:t>Аспанымен тас қабырға астасқан.</w:t>
        <w:br/>
        <w:t>Біреу бұған ат қойыпты "Гүлдер" деп,</w:t>
        <w:br/>
        <w:t>Жан ба екен даламенен қастасқан?!</w:t>
        <w:br/>
        <w:t>Мен бұл маңға жиі келем көктемде,</w:t>
      </w:r>
    </w:p>
    <w:p>
      <w:r>
        <w:t>Көз салғым кеп гүл жайнаған бөктерге.</w:t>
        <w:br/>
        <w:t>Гүл орнына күл уыстап қайтамын,</w:t>
        <w:br/>
        <w:t>Әлде олар да тасқа айналып кеткен бе?!</w:t>
        <w:br/>
        <w:t>Бетон үйдің безергенде бет-өңі,</w:t>
        <w:br/>
        <w:t>Жүрегімді аяз қарып кетеді.</w:t>
        <w:br/>
        <w:t>Маған арман -- даладағы дарқан күй,</w:t>
        <w:br/>
        <w:t>Маған арман -- қырмызы қыр етегі.</w:t>
        <w:br/>
        <w:t>.Сағынғанмен, аңсағанмен даланы,</w:t>
        <w:br/>
        <w:t>Қалай қиып тастап кетем қаланы!</w:t>
        <w:br/>
        <w:t>Тас көшеде тайғанақтап табаным,</w:t>
        <w:br/>
        <w:t>Жүрегім де тасқа айналып барады...</w:t>
        <w:br/>
        <w:t>ДОМБЫРАМ СЫНҒАН</w:t>
        <w:br/>
        <w:t>Сырласым едің, сен, кешір мені,</w:t>
        <w:br/>
        <w:t>Сен, кешір мені, сыңарым.</w:t>
        <w:br/>
        <w:t>Сынық көңілім пернесіндегі</w:t>
        <w:br/>
        <w:t>Сыңсу-сыңқыл боп тынамын.</w:t>
        <w:br/>
        <w:t>Аспанның бұйра бұлтының қалың</w:t>
        <w:br/>
        <w:t>бұйраттарынан әрі аунап,</w:t>
        <w:br/>
        <w:t>Серггк СҒЫНҒАЙ</w:t>
        <w:br/>
        <w:t>Қарайды ол.</w:t>
        <w:br/>
        <w:t>Жансыз жанары көрдей ызғарлы,</w:t>
        <w:br/>
        <w:t>Аяздың аңқып зәһары.</w:t>
        <w:br/>
        <w:t>Ол менің тұнық тіршілігімді қызғанды,</w:t>
        <w:br/>
        <w:t>Жанына қамсыз жайбарақаттығым батады.</w:t>
        <w:br/>
        <w:t>Күндейді сосын, теріс айналып қыстығып,</w:t>
        <w:br/>
        <w:t>Кеудесін ауыр зіл басып, мені жек көре.</w:t>
        <w:br/>
        <w:t>Күрсіне жаздап, ішімнен үнсіз ышқынып,</w:t>
        <w:br/>
        <w:t>Жылыстай берем тымырсық қамап әкпеме.</w:t>
        <w:br/>
        <w:t>Сосын мен оны алмастан мүлде есіме,</w:t>
        <w:br/>
        <w:t>Жыл кешіп кетем, жүректен жырдың</w:t>
        <w:br/>
        <w:t>оты ұшын.</w:t>
        <w:br/>
        <w:t>Әй, бірақ кімді мұқаттым?</w:t>
        <w:br/>
        <w:t>Неге? Несіне?</w:t>
        <w:br/>
        <w:t>Несіне күлдім жетісіп!</w:t>
        <w:br/>
        <w:t>Мендегі сезім ат басын қайта бұрады,</w:t>
        <w:br/>
        <w:t>Артымда қалған өмірге базар-былапыт.</w:t>
        <w:br/>
        <w:t>Қайыршы тірлік "ая" деп күтіп тұрады,</w:t>
        <w:br/>
        <w:t>Сәбиін шымшып жылатып... )</w:t>
        <w:br/>
        <w:t>ҚЫС. СЕЗІМ.</w:t>
      </w:r>
    </w:p>
    <w:p>
      <w:r>
        <w:t>1.</w:t>
        <w:br/>
        <w:t>Қара жерді ақ мамық қар жабады,</w:t>
        <w:br/>
        <w:t>Сенің ізің жазды алғаш жарнаманы.</w:t>
        <w:br/>
        <w:t>Ақ қағазды алдыма мен де жайып,</w:t>
        <w:br/>
        <w:t>Жыр жазам деп өзіңе ең ғажайып,</w:t>
        <w:br/>
        <w:t>Ойға батып отырдым тағы армандап,</w:t>
        <w:br/>
        <w:t>Менің кеудем -- ақ қарға оранған бак,</w:t>
        <w:br/>
        <w:t>---Фәни құс</w:t>
        <w:br/>
        <w:t>2.</w:t>
        <w:br/>
        <w:t>Тереземді қырау гүл өрнектеді,</w:t>
        <w:br/>
        <w:t>Өмір сондай керемет келбетті еді.</w:t>
        <w:br/>
        <w:t>Қырау қатса құрсаулап жүрегімді,</w:t>
        <w:br/>
        <w:t>Гүлді өрнекпен салам деп нұр-өңіңді,</w:t>
        <w:br/>
        <w:t>Дидарыңды аймалап қиялыммен,</w:t>
        <w:br/>
        <w:t>Кеудеме сыр-сезімді құямын мен.</w:t>
        <w:br/>
        <w:t>3.</w:t>
        <w:br/>
        <w:t>Үй сыртында ақ, боран аласұрды,</w:t>
        <w:br/>
        <w:t>Менің кеудем секілді нала-сырлы.</w:t>
        <w:br/>
        <w:t>Көктемді іздеп қыс борап бүлінгендей,</w:t>
        <w:br/>
        <w:t>Сен жайлы ойлар маған еш тыным бермей.</w:t>
        <w:br/>
        <w:t>Қаламымнан алапат жыр борайды,</w:t>
        <w:br/>
        <w:t>Бұлдыр уақыт, ақтүтек сырғанайды.</w:t>
        <w:br/>
        <w:t>4.</w:t>
        <w:br/>
        <w:t>Нұрлы Күннің сәулесін аяз қарып,</w:t>
        <w:br/>
        <w:t>Қалтырайды қайың-тал қаязданып.</w:t>
        <w:br/>
        <w:t>Қалтыраумен өтетін бар ғұмыры,</w:t>
        <w:br/>
        <w:t>Табиғаттың қатал қыс -- заңдылығы;</w:t>
        <w:br/>
        <w:t>Өмір-боран, тұрса да қамап ызғар,</w:t>
        <w:br/>
        <w:t>Жалын сезім лауласын арамызда...</w:t>
        <w:br/>
        <w:t>СІЗ БЕН БІЗ</w:t>
        <w:br/>
        <w:t>Тағы бір жаз жалт етіп көзден ұшты,</w:t>
        <w:br/>
        <w:t>Күзден көріп күрсіндік өзгерісті.</w:t>
        <w:br/>
        <w:t>Жапырағы жұлынған жадау талдай</w:t>
        <w:br/>
        <w:t>Жалғай алмай біз жүрміз сөз бен істі.</w:t>
        <w:br/>
        <w:t>Тағы еске алам күз келіп, көктемімді,</w:t>
        <w:br/>
        <w:t>Мен өткізгім келмейді текке өмірді --</w:t>
        <w:br/>
        <w:t>Серік САҒЫНТАЙ</w:t>
        <w:br/>
        <w:t>Жадау талдың жел жыртқан жүрегіндей,</w:t>
        <w:br/>
        <w:t>Жалғай алмай ертең мен өткенімді.</w:t>
        <w:br/>
        <w:t>Тағы. кірді шаһарға күз ентелеп,</w:t>
        <w:br/>
        <w:t>Бүрісуге әзірміз біз ертерек.</w:t>
        <w:br/>
        <w:t>Тамырына нәр жетпей суық жерден,</w:t>
        <w:br/>
        <w:t>Жапырағын жай ғана үзер терек.</w:t>
        <w:br/>
        <w:t>Сәзіміздей желге ұшқан жетпей елге,</w:t>
        <w:br/>
        <w:t>Жапырақтар жайраған көкте-жерде.</w:t>
      </w:r>
    </w:p>
    <w:p>
      <w:r>
        <w:t>Өткен күн мен ісіңде нәр болмаса,</w:t>
        <w:br/>
        <w:t>Мына өмірге бола ма өкпелеуге?!</w:t>
        <w:br/>
        <w:t>Мына өмірге бола ма кіжінуге?!</w:t>
        <w:br/>
        <w:t>(Көк жүзінде тырна-мұң тізілуде).</w:t>
        <w:br/>
        <w:t>Кейін көктер бүршікке орын берін,</w:t>
        <w:br/>
        <w:t>Жазған жапырақ жабырқау үзілуде.</w:t>
        <w:br/>
        <w:t>Тағы да күз... томсарып, тұр ойланып,</w:t>
        <w:br/>
        <w:t>Бұлт қоштасар жазымен жылай налып.</w:t>
        <w:br/>
        <w:t>Мен-ақ үнсіз кетер ем өмір бойы --</w:t>
        <w:br/>
        <w:t>Жастық қайта оралса жыл айналып...</w:t>
        <w:br/>
        <w:t>. ..</w:t>
        <w:br/>
        <w:t>“бұлт қой анау жылаған".</w:t>
        <w:br/>
        <w:t>Есеяғалн.</w:t>
        <w:br/>
        <w:t>Қабарды аспан батыстан бұлтын шұбыртып,</w:t>
        <w:br/>
        <w:t>Имантай молда созады даусын құбылтып.</w:t>
        <w:br/>
        <w:t>Бұл кеше ғана "К-700" айдап жүруші еді,</w:t>
        <w:br/>
        <w:t>Тағдыр шебер-ай, қойғанын қара жүгінтіп.</w:t>
        <w:br/>
        <w:t>Жайғасты-ау апам, үй сыртын таңдап шөп</w:t>
        <w:br/>
        <w:t>басқап,</w:t>
        <w:br/>
        <w:t>Имантай молда.</w:t>
        <w:br/>
        <w:t>-«%&gt;</w:t>
        <w:br/>
        <w:t>Серік САЫНҒАЙ. Д-</w:t>
        <w:br/>
        <w:t>МӘЛІКСАЙ. МӘДИ МОЛАСЫ</w:t>
        <w:br/>
        <w:t>БАСЫНДАҒЫ ОЙ</w:t>
        <w:br/>
        <w:t>Мына ауаға тұнып қалғап сықылды</w:t>
        <w:br/>
        <w:t>Мәди-жырдың мәрт, тәкаппар бітімі.</w:t>
        <w:br/>
        <w:t>Қына, тасқа сіңіп қалған сықылды</w:t>
        <w:br/>
        <w:t>Жасановтың мылтығының түтіні.</w:t>
        <w:br/>
        <w:t>Қарағайдың шайыры боп шыққандай,</w:t>
        <w:br/>
        <w:t>Қақабайдың қарау-қасіреттері,</w:t>
        <w:br/>
        <w:t>Қылқканына жас қайғы боп жұққандай,</w:t>
        <w:br/>
        <w:t>Қази қыздың жамал-жасыл-көктемі.</w:t>
        <w:br/>
        <w:t>Құстарыпың қиқуына көшкендей,</w:t>
        <w:br/>
        <w:t>Қояндының жәрмеңкесі тарқаған.</w:t>
        <w:br/>
        <w:t>Құштар үні Тәтті-күй боп ескендей,</w:t>
        <w:br/>
        <w:t>Арқалансаң, күйді тыңдап, арқалан!</w:t>
        <w:br/>
        <w:t>Мөлдірлікті биік тұтар мәрттігі</w:t>
        <w:br/>
        <w:t>Шайтанкөлдің шарасында пгүпілдеп.</w:t>
        <w:br/>
        <w:t>Зеңгір көктен саулап тұрған нарт-нұры</w:t>
        <w:br/>
        <w:t>Жайсаң ердің жүрегінде лүпілдеп.</w:t>
        <w:br/>
        <w:t>Қоңыр самал тербеткендей аңызды,</w:t>
        <w:br/>
        <w:t>Төрге өткендей жерден өріп бар киең.</w:t>
        <w:br/>
        <w:t>Қоңыр кеште күбірлегеп тәрізді</w:t>
        <w:br/>
        <w:t>Жиренсақал әулием!..</w:t>
        <w:br/>
        <w:t>Қарқаралы -- көшірмесі жұмақтың,</w:t>
      </w:r>
    </w:p>
    <w:p>
      <w:r>
        <w:t>Адамзаттың ең ежелгі мекені.</w:t>
        <w:br/>
        <w:t>Саған жетсем көкірегімнен құлап мұң,</w:t>
        <w:br/>
        <w:t>Көне тарих көз алдымнан өтеді.</w:t>
        <w:br/>
        <w:t>Өтер өмір, көшер бастан шіркін күн,</w:t>
        <w:br/>
        <w:t>Сенен табар тәубе-тірек бұ қазақ.</w:t>
        <w:br/>
        <w:t>Фәни құс</w:t>
        <w:br/>
        <w:t>БІР КІСІ</w:t>
        <w:br/>
        <w:t>Құйрығын бұтқа тығып ап,</w:t>
        <w:br/>
        <w:t>Маңқ етіп үрді қырт төбет.</w:t>
        <w:br/>
        <w:t>Зарланып қайда ұлымақ, --</w:t>
        <w:br/>
        <w:t>Ұлығанды ұғар жұрт керек.</w:t>
        <w:br/>
        <w:t>Ымырттан туған қара кіс,</w:t>
        <w:br/>
        <w:t>Түн мынау мылқау түнексіп.</w:t>
        <w:br/>
        <w:t>Үзілермен боп тарамыс,</w:t>
        <w:br/>
        <w:t>Сыңқ етті іштен бір өксіп.</w:t>
        <w:br/>
        <w:t>Қырқаға қарай сырғыды,</w:t>
        <w:br/>
        <w:t>Дәрмені қашып санадан,</w:t>
        <w:br/>
        <w:t>Күркенің күшік тұрғыны</w:t>
        <w:br/>
        <w:t>Қалтырай қорқып даладан.</w:t>
        <w:br/>
        <w:t>Түнекке көзін қарытты,</w:t>
        <w:br/>
        <w:t>Алыстан аңдап ауылды.</w:t>
        <w:br/>
        <w:t>Ақтық, рет сүйіп жарықты,</w:t>
        <w:br/>
        <w:t>Арс етті -- жүрек жарылды!</w:t>
        <w:br/>
        <w:t>Қажыған жүрек қалт тынып,</w:t>
        <w:br/>
        <w:t>Сылқ етті жерге талақ тән.</w:t>
        <w:br/>
        <w:t>Түн жатыр көзін тарс жұмып,</w:t>
        <w:br/>
        <w:t>О дағы өз мұңын шала ұққан.</w:t>
        <w:br/>
        <w:t>Неге кеп өмір, неге өтті?!</w:t>
        <w:br/>
        <w:t>Алдың -- тар, жалған, артың -- зар.</w:t>
        <w:br/>
        <w:t>Осылай өлмек керек-ті,</w:t>
        <w:br/>
        <w:t>Жұртта қап кеткен қаңқулар...</w:t>
        <w:br/>
        <w:t>Серік СҒЫНАЙ</w:t>
        <w:br/>
        <w:t>Қаракөз халык, қаракөз балық --</w:t>
        <w:br/>
        <w:t>Ақ толқын сүйген ардағым.</w:t>
        <w:br/>
        <w:t>Анталап аңдыр алакөз-қауіп,</w:t>
        <w:br/>
        <w:t>Қаптырмасыншы қармағын.</w:t>
        <w:br/>
        <w:t>Жезкиік қырлар, кенді бөктерлер</w:t>
        <w:br/>
        <w:t>Төрі атансын деп ғаламның.</w:t>
        <w:br/>
        <w:t>Толқыны болайын елжіреп тербер</w:t>
        <w:br/>
        <w:t>Балқаштай қалқа-қаламның!..</w:t>
      </w:r>
    </w:p>
    <w:p>
      <w:r>
        <w:t>КЕРТОЛҒАУ</w:t>
        <w:br/>
        <w:t>“Солай да, солай, қарағым...”</w:t>
        <w:br/>
        <w:t>Мұқағали.</w:t>
        <w:br/>
        <w:t>Жаздың да соңғы Күні ұшты көкке</w:t>
        <w:br/>
        <w:t>салыңқы салқын жымиып.</w:t>
        <w:br/>
        <w:t>Тақалды уайым-қылыш жүрекке,</w:t>
        <w:br/>
        <w:t>қолқада толқын түр ұйып.</w:t>
        <w:br/>
        <w:t>Күзбенен бірге жүрек те суып,</w:t>
        <w:br/>
        <w:t>берішін бездей бекітті.</w:t>
        <w:br/>
        <w:t>Тіресе жүріп, түнекке сіңіп,</w:t>
        <w:br/>
        <w:t>жас дәурен өтіп кетіпті!</w:t>
        <w:br/>
        <w:t>Самайға әнтек боз қырау қонды,</w:t>
        <w:br/>
        <w:t>сезімге селкеу түскелі.</w:t>
        <w:br/>
        <w:t>Ойыңды уайым тоздырар болды,</w:t>
        <w:br/>
        <w:t>шала-мұң бықсып іштегі.</w:t>
        <w:br/>
        <w:t>Бір отты үрлеп сөндіріп алған</w:t>
        <w:br/>
        <w:t>жүректі жеңді кеңірдек.</w:t>
        <w:br/>
        <w:t>-----&lt;й Б--с-</w:t>
        <w:br/>
        <w:t>----.----.-.-.-.-.-.--Фдәни құс</w:t>
        <w:br/>
        <w:t>Теңіз жатыр көктемі күле кірмей,</w:t>
        <w:br/>
        <w:t>Жылап еріп, көк тоңы бір егілмей.</w:t>
        <w:br/>
        <w:t>Бұ да бір бейдауа дерт жамаған ба</w:t>
        <w:br/>
        <w:t>Мысалы, менің жүдеу жүрегімдей?!</w:t>
        <w:br/>
        <w:t>Жыр төгіп, жыламай ма, жылынбай ма,</w:t>
        <w:br/>
        <w:t>Мұз қылып шаға ала ма мұңын қайла?!</w:t>
        <w:br/>
        <w:t>Шарқ ұрған шағалаға шалқып ерер,</w:t>
        <w:br/>
        <w:t>Біздерге қайта оралғыш ғұмыр қайда!</w:t>
        <w:br/>
        <w:t>Өтеді, кетеді өмір өкіндіріп,</w:t>
        <w:br/>
        <w:t>Сен неге егілмейсің етің жібіп?</w:t>
        <w:br/>
        <w:t>Мен неге мелшиемін мешеу құлдай?</w:t>
        <w:br/>
        <w:t>Толқының тебіренсе ғой бетімді ұрып.</w:t>
        <w:br/>
        <w:t>Келші енді, көтерілші,</w:t>
        <w:br/>
        <w:t>Таста мұзды,</w:t>
        <w:br/>
        <w:t>Бар әлем байыта алмас басқа бізді.</w:t>
        <w:br/>
        <w:t>Көктем ғой, көкешім-ау, көркейсеңші,</w:t>
        <w:br/>
        <w:t>Ертең-ақ кешеміз ғой қасқа күзді.</w:t>
        <w:br/>
        <w:t>Кел енді, қауышайық, Көкше теңіз,</w:t>
        <w:br/>
        <w:t>Мен-- жастық, сен -- мұңайған кексе теңіз.</w:t>
        <w:br/>
        <w:t>Табысып, тебіренсек дүр әлемге,</w:t>
        <w:br/>
        <w:t>Кешегі өткен күнін көксетеміз.</w:t>
      </w:r>
    </w:p>
    <w:p>
      <w:r>
        <w:t>Көкше теңіз, жағаңа көктем кеп тұр...</w:t>
        <w:br/>
        <w:t>БЕЙБАРЫСТЫҢ ЕЛГЕ ОРАЛУЫ</w:t>
        <w:br/>
        <w:t>Жолына басты тігіп Һақ Тәңірдің,</w:t>
        <w:br/>
        <w:t>Боз таңда мақпал қара атқа міндім.</w:t>
        <w:br/>
        <w:t>Бозаңға боз жусандай бұрлыға әсіп,</w:t>
        <w:br/>
        <w:t>Көктемде көк Ніл болып ақтарылдым.</w:t>
        <w:br/>
        <w:t>-------.--.--- Фәни құс</w:t>
        <w:br/>
        <w:t>Тағдыр -- қатал:</w:t>
        <w:br/>
        <w:t>Пендені сынар тезі.</w:t>
        <w:br/>
        <w:t>Жазмыш -- Тәңірі тақсырдың сыңар көзі.</w:t>
        <w:br/>
        <w:t>Күз-көктемнің күнәсін нарға асатын --</w:t>
        <w:br/>
        <w:t>Қар басатын, табиғат тынар кезі.</w:t>
        <w:br/>
        <w:t>Даланы -- қар, қымтайды қабірді -- мұз,</w:t>
        <w:br/>
        <w:t>Қиналады өле алмай жәбірлі күз.</w:t>
        <w:br/>
        <w:t>Ақ бораннан пәктікті әзер тауып,</w:t>
        <w:br/>
        <w:t>Тоңып тұрып ойлаймыз сабырды біз.</w:t>
        <w:br/>
        <w:t>Тоңып тұрып көктемді сағынамыз,</w:t>
        <w:br/>
        <w:t>(Қар көмер кез тобықты -- мәлім аңыз).</w:t>
        <w:br/>
        <w:t>Қамқа-көктем қамығып қауышса да,</w:t>
        <w:br/>
        <w:t>Күтіп тұрады мұңданып тағы да күз.</w:t>
        <w:br/>
        <w:t>Тағы да күз -- күнәңді түлетер күш,</w:t>
        <w:br/>
        <w:t>Жүйке, жүрек, жүзіңді жүдетер-міс.</w:t>
        <w:br/>
        <w:t>Үш-ақ, мезгіл мен үшін мына тірлік:</w:t>
        <w:br/>
        <w:t>Қамқа -- көктем,</w:t>
        <w:br/>
        <w:t>Қодар -- күз,</w:t>
        <w:br/>
        <w:t>Құнекем -- қыс...</w:t>
        <w:br/>
        <w:t>ЕРТЕҢ</w:t>
        <w:br/>
        <w:t>Адыр-адыр, дөң-белес, қырқа-қырат,</w:t>
        <w:br/>
        <w:t>Ертең қардан құтылып гүл тағынад.</w:t>
        <w:br/>
        <w:t>Ертең анау аспанның кемерінен</w:t>
        <w:br/>
        <w:t>шұбатылып, шұбырып бұлт ағылад.</w:t>
        <w:br/>
        <w:t>Ертең менің көктемім көрден тұрып,</w:t>
        <w:br/>
        <w:t>Емен-жарқын көңілмен елге ұмтылып, ..</w:t>
        <w:br/>
        <w:t>Қауышады-ай, сондағы сезімімді,</w:t>
        <w:br/>
        <w:t>Енді өлтіріп алмашы, енді өлтіріп.</w:t>
        <w:br/>
        <w:t>-------------Фәни қус</w:t>
      </w:r>
    </w:p>
    <w:p>
      <w:r>
        <w:t>КҮНПАЯКҮН</w:t>
        <w:br/>
        <w:t>Қатпар-қатпар қара түн,</w:t>
        <w:br/>
        <w:t>Ақ қар жапқан тұл дала.</w:t>
        <w:br/>
        <w:t>Қарға-құзғын қанатын</w:t>
        <w:br/>
        <w:t>Қанға малған, былғаған.</w:t>
        <w:br/>
        <w:t>Сары сайтан, сақ-сақ күл,</w:t>
        <w:br/>
        <w:t>Сабыры қашқан құдайдың.</w:t>
        <w:br/>
        <w:t>Жанымды жаншып бақ-сатқын,</w:t>
        <w:br/>
        <w:t>Жадағай көңіл жылаймын.</w:t>
        <w:br/>
        <w:t>Моланың есігі шиқылдап,</w:t>
        <w:br/>
        <w:t>Азалы күй бітіп барады.</w:t>
        <w:br/>
        <w:t>Өмірі үзілді күй тұрмақ,</w:t>
        <w:br/>
        <w:t>Беймаза, бетпақ даланың.</w:t>
        <w:br/>
        <w:t>Жамылды дала кебінін,</w:t>
        <w:br/>
        <w:t>Құдайды қарғап қызыл гүл.</w:t>
        <w:br/>
        <w:t>Тонап ап дүлей өмірін,</w:t>
        <w:br/>
        <w:t>Шөпжелке-тағдыр үзілді.</w:t>
        <w:br/>
        <w:t>Болмыссыз баз кешіп бар жалған, .</w:t>
        <w:br/>
        <w:t>Уақытсыз түнек бас алып.</w:t>
        <w:br/>
        <w:t>Құдайдың өзіне арналған,</w:t>
        <w:br/>
        <w:t>Бір табыт жатыр жасалыш!</w:t>
        <w:br/>
        <w:t>Фәни қус</w:t>
        <w:br/>
        <w:t>Күз келді тағы қалаға.</w:t>
        <w:br/>
        <w:t>Аласқан көшті аңсаған бала таба ма?</w:t>
        <w:br/>
        <w:t>Киіз үйімнен қалған құрымды күйдіріп,</w:t>
        <w:br/>
        <w:t>Басамын қарып қаны тиылмас жарама!</w:t>
        <w:br/>
        <w:t>Күз келді...</w:t>
        <w:br/>
        <w:t>Сарарқа, салқар сағым далам-ай,</w:t>
        <w:br/>
        <w:t>Толқын да толқын көзді арбар.</w:t>
        <w:br/>
        <w:t>Көлге бас қойып дамылдағандай,</w:t>
        <w:br/>
        <w:t>Жезкиік қырлар, жез таулар.</w:t>
        <w:br/>
        <w:t>Балқашты көлдің бал құрағындай,</w:t>
        <w:br/>
        <w:t>Балбырауындай балдәурен.</w:t>
        <w:br/>
        <w:t>Жағаңнан тапқан жан құмарымды-ай,</w:t>
        <w:br/>
        <w:t>Шағалаң болдым самғаумен.</w:t>
        <w:br/>
        <w:t>Ғаламдық сонар сапарда құрбан,</w:t>
        <w:br/>
        <w:t>Ақбөкен арман -- шер бұққан.</w:t>
        <w:br/>
        <w:t>Саф алтын мысың жаһанға ағылған</w:t>
        <w:br/>
        <w:t>Жезкиіктер ме еді жер жұтқан?!</w:t>
        <w:br/>
        <w:t>Желбезегіне жебе қадалған,</w:t>
        <w:br/>
        <w:t>Алабұғадай арманым.</w:t>
        <w:br/>
        <w:t>Батыр бабамның төбеде қалған,</w:t>
        <w:br/>
        <w:t>Мұраты -- мирас, жалғарым.</w:t>
        <w:br/>
        <w:t>Шағала құмға салған ұяның,</w:t>
      </w:r>
    </w:p>
    <w:p>
      <w:r>
        <w:t>Арманай -- әні, ары -- дем.</w:t>
        <w:br/>
        <w:t>Пейілі шалқар ел дарияның,</w:t>
        <w:br/>
        <w:t>Қаракөз" атты балығы ем.</w:t>
        <w:br/>
        <w:t>"Қаракөз балық -- орысша вобла. Балқаш бассейнін</w:t>
        <w:br/>
        <w:t>мекендейтін алабұға тұқымдас балық</w:t>
        <w:br/>
        <w:t>-----аЙ Б Б--Б</w:t>
        <w:br/>
        <w:t>Серік САҒЫНТАЙ</w:t>
        <w:br/>
        <w:t>АҒАМ АЙТҚАН...</w:t>
        <w:br/>
        <w:t>Ол кезде сен де он бесте, мен де он бесте,</w:t>
        <w:br/>
        <w:t>Құлын боп қосылып ек елден көшке.</w:t>
        <w:br/>
        <w:t>Құлдыраң құлыншақ кез ұмыт қалып,</w:t>
        <w:br/>
        <w:t>Өкінтіп түседі екен өлгенде еске.</w:t>
        <w:br/>
        <w:t>Ол кезде сен -- құлыншақ, мен -</w:t>
        <w:br/>
        <w:t>құлыншақ,</w:t>
        <w:br/>
        <w:t>Кейін ғой бөлек кетіп шерге ұрынсақ,</w:t>
        <w:br/>
        <w:t>дырау мұң дар айырып жон арқамды,</w:t>
        <w:br/>
        <w:t>Қу тағдыр тепеңдетті-ай терлігін сап.</w:t>
        <w:br/>
        <w:t>Ол кезде көктем күткен шулап алдан,</w:t>
        <w:br/>
        <w:t>Бел асып кетті алдырмай қуған арман.</w:t>
        <w:br/>
        <w:t>Не пайда енді соны еске салып,</w:t>
        <w:br/>
        <w:t>Бауырға ап ер-тоқымды тудлағаннан!</w:t>
        <w:br/>
        <w:t>Құлын ем қияс-қырсық, қылығы -- жын,</w:t>
        <w:br/>
        <w:t>Лайланды-ау көңілімнің тұнығы мың.</w:t>
        <w:br/>
        <w:t>Шарт етіп шалма түсті қыл мойынға,</w:t>
        <w:br/>
        <w:t>Қайтейін, күйкі өмірдің құрығы ұзын.</w:t>
        <w:br/>
        <w:t>Ол кезде сен де он бесте, мен де он бесте,</w:t>
        <w:br/>
        <w:t>Құлын-күн түседі екен өлгенде еске.</w:t>
        <w:br/>
        <w:t>Ілбіген жауыр мәстек қырдан асты,</w:t>
        <w:br/>
        <w:t>Жырақта жылауық күн сөнген кеште.</w:t>
        <w:br/>
        <w:t>Ол кезде сен де он бесте, мен де он бесте...</w:t>
        <w:br/>
        <w:t>Көктемді сағыну...</w:t>
        <w:br/>
        <w:t>“Ойымнан кетпей нұрлы жанарыңыз...".</w:t>
        <w:br/>
        <w:t>/”</w:t>
        <w:br/>
        <w:t>"Сен мені жек көргеннен не шығады?!.".............</w:t>
        <w:br/>
        <w:t>Қырық жыл өткен соң оқылатын өлең...</w:t>
        <w:br/>
        <w:t>Тоқырауын Балқашқа құймады...</w:t>
        <w:br/>
        <w:t>Күміс өзен..........</w:t>
        <w:br/>
        <w:t>Абақты. Декабрист.....</w:t>
        <w:br/>
        <w:t>“Гүлдер” шағын ауданы...</w:t>
        <w:br/>
        <w:t>Қыс. Сезім...</w:t>
        <w:br/>
        <w:t>5822-22-77 777 АА Ды</w:t>
      </w:r>
    </w:p>
    <w:p>
      <w:r>
        <w:t>“Қабарды аспан батыстан бұлтын шұбыртып..."......60</w:t>
        <w:br/>
        <w:t>Мәліксай. Мәди моласы басындағы ой.......... 62</w:t>
        <w:br/>
        <w:t>-Кертолғау..............</w:t>
        <w:br/>
        <w:t>Балқаш балладасы...</w:t>
        <w:br/>
        <w:t>Бұқпа өзені.</w:t>
        <w:br/>
        <w:t>Серік САҒЫНТАЙ -</w:t>
        <w:br/>
        <w:t>...х</w:t>
        <w:br/>
        <w:t>“Жиында үн жоқ. Түйенің ар жағына</w:t>
        <w:br/>
        <w:t>Қодармен тең қып асқан Қамқа, түйе тұрысымен</w:t>
        <w:br/>
        <w:t>бір сәтте үзіліп кетті. Оны бәрі көріп тұр. Қодар</w:t>
        <w:br/>
        <w:t>бір жиырылып, бір созылып, тез өле алмады...</w:t>
        <w:br/>
        <w:t>Түйені тұрғызып бірталай ұстап тұрғанда, жиын</w:t>
        <w:br/>
        <w:t>әлі үн қатпады. Екі жанның өлім азабын өз үстіне</w:t>
        <w:br/>
        <w:t>арқалап тұрған түйе де үнсіз”.</w:t>
        <w:br/>
        <w:t>Мұхтар Әуезов. “Абай жолы.”</w:t>
        <w:br/>
        <w:t>.«Мен қысты күтем,</w:t>
        <w:br/>
        <w:t>Сағынам аппақ қарды,</w:t>
        <w:br/>
        <w:t>Жердің тәні қымтанар ақ мақпалды.</w:t>
        <w:br/>
        <w:t>Күннің нұры тайғанап қыр-қыраттан,</w:t>
        <w:br/>
        <w:t>Ақтаң боран ақ, ұлпа бұрқыратқан.</w:t>
        <w:br/>
        <w:t>Анау қырдың астында Қодар аулы --</w:t>
        <w:br/>
        <w:t>Көктем-күздің күнәһар жұрты жатқан.</w:t>
        <w:br/>
        <w:t>Қысты күтем, пәктікке құмар байғұс,</w:t>
        <w:br/>
        <w:t>Аязды аңсап, алқынып тына алмайды іш.</w:t>
        <w:br/>
        <w:t>Үш-ақ мезгіл мен үшін мына тірлік:</w:t>
        <w:br/>
        <w:t>Қамка -- көктем,</w:t>
        <w:br/>
        <w:t>Қодар -- күз,</w:t>
        <w:br/>
        <w:t>Құнанбай -- қыс.</w:t>
        <w:br/>
        <w:t>Қамқа --- көктем,</w:t>
        <w:br/>
        <w:t>Қодар -- күз,</w:t>
        <w:br/>
        <w:t>Қыс -- Құнекем,</w:t>
        <w:br/>
        <w:t>Ақ боран бөз қымтаған істі "бөтен".</w:t>
        <w:br/>
        <w:t>Жапырағын жұлдырған жәбірлі күз</w:t>
        <w:br/>
        <w:t>Кектемді аңсап бейуақта ұшты ма екен?!</w:t>
        <w:br/>
        <w:t>(Мен неге осы қысты күтем?!)</w:t>
        <w:br/>
        <w:t>Серік САҒЫНТАЙ</w:t>
        <w:br/>
        <w:t>«Рәни-құүе</w:t>
        <w:br/>
        <w:t>Сарашысы -- Ұлжалғас Зәуірбекова</w:t>
        <w:br/>
        <w:t>Техникалық сарашысы, безендірген және</w:t>
        <w:br/>
        <w:t>беттеген -- Нұргүл Сейдахметова</w:t>
      </w:r>
    </w:p>
    <w:p>
      <w:r>
        <w:t>Теруге 24.08.09 жіберілді. Басуға 25.09.09 қол қойылды.</w:t>
        <w:br/>
        <w:t>Қағазы офсеттік. Каріп түрі “Таймс”. Пішімі 70х90 1/,,.</w:t>
        <w:br/>
        <w:t>Офсеттік басылыс. Баспа табағы 5,0. Есептік баспа табағы</w:t>
        <w:br/>
        <w:t>4.3. Таралымы 2000 дана. Тапсырыс Хе 1100. Келісімді баға.</w:t>
        <w:br/>
        <w:t>“Жалын баспасы” Жауапкершілігі шектеулі серіктестігі.</w:t>
        <w:br/>
        <w:t>050009. Алматы қаласы, Абай даңғылы, 143-үй.</w:t>
        <w:br/>
        <w:t>Тел.: (327) 394-36-40</w:t>
        <w:br/>
        <w:t>Г-, ЖШС РПБК «Дәуір», 050009, Алматы қаласы,</w:t>
        <w:br/>
        <w:t>Гагарин даңғыпы, 93. Тел.: 394-39-22, 394-39-34, 394-39-42</w:t>
        <w:br/>
        <w:t>аәуте| Е-тпай: грік-дашт8 1(фтай га, грік-башіг2( тай, га</w:t>
        <w:br/>
        <w:t>1БВМ 9965-693-84-6</w:t>
        <w:br/>
        <w:t>9 ШІ !</w:t>
        <w:br/>
        <w:t>Серік СҒЫНҒАЙ -Д-</w:t>
        <w:br/>
        <w:t>Ей, Жалған, тыңда мендей шермендені,</w:t>
        <w:br/>
        <w:t>Елес боп еске түспес ел мен жері.</w:t>
        <w:br/>
        <w:t>Құл тірлік несіп екен өлмеген соң,</w:t>
        <w:br/>
        <w:t>Дүние -- бесік екен тербелмелі.</w:t>
        <w:br/>
        <w:t>Дүние -- зеңгір көктей нұр саулаған.</w:t>
        <w:br/>
        <w:t>Сұм тағдыр, құл талқысы құрсаулаған.</w:t>
        <w:br/>
        <w:t>Өткен күн -- өткелегі өкініштің,</w:t>
        <w:br/>
        <w:t>Қара үңгір қапас екен күн шалмаған.</w:t>
        <w:br/>
        <w:t>Боз жусан, бозаңға өскен бір білерім,</w:t>
        <w:br/>
        <w:t>Кеудемді кер намыс боп тілгіледің.</w:t>
        <w:br/>
        <w:t>Сұлтандық Ұлтандықгы ұлтарақ, қып,</w:t>
        <w:br/>
        <w:t>Беріш боп қатып кеткен сұм жүрегім.</w:t>
        <w:br/>
        <w:t>Беріш-мұң көкірекке шемен байлап,</w:t>
        <w:br/>
        <w:t>Егілсем, еңсе кермес емен-қайрат.</w:t>
        <w:br/>
        <w:t>Көзіме боз жусан боп елестейді</w:t>
        <w:br/>
        <w:t>Боз таңда шық тұнатын ежелгі аймақ,</w:t>
        <w:br/>
        <w:t>Кеудеме кер намыстың өрті құлап,</w:t>
        <w:br/>
        <w:t>Белесте бел шешпеппін беркініп ап.</w:t>
        <w:br/>
        <w:t>Боз жусан, сенен сезіп далам иісін,</w:t>
        <w:br/>
        <w:t>Денеме дәрмен кірді, дерт ыдырап.</w:t>
        <w:br/>
        <w:t>Қарт тәннің дерті ыдырап, шері кеміп,</w:t>
        <w:br/>
        <w:t>Туған жер!</w:t>
        <w:br/>
        <w:t>Саған келдім тебіреніп.</w:t>
        <w:br/>
        <w:t>Шық тұнған боз жусанды бір иіскейін,</w:t>
        <w:br/>
        <w:t>Анамның көзі ғой деп еміреніп.</w:t>
        <w:br/>
        <w:t>Ей, Жалған, тыңда мендей шермендені,</w:t>
        <w:br/>
        <w:t>Пендеңнің тынар сапар-сергелдеңі.</w:t>
        <w:br/>
        <w:t>Жоусанға басым төсеп көз жұмайын,</w:t>
        <w:br/>
        <w:t>Дүние -- бесік екен тербелмелі.</w:t>
      </w:r>
    </w:p>
    <w:p>
      <w:r>
        <w:t>Ей, Жалған, тыңда мендей шермендені!!..</w:t>
        <w:br/>
        <w:t>---Фәни құс</w:t>
        <w:br/>
        <w:t>Қарқаралы -- қара орманы рухымның,</w:t>
        <w:br/>
        <w:t>Қасиетіңе мың мәртебе мінәжәт!</w:t>
        <w:br/>
        <w:t>..Мына ауада тұнып қалған сықылды</w:t>
        <w:br/>
        <w:t>Мәди үні -- ұлт ұраны, ұлт үні.</w:t>
        <w:br/>
        <w:t>Мына дөңде шіріп қалған сықылды</w:t>
        <w:br/>
        <w:t>Жасановтың мылтығы!..</w:t>
        <w:br/>
        <w:t>. . .</w:t>
        <w:br/>
        <w:t>Балқаш, Балқаш, көл кеудеңе мұз қатты,</w:t>
        <w:br/>
        <w:t>Суық күз кеп, сынық тісін сыздатты.</w:t>
        <w:br/>
        <w:t>Шағалалар шарқ ұрады төсінде,</w:t>
        <w:br/>
        <w:t>Қара талдар қалтырады кешінде.</w:t>
        <w:br/>
        <w:t>Түн-көзіңе жаңбыр жасың іркілді,</w:t>
        <w:br/>
        <w:t>Жылауық жел бұза берді шырқыңды.</w:t>
        <w:br/>
        <w:t>Қамыс жалың жығылып тұр біртүрлі,</w:t>
        <w:br/>
        <w:t>Мұнар белде мұң ұлып тұр біртүрлі,</w:t>
        <w:br/>
        <w:t>"Бектауата бетін бұрып батысқа,</w:t>
        <w:br/>
        <w:t>Көк аспаның құбылып тұр біртүрлі.</w:t>
        <w:br/>
        <w:t>Сезем бәрін -- сезімінде жоқ күтім,</w:t>
        <w:br/>
        <w:t>Кенді қырлар жамыла алмай шоқпытын,</w:t>
        <w:br/>
        <w:t>Қара күзде қаша береді көп құтың.</w:t>
        <w:br/>
        <w:t>Құстар үшкан құба белге қол бұлғап,</w:t>
        <w:br/>
        <w:t>Қош-қош айтты көлбеңдеген көк түтін.</w:t>
        <w:br/>
        <w:t>Балқаш, Балқаш, тербелмейді тәсің-дүр,</w:t>
        <w:br/>
        <w:t>Сәби сазға айта алмадың бесік жыр.</w:t>
        <w:br/>
        <w:t>Ымырттағы іңгәлаған іңкәр үн</w:t>
        <w:br/>
        <w:t>Қыр-адырда құм боран боп көшіп жүр.</w:t>
        <w:br/>
        <w:t>Балқаш, Балқаш, кеудеңе мұң қамалып,</w:t>
        <w:br/>
        <w:t>Қалыңдап тұр қара аспаның қабарып.</w:t>
        <w:br/>
        <w:t>Қайтқан құсқа мен де ілесіп кетейін,</w:t>
        <w:br/>
        <w:t>Көктем келсе кездесерміз жаңарып.</w:t>
        <w:br/>
        <w:t>Балқаш, Балқаш...</w:t>
        <w:br/>
        <w:t>----------------Фәни құс</w:t>
        <w:br/>
        <w:t>Тірлікте мына ендігі қалған</w:t>
        <w:br/>
        <w:t>не тындырады екем елім деп?!</w:t>
        <w:br/>
        <w:t>Махаббат та емес, парасат та емес,</w:t>
        <w:br/>
        <w:t>саясат қамап сананы.</w:t>
        <w:br/>
        <w:t>Ағадан қарыз-алашақ кеңес</w:t>
        <w:br/>
        <w:t>арзандап және барады.</w:t>
        <w:br/>
        <w:t>Елеуреп жүріп, алаулап жүріп,</w:t>
        <w:br/>
        <w:t>өртеппіз талай төбені.</w:t>
        <w:br/>
        <w:t>Сол өткен күнге алаңдап жүріп,</w:t>
      </w:r>
    </w:p>
    <w:p>
      <w:r>
        <w:t>әр жаққа бұрдым кемені.</w:t>
        <w:br/>
        <w:t>Өрт өшкен іште, өзегімде айла,</w:t>
        <w:br/>
        <w:t>санамда сартап сыңсу, мұз.</w:t>
        <w:br/>
        <w:t>Кешегі асқан кезеңім қайда,</w:t>
        <w:br/>
        <w:t>кезегім қайда, мұңшыл күз?</w:t>
        <w:br/>
        <w:t>Жастық, жалынның ұшқыны түскен,</w:t>
        <w:br/>
        <w:t>әрт алған кезең бос екен.</w:t>
        <w:br/>
        <w:t>Ыңырсып шығар ышқынып іштен --</w:t>
        <w:br/>
        <w:t>кертолғау деген осы екен.</w:t>
        <w:br/>
        <w:t>Кертолғау деген осы екен!..</w:t>
        <w:br/>
        <w:t>БАЛҚАШ БАЛЛАДАСЫ</w:t>
        <w:br/>
        <w:t>Жағаға келіп толқындар сүйіп кемерді,</w:t>
        <w:br/>
        <w:t>Лықсиды кейін бұдан да таппай бір ләззат.</w:t>
        <w:br/>
        <w:t>Құмдауыт жерді жек көріп кетеді ол енді,</w:t>
        <w:br/>
        <w:t>Жаралы жанын жайсыздау мұңы тырналап.</w:t>
        <w:br/>
        <w:t>Толқиды теңіз, толқынды сезім әурелеп,</w:t>
        <w:br/>
        <w:t>Ей, менің мұңым секілді бұ да бұрқанып.</w:t>
        <w:br/>
        <w:t>Тыншиды сосын тербелгенге де тәубе деп,</w:t>
        <w:br/>
        <w:t>Көздерін жұма, көбікті көрпе қымтанып.</w:t>
        <w:br/>
        <w:t>10-100 Г2:7</w:t>
        <w:br/>
        <w:t>Серік САҒЫНТАЙ</w:t>
        <w:br/>
        <w:t>КҮЗ</w:t>
        <w:br/>
        <w:t>Күз келді, міне, қалаға,</w:t>
        <w:br/>
        <w:t>Сағыныш түсті сары қымыз толмай сабаға,</w:t>
        <w:br/>
        <w:t>Найқалған көштің нараду соңы шұбалып,</w:t>
        <w:br/>
        <w:t>Боздапн келеді сіңірі үзілген нар-аға.</w:t>
        <w:br/>
        <w:t>Кез келді қажып жығылар,</w:t>
        <w:br/>
        <w:t>Боздап келеді сыңар өркешті ұлы нар.</w:t>
        <w:br/>
        <w:t>Қалаға қарай бұрылды мына көш неге,</w:t>
        <w:br/>
        <w:t>Қалада менің қай аталарымның құны бар?!</w:t>
        <w:br/>
        <w:t>Түсінбен --</w:t>
        <w:br/>
        <w:t>Даланы аңсап, бір мұң аңқиды ішімнен.</w:t>
        <w:br/>
        <w:t>Шаһарға көштің соңғы түйесі енгенде-ақ,</w:t>
        <w:br/>
        <w:t>Тұншыға өксіп, шошып оянам түсімнен.</w:t>
        <w:br/>
        <w:t>Түнімен тыншу таба алмай,</w:t>
        <w:br/>
        <w:t>Жұмақтан Жерге қуылып келген Адамдай --</w:t>
        <w:br/>
        <w:t>Адасын кетем көшені кезіп -- көшті іздеп,</w:t>
        <w:br/>
        <w:t>Жолықса кенет керуенбасын сабардай.</w:t>
        <w:br/>
        <w:t>Сағымды салқар белді ойлап,</w:t>
        <w:br/>
        <w:t>Аласұрамын тау жақтан аққан желдей нак,</w:t>
        <w:br/>
        <w:t>Керуен соғып, көшеде қалам қамалып</w:t>
        <w:br/>
        <w:t>Қалаға келіп қаңғырып жүрген мен бейбак,</w:t>
      </w:r>
    </w:p>
    <w:p>
      <w:r>
        <w:t>Көш те жоқ,</w:t>
        <w:br/>
        <w:t>Құмырсқа илеуінде салыққан менде ес те жок,</w:t>
        <w:br/>
        <w:t>Жүректі қарып, тамады ыстық тамшы боп</w:t>
        <w:br/>
        <w:t>Көзімде селмен, көмейде шермен өшкен от.</w:t>
        <w:br/>
        <w:t>Жындана --</w:t>
        <w:br/>
        <w:t>Күңіренеді жұлдызды жүтқан түн ғана.</w:t>
        <w:br/>
        <w:t>Теңіз даланың иірімі екен жалмауыз</w:t>
        <w:br/>
        <w:t>Сені де жұтқан, мені де жұтқан сұм қала.</w:t>
        <w:br/>
        <w:t>622</w:t>
        <w:br/>
        <w:t>Фәни-құс........ДД0ыы ылар алан ныне 3</w:t>
        <w:br/>
        <w:t>Жауырыншы. -4</w:t>
        <w:br/>
        <w:t>Кісікиік............ ен</w:t>
        <w:br/>
        <w:t>Көне жырдың сілемі... ммм мен сенен енеененене 6</w:t>
        <w:br/>
        <w:t>"Мен бұлтпың үнсіз сырғыған. ұкуенереегісегінне ?</w:t>
        <w:br/>
        <w:t>Шылым. Шылбыр өзені...</w:t>
        <w:br/>
        <w:t>Қаладағы кентавр...</w:t>
        <w:br/>
        <w:t>Тоқсаныншы жылдар. “Тасқора" сыраханасы.</w:t>
        <w:br/>
        <w:t>Ондық шам....</w:t>
        <w:br/>
        <w:t>жЖамшы. Ұрыңқай тауы</w:t>
        <w:br/>
        <w:t>Бұлттар (экспромт).....</w:t>
        <w:br/>
        <w:t>Шатырша......2..22ы.</w:t>
        <w:br/>
        <w:t>Табиғатпен одақтасу /дика)..../ыыыы</w:t>
        <w:br/>
        <w:t>Метаморфоза............</w:t>
        <w:br/>
        <w:t>Тағы да саған...</w:t>
        <w:br/>
        <w:t>Тау суреті.....</w:t>
        <w:br/>
        <w:t>Өмір-ертегі /дцика)...</w:t>
        <w:br/>
        <w:t>Миф-элегия....</w:t>
        <w:br/>
        <w:t>Алтын сақа (бірінші көрініс).</w:t>
        <w:br/>
        <w:t>Алтын сақа (екінші көрініс).</w:t>
        <w:br/>
        <w:t>Мың екінші түн...........4.440..</w:t>
        <w:br/>
        <w:t>Мыстан кемпірдің немересі...</w:t>
        <w:br/>
        <w:t>Теңіз, өлең, сосын... мен.........маа0.000ы тан. 38</w:t>
        <w:br/>
        <w:t>ша- 222 222... ФӘН ҚИС</w:t>
        <w:br/>
        <w:t>БҰҚПА ӨЗЕНІ</w:t>
        <w:br/>
        <w:t>(Русланға)</w:t>
        <w:br/>
        <w:t>Шулы шаһар астымен тынып ағып,</w:t>
        <w:br/>
        <w:t>Толқи алмай, ыңырсып, ыңыранып.</w:t>
        <w:br/>
        <w:t>Жатыр Бұқпа көктемде көсілместен,</w:t>
        <w:br/>
        <w:t>Тас қаланың баурына бұғып алып.</w:t>
        <w:br/>
        <w:t>Толқынымен толқыны табыса алмай,</w:t>
        <w:br/>
        <w:t>Кемел жұрттың көшімен жарыса алмай.</w:t>
      </w:r>
    </w:p>
    <w:p>
      <w:r>
        <w:t>Жатыр Бұқпа бұқпантай бір күй кешіп,</w:t>
        <w:br/>
        <w:t>Кеудесін құрт кеулеген кәрі шалдай.</w:t>
        <w:br/>
        <w:t>Жатыр Бұқпа лайланып, жаны ышқынып,</w:t>
        <w:br/>
        <w:t>Тас қаланың табанын ағыс қылып.</w:t>
        <w:br/>
        <w:t>Бұл қаланың ойнамас балалары,</w:t>
        <w:br/>
        <w:t>Қағаз қайық суға сап, жарыстырып.</w:t>
        <w:br/>
        <w:t>Жатыр Бұқпа тағдырға көніп, арып,</w:t>
        <w:br/>
        <w:t>Өкпесін өркениет тоңы қарып.</w:t>
        <w:br/>
        <w:t>Түсіне енеді әркез кабактарда</w:t>
        <w:br/>
        <w:t>Кепкен мұжық кемірер өлі балық.</w:t>
        <w:br/>
        <w:t>Жатыр Бұқпа толқыны жарға ұрынбай,</w:t>
        <w:br/>
        <w:t>Зар кешіп запы болған зарлығымды-ай!</w:t>
        <w:br/>
        <w:t>Қалаға тап-таза боп енген бұл да</w:t>
        <w:br/>
        <w:t>Менің дәл он бес жасар тағдырымдай.</w:t>
        <w:br/>
        <w:t>Жатыр Бұқпа...</w:t>
        <w:br/>
        <w:t>------&lt;495 ББ</w:t>
        <w:br/>
        <w:t>Серік САҒЫНТАЙ -Д-ДДдДдҺдД</w:t>
        <w:br/>
        <w:t>Ертең қатал ақпанның туы құлап,</w:t>
        <w:br/>
        <w:t>Мөлдір, балғын бұлақтан бу ыдырап.</w:t>
        <w:br/>
        <w:t>Көктемім-ай, көк белден күлімдейді</w:t>
        <w:br/>
        <w:t>Сағыныштың жасына жуынып ап.</w:t>
        <w:br/>
        <w:t>Жалт-жалт етіп жанары, ерні үлбіреп,</w:t>
        <w:br/>
        <w:t>Ән төгеді -- әуені торғын жібек.</w:t>
        <w:br/>
        <w:t>Шаттанады сал самал, сұлу самал,</w:t>
        <w:br/>
        <w:t>Шабыттанып сыз сорған солғын жүрек.</w:t>
        <w:br/>
        <w:t>Шаттанады шапақты таң сібірлеп,</w:t>
        <w:br/>
        <w:t>Теңіз көкті толқытар тамшы нұр кеп.</w:t>
        <w:br/>
        <w:t>Қайран көктем енеді құшағыма,</w:t>
        <w:br/>
        <w:t>Менің оған айтпаған жан сырым көп.</w:t>
        <w:br/>
        <w:t>Менің оған шертпеген күйім канша,</w:t>
        <w:br/>
        <w:t>Төгем соны тірлігім тыйылғанша.</w:t>
        <w:br/>
        <w:t>Өкпем де жоқ кешікті деп сөгетін,</w:t>
        <w:br/>
        <w:t>Күзді құштық ондай бақ бұйырғанша.</w:t>
        <w:br/>
        <w:t>Адыр-адыр, дөң-белес, қырқа-қырат,</w:t>
        <w:br/>
        <w:t>Ертең қардан құтылып гүл тағынад.</w:t>
        <w:br/>
        <w:t>Ертең анау аспанның кемерінен</w:t>
        <w:br/>
        <w:t>Шұбатылып, шұбырып бұлт ағылад...</w:t>
        <w:br/>
        <w:t>СӘУІР</w:t>
        <w:br/>
        <w:t>Көкше теңіз, жағаңа көктем кеп тұр,</w:t>
        <w:br/>
        <w:t>Көктем кеп тұр -- аспаны көкпеңбек нұр.</w:t>
        <w:br/>
        <w:t>Жиырма үшінші көктемім бүрін жарып,</w:t>
        <w:br/>
        <w:t>Қыс қылтадан қырқылып, қыбым қанып.</w:t>
        <w:br/>
        <w:t>Көк теңіздің отырмын жағасында</w:t>
      </w:r>
    </w:p>
    <w:p>
      <w:r>
        <w:t>Ерік беріп сезімге -- шығынданып.</w:t>
        <w:br/>
        <w:t>1976-жылы П-желтоқсанда</w:t>
        <w:br/>
        <w:t>Қарағанды облысы, Актогай ауланында</w:t>
        <w:br/>
        <w:t>жүниеге келген. (ФӘЛАС ТЕ лы Жы.зказғандағы</w:t>
        <w:br/>
        <w:t>О.Байқоңыроб атындағы униберситетін бітірген. ЭООЭ-</w:t>
        <w:br/>
        <w:t>,</w:t>
        <w:br/>
        <w:t>” - )</w:t>
        <w:br/>
        <w:t>жылы | | Іт Жа лықара лық, есте а лінде жү ллелі</w:t>
        <w:br/>
        <w:t>15 орынды иеленген (слебиет номинациясы, проҙа).</w:t>
        <w:br/>
        <w:t>79 ” .</w:t>
        <w:br/>
        <w:t>ОООБ5-жылы Зерле қоғамдық қоры ұйыллдас-</w:t>
        <w:br/>
        <w:t>тырған ооЗия, лленіллен с215 бе емің</w:t>
        <w:br/>
        <w:t>агты республикалық, жыр мҮүшәй-</w:t>
        <w:br/>
        <w:t>расының, бірінші жүлдегері.</w:t>
        <w:br/>
        <w:t>Серік САҒЫНТАЙ 0</w:t>
        <w:br/>
        <w:t>Ұйқыға шомса, ұйыған тәнін түн жаншып,</w:t>
        <w:br/>
        <w:t>Көктегі жұлдыз қонақтап мұңлы көркіне.</w:t>
        <w:br/>
        <w:t>Салқындап бойы сабырға келіп, тынғансып,</w:t>
        <w:br/>
        <w:t>Табыттай түннен тапқандай дауа дертіне.</w:t>
        <w:br/>
        <w:t>Күрсініп қойып, кеудесін кере дем алмай,</w:t>
        <w:br/>
        <w:t>Дел-сал боп жатар (өйтпеске шара жоқ тағы).</w:t>
        <w:br/>
        <w:t>Беймарал күйге біржола бөгіп ене алмай,</w:t>
        <w:br/>
        <w:t>Күйзелген жаны күндізгі мұңға ноқталы.</w:t>
        <w:br/>
        <w:t>Талықсып талып, түн ауа әбден қалжырап,</w:t>
        <w:br/>
        <w:t>Тұяқ та серіппей ұйқыға шома бергенде.</w:t>
        <w:br/>
        <w:t>Оянар Ай-қыз аппақ нұр өңі албырап,</w:t>
        <w:br/>
        <w:t>Перделі көлге пері-зат қыздар келгенде.</w:t>
        <w:br/>
        <w:t>Бір аунап түсіп, әлденені айтып күбірмен,</w:t>
        <w:br/>
        <w:t>Ашылған тәні Ай сәулесімен боялып,</w:t>
        <w:br/>
        <w:t>Жеті түндегі жел мініп жеткен дүбірден,</w:t>
        <w:br/>
        <w:t>Селк ете қалып, кетеді кенет оянып.</w:t>
        <w:br/>
        <w:t>Көтеріп басын, толқындар сосын жосылып,</w:t>
        <w:br/>
        <w:t>Жағалау жаққа күрсіне басып жөнейді.</w:t>
        <w:br/>
        <w:t>Пері-зат қыздар шу ете қалар шошынып,</w:t>
        <w:br/>
        <w:t>Түнгі думанға тұрақ болмайды көл енді.</w:t>
        <w:br/>
        <w:t>Перілер сосын қайтады көкке -- жұртына,</w:t>
        <w:br/>
        <w:t>Перделі көлге қайтадан тілсіз түнек кеп.</w:t>
        <w:br/>
        <w:t>Тып-тыныш қана шомады ол да ұйқыға,</w:t>
        <w:br/>
        <w:t>Түсіме менің перілер неге кіред деп.</w:t>
        <w:br/>
        <w:t>Пейіштей түннің жағасын ақ таң тартып қап,</w:t>
        <w:br/>
        <w:t>Толқын-бұлт көміп, сөнеді жылтыр жұлдыз көп.</w:t>
        <w:br/>
        <w:t>Джинсы шалбарлы періште қызды қолтықтап,</w:t>
      </w:r>
    </w:p>
    <w:p>
      <w:r>
        <w:t>Пендеге айналып жүреміз ылғи күндіз кеп...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
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Қадіріңді білгенге</w:t>
        <w:br/>
        <w:t>Қайыспас қайсар пілдейсің.</w:t>
        <w:br/>
        <w:t>Қараға да, ханға да</w:t>
        <w:br/>
        <w:t>Тәңіртаудай бірдейсің.</w:t>
        <w:br/>
        <w:t>Қадірдің жүзін кірлетпес</w:t>
        <w:br/>
        <w:t>Ағайынды кім дейсің?</w:t>
        <w:br/>
        <w:t>Біреулерге - күнгейсің.</w:t>
        <w:br/>
        <w:t>Арқасында Ананың</w:t>
        <w:br/>
        <w:t>Жыл он екі ай гүлдейсің.</w:t>
        <w:br/>
        <w:t>Адамзатқа шуағын</w:t>
        <w:br/>
        <w:t>Тең шашатын Күндейсің!</w:t>
        <w:br/>
        <w:t>-15-</w:t>
        <w:br/>
        <w:t>Қызғалдақтай қыр үстінде құлпырған</w:t>
        <w:br/>
        <w:t>Шаттық сыйлап келе жатыр нұр тұлғаң, -</w:t>
        <w:br/>
        <w:t>Деп толғанған екен.</w:t>
        <w:br/>
        <w:t>Әрі қызыға, әрі қызғана қарайтындай осы-</w:t>
        <w:br/>
        <w:t>нау бір шумақты кіндік қаны тамған Ташкенттің</w:t>
        <w:br/>
        <w:t>ғана ардақтысы, мақтанышы емес, сондай-ақ,</w:t>
        <w:br/>
        <w:t>бүкіл еліміздің де адал ұлы, сүйікті перзенті Ме-</w:t>
        <w:br/>
        <w:t>кембай Омарұлы ағамыздың өзіне де айтсақ, нұр</w:t>
        <w:br/>
        <w:t>үстіне нұр болар еді.</w:t>
        <w:br/>
        <w:t>Үкібаев Марат Қынабекұлы,</w:t>
        <w:br/>
        <w:t>Өзбекстан Республикасы Қазақ ұлттық</w:t>
        <w:br/>
        <w:t>мәдени орталығының төрағасы.</w:t>
        <w:br/>
        <w:t>ҚОҢЫЗ ҚАЙТІП ТІРІ ЖҮР?</w:t>
        <w:br/>
        <w:t>Инелік</w:t>
        <w:br/>
        <w:t>Өрмекшіден</w:t>
        <w:br/>
        <w:t>Бес-алты сом сұрауға именіп,</w:t>
        <w:br/>
        <w:t>Барлық жақта</w:t>
        <w:br/>
        <w:t>Танысы мол,</w:t>
        <w:br/>
        <w:t>Танысынан да</w:t>
        <w:br/>
        <w:t>Тапқан табысы мол</w:t>
        <w:br/>
        <w:t>Доңыздікіне емес,</w:t>
        <w:br/>
        <w:t>Қоңыздікіне кіріп барды.</w:t>
        <w:br/>
        <w:t>Күліп барды.</w:t>
        <w:br/>
        <w:t>- Сен тұрғанда ұят қой</w:t>
        <w:br/>
        <w:t>Басқадан ақша іздесем.</w:t>
        <w:br/>
        <w:t>Жеті-сегіз сом беріп,</w:t>
        <w:br/>
        <w:t>Бір сауап іс істесең.</w:t>
        <w:br/>
        <w:t>Неге десең, шіріген</w:t>
        <w:br/>
        <w:t>Жапырақтан дерек боп,</w:t>
        <w:br/>
        <w:t>Ақша тұр ғой керек боп.</w:t>
      </w:r>
    </w:p>
    <w:p>
      <w:r>
        <w:t>Қарызыңды</w:t>
        <w:br/>
        <w:t>Сеніммен айта аламын.</w:t>
        <w:br/>
        <w:t>Бұл аптада болмаса,</w:t>
        <w:br/>
        <w:t>Ендігі бір аптада қайтарамын.</w:t>
        <w:br/>
        <w:t>Жылда сан рет</w:t>
        <w:br/>
        <w:t>Өзгеретін қонысы</w:t>
        <w:br/>
        <w:t>Инеліктің</w:t>
        <w:br/>
        <w:t>Іздеп келген қоңызы</w:t>
        <w:br/>
        <w:t>Сауап қылмай,</w:t>
        <w:br/>
        <w:t>Жауап қылды:</w:t>
        <w:br/>
        <w:t>- Айнам-ау, инелігім...</w:t>
        <w:br/>
        <w:t>Бірінші рет бас иіп</w:t>
        <w:br/>
        <w:t>Келсең-дағы үйге бүгін,</w:t>
        <w:br/>
        <w:t>Былтырғы</w:t>
        <w:br/>
        <w:t>Екі мың сом да,</w:t>
        <w:br/>
        <w:t>Биылғы</w:t>
        <w:br/>
        <w:t>Жеті мың сом да,</w:t>
        <w:br/>
        <w:t>-18-</w:t>
        <w:br/>
        <w:t>УДК 821.512.122</w:t>
        <w:br/>
        <w:t>ББК 84 Қаз 7-5</w:t>
        <w:br/>
        <w:t>058</w:t>
        <w:br/>
        <w:t>Қазақстан Республикасы Байланыс және ақпарат</w:t>
        <w:br/>
        <w:t>министрлігі 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шығарылды.</w:t>
        <w:br/>
        <w:t>058 Мекембай Омарұлы. Төрткүл дүние. Өлеңдер жинағы</w:t>
        <w:br/>
        <w:t>- Алматы: Дүниежүзі қазақтары қауымдастығының</w:t>
        <w:br/>
        <w:t>«Атажұрт» баспа орталығы, 2011. - 320 бет.</w:t>
        <w:br/>
        <w:t>І5ВК 978-601-7023-40-9</w:t>
        <w:br/>
        <w:t>Ташкент топырағында дүниеге келіп, қазақ және өзбек әдебиетінен</w:t>
        <w:br/>
        <w:t>қатар сусындаған, екі тілде бірдей өлең жазатын Мекембай Омарұлының</w:t>
        <w:br/>
        <w:t>творчествосы бүгінде барынша кемелденіп, биік азаматтық сипатқа ие</w:t>
        <w:br/>
        <w:t>бола түскен. «Төрткүл дүние» атты жыр жинағына ақынның әр жылдары</w:t>
        <w:br/>
        <w:t>жазылған, шоқтығы биік, көркемдігі жоғары өлеңдері топтасырылған.</w:t>
        <w:br/>
        <w:t>УДК 821.512.122</w:t>
        <w:br/>
        <w:t>БЫК 84 Қаз 7-5</w:t>
        <w:br/>
        <w:t>І5ВҺ 978-601-7023-40-9</w:t>
        <w:br/>
        <w:t>О Мекембай Омарұлы, 2011</w:t>
        <w:br/>
        <w:t>О Дүниежүзі қазақтарының қауымдастығы, 2011</w:t>
        <w:br/>
        <w:t>ДОМБЫРАЛАР</w:t>
      </w:r>
    </w:p>
    <w:p>
      <w:r>
        <w:t>Бір-біріне көрші қонды да,</w:t>
        <w:br/>
        <w:t>Бірі үлкен,</w:t>
        <w:br/>
        <w:t>Бірі кіші домбыра</w:t>
        <w:br/>
        <w:t>Дос болуға келісті.</w:t>
        <w:br/>
        <w:t>Достасып-ақ жүргенле</w:t>
        <w:br/>
        <w:t>Әлденеге керісті.</w:t>
        <w:br/>
        <w:t>- Менің, - деді үлкені,-</w:t>
        <w:br/>
        <w:t>Арамдық жоқ ойымда.</w:t>
        <w:br/>
        <w:t>Сенің әлі кемшілік</w:t>
        <w:br/>
        <w:t>Толып жатыр бойыңда...</w:t>
        <w:br/>
        <w:t>(Сірә, енді екеуі</w:t>
        <w:br/>
        <w:t>Бір-біріне жау шығар).</w:t>
        <w:br/>
        <w:t>Не десек те,</w:t>
        <w:br/>
        <w:t>Өзі кіші болғанмен,</w:t>
        <w:br/>
        <w:t>Қоңыр ғана даусы бар</w:t>
        <w:br/>
        <w:t>Домбыра айтты «досына»:</w:t>
        <w:br/>
        <w:t>- Жақсылығың осы ма</w:t>
        <w:br/>
        <w:t>Маған енді қайтарған?</w:t>
        <w:br/>
        <w:t>Менде сені</w:t>
        <w:br/>
        <w:t>Қанша үлкен болсаң да,</w:t>
        <w:br/>
        <w:t>Мінсізсің деп айта алман.</w:t>
        <w:br/>
        <w:t>Мінсізсің деп</w:t>
        <w:br/>
        <w:t>Айта алмаймын, ірі дос.</w:t>
        <w:br/>
        <w:t>Неге десең, сенің де</w:t>
        <w:br/>
        <w:t>Шшегіңнің</w:t>
        <w:br/>
        <w:t>Бірі қатты, бірі бос...</w:t>
        <w:br/>
        <w:t>--16-з</w:t>
        <w:br/>
        <w:t>Тіпті,</w:t>
        <w:br/>
        <w:t>Кешегі үш-төрт тиын да</w:t>
        <w:br/>
        <w:t>Қазір дәп бір қиында...</w:t>
        <w:br/>
        <w:t>Шынын айтсам,</w:t>
        <w:br/>
        <w:t>Бәрі сақтық кассада...</w:t>
        <w:br/>
        <w:t>Ал ендеше</w:t>
        <w:br/>
        <w:t>Немді саған берейін?</w:t>
        <w:br/>
        <w:t>ж жж</w:t>
        <w:br/>
        <w:t>Мен де, достар,</w:t>
        <w:br/>
        <w:t>Шындығына келейін.</w:t>
        <w:br/>
        <w:t>Қоңыз байғұс өлмепті</w:t>
        <w:br/>
        <w:t>Таяуда өгіз басса да.</w:t>
        <w:br/>
        <w:t>Өйткені, ол шыбын жанын да</w:t>
        <w:br/>
        <w:t>Сап қойған екен сақтық кассаға...</w:t>
        <w:br/>
        <w:t>ОРМУ-ДЕГІ ҚОДЫҚТАР</w:t>
      </w:r>
    </w:p>
    <w:p>
      <w:r>
        <w:t>«Қаңғырған біреу ме?» - деп,</w:t>
        <w:br/>
        <w:t>Керегі жоқ қорқудың.</w:t>
        <w:br/>
        <w:t>Өзіміздің</w:t>
        <w:br/>
        <w:t>Ормандағы ОрМУ-дің</w:t>
        <w:br/>
        <w:t>Батпағында емес,</w:t>
        <w:br/>
        <w:t>Матфагында оқитын</w:t>
        <w:br/>
        <w:t>Қодық деген қоқидың</w:t>
        <w:br/>
        <w:t>Аласы айтты:</w:t>
        <w:br/>
        <w:t>- Арыстанның өзінен</w:t>
        <w:br/>
        <w:t>Барып дәріс алсақ та,</w:t>
        <w:br/>
        <w:t>Аяғы шидей елік пен</w:t>
        <w:br/>
        <w:t>Тіпті осы қарсаққа</w:t>
        <w:br/>
        <w:t>Мазақ болып,</w:t>
        <w:br/>
        <w:t>«Неудов» алдық есептен...</w:t>
        <w:br/>
        <w:t>Неге сонша ақыл-ойдан кендеміз?</w:t>
        <w:br/>
        <w:t>Қарасы айтты:</w:t>
        <w:br/>
        <w:t>- Өйткені біз анашымыз есектен</w:t>
        <w:br/>
        <w:t>Қам сүт емген пендеміз.</w:t>
        <w:br/>
        <w:t>-1бе-</w:t>
        <w:br/>
        <w:t>АЮ МЕН АРЫСТАН</w:t>
        <w:br/>
        <w:t>Есепті</w:t>
        <w:br/>
        <w:t>Дым білмейтін Есекті</w:t>
        <w:br/>
        <w:t>Айдаған соң жұмыстан,</w:t>
        <w:br/>
        <w:t>Аю оның орнына</w:t>
        <w:br/>
        <w:t>Меңгеруші болды да,</w:t>
        <w:br/>
        <w:t>Бұрыннан</w:t>
        <w:br/>
        <w:t>Ұрлық істеп «ұрынған»</w:t>
        <w:br/>
        <w:t>Өңшең ала тышқанға</w:t>
        <w:br/>
        <w:t>Не істерін білмей сандалды.</w:t>
        <w:br/>
        <w:t>Ақыл сұрап</w:t>
        <w:br/>
        <w:t>Жолбарысқа да,</w:t>
        <w:br/>
        <w:t>Барысқа да сан барды.</w:t>
        <w:br/>
        <w:t>Жайма-шуақ</w:t>
        <w:br/>
        <w:t>Жаз күнінің бірінде</w:t>
        <w:br/>
        <w:t>Арыстан</w:t>
        <w:br/>
        <w:t>Бара жатқан болатын</w:t>
      </w:r>
    </w:p>
    <w:p>
      <w:r>
        <w:t>Ертеден таныс бір інге.</w:t>
        <w:br/>
        <w:t>- Аға,- деді аю оған,-</w:t>
        <w:br/>
        <w:t>Дәмсіз бе, әлде дәмді ме,</w:t>
        <w:br/>
        <w:t>Онысына қарамай,</w:t>
        <w:br/>
        <w:t>Тасып бітті аз ғана қалған дәнді де,</w:t>
        <w:br/>
        <w:t>Қап тескені</w:t>
        <w:br/>
        <w:t>Ол да біраз әңгіме.</w:t>
        <w:br/>
        <w:t>Жалпы біздің қоймада</w:t>
        <w:br/>
        <w:t>Тышқандар кеткен көбейіп.</w:t>
        <w:br/>
        <w:t>Соларды жою амалын</w:t>
        <w:br/>
        <w:t>Ақылдасып көрейік.</w:t>
        <w:br/>
        <w:t>Ал ендеше жақсы пікір,</w:t>
        <w:br/>
        <w:t>Ақыл айт.</w:t>
        <w:br/>
        <w:t>- Ақыл түгіл, - деді арыстан,-</w:t>
        <w:br/>
        <w:t>Десең-дағы нақыл айт.</w:t>
        <w:br/>
        <w:t>Айтарымның бар-жоғы</w:t>
        <w:br/>
        <w:t>Бір ауыз сөз-ақ</w:t>
        <w:br/>
        <w:t>Мысықтарды көбейтсең,</w:t>
        <w:br/>
        <w:t>Тышқандардың құрып кетеді өзі-ақ!</w:t>
        <w:br/>
        <w:t>айы</w:t>
        <w:br/>
        <w:t>ХАЛҚЫМ</w:t>
        <w:br/>
        <w:t>(терме)</w:t>
        <w:br/>
        <w:t>Қандайсың, халқым, қандайсың?</w:t>
        <w:br/>
        <w:t>Қаңтарда жауған қардайсың.</w:t>
        <w:br/>
        <w:t>Он бес күндік айдай боп,</w:t>
        <w:br/>
        <w:t>Айтқан сөзден танбайсың.</w:t>
        <w:br/>
        <w:t>Бақ-талайы ашылып,</w:t>
        <w:br/>
        <w:t>Жапырақ жайған талдайсың.</w:t>
        <w:br/>
        <w:t>Ашы менен тұшыны</w:t>
        <w:br/>
        <w:t>Бәрінен жақсы талғайсың.</w:t>
        <w:br/>
        <w:t>«Сіз» десең де кішіріп,</w:t>
        <w:br/>
        <w:t>«Сен» десуге бармайсың.</w:t>
        <w:br/>
        <w:t>Жатыры бөлек жат бала:</w:t>
        <w:br/>
        <w:t>«Лаң тигендей...» - десе де,</w:t>
        <w:br/>
        <w:t>Өзіме алтын маңдайсың.</w:t>
        <w:br/>
        <w:t>Дұшпаныңа у татып,</w:t>
        <w:br/>
        <w:t>Достарыңа балдайсың.</w:t>
        <w:br/>
        <w:t>Көк найза бидай секілді</w:t>
        <w:br/>
        <w:t>Надандардың алдында</w:t>
        <w:br/>
        <w:t>Иілуге бармайсың.</w:t>
        <w:br/>
        <w:t>Жүнін жұлған тырнадай</w:t>
        <w:br/>
        <w:t>Жалған сөзге нанбайсың.</w:t>
        <w:br/>
        <w:t>Сар баланың бағына</w:t>
        <w:br/>
        <w:t>Арайлап атқан таңдайсың.</w:t>
        <w:br/>
        <w:t>Алтын қазан ішінде</w:t>
        <w:br/>
        <w:t>Майға піскен нандайсың.</w:t>
        <w:br/>
        <w:t>Пана болып халқыңа,</w:t>
      </w:r>
    </w:p>
    <w:p>
      <w:r>
        <w:t>Ел сұратқан хандайсың.</w:t>
        <w:br/>
        <w:t>Қандайсың, халқым, қандайсың?</w:t>
        <w:br/>
        <w:t>Сендер аман болсаңдар,</w:t>
        <w:br/>
        <w:t>Алынбас дейсің қандай шың?</w:t>
        <w:br/>
        <w:t>Қыжылы бар болса да,</w:t>
        <w:br/>
        <w:t>Үзілгенді жалғайсың.</w:t>
        <w:br/>
        <w:t>Қиямет-қайым төнгенмен,</w:t>
        <w:br/>
        <w:t>Алаштың арын арлайсың.</w:t>
        <w:br/>
        <w:t>ане</w:t>
        <w:br/>
        <w:t>Қандайсың, халқым, қандайсың?</w:t>
        <w:br/>
        <w:t>Сүмбідей сұлу ақылы.</w:t>
        <w:br/>
        <w:t>Қыз есігін «ұрғайсың».</w:t>
        <w:br/>
        <w:t>Ыңыршағы айналған</w:t>
        <w:br/>
        <w:t>Ұлыңды да тыңдайсың.</w:t>
        <w:br/>
        <w:t>Ұртын алып, мұрт жалға,</w:t>
        <w:br/>
        <w:t>Мұңымен де тынбайсың.</w:t>
        <w:br/>
        <w:t>Тұңғиық теңіз болсаң да,</w:t>
        <w:br/>
        <w:t>Бір лайқамай тұнбайсың.</w:t>
        <w:br/>
        <w:t>Ұлық болсаң, кішік бол,</w:t>
        <w:br/>
        <w:t>Көл-дария қарттардың</w:t>
        <w:br/>
        <w:t>Қолын алып тұрғайсың.</w:t>
        <w:br/>
        <w:t>Нан сындырып құда жақ,</w:t>
        <w:br/>
        <w:t>Бетке жаққан ұндайсың.</w:t>
        <w:br/>
        <w:t>Қандайсың, халқым, қандайсың?</w:t>
        <w:br/>
        <w:t>Жайдың атқан тасындай</w:t>
        <w:br/>
        <w:t>Шырық бұзып көрмейсің.</w:t>
        <w:br/>
        <w:t>Арман ауыл есігін</w:t>
        <w:br/>
        <w:t>Көппен ашып көргейсің.</w:t>
        <w:br/>
        <w:t>Екі шоқып, бір қарап,</w:t>
        <w:br/>
        <w:t>Жүрмеске сірә көнбейсің.</w:t>
        <w:br/>
        <w:t>Суалса да екі ұртың,</w:t>
        <w:br/>
        <w:t>Кем-кетігін жөндейсің.</w:t>
        <w:br/>
        <w:t>Елеусізді ел қылып,</w:t>
        <w:br/>
        <w:t>Өрісіңе Кргейсің.</w:t>
        <w:br/>
        <w:t>«Ел аузына елек сап»,-</w:t>
        <w:br/>
        <w:t>Қоямын деуден Қнбейсің.</w:t>
        <w:br/>
        <w:t>Әдет емес, әдепке</w:t>
        <w:br/>
        <w:t>Тұз жегендей шөлдейсің.</w:t>
        <w:br/>
        <w:t>Дәулеті мен сәулеті</w:t>
        <w:br/>
        <w:t>Бастан кетпес көлдейсің!</w:t>
        <w:br/>
        <w:t>Қол жисаң да жетпес жыл,</w:t>
        <w:br/>
        <w:t>Жүректі жеңе білмейсің.</w:t>
        <w:br/>
        <w:t>Жат есікте жүргенде</w:t>
        <w:br/>
        <w:t>Ел қадірін білгейсің.</w:t>
        <w:br/>
        <w:t>Адалдықтан қол үзген</w:t>
        <w:br/>
        <w:t>Дұшпаныңа зілдейсің.</w:t>
        <w:br/>
        <w:t>ен зе</w:t>
        <w:br/>
        <w:t>Құрманғазы бабаларының домбырасын алып, Орта</w:t>
        <w:br/>
        <w:t>Азия бахши-ақындарының сайысында 2-дәрежелі ди-</w:t>
        <w:br/>
        <w:t>пломмен тағы да сыйлықтанғаны бар. Алматыда, Таш-</w:t>
        <w:br/>
        <w:t>кентте және басқа жерлерде Әселхан Қалыбекова,</w:t>
      </w:r>
    </w:p>
    <w:p>
      <w:r>
        <w:t>Қонысбай Әбілов, Абаш Кәкенов, Қуаныш Мақсұтов,</w:t>
        <w:br/>
        <w:t>Анар, Маржан Есжанова, Оңғар Оразбаев сынды</w:t>
        <w:br/>
        <w:t>бірқатар айтыскер ақындармен айтысқаны да өз алды-</w:t>
        <w:br/>
        <w:t>на бір әңгіме.</w:t>
        <w:br/>
        <w:t>«Халқым» атты термесінде ел-жұртты әлі де оянуға,</w:t>
        <w:br/>
        <w:t>бірлік-ынтымаққа шақыра келіп:</w:t>
        <w:br/>
        <w:t>Бір қарасам өзіңе</w:t>
        <w:br/>
        <w:t>Қасқырлардың ойынын</w:t>
        <w:br/>
        <w:t>Әуес көрген ұлдайсың.</w:t>
        <w:br/>
        <w:t>Қанатыңды қақпайтын,</w:t>
        <w:br/>
        <w:t>Ана тілді сатпайтын</w:t>
        <w:br/>
        <w:t>Асыл ұлдар ұлғайсын,-</w:t>
        <w:br/>
        <w:t>дегенді айтады. Бұл сөз - өз еліміздегі қазақтарға</w:t>
        <w:br/>
        <w:t>да, шет елдегі қазақтардың да күн тәртібінен түспейтін</w:t>
        <w:br/>
        <w:t>терең мәнді сөз.</w:t>
        <w:br/>
        <w:t>Ақын жүрегінде қашан да бір күдіктің жүруі әбден</w:t>
        <w:br/>
        <w:t>мүмкін. Өйткені, ол да- тірі жан, қам сүт емген пенде.</w:t>
        <w:br/>
        <w:t>Бәріне таныс еді дауыстарым,</w:t>
        <w:br/>
        <w:t>«Құтқар!» деп тал түсте мен дауыстадым.</w:t>
        <w:br/>
        <w:t>Қол ұшын беру қайда, там басында.</w:t>
        <w:br/>
        <w:t>Отырды шықылықтап сауысқаның.</w:t>
        <w:br/>
        <w:t>Көбелек сынды күйген шамға талай,</w:t>
        <w:br/>
        <w:t>Әділдік ұнамайды жанға қалай?</w:t>
        <w:br/>
        <w:t>Хақтығым үшін болар кей надандар</w:t>
        <w:br/>
        <w:t>Итеріп бара жатты жарға қарай.</w:t>
        <w:br/>
        <w:t>Тұрсам да алыс емес, жақында тек,</w:t>
        <w:br/>
        <w:t>Жәрдемін бере алмады жақын да кеп.</w:t>
        <w:br/>
        <w:t>-6-</w:t>
        <w:br/>
        <w:t>АРЫСТАН МЕН ЕСЕК</w:t>
        <w:br/>
        <w:t>Астанадан - алыстан</w:t>
        <w:br/>
        <w:t>Құс-аңдардың білімін</w:t>
        <w:br/>
        <w:t>Тексеріп келген арыстан</w:t>
        <w:br/>
        <w:t>Қазіргі кезде аққумен</w:t>
        <w:br/>
        <w:t>Айдын көл жақта бір тұрған</w:t>
        <w:br/>
        <w:t>Сұрады әнші бұлбұлдан:</w:t>
        <w:br/>
        <w:t>- Ұмытпасам, сен әманда</w:t>
        <w:br/>
        <w:t>құс ең ғой сенім артулы.</w:t>
        <w:br/>
        <w:t>Келгелі бері орманға</w:t>
        <w:br/>
        <w:t>Үйрендің нені тартуды?</w:t>
        <w:br/>
        <w:t>Бұлбұл айтты: «Үйрендім</w:t>
        <w:br/>
        <w:t>Домбыраны... қобызды».</w:t>
        <w:br/>
        <w:t>Бүркіт айтты: «Тартатын</w:t>
        <w:br/>
        <w:t>Болдым мен де қобызды».</w:t>
        <w:br/>
        <w:t>Елік айтты еркелеп:</w:t>
        <w:br/>
        <w:t>«Тарта білем дутарды,</w:t>
        <w:br/>
        <w:t>Қане, енді ертерек</w:t>
        <w:br/>
        <w:t>Үйреніп алсам гитарды».</w:t>
        <w:br/>
        <w:t>Әлі әншілік есептен</w:t>
        <w:br/>
        <w:t>Шыға қоймаған есектен</w:t>
        <w:br/>
        <w:t>Көбейіп кетіп сұрағы,</w:t>
      </w:r>
    </w:p>
    <w:p>
      <w:r>
        <w:t>Арыстан күліп сұрады:</w:t>
        <w:br/>
        <w:t>- Ал сен не тарта білесің?</w:t>
        <w:br/>
        <w:t>Отырған шетте шаттанып</w:t>
        <w:br/>
        <w:t>Есек айтты</w:t>
        <w:br/>
        <w:t>Бар дауыспен мақтанып:</w:t>
        <w:br/>
        <w:t>- Білмейсіздер әлі де</w:t>
        <w:br/>
        <w:t>Біздерге сенім артуды.</w:t>
        <w:br/>
        <w:t>Пайдасы осы біреуге тиіп қалар деп</w:t>
        <w:br/>
        <w:t>Үйрендім мұрын тартуды!</w:t>
        <w:br/>
        <w:t>-а</w:t>
        <w:br/>
        <w:t>МАСА</w:t>
        <w:br/>
        <w:t>Біреуге дос аса,</w:t>
        <w:br/>
        <w:t>Біреуге дұшпан</w:t>
        <w:br/>
        <w:t>Кәдімгі маса</w:t>
        <w:br/>
        <w:t>Ызыңдап ұшқан</w:t>
        <w:br/>
        <w:t>Орманға кеп оқудан</w:t>
        <w:br/>
        <w:t>Құлап қалды.</w:t>
        <w:br/>
        <w:t>Кейін бір тамшы сыраға</w:t>
        <w:br/>
        <w:t>Әжептәуір қызып қап,</w:t>
        <w:br/>
        <w:t>Қыз деген бұлақтарды</w:t>
        <w:br/>
        <w:t>Жүр еді қызықтап,</w:t>
        <w:br/>
        <w:t>Бір жерлесі бұлбұл деген</w:t>
        <w:br/>
        <w:t>Алдымен оған сыр ақтарды,</w:t>
        <w:br/>
        <w:t>Кейін одан сұрап қалды:</w:t>
        <w:br/>
        <w:t>- Құмырсқа да қасына</w:t>
        <w:br/>
        <w:t>Ертіп алып араны,</w:t>
        <w:br/>
        <w:t>Қарашы, әне жұмысқа</w:t>
        <w:br/>
        <w:t>Бірге кетіп барады.</w:t>
        <w:br/>
        <w:t>Қандай жақсы, шіркін-ай,</w:t>
        <w:br/>
        <w:t>Биыл сенің жасың да</w:t>
        <w:br/>
        <w:t>Он сегізге толады.</w:t>
        <w:br/>
        <w:t>Нан шығатын заводқа</w:t>
        <w:br/>
        <w:t>Іске барсаң болады.</w:t>
        <w:br/>
        <w:t>Маса айтты:</w:t>
        <w:br/>
        <w:t>- Кімге керек жай ғана нан шығатын жер?</w:t>
        <w:br/>
        <w:t>Айтқызбай-ақ барар ем</w:t>
        <w:br/>
        <w:t>Егер болса соратын... қан шығатын жер...</w:t>
        <w:br/>
        <w:t>айша</w:t>
      </w:r>
    </w:p>
    <w:p>
      <w:r>
        <w:t>Қасқырдайын анталап,</w:t>
        <w:br/>
        <w:t>Аққа қарсы бармайсың.</w:t>
        <w:br/>
        <w:t>Дарабоз туған ұл-қыздың</w:t>
        <w:br/>
        <w:t>Мейіріне қанбайсың.</w:t>
        <w:br/>
        <w:t>Кесілсе де қайтар жол,</w:t>
        <w:br/>
        <w:t>Айтқан жерден қалмайсың.</w:t>
        <w:br/>
        <w:t>Қайтқан көңіл, шыққан жан,</w:t>
        <w:br/>
        <w:t>Мойынсұнбас нардайсың.</w:t>
        <w:br/>
        <w:t>Қандайсың, халқым, қандайсың?</w:t>
        <w:br/>
        <w:t>Көлеңкесіз шамдайсың.</w:t>
        <w:br/>
        <w:t>Ақыр заман орнатып,</w:t>
        <w:br/>
        <w:t>Шымалды да шалмайсың.</w:t>
        <w:br/>
        <w:t>Алған жардың алдына</w:t>
        <w:br/>
        <w:t>Ата-ананы салмайсың.</w:t>
        <w:br/>
        <w:t>Ауызынан ақ май ағызып,</w:t>
        <w:br/>
        <w:t>Сөзіңді соған арнайсың.</w:t>
        <w:br/>
        <w:t>Толымы жоқтың қасында,</w:t>
        <w:br/>
        <w:t>Болымы жоқтың басында</w:t>
        <w:br/>
        <w:t>Таң атырма әрқайсың.</w:t>
        <w:br/>
        <w:t>Отан үшін, ел үшін</w:t>
        <w:br/>
        <w:t>Қуырдақ боп қу жаның</w:t>
        <w:br/>
        <w:t>Қайтіп қана жанбайсың?</w:t>
        <w:br/>
        <w:t>Қандайсың, халқым, қандайсың?</w:t>
        <w:br/>
        <w:t>Нәубеттің жылын ойласаң,</w:t>
        <w:br/>
        <w:t>Өмірден көңлі қамдайсың.</w:t>
        <w:br/>
        <w:t>Кәріге де, жасқа да</w:t>
        <w:br/>
        <w:t>Дәнекердің керегін</w:t>
        <w:br/>
        <w:t>Алдыменен аңдайсың.</w:t>
        <w:br/>
        <w:t>Қадірі жоқ қарғадай</w:t>
        <w:br/>
        <w:t>Қандасты қайтіп қарғайсың?</w:t>
        <w:br/>
        <w:t>Қалсаң егер бір сөзден,</w:t>
        <w:br/>
        <w:t>Кішірейіп қалмайсың.</w:t>
        <w:br/>
        <w:t>Әділдік бойда болмаса,</w:t>
        <w:br/>
        <w:t>Суын сүт қып қайнатқан</w:t>
        <w:br/>
        <w:t>Берекесіз жандайсың.</w:t>
        <w:br/>
        <w:t>Жұлдыздайын таң көрген</w:t>
        <w:br/>
        <w:t>Өшу үшін жанбайсың.</w:t>
        <w:br/>
        <w:t>ен (Йа</w:t>
        <w:br/>
        <w:t>Дүмпіген даусың шықса қорқам, жерім,</w:t>
        <w:br/>
        <w:t>Сені де жарға итеріп жатыр ма деп.</w:t>
        <w:br/>
        <w:t>Сөз жоқ, адамның басынан өткен, өтер жаманат</w:t>
        <w:br/>
        <w:t>жағдайлар жұмыр жердің басынан да өтуі мүмкін.</w:t>
        <w:br/>
        <w:t>Әсіресе соңғы екі жол өлең өлеңнің толық мәнін ашып</w:t>
        <w:br/>
        <w:t>беріп түр.</w:t>
        <w:br/>
        <w:t>Мекембай Омарұлы өлеңдерін негізінен ойға</w:t>
        <w:br/>
        <w:t>құрады екен:</w:t>
        <w:br/>
        <w:t>Әлде кесіп, әлде қатты шапқызып</w:t>
        <w:br/>
        <w:t>Алған тәні әлі осы қанап тұрған секілді.</w:t>
      </w:r>
    </w:p>
    <w:p>
      <w:r>
        <w:t>Сол бір сенің жаралыңды жатқызып,</w:t>
        <w:br/>
        <w:t>Емдеу енді мына бізге қарап тұрған секілді.</w:t>
        <w:br/>
        <w:t>Ей, жұмыр жер, маңдайынан тер кетіп,</w:t>
        <w:br/>
        <w:t>Алдымызда бейкүнәсіз ғаріп тұрған секілді</w:t>
        <w:br/>
        <w:t>Сенің барлық жалғызыңды тербетіп,</w:t>
        <w:br/>
        <w:t>Қатарына қосу бізге қалып тұрған секілді.</w:t>
        <w:br/>
        <w:t>Мекембайдың осы өлеңі алдыңғы өлеңіндегі</w:t>
        <w:br/>
        <w:t>ойларды толықтырып тұр. Замана алдындағы,</w:t>
        <w:br/>
        <w:t>ел-жұрт алдындағы адамдық борышты ақынның</w:t>
        <w:br/>
        <w:t>лирикалық кейіпкерінің терең сезінгенін «Сенің</w:t>
        <w:br/>
        <w:t>барлық жалғызыңды тербетіп, қатарына қосу бізге</w:t>
        <w:br/>
        <w:t>қалып тұрған секілді» дейтін шумағынан байқауға</w:t>
        <w:br/>
        <w:t>болады.</w:t>
        <w:br/>
        <w:t>«Құмдарым» атты өлеңінде:</w:t>
        <w:br/>
        <w:t>Көшіп-қонып жүргенде біліпсің бе,</w:t>
        <w:br/>
        <w:t>Бұл ауылға күз келді жер суынып.</w:t>
        <w:br/>
        <w:t>Құмдарым-ау, бастарың біріксін де,</w:t>
        <w:br/>
        <w:t>Ал әйтпесе кетеді жел суырып!</w:t>
        <w:br/>
        <w:t>Бұл өлеңі кешегі кеңес заманында жазылған. Сон-</w:t>
        <w:br/>
        <w:t>дықтан да үш әріп жағынан басуға рұқсат етілмеген.</w:t>
        <w:br/>
        <w:t>Құмдардың кімдер екенін іштей сезіп те отырсыз.</w:t>
        <w:br/>
        <w:t>-7-</w:t>
        <w:br/>
        <w:t>Оянатын түрің жоқ,</w:t>
        <w:br/>
        <w:t>Ұйқыға әлі қанбайсың?</w:t>
        <w:br/>
        <w:t>Тілің құрып барады,</w:t>
        <w:br/>
        <w:t>Бірдеңе деуге қандайсың?</w:t>
        <w:br/>
        <w:t>Дүние түгел болады,</w:t>
        <w:br/>
        <w:t>Орныңда тұрсаң әрқайсың.</w:t>
        <w:br/>
        <w:t>Қандайсың, халқым, қандайсың?</w:t>
        <w:br/>
        <w:t>Жел айдаған қаңбақтай</w:t>
        <w:br/>
        <w:t>Бір орында тұрмайсың.</w:t>
        <w:br/>
        <w:t>Жерде соққан қос жүрек -</w:t>
        <w:br/>
        <w:t>Әму менен Сырдайсың.</w:t>
        <w:br/>
        <w:t>Қиыс кетпей қиырда</w:t>
        <w:br/>
        <w:t>Қимасқа түскен нұрдайсың.</w:t>
        <w:br/>
        <w:t>Бір қарасам өзіңе,</w:t>
        <w:br/>
        <w:t>Қасқырлардың ойынын</w:t>
        <w:br/>
        <w:t>Әуес көрген ұлдайсың.</w:t>
        <w:br/>
        <w:t>Қанатыңды қақпайтын,</w:t>
        <w:br/>
        <w:t>Ана тілді сатпайтын</w:t>
        <w:br/>
        <w:t>Асыл ұлдар ұлғайсын.</w:t>
        <w:br/>
        <w:t>Қандайсың, халқым, қандайсың?</w:t>
        <w:br/>
        <w:t>Маңдайға біткен қалдайсың.</w:t>
        <w:br/>
        <w:t>Ұшқыннан Қрт шығады,</w:t>
        <w:br/>
        <w:t>Соны да ойлап тұрғайсың.</w:t>
        <w:br/>
        <w:t>Ұштық түгіл, пұштық жоқ,</w:t>
        <w:br/>
        <w:t>Көңілдің бетін тырнайсың?</w:t>
        <w:br/>
        <w:t>Өз тіліңді кесуге</w:t>
        <w:br/>
        <w:t>Неге дайын тұр қайшың?</w:t>
        <w:br/>
        <w:t>Қонар көгі тарылып,</w:t>
      </w:r>
    </w:p>
    <w:p>
      <w:r>
        <w:t>Ашу қысқан құрдайсың.</w:t>
        <w:br/>
        <w:t>Ұялы қасқыр секілді</w:t>
        <w:br/>
        <w:t>Біреуге тор құрмайсың.</w:t>
        <w:br/>
        <w:t>Иманменен қапталған</w:t>
        <w:br/>
        <w:t>Жұлдызы биік қырдайсың.</w:t>
        <w:br/>
        <w:t>Адалдықтың тұсынан</w:t>
        <w:br/>
        <w:t>Қолды дайым бұлғайсың.</w:t>
        <w:br/>
        <w:t>Бұрысқа біреу бет бұрса,</w:t>
        <w:br/>
        <w:t>Дұрысқа оны бұрғайсың.</w:t>
        <w:br/>
        <w:t>айы</w:t>
        <w:br/>
        <w:t>Баймұрат Азнабаев сияқты мысал арбасының алтын</w:t>
        <w:br/>
        <w:t>дөңгелегін сындырып алмай, абыроймен дөңгелетіп</w:t>
        <w:br/>
        <w:t>кележатқан мысалшылардың дашығармашылықтарын</w:t>
        <w:br/>
        <w:t>қадір тұтатынын білеміз.</w:t>
        <w:br/>
        <w:t>Мекембай Омарұлы ағамыздың да шығармашы-</w:t>
        <w:br/>
        <w:t>лығының бірқатары - мысал өлеңдер. Мекембай</w:t>
        <w:br/>
        <w:t>Омарұлының мысалдары өзіне тән мінез-құлықпен,</w:t>
        <w:br/>
        <w:t>өмірден ойып тұрып алынған өміршеңдігімен де</w:t>
        <w:br/>
        <w:t>ерекшеленеді.</w:t>
        <w:br/>
        <w:t>Өзінің ақындығын ел алдында жарыстырған айты-</w:t>
        <w:br/>
        <w:t>стары да Мекеңнің шығармашылығының бір қыры бо-</w:t>
        <w:br/>
        <w:t>лып табылады.</w:t>
        <w:br/>
        <w:t>Өлең дегеніңіз - қашан да халық мұңын</w:t>
        <w:br/>
        <w:t>мұңлап, жоғын жоқтайтын парызы мен қарызы мол</w:t>
        <w:br/>
        <w:t>мінбелердің бірі. Осыны түсіне білген Мекембай</w:t>
        <w:br/>
        <w:t>Омарұлы - ел ішінде өзінің ақ жарқын мінезімен,</w:t>
        <w:br/>
        <w:t>терең білімдарлығымен мемлекеттік тұрғыдан ойлай</w:t>
        <w:br/>
        <w:t>алатындығымен халқымыз жүрегін әлдеқашан баурап</w:t>
        <w:br/>
        <w:t>алған көп асыл ағаларымыздың бірі.</w:t>
        <w:br/>
        <w:t>Дүниежүзі қазақтары қауымдастығының атқарып</w:t>
        <w:br/>
        <w:t>отырған орасан үлкен жұмыстарына көз жұмып,</w:t>
        <w:br/>
        <w:t>саусақ арасынан қарауға болмайды. Бұдан да алдын</w:t>
        <w:br/>
        <w:t>өз алдына қойған мақсат-мұратына жеткен, бұдан да</w:t>
        <w:br/>
        <w:t>кейін дәл солай болады деп кәміл сенемін.</w:t>
        <w:br/>
        <w:t>«Қауымдастық кітапханасы» сериясымен қазірде</w:t>
        <w:br/>
        <w:t>Қытай, Моңғолия, Өзбекстандық бауырластардың</w:t>
        <w:br/>
        <w:t>арасынан шыққан бірқатар қаламгерлердің туындыла-</w:t>
        <w:br/>
        <w:t>ры шетел қазақтарының да қолдарына тиіп, қуанышқа</w:t>
        <w:br/>
        <w:t>бөлеп отыр.</w:t>
        <w:br/>
        <w:t>Өзбекстандық қандасымыз Мекембай Омарұлының</w:t>
        <w:br/>
        <w:t>да «Төрткүл дүние» атты бұл жинағы да көпшіліктің</w:t>
        <w:br/>
        <w:t>көңілінен шығады деп үміттенеміз.</w:t>
        <w:br/>
        <w:t>«Отан» атты өлеңінде:</w:t>
        <w:br/>
        <w:t>Ашық ауыз не демейді сыртыңнан,</w:t>
        <w:br/>
        <w:t>Отанымсың жүрегінде сыр тұнған.</w:t>
        <w:br/>
        <w:t>-9-</w:t>
      </w:r>
    </w:p>
    <w:p>
      <w:r>
        <w:t>Өлеңнің идеясы айдан анық - елді бірлікке шақырып</w:t>
        <w:br/>
        <w:t>отыр. Өлеңнің құндылығы да осында ғой деп ойлай-</w:t>
        <w:br/>
        <w:t>мын.</w:t>
        <w:br/>
        <w:t>«Ана тілім» атты өлеңін оқып көрейік:</w:t>
        <w:br/>
        <w:t>Еліккен мен еріккенге ермейді,</w:t>
        <w:br/>
        <w:t>Ел баласы еліменен ерлейді.</w:t>
        <w:br/>
        <w:t>Қара көзін бес жүз қырық мектептің</w:t>
        <w:br/>
        <w:t>Сенің даусың бесік болып тербейді.</w:t>
        <w:br/>
        <w:t>Жер бетінде боп кеткенше бір нүкте,</w:t>
        <w:br/>
        <w:t>Алдан аққан су қадірін білдік пе?</w:t>
        <w:br/>
        <w:t>Ана тілім!</w:t>
        <w:br/>
        <w:t>Ташкенімнің төрінен</w:t>
        <w:br/>
        <w:t>Төле болып шақырасың бірлікке</w:t>
        <w:br/>
        <w:t>Бәрімізде</w:t>
        <w:br/>
        <w:t>Мақсат анық, бағыт бір,</w:t>
        <w:br/>
        <w:t>Жүрген жоқпыз дүниеге бағып құр.</w:t>
        <w:br/>
        <w:t>Аз ба, көп пе, бес жүз қырық мектептің</w:t>
        <w:br/>
        <w:t>Жүрегінде семіп қалмай, ағып тұр,</w:t>
        <w:br/>
        <w:t>Сылдыратып қоңырауын қағып тұр!</w:t>
        <w:br/>
        <w:t>Анаң туылған тіл, атаң туылған тіл, сені өсірген</w:t>
        <w:br/>
        <w:t>тілің және 540 мектеп босқа айтылып тұрған жоқ.</w:t>
        <w:br/>
        <w:t>Ақын көңлі сол мектептердегі қара көздеріміздің</w:t>
        <w:br/>
        <w:t>тіліне алаңдаулы. 540 мектеп оңай күш емес, соның</w:t>
        <w:br/>
        <w:t>бірде-біреуінің жабылып қалмауын тілейді ақын көңлі.</w:t>
        <w:br/>
        <w:t>Бүгінде бір қазақ мектебін ашудың өзі барлық жерде</w:t>
        <w:br/>
        <w:t>қиын болып тұр.</w:t>
        <w:br/>
        <w:t>Біздің қазақ сан ғасыр ішінде өзі жаратқан</w:t>
        <w:br/>
        <w:t>мысалдарынан бастап, Абай, Сәбит Дөнентаев,</w:t>
        <w:br/>
        <w:t>Асқар Тоқмағамбетов, Шона Смаханұлы, Оспанхан</w:t>
        <w:br/>
        <w:t>Әубәкіров, Ислам Шұғаев, Сұлтан Қалиев сияқты</w:t>
        <w:br/>
        <w:t>алдыңғы ұрпақ өкілдерінің жазған аллегориялық</w:t>
        <w:br/>
        <w:t>шығармасы - мысалдарын әрқашан мақтаныш етеді.</w:t>
        <w:br/>
        <w:t>Сондай-ақ Көпен Әмірбеков, Балтабай Әділов,</w:t>
        <w:br/>
        <w:t>-%--</w:t>
        <w:br/>
        <w:t>Қамбар Ахмедов, Тұрдыгүл Ташкенбаева сияқты</w:t>
        <w:br/>
        <w:t>бірқатар мұғалімдер сабақ берді.</w:t>
        <w:br/>
        <w:t>Низами атындағы педагогтық институтында про-</w:t>
        <w:br/>
        <w:t>фессор Саид Усманов, өзбек әдебиеті тарихының</w:t>
        <w:br/>
        <w:t>білгірі Н.М. Маллаев, Н. Базарбаев, М. Бекберге-</w:t>
        <w:br/>
        <w:t>нов, Тұрап Айдаров, Әбулақап Райымбеков, М. Ора-</w:t>
        <w:br/>
        <w:t>зов, Қ. Саттаров сияқты профессорлардың тәрбиесін</w:t>
        <w:br/>
        <w:t>алды. Өзі де тынбай ізденді. Сол іздену мен үйреніп,</w:t>
        <w:br/>
        <w:t>үлгі алудың нәтижесінде Мекембай Омарұлының</w:t>
        <w:br/>
        <w:t>өлеңдері республикалық газеттерде жариялана ба-</w:t>
        <w:br/>
        <w:t>стады. «Ұстаз көрмеген адам әр әуенге салады» де-</w:t>
      </w:r>
    </w:p>
    <w:p>
      <w:r>
        <w:t>ген өзбек ағайындардың мәтелі бар. Сол айтпақшы,</w:t>
        <w:br/>
        <w:t>М. Омарұлы қазақ сатирасының классигі Оспан-</w:t>
        <w:br/>
        <w:t>хан Әубәкіровтің ақ батасын алды. «Жалын»</w:t>
        <w:br/>
        <w:t>альманағының 1979 жылғы Моб санында Оспанхан</w:t>
        <w:br/>
        <w:t>Әубәкіров ақсақал «Мен бұл балаға ризамын» деп</w:t>
        <w:br/>
        <w:t>ақ жол тіледі. Қазақтың белгілі жазушысы Молдах-</w:t>
        <w:br/>
        <w:t>мет Қаназовтың қолдауымен Жетісай қаламгерлерінің</w:t>
        <w:br/>
        <w:t>«Жетісай әуендері» және мәшғүр ақын ағамыз Исраил</w:t>
        <w:br/>
        <w:t>Сапарбаевтың тікелей көмегінің арқасында «Төрткүл</w:t>
        <w:br/>
        <w:t>дүние» атты жыр жинағына да («Жазушы» баспасы,</w:t>
        <w:br/>
        <w:t>1988) бір топ өлеңдері енді.</w:t>
        <w:br/>
        <w:t>Қазақстан Жазушылар Одағы басқармасының орга-</w:t>
        <w:br/>
        <w:t>ны «Қазақ әдебиеті» газетінде (17.Х.1975; 13.У1,1975;</w:t>
        <w:br/>
        <w:t>14.У.1976; т.б.) қысқа мысалдарының жариялануын</w:t>
        <w:br/>
        <w:t>«Сырбай Мәуленов ақсақал редакторлық жасаған кез-</w:t>
        <w:br/>
        <w:t>де шыққан» деп мақтанышпен тілге алады. «Қазақ</w:t>
        <w:br/>
        <w:t>әдебиеті» газетінің редакциялық алқасы газетте 1992</w:t>
        <w:br/>
        <w:t>жылы жарияланған шығармаларды айрықша атап</w:t>
        <w:br/>
        <w:t>өткенде, олардың арасында «Жыл бойғы жарияланған</w:t>
        <w:br/>
        <w:t>сатиралық өлеңдері үшін лауреат болғандар» арасын-</w:t>
        <w:br/>
        <w:t>да Мекембай Омарұлының да аты-жөні бар еді («Қазақ</w:t>
        <w:br/>
        <w:t>әдебиеті» газеті, 1 қаңтар, 1993 жыл).</w:t>
        <w:br/>
        <w:t>Мекембай ақынның екі тілде - қазақ және өзбек</w:t>
        <w:br/>
        <w:t>тілдерінде өлең жазғанын біреу білсе, біреу білмейді.</w:t>
        <w:br/>
        <w:t>Өзбек тіліндегі тұңғыш өлеңі аудандық «Коммунизм</w:t>
        <w:br/>
        <w:t>-4-</w:t>
        <w:br/>
        <w:t>тонги» газетінде 1970 жылдың 13 қазан күнгі са-</w:t>
        <w:br/>
        <w:t>нында жарияланған. Дәл осы газеттің 1989 жылдың</w:t>
        <w:br/>
        <w:t>9, 12, 14 желтоқсанындағы сандарында «Ажралиш-</w:t>
        <w:br/>
        <w:t>ганларнинг пинхона хати» сатиралық поэмасы жа-</w:t>
        <w:br/>
        <w:t>рияланды. Ташкенттің «Навруз» баспасы шығарған</w:t>
        <w:br/>
        <w:t>«Умид юлдузи» кітабында да өзбек тілінде жазған</w:t>
        <w:br/>
        <w:t>бір топ өлеңдері бар. «Тошкент оқшоми», «Тошкент</w:t>
        <w:br/>
        <w:t>хақиқати» газеттерінде де Науаи тіліндегі туындыла-</w:t>
        <w:br/>
        <w:t>ры жарық көрген. Тіпті «Ізбекистон адабиүти ва сань-</w:t>
        <w:br/>
        <w:t>ати» газетінің 1986 жылдың 14 ақпан күнгі Хо 7 санын-</w:t>
        <w:br/>
        <w:t>да өзбек тіліндегі «Тутун» өлеңі жарияланған.</w:t>
        <w:br/>
        <w:t>Қазақтың атақты ақын-жазушылары Мұхтар Шаха-</w:t>
        <w:br/>
        <w:t>нов, Фариза Оңғарсынова, Молдахмет Қаназовтардың</w:t>
        <w:br/>
        <w:t>туындыларын ең алғаш өзбек оқырмандарымен</w:t>
        <w:br/>
        <w:t>таныстырған да - Мекембай Омарұлы. Республикалық</w:t>
        <w:br/>
        <w:t>«Ізбекистон овози» газетінің 1993 жылдың 14 тамыз</w:t>
        <w:br/>
        <w:t>күнгі санында Мұхтар Шахановтың «12-3 - 2?» поэма-</w:t>
        <w:br/>
        <w:t>сын, Фариза апайдың «Тағдыр менен» өлеңін «Комму-</w:t>
        <w:br/>
        <w:t>низм тонги» газетінің 1993 жылғы 7 қаңтар күнгі сан-</w:t>
        <w:br/>
        <w:t>дарында аударып, жариялаттырды.</w:t>
        <w:br/>
        <w:t>Өзінің досы, өзбек ақыны Мірполат Мырза мен</w:t>
        <w:br/>
        <w:t>Сирожиддин Сайдовтардың туындыларын да қазақ</w:t>
        <w:br/>
        <w:t>тіліне аударған - Мекембай Омарұлы (қараңыз: «Қазақ</w:t>
        <w:br/>
        <w:t>әдебиеті» газеті, 1986 жыл, 28 наурыз).</w:t>
        <w:br/>
        <w:t>Мекембай Омарұлы Әлішер Науаи бабамыздың ең</w:t>
        <w:br/>
        <w:t>соңғы әрі проза саласындағы ірі еңбегі болып табыла-</w:t>
        <w:br/>
        <w:t>тын «Көңілдердің сүйгені» атты еңбегін қазақ тіліне</w:t>
        <w:br/>
        <w:t>аударып, Фараби, Махмұд Қашқари, Жүсіп Баласағұни</w:t>
      </w:r>
    </w:p>
    <w:p>
      <w:r>
        <w:t>еңбектеріндей ГУ сыныптың «Ана тілі» оқулығына</w:t>
        <w:br/>
        <w:t>ендіруі қуанышты жайттардың бірі. Қытай қазағы бо-</w:t>
        <w:br/>
        <w:t>лып табылатын Таңжарық Жолдыұлының да «Жаз мы-</w:t>
        <w:br/>
        <w:t>салы» атты өлеңінің осы кітаптан орын алуына себеп-</w:t>
        <w:br/>
        <w:t>кер тағы да Мекембайдың өзі.</w:t>
        <w:br/>
        <w:t>М. Омарұлы республикалық байқау - «Жылдың</w:t>
        <w:br/>
        <w:t>ең озық әдебиеті және авторы» байқауында 2 рет оза</w:t>
        <w:br/>
        <w:t>шауып, дипломмен сыйлықтанған. Қолына Жамбыл,</w:t>
        <w:br/>
        <w:t>-5-</w:t>
        <w:br/>
        <w:t>КЕУДЕСІ ЖАҚСЫЛАРДЫҢ -</w:t>
        <w:br/>
        <w:t>АЛТЫН САНДЫҚ</w:t>
        <w:br/>
        <w:t>Мекембай Омарұлы 1949 жылдың 9 ақпан күні -</w:t>
        <w:br/>
        <w:t>әлем поэзиясының алыбы Әлішер Науаи мен Мұқағали</w:t>
        <w:br/>
        <w:t>Мақатаевтар дүниеге келген күні Ташкент уәлаяты,</w:t>
        <w:br/>
        <w:t>Қыбырай ауданы, Түзел елді мекенінің Таукент ауы-</w:t>
        <w:br/>
        <w:t>лында туылған.</w:t>
        <w:br/>
        <w:t>Әкесі-Омар, анасы- Несібелі. Бүлекікісіде-ауыл-</w:t>
        <w:br/>
        <w:t>дың ардақты аталары мен аналары еді. Бабаларының</w:t>
        <w:br/>
        <w:t>есімімен аталатын Анайбұлақтың мөлдір суындай өз</w:t>
        <w:br/>
        <w:t>перзенттерін тазалыққа, адалдыққа баулыды.</w:t>
        <w:br/>
        <w:t>Мекембай Омарұлы - отбасындағы 3 ұл, 4 қыздың</w:t>
        <w:br/>
        <w:t>сүт кенжесі. Омар қария өзі оқымаса да, балаларының</w:t>
        <w:br/>
        <w:t>оқымысты болуын арман етті. Ақсақал кенжесінің</w:t>
        <w:br/>
        <w:t>Орал Қалдыбаевтай ақын болуын құдайдан тіледі. Сол</w:t>
        <w:br/>
        <w:t>тілегінің орындалып келе жатқанының бір шетін көзі</w:t>
        <w:br/>
        <w:t>көрді. Өйткені, 1966 жылы республикалық «Қазақстан</w:t>
        <w:br/>
        <w:t>пионері» газетінде Мекембайдың тұңғыш өлеңі</w:t>
        <w:br/>
        <w:t>жарияланған еді. Бұл оқиға әкесінің де, баласының да</w:t>
        <w:br/>
        <w:t>жүрегіне қозғау салды. Бәрінен де көп қуанған ана-</w:t>
        <w:br/>
        <w:t>сы. Сөз арасына халық мақал-мәтелдерін жүзікке көз</w:t>
        <w:br/>
        <w:t>қойғандай етіп орын-орнында сөйлейтін. Әкесі Омар</w:t>
        <w:br/>
        <w:t>ақсақал қиыстырып, өлең құрап жіберетін ақын кісі еді.</w:t>
        <w:br/>
        <w:t>Мекембайдың өзі құралпы балалардан алабөтен жері</w:t>
        <w:br/>
        <w:t>мынада еді. Халық ауыз әдебиеті үлгілерін көп оқитын.</w:t>
        <w:br/>
        <w:t>Сол кезде Ташкент қаласының баспасөз дүкендерінде</w:t>
        <w:br/>
        <w:t>қазақша газет-журналдар самсап тұратын. Сортөбеден</w:t>
        <w:br/>
        <w:t>барып әр түрлі қазақша кітаптар сатып алып келетін.</w:t>
        <w:br/>
        <w:t>Оқыған өлеңдерін әндетіп айтатын-ды.</w:t>
        <w:br/>
        <w:t>Мектепте қазақ тілі мен әдебиетінен қазақ универ-</w:t>
        <w:br/>
        <w:t>ситетінің түлегі Шәмші Жұмақұлов, әдіскер-мұғалім</w:t>
        <w:br/>
        <w:t>-3-</w:t>
        <w:br/>
        <w:t>КӨЛБАҚАНЫҢ ҚАУПІ</w:t>
        <w:br/>
        <w:t>Көлбақа</w:t>
        <w:br/>
        <w:t>Жағалауда шіркей қуып</w:t>
        <w:br/>
        <w:t>Ойнап қалған.</w:t>
      </w:r>
    </w:p>
    <w:p>
      <w:r>
        <w:t>Көлге барып батқан күнді</w:t>
        <w:br/>
        <w:t>Көлге құлап түсті деп</w:t>
        <w:br/>
        <w:t>Ойлап қалған.</w:t>
        <w:br/>
        <w:t>Ойлап-ойлап, өзі де</w:t>
        <w:br/>
        <w:t>Көлге қайта түсуді қауіп көрді.</w:t>
        <w:br/>
        <w:t>Кейін өзге</w:t>
        <w:br/>
        <w:t>Бақаларға «қорбаңдап»шауып келді:</w:t>
        <w:br/>
        <w:t>- Көлге тайыз арықтан</w:t>
        <w:br/>
        <w:t>Ағып түскен балықтар</w:t>
        <w:br/>
        <w:t>Айтқанымды ұқпаушы еді,</w:t>
        <w:br/>
        <w:t>Ашуыма күнде тиіп,</w:t>
        <w:br/>
        <w:t>Жағаға да шықпаушы еді,</w:t>
        <w:br/>
        <w:t>Енді міне, өлетін болды-ау күнге күйіп...</w:t>
        <w:br/>
        <w:t>«ОПАСЫЗДЫҚ ҚЫЛМАУЫМ</w:t>
        <w:br/>
        <w:t>МҮМКІН БЕ?»</w:t>
        <w:br/>
        <w:t>«Бір қызына -</w:t>
        <w:br/>
        <w:t>Маңдайындағы</w:t>
        <w:br/>
        <w:t>Жалғыз ғана жұлдызына</w:t>
        <w:br/>
        <w:t>Үйлендірем тірі болсам...</w:t>
        <w:br/>
        <w:t>Сөйтіп, сен де еліктің</w:t>
        <w:br/>
        <w:t>Күйеуінің бірі болсаң...»-</w:t>
        <w:br/>
        <w:t>Деп арыстан қаншама</w:t>
        <w:br/>
        <w:t>қақсағанмен,</w:t>
        <w:br/>
        <w:t>Бір томарға қағылып,</w:t>
        <w:br/>
        <w:t>Аяғы ақсағанмен,</w:t>
        <w:br/>
        <w:t>Перзенттік борышын ұмытып,</w:t>
        <w:br/>
        <w:t>Ата-анасының үмітін</w:t>
        <w:br/>
        <w:t>Бір ақтамаған.</w:t>
        <w:br/>
        <w:t>Бұған дейін үш рет есік көріп,</w:t>
        <w:br/>
        <w:t>Опасыздығынан бір үйде де тұрақтамаған,</w:t>
        <w:br/>
        <w:t>Түлкіайды үйіне</w:t>
        <w:br/>
        <w:t>Бастап келді баласы:</w:t>
        <w:br/>
        <w:t>- Мына ару- болашақ</w:t>
        <w:br/>
        <w:t>Балаларымның анасы.</w:t>
        <w:br/>
        <w:t>Тойыс,</w:t>
        <w:br/>
        <w:t>Жоқ қой менде сіздерден</w:t>
      </w:r>
    </w:p>
    <w:p>
      <w:r>
        <w:t>Жасыратын секрет те.</w:t>
        <w:br/>
        <w:t>Табысқанымызға бірер ай...</w:t>
        <w:br/>
        <w:t>Уже бұл ертең шыққалы жүр декретке!</w:t>
        <w:br/>
        <w:t>қам көңіліме қараса,</w:t>
        <w:br/>
        <w:t>Дәл қошқардай ұл тауып</w:t>
        <w:br/>
        <w:t>Бермек, құдай қаласа.</w:t>
        <w:br/>
        <w:t>Сосын шашын шұнтитып,</w:t>
        <w:br/>
        <w:t>қара қасын сызықтай ғып қырмайды.</w:t>
        <w:br/>
        <w:t>Бұдан былай ешкімге</w:t>
        <w:br/>
        <w:t>қиылып, көзін бұрмайды.</w:t>
        <w:br/>
        <w:t>Шынында, әке,</w:t>
        <w:br/>
        <w:t>Алдағы осы бір күнде</w:t>
        <w:br/>
        <w:t>Сүйіктім менің</w:t>
        <w:br/>
        <w:t>Көзіме шөп салмауы мүмкін бе?</w:t>
        <w:br/>
        <w:t>- Осыған жауап айтайын</w:t>
        <w:br/>
        <w:t>Аспанға қарап жатқанша...</w:t>
        <w:br/>
        <w:t>Түлкі- келін мүмкін саған опасыздық қылмауы</w:t>
        <w:br/>
        <w:t>Сендей тағы бір ақымақты тапқанша!..</w:t>
        <w:br/>
        <w:t>АРЫҚ ПЕН КӨЛ</w:t>
        <w:br/>
        <w:t>Көктемде суы молайып,</w:t>
        <w:br/>
        <w:t>Сәл ғана тасыған Арық,</w:t>
        <w:br/>
        <w:t>Терең Көлдің</w:t>
        <w:br/>
        <w:t>Бара жатқан соң қасынан ағып,</w:t>
        <w:br/>
        <w:t>Көркіне оның</w:t>
        <w:br/>
        <w:t>Қызығып бір сәт көз тастады.</w:t>
        <w:br/>
        <w:t>Ашумен кейін</w:t>
        <w:br/>
        <w:t>Сөз бастады:</w:t>
        <w:br/>
        <w:t>айы</w:t>
        <w:br/>
        <w:t>Айтқаныңды өтірік,</w:t>
        <w:br/>
        <w:t>Өсек дер кім?..</w:t>
        <w:br/>
        <w:t>Бұлбұлдың да есі жоқ қой</w:t>
        <w:br/>
        <w:t>Орманға емес,</w:t>
        <w:br/>
        <w:t>қорасына кеп сайраған есектердің...</w:t>
        <w:br/>
        <w:t>ӘУКЕМБАЙҒА БІР АҚЫЛ</w:t>
        <w:br/>
        <w:t>Түн ішінде</w:t>
      </w:r>
    </w:p>
    <w:p>
      <w:r>
        <w:t>Сүрініп-қағынып келген,</w:t>
        <w:br/>
        <w:t>Бір баласын</w:t>
        <w:br/>
        <w:t>Әбден-ақ сағынып келген</w:t>
        <w:br/>
        <w:t>Айназ әжей Әукембайдан</w:t>
        <w:br/>
        <w:t>Бір әңгіме есітті:</w:t>
        <w:br/>
        <w:t>- Күн соғып кетер демей,</w:t>
        <w:br/>
        <w:t>Жын соғып кетер демей,</w:t>
        <w:br/>
        <w:t>Алыстан,-</w:t>
        <w:br/>
        <w:t>Зінәшіт, алыстан келдіңіз.</w:t>
        <w:br/>
        <w:t>Сондағы әукем бар деп,</w:t>
        <w:br/>
        <w:t>Әукемнен Сәукем бар деп</w:t>
        <w:br/>
        <w:t>Әкелгенің бес кілә Сырдың күріші.</w:t>
        <w:br/>
        <w:t>Ол да болса,</w:t>
        <w:br/>
        <w:t>Өзіміздің селитрасы мол қырдың күріші.</w:t>
        <w:br/>
        <w:t>Ау, бұныңыз немене,</w:t>
        <w:br/>
        <w:t>Бір шетін ит тістеген</w:t>
        <w:br/>
        <w:t>Е,е.. ет екен ғой піспеген,</w:t>
        <w:br/>
        <w:t>Қазанға сап қайнатып,</w:t>
        <w:br/>
        <w:t>Баламызға шайнатып,</w:t>
        <w:br/>
        <w:t>Жегізбесек,</w:t>
        <w:br/>
        <w:t>Оңынан келмей жүргенде ісіміз,</w:t>
        <w:br/>
        <w:t>Бәріміздің бір түн ішінде</w:t>
        <w:br/>
        <w:t>«Өлең» айтып кетпесін ішіміз.</w:t>
        <w:br/>
        <w:t>Қап, апа-ай!</w:t>
        <w:br/>
        <w:t>- без</w:t>
        <w:br/>
        <w:t>- Арманым еді</w:t>
        <w:br/>
        <w:t>Көптен бергі...</w:t>
        <w:br/>
        <w:t>қыс та өтті...</w:t>
        <w:br/>
        <w:t>Көктем келді.</w:t>
        <w:br/>
        <w:t>Бірақ та бұл,</w:t>
        <w:br/>
        <w:t>Бейбас өзен секілді.</w:t>
        <w:br/>
        <w:t>Бәрін бұзып, ақпаймыз да сарқырап,</w:t>
        <w:br/>
        <w:t>Неге бізбен сонда да,</w:t>
        <w:br/>
        <w:t>Сырласпайсың бетің бір рет жарқырап?</w:t>
        <w:br/>
        <w:t>Бұл сауалды кім күтті?</w:t>
        <w:br/>
        <w:t>Көлге сонда тіл бітті:</w:t>
        <w:br/>
        <w:t>- Көрінсем де кейбіреуге мұнартып,</w:t>
        <w:br/>
        <w:t>Жүрегіне ешкімнің,</w:t>
      </w:r>
    </w:p>
    <w:p>
      <w:r>
        <w:t>Жүрген емен қайғы салып, мұң артып,</w:t>
        <w:br/>
        <w:t>Ал сендердей тайызбен сырлас болғанша,</w:t>
        <w:br/>
        <w:t>Үндемей-ақ жатқанымның өзі мың артық!</w:t>
        <w:br/>
        <w:t>ТАУЫҚ ПЕН ИТ</w:t>
        <w:br/>
        <w:t>Қауіпті жерде</w:t>
        <w:br/>
        <w:t>Қорықпай-ақ</w:t>
        <w:br/>
        <w:t>Тауықты жеуге</w:t>
        <w:br/>
        <w:t>Әбден болатынына</w:t>
        <w:br/>
        <w:t>Ойы жетпей,</w:t>
        <w:br/>
        <w:t>Ойы жетсе,</w:t>
        <w:br/>
        <w:t>Биіктегі тауыққа бойы жетпей,</w:t>
        <w:br/>
        <w:t>Дымы құрып тұрғанда</w:t>
        <w:br/>
        <w:t>Үй қасында,</w:t>
        <w:br/>
        <w:t>Итке тауық тіл қатты:</w:t>
        <w:br/>
        <w:t>- Ей, қояншық!</w:t>
        <w:br/>
        <w:t>Бастарың</w:t>
        <w:br/>
        <w:t>Сопиғаны болмаса,</w:t>
        <w:br/>
        <w:t>Мен сияқты</w:t>
        <w:br/>
        <w:t>Талдың биік бұтағында</w:t>
        <w:br/>
        <w:t>Бір отырып көрмеген</w:t>
        <w:br/>
        <w:t>Сенің үрім-бұтағың да...</w:t>
        <w:br/>
        <w:t>-і9ДАаз</w:t>
        <w:br/>
        <w:t>Ал, қысқасы,</w:t>
        <w:br/>
        <w:t>Жастарың да, кәрің де,</w:t>
        <w:br/>
        <w:t>қояншығы ұстайтын</w:t>
        <w:br/>
        <w:t>Делқұлысың бәрің де.</w:t>
        <w:br/>
        <w:t>- Мұқататын сенбісің,</w:t>
        <w:br/>
        <w:t>Мен сияқты жақсы итті?-</w:t>
        <w:br/>
        <w:t>Деп өзінше іші күйіп,</w:t>
        <w:br/>
        <w:t>Ит тауыққа тісін ақситты:</w:t>
        <w:br/>
        <w:t>- Шөжелерің шиқылдап,</w:t>
        <w:br/>
        <w:t>Ел-жұртқа сөз болдың,</w:t>
        <w:br/>
        <w:t>Енді маған кез келдің.</w:t>
        <w:br/>
        <w:t>Намыс өтпес жындысың,</w:t>
        <w:br/>
        <w:t>Егер көк ми болмасаң,</w:t>
        <w:br/>
        <w:t>Табар ең ғой жұмыртқаның жүндісін!</w:t>
        <w:br/>
        <w:t>БҰЛБҰЛ МЕН СҰҢҚАР</w:t>
        <w:br/>
        <w:t>- О, құрметті, сұңқар аға!</w:t>
        <w:br/>
        <w:t>Дос-жарынан бұлбұлда</w:t>
        <w:br/>
        <w:t>Жасыратын сыр бола ма?</w:t>
        <w:br/>
        <w:t>Айт десеңіз айтайын,</w:t>
        <w:br/>
        <w:t>Дүйсенбідей қатты күні емес,</w:t>
      </w:r>
    </w:p>
    <w:p>
      <w:r>
        <w:t>Сәрсенбінің сәтті күні.</w:t>
        <w:br/>
        <w:t>Таң азаннан кешке дейін</w:t>
        <w:br/>
        <w:t>Сайрап-сайрап шаршадым,</w:t>
        <w:br/>
        <w:t>Есектердің қорасының басында.</w:t>
        <w:br/>
        <w:t>Сонда да олар: «Талантың</w:t>
        <w:br/>
        <w:t>Жоқ екен, - деді,- расында».</w:t>
        <w:br/>
        <w:t>- Беу, шіркін-ай,</w:t>
        <w:br/>
        <w:t>Жас құстардың талабын</w:t>
        <w:br/>
        <w:t>қайтарған сірә оңар ма?</w:t>
        <w:br/>
        <w:t>Сана... сезім, парасат,</w:t>
        <w:br/>
        <w:t>Ес жоқ екен оларда...</w:t>
        <w:br/>
        <w:t>Бұлбұл інім, шынымен</w:t>
        <w:br/>
        <w:t>Қалыпсың ғой өкініп</w:t>
        <w:br/>
        <w:t>Ал тегінде</w:t>
        <w:br/>
        <w:t>-адбаы</w:t>
        <w:br/>
        <w:t>- Қайтпағанда қайтейін?</w:t>
        <w:br/>
        <w:t>Бүкшиген анаң байғұстың</w:t>
        <w:br/>
        <w:t>Бір сәлемін айтпағанда қайтейін?</w:t>
        <w:br/>
        <w:t>Жұмыртқадан жүн қырқып,</w:t>
        <w:br/>
        <w:t>Тілімен жұлдыз құлатқан</w:t>
        <w:br/>
        <w:t>Естіп ем ұзын құлақтан...</w:t>
        <w:br/>
        <w:t>«Жигули» апсың,</w:t>
        <w:br/>
        <w:t>Құтты болсын, Қалдыбай.</w:t>
        <w:br/>
        <w:t>- Оның, ата,</w:t>
        <w:br/>
        <w:t>Қаңқасы ғана қалды ғой...</w:t>
        <w:br/>
        <w:t>- Солай де...</w:t>
        <w:br/>
        <w:t>Ін-м-м... Батырхан-екең</w:t>
        <w:br/>
        <w:t>Тірідей тұздап,</w:t>
        <w:br/>
        <w:t>Қу шалды әбден қатырған екен.</w:t>
        <w:br/>
        <w:t>Ә, мейлі, енді алдың- қыс...</w:t>
        <w:br/>
        <w:t>Кеміңді ойла,</w:t>
        <w:br/>
        <w:t>Келінді ойла.</w:t>
        <w:br/>
        <w:t>Айтқандай осы,</w:t>
        <w:br/>
        <w:t>Келін қайда?</w:t>
        <w:br/>
        <w:t>- Мана таңсәріде</w:t>
        <w:br/>
        <w:t>Абортқа кеткен...</w:t>
        <w:br/>
        <w:t>- Сөзіңді, қане, қайтала?!</w:t>
        <w:br/>
        <w:t>Апорт болғанда... сонда...</w:t>
        <w:br/>
        <w:t>Алма теріп қайта ма?</w:t>
        <w:br/>
        <w:t>ӘӘй-әй-әй-әй!</w:t>
        <w:br/>
        <w:t>Ай-ай-ай-ай!</w:t>
      </w:r>
    </w:p>
    <w:p>
      <w:r>
        <w:t>Қыстың ішінде қағынып</w:t>
        <w:br/>
        <w:t>Апорт тергіш келіндер-ай!</w:t>
        <w:br/>
        <w:t>Ұшып кетпей басынан</w:t>
        <w:br/>
        <w:t>Аман-есен келіңдер-ай!</w:t>
        <w:br/>
        <w:t>Кеткендей бір желге ұшып,</w:t>
        <w:br/>
        <w:t>Бөлтіріктеріне тағы да</w:t>
        <w:br/>
        <w:t>Сес көрсетті жер құшып:</w:t>
        <w:br/>
        <w:t>- құдайға шүкір,</w:t>
        <w:br/>
        <w:t>Бар жағымыз тегіс емес.</w:t>
        <w:br/>
        <w:t>Не болмаса</w:t>
        <w:br/>
        <w:t>Жайқалып жатқан егіс емес,</w:t>
        <w:br/>
        <w:t>Жар ғой...</w:t>
        <w:br/>
        <w:t>Олай болса, талайды омақастыруға мүмкіндік бар ғой?</w:t>
        <w:br/>
        <w:t>Демек енді баяғы</w:t>
        <w:br/>
        <w:t>Көңілшектік әдеттерді тастаймыз.</w:t>
        <w:br/>
        <w:t>Тастаймыз да омақастыру «ойынын»</w:t>
        <w:br/>
        <w:t>Қане, кімнен бастаймыз?</w:t>
        <w:br/>
        <w:t>- Құс патшасы сұңқардан...</w:t>
        <w:br/>
        <w:t>Я болмаса тұлпардан...</w:t>
        <w:br/>
        <w:t>Айта берсең, елік түгіл, керік те</w:t>
        <w:br/>
        <w:t>Бір-біріне қиянат істемейді.</w:t>
        <w:br/>
        <w:t>Сондықтан да бұларды</w:t>
        <w:br/>
        <w:t>Ит өліп</w:t>
        <w:br/>
        <w:t>Жатқан орға</w:t>
        <w:br/>
        <w:t>Күмп еткізіңдер итеріп.</w:t>
        <w:br/>
        <w:t>Оншама зерек емес</w:t>
        <w:br/>
        <w:t>Ешкілерге</w:t>
        <w:br/>
        <w:t>Әурешілік керек емес.</w:t>
        <w:br/>
        <w:t>Неге десең, бұ байғұстар бір-бірін,</w:t>
        <w:br/>
        <w:t>Өздері-ақ орға сүзіп түсірер.</w:t>
        <w:br/>
        <w:t>ж жж</w:t>
        <w:br/>
        <w:t>Кей ешкілер бір-бірінің қадірін</w:t>
        <w:br/>
        <w:t>Қасқырларға жем болғанда түсінер.</w:t>
        <w:br/>
        <w:t>Бас болмаса,</w:t>
        <w:br/>
        <w:t>Құйрығым бар деп</w:t>
      </w:r>
    </w:p>
    <w:p>
      <w:r>
        <w:t>Мақтанбаған жарасар.</w:t>
        <w:br/>
        <w:t>ПЫШАҚПЕН ИНЕ</w:t>
        <w:br/>
        <w:t>Өткір пышақ</w:t>
        <w:br/>
        <w:t>Қындағы,</w:t>
        <w:br/>
        <w:t>Бір иненің</w:t>
        <w:br/>
        <w:t>Өкпе-назын тыңдады.</w:t>
        <w:br/>
        <w:t>Тыңдап-тыңдап</w:t>
        <w:br/>
        <w:t>Пікір айтты: «Мен сені</w:t>
        <w:br/>
        <w:t>Інім деуші ем еңселі.</w:t>
        <w:br/>
        <w:t>Әзілі жоқ сөзімнің</w:t>
        <w:br/>
        <w:t>Бір-екі жауап айтайын</w:t>
        <w:br/>
        <w:t>Сұрағыңа енді өзіңнің.</w:t>
        <w:br/>
        <w:t>Көп көрдім дейсің</w:t>
        <w:br/>
        <w:t>Әлдекімдердің зорлығын,</w:t>
        <w:br/>
        <w:t>Рас,</w:t>
        <w:br/>
        <w:t>Әділетсіздік көрсем, менің де</w:t>
        <w:br/>
        <w:t>Келеді ит қорлығым.</w:t>
        <w:br/>
        <w:t>“Кей бөздердің</w:t>
        <w:br/>
        <w:t>Жыртықтарын жібек жіппен орап ең,</w:t>
        <w:br/>
        <w:t>Сол үшін де доссыз қалдың, сорлы інім!..»</w:t>
        <w:br/>
        <w:t>КЕЙІНГІ ТҮСІНІСУ</w:t>
        <w:br/>
        <w:t>Тұмсығы</w:t>
        <w:br/>
        <w:t>Зеңбіректің оғындай,</w:t>
        <w:br/>
        <w:t>Көздері</w:t>
        <w:br/>
        <w:t>Сексеуілдің шоғындай</w:t>
        <w:br/>
        <w:t>Қара қасқыр</w:t>
        <w:br/>
        <w:t>Талай жаққа қаңғырды.</w:t>
        <w:br/>
        <w:t>Ишарат-ымды білмейтін</w:t>
        <w:br/>
        <w:t>Бөлтіріктерінің аузын қара қан қылды.</w:t>
        <w:br/>
        <w:t>Бүгін, міне, түн бойғы «еңбегі»</w:t>
        <w:br/>
        <w:t>-дбаы</w:t>
        <w:br/>
        <w:t>Адамның құны емес қой,</w:t>
        <w:br/>
        <w:t>Қауын әкелмепсіз,</w:t>
      </w:r>
    </w:p>
    <w:p>
      <w:r>
        <w:t>Қарбыздың да іші түспегенін,</w:t>
        <w:br/>
        <w:t>Сауын әкелмепсіз.</w:t>
        <w:br/>
        <w:t>Енді келсең,</w:t>
        <w:br/>
        <w:t>Немереңе күшік,</w:t>
        <w:br/>
        <w:t>Келініңе ішік ала кел.</w:t>
        <w:br/>
        <w:t>Өзімнің жоқ еді бесінші кәлөшім.</w:t>
        <w:br/>
        <w:t>Айтқандай, қызыма...</w:t>
        <w:br/>
        <w:t>Қызыңа жетінші «Желінқап» сұрағын,</w:t>
        <w:br/>
        <w:t>Келмейтін болса егер намысың.</w:t>
        <w:br/>
        <w:t>БҰЛБҰЛ МЕН ТАУЫҚ</w:t>
        <w:br/>
        <w:t>- Барынан жоғы тәуір қанатын,</w:t>
        <w:br/>
        <w:t>Ертеңгісін</w:t>
        <w:br/>
        <w:t>Қатты-қатты қағатын.</w:t>
        <w:br/>
        <w:t>Сосын</w:t>
        <w:br/>
        <w:t>Баратын</w:t>
        <w:br/>
        <w:t>Қамыстардың арасына...</w:t>
        <w:br/>
        <w:t>Әтешің аман ба?</w:t>
        <w:br/>
        <w:t>- Қызылы ма, қарасы ма?</w:t>
        <w:br/>
        <w:t>- Қарасы...</w:t>
        <w:br/>
        <w:t>- Е, оның қоқырсық ақтарып,</w:t>
        <w:br/>
        <w:t>Жазылып кеткен жарасы.</w:t>
        <w:br/>
        <w:t>- Қызылың ше?</w:t>
        <w:br/>
        <w:t>- Ол оңбаған</w:t>
        <w:br/>
        <w:t>Опасыздау аз ғана.</w:t>
        <w:br/>
        <w:t>Мен жоқ кезде</w:t>
        <w:br/>
        <w:t>Қырындайды екен қазға да...</w:t>
        <w:br/>
        <w:t>- Жалпы,</w:t>
        <w:br/>
        <w:t>Содан ашқан</w:t>
        <w:br/>
        <w:t>Жұмыртқаң нешеу?</w:t>
        <w:br/>
        <w:t>айта</w:t>
        <w:br/>
        <w:t>- Құдайға шүкір,</w:t>
        <w:br/>
        <w:t>Бе-сеу.</w:t>
        <w:br/>
        <w:t>- Бар екен ғой бес бақытың, несібің.</w:t>
        <w:br/>
        <w:t>- Бәрін-дағы қанаттыға қақтырмай,</w:t>
        <w:br/>
        <w:t>Бауырыма басып өсірдім...</w:t>
      </w:r>
    </w:p>
    <w:p>
      <w:r>
        <w:t>Күн шығып кетті, тоқта,</w:t>
        <w:br/>
        <w:t>Басқа айтарың жоқ па?</w:t>
        <w:br/>
        <w:t>ж жж</w:t>
        <w:br/>
        <w:t>Ал, шынында,</w:t>
        <w:br/>
        <w:t>Бесеудің төртеуін</w:t>
        <w:br/>
        <w:t>Тауық жарып алған.</w:t>
        <w:br/>
        <w:t>Тіпті, жалғыз жұмыртқасының да</w:t>
        <w:br/>
        <w:t>Өзге ұяда жаны қалған.</w:t>
        <w:br/>
        <w:t>БАС БОЛМАСА</w:t>
        <w:br/>
        <w:t>«Күшік те болса біледі,</w:t>
        <w:br/>
        <w:t>Ұмытпасам, қызталақ:</w:t>
        <w:br/>
        <w:t>Бұғылардың құйрықтары бір елі.</w:t>
        <w:br/>
        <w:t>Шошқанікі онан-дағы қысқарақ.</w:t>
        <w:br/>
        <w:t>Ау, бауырым, таңым бар ғой тағы да</w:t>
        <w:br/>
        <w:t>Кеудесіне мақтанатын пілге де...</w:t>
        <w:br/>
        <w:t>Құйрықтары о сорлының бағына</w:t>
        <w:br/>
        <w:t>Жез қамшыдай бірдеңе.</w:t>
        <w:br/>
        <w:t>Қысқасы, құйрығына өзгенің</w:t>
        <w:br/>
        <w:t>Көңлім менің толмайды.</w:t>
        <w:br/>
        <w:t>Неге олар біздердікі сияқты</w:t>
        <w:br/>
        <w:t>Әрі ұзын, әрі мамық болмайды?» -</w:t>
        <w:br/>
        <w:t>Деп,</w:t>
        <w:br/>
        <w:t>Итекеңдер ымырт түссе ертерек</w:t>
        <w:br/>
        <w:t>Бір-біріне ешкім жоқта еркелеп,</w:t>
        <w:br/>
        <w:t>Тастақ жақта ауыз-мұрын жаласар.</w:t>
        <w:br/>
        <w:t>ж жж</w:t>
        <w:br/>
        <w:t>-іӚйы</w:t>
        <w:br/>
        <w:t>ӘТЕШ ПЕН ТАУЫҚ</w:t>
        <w:br/>
        <w:t>Әлдекімдерден</w:t>
        <w:br/>
        <w:t>Келетін бір қауіп бар.</w:t>
        <w:br/>
        <w:t>Тұмсықтары болған соң ба алтыннан,</w:t>
        <w:br/>
        <w:t>Далаға көп шықпайды тауықтар,</w:t>
        <w:br/>
        <w:t>Қоқырсық та түртпейді.</w:t>
        <w:br/>
        <w:t>Әтешімен бірақ та</w:t>
        <w:br/>
        <w:t>Шоқысқаны бітпейді.</w:t>
        <w:br/>
        <w:t>Сүйгенінен емес,</w:t>
        <w:br/>
        <w:t>Әтеш байғұс күйгенінен</w:t>
        <w:br/>
        <w:t>Тауығына бүгін бет бұрмады.</w:t>
        <w:br/>
        <w:t>Ит жыны кеп, тырысып</w:t>
        <w:br/>
        <w:t>Тауық та тек тұрмады:</w:t>
      </w:r>
    </w:p>
    <w:p>
      <w:r>
        <w:t>- Сен бейбақтың бағыңа</w:t>
        <w:br/>
        <w:t>Мен бар екем тағы да.</w:t>
        <w:br/>
        <w:t>Менің арқам емес пе,</w:t>
        <w:br/>
        <w:t>Көп әтештен жүргенің әлі зор болып?</w:t>
        <w:br/>
        <w:t>Әйтпегенде бір аққуға үйленіп,</w:t>
        <w:br/>
        <w:t>Өлер едің қор болып.</w:t>
        <w:br/>
        <w:t>- Сен дімкәстің бағыңа</w:t>
        <w:br/>
        <w:t>Мен кез боппын тағы да.</w:t>
        <w:br/>
        <w:t>Осыған да шүкір де,</w:t>
        <w:br/>
        <w:t>Баяғыда қыран деген бүкірге</w:t>
        <w:br/>
        <w:t>Тік басыңды игеніңде,</w:t>
        <w:br/>
        <w:t>Құдай ұрып</w:t>
        <w:br/>
        <w:t>Сол шәлтікке тигеніңде,</w:t>
        <w:br/>
        <w:t>Жастай арам қатар ең.</w:t>
        <w:br/>
        <w:t>Осы күні айдаһарға жем болып,</w:t>
        <w:br/>
        <w:t>Жоһаннамда жатар ең.</w:t>
        <w:br/>
        <w:t>- Атың өшкір, әтеш-ау,</w:t>
        <w:br/>
        <w:t>Қаршадайдан қағынған,</w:t>
        <w:br/>
        <w:t>Шөжелердің әкесі-ау,</w:t>
        <w:br/>
        <w:t>Тіл-жағыңа от тисін.</w:t>
        <w:br/>
        <w:t>Саған да, ендеше, оқ тисін!</w:t>
        <w:br/>
        <w:t>- Тарт тіліңді,</w:t>
        <w:br/>
        <w:t>Қоқаңдама, секірме.</w:t>
        <w:br/>
        <w:t>ыейты</w:t>
        <w:br/>
        <w:t>- Сен де бүйтіп</w:t>
        <w:br/>
        <w:t>Қопаңдама, жекірме!</w:t>
        <w:br/>
        <w:t>- Ұмыттың ба өткенді...</w:t>
        <w:br/>
        <w:t>Ертелі-кеш</w:t>
        <w:br/>
        <w:t>«Жаным»- деп ең қолыңа</w:t>
        <w:br/>
        <w:t>Жүрегімнің «алтын кілті» тигенше.</w:t>
        <w:br/>
        <w:t>Сендей сұңғыт әтешке,</w:t>
        <w:br/>
        <w:t>Сонда басты игенше,</w:t>
        <w:br/>
        <w:t>Неге ғана етегін</w:t>
        <w:br/>
        <w:t>Ұстамағам басқаның?!</w:t>
        <w:br/>
        <w:t>ж жж</w:t>
        <w:br/>
        <w:t>Ақымақтықтан осындай</w:t>
        <w:br/>
        <w:t>Саусыңдар ма, жас қауым?</w:t>
      </w:r>
    </w:p>
    <w:p>
      <w:r>
        <w:t>ҚАРҒА</w:t>
        <w:br/>
        <w:t>Тереңге тамырлары таралып,</w:t>
        <w:br/>
        <w:t>Көктемнің шуағынан нәр алып,</w:t>
        <w:br/>
        <w:t>Қуаныштан жапырағы жайқалып,</w:t>
        <w:br/>
        <w:t>Бақыттылығы тұрған кезде байқалып,</w:t>
        <w:br/>
        <w:t>Өріктің ең алдағы</w:t>
        <w:br/>
        <w:t>Мақтаншақтау біреуі</w:t>
        <w:br/>
        <w:t>Шаттығын жасыра да алмады:</w:t>
        <w:br/>
        <w:t>- Бұл қызықты өмірді</w:t>
        <w:br/>
        <w:t>Жібердік-ау бастап та.</w:t>
        <w:br/>
        <w:t>Біздер мықты екенбіз</w:t>
        <w:br/>
        <w:t>Өсіп шыққан тастақта...</w:t>
        <w:br/>
        <w:t>Осы кезде бір қарға</w:t>
        <w:br/>
        <w:t>Ұшпақ еді шарықтап,</w:t>
        <w:br/>
        <w:t>Өріктің айтқан сөздерін</w:t>
        <w:br/>
        <w:t>Құлағы дереу шалып қап:</w:t>
        <w:br/>
        <w:t>- Сөздеріңе құлақ сап</w:t>
        <w:br/>
        <w:t>Тұрғаным үшін ұрыссаңдар, ұрсыңдар.</w:t>
        <w:br/>
        <w:t>Бірақ сендер</w:t>
        <w:br/>
        <w:t>Не деп бөсіп тұрсыңдар?</w:t>
        <w:br/>
        <w:t>кн</w:t>
        <w:br/>
        <w:t>Бұл кәсіппен</w:t>
        <w:br/>
        <w:t>Болмайды екен жан сақтап.</w:t>
        <w:br/>
        <w:t>Қызылкөзім бірте-бірте</w:t>
        <w:br/>
        <w:t>Босағамнан алшақтап,</w:t>
        <w:br/>
        <w:t>Соттастым.</w:t>
        <w:br/>
        <w:t>Осыменен</w:t>
        <w:br/>
        <w:t>Екінші рет от бастым.</w:t>
        <w:br/>
        <w:t>Желпіну мен кергудің</w:t>
        <w:br/>
        <w:t>Көрдің бе жарамсызын?..</w:t>
        <w:br/>
        <w:t>- Өзің құрттай болсаң да,</w:t>
        <w:br/>
        <w:t>Аяқ алысың жаман, қызым?..</w:t>
        <w:br/>
        <w:t>Әлі де талай алдыңнан</w:t>
        <w:br/>
        <w:t>Бұралаң-бұлың жол шығар.</w:t>
        <w:br/>
        <w:t>Ал мынаны есіңе</w:t>
        <w:br/>
        <w:t>Сап қойғаным жөн шығар...</w:t>
        <w:br/>
        <w:t>- Ертеде маған тарттың!-- деп</w:t>
        <w:br/>
        <w:t>Тыжырынбай-ақ мақтап ең ғой?</w:t>
      </w:r>
    </w:p>
    <w:p>
      <w:r>
        <w:t>- ӘЙ, қызым-ай,</w:t>
        <w:br/>
        <w:t>Байқұсым-ай,</w:t>
        <w:br/>
        <w:t>Қимайды ғой жамандауға</w:t>
        <w:br/>
        <w:t>Құс - екеш құс та ұясын...</w:t>
        <w:br/>
        <w:t>Шыжғыртып шынымды айттым,</w:t>
        <w:br/>
        <w:t>Несіне тұштиясың?</w:t>
        <w:br/>
        <w:t>О баста</w:t>
        <w:br/>
        <w:t>Мені көрсе тентектігі басылып,</w:t>
        <w:br/>
        <w:t>Аяғыма</w:t>
        <w:br/>
        <w:t>Сонадайдан бас ұрып,</w:t>
        <w:br/>
        <w:t>Көз жасы көл болғандар</w:t>
        <w:br/>
        <w:t>Үш кісі еді.</w:t>
        <w:br/>
        <w:t>Біріншісі -</w:t>
        <w:br/>
        <w:t>Ұшқыш еді.</w:t>
        <w:br/>
        <w:t>Қалған екеуі ішкіш еді.</w:t>
        <w:br/>
        <w:t>Үшеуін де сотта отырып</w:t>
        <w:br/>
        <w:t>Жоқтау айтып, жоқтағанмын.</w:t>
        <w:br/>
        <w:t>Сосын шал да болса әкеңнің</w:t>
        <w:br/>
        <w:t>Есігіне мықтап тоқтағанмын.</w:t>
        <w:br/>
        <w:t>Содан</w:t>
        <w:br/>
        <w:t>Тырп етуге шамам болды ма?</w:t>
        <w:br/>
        <w:t>Әкеңді жалмап сен тудың,</w:t>
        <w:br/>
        <w:t>Жаман болды ма?</w:t>
        <w:br/>
        <w:t>Сорымды құртып,</w:t>
        <w:br/>
        <w:t>Қалжыраттың.</w:t>
        <w:br/>
        <w:t>Әнеугүні Алатаудан хат жазып,</w:t>
        <w:br/>
        <w:t>Қан жылаттың...</w:t>
        <w:br/>
        <w:t>Сол хатыңда:</w:t>
        <w:br/>
        <w:t>«Не тілегің болса, айт!» - депсің.</w:t>
        <w:br/>
        <w:t>Қане, құлағыма-ақ сыбырла,</w:t>
        <w:br/>
        <w:t>Бұдан былай қайтпексің?</w:t>
        <w:br/>
        <w:t>- Үйленсем деп</w:t>
        <w:br/>
        <w:t>Сөз бастап бір бала жүр.</w:t>
        <w:br/>
        <w:t>Сыртымнан</w:t>
        <w:br/>
        <w:t>Көз тастап бір қара жүр.</w:t>
        <w:br/>
        <w:t>Алғашқысының</w:t>
        <w:br/>
        <w:t>Талай-талай кемісін көрдім.</w:t>
        <w:br/>
        <w:t>Соңғысы «Волгалы» жігіт көрінеді,</w:t>
        <w:br/>
        <w:t>Сірәзу келісім бердім.</w:t>
        <w:br/>
        <w:t>Менікі бұл..,</w:t>
        <w:br/>
        <w:t>Келісім дейсің қай тәуір?..</w:t>
      </w:r>
    </w:p>
    <w:p>
      <w:r>
        <w:t>Өстіп жүріп.. бұзылып</w:t>
        <w:br/>
        <w:t>Кетпесем болды әйтеуір!..</w:t>
        <w:br/>
        <w:t>«ӨЗІҢ БІЛ...»</w:t>
        <w:br/>
        <w:t>Қос құлағым қалқиғанда,</w:t>
        <w:br/>
        <w:t>Қозы қарным қампиғанда,</w:t>
        <w:br/>
        <w:t>Бөксе жағым балпиғанда,</w:t>
        <w:br/>
        <w:t>Өкше жағым жалпиғанда,</w:t>
        <w:br/>
        <w:t>Аяқтарым тарбиғанда,</w:t>
        <w:br/>
        <w:t>Атқа мініп жарбиғанда,</w:t>
        <w:br/>
        <w:t>Арақ ішіп, қылжиғанда,</w:t>
        <w:br/>
        <w:t>Қабырғаларым ыржиғанда,</w:t>
        <w:br/>
        <w:t>Ай маңдайым мыржиғанда</w:t>
        <w:br/>
        <w:t>Отызға кеп тыржиғанда,-</w:t>
        <w:br/>
        <w:t>Қайта оның орнына</w:t>
        <w:br/>
        <w:t>Шындық жағын ұқ, түсін...</w:t>
        <w:br/>
        <w:t>Мықты болсаң,</w:t>
        <w:br/>
        <w:t>Бізге емес, өзіңдей</w:t>
        <w:br/>
        <w:t>Осалдарға мықтысың.</w:t>
        <w:br/>
        <w:t>Негізінде, ұқтың ба?</w:t>
        <w:br/>
        <w:t>Күшті әрі мықтың да-</w:t>
        <w:br/>
        <w:t>Тесіп шыққан темірді</w:t>
        <w:br/>
        <w:t>Мына жатқан кетпеннің;-</w:t>
        <w:br/>
        <w:t>Сабы!- деді,-</w:t>
        <w:br/>
        <w:t>Сұрағың бар ма тағы?- деді.</w:t>
        <w:br/>
        <w:t>ӘМБЕБАП</w:t>
        <w:br/>
        <w:t>Бір кішкене орманға</w:t>
        <w:br/>
        <w:t>Әңгі ұрпағы-</w:t>
        <w:br/>
        <w:t>Есек басшы болғанда,</w:t>
        <w:br/>
        <w:t>Оның алыс-жақындағы</w:t>
        <w:br/>
        <w:t>Іздеп келіп,</w:t>
        <w:br/>
        <w:t>Өкпе айтты жақындары;</w:t>
        <w:br/>
        <w:t>- Белгілі-ақ болса да</w:t>
        <w:br/>
        <w:t>Ибасыздау,</w:t>
        <w:br/>
        <w:t>Имансыздау екені,</w:t>
        <w:br/>
        <w:t>Бос орынның біріне</w:t>
        <w:br/>
        <w:t>Серкеұлы Текені,</w:t>
        <w:br/>
        <w:t>Екіншісіне</w:t>
        <w:br/>
        <w:t>Туыстар мен достарды</w:t>
        <w:br/>
        <w:t>Шет қалдырып,</w:t>
        <w:br/>
        <w:t>Отырғызғаның не қошқарды?</w:t>
        <w:br/>
        <w:t>Маңырамаса да,</w:t>
        <w:br/>
        <w:t>Аңыраған соң жақындары,</w:t>
        <w:br/>
        <w:t>Есек байғұс туыстарына амалсыз</w:t>
        <w:br/>
        <w:t>Жақындады:</w:t>
      </w:r>
    </w:p>
    <w:p>
      <w:r>
        <w:t>- Өйткенімнің мәнісі-</w:t>
        <w:br/>
        <w:t>Жоқтығынан емес есім...</w:t>
        <w:br/>
        <w:t>Естіген жұрт: «Жаңа басшы</w:t>
        <w:br/>
        <w:t>Әмбебап екен»- десін.</w:t>
        <w:br/>
        <w:t>«ҚАЙТЫП КЕЛГЕН ҚЫЗ...»</w:t>
        <w:br/>
        <w:t>«Мен сенен, апа,</w:t>
        <w:br/>
        <w:t>Көп үміт күткен едім.</w:t>
        <w:br/>
        <w:t>Бір айыбың - алтынмен аптап,</w:t>
        <w:br/>
        <w:t>Күміспен күптемедің.</w:t>
        <w:br/>
        <w:t>Содан ба, со жылы</w:t>
        <w:br/>
        <w:t>Бір дегелекпен бөтен жұртты қыстап кеттім.</w:t>
        <w:br/>
        <w:t>Ал одан кейінгі қағынғыр жылы</w:t>
        <w:br/>
        <w:t>Басқа біреудің етегін ұстап кеттім.</w:t>
        <w:br/>
        <w:t>Қыз байғұс барған жерінде</w:t>
        <w:br/>
        <w:t>Тынбайын деп тынбайды ма?</w:t>
        <w:br/>
        <w:t>Бір нәмәрттің</w:t>
        <w:br/>
        <w:t>Сөзін сөз-ақ деп тыңдайды да...</w:t>
        <w:br/>
        <w:t>Ашып айтсақ:</w:t>
        <w:br/>
        <w:t>Кимешегі киілген</w:t>
        <w:br/>
        <w:t>Біз байғұсқа</w:t>
        <w:br/>
        <w:t>Имешегі иілген</w:t>
        <w:br/>
        <w:t>Әлгі байғұс</w:t>
        <w:br/>
        <w:t>Бір күні үйіңе келіп кіреді.</w:t>
        <w:br/>
        <w:t>Уәдесі жұлдыздан төмен түспегесін,</w:t>
        <w:br/>
        <w:t>Ішіңе желік кіреді.</w:t>
        <w:br/>
        <w:t>Біреудің айтуынша,</w:t>
        <w:br/>
        <w:t>Еріккен жаман екен.</w:t>
        <w:br/>
        <w:t>Жоқ, еріккеннен</w:t>
        <w:br/>
        <w:t>Желіккен жаман екен.</w:t>
        <w:br/>
        <w:t>Еріккен</w:t>
        <w:br/>
        <w:t>Ел білгіш деп бұрыс айтады.</w:t>
        <w:br/>
        <w:t>Желіккен</w:t>
        <w:br/>
        <w:t>Желпінгіш дегендер дұрыс айтады.</w:t>
        <w:br/>
        <w:t>Олай да желпініп,</w:t>
        <w:br/>
        <w:t>Былай да желпініп,</w:t>
        <w:br/>
        <w:t>Үлкеннің алдын</w:t>
        <w:br/>
        <w:t>Талай мәрте кесіп өттім.</w:t>
      </w:r>
    </w:p>
    <w:p>
      <w:r>
        <w:t>Бара-бара «Алтын! Алтын!» деп</w:t>
        <w:br/>
        <w:t>Кергуді кәсіп еттім.</w:t>
        <w:br/>
        <w:t>Шынын айтсам,</w:t>
        <w:br/>
        <w:t>Көліңде қамыс жоқ екен.</w:t>
        <w:br/>
        <w:t>Өзіңде намыс жоқ екен.</w:t>
        <w:br/>
        <w:t>Қатын да бір,</w:t>
        <w:br/>
        <w:t>Сен де бір.</w:t>
        <w:br/>
        <w:t>Бүйтіп еркек болғанша</w:t>
        <w:br/>
        <w:t>Өмірең қатып, жерге кір!..</w:t>
        <w:br/>
        <w:t>Қазанға қолың тиіп кетіп,</w:t>
        <w:br/>
        <w:t>Самауырдың құлағына жармаспасаң,</w:t>
        <w:br/>
        <w:t>Ар баспасаң,</w:t>
        <w:br/>
        <w:t>Жар баспасаң,</w:t>
        <w:br/>
        <w:t>Менің алдымда жүнің жығылып,</w:t>
        <w:br/>
        <w:t>Бұға бермесең,</w:t>
        <w:br/>
        <w:t>Әйелдің ісіне басыңды сұға бермесең,</w:t>
        <w:br/>
        <w:t>Қалған гәптарымды</w:t>
        <w:br/>
        <w:t>Құлағыңа келіп айтам.</w:t>
        <w:br/>
        <w:t>Бірақ осы шарттарымды</w:t>
        <w:br/>
        <w:t>Орындасаң ғана кері қайтам!..»</w:t>
        <w:br/>
        <w:t>Мұны оқып,</w:t>
        <w:br/>
        <w:t>Күңбайдың жүрегі бүлк етті,</w:t>
        <w:br/>
        <w:t>Сонда да әдетіне басып:</w:t>
        <w:br/>
        <w:t>«Өзің біл»- деп күңк етті.</w:t>
        <w:br/>
        <w:t>ШЫМШЫҚТЫҢ ШЫРҒАЛАҢЫ</w:t>
        <w:br/>
        <w:t>- Мынабүркіт,</w:t>
        <w:br/>
        <w:t>Иттің ғана баласы.</w:t>
        <w:br/>
        <w:t>Қатарынан бұрын кітап шығарып,</w:t>
        <w:br/>
        <w:t>Қағынып кеткенін қарашы?</w:t>
        <w:br/>
        <w:t>Бүркіттер әдептен озып</w:t>
        <w:br/>
        <w:t>Қайда барады?</w:t>
        <w:br/>
        <w:t>Бүйте берсе, бәрінде де</w:t>
        <w:br/>
        <w:t>Эгоистик сезім пайда болады.</w:t>
        <w:br/>
        <w:t>Жә, тақырыптан ауытқыған</w:t>
        <w:br/>
        <w:t>Болар айып,</w:t>
        <w:br/>
        <w:t>Бүркіттің мына бір</w:t>
        <w:br/>
        <w:t>айы</w:t>
      </w:r>
    </w:p>
    <w:p>
      <w:r>
        <w:t>ҚАРҒАНЫҢ РЕЦЕНЗИЯСЫ</w:t>
        <w:br/>
        <w:t>Құс жақсысы қорғайтын</w:t>
        <w:br/>
        <w:t>Шымшықтың,</w:t>
        <w:br/>
        <w:t>Тойыс торғайдың</w:t>
        <w:br/>
        <w:t>Мына жасыл кітабын,</w:t>
        <w:br/>
        <w:t>Жасыл емес-ау,</w:t>
        <w:br/>
        <w:t>Асыл кітабын</w:t>
        <w:br/>
        <w:t>Шарболаттай шыңдалып, аяқ жазған.</w:t>
        <w:br/>
        <w:t>Өмір шындығын бос даурықпай,</w:t>
        <w:br/>
        <w:t>Шындыққа таяп жазған.</w:t>
        <w:br/>
        <w:t>Мәселен,</w:t>
        <w:br/>
        <w:t>Теректер тербеліп,</w:t>
        <w:br/>
        <w:t>Мұнда да</w:t>
        <w:br/>
        <w:t>Теңіздер шайқалады.</w:t>
        <w:br/>
        <w:t>Кітаптың өн бойынан</w:t>
        <w:br/>
        <w:t>Тапқырлық байқалады.</w:t>
        <w:br/>
        <w:t>Ауылға көптен бері</w:t>
        <w:br/>
        <w:t>Қарасын да көрсетпейтін,</w:t>
        <w:br/>
        <w:t>Таспен ұрсаң,</w:t>
        <w:br/>
        <w:t>Аспен ұрып, қорс етпейтін</w:t>
        <w:br/>
        <w:t>Итекеңді</w:t>
        <w:br/>
        <w:t>Арыстанға теңеуі де орынды.</w:t>
        <w:br/>
        <w:t>Қырғиға қитұрқыланып:</w:t>
        <w:br/>
        <w:t>«Надансың!»- демеуі де орынды.</w:t>
        <w:br/>
        <w:t>Бір бөлімде:</w:t>
        <w:br/>
        <w:t>«Шуламайды ұлардай.</w:t>
        <w:br/>
        <w:t>Сайрауды тегі бұлардай</w:t>
        <w:br/>
        <w:t>Құйқылжытып еді қай құстар?</w:t>
        <w:br/>
        <w:t>Қыста бар да, жазда жоқ</w:t>
        <w:br/>
        <w:t>Біздің осы байғұстар -</w:t>
        <w:br/>
        <w:t>Қарғалар азайып кетті.</w:t>
        <w:br/>
        <w:t>Солардың өмірін</w:t>
        <w:br/>
        <w:t>Үлгі етіп жазайық!»- депті.</w:t>
        <w:br/>
        <w:t>Жаннаттың суындай</w:t>
        <w:br/>
        <w:t>Тапшы пікір ме? Тапшы пікір!</w:t>
        <w:br/>
        <w:t>Бір азамат батылы барып айтпаған</w:t>
        <w:br/>
        <w:t>ыйды</w:t>
        <w:br/>
        <w:t>АТАСЫ МЕН БАЛАСЫ</w:t>
      </w:r>
    </w:p>
    <w:p>
      <w:r>
        <w:t>- Балам,</w:t>
        <w:br/>
        <w:t>Қағынғаннан емес,</w:t>
        <w:br/>
        <w:t>Сағынғаннан</w:t>
        <w:br/>
        <w:t>Екі көзім алақтап,</w:t>
        <w:br/>
        <w:t>От-басыңа қарай</w:t>
        <w:br/>
        <w:t>Шауып келдім далақтап.</w:t>
        <w:br/>
        <w:t>Үлде мен бүлде көрмей,</w:t>
        <w:br/>
        <w:t>Мүрде көргендей неге сонша түңілдің?</w:t>
        <w:br/>
        <w:t>Бүйтіп қақиғанша</w:t>
        <w:br/>
        <w:t>Жүрегіме бір сәт үңілгін.</w:t>
        <w:br/>
        <w:t>Жақсы жігіт</w:t>
        <w:br/>
        <w:t>Аталы сөзге тоқталады.</w:t>
        <w:br/>
        <w:t>Барлық үміт- сендерде,</w:t>
        <w:br/>
        <w:t>Әйтпесеки, біздің әулет жоқ болады!</w:t>
        <w:br/>
        <w:t>Сосын бақыт деген</w:t>
        <w:br/>
        <w:t>Айлықпен,</w:t>
        <w:br/>
        <w:t>Байлықпен,</w:t>
        <w:br/>
        <w:t>Алтынмен де өлшенбейді.</w:t>
        <w:br/>
        <w:t>Қартайғанда мына әкең</w:t>
        <w:br/>
        <w:t>Немере сүйіп өлсем дейді!</w:t>
        <w:br/>
        <w:t>Бір жағынан, балалы үйдің</w:t>
        <w:br/>
        <w:t>Дастарқанынан береке кетпейді.</w:t>
        <w:br/>
        <w:t>Кейбір заржақтар да</w:t>
        <w:br/>
        <w:t>«Бұдан бетер бол!»- деп келеке етпейді.</w:t>
        <w:br/>
        <w:t>- Ата деймін, ата,</w:t>
        <w:br/>
        <w:t>Асықпа пока.</w:t>
        <w:br/>
        <w:t>Не, сен маған</w:t>
        <w:br/>
        <w:t>Тоқтау айтқалы келдің бе?</w:t>
        <w:br/>
        <w:t>Әлде,</w:t>
        <w:br/>
        <w:t>Жоқтау айтқалы келдің бе?</w:t>
        <w:br/>
        <w:t>Жүргелі тұрмын... жиылып қалған</w:t>
        <w:br/>
        <w:t>«Жырларың» болса түгел айт.</w:t>
        <w:br/>
        <w:t>Түгел айт та, ешбір жаққа бұрылмай,</w:t>
        <w:br/>
        <w:t>Ауылға тіке қайт!</w:t>
        <w:br/>
        <w:t>- Де</w:t>
      </w:r>
    </w:p>
    <w:p>
      <w:r>
        <w:t>Өлеңсымағына оралайық,</w:t>
        <w:br/>
        <w:t>«Тау басында тайраңдап</w:t>
        <w:br/>
        <w:t>Жүрген қойдың</w:t>
        <w:br/>
        <w:t>Киізіне қонуды</w:t>
        <w:br/>
        <w:t>Мүлдем қойдым».</w:t>
        <w:br/>
        <w:t>«Көзді ашып-жұмғанша</w:t>
        <w:br/>
        <w:t>Шыршықтан су ішіп,</w:t>
        <w:br/>
        <w:t>Ертісті жағаладым.</w:t>
        <w:br/>
        <w:t>Шошқаның мүйізін қағып.</w:t>
        <w:br/>
        <w:t>Аяғын тағаладым!..»</w:t>
        <w:br/>
        <w:t>Қойда киіз,</w:t>
        <w:br/>
        <w:t>Шошқада мүйіз</w:t>
        <w:br/>
        <w:t>Бар дегеннен жақсылық</w:t>
        <w:br/>
        <w:t>Шығады деп иегім қышымайды.</w:t>
        <w:br/>
        <w:t>Жалпы, Бүрекеңнің басқа да</w:t>
        <w:br/>
        <w:t>Өлеңдеріне ауызым тұшымайды.</w:t>
        <w:br/>
        <w:t>О, шіркін-ай!</w:t>
        <w:br/>
        <w:t>Бұзылған сөздің шырқын-ай!</w:t>
        <w:br/>
        <w:t>Да-а-а-а!</w:t>
        <w:br/>
        <w:t>Біреуге біреудің «әй!» деуі де,</w:t>
        <w:br/>
        <w:t>Қиын боп кетті бүгінде.</w:t>
        <w:br/>
        <w:t>Бүркіттен бұқсақ, бұл сөздің</w:t>
        <w:br/>
        <w:t>Айтпас едік бірін де.</w:t>
        <w:br/>
        <w:t>Ал енді тоқсан ауыз сөзімізге</w:t>
        <w:br/>
        <w:t>Тобықтай түйін - іншалла айтайық.</w:t>
        <w:br/>
        <w:t>Қанаттары қатайып</w:t>
        <w:br/>
        <w:t>Қалғанына қарамай,</w:t>
        <w:br/>
        <w:t>Қарлығашты көрсе, қорқып</w:t>
        <w:br/>
        <w:t>Қипақтайтын,</w:t>
        <w:br/>
        <w:t>Нәуірзекті көрсе, жортып</w:t>
        <w:br/>
        <w:t>Сипақтайтын,</w:t>
        <w:br/>
        <w:t>Мына милау бүркіттің</w:t>
        <w:br/>
        <w:t>Кесек-те-е-й жинағы</w:t>
        <w:br/>
        <w:t>Басымызды қатырып,</w:t>
        <w:br/>
        <w:t>Шешек-т-е-й қинады.</w:t>
        <w:br/>
        <w:t>Сөйтіп, шымшық</w:t>
        <w:br/>
        <w:t>Бүркітке батырды «тұмсық».</w:t>
        <w:br/>
        <w:t>Ше</w:t>
        <w:br/>
        <w:t>Қыңсылатып бастап кетіпті:</w:t>
        <w:br/>
        <w:t>«қолынан оқтауы түспес»,</w:t>
        <w:br/>
        <w:t>Тамағы піспес,</w:t>
        <w:br/>
        <w:t>Күңбай!</w:t>
      </w:r>
    </w:p>
    <w:p>
      <w:r>
        <w:t>Атыңды</w:t>
        <w:br/>
        <w:t>Біздің жаққа жайдақ мінбей,</w:t>
        <w:br/>
        <w:t>Кісен сап қой аяғына.</w:t>
        <w:br/>
        <w:t>Айтпақшы, есіңде ме,</w:t>
        <w:br/>
        <w:t>Баяғыда</w:t>
        <w:br/>
        <w:t>Пушкин атаң:</w:t>
        <w:br/>
        <w:t>«Простое- Вы,</w:t>
        <w:br/>
        <w:t>Чудесное - Ты» деген екен.</w:t>
        <w:br/>
        <w:t>Мен де саған «Сіз-біз» деп иілетін</w:t>
        <w:br/>
        <w:t>Әдетіңді тый дегем.</w:t>
        <w:br/>
        <w:t>Ал сен бірақ</w:t>
        <w:br/>
        <w:t>Иілуді одан бетер үдеттің.</w:t>
        <w:br/>
        <w:t>«Көзіңіз айдай,</w:t>
        <w:br/>
        <w:t>Сөзіңіз майдай»,-</w:t>
        <w:br/>
        <w:t>Деп жүрегімді жүдеттің.</w:t>
        <w:br/>
        <w:t>Еркектігіңе таң қалдым</w:t>
        <w:br/>
        <w:t>Сендік осы жүректің...</w:t>
        <w:br/>
        <w:t>Кеше тағы да</w:t>
        <w:br/>
        <w:t>«Америка» аштың өзіңше.</w:t>
        <w:br/>
        <w:t>Колхоздан іс тапқандардың емес,</w:t>
        <w:br/>
        <w:t>Әбден тіс қаққандардың көзінше</w:t>
        <w:br/>
        <w:t>Көше жаққа күл тасып</w:t>
        <w:br/>
        <w:t>Шыққаның қай сасқаның?</w:t>
        <w:br/>
        <w:t>Күл түгілі, қарамайды гүлге де</w:t>
        <w:br/>
        <w:t>Еркектері басқаның.</w:t>
        <w:br/>
        <w:t>Бүйтіп отымнан кіріп,</w:t>
        <w:br/>
        <w:t>Күлімнен шықпай-ақ қой.</w:t>
        <w:br/>
        <w:t>Бетіңе айтқанға қабырғаң қайысып,</w:t>
        <w:br/>
        <w:t>Қабағыңды шытпай-ақ қой.</w:t>
        <w:br/>
        <w:t>Ей, малғұн-ау,</w:t>
        <w:br/>
        <w:t>Аяғымның тырнағын</w:t>
        <w:br/>
        <w:t>Ап тастамақ та болдың-ау.</w:t>
        <w:br/>
        <w:t>Қара бет боп сенен-ақ өлдім-ау.</w:t>
        <w:br/>
        <w:t>-“4бзз</w:t>
        <w:br/>
        <w:t>Он гүлінен бір гүлі де ашылмаған,</w:t>
        <w:br/>
        <w:t>«Сүйемін» деп</w:t>
      </w:r>
    </w:p>
    <w:p>
      <w:r>
        <w:t>Бір жазғанның мойнына асылмаған,</w:t>
        <w:br/>
        <w:t>Бір қыз біздікіне «қонақтап»,</w:t>
        <w:br/>
        <w:t>Тас қараңғы үйдің көзі жарқ етті.</w:t>
        <w:br/>
        <w:t>Ойда жоқта</w:t>
        <w:br/>
        <w:t>Қағанағымды қарқ, сағанағымды сарқ етті.</w:t>
        <w:br/>
        <w:t>Сарқ еткен соң ба, қарық еткен соң ба,</w:t>
        <w:br/>
        <w:t>Түкті де одан аямадым.</w:t>
        <w:br/>
        <w:t>Шекесінен шертпей</w:t>
        <w:br/>
        <w:t>Аяладым:</w:t>
        <w:br/>
        <w:t>«Отқа түскен мұздайын</w:t>
        <w:br/>
        <w:t>Қой, тынышын бұзбайын...»</w:t>
        <w:br/>
        <w:t>Бара жатты ма сөзі ұнап,</w:t>
        <w:br/>
        <w:t>Өзім-ақ</w:t>
        <w:br/>
        <w:t>Түнде тұрып, пеш жақтым.</w:t>
        <w:br/>
        <w:t>Бара-бара</w:t>
        <w:br/>
        <w:t>Ерте оянып, кеш жаттым.</w:t>
        <w:br/>
        <w:t>Не керек, ол үйге аяғын басқалы</w:t>
        <w:br/>
        <w:t>Бір рет күбі піскен жоқ.</w:t>
        <w:br/>
        <w:t>Ал мен піскен күбінің</w:t>
        <w:br/>
        <w:t>Түбі әлі түскен жоқ.</w:t>
        <w:br/>
        <w:t>Бұл,</w:t>
        <w:br/>
        <w:t>Сірә, сізге шаққан мұңым ба?</w:t>
        <w:br/>
        <w:t>Өтірік емес мұным да,</w:t>
        <w:br/>
        <w:t>Беті-қолын шаятын</w:t>
        <w:br/>
        <w:t>Суына дейін тасып қоям.</w:t>
        <w:br/>
        <w:t>Сексеуілдің қышып жатқан желкесін</w:t>
        <w:br/>
        <w:t>Балтаменен «қасып» қоям.</w:t>
        <w:br/>
        <w:t>Қысқасы, бұл қояншық келгелі</w:t>
        <w:br/>
        <w:t>Бір қайғым бесеу болды.</w:t>
        <w:br/>
        <w:t>Шашым - сыпырғы,</w:t>
        <w:br/>
        <w:t>Қолым көсеу болды.</w:t>
        <w:br/>
        <w:t>Сөйткендегі көк долым</w:t>
        <w:br/>
        <w:t>Ар-ұяттың</w:t>
        <w:br/>
        <w:t>Шешіп тастап көк тонын,</w:t>
        <w:br/>
        <w:t>«Күшіктерін» төркінге</w:t>
        <w:br/>
        <w:t>Жақсы пікір ме? Жақсы пікір!</w:t>
      </w:r>
    </w:p>
    <w:p>
      <w:r>
        <w:t>«Иір ағаштікі сияқты</w:t>
        <w:br/>
        <w:t>Әр бетінде көзі көп.</w:t>
        <w:br/>
        <w:t>Бір ауыз да</w:t>
        <w:br/>
        <w:t>Текті сөзі жоқ!»-</w:t>
        <w:br/>
        <w:t>Деп біреулер</w:t>
        <w:br/>
        <w:t>Бостан-босқа қақсайды екен...</w:t>
        <w:br/>
        <w:t>Кітап... тек бағасы мен</w:t>
        <w:br/>
        <w:t>Тираж жағынан ғана ақсайды екен!!!</w:t>
        <w:br/>
        <w:t>ҚАЛПАҚ ХИКАЯСЫ</w:t>
        <w:br/>
        <w:t>Ауылдың іші тым ғажап қой.</w:t>
        <w:br/>
        <w:t>Онда не бар? Байғыздан басқа</w:t>
        <w:br/>
        <w:t>Дым да жоқ қой.</w:t>
        <w:br/>
        <w:t>Жағдай солай болғасын.</w:t>
        <w:br/>
        <w:t>Діттегеніңді шәһардан</w:t>
        <w:br/>
        <w:t>Табуың оңай болғасын</w:t>
        <w:br/>
        <w:t>Әтеш ақымақ</w:t>
        <w:br/>
        <w:t>Шақырмай жатып-ақ,</w:t>
        <w:br/>
        <w:t>Бір шетіне қаланың жетіп қаламын.</w:t>
        <w:br/>
        <w:t>Міне, бүгін де қап алып,</w:t>
        <w:br/>
        <w:t>кетіп барамын.</w:t>
        <w:br/>
        <w:t>Асан мен</w:t>
        <w:br/>
        <w:t>Үсенімнің шешесі:</w:t>
        <w:br/>
        <w:t>- Көкесі, әй, көкесі!?</w:t>
        <w:br/>
        <w:t>Түрің нақұрыс адам сияқтанбасын.</w:t>
        <w:br/>
        <w:t>Жеңгеңе жолықсаң,</w:t>
        <w:br/>
        <w:t>Сұрланған жүзің шуақтанбасын.</w:t>
        <w:br/>
        <w:t>Келіншек көрсең,</w:t>
        <w:br/>
        <w:t>Қылжақтама.</w:t>
        <w:br/>
        <w:t>Қыз көрсең,</w:t>
        <w:br/>
        <w:t>Ыржақтама.</w:t>
        <w:br/>
        <w:t>Білесің,</w:t>
        <w:br/>
        <w:t>Менің қолым қысқыштай.</w:t>
        <w:br/>
        <w:t>Сенің жолың</w:t>
        <w:br/>
        <w:t>Сызғыштай.</w:t>
        <w:br/>
        <w:t>Әр жылдар - ар жылдар жырлары</w:t>
        <w:br/>
        <w:t>ТАШКЕНТ</w:t>
        <w:br/>
        <w:t>Арайлап атқан таң қандай,</w:t>
        <w:br/>
        <w:t>Жүзіңнен нұр тамғандай.</w:t>
        <w:br/>
        <w:t>Бір көрген жан өзіңді</w:t>
        <w:br/>
        <w:t>Кете алмас таңданбай.</w:t>
        <w:br/>
        <w:t>Кернейлетіп көктемі,</w:t>
        <w:br/>
        <w:t>Тау-тасы да көктеді.</w:t>
        <w:br/>
        <w:t>Ұл-қыздары таласар</w:t>
        <w:br/>
        <w:t>Жұлдыздармен көктегі.</w:t>
        <w:br/>
        <w:t>Қайырмасы:</w:t>
        <w:br/>
        <w:t>Данадай сөз бастаған</w:t>
        <w:br/>
        <w:t>Алысқа көз тастаған</w:t>
      </w:r>
    </w:p>
    <w:p>
      <w:r>
        <w:t>Ару қала- Тас қалам.</w:t>
        <w:br/>
        <w:t>Тас қала ғой бас қалам</w:t>
        <w:br/>
        <w:t>Артық көрем басқадан.</w:t>
        <w:br/>
        <w:t>Көкте самғап бар құсың,</w:t>
        <w:br/>
        <w:t>Бауырлары балқысын.</w:t>
        <w:br/>
        <w:t>Қызыл шапақ шаттығың</w:t>
        <w:br/>
        <w:t>Шыршығыңдай шалқысын.</w:t>
        <w:br/>
        <w:t>Бақытыма айналған</w:t>
        <w:br/>
        <w:t>Жазираңа жайланғам.</w:t>
        <w:br/>
        <w:t>Бізден басқа кімің бар</w:t>
        <w:br/>
        <w:t>Жіпсіз саған байланған?!</w:t>
        <w:br/>
        <w:t>Қайырмасы:</w:t>
        <w:br/>
        <w:t>18.09.2007 жыл.</w:t>
        <w:br/>
        <w:t>-49-</w:t>
        <w:br/>
        <w:t>«НЕ АЙТПАҚ ЕҢ?»</w:t>
        <w:br/>
        <w:t>Не жетсін, шіркін,</w:t>
        <w:br/>
        <w:t>Отырғандарға бас қасып?..</w:t>
        <w:br/>
        <w:t>Үй іші жайбарақат бас қосып,</w:t>
        <w:br/>
        <w:t>Бәрі түстеніп отыр.</w:t>
        <w:br/>
        <w:t>Ағасы әлденеге тістеніп отыр.</w:t>
        <w:br/>
        <w:t>Бұлардың да</w:t>
        <w:br/>
        <w:t>Сіңлісінің аты Еңлік,</w:t>
        <w:br/>
        <w:t>Інісінің аты Кебек еді.</w:t>
        <w:br/>
        <w:t>Екеуі ағасына</w:t>
        <w:br/>
        <w:t>Бірдеңе демек еді.</w:t>
        <w:br/>
        <w:t>- Егер әулие болсаң да</w:t>
        <w:br/>
        <w:t>Озып кетпе әдептен!</w:t>
        <w:br/>
        <w:t>Қашанғы айтам, үндемей</w:t>
        <w:br/>
        <w:t>Тамақ жеуге әдеттен!-</w:t>
        <w:br/>
        <w:t>Деп, ағасы</w:t>
        <w:br/>
        <w:t>Сорпасын сораптады,</w:t>
        <w:br/>
        <w:t>Жанына жолатпады.</w:t>
        <w:br/>
        <w:t>Бір кезде дастарқан да жиналды,</w:t>
        <w:br/>
        <w:t>Ағасы інілерінің шаруасын</w:t>
        <w:br/>
        <w:t>Сұрамауға қиналды:</w:t>
        <w:br/>
        <w:t>- Құдайға шүкір, ішімізге</w:t>
        <w:br/>
        <w:t>Ел де қонды-ау!</w:t>
        <w:br/>
        <w:t>Не де болса әйтеуір</w:t>
        <w:br/>
        <w:t>Кешегіден ерте қонды-ау!</w:t>
        <w:br/>
        <w:t>Мына жаман ағаңа</w:t>
        <w:br/>
        <w:t>Не айтпақ еңдер бағана?</w:t>
        <w:br/>
        <w:t>- Лажымыз да жоқ енді</w:t>
        <w:br/>
        <w:t>Әттең-ай демеске.</w:t>
        <w:br/>
        <w:t>Енді кеш қалдық емес пе?</w:t>
      </w:r>
    </w:p>
    <w:p>
      <w:r>
        <w:t>Айтсам егер шынымды,</w:t>
        <w:br/>
        <w:t>Ішіп қойдыңыз лықытып</w:t>
        <w:br/>
        <w:t>Көжеге түскен шыбынды!..</w:t>
        <w:br/>
        <w:t>-48-</w:t>
        <w:br/>
        <w:t>Кілең кепшіктер ғой.</w:t>
        <w:br/>
        <w:t>Қалпақ-ау деп алғаның</w:t>
        <w:br/>
        <w:t>Маған да үлкен лепшіктер ғой?!</w:t>
        <w:br/>
        <w:t>- Кепшік болса,</w:t>
        <w:br/>
        <w:t>Кепшік болар.</w:t>
        <w:br/>
        <w:t>Саған да үлкен лепшік болса,</w:t>
        <w:br/>
        <w:t>Лепшік болар.</w:t>
        <w:br/>
        <w:t>Асықпасаң, көкірегің толады ғой.</w:t>
        <w:br/>
        <w:t>Сонда саған мынаның</w:t>
        <w:br/>
        <w:t>Бәрі лайық болады ғой...</w:t>
        <w:br/>
        <w:t>Әйтпесе бекерден бекер</w:t>
        <w:br/>
        <w:t>Тулай бермей,</w:t>
        <w:br/>
        <w:t>Шибөрідей шулай бермей,</w:t>
        <w:br/>
        <w:t>Ана Бұқпыш келімсекке бер.</w:t>
        <w:br/>
        <w:t>Оған қимасаң, көкірегі торсықтай</w:t>
        <w:br/>
        <w:t>Көрші үйдегі келіншекке бер.</w:t>
        <w:br/>
        <w:t>Бүйтіп... ашуыңның зәғары</w:t>
        <w:br/>
        <w:t>Тамшылағанда не пайда?</w:t>
        <w:br/>
        <w:t>Арық аттай мені көп</w:t>
        <w:br/>
        <w:t>Қамшылағанда не пайда?</w:t>
        <w:br/>
        <w:t>Онсыз-дағы ішкенім,</w:t>
        <w:br/>
        <w:t>Бойыма түр тарамай...</w:t>
        <w:br/>
        <w:t>Бір топ әйел:</w:t>
        <w:br/>
        <w:t>«Егіздердің қалпағы»,- деп тұрғасын</w:t>
        <w:br/>
        <w:t>Ала сап ем қарамай.</w:t>
        <w:br/>
        <w:t>Ендігәрі жоқ іздеп</w:t>
        <w:br/>
        <w:t>Қалаға да бармаспын!</w:t>
        <w:br/>
        <w:t>Қап ала да бармаспын!</w:t>
        <w:br/>
        <w:t>Балаларға қалпақ түгіл,</w:t>
        <w:br/>
        <w:t>Жаңғақ та алмаспын!..</w:t>
        <w:br/>
        <w:t>айты</w:t>
        <w:br/>
        <w:t>Енді ғана шешініп жатыр екен;</w:t>
      </w:r>
    </w:p>
    <w:p>
      <w:r>
        <w:t>Қалпақтарды тығып қойып,</w:t>
        <w:br/>
        <w:t>Біраз жалтақтаттым.</w:t>
        <w:br/>
        <w:t>Сөйттім де мақтандым,</w:t>
        <w:br/>
        <w:t>- Қалпақ таптым!</w:t>
        <w:br/>
        <w:t>- Нешеуін?</w:t>
        <w:br/>
        <w:t>- Тұп-тура бесеуін...</w:t>
        <w:br/>
        <w:t>- Бесеуін?</w:t>
        <w:br/>
        <w:t>Тіпті-тіпті тамаша...</w:t>
        <w:br/>
        <w:t>Күшіктерің</w:t>
        <w:br/>
        <w:t>Киетін бопты таласа...</w:t>
        <w:br/>
        <w:t>Ал енді мына сеткеңді</w:t>
        <w:br/>
        <w:t>Бісмілда деп ашайын.</w:t>
        <w:br/>
        <w:t>Ішіндегі құтты болғыр қалпаққа</w:t>
        <w:br/>
        <w:t>Сөйтіп шашу шашайын!-</w:t>
        <w:br/>
        <w:t>Деп қалды.</w:t>
        <w:br/>
        <w:t>Сөйткенінше томпаңдап</w:t>
        <w:br/>
        <w:t>Егіздерім де кеп қалды.</w:t>
        <w:br/>
        <w:t>- Қазір... қазір... судай жаңа</w:t>
        <w:br/>
        <w:t>Қалпақ киесіңдер.</w:t>
        <w:br/>
        <w:t>Әкелеріңнің бетінен</w:t>
        <w:br/>
        <w:t>Шөп-шөп сүйесіңдер.</w:t>
        <w:br/>
        <w:t>Бір уақытта...</w:t>
        <w:br/>
        <w:t>Әбілеттің басқанын-ай.</w:t>
        <w:br/>
        <w:t>Мысық қуған тышқандай</w:t>
        <w:br/>
        <w:t>Сасқаным-ай...</w:t>
        <w:br/>
        <w:t>Маңдайым да</w:t>
        <w:br/>
        <w:t>Шып-шып терлей бастады.</w:t>
        <w:br/>
        <w:t>Жайпаржан сұқ саусағын шошайтып</w:t>
        <w:br/>
        <w:t>Тергей бастады:</w:t>
        <w:br/>
        <w:t>- Таста да,</w:t>
        <w:br/>
        <w:t>Анау қолыңдағы шылымды,</w:t>
        <w:br/>
        <w:t>Айтшы, қане,</w:t>
        <w:br/>
        <w:t>Имандай бар шыныңды,</w:t>
        <w:br/>
        <w:t>Мыналар не? қалпақ па?</w:t>
        <w:br/>
        <w:t>- Жоқ...</w:t>
        <w:br/>
        <w:t>- Мыналарың, қарашы,</w:t>
        <w:br/>
        <w:t>-46-</w:t>
        <w:br/>
        <w:t>Айна-көңіл</w:t>
        <w:br/>
        <w:t>Сонда да тұр сынбастан,</w:t>
      </w:r>
    </w:p>
    <w:p>
      <w:r>
        <w:t>Біздің жаққа аяғы құрсын басқан.</w:t>
        <w:br/>
        <w:t>Қолы арам адалдық жайлы бірақ</w:t>
        <w:br/>
        <w:t>Сөз толғайды құдайдан қымсынбастан.</w:t>
        <w:br/>
        <w:t>Біздердей</w:t>
        <w:br/>
        <w:t>Бұлардың да анасы бар,</w:t>
        <w:br/>
        <w:t>Қайыры жоқ халқына аласұрар.</w:t>
        <w:br/>
        <w:t>Бір жанға жең болармын деген жанды</w:t>
        <w:br/>
        <w:t>Жем қылып, тамағынан әрі асырар.</w:t>
        <w:br/>
        <w:t>Бәрі аққу ма көлге құс толғанымен?</w:t>
        <w:br/>
        <w:t>Ісі жоқ оңғанымен, тоңғанымен.</w:t>
        <w:br/>
        <w:t>Таңымыз, жанымыз бір дүниеде</w:t>
        <w:br/>
        <w:t>Азамат аз, адам көп болғанымен...</w:t>
        <w:br/>
        <w:t>09.02. 1996 жыл.</w:t>
        <w:br/>
        <w:t>Ешкімнің аттағам жоқ ала жібін,</w:t>
        <w:br/>
        <w:t>Елдің қамы-</w:t>
        <w:br/>
        <w:t>Көтерген дара жүгім</w:t>
        <w:br/>
        <w:t>Өкпелі маған жан бар айыра алмай</w:t>
        <w:br/>
        <w:t>Жақсы менен жаманның ара жігін.</w:t>
        <w:br/>
        <w:t>Көп бұлтты</w:t>
        <w:br/>
        <w:t>Көшіргенмен ауыл әрі,</w:t>
        <w:br/>
        <w:t>Ділімде сол себептен дауыл әлі.</w:t>
        <w:br/>
        <w:t>Қырықты қарсы маған қайрамаса,</w:t>
        <w:br/>
        <w:t>Бір жері байғұстардың ауырады.</w:t>
        <w:br/>
        <w:t>Дүрия-діл біраз жайды байыптайды,</w:t>
        <w:br/>
        <w:t>Бұл дерттен енді бұлар айықпайды.</w:t>
        <w:br/>
        <w:t>«Жүргенмен арамызда,</w:t>
        <w:br/>
        <w:t>Бөлектеніп</w:t>
        <w:br/>
        <w:t>Тұрасың» деп те мені айыптайды.</w:t>
        <w:br/>
        <w:t>-52-</w:t>
        <w:br/>
        <w:t>Қара көзін бес жүз қырық мектептің</w:t>
        <w:br/>
        <w:t>Сенің даусың бесік болып тербейді.</w:t>
        <w:br/>
        <w:t>Жер бетінде боп кеткенше бір нүкте,</w:t>
        <w:br/>
        <w:t>Алдан аққан су қадірін білдік пе?</w:t>
        <w:br/>
        <w:t>Анатілім!</w:t>
        <w:br/>
        <w:t>Ташкенімнің төрінен</w:t>
        <w:br/>
        <w:t>Төле болып шақырасың бірлікке.</w:t>
        <w:br/>
        <w:t>Бәрімізде</w:t>
        <w:br/>
        <w:t>Мақсат анық, бағыт бір,</w:t>
      </w:r>
    </w:p>
    <w:p>
      <w:r>
        <w:t>Жүрген жоқпыз дүниеге бағып құр.</w:t>
        <w:br/>
        <w:t>Аз ба, көп пе, бес жүз қырық мектептің</w:t>
        <w:br/>
        <w:t>Жүрегінде семіп қалмай, ағып тұр,</w:t>
        <w:br/>
        <w:t>Сылдыратып қоңырауын қағып тұр!</w:t>
        <w:br/>
        <w:t>СЕН ҮШІН, БЕЙБІТ КҮН!</w:t>
        <w:br/>
        <w:t>Шаптықпаны шат қылған</w:t>
        <w:br/>
        <w:t>Шапағатсыз шақтағы күйді ұқпадық,-</w:t>
        <w:br/>
        <w:t>Үзілуге шақ тұрған</w:t>
        <w:br/>
        <w:t>Жүйкемізді тауысты титықтатып.</w:t>
        <w:br/>
        <w:t>«Таң қалдырып» әлемді,</w:t>
        <w:br/>
        <w:t>Тіршілікте тірлікті көп істеген</w:t>
        <w:br/>
        <w:t>Бұлар үшін әпенді</w:t>
        <w:br/>
        <w:t>Әзіліндей гәп те бір соғыс деген...</w:t>
        <w:br/>
        <w:t>Кесірінен бейқұттың</w:t>
        <w:br/>
        <w:t>Саусақтарым барады жұмылып та.</w:t>
        <w:br/>
        <w:t>Бір сен үшін, бейбіт күн,</w:t>
        <w:br/>
        <w:t>Жүрегім де айналар жұдырыққа!..</w:t>
        <w:br/>
        <w:t>Сырымды</w:t>
        <w:br/>
        <w:t>Құшқым келген қалаға айтам,</w:t>
        <w:br/>
        <w:t>Төсінде</w:t>
        <w:br/>
        <w:t>Ұшқым келген далаға айтам,</w:t>
        <w:br/>
        <w:t>Аққайың бастан жалғыз болғанымен,</w:t>
        <w:br/>
        <w:t>Тұрмай ма дараланып қарағайдан?!</w:t>
        <w:br/>
        <w:t>27.02. 1994 жыл.</w:t>
        <w:br/>
        <w:t>Етегіңе жабы деп айдап барған</w:t>
        <w:br/>
        <w:t>Керқұла ат болмас па байтаққа арман?</w:t>
        <w:br/>
        <w:t>Жай таппайтын жанымның жаман атын</w:t>
        <w:br/>
        <w:t>Жерің бар ма жәһанда байқап қалған?</w:t>
        <w:br/>
        <w:t>Түсіп кетіп жүз өрім қамшы қолдан,</w:t>
        <w:br/>
        <w:t>Сен дегенде көзіме тамшы қонған.</w:t>
        <w:br/>
        <w:t>Туған жерін елемеу теңім бе бұл,</w:t>
        <w:br/>
        <w:t>Қашан саған, Бесіктау, қарсы болғам?</w:t>
        <w:br/>
        <w:t>Несін сенен аясын әнші жігіт...</w:t>
        <w:br/>
        <w:t>Керек десең жүректі алшы жұлып.</w:t>
        <w:br/>
        <w:t>Құшағыңа ертерек жеткім келсе,</w:t>
        <w:br/>
        <w:t>Сонда ғана шығамын қарсы жүріп...</w:t>
        <w:br/>
        <w:t>АНА ТІЛІМ</w:t>
        <w:br/>
        <w:t>Сәт кеп кірсең Самарқанның ішіне,</w:t>
        <w:br/>
        <w:t>Әуре болма шырақ жағып ішіңе.</w:t>
        <w:br/>
        <w:t>Регистанда</w:t>
        <w:br/>
        <w:t>Сүйсінеді ДҮНИЕ</w:t>
      </w:r>
    </w:p>
    <w:p>
      <w:r>
        <w:t>Жалаңтөстей баһадүрдің ісіне.</w:t>
        <w:br/>
        <w:t>Ағайынның өтсе-дағы азары,</w:t>
        <w:br/>
        <w:t>Аз қызбаған балалы үй - базары.</w:t>
        <w:br/>
        <w:t>Тілләқары, Шердарының көркіндей</w:t>
        <w:br/>
        <w:t>Ер Жалаңтөс бабамыздың ажары.</w:t>
        <w:br/>
        <w:t>Тік барып,</w:t>
        <w:br/>
        <w:t>Тік қайтыңыз.</w:t>
        <w:br/>
        <w:t>Ұмытып қалып тәубасын,</w:t>
        <w:br/>
        <w:t>Жең ішінде саудасын</w:t>
        <w:br/>
        <w:t>Қылғанға сәлем айтыңыз!</w:t>
        <w:br/>
        <w:t>Сайрап жатыр көкірек,</w:t>
        <w:br/>
        <w:t>Егер қалпақ тапсаңыз,</w:t>
        <w:br/>
        <w:t>Жетеді ғой ақшаңыз,</w:t>
        <w:br/>
        <w:t>Алыңызшы көбірек!</w:t>
        <w:br/>
        <w:t>Бағана жұмыстан</w:t>
        <w:br/>
        <w:t>Бейрұқсат кетіп қалдым.</w:t>
        <w:br/>
        <w:t>Міне,</w:t>
        <w:br/>
        <w:t>Астанаға да жетіп бардым.</w:t>
        <w:br/>
        <w:t>Бір дүкеннің алдында</w:t>
        <w:br/>
        <w:t>Бір топ әйел тұрған екен кезекте:</w:t>
        <w:br/>
        <w:t>- Не сатып жатыр?</w:t>
        <w:br/>
        <w:t>- Тұрған жоқпыз, әрине, кезек күтіп тезекке...</w:t>
        <w:br/>
        <w:t>Не керек екенін бізге айтып зарла,- деді,-</w:t>
        <w:br/>
        <w:t>Егізіңіз бар ма? - деді.</w:t>
        <w:br/>
        <w:t>Барлығын айттым.</w:t>
        <w:br/>
        <w:t>Барлығының бір қалпаққа</w:t>
        <w:br/>
        <w:t>Зарлығын айттым.</w:t>
        <w:br/>
        <w:t>- Вот соларға лайықты</w:t>
        <w:br/>
        <w:t>Импортный қалпақ кепті, ағайын.</w:t>
        <w:br/>
        <w:t>- Іздегенім де сол еді,</w:t>
        <w:br/>
        <w:t>Үш-төртеуін алайын.</w:t>
        <w:br/>
        <w:t>Қыс ішінде</w:t>
        <w:br/>
        <w:t>Киіп-киіп тоздырсын.</w:t>
        <w:br/>
        <w:t>Басқадан атын оздырсын!</w:t>
        <w:br/>
        <w:t>О бастан-ақ</w:t>
        <w:br/>
        <w:t>Емес едім әуметсіз.</w:t>
        <w:br/>
        <w:t>Он қалпақты сатушы</w:t>
        <w:br/>
        <w:t>Орап-орап бере салды нәубетсіз...</w:t>
        <w:br/>
        <w:t>Үйге келсем, әйелім</w:t>
      </w:r>
    </w:p>
    <w:p>
      <w:r>
        <w:t>Тойыс,</w:t>
        <w:br/>
        <w:t>Жайпар деген «батыр-екем»</w:t>
        <w:br/>
        <w:t>Істен келіп,</w:t>
        <w:br/>
        <w:t>-45-</w:t>
        <w:br/>
        <w:t>Бұлбұлдай болған соң ба даусым ашық,</w:t>
        <w:br/>
        <w:t>Таулардан тұрар кейде даусым асып.</w:t>
        <w:br/>
        <w:t>Төменде тіршілігі алмағайып</w:t>
        <w:br/>
        <w:t>Балапандар қояды аузын ашып.</w:t>
        <w:br/>
        <w:t>Қанаты қатаймаған қарақтарым</w:t>
        <w:br/>
        <w:t>Ұқпайды тұмсығын кім қанатқанын.</w:t>
        <w:br/>
        <w:t>Әйтеуір қонып жатыр өмір- көлге</w:t>
        <w:br/>
        <w:t>Сабалап алма-кезек қанаттарын.</w:t>
        <w:br/>
        <w:t>Жалғанда жазығы не құрдай құстың,</w:t>
        <w:br/>
        <w:t>Жем болмау- бар арманы бұл байғұстың.</w:t>
        <w:br/>
        <w:t>Қасыңдағы торғай да аққу емес,</w:t>
        <w:br/>
        <w:t>Қанатының астында бір байғыздың...</w:t>
        <w:br/>
        <w:t>Байғыздың отырмайсың үнін бағып</w:t>
        <w:br/>
        <w:t>Келген соң өмірге бұл күлім қағып.</w:t>
        <w:br/>
        <w:t>Қайтарда көтерілуге шамаң келмей,</w:t>
        <w:br/>
        <w:t>Болмас па батар күндей күнің ғаріп?!</w:t>
        <w:br/>
        <w:t>12.02.1975 жыл. Таукент.</w:t>
        <w:br/>
        <w:t>БОРАН ҚЫДЫРОВҚА</w:t>
        <w:br/>
        <w:t>Алмаймын сені досыңа ақтай:</w:t>
        <w:br/>
        <w:t>Биіктен ұшып түстің де,</w:t>
        <w:br/>
        <w:t>Толқыныңа қосыла ақпай,</w:t>
        <w:br/>
        <w:t>Жатырсың құмақ үстінде.</w:t>
        <w:br/>
        <w:t>Жағаға түскен бір сен бе...</w:t>
        <w:br/>
        <w:t>Мен-дағы жалғыз тамшымын.</w:t>
        <w:br/>
        <w:t>Теңізден гөрі білсеңдер</w:t>
        <w:br/>
        <w:t>Дастаны ұзақ тамшының...</w:t>
        <w:br/>
        <w:t>1976 жыл. Кемерден</w:t>
        <w:br/>
        <w:t>БЕСІКТАУ</w:t>
        <w:br/>
        <w:t>Қадірге жету болған соң арзу-арманы ердің,</w:t>
        <w:br/>
        <w:t>Бір тасыңды да баспадым ойнап.</w:t>
        <w:br/>
        <w:t>Бесіктау, жаным, болсам мен сендей ардағы елдің,</w:t>
        <w:br/>
        <w:t>Жүре ме екем бас қамын ойлап?..</w:t>
      </w:r>
    </w:p>
    <w:p>
      <w:r>
        <w:t>Желкені берік жер-көгің келіп бас иетін үйді,</w:t>
        <w:br/>
        <w:t>Жағалай ағып өзенің өтер.</w:t>
        <w:br/>
        <w:t>Зілмауыр түнде арс етіп жыққан қасірет-итің</w:t>
        <w:br/>
        <w:t>Өрімтал өмір өзегін өртер.</w:t>
        <w:br/>
        <w:t>Бір параң сенің - Төле би берген даналық- дәріс</w:t>
        <w:br/>
        <w:t>Әділдік сынды ойымда болар.</w:t>
        <w:br/>
        <w:t>Абзалкеш жанға ақ сүтпен енген балалық парыз</w:t>
        <w:br/>
        <w:t>Өтелмей кейде мойында қалар.</w:t>
        <w:br/>
        <w:t>Қол жетпес сенің шыңыңа бір-ақ кеп қонсам ба деп</w:t>
        <w:br/>
        <w:t>Қырандар жүр-ау ойланып көптен.</w:t>
        <w:br/>
        <w:t>Қазақтың тұңғыш бесігі, сірә, сен болсаң керек</w:t>
        <w:br/>
        <w:t>Көгілдір тауға айналып кеткен...</w:t>
        <w:br/>
        <w:t>ТУҒАН ЖЕР</w:t>
        <w:br/>
        <w:t>Қуантсын қалай құлқын ісі?</w:t>
        <w:br/>
        <w:t>Туған жердің гүл- тынысы,</w:t>
        <w:br/>
        <w:t>Бақ-береке- бұлқынысы,</w:t>
        <w:br/>
        <w:t>Жақсы үміт- жұлқынысы,</w:t>
        <w:br/>
        <w:t>Қадір, қасиет- құлшынысы,</w:t>
        <w:br/>
        <w:t>Нұр мен сәуле- жыршы құсы,</w:t>
        <w:br/>
        <w:t>Ай- батысы, Күн - шығысы.</w:t>
        <w:br/>
        <w:t>Түсінемін қырсығы шын</w:t>
        <w:br/>
        <w:t>Кей «жақсының» күрсінісін.</w:t>
        <w:br/>
        <w:t>«Туған жер» деп сыртың емес,</w:t>
        <w:br/>
        <w:t>Ең алдымен күлсін ішің!..</w:t>
        <w:br/>
        <w:t>09.02 2005 жыл. Таукент.</w:t>
        <w:br/>
        <w:t>Бітіспес жау да - жалғыз, майдан - жалғыз,</w:t>
        <w:br/>
        <w:t>Жанып келем ішінде өлең-оттың.</w:t>
        <w:br/>
        <w:t>Ұясын ар-аққудың бұздың деме,</w:t>
        <w:br/>
        <w:t>Байлап жүр бағымызды құзғын неме.</w:t>
        <w:br/>
        <w:t>Төбесін бір қылтитып астанадан</w:t>
        <w:br/>
        <w:t>Шықпайды гүл-жырымыз біздің неге?</w:t>
        <w:br/>
        <w:t>Бұл арзу-арманым ғой мол аңсаған,</w:t>
        <w:br/>
        <w:t>Жетпей жүр жариялауға- оған шамам.</w:t>
        <w:br/>
        <w:t>Түк емес астанадан шықпағаны,</w:t>
        <w:br/>
        <w:t>Жүректен шықпағаны одан жаман...</w:t>
        <w:br/>
        <w:t>ШЫНАР</w:t>
        <w:br/>
        <w:t>Етегіңді сал-самал құша қалып,</w:t>
        <w:br/>
        <w:t>Әлсін-әлсін соғады жазық беттен.</w:t>
        <w:br/>
        <w:t>Бұтақтарың толған ат...пышақ алып</w:t>
        <w:br/>
        <w:t>Есімдерін надандар жазып кеткен.</w:t>
        <w:br/>
        <w:t>Бұтақтарың толған ат, қайран қалдым:</w:t>
        <w:br/>
        <w:t>Соншалықты көбін-ай шатпақтардың.</w:t>
        <w:br/>
        <w:t>Қайырымы жоқ қайырсыз қайрандардың,</w:t>
        <w:br/>
        <w:t>Шапқаты жоқ аты бар Шапқаттардың.</w:t>
        <w:br/>
        <w:t>Айнадай ақ жүзіңді қаралапты</w:t>
        <w:br/>
        <w:t>(Есі барлар бүйтпейтін шығар деп ем).</w:t>
      </w:r>
    </w:p>
    <w:p>
      <w:r>
        <w:t>Жарық талап жаныңды жаралапты,</w:t>
        <w:br/>
        <w:t>Жаралапты бір қыз да Шынар деген.</w:t>
        <w:br/>
        <w:t>Сондай ісін көргенмен адамдардың,</w:t>
        <w:br/>
        <w:t>Алтын күнім бар нұрын құйып кеп тұр.</w:t>
        <w:br/>
        <w:t>Сен осы өскен сайын надандардың</w:t>
        <w:br/>
        <w:t>Есімдері барады биіктеп бір...</w:t>
        <w:br/>
        <w:t>1977 жыл.</w:t>
        <w:br/>
        <w:t>Тіршіліктің болсын да желкені аман,</w:t>
        <w:br/>
        <w:t>Ақ бөкендей жалғанда желген адам,</w:t>
        <w:br/>
        <w:t>Адалдықтың базарын қызықтамай,</w:t>
        <w:br/>
        <w:t>Шырт түкіріп келеді жерге надан.</w:t>
        <w:br/>
        <w:t>Жаманаттың жыланы жанында өріп,</w:t>
        <w:br/>
        <w:t>Дәмнің алдын- жеп үсті нанын бөліп.</w:t>
        <w:br/>
        <w:t>Сонда-дағы, шіркін-ай, жұмыр жердің</w:t>
        <w:br/>
        <w:t>Тұрған да жоқ бойынан жалын көріп.</w:t>
        <w:br/>
        <w:t>Адамдық па?</w:t>
        <w:br/>
        <w:t>Қып-қызыл надандық ол...</w:t>
        <w:br/>
        <w:t>Жұмыр жерім етпеген адамды қор.</w:t>
        <w:br/>
        <w:t>Жұмыр жерім өсірді ағашты да</w:t>
        <w:br/>
        <w:t>Қанын беріп, сенбесең анарды көр!..</w:t>
        <w:br/>
        <w:t>ж жж</w:t>
        <w:br/>
        <w:t>Болған соң жөн де басқа, жол да басқа,</w:t>
        <w:br/>
        <w:t>Е, құдайым, жап-жақсы жолға баста.</w:t>
        <w:br/>
        <w:t>Көк аспан,</w:t>
        <w:br/>
        <w:t>Жарық Күннің қуатын ап,</w:t>
        <w:br/>
        <w:t>Ер жігіт туған жерін қолдамас па?!</w:t>
        <w:br/>
        <w:t>Атаның</w:t>
        <w:br/>
        <w:t>Бөліп берген жетегіндей,</w:t>
        <w:br/>
        <w:t>Ыстық жер жоқ Тәшкеннің етегіндей.</w:t>
        <w:br/>
        <w:t>Қашан да жұлдыздары жақын маған</w:t>
        <w:br/>
        <w:t>Қол созсам, төгіліп бір кететіндей...</w:t>
        <w:br/>
        <w:t>07.12. 2005 жыл.</w:t>
        <w:br/>
        <w:t>Ардың ауылы мәурітсіз шетте қалып,</w:t>
        <w:br/>
        <w:t>Надандыққа тәслім боп кеткені анық.</w:t>
        <w:br/>
        <w:t>Жанар-көзге жас толар көрмәдіктер</w:t>
        <w:br/>
        <w:t>Тұрар болса арп етіп беттен алып.</w:t>
        <w:br/>
        <w:t>-51-</w:t>
        <w:br/>
        <w:t>БЕРИНГ ТЕҢІЗІНЕ</w:t>
      </w:r>
    </w:p>
    <w:p>
      <w:r>
        <w:t>Отан қорғау! Бастап келген- осы үміпт,..</w:t>
        <w:br/>
        <w:t>Қалдырмаймын мәңгі сені, дос, ұмыт!</w:t>
        <w:br/>
        <w:t>Анадырдағы бақытымның тұсынан</w:t>
        <w:br/>
        <w:t>Талай шықтым толқыныңа қосылып.</w:t>
        <w:br/>
        <w:t>Әз жүрегі ақ боранда сыз етіп,</w:t>
        <w:br/>
        <w:t>Енді, міне, бара жатыр күз өтіп.</w:t>
        <w:br/>
        <w:t>Біз кетеміз... сенің жағаң бірақ та</w:t>
        <w:br/>
        <w:t>Мәңгілікке қалады елді күзетіп...</w:t>
        <w:br/>
        <w:t>1973 жыл. Чукотка</w:t>
        <w:br/>
        <w:t>ЖІБЕРСЕ ДЕ...</w:t>
        <w:br/>
        <w:t>Жіберсе де ойымды он мың бөліп,</w:t>
        <w:br/>
        <w:t>Бастан осы жүретін қонғым келіп.</w:t>
        <w:br/>
        <w:t>Боран күні жаралы қанатыммен,</w:t>
        <w:br/>
        <w:t>Адалдықтың көліне қондым келіп.</w:t>
        <w:br/>
        <w:t>Надан болса кететін елік те оңбай,</w:t>
        <w:br/>
        <w:t>Өмір мұнда барады желіп, тоңбай.</w:t>
        <w:br/>
        <w:t>Болмас, сірә, тынышым қатарыма</w:t>
        <w:br/>
        <w:t>Бізден кейін ұшқандар келіп қонбай!..</w:t>
        <w:br/>
        <w:t>1971 жыл. Сарыағаш.</w:t>
        <w:br/>
        <w:t>КӨРГЕН ЖОҚ...</w:t>
        <w:br/>
        <w:t>Көрген жоқ көңлі тарлығын</w:t>
        <w:br/>
        <w:t>Қонған құс та көліне.</w:t>
        <w:br/>
        <w:t>Достарының барлығын</w:t>
        <w:br/>
        <w:t>Отырғызған төріне.</w:t>
        <w:br/>
        <w:t>Халқым қадірі азаймас</w:t>
        <w:br/>
        <w:t>Жақсыға бас игеннен.</w:t>
        <w:br/>
        <w:t>Алтын қадірі азаймас</w:t>
        <w:br/>
        <w:t>Ит тұмсығы тигенмен...</w:t>
        <w:br/>
        <w:t>афіыы</w:t>
        <w:br/>
        <w:t>Сенің үшін желке кеткен қиылып,</w:t>
        <w:br/>
        <w:t>Қам көңілдің қашан-дағы күйін ұқ.</w:t>
        <w:br/>
        <w:t>Әз Әйтекем Нұратада туыпты</w:t>
        <w:br/>
        <w:t>Мүбәрак бір нұрың сенің құйылып.</w:t>
        <w:br/>
        <w:t>Ұл-қызыңды жетелеп бұл сан арман,</w:t>
        <w:br/>
        <w:t>Кері соққан дауылдардан, самалдан</w:t>
        <w:br/>
        <w:t>Аман-есен алып өткен Самарқан</w:t>
        <w:br/>
        <w:t>Алшынға да ата қоныс саналған.</w:t>
        <w:br/>
        <w:t>Қара бастан заман өтіп әрқилы,</w:t>
        <w:br/>
        <w:t>Қалдаш тартса кемтар қолмен ар-күйді,</w:t>
        <w:br/>
        <w:t>Сенің даусың Тауелібай төрінен</w:t>
        <w:br/>
        <w:t>Зарафшан боп, Әму болып шалқиды.</w:t>
        <w:br/>
        <w:t>Сенің даусың: «Тастарыңды қия атпа,</w:t>
        <w:br/>
        <w:t>Тиіп жүрер жазатайым қияққа...»</w:t>
        <w:br/>
        <w:t>Сені жерге қаратсақ та қаншама,</w:t>
        <w:br/>
        <w:t>Сен біздерді қалдырмайсың ұятқа.</w:t>
      </w:r>
    </w:p>
    <w:p>
      <w:r>
        <w:t>Сырнайымен көздің жасын ыршытқан</w:t>
        <w:br/>
        <w:t>Құтбай болып алдарыңнан Сыр шыққан.</w:t>
        <w:br/>
        <w:t>Маңдайыңның бағы шығар дауысың</w:t>
        <w:br/>
        <w:t>Асқақтаса Ташкент пенен Шыршықтан.</w:t>
        <w:br/>
        <w:t>Әр қадамың --гүл бітетін нұр қадам,</w:t>
        <w:br/>
        <w:t>Сенің даусың асты талай қырқадан.</w:t>
        <w:br/>
        <w:t>Әуелетіп әнұранын қазақтың</w:t>
        <w:br/>
        <w:t>Алғаш менің Жамал апам шырқаған.</w:t>
        <w:br/>
        <w:t>Аққулары сампылдасып көлінде,</w:t>
        <w:br/>
        <w:t>Жұлдыздары жарқыраған көгінде.</w:t>
        <w:br/>
        <w:t>Елдігің мен ерлігіңді паш еткен</w:t>
        <w:br/>
        <w:t>Елтаңба да туған Төле төрінде.</w:t>
        <w:br/>
        <w:t>Еліккен мен еріккенге ермейді,</w:t>
        <w:br/>
        <w:t>Ел баласы еліменен ерлейді.</w:t>
        <w:br/>
        <w:t>-54-</w:t>
        <w:br/>
        <w:t>Шот та емес, атасының кетпенін</w:t>
        <w:br/>
        <w:t>Ауырсынбай көтеріп-ақ алыпты.</w:t>
        <w:br/>
        <w:t>- Досым,- дедім;- күте тұршы, кетпегін,</w:t>
        <w:br/>
        <w:t>Тазаласам бірге барып арықты.</w:t>
        <w:br/>
        <w:t>Киіндім де, бардым Рәштен қалыспай,</w:t>
        <w:br/>
        <w:t>Онда бірақ ойнап босқа тұрмадым.</w:t>
        <w:br/>
        <w:t>Кіп-кішкене болсам-дағы қамыстай,</w:t>
        <w:br/>
        <w:t>Күректі алып арық бетін қырнадым.</w:t>
        <w:br/>
        <w:t>Бір күндері көктем келіп, Шағанға</w:t>
        <w:br/>
        <w:t>Болған шақта құстар тегіс қайтқандай,</w:t>
        <w:br/>
        <w:t>Арықтан су толып ақты маған да</w:t>
        <w:br/>
        <w:t>Ризалықпен үлкен алғыс айтқандай.</w:t>
        <w:br/>
        <w:t>6.11.1977. Таукент.</w:t>
        <w:br/>
        <w:t>Боранға, желге</w:t>
        <w:br/>
        <w:t>Намысқа осы тырысып шыдар</w:t>
        <w:br/>
        <w:t>Көрінер көзге тым ыстық шынар.</w:t>
        <w:br/>
        <w:t>Сонда да ренжіп дейсің-ау «Көкте</w:t>
        <w:br/>
        <w:t>Құламас талдар, тыныштық шығар...»</w:t>
        <w:br/>
        <w:t>Тұрса да, жаным,</w:t>
        <w:br/>
        <w:t>Бетінде жердің бір ызғар налып,</w:t>
        <w:br/>
        <w:t>Бақыттың гүлін жүр қыздар алып...</w:t>
        <w:br/>
        <w:t>Ал бірақ көкте тыныштық болса,</w:t>
        <w:br/>
        <w:t>Несі бар онда жұлдыздар ағып?..</w:t>
        <w:br/>
        <w:t>28.08.1980 жыл. Көкмойын ауылы.</w:t>
        <w:br/>
        <w:t>Бір қайғың енді сенің тарқамас та,</w:t>
        <w:br/>
        <w:t>Жатырсың өйткені сен тар қапаста.</w:t>
        <w:br/>
        <w:t>Анашым, бар қайратты бойға жиып,</w:t>
      </w:r>
    </w:p>
    <w:p>
      <w:r>
        <w:t>Арайлы таңға баста. Тауға баста.</w:t>
        <w:br/>
        <w:t>Өтеді өмір - өзен бір-ақ толып,</w:t>
        <w:br/>
        <w:t>Алатын секілдісің жырақ қонып.</w:t>
        <w:br/>
        <w:t>Кім менің түнегімді жарық етер,</w:t>
        <w:br/>
        <w:t>Өлгенше сен сияқты шырақ болып?</w:t>
        <w:br/>
        <w:t>КӨБЕЛЕГІМ</w:t>
        <w:br/>
        <w:t>Надандардың көргенде бұзық ісін,</w:t>
        <w:br/>
        <w:t>Өкінгеннен кетеді қызып ішің.</w:t>
        <w:br/>
        <w:t>Мың қоңыздан абзалдау, көбелегім,</w:t>
        <w:br/>
        <w:t>Қуды сені кей надан қызық үшін.</w:t>
        <w:br/>
        <w:t>Болмаса да бас жарып, тіс қанаған,</w:t>
        <w:br/>
        <w:t>Жұдырығын көбейді қысқан адам.</w:t>
        <w:br/>
        <w:t>Көбелегім, көрінбей кетіп едің,</w:t>
        <w:br/>
        <w:t>Шығыпсың ғой сен-дағы қыстан аман.</w:t>
        <w:br/>
        <w:t>Шөлің қанбай бұл суға, шөлдедің бе,</w:t>
        <w:br/>
        <w:t>Жалғыз жүрсің неліктен көл шетінде?</w:t>
        <w:br/>
        <w:t>Қараңғыда ұшпашы... бір жапалақ</w:t>
        <w:br/>
        <w:t>Қағып кетпес дейсің бе көрсе түнде..?</w:t>
        <w:br/>
        <w:t>ж жж</w:t>
        <w:br/>
        <w:t>Үстіне келіп қонбай таза тастың,</w:t>
        <w:br/>
        <w:t>Аққумен қатар ұшқан, қаз, адастың!</w:t>
        <w:br/>
        <w:t>Арият- ар-ұяттан жұрдай болып,</w:t>
        <w:br/>
        <w:t>Келмейді менің-дағы жаза басқым.</w:t>
        <w:br/>
        <w:t>Демеймін: «Басқа жолға бекер өттім»,</w:t>
        <w:br/>
        <w:t>Қаламын Абай-дүрдің өнер еттім.</w:t>
        <w:br/>
        <w:t>ЖҰЛДЫЗДАР</w:t>
        <w:br/>
        <w:t>Қош айтқандай қиқулап бір құсқа анау,</w:t>
        <w:br/>
        <w:t>Қайтып осы баратқан жыл құстары-ау.</w:t>
        <w:br/>
        <w:t>Қатарының үзіліп, бұзылғаны-</w:t>
        <w:br/>
        <w:t>Кесепаты өсектің, жұлдыздар-ау!</w:t>
        <w:br/>
        <w:t>Жұлдыздар-ау, саған бар далам ғашық,</w:t>
        <w:br/>
        <w:t>Көрінбесең, қаламыз алаңдасып...</w:t>
        <w:br/>
        <w:t>Сендерге де өсектің жеткені ме,</w:t>
        <w:br/>
        <w:t>Болды екен неліктен араң қашық?..</w:t>
        <w:br/>
        <w:t>1979 жыл. Әжікөл.</w:t>
        <w:br/>
        <w:t>АНАШЫМ</w:t>
        <w:br/>
        <w:t>(әні бар)</w:t>
        <w:br/>
        <w:t>Өмірде өзім жалғыз, өзім жаспын,</w:t>
        <w:br/>
        <w:t>Анашым, аяғыңды өзің басқын.</w:t>
        <w:br/>
        <w:t>Жалғанда сен өлгенмен, жер тоймайды</w:t>
        <w:br/>
        <w:t>Қинамай жалғызыңды, көзіңді ашқын.</w:t>
        <w:br/>
        <w:t>Ойлай ма сені ойнап ауырған деп,</w:t>
        <w:br/>
        <w:t>Халіңді сұрамайды ауылдан кеп.</w:t>
        <w:br/>
        <w:t>Тағдырдың тауқыметін өзге емес,</w:t>
        <w:br/>
        <w:t>Тарттың-ау ағайын мен бауырдан көп.</w:t>
      </w:r>
    </w:p>
    <w:p>
      <w:r>
        <w:t>Наданға келісім не, керісің не,</w:t>
        <w:br/>
        <w:t>Тас жүрек алтын құйсаң, ерісін бе?</w:t>
        <w:br/>
        <w:t>Жатырсың палатада жалғыз сұлық,</w:t>
        <w:br/>
        <w:t>Болмас па жадырасаң ел ішінде?</w:t>
        <w:br/>
        <w:t>Болдым ба сіздің әбден жайдан безер,</w:t>
        <w:br/>
        <w:t>Жүрегім менің енді майдан кезер.</w:t>
        <w:br/>
        <w:t>Орныңнан бір тұра алмай жатырсың-ау,</w:t>
        <w:br/>
        <w:t>Өзгелер бұл қайғыңды қайдан сезер?</w:t>
        <w:br/>
        <w:t>Күреске шын- кірдің қызып,</w:t>
        <w:br/>
        <w:t>Сен келгелі</w:t>
        <w:br/>
        <w:t>Басталды қырғын «қызық».</w:t>
        <w:br/>
        <w:t>Сөздерің тау шығып та оңалмады,</w:t>
        <w:br/>
        <w:t>Қағынғыры екенсің қырдың бұзық.</w:t>
        <w:br/>
        <w:t>Қу тілің</w:t>
        <w:br/>
        <w:t>Ит тіліндей салақтаған,</w:t>
        <w:br/>
        <w:t>Бірге ішсем - тамақ,</w:t>
        <w:br/>
        <w:t>Алсам- сабақ та арам.</w:t>
        <w:br/>
        <w:t>Біреуі аз болардай жеті инені</w:t>
        <w:br/>
        <w:t>Сенсің ғой елге қарсы сабақтаған.</w:t>
        <w:br/>
        <w:t>Сенен де көп-</w:t>
        <w:br/>
        <w:t>Басқалар қыршып өткен,</w:t>
        <w:br/>
        <w:t>Қырықты</w:t>
        <w:br/>
        <w:t>Айдамақсың бір шыбықпен.</w:t>
        <w:br/>
        <w:t>Көңіл тарлау болғанмен,</w:t>
        <w:br/>
        <w:t>Тіршілік кең.</w:t>
        <w:br/>
        <w:t>Ауыз-мұрын жаласып кіл шірікпен,</w:t>
        <w:br/>
        <w:t>Қара бастың қамы үшін сен сияқты</w:t>
        <w:br/>
        <w:t>Оңа ма дүниеде ГҮЛ шіріткен?!</w:t>
        <w:br/>
        <w:t>жж ж</w:t>
        <w:br/>
        <w:t>Ашық емес</w:t>
        <w:br/>
        <w:t>Биіктік, тереңге кім?</w:t>
        <w:br/>
        <w:t>Нұрын шашып тұрған соң төбеңде күн.</w:t>
        <w:br/>
        <w:t>Кісінің кішкене бір бақыты үшін</w:t>
        <w:br/>
        <w:t>Өрліктің жынын қағып, төмендедім.</w:t>
        <w:br/>
        <w:t>Күн соңынан білемін түн ергенін,</w:t>
        <w:br/>
        <w:t>Жауар бұлттай жиырылып, түнермедім.</w:t>
        <w:br/>
        <w:t>Бәрі де - бақыт тілер бауыр етім,</w:t>
        <w:br/>
        <w:t>Қызғаныш отын, сірә, тілер ме едім?..</w:t>
      </w:r>
    </w:p>
    <w:p>
      <w:r>
        <w:t>Болса дедім, мерейің, бағың үстем,</w:t>
        <w:br/>
        <w:t>Бір жүрекке әйтсе де бағынышты ем.</w:t>
        <w:br/>
        <w:t>Желді күні желпініп, бәлкім, біздің</w:t>
        <w:br/>
        <w:t>Соғыс бітті деуіміз қате шығар?</w:t>
        <w:br/>
        <w:t>Қайтсек-дағы оралды көктем күні,</w:t>
        <w:br/>
        <w:t>Қолында жүр әркімнің күткен гүлі.</w:t>
        <w:br/>
        <w:t>Адамдықтан біржола айрылармыз,</w:t>
        <w:br/>
        <w:t>Жүректегі ар - соғыс біткен күні!..</w:t>
        <w:br/>
        <w:t>1986 жыл</w:t>
        <w:br/>
        <w:t>Жақсыға</w:t>
        <w:br/>
        <w:t>Мен де серік, сен де серік,</w:t>
        <w:br/>
        <w:t>Келіппін көп наданға мен де сеніп.</w:t>
        <w:br/>
        <w:t>Ақ көңіл арман-тауға қол жетпейді,</w:t>
        <w:br/>
        <w:t>Жолымызға кілең тас, сең төселіп.</w:t>
        <w:br/>
        <w:t>Бұл өзі сөз емес-ті арман жайлы,</w:t>
        <w:br/>
        <w:t>Жалған жайлы және де орман жайлы.</w:t>
        <w:br/>
        <w:t>Қолтығын інілердің сүйер ме деп,</w:t>
        <w:br/>
        <w:t>Жыр қылып ек бәріңе болған жайды.</w:t>
        <w:br/>
        <w:t>Надандармен күреске тым құмар-ақ,</w:t>
        <w:br/>
        <w:t>Ағалар,</w:t>
        <w:br/>
        <w:t>Түрдің білек, түрдің балақ.</w:t>
        <w:br/>
        <w:t>Жан қию қайда қалың қазақ үшін,</w:t>
        <w:br/>
        <w:t>Бір шетте күңк-күңк етіп, тұрдың қарап.</w:t>
        <w:br/>
        <w:t>Биік тауды аяқтан жайлап шалып,</w:t>
        <w:br/>
        <w:t>Жаттың ба сөз мәнісін айлап шағып...</w:t>
        <w:br/>
        <w:t>Ақылман- ел алдында «көсемсіңдер»,</w:t>
        <w:br/>
        <w:t>Ініні бір-біріне айдап салып.</w:t>
        <w:br/>
        <w:t>Шымбайымды шымшылап, жының бұрап,</w:t>
        <w:br/>
        <w:t>Атақ жайлы айтсаңдар, жырың-бұлақ...</w:t>
        <w:br/>
        <w:t>Қоңырқай бұқа мойным қиылар деп,</w:t>
        <w:br/>
        <w:t>БАУЫРЫМ БОЛСАҢ...</w:t>
        <w:br/>
        <w:t>Жүрек-таудан шырқырай бір ар ұшқан,</w:t>
        <w:br/>
        <w:t>Тынып қалдың нәр сыйлайтын ағыстан.</w:t>
        <w:br/>
        <w:t>Дүрілдеген, дірілдеген күндер де</w:t>
        <w:br/>
        <w:t>Бізге баға береді әлі алыстан.</w:t>
        <w:br/>
        <w:t>Бет қызылдан айрылған жоқ,-</w:t>
        <w:br/>
        <w:t>Қорс етпей,</w:t>
        <w:br/>
        <w:t>Шаш ағарды: «Жақсылығын көрсек!» дей.</w:t>
        <w:br/>
        <w:t>Атаң сүйген адалдықтың аулынан</w:t>
      </w:r>
    </w:p>
    <w:p>
      <w:r>
        <w:t>Кетіп қалдың қараңды да көрсетпей.</w:t>
        <w:br/>
        <w:t>Қонымсыздың қолдарынан май ішіп,</w:t>
        <w:br/>
        <w:t>Ұяттың да белі кетті майысып.</w:t>
        <w:br/>
        <w:t>Бақа түгіл, бұқа жұтқан жыланға</w:t>
        <w:br/>
        <w:t>Әлденеге қабырғаң жүр қайысып.</w:t>
        <w:br/>
        <w:t>Бұ надандық емес те ғой гүлден қат,</w:t>
        <w:br/>
        <w:t>Нең бар, қалқам, адалдықтан - дүрден қап?</w:t>
        <w:br/>
        <w:t>Баурым болсаң, жүрегімнің қақпасын</w:t>
        <w:br/>
        <w:t>Қолмен емес, жалындаған жырмен қақ!..</w:t>
        <w:br/>
        <w:t>27. 01. 1996 жыл.</w:t>
        <w:br/>
        <w:t>жжж</w:t>
        <w:br/>
        <w:t>Байшұбары жығылмай озып келген,</w:t>
        <w:br/>
        <w:t>Аяулысың жол жақтан тосып келген.</w:t>
        <w:br/>
        <w:t>Біздің әмбе айнамкөз анашымыз</w:t>
        <w:br/>
        <w:t>Соғыс отын Гитлерге қосып көмген.</w:t>
        <w:br/>
        <w:t>Арам етті бір надан-жылмаң асты,</w:t>
        <w:br/>
        <w:t>Тілге тиек еттік пе жырламасты?</w:t>
        <w:br/>
        <w:t>Шаңырақты шайқалтқан сол қиямет</w:t>
        <w:br/>
        <w:t>Біткелі де қырық бір жылдан асты.</w:t>
        <w:br/>
        <w:t>Мың мәрте болғанымен әке-шынар,</w:t>
        <w:br/>
        <w:t>Адамзаттың қазанат қатесі бар.</w:t>
        <w:br/>
        <w:t>-62-</w:t>
        <w:br/>
        <w:t>Алаштың тартқың да жоқ жүгін бірақ.</w:t>
        <w:br/>
        <w:t>Аппақ қана-</w:t>
        <w:br/>
        <w:t>Болғанмен Отан қардай,</w:t>
        <w:br/>
        <w:t>Бір жерім жоқ сендерден от алғандай.</w:t>
        <w:br/>
        <w:t>Үстіне кітап артқан қос құлақ кім,</w:t>
        <w:br/>
        <w:t>Сендер кімсің? Айырмаң одан қандай?!..</w:t>
        <w:br/>
        <w:t>жж ж</w:t>
        <w:br/>
        <w:t>Мәрт болсаң Бауыржандай</w:t>
        <w:br/>
        <w:t>Қол баста тек,</w:t>
        <w:br/>
        <w:t>Налыма, аман болсақ, жолдас та көп.</w:t>
        <w:br/>
        <w:t>Қаршадай қағынғанға</w:t>
        <w:br/>
        <w:t>Қайта-қайта</w:t>
        <w:br/>
        <w:t>Қақсадың: «Ол жүретін жол басқа!»- деп.</w:t>
        <w:br/>
        <w:t>Оның рас,</w:t>
        <w:br/>
        <w:t>Сендерге кеттік ермей,</w:t>
        <w:br/>
        <w:t>Келсең, кел,</w:t>
        <w:br/>
        <w:t>Жауар бұлттай көп түнермей.</w:t>
        <w:br/>
        <w:t>Ар-иман қалыс бізге, не жазып ек,</w:t>
      </w:r>
    </w:p>
    <w:p>
      <w:r>
        <w:t>Қара жерді соншама тепкілердей?</w:t>
        <w:br/>
        <w:t>Жүректі</w:t>
        <w:br/>
        <w:t>Болды жасын- көк тілердей,</w:t>
        <w:br/>
        <w:t>Мен де тұрмын қасқиып</w:t>
        <w:br/>
        <w:t>Көктім ердей!..</w:t>
        <w:br/>
        <w:t>Қисайғанша ақи көз дұшпаныма,</w:t>
        <w:br/>
        <w:t>Кететін болдым, шіркін, кекті бермей.</w:t>
        <w:br/>
        <w:t>Қазақшылмын,</w:t>
        <w:br/>
        <w:t>Сонымды мін еткен де,</w:t>
        <w:br/>
        <w:t>Жүрегім</w:t>
        <w:br/>
        <w:t>Ұқсамай ма мұң еткенге.</w:t>
        <w:br/>
        <w:t>Өмірді жаннат екен дей алмаймын,</w:t>
        <w:br/>
        <w:t>Табаным көп тілінген мың өткелде.</w:t>
        <w:br/>
        <w:t>Менімен</w:t>
        <w:br/>
        <w:t>--64--</w:t>
        <w:br/>
        <w:t>Тамаққа жас тығылып жыламастан,</w:t>
        <w:br/>
        <w:t>Кездессек екен, шіркін, сағынышпен.</w:t>
        <w:br/>
        <w:t>Ақ бесігін</w:t>
        <w:br/>
        <w:t>Бірінің қауыздағам,</w:t>
        <w:br/>
        <w:t>Бірақ мені мақтамен бауыздаған.</w:t>
        <w:br/>
        <w:t>Түсінісер,</w:t>
        <w:br/>
        <w:t>Түсінер тірі жүрсе,</w:t>
        <w:br/>
        <w:t>Болғай да тым жұлқынғыш жауыз да аман...</w:t>
        <w:br/>
        <w:t>08.01.2005 жыл. Таукент.</w:t>
        <w:br/>
        <w:t>ҚАЛПАҚ</w:t>
        <w:br/>
        <w:t>М. ЮСУФҚА</w:t>
        <w:br/>
        <w:t>Тіл деген не демейді бос қойсаң «ауыздығын»,</w:t>
        <w:br/>
        <w:t>Екінің бірі осы, болып па, жауыз бүгін?</w:t>
        <w:br/>
        <w:t>Еркемді бір сүйгенше, айбат сап не демедің,</w:t>
        <w:br/>
        <w:t>Сенің де емес пе бұл жауыздығың?</w:t>
        <w:br/>
        <w:t>Жалғыз да болса жұлым - жүрегі «жыртық» тайды,</w:t>
        <w:br/>
        <w:t>Алыпты көз астына маңдайы тыртық қайғы,</w:t>
        <w:br/>
        <w:t>Бұл байғұс қорқақ дейді жол берсең сыйлағаннан,</w:t>
        <w:br/>
        <w:t>Елім деген жаныңды жұрт ұқпайды.</w:t>
        <w:br/>
        <w:t>Тойғаннан болмас, сірә, Америка - ел аспақсың,</w:t>
        <w:br/>
        <w:t>Келген соң туған жердің төсінен кен ашпақсың.</w:t>
        <w:br/>
        <w:t>Тұрсаң да оққа ұшқан аққуды тамашалап,</w:t>
      </w:r>
    </w:p>
    <w:p>
      <w:r>
        <w:t>Сен ерсің, сен пәкиза, сен асқақсың!</w:t>
        <w:br/>
        <w:t>Айтыла қалса егер атыңа теңгедей сын,</w:t>
        <w:br/>
        <w:t>Алдыңа жан салмайсың желіккен жеңгедей шын.</w:t>
        <w:br/>
        <w:t>«Ақ киіз қалпақ кисек, Абылай болмаса да,</w:t>
        <w:br/>
        <w:t>Шерханнан бір жеріміз кем бе?»- дейсің.</w:t>
        <w:br/>
        <w:t>Кімнің қара, ақтығын</w:t>
        <w:br/>
        <w:t>Айту еді мақсатың.</w:t>
        <w:br/>
        <w:t>Тастан берік хақтығың</w:t>
        <w:br/>
        <w:t>Үшін шықты жақсы атың.</w:t>
        <w:br/>
        <w:t>Махаббатты көргенде</w:t>
        <w:br/>
        <w:t>Опа деген қаладан,</w:t>
        <w:br/>
        <w:t>Сен едің ғой көлден де</w:t>
        <w:br/>
        <w:t>Терең толқып қараған.</w:t>
        <w:br/>
        <w:t>Ездік деген есектің</w:t>
        <w:br/>
        <w:t>Ұнамас саған аяңы.</w:t>
        <w:br/>
        <w:t>Кейде сені өсектің</w:t>
        <w:br/>
        <w:t>Аз шалған жоқ аяғы.</w:t>
        <w:br/>
        <w:t>Өзіңді бірде жамандық</w:t>
        <w:br/>
        <w:t>Есіктен қойды шығармай.</w:t>
        <w:br/>
        <w:t>Болды-дағы амандық,</w:t>
        <w:br/>
        <w:t>Жайқалдың кейін шынардай.</w:t>
        <w:br/>
        <w:t>Көз қырыңды сал тек бізге</w:t>
        <w:br/>
        <w:t>О, әділдік, еңселім,</w:t>
        <w:br/>
        <w:t>Алпыста да, жетпісте</w:t>
        <w:br/>
        <w:t>Көшеңнен өтем мен сенің...</w:t>
        <w:br/>
        <w:t>10.12.1979 жыл.</w:t>
        <w:br/>
        <w:t>ЖОҒАРЫ ШЫРШЫҚ, ҚАРАСУ</w:t>
        <w:br/>
        <w:t>Жағаңның да өзгеріп сап кейпі күрт,</w:t>
        <w:br/>
        <w:t>Жүрегіңді жегідей-ақ жейді құрт.</w:t>
        <w:br/>
        <w:t>Аппақ, мөлдір тұнығыңды ішсе де,</w:t>
        <w:br/>
        <w:t>Сені қара дейді жұрт.</w:t>
        <w:br/>
        <w:t>Ашуымды</w:t>
        <w:br/>
        <w:t>Сезсін олар, сезбесін,</w:t>
        <w:br/>
        <w:t>Саған қосып мені де қара, ез десін.</w:t>
        <w:br/>
        <w:t>Нағыз ұл - қимасыңның мейіріне ел қанбай ма?</w:t>
        <w:br/>
        <w:t>Бұлбұлдың мыңын кезек қондырар ер таңдайға.</w:t>
        <w:br/>
        <w:t>Суын ішкен көліне шырт түкіртіп, қарап тұрар</w:t>
        <w:br/>
        <w:t>Ездер қайда, қайыспас Шерхан қайда?!</w:t>
        <w:br/>
        <w:t>Бауырым! Жан нұры мен таң нұрын төкші адамға!</w:t>
        <w:br/>
        <w:t>Ақ адал ынсандардың көзіне шөп салам ба?</w:t>
        <w:br/>
        <w:t>Жігітке кием десе, бізде де қалпақтар көп,</w:t>
        <w:br/>
        <w:t>Қалпаққа налайық бас одан да көп, шамамда...</w:t>
        <w:br/>
        <w:t>Егіске</w:t>
      </w:r>
    </w:p>
    <w:p>
      <w:r>
        <w:t>Қарай ағып батылырақ</w:t>
        <w:br/>
        <w:t>Бір нәрсе айта алмай жүр батыр бұлақ.</w:t>
        <w:br/>
        <w:t>Еңісте</w:t>
        <w:br/>
        <w:t>Асқақтауды білмей өскен</w:t>
        <w:br/>
        <w:t>Неліктен кермиық тау жатыр құлап?</w:t>
        <w:br/>
        <w:t>қолда, рас қанша шалғы болғанымен</w:t>
        <w:br/>
        <w:t>Көктесінін шықпағам орғалы мен.</w:t>
        <w:br/>
        <w:t>Жаныма жастайынан жақын бір тау,</w:t>
        <w:br/>
        <w:t>Барады көшіп ол да орманымен.</w:t>
        <w:br/>
        <w:t>Көрмеңдер</w:t>
        <w:br/>
        <w:t>Етегі бір сәт тайсызынан,</w:t>
        <w:br/>
        <w:t>Бір жақсы сөз естіді қай қызынан?</w:t>
        <w:br/>
        <w:t>Көшеді не құлайды таулар кейде</w:t>
        <w:br/>
        <w:t>Қиыршық тасының да жайсызынан.</w:t>
        <w:br/>
        <w:t>04.03.1981 жыл.</w:t>
        <w:br/>
        <w:t>ӘДІЛДІК</w:t>
        <w:br/>
        <w:t>Сіңлім таудай расында</w:t>
        <w:br/>
        <w:t>Жаның аса пәк сенің.</w:t>
        <w:br/>
        <w:t>Кіндігіңді жасыңда</w:t>
        <w:br/>
        <w:t>Кесіп еді ақ СЕНІМ,</w:t>
        <w:br/>
        <w:t>Ұқсасаң да желімге,</w:t>
        <w:br/>
        <w:t>Қай ісіңді мақталық?</w:t>
        <w:br/>
        <w:t>Аяқ басқан жеріңде</w:t>
        <w:br/>
        <w:t>Бара жатыр дақ қалып...</w:t>
        <w:br/>
        <w:t>Найзаларды саптай бер,</w:t>
        <w:br/>
        <w:t>Қылыштарды қаптай бер.</w:t>
        <w:br/>
        <w:t>Тындырғанды емес-ау,</w:t>
        <w:br/>
        <w:t>Сындырғанды мақтайды ел.</w:t>
        <w:br/>
        <w:t>Туды айтпай, жол қарап,</w:t>
        <w:br/>
        <w:t>Руды айтып қалдық па?</w:t>
        <w:br/>
        <w:t>Маңдайда тер сорғалап</w:t>
        <w:br/>
        <w:t>Таластым ба хандыққа?</w:t>
        <w:br/>
        <w:t>Бәрін малып нұрға ойдың,</w:t>
        <w:br/>
        <w:t>Қалысқам жоқ дүрмектен.</w:t>
        <w:br/>
        <w:t>«Сен кімсің?» деп бір қойдың,</w:t>
        <w:br/>
        <w:t>Кімдігімді білмеп пе ең?</w:t>
        <w:br/>
        <w:t>Аздың да бар көптігі,</w:t>
        <w:br/>
        <w:t>Аштың да бар тоқтығы.</w:t>
        <w:br/>
        <w:t>Аға-іні қырқысса,</w:t>
        <w:br/>
        <w:t>Ақыл-естің жоқтығы.</w:t>
        <w:br/>
        <w:t>Біздің де жүрек жаралы,</w:t>
        <w:br/>
        <w:t>Оған қырттар баға ма?</w:t>
        <w:br/>
        <w:t>Тырнай берсең жараны,</w:t>
        <w:br/>
        <w:t>Қаннан басқа аға ма?!</w:t>
        <w:br/>
        <w:t>15.12.1994 жыл. Тасқала.</w:t>
      </w:r>
    </w:p>
    <w:p>
      <w:r>
        <w:t>Ардан аттап, адалдық бұрыс қалып,</w:t>
        <w:br/>
        <w:t>Демейміз-ау, кірестеп пұл ұсталық.</w:t>
        <w:br/>
        <w:t>Он жыл бойы көздің майы - қағаз, қалам,</w:t>
        <w:br/>
        <w:t>Он жыл бойы тағы да гүл ұстадық.</w:t>
        <w:br/>
        <w:t>ШЫРШЫҚ</w:t>
        <w:br/>
        <w:t>Әлемді бүгін отты бір үн басқан.</w:t>
        <w:br/>
        <w:t>Барданкөл.</w:t>
        <w:br/>
        <w:t>Сақтан қалған бұрынғы аспан.</w:t>
        <w:br/>
        <w:t>Шыршығым, кім деп сені атар еді</w:t>
        <w:br/>
        <w:t>Тік тартып бара жатсаң бұрылмастан.</w:t>
        <w:br/>
        <w:t>Қаяусыз қасиетті елді елепсің,</w:t>
        <w:br/>
        <w:t>Елді елесең,</w:t>
        <w:br/>
        <w:t>Жаным-ау, сен де ерексің.</w:t>
        <w:br/>
        <w:t>Жүректі шайлықтырған дұшпан емес,</w:t>
        <w:br/>
        <w:t>Ата жұртқа жайды ұқтырған сен керексің.</w:t>
        <w:br/>
        <w:t>Аққу-қаздар</w:t>
        <w:br/>
        <w:t>Қаңқылдап алысқандай.</w:t>
        <w:br/>
        <w:t>Ақыннан да</w:t>
        <w:br/>
        <w:t>Аңқылдақ ағыс қандай.</w:t>
        <w:br/>
        <w:t>Арыстандай, алапат арыстандай</w:t>
        <w:br/>
        <w:t>Сенің жаның жатады жараланып,</w:t>
        <w:br/>
        <w:t>Көңілден көтеріліп ар ұшқанда-ай.</w:t>
        <w:br/>
        <w:t>«Өмірге кірпіш болып қаланып қал!»-</w:t>
        <w:br/>
        <w:t>Деп ыршитын басыңда қара бұлт бар.</w:t>
        <w:br/>
        <w:t>Өкініштен өзегің өрт болса да,</w:t>
        <w:br/>
        <w:t>Саған қорған болмайды қалалықтар.</w:t>
        <w:br/>
        <w:t>Өлген жоқсың сен тегі күндесуден,</w:t>
        <w:br/>
        <w:t>Тоқтайды нұр болмаса гүл де өсуден.</w:t>
        <w:br/>
        <w:t>Қырық жері таңулы арудайын</w:t>
        <w:br/>
        <w:t>Жалықтың ит тіршілік күн кешуден.</w:t>
        <w:br/>
        <w:t>Шын қағылып қайсы бір тұста бақыт,</w:t>
        <w:br/>
        <w:t>Жетісеміз құсыңды ұстап атып.</w:t>
        <w:br/>
        <w:t>Құдайдың жазында да жадырамай,</w:t>
        <w:br/>
        <w:t>Жатасың, айналайын, қыста қатып.</w:t>
        <w:br/>
        <w:t>-ы А аз</w:t>
        <w:br/>
        <w:t>Тұл бойыңнан көргеніміз жоқ біздің</w:t>
        <w:br/>
        <w:t>Жақсылықтан өзгесін.</w:t>
        <w:br/>
        <w:t>Жерге түскен</w:t>
      </w:r>
    </w:p>
    <w:p>
      <w:r>
        <w:t>Тамшың егер қарайса,</w:t>
        <w:br/>
        <w:t>Сені мейлі қара десін қанайша.</w:t>
        <w:br/>
        <w:t>Әйтсе де бір көңіл көзі ашықтар</w:t>
        <w:br/>
        <w:t>Қара деуге қияр сені қалайша?</w:t>
        <w:br/>
        <w:t>Дархан тұста қараңдайсың, қарасу,</w:t>
        <w:br/>
        <w:t>Ертеңіңе алаңдайсың, қарасу.</w:t>
        <w:br/>
        <w:t>Бұл пәниде нахақ жаман атанған</w:t>
        <w:br/>
        <w:t>Сен де жақсы адамдайсың, қарасу!..</w:t>
        <w:br/>
        <w:t>31.07.1980 жыл. Дархан</w:t>
        <w:br/>
        <w:t>Саған деген бар сезім</w:t>
        <w:br/>
        <w:t>Өшті гүлдің шоғындай.</w:t>
        <w:br/>
        <w:t>Жүрек тесер әр сөзің</w:t>
        <w:br/>
        <w:t>Қырық бірдің оғындай.</w:t>
        <w:br/>
        <w:t>«Жеңіс» ізін суытпай</w:t>
        <w:br/>
        <w:t>Шошайта түс саусақты.</w:t>
        <w:br/>
        <w:t>Атпасаң да, уықтай</w:t>
        <w:br/>
        <w:t>Қабырғалар қаусапты.</w:t>
        <w:br/>
        <w:t>Өмір деген мәңгі ме?</w:t>
        <w:br/>
        <w:t>Мәңгі ме, аға,</w:t>
        <w:br/>
        <w:t>Мәңгі ме!</w:t>
        <w:br/>
        <w:t>Шалқайғаның шиқылдап -</w:t>
        <w:br/>
        <w:t>Шаттығыңнан әңгіме.</w:t>
        <w:br/>
        <w:t>Бақтың желі «төбеңде»</w:t>
        <w:br/>
        <w:t>қалып еді соқпастан.</w:t>
        <w:br/>
        <w:t>Жылап түстің төменге,</w:t>
        <w:br/>
        <w:t>Оңай ма екен шоқ басқан?..</w:t>
        <w:br/>
        <w:t>Аспан тіреп тұрсаң да, баста жөнге,</w:t>
        <w:br/>
        <w:t>Бар сырыңды желпілдеп ашпа желге.</w:t>
        <w:br/>
        <w:t>Біз жақта төгілгенмен, қызыл өрік</w:t>
        <w:br/>
        <w:t>Тәуше де түймейді екен басқа жерде...</w:t>
        <w:br/>
        <w:t>1981 жыл. Ангрен</w:t>
        <w:br/>
        <w:t>Өрекпіген Өгемдей өктем жігіт,</w:t>
        <w:br/>
        <w:t>Не батырды жүрсің бе көптен жығып?</w:t>
        <w:br/>
        <w:t>Дүние тұс кілемдей құлпырады</w:t>
        <w:br/>
        <w:t>Қарлығаш қанатымен көктем шығып.</w:t>
        <w:br/>
        <w:t>Шыршықтың сонда ериді мұзы қалың,</w:t>
        <w:br/>
        <w:t>Мұзы қалың көңілді жүз ұғамын...</w:t>
        <w:br/>
        <w:t>«Бәрінде нағыз ердің көкірек кең...»</w:t>
        <w:br/>
        <w:t>Бұл сөзіңнің несіне қызығамын?</w:t>
        <w:br/>
        <w:t>Ақыл айтып тұр ғой деп абыз елге,</w:t>
        <w:br/>
        <w:t>Ту биедей туламас тағы зерде.</w:t>
        <w:br/>
        <w:t>Не қайыр көр көкірек кеңдігінен,</w:t>
        <w:br/>
        <w:t>Тар болса пейіл деген нағыз ерде?..</w:t>
      </w:r>
    </w:p>
    <w:p>
      <w:r>
        <w:t>ОТЫНА ЕМЕС</w:t>
        <w:br/>
        <w:t>Отына емес тағдырдың, қызып қалам</w:t>
        <w:br/>
        <w:t>Шыбынымды кезде бір қыз ұқпаған.</w:t>
        <w:br/>
        <w:t>Шықылығын қайтемін сауысқанның,</w:t>
        <w:br/>
        <w:t>Торғайлардың бірлігін қызықтағам.</w:t>
        <w:br/>
        <w:t>Жан-жағыма қараша қар да алақтап,</w:t>
        <w:br/>
        <w:t>Кеткенім жоқ алысқа қаңғалақтап.</w:t>
        <w:br/>
        <w:t>Әз Чукотка - менің-дағы алтын ұям,</w:t>
        <w:br/>
        <w:t>Қызмет еттім халқыма қалбалақтап.</w:t>
        <w:br/>
        <w:t>Ашық етіп гүліме Назанинді,</w:t>
        <w:br/>
        <w:t>Шырқатып-ақ келесің жаз-әнімді.</w:t>
        <w:br/>
        <w:t>.““Надандардың алдында, өмірім, сен</w:t>
        <w:br/>
        <w:t>Төмен қылма әйтеуір назарымды...</w:t>
        <w:br/>
        <w:t>1973 жыл.Чукотка.</w:t>
        <w:br/>
        <w:t>ЖҰМЫР ЖЕР</w:t>
        <w:br/>
        <w:t>Жатыр-ау көктайғақ, боп жерің тағы,</w:t>
        <w:br/>
        <w:t>Жатыр-ау құшағыңда іңір алып.</w:t>
        <w:br/>
        <w:t>Күніңнің суықтығың желің-дағы</w:t>
        <w:br/>
        <w:t>Айтып тұр ыңыранып!</w:t>
        <w:br/>
        <w:t>Жұмыр жер, айнала бер жүдеткелі</w:t>
        <w:br/>
        <w:t>Жүрген сол суығыңа бол да сыншы.</w:t>
        <w:br/>
        <w:t>Тек мына ұрпағыңның жүректері</w:t>
        <w:br/>
        <w:t>Жылусыз болмасыншы!</w:t>
        <w:br/>
        <w:t>1973 жыл. Чукотка.</w:t>
        <w:br/>
        <w:t>«ЖЕТІСУ» ҚОНАҚ ҮЙІНДЕГІ ОЙ...</w:t>
        <w:br/>
        <w:t>Алатауға бір шығып</w:t>
        <w:br/>
        <w:t>Кеткелі келген «батырмыз».</w:t>
        <w:br/>
        <w:t>Дем алған да- тіршілік...</w:t>
        <w:br/>
        <w:t>Қонақ үйде жатырмыз.</w:t>
        <w:br/>
        <w:t>Бәрімізден көрікті</w:t>
        <w:br/>
        <w:t>Мына бір қыз Арыстан...</w:t>
        <w:br/>
        <w:t>Ана жігіт келіпті</w:t>
        <w:br/>
        <w:t>Одан әрі алыстан.</w:t>
        <w:br/>
        <w:t>Сырымыздың дегенмен</w:t>
        <w:br/>
        <w:t>Болмас бәрін айтуға.</w:t>
        <w:br/>
        <w:t>Қанша опық жегенмен</w:t>
        <w:br/>
        <w:t>Асықпаймын қайтуға...</w:t>
        <w:br/>
        <w:t>Надандыққа байланып туып па еңдер,</w:t>
        <w:br/>
        <w:t>Тырнағың батқанына мәзбісің тек?</w:t>
        <w:br/>
        <w:t>Арайланып тұрғанда төбеңде арай,</w:t>
        <w:br/>
        <w:t>Жазықсыз бір құс қуып төмен қарай</w:t>
        <w:br/>
        <w:t>Ар сусып шүйліксең тау басынан,</w:t>
        <w:br/>
        <w:t>Жетеді көкке менің төбем қалай?!.</w:t>
      </w:r>
    </w:p>
    <w:p>
      <w:r>
        <w:t>1980 жыл. Азалкент.</w:t>
        <w:br/>
        <w:t>жж ж</w:t>
        <w:br/>
        <w:t>Қызыл сөзден сынғаның да,</w:t>
        <w:br/>
        <w:t>Перделі сұмдарың да,</w:t>
        <w:br/>
        <w:t>Зерделі шын дарын да-</w:t>
        <w:br/>
        <w:t>Көңілдің шыңдарында.</w:t>
        <w:br/>
        <w:t>Көлбеңдер дос сықылды</w:t>
        <w:br/>
        <w:t>Басыңда Күн барында.</w:t>
        <w:br/>
        <w:t>Өжет жері көп сияқты,</w:t>
        <w:br/>
        <w:t>Көшеттері көк сияқты,</w:t>
        <w:br/>
        <w:t>Өсектері оқ сияқты,</w:t>
        <w:br/>
        <w:t>Өзектері шоқ сияқты.</w:t>
        <w:br/>
        <w:t>Басыңды Бұлт шалғанда</w:t>
        <w:br/>
        <w:t>Жым-жылас - бәрі жоқ сияқты!..</w:t>
        <w:br/>
        <w:t>01.01.2005 жыл.</w:t>
        <w:br/>
        <w:t>ж жж</w:t>
        <w:br/>
        <w:t>Көргендер көп өмірдің ірі сынын,</w:t>
        <w:br/>
        <w:t>Бір тыңдасын олар да іні сырын.</w:t>
        <w:br/>
        <w:t>Көңліңнен күн шығарып еккеніңнің</w:t>
        <w:br/>
        <w:t>Бола бермес бірінен бірі шырын.</w:t>
        <w:br/>
        <w:t>Жүректің мұны ерте сезгені шын,</w:t>
        <w:br/>
        <w:t>Қай жаққа бұрам сонда сөз желісін?</w:t>
        <w:br/>
        <w:t>Қарасуға тұрса да құлайын деп</w:t>
        <w:br/>
        <w:t>Қызыл өрік төгіп тұр өз жемісін.</w:t>
        <w:br/>
        <w:t>Бір жалғыз дүниеде азайсын деп,</w:t>
        <w:br/>
        <w:t>Қададым қатарыңа көшетімді...</w:t>
        <w:br/>
        <w:t>Қайырмасы:</w:t>
        <w:br/>
        <w:t>Аха-ау, жалғыз шынар,</w:t>
        <w:br/>
        <w:t>Қашан келсем,</w:t>
        <w:br/>
        <w:t>Алдымнан жалғыз шығар.</w:t>
        <w:br/>
        <w:t>1974 жыл. Ташкент.</w:t>
        <w:br/>
        <w:t>БАЛА МЕН ҒАЛАМ</w:t>
        <w:br/>
        <w:t>Ұйықтап жатқан балам алдына мен</w:t>
        <w:br/>
        <w:t>Барамын қарлығаштай шыр айналып,</w:t>
        <w:br/>
        <w:t>Аспан да, тау да, тас та - барлық әлем</w:t>
        <w:br/>
        <w:t>Кеткендей баяғыдан шырайланып.</w:t>
        <w:br/>
        <w:t>Ойлашы, бірақ осы өзің бүгін,</w:t>
        <w:br/>
        <w:t>Бара ма заман-өзен тыныш ағып?..</w:t>
        <w:br/>
        <w:t>Тастаймын, пұшығыма көздің қырын,</w:t>
        <w:br/>
        <w:t>Ғаламмен жатыр бірге тыныс алып.</w:t>
        <w:br/>
        <w:t>Өз балам - өз ғаламым, шынарым ғой,</w:t>
        <w:br/>
        <w:t>Мұныма қай ағайын таласады?</w:t>
      </w:r>
    </w:p>
    <w:p>
      <w:r>
        <w:t>Ал ғалам баламның бір сыңарындай,</w:t>
        <w:br/>
        <w:t>Күлкісі бір-біріне жарасады.</w:t>
        <w:br/>
        <w:t>Балам мен жасыл ғалам - балаң күйім,</w:t>
        <w:br/>
        <w:t>Жүремін екеуінің қамын ойлап.</w:t>
        <w:br/>
        <w:t>Тынышсыз болса күні - маған қиын,</w:t>
        <w:br/>
        <w:t>Кетеді бойымдағы қаным ойнап.</w:t>
        <w:br/>
        <w:t>Оянды бөбек, міне, осы әлемді</w:t>
        <w:br/>
        <w:t>Ақ нұрға бөлеу үшін сақ тұрасың.</w:t>
        <w:br/>
        <w:t>Баламды ғалам-досқа қосам енді,</w:t>
        <w:br/>
        <w:t>Екеуі сықылықтап шапқыласын!..</w:t>
        <w:br/>
        <w:t>.. Жүрегімнің, гөзелім,</w:t>
        <w:br/>
        <w:t>Ортасы - тау, шеті- су.</w:t>
        <w:br/>
        <w:t>Сегізінші өзенің</w:t>
        <w:br/>
        <w:t>Болайыншы, Жетісу!!!</w:t>
        <w:br/>
        <w:t>Сөзін тыңдап - қария- ескілердің,</w:t>
        <w:br/>
        <w:t>Қатарында жүрсең де естілердің,</w:t>
        <w:br/>
        <w:t>Келіп-келіп мүйізі қағылған бір</w:t>
        <w:br/>
        <w:t>Маңырауына тап болдың ешкілердің.</w:t>
        <w:br/>
        <w:t>Бәрі сынып сен еккен көшеттердің</w:t>
        <w:br/>
        <w:t>Теңізіне баттың ғой өсектердің...</w:t>
        <w:br/>
        <w:t>О, досым-ай, мұңаймай жүре берші,</w:t>
        <w:br/>
        <w:t>Аңырағаны қалған ба есектердің?!..</w:t>
        <w:br/>
        <w:t>ДІЛДА...</w:t>
        <w:br/>
        <w:t>Қадірлі боп қалың ел арасына,</w:t>
        <w:br/>
        <w:t>Айтам алғыс бір аққу анасына.</w:t>
        <w:br/>
        <w:t>Нәзипа, Манатжан мен Иса да бар,</w:t>
        <w:br/>
        <w:t>Келіп қалдық жақсының арасына.</w:t>
        <w:br/>
        <w:t>Жүректе найзағай-күн күркіреді,</w:t>
        <w:br/>
        <w:t>Бұл кезде ару күлмей, кім күледі?</w:t>
        <w:br/>
        <w:t>Алтынның аты - алтын, бірақ, қалқам,</w:t>
        <w:br/>
        <w:t>Қадірін білмеуі де мүмкін елі.</w:t>
        <w:br/>
        <w:t>Теңізсің... жүректерді басады арман,</w:t>
        <w:br/>
        <w:t>Ару - күн алтын нұрын шашады алдан.</w:t>
        <w:br/>
        <w:t>Күндерің - қуанышың әлі алда,</w:t>
        <w:br/>
        <w:t>Болса да әжім түсіп, шаш ағарған.</w:t>
        <w:br/>
        <w:t>Кетпеді, Ділда-ару, отың шетке,</w:t>
        <w:br/>
        <w:t>Нәзипа Манатпенен отыр шетте.</w:t>
        <w:br/>
        <w:t>«Анайбұлақ- жүз жылда да ер көгермес тастақ»,- деп,</w:t>
        <w:br/>
        <w:t>Жүргің де бар надандықтың ауылына тастап кеп...</w:t>
        <w:br/>
        <w:t>Сен одан да қиын да болса, Отаныма, халқыма</w:t>
        <w:br/>
        <w:t>Деген байтақ махаббаттың көшесіне бастап кет!</w:t>
      </w:r>
    </w:p>
    <w:p>
      <w:r>
        <w:t>1974 жыл. Анайбұлақ</w:t>
        <w:br/>
        <w:t>ЖАЛҒЫЗ ШЫНАР</w:t>
        <w:br/>
        <w:t>Жас қалам әбден осы ұшталғанша,</w:t>
        <w:br/>
        <w:t>Болдың сен жақсы күнге құштар қанша.</w:t>
        <w:br/>
        <w:t>Тербеліп кетпедің бе, бұтағыңда</w:t>
        <w:br/>
        <w:t>Ұялап жаз бойына құстар қалса?</w:t>
        <w:br/>
        <w:t>Дауылы кейде өмірдің қатал есіп,</w:t>
        <w:br/>
        <w:t>Басыңа тас та тиді қателесіп.</w:t>
        <w:br/>
        <w:t>Өкіндің тым құрыса бір бәйтерек</w:t>
        <w:br/>
        <w:t>Жаныңда тұрмаған соң қатар өсіп.</w:t>
        <w:br/>
        <w:t>Қайырмасы:</w:t>
        <w:br/>
        <w:t>Аха-ау, жалғыз шынар,</w:t>
        <w:br/>
        <w:t>Қашан келсем,</w:t>
        <w:br/>
        <w:t>Алдымнан жалғыз шығар.</w:t>
        <w:br/>
        <w:t>Кей-кейде сағындырып көктем көптен,</w:t>
        <w:br/>
        <w:t>Жел-жібек өзіңді де өпкен беттен...</w:t>
        <w:br/>
        <w:t>Жапанда жаны ышқынған жалғыз шынар,</w:t>
        <w:br/>
        <w:t>Сен жайлы не демейді өткен-кеткен?!</w:t>
        <w:br/>
        <w:t>Найзағай - жүрегіңді аспан тескен,</w:t>
        <w:br/>
        <w:t>Сондықтан болғандайсың астан-кестен.</w:t>
        <w:br/>
        <w:t>Жалғыздық Алатаудан ауыр екен,</w:t>
        <w:br/>
        <w:t>Біледі оны өзіңдей бастан кешкен...</w:t>
        <w:br/>
        <w:t>Дос таппай сөздері де еш өтімді,</w:t>
        <w:br/>
        <w:t>Өткіздің қапалықпен неше түнді.</w:t>
        <w:br/>
        <w:t>- аға</w:t>
        <w:br/>
        <w:t>Жаз қалпында.</w:t>
        <w:br/>
        <w:t>Қаз</w:t>
        <w:br/>
        <w:t>Қаз қалпында.</w:t>
        <w:br/>
        <w:t>Бақыт та бақытың да халқыңда екен.</w:t>
        <w:br/>
        <w:t>Халқым бірақ</w:t>
        <w:br/>
        <w:t>Жайма-шуақ, жайбасар қалпында екен.</w:t>
        <w:br/>
        <w:t>ТӨРТ ҚАЗАҚ</w:t>
        <w:br/>
        <w:t>Оңай ғана</w:t>
        <w:br/>
        <w:t>Бітер ме жай сынық та?</w:t>
        <w:br/>
        <w:t>Қиын ғой құласақ та жайшылықта.</w:t>
        <w:br/>
        <w:t>Үй ішінен</w:t>
        <w:br/>
        <w:t>Үй тіккіш әумесердің</w:t>
        <w:br/>
        <w:t>Әйтеуір жаны құмар қайшылыққа.</w:t>
      </w:r>
    </w:p>
    <w:p>
      <w:r>
        <w:t>Тырнағына</w:t>
        <w:br/>
        <w:t>Нағыз ит ілікпестен</w:t>
        <w:br/>
        <w:t>Тілімді өздерінше біліп кескен.</w:t>
        <w:br/>
        <w:t>Ақтуын да</w:t>
        <w:br/>
        <w:t>Елдіктің тас қатырды-ау</w:t>
        <w:br/>
        <w:t>Тәшкеннің төрт қазағы бірікпестен.</w:t>
        <w:br/>
        <w:t>Жақсысы болған да жоқ шеттегеннен,</w:t>
        <w:br/>
        <w:t>Бәрінен</w:t>
        <w:br/>
        <w:t>Сол себептен шеттегем мен.</w:t>
        <w:br/>
        <w:t>Қайда-дағы</w:t>
        <w:br/>
        <w:t>Төрт қазақ қиқуласар</w:t>
        <w:br/>
        <w:t>Үш жүз емес, иман жүз жетпегеннен!..</w:t>
        <w:br/>
        <w:t>ж жж</w:t>
        <w:br/>
        <w:t>Ләззат алып түнімен,</w:t>
        <w:br/>
        <w:t>Бесіктаудан тұрады дауыл есіп.</w:t>
        <w:br/>
        <w:t>Жүрегімнің түбінен</w:t>
        <w:br/>
        <w:t>Келе жатыр бес-алты ауыл өсіп.</w:t>
        <w:br/>
        <w:t>Кей-кейде Бесіктаудай басы «қар» қауым</w:t>
        <w:br/>
        <w:t>Тумаған құстарының бастар дауын.</w:t>
        <w:br/>
        <w:t>Ал бірақ иба сақтап, өмір-ана</w:t>
        <w:br/>
        <w:t>Алдында отырады асқар тауым.</w:t>
        <w:br/>
        <w:t>Жүрегін қызыл-жасыл қырдың тырнап,</w:t>
        <w:br/>
        <w:t>Қышқыртып қай жазғанды қылғындырмақ?</w:t>
        <w:br/>
        <w:t>Қаңлы, қорсай, Бесіктау - бірінің де</w:t>
        <w:br/>
        <w:t>Ділінде болмаған еш қырғын қылмақ.</w:t>
        <w:br/>
        <w:t>Таппапты асқар таудан әлі шын дос,</w:t>
        <w:br/>
        <w:t>Әйлеңкес қарғалардың бәрі жүр бос.</w:t>
        <w:br/>
        <w:t>Болады түлкі-дағы сөз ұқтырмақ,</w:t>
        <w:br/>
        <w:t>Болғанмен әрі надан, әрі жылпос.</w:t>
        <w:br/>
        <w:t>Адамзат, бұл не деген біліктілік,</w:t>
        <w:br/>
        <w:t>Наданға үндемейміз біліп тұрып...</w:t>
        <w:br/>
        <w:t>Біз емес, бізден алдын тауларымыз</w:t>
        <w:br/>
        <w:t>Бастарын қалайша алған біріктіріп?</w:t>
        <w:br/>
        <w:t>жж ж</w:t>
        <w:br/>
        <w:t>Қаншама</w:t>
        <w:br/>
        <w:t>Жапырағын гүлім жаймақ,</w:t>
        <w:br/>
        <w:t>Жатырмыз</w:t>
        <w:br/>
        <w:t>Көп қиырдың бірін жайлап.</w:t>
        <w:br/>
        <w:t>Таусылып тұз бен дәмі ала қыстың,</w:t>
        <w:br/>
        <w:t>Әзізбек, көктем келді қырым жайнап.</w:t>
        <w:br/>
        <w:t>Қуантқан</w:t>
      </w:r>
    </w:p>
    <w:p>
      <w:r>
        <w:t>Жаздың-дағы дерегі елді,</w:t>
        <w:br/>
        <w:t>Мықты болсын деп тіле керегемді.</w:t>
        <w:br/>
        <w:t>Ақ-қарасы аралас дүние бұл,</w:t>
        <w:br/>
        <w:t>Менің де бір сайрауым керек енді.</w:t>
        <w:br/>
        <w:t>Қубастар айуаннан айнымаған,</w:t>
        <w:br/>
        <w:t>Қимайды күн түгілі, айды маған.</w:t>
        <w:br/>
        <w:t>Таусылып бара жатсам, тым болмаса</w:t>
        <w:br/>
        <w:t>Шерімді шегірткеңе айтып алам.</w:t>
        <w:br/>
        <w:t>Өшпестен жүректегі сенім-жалын,</w:t>
        <w:br/>
        <w:t>Сен үшін қиса аз ғой елім жанын.</w:t>
        <w:br/>
        <w:t>Көз алдымда жоқ болып бара жатқан</w:t>
        <w:br/>
        <w:t>Кімдерге мұң шағады сенің жаның?!</w:t>
        <w:br/>
        <w:t>1980 жыл. Барданкөл.</w:t>
        <w:br/>
        <w:t>Өмірдің желі шайқап, ырғалғанда,</w:t>
        <w:br/>
        <w:t>Ағаштар мұң шегуден құр қалған ба?</w:t>
        <w:br/>
        <w:t>Мың бір көктем басталып кететіндей</w:t>
        <w:br/>
        <w:t>Алмалар бүр жарғанда.</w:t>
        <w:br/>
        <w:t>Өткізіп</w:t>
        <w:br/>
        <w:t>Сондай қызық жайды бастан,</w:t>
        <w:br/>
        <w:t>Бүршігін ағаштың да қайғы басқан.</w:t>
        <w:br/>
        <w:t>Тауып көр мықты болсаң, қара бұлтсыз</w:t>
        <w:br/>
        <w:t>Қай бір жер, қай бір аспан?..</w:t>
        <w:br/>
        <w:t>06. 12. 2005 жыл.</w:t>
        <w:br/>
        <w:t>Бүркітім,</w:t>
        <w:br/>
        <w:t>Бүркітім-ай биіктегі,</w:t>
        <w:br/>
        <w:t>Тұрсың ба не дерімді біліп тегі?</w:t>
        <w:br/>
        <w:t>Көп құсы біздің жақтың оралмады.</w:t>
        <w:br/>
        <w:t>Бар ма екен тырнағыңа іліккені?</w:t>
        <w:br/>
        <w:t>Сұраса</w:t>
        <w:br/>
        <w:t>Сендер жайлы жас қызым кеп</w:t>
        <w:br/>
        <w:t>Қалайша онда айтам әз құсым деп.</w:t>
        <w:br/>
        <w:t>Сен білмесең құрметін</w:t>
        <w:br/>
        <w:t>Күлмейді ме басқалар?</w:t>
        <w:br/>
        <w:t>Елге деген құрметің</w:t>
        <w:br/>
        <w:t>Ана тілден басталар.</w:t>
        <w:br/>
        <w:t>ж жж</w:t>
        <w:br/>
        <w:t>Досым едің мәңгілік айрылмастай,</w:t>
        <w:br/>
        <w:t>Сөз де саған айтпағам қайрылмастай.</w:t>
        <w:br/>
        <w:t>Адамзатқа қайрымсыз болу шарт па,</w:t>
        <w:br/>
        <w:t>Кеткенің не, құрбым-ау, қайырласпай?</w:t>
      </w:r>
    </w:p>
    <w:p>
      <w:r>
        <w:t>Досым едің...</w:t>
        <w:br/>
        <w:t>Ту сыртыңнан жөн біліп етер дастан,</w:t>
        <w:br/>
        <w:t>Қол үздің ғой заузада бекер достан.</w:t>
        <w:br/>
        <w:t>Шошаң етіп жалт берген сенсіз-дағы</w:t>
        <w:br/>
        <w:t>Күнім өтіп барады шекер қосқан...</w:t>
        <w:br/>
        <w:t>ж жж</w:t>
        <w:br/>
        <w:t>Гүл-гүл жайнап, келесің жайқалып та,</w:t>
        <w:br/>
        <w:t>Кешегілер бүгінде қай қалыпта?</w:t>
        <w:br/>
        <w:t>Бор</w:t>
        <w:br/>
        <w:t>Бор қалпында.</w:t>
        <w:br/>
        <w:t>Сор</w:t>
        <w:br/>
        <w:t>Сор қалпында.</w:t>
        <w:br/>
        <w:t>Зор</w:t>
        <w:br/>
        <w:t>Зор қалпында.</w:t>
        <w:br/>
        <w:t>Зар</w:t>
        <w:br/>
        <w:t>Зар қалпында.</w:t>
        <w:br/>
        <w:t>Нар</w:t>
        <w:br/>
        <w:t>Нар қалпында.</w:t>
        <w:br/>
        <w:t>Бар</w:t>
        <w:br/>
        <w:t>Бар қалпында.</w:t>
        <w:br/>
        <w:t>Таз</w:t>
        <w:br/>
        <w:t>Таз қалпында.</w:t>
        <w:br/>
        <w:t>Жаз</w:t>
        <w:br/>
        <w:t>-«Ядғз</w:t>
        <w:br/>
        <w:t>Құшағы қашан-дағы гүлдей-жалын,</w:t>
        <w:br/>
        <w:t>Бұл сөзіме отырар күлмей жарым...</w:t>
        <w:br/>
        <w:t>Тілге тиек етпедім өмір-таудың</w:t>
        <w:br/>
        <w:t>Бақыттан бас айналған күнгей жағын...</w:t>
        <w:br/>
        <w:t>Содан ба,</w:t>
        <w:br/>
        <w:t>Жалаң аяқ жалын кештім,</w:t>
        <w:br/>
        <w:t>Қан жылап арыстанның жанында өстім.</w:t>
        <w:br/>
        <w:t>Ауылға әлі осы бала құспын,</w:t>
        <w:br/>
        <w:t>Өмір де өтер ұққанша жанымды ешкім...</w:t>
        <w:br/>
        <w:t>1990 жыл.Жаңабазар.</w:t>
        <w:br/>
        <w:t>СҮЙІКТІМ</w:t>
        <w:br/>
        <w:t>Көңлімнің көгалына елес «үйдім»,</w:t>
      </w:r>
    </w:p>
    <w:p>
      <w:r>
        <w:t>Елес «үйдім»,</w:t>
        <w:br/>
        <w:t>Еркелеу егесі үйдің?!</w:t>
        <w:br/>
        <w:t>Ақ жаздай жадыраған жүзің қалып,</w:t>
        <w:br/>
        <w:t>Көзіңнен, білесің бе, неге сүйдім?</w:t>
        <w:br/>
        <w:t>Махаббат</w:t>
        <w:br/>
        <w:t>Болғанымен таныс айдын,</w:t>
        <w:br/>
        <w:t>Бұла өскен біздерден алыс Ай, Күн.</w:t>
        <w:br/>
        <w:t>Мен сүйген күн түндері тамылжыған</w:t>
        <w:br/>
        <w:t>Жиырма сегізі ме тамыз айдың?</w:t>
        <w:br/>
        <w:t>Жар емес,</w:t>
        <w:br/>
        <w:t>Жеті жатты - өзге сүйіп,</w:t>
        <w:br/>
        <w:t>Бүгінде қалмағандай сөзде сиық.</w:t>
        <w:br/>
        <w:t>Білмеймін не сиқыры барын мұның,</w:t>
        <w:br/>
        <w:t>Кең дүние кетіпті көзге сыйып.</w:t>
        <w:br/>
        <w:t>«Есің барда тапқын, - деп,- елді қайтып»,</w:t>
        <w:br/>
        <w:t>Қоярмысың сен-дағы елдік айтып?</w:t>
        <w:br/>
        <w:t>Тәшкен сыймай, сыйыппын сендік көзге,</w:t>
        <w:br/>
        <w:t>Сүймейін көздеріңді енді қайтіп?!.</w:t>
        <w:br/>
        <w:t>«Қорғаушың егер жоқ болса,</w:t>
        <w:br/>
        <w:t>Гүлің-дағы гүл болмас.</w:t>
        <w:br/>
        <w:t>Қорлаушың егер көп болса,</w:t>
        <w:br/>
        <w:t>Екің қайтып бір болмас?!»</w:t>
        <w:br/>
        <w:t>ж жж</w:t>
        <w:br/>
        <w:t>Әлде кесіп, әлде қатты шапқызып,</w:t>
        <w:br/>
        <w:t>Алған тәні әлі осы қанап тұрған секілді.</w:t>
        <w:br/>
        <w:t>Сол бір сенің жаралыңды жатқызып,</w:t>
        <w:br/>
        <w:t>Емдеу енді мына бізге қарап тұрған секілді.</w:t>
        <w:br/>
        <w:t>Ей, жұмыр жер, маңдайынан тер кетіп,</w:t>
        <w:br/>
        <w:t>Алдымызда бейкүнәсіз ғаріп тұрған секілді.</w:t>
        <w:br/>
        <w:t>Сенің барлық жалғызыңды тербетіп,</w:t>
        <w:br/>
        <w:t>Қатарына қосу бізге қалып тұрған секілді.</w:t>
        <w:br/>
        <w:t>07.06.1970 жыл.</w:t>
        <w:br/>
        <w:t>Өмір - өзен ақса да арнасымен,</w:t>
        <w:br/>
        <w:t>Жар басып ең, жұлқынып ар басып ең.</w:t>
        <w:br/>
        <w:t>Шындықты асырып та, жасырып та,</w:t>
        <w:br/>
        <w:t>Жағаңа қашан сенің жармасып ем?</w:t>
        <w:br/>
        <w:t>Тұрған соң Таукент сынды сөзім толқып,</w:t>
        <w:br/>
        <w:t>Жаралы жүректерде сезім толқыт.</w:t>
        <w:br/>
        <w:t>Торай түгіл, торғайың қорықпасын,</w:t>
        <w:br/>
        <w:t>Жүрген жанмын өзімнен өзім қорқып...</w:t>
        <w:br/>
        <w:t>АНА ТІЛІ</w:t>
      </w:r>
    </w:p>
    <w:p>
      <w:r>
        <w:t>Біріндей көп арнаның,</w:t>
        <w:br/>
        <w:t>Анатілі- ардағың.</w:t>
        <w:br/>
        <w:t>Ана тілде арман ет,</w:t>
        <w:br/>
        <w:t>Орындалар арманың.</w:t>
        <w:br/>
        <w:t>айры</w:t>
        <w:br/>
        <w:t>Бұларың менен алыс кетер емес,</w:t>
        <w:br/>
        <w:t>Мың мәрте «Ары отыр» деп өтінсек те!..</w:t>
        <w:br/>
        <w:t>«Помидорға» «гәптің басын бұр ақырын»</w:t>
        <w:br/>
        <w:t>Қоймайды бізге айтып ірі ақылын,</w:t>
        <w:br/>
        <w:t>Жаңабазар жайында өлең жазған</w:t>
        <w:br/>
        <w:t>Осында отыр Иса- бір ақының.</w:t>
        <w:br/>
        <w:t>«Не болса болар» деп те баспақ белден,</w:t>
        <w:br/>
        <w:t>Топ ішінде қол-дағы бастап көрген.</w:t>
        <w:br/>
        <w:t>«Мекембай, Нәзипамен сөйлесер» деп</w:t>
        <w:br/>
        <w:t>Ұлбосынды үйіне тастап келген.</w:t>
        <w:br/>
        <w:t>Барады, міне, отты жылдар ізбен,</w:t>
        <w:br/>
        <w:t>Ашық боп Баяндайын жырға бізбен.</w:t>
        <w:br/>
        <w:t>«Құнанбайды» өзің біл, бірақ, еркем,</w:t>
        <w:br/>
        <w:t>«Абайыңа» сәлем айт, Ділда, бізден!..</w:t>
        <w:br/>
        <w:t>13.03.1989 жыл. Сексената.</w:t>
        <w:br/>
        <w:t>Жүрген жоқсың басыңды</w:t>
        <w:br/>
        <w:t>Нәмәртке иіп бір де сен.</w:t>
        <w:br/>
        <w:t>Досың түгіл, қасыңды</w:t>
        <w:br/>
        <w:t>Айбаттауды білмес ең.</w:t>
        <w:br/>
        <w:t>Жағалауда қайыңың -</w:t>
        <w:br/>
        <w:t>Көп болғанмен ескегің,</w:t>
        <w:br/>
        <w:t>Өмір - өзен қайығын</w:t>
        <w:br/>
        <w:t>Есте жалғыз ескенің...</w:t>
        <w:br/>
        <w:t>Сондықтан ба тау сынды</w:t>
        <w:br/>
        <w:t>Мықты деп сені айтар ек...</w:t>
        <w:br/>
        <w:t>Ұмытқан жоқ даусыңды</w:t>
        <w:br/>
        <w:t>Сенен қалған бәйтерек:</w:t>
        <w:br/>
        <w:t>Ділді бірақ жаралап сөздің оғы,</w:t>
        <w:br/>
        <w:t>Шын дүбірден қап қойдық - сездім оны.</w:t>
        <w:br/>
        <w:t>Шаш қалада тұлпарлар шапқан сайын,</w:t>
        <w:br/>
        <w:t>Жарқ етеді, құлдығым, көздің оты.</w:t>
        <w:br/>
        <w:t>Күзден бері жүр еді Бөкеде ойым,</w:t>
        <w:br/>
        <w:t>Ойланумен ендігі өтеді айым.</w:t>
        <w:br/>
        <w:t>Қайтып ем-ау, қайтып ем сонда боздап,</w:t>
        <w:br/>
        <w:t>Енесінен айрылған ботадайын.</w:t>
        <w:br/>
        <w:t>Қызыл-жасыл дүние қапа емес пе</w:t>
        <w:br/>
        <w:t>Қайғы-жапа қашанғы қалар есте.</w:t>
      </w:r>
    </w:p>
    <w:p>
      <w:r>
        <w:t>Ұмытқанмен, баяғы жадау күнді,</w:t>
        <w:br/>
        <w:t>Жамау- күндер бәрібір салар еске.</w:t>
        <w:br/>
        <w:t>1974 жыл. Анайбұлақ.</w:t>
        <w:br/>
        <w:t>ҚАЛАДАҒЫ ҚОҢЫЗ БАУЫРЫМА...</w:t>
        <w:br/>
        <w:t>Өз-өзіңе жараспай пұшық «тұлғаң»,</w:t>
        <w:br/>
        <w:t>Нәзік көңлің әр саққа ұшып тұрған.</w:t>
        <w:br/>
        <w:t>Өзің жалғыз болсаң да, баз әдетің</w:t>
        <w:br/>
        <w:t>Талайларды бір көрсе ұшықтырған.</w:t>
        <w:br/>
        <w:t>Сыйға тартып сонда да дала гүлін,</w:t>
        <w:br/>
        <w:t>Тойлап өтті қырқыңды қала бүгін...</w:t>
        <w:br/>
        <w:t>Күміс тұрмақ, алтынға аунасаң да,</w:t>
        <w:br/>
        <w:t>Ағармапты-ау, байғұс-ау, қаралығың...</w:t>
        <w:br/>
        <w:t>06.09.1980 жыл.</w:t>
        <w:br/>
        <w:t>ж жж</w:t>
        <w:br/>
        <w:t>Ақылман бір құрдасым деп келдім дала қосыңа,</w:t>
        <w:br/>
        <w:t>Не керемет, не қасиет көрсетіп ең досыңа?</w:t>
        <w:br/>
        <w:t>Басқан тауым ың-жыңдар мен мылжыңдардың арасы,</w:t>
        <w:br/>
        <w:t>Маған қылған сенің шапқат-шарапатың осы ма?</w:t>
        <w:br/>
        <w:t>алы</w:t>
        <w:br/>
        <w:t>Ару-аққу аяғын</w:t>
        <w:br/>
        <w:t>Жараладық қадірін білмегеннен.</w:t>
        <w:br/>
        <w:t>Өмір - өлмес Баяның</w:t>
        <w:br/>
        <w:t>Жанға жалау бола ма бір дегеннен?</w:t>
        <w:br/>
        <w:t>Іңкәр балаң «кекілді»</w:t>
        <w:br/>
        <w:t>Жылатқанша ділдегі шермен көпті,</w:t>
        <w:br/>
        <w:t>Кемпірқосақ секілді</w:t>
        <w:br/>
        <w:t>Байланыстырып жатса ғой Жер мен Көкті!..</w:t>
        <w:br/>
        <w:t>ж жж</w:t>
        <w:br/>
        <w:t>«Бақыт не?» деп көп сұрайсың, бауырым,</w:t>
        <w:br/>
        <w:t>Сұрағыңның қарашы бір ауырын.</w:t>
        <w:br/>
        <w:t>Бақыт деген адал өмір кешу ғой,</w:t>
        <w:br/>
        <w:t>Одан қалса тау-тасың мен ауылың.</w:t>
        <w:br/>
        <w:t>«Бақыт не?» деп көп сұрайсың еркелеп,</w:t>
        <w:br/>
        <w:t>Бақыт деген көлден ескен ерке леп.</w:t>
        <w:br/>
        <w:t>Бақыт деген Отаныңның қадірін</w:t>
        <w:br/>
        <w:t>Кештеу емес, түсінуің ертерек!..</w:t>
        <w:br/>
        <w:t>ж жж</w:t>
      </w:r>
    </w:p>
    <w:p>
      <w:r>
        <w:t>Бәріне таныс еді дауыстарым,</w:t>
        <w:br/>
        <w:t>«Құтқар!» деп тал түсте мен дауыстадым.</w:t>
        <w:br/>
        <w:t>Қол ұшын беру қайда, там басында</w:t>
        <w:br/>
        <w:t>Отырды шықылықтап сауысқаның.</w:t>
        <w:br/>
        <w:t>Көбелек сынды күйген шамға талай,</w:t>
        <w:br/>
        <w:t>Әділдік ұнамайды жанға қалай?</w:t>
        <w:br/>
        <w:t>Хақтығым үшін болар кей надандар</w:t>
        <w:br/>
        <w:t>Итеріп бара жатты жарға қарай.</w:t>
        <w:br/>
        <w:t>Тұрсам да алыс емес, жақында тек,</w:t>
        <w:br/>
        <w:t>Жәрдемін бере алмады жақын да кеп.</w:t>
        <w:br/>
        <w:t>Дүмпіген даусың шықса қорқам, жерім,</w:t>
        <w:br/>
        <w:t>Сені де жарға итеріп жатыр ма деп.</w:t>
        <w:br/>
        <w:t>-84-</w:t>
        <w:br/>
        <w:t>АҚҚУЫМ</w:t>
        <w:br/>
        <w:t>Тозғандай бір жүйкең де,</w:t>
        <w:br/>
        <w:t>Білдің өмір қаталын.</w:t>
        <w:br/>
        <w:t>Сен үйрекпен жүргенде</w:t>
        <w:br/>
        <w:t>Озып кетті қатарың.</w:t>
        <w:br/>
        <w:t>Құмартпадың бір күн де</w:t>
        <w:br/>
        <w:t>Біреуге ор қазғанға...</w:t>
        <w:br/>
        <w:t>Тең емесін білдің бе,</w:t>
        <w:br/>
        <w:t>Бөлек ұштың қаздан да...</w:t>
        <w:br/>
        <w:t>Аққуым-ау,</w:t>
        <w:br/>
        <w:t>Бірде жылап,</w:t>
        <w:br/>
        <w:t>Бірде осы күлесің.</w:t>
        <w:br/>
        <w:t>Сонан ба сен</w:t>
        <w:br/>
        <w:t>Бірде жырақ,</w:t>
        <w:br/>
        <w:t>Бірде жақын жүресің...</w:t>
        <w:br/>
        <w:t>ЭЛЕГИЯ</w:t>
        <w:br/>
        <w:t>Қалмады сыр да отырар сенен жасырып,</w:t>
        <w:br/>
        <w:t>Қалар ма деп ем мен байғұс сені жазылып.</w:t>
        <w:br/>
        <w:t>Бірақ та, жаным, келмеске тартып бердің де,</w:t>
        <w:br/>
        <w:t>Ауылың жақтан кірпікке қайттым жас іліп.</w:t>
        <w:br/>
        <w:t>Ал содан бері дауыл кеп соққан кеменің</w:t>
        <w:br/>
        <w:t>Біріндей мен де теңселіп әзер келемін.</w:t>
        <w:br/>
        <w:t>Сен әсте оған таңданба, жаным, өйткені</w:t>
        <w:br/>
        <w:t>Әманда қиын жоғалтқан жанға керегін!..</w:t>
        <w:br/>
        <w:t>05.03.1972 жыл. Сайхұнабат.</w:t>
        <w:br/>
        <w:t>Кешір... кешір... бір сырды айта жүрсем...</w:t>
        <w:br/>
        <w:t>Жібек болып ризамын қайта есілсең...</w:t>
      </w:r>
    </w:p>
    <w:p>
      <w:r>
        <w:t>Нұры ешкімге бір түспей ағып кетер</w:t>
        <w:br/>
        <w:t>Жұлдыздарды бірақ та қайтесің сен?</w:t>
        <w:br/>
        <w:t>Түсінбейсің бәрібір бүркіт жанын...</w:t>
        <w:br/>
        <w:t>Бір күн алау, боламын бір күн жалын...</w:t>
        <w:br/>
        <w:t>Кеш те болса... мәңгілік жұлдызыңды</w:t>
        <w:br/>
        <w:t>Біздің жақтан табуың мүмкін, жаным!..</w:t>
        <w:br/>
        <w:t>23.07.1981 жыл.</w:t>
        <w:br/>
        <w:t>«Сұраймын ылғи сені - БАСТЫ адамды,</w:t>
        <w:br/>
        <w:t>Сенсіз маған дүние - тас қараңғы»,-</w:t>
        <w:br/>
        <w:t>Дегіш қыз-ау, құйттай бір жүректегі</w:t>
        <w:br/>
        <w:t>Сенің бүгін орныңа тас қаланды.</w:t>
        <w:br/>
        <w:t>Еріп кеттің бір ездің ер құсына,</w:t>
        <w:br/>
        <w:t>Барғаннан мені емес, ЕЛДІ сұра.</w:t>
        <w:br/>
        <w:t>Кешеден періште боп кетсең-дағы,</w:t>
        <w:br/>
        <w:t>Сен мендіксің дей алман енді, сірә.</w:t>
        <w:br/>
        <w:t>Жүректі</w:t>
        <w:br/>
        <w:t>Жатса да егер сөз тілімдеп,</w:t>
        <w:br/>
        <w:t>Айтшы, өзің, тұра ма көз күлімдеп?</w:t>
        <w:br/>
        <w:t>Біреудің бағындағы әтір гүлді</w:t>
        <w:br/>
        <w:t>Қай ақымақ айтады өз гүлім деп?..</w:t>
        <w:br/>
        <w:t>18.03.1974 жыл.</w:t>
        <w:br/>
        <w:t>Енді осымен балалық- сағым саған,</w:t>
        <w:br/>
        <w:t>Қол бұлғайды жігіттік шағың сараң...</w:t>
        <w:br/>
        <w:t>Қырықта да дәл сендей үйге сыймай,</w:t>
        <w:br/>
        <w:t>Жүреді екен сүйгенін сағынса адам...</w:t>
        <w:br/>
        <w:t>НЕ ЖЕТСІН?!</w:t>
        <w:br/>
        <w:t>- Секірді үйдің қонағы,</w:t>
        <w:br/>
        <w:t>Көкейге исі қонады.</w:t>
        <w:br/>
        <w:t>Сирағың ұзын, арықтан,</w:t>
        <w:br/>
        <w:t>Аттап-ақ өтсең болады.</w:t>
        <w:br/>
        <w:t>- Қорқамын, арық ақ таңда,</w:t>
        <w:br/>
        <w:t>Арқырап ағып жатқанда.</w:t>
        <w:br/>
        <w:t>Секіргенге не жетсін</w:t>
        <w:br/>
        <w:t>Бар суы мұз боп қатқанда?!</w:t>
        <w:br/>
        <w:t>ӨКПЕСІ БАР МА?</w:t>
        <w:br/>
        <w:t>- Үшбаудың ұшар құзында,</w:t>
        <w:br/>
        <w:t>Ұшып жүр екен құсым да.</w:t>
        <w:br/>
        <w:t>Ал, апа, тайым қайда жүр?</w:t>
        <w:br/>
        <w:t>- Ақтаудың өкпе тұсында.</w:t>
        <w:br/>
        <w:t>- Балаңның жетпес көпке есі,</w:t>
        <w:br/>
        <w:t>Бір сұрақ берсем, сөкпеші.</w:t>
        <w:br/>
        <w:t>Неліктен айттың әлгінде,</w:t>
        <w:br/>
        <w:t>Таудың да бар ма өкпесі?!.</w:t>
      </w:r>
    </w:p>
    <w:p>
      <w:r>
        <w:t>БАЗАРКҮЛГЕ</w:t>
        <w:br/>
        <w:t>Бота көз қыз</w:t>
        <w:br/>
        <w:t>Алдыма кеп жаңа тұрған?!</w:t>
        <w:br/>
        <w:t>Дәніңе</w:t>
        <w:br/>
        <w:t>Сенің алтын жалатылған.</w:t>
        <w:br/>
        <w:t>Биязы Баяндайын байсалдылық,</w:t>
        <w:br/>
        <w:t>Мінез де бар Жібектей жаратылған.</w:t>
        <w:br/>
        <w:t>-9і-</w:t>
        <w:br/>
        <w:t>Жаңбырдай күзгі себелеп өткен</w:t>
        <w:br/>
        <w:t>Қинады себез ойларың мені.</w:t>
        <w:br/>
        <w:t>Ақынға сенің не керек өкпең,</w:t>
        <w:br/>
        <w:t>Махаббатты ма, ойладың нені?</w:t>
        <w:br/>
        <w:t>-.. Болғанмен қолда гүл бүршіктері,</w:t>
        <w:br/>
        <w:t>Көңіл-құс қалай жолыңда ұшпақ?..</w:t>
        <w:br/>
        <w:t>Кешірші, жаным, бір пұшық мені</w:t>
        <w:br/>
        <w:t>Алысқа кеткен қолымнан ұстап...</w:t>
        <w:br/>
        <w:t>Махаббатқа артпасаң егер сенім,</w:t>
        <w:br/>
        <w:t>Әділетсіздігіңе егесемін.</w:t>
        <w:br/>
        <w:t>Әне, Алматы,</w:t>
        <w:br/>
        <w:t>Оянғалы жатыр ғой аман-есен,</w:t>
        <w:br/>
        <w:t>Даусыңда діріл бар неге сенің?</w:t>
        <w:br/>
        <w:t>Қаншама осы десем де «қалма суып»,</w:t>
        <w:br/>
        <w:t>Шым-шым етіп, өтті ме жанға суық...</w:t>
        <w:br/>
        <w:t>.. Жұлдыздар да</w:t>
        <w:br/>
        <w:t>Алатаудың басынан кете алмай,</w:t>
        <w:br/>
        <w:t>Мұңаятын секілді таңға жуық!..</w:t>
        <w:br/>
        <w:t>ж жж</w:t>
        <w:br/>
        <w:t>Көңіл құрғыр әбден-ақ қайнап тұр, ә?</w:t>
        <w:br/>
        <w:t>Қарттық бар ма құлшынса қайраттыға?</w:t>
        <w:br/>
        <w:t>Ақ ісім тақиясына тарлық жасап,</w:t>
        <w:br/>
        <w:t>Қанымды тас жүректер қайнатты ма?</w:t>
        <w:br/>
        <w:t>Әлі де доссынады қауқылдасып,</w:t>
        <w:br/>
        <w:t>Тұрғанмен тіс жарудан зауқым қашып.</w:t>
        <w:br/>
        <w:t>Бұл махаббат сені мен біз шығармыз</w:t>
        <w:br/>
        <w:t>Өз қолыңды өзің кеп кесе алмайтын.</w:t>
        <w:br/>
        <w:t>Біреуді ерте, біреуді кеш арбайтын</w:t>
        <w:br/>
        <w:t>Бұл махаббат көл болар кеше алмайтын.</w:t>
        <w:br/>
        <w:t>Бұл махаббат тегінде қайық шығар</w:t>
      </w:r>
    </w:p>
    <w:p>
      <w:r>
        <w:t>Екеуміз мәңгілікке есе алмайтын!</w:t>
        <w:br/>
        <w:t>18.04.1970.</w:t>
        <w:br/>
        <w:t>Не аға, інісі жоқ</w:t>
        <w:br/>
        <w:t>Жалғыз ұл мен-ақпын ба?</w:t>
        <w:br/>
        <w:t>Не әпке, сіңлісі жоқ,</w:t>
        <w:br/>
        <w:t>Жаным-ау, сен-ақсың ба?</w:t>
        <w:br/>
        <w:t>Айт десең, айтармын да</w:t>
        <w:br/>
        <w:t>Өмірде жалғыздар сан.</w:t>
        <w:br/>
        <w:t>Екеу боп қайтармын ба,</w:t>
        <w:br/>
        <w:t>Жүрегіңе жалғыз барсам?..</w:t>
        <w:br/>
        <w:t>ТАС ОЙЫН</w:t>
        <w:br/>
        <w:t>- Қарасудың шағырмақ жазы ұнамай,</w:t>
        <w:br/>
        <w:t>Сұстидың да қалдың сен жазирада-ай...</w:t>
        <w:br/>
        <w:t>Мен байғұсқа жетіп-ақ алар едің,</w:t>
        <w:br/>
        <w:t>Неге, неге қумадың Нәзирадай?</w:t>
        <w:br/>
        <w:t>- Жүрмегесін Шыршықтан кемең алыс,</w:t>
        <w:br/>
        <w:t>Саған деген өзгермес кенен ағыс...</w:t>
        <w:br/>
        <w:t>Тұра қусам... жұлынып... бірақ онда</w:t>
        <w:br/>
        <w:t>Махаббатым кетпей ме менен алыс?</w:t>
        <w:br/>
        <w:t>- Уысына сап бергендей аялы айды,</w:t>
        <w:br/>
        <w:t>Бірін-бірі бекер-ақ аялайды.</w:t>
        <w:br/>
        <w:t>Сен де тас ат... өйткені тас ойында</w:t>
        <w:br/>
        <w:t>Бірін-бірі тағы да аямайды?..</w:t>
        <w:br/>
        <w:t>ӘЙ, ҚАЙНЫМ-АЙ!</w:t>
        <w:br/>
        <w:t>«Жезде, егер құм болса, үйге апарып</w:t>
        <w:br/>
        <w:t>тастаңыз. Келініңіз үйде!!.»</w:t>
        <w:br/>
        <w:t>(Жаңа үйленген қайнымның сөзінен).</w:t>
        <w:br/>
        <w:t>Уай, қайным-ай!</w:t>
        <w:br/>
        <w:t>Бай қайным-ай!</w:t>
        <w:br/>
        <w:t>Әй, қайным-ай!</w:t>
        <w:br/>
        <w:t>Пай, қайным-ай!</w:t>
        <w:br/>
        <w:t>Бірі қалмай «Төрт аяқ» болды жан-жағың,</w:t>
        <w:br/>
        <w:t>Өзіңнің де кеше бітті жанжалың.</w:t>
        <w:br/>
        <w:t>Бүгін енді алтын емес, қара құм</w:t>
        <w:br/>
        <w:t>Ала кел деп қалды ма сол жан-жарың?</w:t>
        <w:br/>
        <w:t>Уай, қайным-ай!</w:t>
        <w:br/>
        <w:t>Бай қайным-ай!</w:t>
        <w:br/>
        <w:t>Әй, қайным-ай!</w:t>
        <w:br/>
        <w:t>Пай, қайным-ай!</w:t>
      </w:r>
    </w:p>
    <w:p>
      <w:r>
        <w:t>Отыратын барыңда да тым ойлы-ақ</w:t>
        <w:br/>
        <w:t>Жүрмек сені одан басқа кім ойлап?</w:t>
        <w:br/>
        <w:t>Жыламасын,</w:t>
        <w:br/>
        <w:t>Жылаған соң жан-жарың</w:t>
        <w:br/>
        <w:t>Жұбатармын деп ойлама құм ойнап...</w:t>
        <w:br/>
        <w:t>Қояйыншы әсте мейлің</w:t>
        <w:br/>
        <w:t>Өзге жайлы армандауды.</w:t>
        <w:br/>
        <w:t>Басқанікінен пәс демеймін</w:t>
        <w:br/>
        <w:t>Өзің шыға алған тауды...</w:t>
        <w:br/>
        <w:t>Сол таудағы жай терекпін,</w:t>
        <w:br/>
        <w:t>Жанымды ұғасың ба?</w:t>
        <w:br/>
        <w:t>Ал сен биік бәйтерексің</w:t>
        <w:br/>
        <w:t>Қимайтын иір бұтасын да...</w:t>
        <w:br/>
        <w:t>17.12.1979.</w:t>
        <w:br/>
        <w:t>Бірақ та ағаң әуре - саған деген</w:t>
        <w:br/>
        <w:t>Жаға алмай жүрегінің жаңа шамын.</w:t>
        <w:br/>
        <w:t>Үміткер көп жігіт бар желегіңе...</w:t>
        <w:br/>
        <w:t>Қолынан бір жақсылық келеді ме?</w:t>
        <w:br/>
        <w:t>Адамдық, адалдығын айт олардың,</w:t>
        <w:br/>
        <w:t>Наданның саған осы керегі не?</w:t>
        <w:br/>
        <w:t>Жансың ғой туған тегі байтақ дала,</w:t>
        <w:br/>
        <w:t>Содан ба, көңлің жатыр байтақтана...</w:t>
        <w:br/>
        <w:t>Өмірдің ой мен қыры мәлім саған,</w:t>
        <w:br/>
        <w:t>Дегенмен жан-жағыңа байқап қара:</w:t>
        <w:br/>
        <w:t>Бір надан суытып кеп түсін елден,</w:t>
        <w:br/>
        <w:t>Қайрауы мүмкін бізге тісін ертең.</w:t>
        <w:br/>
        <w:t>Бәрі де алтын емес ағарғанның,</w:t>
        <w:br/>
        <w:t>Ақ Баян, жан сырымды түсін, еркем!..</w:t>
        <w:br/>
        <w:t>12.04.1972.</w:t>
        <w:br/>
        <w:t>ДОС СЫРЫ</w:t>
        <w:br/>
        <w:t>Дос сырын көп те емес, біраз тыңда,</w:t>
        <w:br/>
        <w:t>Білмеймін нұр аштың ба, бүр аштың ба?</w:t>
        <w:br/>
        <w:t>Әйтеуір гүлсің әсем... ал шынардың</w:t>
        <w:br/>
        <w:t>Өсуі мүмкін емес гүл астында.</w:t>
        <w:br/>
        <w:t>Ойларым жапырағын жайып күнге</w:t>
        <w:br/>
        <w:t>Тастаса, айтшы, жаным, айып кімде?</w:t>
        <w:br/>
        <w:t>Шынар - мен... ал шынардың түбінде әр кез</w:t>
        <w:br/>
        <w:t>Бір орын табылады лайық гүлге.</w:t>
        <w:br/>
        <w:t>Беимансыздар ағалық жолды ұққан ба,</w:t>
        <w:br/>
        <w:t>Қарамай қыс кәріне, домбыққанға,</w:t>
        <w:br/>
        <w:t>Жылт етіп көктем шықса, жан гүлім, сен</w:t>
        <w:br/>
        <w:t>Шынарды бетке ап жүр сондықтан да!..</w:t>
        <w:br/>
        <w:t>Қойған соң</w:t>
      </w:r>
    </w:p>
    <w:p>
      <w:r>
        <w:t>Қу дүние бәрін де қызық етіп,</w:t>
        <w:br/>
        <w:t>Барады</w:t>
        <w:br/>
        <w:t>Сіргелінің бар сұлу қызы кетіп...</w:t>
        <w:br/>
        <w:t>Шыршыққа, рас,</w:t>
        <w:br/>
        <w:t>Күмп берсем, толқыған жүрегіңнің</w:t>
        <w:br/>
        <w:t>Көлінен</w:t>
        <w:br/>
        <w:t>Кетер ме едім жүзіп өтіп?!..</w:t>
        <w:br/>
        <w:t>ж жж</w:t>
        <w:br/>
        <w:t>Далада желіп өскен бала бөкен</w:t>
        <w:br/>
        <w:t>Үйренсе, демейді екен қала бөтен...</w:t>
        <w:br/>
        <w:t>Бірауық күнде осы Алатауға</w:t>
        <w:br/>
        <w:t>Сен түсіп қалатындай қарап өтем.</w:t>
        <w:br/>
        <w:t>Келсең ғой. Келсең бұлай күрсінбес ем,</w:t>
        <w:br/>
        <w:t>қалқам-ау, аман-есен жүрсің бе сен?</w:t>
        <w:br/>
        <w:t>Махаббат - бәйтерегіңді идірмеші</w:t>
        <w:br/>
        <w:t>Жанымда бір құс ұшып жүрсін десең...</w:t>
        <w:br/>
        <w:t>ҚАДИША-І</w:t>
        <w:br/>
        <w:t>Сенсің ерке елігім де,</w:t>
        <w:br/>
        <w:t>Бұдан артық теңеймін сені кімге?</w:t>
        <w:br/>
        <w:t>Жеңіс құшып тұрсам да Күн астында,</w:t>
        <w:br/>
        <w:t>Өзің үшін болады шегінуге.</w:t>
        <w:br/>
        <w:t>Тәңір сенен сұлулық аямаған,</w:t>
        <w:br/>
        <w:t>Ай мен Күндей өзіңді аялағам.</w:t>
        <w:br/>
        <w:t>Кірпігің көлеңкесі сонша мықты</w:t>
        <w:br/>
        <w:t>Қырық қырдың ханымы саялаған...</w:t>
        <w:br/>
        <w:t>ҚАДИША-2</w:t>
        <w:br/>
        <w:t>Кетсе де бір сөз қызып,</w:t>
        <w:br/>
        <w:t>Отырасың түк демей.</w:t>
        <w:br/>
        <w:t>- 101-</w:t>
        <w:br/>
        <w:t>Қыл шылбырмен қырқы кеп қылғындырып,</w:t>
        <w:br/>
        <w:t>Ала ғойсын бәрі де мауқын басып.</w:t>
        <w:br/>
        <w:t>Қағылуы шарт па еді қыздың жонда?</w:t>
        <w:br/>
        <w:t>Тар жол мен тайғақ кешу - біздің жол да.</w:t>
        <w:br/>
        <w:t>Мен емес, басқалар ғой, қасқалар ғой</w:t>
        <w:br/>
        <w:t>Түсетін өзі келіп сіздің жолға.</w:t>
        <w:br/>
        <w:t>Ділде бар дүниеде ғашық өлең,</w:t>
        <w:br/>
        <w:t>Өлсем де ақтың жолын басып өлем.</w:t>
        <w:br/>
        <w:t>Біз сияқты арыстан іс қылар ма,</w:t>
        <w:br/>
        <w:t>Сіз сияқты қаншықтың басыменен!..</w:t>
      </w:r>
    </w:p>
    <w:p>
      <w:r>
        <w:t>ТУҒАН КҮНГІ ӨЛЕҢ НЕМЕСЕ...</w:t>
        <w:br/>
        <w:t>Әз өмір дастанымды жатқа білер</w:t>
        <w:br/>
        <w:t>Шыршығым - жыршы құсым жақта бір ел</w:t>
        <w:br/>
        <w:t>Сен десе бар жұлдызын жамыратып,</w:t>
        <w:br/>
        <w:t>Қаңтардың қарасында атқа мінер...</w:t>
        <w:br/>
        <w:t>Сен десе менің де арқам құрыспаған,</w:t>
        <w:br/>
        <w:t>Сонда да күнің аз-ау ұрыспаған...</w:t>
        <w:br/>
        <w:t>Біз бүгін көл мен арық сияқтымыз</w:t>
        <w:br/>
        <w:t>Тірлікте бірін-бірі ұғыспаған...</w:t>
        <w:br/>
        <w:t>ж жж</w:t>
        <w:br/>
        <w:t>- Шыршық бойын неғып жүрсің жағалап?</w:t>
        <w:br/>
        <w:t>- Үйге сыймай...</w:t>
        <w:br/>
        <w:t>(ініммен болған әңгімеден)</w:t>
        <w:br/>
        <w:t>Өмір қырбық қабағын жиырмаған,</w:t>
        <w:br/>
        <w:t>Сондықтан ба, езуің жиылмаған...</w:t>
        <w:br/>
        <w:t>Ән дария - Шыршықты жағаладың,</w:t>
        <w:br/>
        <w:t>Жасың өтіп көктемде жиырмадан...</w:t>
        <w:br/>
        <w:t>Көздің жасын көлдетпе «Сүйемін!» деп,</w:t>
        <w:br/>
        <w:t>Болуға жараймын, ә, сенің ағаң?</w:t>
        <w:br/>
        <w:t>Қайта-қайта жүрекке сенім алам:</w:t>
        <w:br/>
        <w:t>«Болуға жараймын, ә, сенің ағаң?»</w:t>
        <w:br/>
        <w:t>Көбік сатқан баяғы көгала күн</w:t>
        <w:br/>
        <w:t>Неліктен кез етті бұл сені маған?</w:t>
        <w:br/>
        <w:t>Мақтансақ та:</w:t>
        <w:br/>
        <w:t>«Жұлдыздан жарық едік»,-</w:t>
        <w:br/>
        <w:t>Жатқан жоқ жүректердің жалыны өтіп.</w:t>
        <w:br/>
        <w:t>Бақыт-балы тасыған бір ділді сен</w:t>
        <w:br/>
        <w:t>Шынымен кетпексің бе жарым етіп?</w:t>
        <w:br/>
        <w:t>Адалдық - асқар тауға иіл баста-ақ,</w:t>
        <w:br/>
        <w:t>Бізге мақсат емес қой иір баспақ.</w:t>
        <w:br/>
        <w:t>Жаным-ау, аққулардың ісі ме еді</w:t>
        <w:br/>
        <w:t>Қит етсе ұша берген үйір тастап?!</w:t>
        <w:br/>
        <w:t>ж жж</w:t>
        <w:br/>
        <w:t>Ынсапсыздықтан кәусар көңлім күпті ме,</w:t>
        <w:br/>
        <w:t>Әлде біреу тасада мені күтті ме...</w:t>
        <w:br/>
        <w:t>Күңкілдеген, күпілдегеннен басқа сен</w:t>
        <w:br/>
        <w:t>Сезбейсің-ау түкті де.</w:t>
        <w:br/>
        <w:t>Сезбейсің-ау, аспан-жаным күркіреп.</w:t>
        <w:br/>
        <w:t>Ой-жаңбырым мазалайды сіркіреп.</w:t>
        <w:br/>
        <w:t>Қайтсем екен... түп тамыры шіріген</w:t>
        <w:br/>
        <w:t>Әй, ағашты қажеті не сілкілеп?..</w:t>
        <w:br/>
        <w:t>24.04.1982.</w:t>
        <w:br/>
        <w:t>КИІКШІ ҚАРЫНДАСЫМА</w:t>
      </w:r>
    </w:p>
    <w:p>
      <w:r>
        <w:t>Шырқаған сенің әнің - тамаша әнім,</w:t>
        <w:br/>
        <w:t>Несіне оның, қалқам, таласамын.</w:t>
        <w:br/>
        <w:t>-9-</w:t>
        <w:br/>
        <w:t>Өзіме теңдес Таңсың,</w:t>
        <w:br/>
        <w:t>Тон піштім бе сыртыңнан?</w:t>
        <w:br/>
        <w:t>Біз жаққа келмес жансың,</w:t>
        <w:br/>
        <w:t>Көздеріңде сыр тұнған.</w:t>
        <w:br/>
        <w:t>Жүректі сен емдегін</w:t>
        <w:br/>
        <w:t>Қасиетті қаржандай.</w:t>
        <w:br/>
        <w:t>Жан бар ма сенен керім,</w:t>
        <w:br/>
        <w:t>Күлген ернің маржандай.</w:t>
        <w:br/>
        <w:t>Кеткенім жоқ басқамен,</w:t>
        <w:br/>
        <w:t>Қадірлеп дәннің түйірін.</w:t>
        <w:br/>
        <w:t>Әу баста өзің бастап ең,</w:t>
        <w:br/>
        <w:t>Өзің шеш жүрек түйінін...</w:t>
        <w:br/>
        <w:t>9.01.2005.</w:t>
        <w:br/>
        <w:t>СІРГЕЛІ ҚЫЗ</w:t>
        <w:br/>
        <w:t>Жүрген соң</w:t>
        <w:br/>
        <w:t>Өмір деген толағай ірі сында,</w:t>
        <w:br/>
        <w:t>Мейірімге</w:t>
        <w:br/>
        <w:t>Жаны толы жігіттің ділі - шыңда...</w:t>
        <w:br/>
        <w:t>Жадырап,</w:t>
        <w:br/>
        <w:t>Төбең көкке жеткендей бола ма екен</w:t>
        <w:br/>
        <w:t>Сыр шертсем</w:t>
        <w:br/>
        <w:t>Жүрген көптен тіл ұшында?</w:t>
        <w:br/>
        <w:t>Кім білмес</w:t>
        <w:br/>
        <w:t>Махаббатқа шуақты күн керегін?</w:t>
        <w:br/>
        <w:t>Қолыңда</w:t>
        <w:br/>
        <w:t>Дайым сенің ақ-қызыл гүл көремін.</w:t>
        <w:br/>
        <w:t>Жаныңда</w:t>
        <w:br/>
        <w:t>Дүлей түгіл, үрей сап жатқаным жоқ,</w:t>
        <w:br/>
        <w:t>Шиыршыққа - Шыршыққа күмп беремін.</w:t>
        <w:br/>
        <w:t>-100-</w:t>
        <w:br/>
        <w:t>Туымдай</w:t>
        <w:br/>
        <w:t>Тік көтеріп еңсемді анық,</w:t>
        <w:br/>
        <w:t>Қуанар ма мақсатқа жетсем халық?</w:t>
        <w:br/>
        <w:t>Сіз оқытқан сыныпта, еркем, енді</w:t>
      </w:r>
    </w:p>
    <w:p>
      <w:r>
        <w:t>Арман не мәңгілікке кетсем қалып?!</w:t>
        <w:br/>
        <w:t>10.10.1999.</w:t>
        <w:br/>
        <w:t>ЖАНЫМ-АУ</w:t>
        <w:br/>
        <w:t>Жаным-ау, өзіндейсің қаңтарда туар айдың,</w:t>
        <w:br/>
        <w:t>Сен десе жүректегі шалқымай тұра ма айдын?..</w:t>
        <w:br/>
        <w:t>Мен сенің жәутеңдеген көзіңнен айналайын,</w:t>
        <w:br/>
        <w:t>Мен десе жәудіреген көзіндей құралайдың.</w:t>
        <w:br/>
        <w:t>Жаным-ау, шақырсаң да соншама... бір-ақ бардым,</w:t>
        <w:br/>
        <w:t>Сырымды сонда саған бір ақтардым:</w:t>
        <w:br/>
        <w:t>Шешесі емес тегі, көктемде махаббат қой</w:t>
        <w:br/>
        <w:t>Көзін ашқан қыз деген бұлақтардың...</w:t>
        <w:br/>
        <w:t>Кетіп ең, жаным, өкпелеп маған шамалы</w:t>
        <w:br/>
        <w:t>(Шықты ма ол күн естен де?).</w:t>
        <w:br/>
        <w:t>Естідім сыпсың жылымық Пәркент самалы</w:t>
        <w:br/>
        <w:t>Пістелі тұстан ескенде...</w:t>
        <w:br/>
        <w:t>Бесіктау жақта шынымен жүрсең мені іздеп,</w:t>
        <w:br/>
        <w:t>Шырайым қалай ашылмас?</w:t>
        <w:br/>
        <w:t>Бәрібір, жаным, сен келмей жүрек - теңізде</w:t>
        <w:br/>
        <w:t>Сағыныш - дауыл басылмас!..</w:t>
        <w:br/>
        <w:t>ж жж</w:t>
        <w:br/>
        <w:t>Жүректе өшпес жұлдыз-сенімі әман,</w:t>
        <w:br/>
        <w:t>Көптің бірі емес жан-серің аман.</w:t>
        <w:br/>
        <w:t>Кімдігіңді көргеннен білген ішім,</w:t>
        <w:br/>
        <w:t>Басқаның да дәл солай білгені шын.</w:t>
        <w:br/>
        <w:t>Аппақ күн шырайындай бойыңнан да,</w:t>
        <w:br/>
        <w:t>Ойыңнан да таппадым бір кемісін.</w:t>
        <w:br/>
        <w:t>Кетпек болған әумесер буындырып,</w:t>
        <w:br/>
        <w:t>Сен де қойма жүректі суындырып.</w:t>
        <w:br/>
        <w:t>Алманың әбден піскен шақтары екен,</w:t>
        <w:br/>
        <w:t>Ауызымнан отырдым суым құрып.</w:t>
        <w:br/>
        <w:t>Сан тербеліп жүргенде өрік, талдай,</w:t>
        <w:br/>
        <w:t>Махаббаттың гүлі де өніпті алда-ай.</w:t>
        <w:br/>
        <w:t>Сұлусың!.. Пәкизасың!.. қыр соңыңнан</w:t>
        <w:br/>
        <w:t>Не ғып жүрмін сүйем деп «өліп» қалмай?!.</w:t>
        <w:br/>
        <w:t>Бұл ерің - қыз дейтұғын құстың пірі,</w:t>
        <w:br/>
        <w:t>Қолында тағы да бір қыздың гүлі.</w:t>
        <w:br/>
        <w:t>Сені мен мына бізді таныстырған:</w:t>
        <w:br/>
        <w:t>Ташкент.</w:t>
        <w:br/>
        <w:t>Қытымырлау күздің күні.</w:t>
        <w:br/>
        <w:t>«Тірлікте</w:t>
        <w:br/>
        <w:t>Сыйласпайтын ерді нетпек,</w:t>
      </w:r>
    </w:p>
    <w:p>
      <w:r>
        <w:t>Қиындап кетті ғой бұл енді мектеп.</w:t>
        <w:br/>
        <w:t>Сыныпта қалдырмаңдар балаларды!» -</w:t>
        <w:br/>
        <w:t>Деп қыршып алды ағаң Бердібек кеп.</w:t>
        <w:br/>
        <w:t>Кей надан</w:t>
        <w:br/>
        <w:t>«Қақпақ - дейді, - көзге сына,»</w:t>
        <w:br/>
        <w:t>Қу жүрек</w:t>
        <w:br/>
        <w:t>Надандыққа төзбесін, ә?</w:t>
        <w:br/>
        <w:t>Ішінде гүл-көктемнің жүретұғын</w:t>
        <w:br/>
        <w:t>«Сыныпта қалу» деген сөз бе, сірә?!.</w:t>
        <w:br/>
        <w:t>-оз--</w:t>
        <w:br/>
        <w:t>- Тас ойын ойнасаң да биікте егер,</w:t>
        <w:br/>
        <w:t>Ойын емес көңліңді биіктетер.</w:t>
        <w:br/>
        <w:t>Абай болғын, жұлымыр қыздың тасы</w:t>
        <w:br/>
        <w:t>Жай атсаң да, қаттырақ тиіп кетер...</w:t>
        <w:br/>
        <w:t>Әсер етпей ар атты жаза-дағы,</w:t>
        <w:br/>
        <w:t>Жан емеспін тұратын тасада әлі.</w:t>
        <w:br/>
        <w:t>Уыждансыз болмаса, кім өзінің</w:t>
        <w:br/>
        <w:t>Махаббатына, жаным-ау, тас атады?</w:t>
        <w:br/>
        <w:t>-.. Бар бәденді қалғандай басып арман,</w:t>
        <w:br/>
        <w:t>Қуаныштан жүрек - Сыр тасып алған.</w:t>
        <w:br/>
        <w:t>Көрікті қыз қолында талай сөйтіп</w:t>
        <w:br/>
        <w:t>Маған деген атылмай тасы қалған.</w:t>
        <w:br/>
        <w:t>Не сездің сен, сүюге ерікті қыз,</w:t>
        <w:br/>
        <w:t>Біздер қазір екі-үш еліктіміз.</w:t>
        <w:br/>
        <w:t>Түтемес ед түтінім... болмағанда</w:t>
        <w:br/>
        <w:t>Мені аяған баяғы көрікті қыз...</w:t>
        <w:br/>
        <w:t>О, ұяң қыз, өмірде асығы алшым,</w:t>
        <w:br/>
        <w:t>Біздің қыздар тасыса, тасып алсын.</w:t>
        <w:br/>
        <w:t>Тас ойынға кетіп ед, бұлардың да</w:t>
        <w:br/>
        <w:t>Қолда лайым атылмай тасы қалсын!..</w:t>
        <w:br/>
        <w:t>ж жж</w:t>
        <w:br/>
        <w:t>Келгенмен қаншалықты көктем қашық,</w:t>
        <w:br/>
        <w:t>Мен саған болсам керек көптен ғашық.</w:t>
        <w:br/>
        <w:t>Өйткені сен бе деп те қорқып қалам</w:t>
        <w:br/>
        <w:t>Ести қалсам қыз жайлы кеткен қашып.</w:t>
        <w:br/>
        <w:t>Адамдай өмірден бір өткен тоңып,</w:t>
        <w:br/>
        <w:t>Жылай да алардаймын өкпем толып.</w:t>
        <w:br/>
        <w:t>Сен егер көз алдыма елестесең</w:t>
        <w:br/>
        <w:t>Өзге бір жігіттерді өпкен болып!..</w:t>
        <w:br/>
        <w:t>10.10.1971.</w:t>
      </w:r>
    </w:p>
    <w:p>
      <w:r>
        <w:t>-«Еріншегің » не?! «Нағыз ер,- деп жаз,-</w:t>
        <w:br/>
        <w:t>Ерінбейтін ісінен».</w:t>
        <w:br/>
        <w:t>«Наданың» не?! «Адал» деп жаз.</w:t>
        <w:br/>
        <w:t>Бүйтіп мұндай</w:t>
        <w:br/>
        <w:t>Жақсылардың түңілмегін түсінен!</w:t>
        <w:br/>
        <w:t>ж жж</w:t>
        <w:br/>
        <w:t>Шошқа байғұс не демейді</w:t>
        <w:br/>
        <w:t>Қорықса егер қасекеңнің тісінен...</w:t>
        <w:br/>
        <w:t>ИТ</w:t>
        <w:br/>
        <w:t>Биіктеу мінбедегі,</w:t>
        <w:br/>
        <w:t>Арсыз ит жөтеліңкіреп,</w:t>
        <w:br/>
        <w:t>(Мұнысы мін бе тегі),</w:t>
        <w:br/>
        <w:t>Дауысын көтеріңкіреп:</w:t>
        <w:br/>
        <w:t>- Бұл деген әзіл іс пе,</w:t>
        <w:br/>
        <w:t>Жолдастар, осы біздің</w:t>
        <w:br/>
        <w:t>Бүгінгі мәжілісте</w:t>
        <w:br/>
        <w:t>Тап мына өзіміздің</w:t>
        <w:br/>
        <w:t>Қасқырдың мәселесі</w:t>
        <w:br/>
        <w:t>Бірінші болып қаралады.</w:t>
        <w:br/>
        <w:t>Қасекеңді біреулер</w:t>
        <w:br/>
        <w:t>Деп жүр екен,</w:t>
        <w:br/>
        <w:t>Қой жейді, пара алады.</w:t>
        <w:br/>
        <w:t>Жоқ, тілге тиексіздер</w:t>
        <w:br/>
        <w:t>Басқадан тапсын айып!..</w:t>
        <w:br/>
        <w:t>Қайта біз қой фермасын</w:t>
        <w:br/>
        <w:t>Қасекеңе тапсырайық,-</w:t>
        <w:br/>
        <w:t>Деп қалды.</w:t>
        <w:br/>
        <w:t>Бұл тұста арыстан</w:t>
        <w:br/>
        <w:t>Кеп қалды.</w:t>
        <w:br/>
        <w:t>Ал, сонда бүлік шықты.</w:t>
        <w:br/>
        <w:t>Қысқасы, әлгі ит</w:t>
        <w:br/>
        <w:t>қасқырға қарсы үріп шықты.</w:t>
        <w:br/>
        <w:t>-106-</w:t>
        <w:br/>
        <w:t>Жан-жануарлардың мүшәйрасы</w:t>
        <w:br/>
        <w:t>ЖЫЛАН</w:t>
        <w:br/>
        <w:t>«Қара бұлтын қайғының</w:t>
        <w:br/>
        <w:t>Бір басыма үйіріп,</w:t>
        <w:br/>
        <w:t>Тау басынан</w:t>
        <w:br/>
        <w:t>Төмен қарап шүйіліп,</w:t>
        <w:br/>
        <w:t>Жылы жатқан орнымнан</w:t>
      </w:r>
    </w:p>
    <w:p>
      <w:r>
        <w:t>Мені алуға ұшқанда,</w:t>
        <w:br/>
        <w:t>Құдайға шүкір,</w:t>
        <w:br/>
        <w:t>Күлкі болмай дұшпанға,</w:t>
        <w:br/>
        <w:t>Бүркіттердің</w:t>
        <w:br/>
        <w:t>Аяқтарын ақсатып,</w:t>
        <w:br/>
        <w:t>Ақырында бәрін де</w:t>
        <w:br/>
        <w:t>Қайтарғам қан қақсатып!</w:t>
        <w:br/>
        <w:t>Кімдер маған</w:t>
        <w:br/>
        <w:t>Бас имеген?!»,- деп</w:t>
        <w:br/>
        <w:t>Жылан</w:t>
        <w:br/>
        <w:t>Түн ішінде ирелеңдеп,</w:t>
        <w:br/>
        <w:t>Тышқандікіне барды.</w:t>
        <w:br/>
        <w:t>Сөйтсе тышқан</w:t>
        <w:br/>
        <w:t>Жоқ боп шықты інінде.</w:t>
        <w:br/>
        <w:t>«Бұ қызталақ жүрген ғой</w:t>
        <w:br/>
        <w:t>Көп індердің бірінде.</w:t>
        <w:br/>
        <w:t>Иә, иә, ол анық..»-</w:t>
        <w:br/>
        <w:t>Деп жылекең</w:t>
        <w:br/>
        <w:t>Жатыр еді оралып,</w:t>
        <w:br/>
        <w:t>Жетіп келді тышқандар</w:t>
        <w:br/>
        <w:t>Сүр етімен, дәнімен.</w:t>
        <w:br/>
        <w:t>Жыланға мақтау қағазын</w:t>
        <w:br/>
        <w:t>Тапсырғасын бар салтанат, сәнімен,</w:t>
        <w:br/>
        <w:t>Қорыққанын сездірмей,</w:t>
        <w:br/>
        <w:t>Бәрі «мәз» боп ойнады...</w:t>
        <w:br/>
        <w:t>Ал жылекең:</w:t>
        <w:br/>
        <w:t>«Мен келгенге қуанып</w:t>
        <w:br/>
        <w:t>Қалды екен ғой!» - деп ойлады.</w:t>
        <w:br/>
        <w:t>- 103 -</w:t>
        <w:br/>
        <w:t>Шикіл сары, көз қысық,</w:t>
        <w:br/>
        <w:t>Мұрын-дағы нүктедей.</w:t>
        <w:br/>
        <w:t>Салдыр-гүлдір дауысың</w:t>
        <w:br/>
        <w:t>Сырдың мұзы көшкендей.</w:t>
        <w:br/>
        <w:t>Үріп қойған ауызың</w:t>
        <w:br/>
        <w:t>Сүреннің желі ескендей.</w:t>
        <w:br/>
        <w:t>Қорлықта қалған ағаш сан,</w:t>
        <w:br/>
        <w:t>Жүр екен оны қорлап кім?..</w:t>
        <w:br/>
        <w:t>Сыртыңа қарап адассам,</w:t>
        <w:br/>
        <w:t>Ішіңе қарап жол таптым...</w:t>
        <w:br/>
        <w:t>ҚАДИША-3</w:t>
        <w:br/>
        <w:t>Нұр да бар, сыр да бар ғой жан көзінде,</w:t>
        <w:br/>
        <w:t>Ашықпын сондай асыл жанға өзім де.</w:t>
        <w:br/>
        <w:t>Арманымдай аңсаймын жалғыз сені</w:t>
        <w:br/>
        <w:t>Арайланып ататын таң кезінде.</w:t>
        <w:br/>
        <w:t>Келесті кешіп өтіп, Күлтөбеде</w:t>
      </w:r>
    </w:p>
    <w:p>
      <w:r>
        <w:t>Жолыма етек-етек гүл төге ме?</w:t>
        <w:br/>
        <w:t>Аңсаймын аяулымдай жалғыз сені,</w:t>
        <w:br/>
        <w:t>Нұр тұнып келсе-дағы күн төбеге.</w:t>
        <w:br/>
        <w:t>Көлдерін сағыныштың бойлап өткен</w:t>
        <w:br/>
        <w:t>Қу жүректі сезімге айлақ еткем.</w:t>
        <w:br/>
        <w:t>Аңсаймын жалғыз сені, кетсе-дағы</w:t>
        <w:br/>
        <w:t>Жанарын жасауратып ай да көктен.</w:t>
        <w:br/>
        <w:t>Қара түн жұлдызына жалғанып таң,</w:t>
        <w:br/>
        <w:t>Шығарар дырдуы көп жол бағыттан.</w:t>
        <w:br/>
        <w:t>«Бір адамды сүю де - бақыт» дей ме,</w:t>
        <w:br/>
        <w:t>Көз жазып қалмайықшы сол бақыттан...</w:t>
        <w:br/>
        <w:t>-102-</w:t>
        <w:br/>
        <w:t>10.01.2005.</w:t>
        <w:br/>
        <w:t>Осынау сені мен біз жоқта да ыршып аққан</w:t>
        <w:br/>
        <w:t>Бір күні келе жаттың кермиық Шыршық жақтан.</w:t>
        <w:br/>
        <w:t>Тербеліп шаңдақ жолдың шетінде көп тұрдың сен,</w:t>
        <w:br/>
        <w:t>Сіңліңді көрдің-дағы тойы боп сыңсып жатқан.</w:t>
        <w:br/>
        <w:t>Жарқ етіп көкірегіңде кейіннен жақұт тілек,</w:t>
        <w:br/>
        <w:t>Бір сүйдің маңдайынан бардың да бақыт тілеп.</w:t>
        <w:br/>
        <w:t>Жігіттің құзғынына Баяның тап болса да,</w:t>
        <w:br/>
        <w:t>Ойладың «әлдеқайда менен ол бақытты» деп.</w:t>
        <w:br/>
        <w:t>Сенбесең, «Сері Шыршық - сырласым, серігім» дер</w:t>
        <w:br/>
        <w:t>Куә ғой бәріне де сері күндер...</w:t>
        <w:br/>
        <w:t>Елің де сері сенің, жерің де сері сенің,</w:t>
        <w:br/>
        <w:t>Ендеше бақытсыз деп айтады сені кімдер?!.</w:t>
        <w:br/>
        <w:t>14.12.1980.</w:t>
        <w:br/>
        <w:t>Ариб сүйген сүмбіле Сәнем дерлік</w:t>
        <w:br/>
        <w:t>Сені көрсем дертімнен сәл емделіп,</w:t>
        <w:br/>
        <w:t>Баратынмын алдыңа сәлем беріп.</w:t>
        <w:br/>
        <w:t>Бүгін соқпай кетуден ұялдың ба,</w:t>
        <w:br/>
        <w:t>Отырсың-ау әйтеуір әрең келіп.</w:t>
        <w:br/>
        <w:t>Қиын ба еді, тілдей хат жаза алмадың,</w:t>
        <w:br/>
        <w:t>Байқалмайды әлі де жасарғаның...</w:t>
        <w:br/>
        <w:t>Қойшы, сәулем, көзіңе жас алмағын...</w:t>
        <w:br/>
        <w:t>Әлі ешкім өмірде көрген емес</w:t>
        <w:br/>
        <w:t>Жылап жүріп біреудің жасарғанын...</w:t>
        <w:br/>
        <w:t>18.12.1979.</w:t>
        <w:br/>
        <w:t>МАХАББАТ</w:t>
        <w:br/>
        <w:t>Біреуді ерте, біреуді кеш арбайтын</w:t>
        <w:br/>
        <w:t>Бұл махаббат жұмбақ-ау шеше алмайтын.</w:t>
        <w:br/>
        <w:t>КҮННІҢ НЕСІ КЕТТІ...</w:t>
      </w:r>
    </w:p>
    <w:p>
      <w:r>
        <w:t>- Түк білмегенге</w:t>
        <w:br/>
        <w:t>Ұқсатасыңдар ма өздеріңді,</w:t>
        <w:br/>
        <w:t>Әлде осы</w:t>
        <w:br/>
        <w:t>Шел басқан ба көздеріңді...</w:t>
        <w:br/>
        <w:t>Мына немене</w:t>
        <w:br/>
        <w:t>Аспанда жалғыз жанып қалған?</w:t>
        <w:br/>
        <w:t>Дүниеге одан</w:t>
        <w:br/>
        <w:t>Өрт кетпесін... өшіріңдер..!</w:t>
        <w:br/>
        <w:t>Онсыз да ініміз</w:t>
        <w:br/>
        <w:t>Баяғыдан бері жарық болған... -</w:t>
        <w:br/>
        <w:t>Деп,</w:t>
        <w:br/>
        <w:t>Арқасында қып-қызыл жарасы кеп,</w:t>
        <w:br/>
        <w:t>Жарасынан домалақ жаласы көп</w:t>
        <w:br/>
        <w:t>Тышқан серіктеріне маза бермей,</w:t>
        <w:br/>
        <w:t>Күн батқанша</w:t>
        <w:br/>
        <w:t>Ін ішінде есі кетті...</w:t>
        <w:br/>
        <w:t>Күннің оған несі кетті...</w:t>
        <w:br/>
        <w:t>ИТКЕ БІР СҰРАҚ</w:t>
        <w:br/>
        <w:t>- О, итеке, қалса-дағы жасының</w:t>
        <w:br/>
        <w:t>Жарымы өтіп,</w:t>
        <w:br/>
        <w:t>Сен мақтайтын қасқыр</w:t>
        <w:br/>
        <w:t>Тұлпардың қос өрім құйрығын жарым етіп,</w:t>
        <w:br/>
        <w:t>Пілдікін де шұнтитып тістеп кеткен.</w:t>
        <w:br/>
        <w:t>Неліктен бұл бел ауру діңкелеткен</w:t>
        <w:br/>
        <w:t>Арыстанға да жамандық істеп кеткен?</w:t>
        <w:br/>
        <w:t>- Ақылсыз ба ең соншама...</w:t>
        <w:br/>
        <w:t>Әй, ешкім-ай, жадыбас...</w:t>
        <w:br/>
        <w:t>Өзі кәрі болса да,</w:t>
        <w:br/>
        <w:t>Қасекеңнің құйрықтарға жаны қас...</w:t>
        <w:br/>
        <w:t>- Естігем жоқ түкті де,</w:t>
        <w:br/>
        <w:t>қаттырақ айтсаң кетпейді ғой ештеңең.</w:t>
        <w:br/>
        <w:t>- қасекеңнің құйрықтарға жаны қас!!!</w:t>
        <w:br/>
        <w:t>- Онда неге өз құйрығын әлі кеспеген?..</w:t>
        <w:br/>
        <w:t>-104-</w:t>
        <w:br/>
        <w:t>ШОШҚА</w:t>
        <w:br/>
        <w:t>Қара басқыр</w:t>
        <w:br/>
        <w:t>Қара қасқыр</w:t>
      </w:r>
    </w:p>
    <w:p>
      <w:r>
        <w:t>Көп іс бүлдірген.</w:t>
        <w:br/>
        <w:t>Сөйтіп жүріп, бостан-босқа да</w:t>
        <w:br/>
        <w:t>Тері шығып жүретін</w:t>
        <w:br/>
        <w:t>Шошқаға</w:t>
        <w:br/>
        <w:t>«Надансың!»- деп реніш білдірген.</w:t>
        <w:br/>
        <w:t>Бірде</w:t>
        <w:br/>
        <w:t>Ешкілермен жүретін бірге</w:t>
        <w:br/>
        <w:t>Бұл байғұстың бабы емес,</w:t>
        <w:br/>
        <w:t>Бағы шауып кетіп,</w:t>
        <w:br/>
        <w:t>Фермаға директор болған күні</w:t>
        <w:br/>
        <w:t>(Он жасқа да толған күні)</w:t>
        <w:br/>
        <w:t>Қасқырдың сөзі есіне түсіп,</w:t>
        <w:br/>
        <w:t>Шәт-шәлек болды.</w:t>
        <w:br/>
        <w:t>«Мені мұқататын</w:t>
        <w:br/>
        <w:t>Бұл қандай нәлет болды?!» -</w:t>
        <w:br/>
        <w:t>Деп,</w:t>
        <w:br/>
        <w:t>Әлек болды.</w:t>
        <w:br/>
        <w:t>Сөйтіп, «жылап» тұрғанда</w:t>
        <w:br/>
        <w:t>Хатшысы Елік</w:t>
        <w:br/>
        <w:t>Басшысына есіктен</w:t>
        <w:br/>
        <w:t>Еркелеп келіп:</w:t>
        <w:br/>
        <w:t>- қара қасқыр дәл Сізден</w:t>
        <w:br/>
        <w:t>Рұқсатсыз құрылықта болған.</w:t>
        <w:br/>
        <w:t>Қой десек те, түлкімен</w:t>
        <w:br/>
        <w:t>Қырық рет ұрлыққа барған.</w:t>
        <w:br/>
        <w:t>Жұмыстан да кетіп жүрді</w:t>
        <w:br/>
        <w:t>Жаз айында.</w:t>
        <w:br/>
        <w:t>Мінездемесіне «надан» деп,</w:t>
        <w:br/>
        <w:t>«Еріншек» деп жазайын ба?..</w:t>
        <w:br/>
        <w:t>Сонда шошқа</w:t>
        <w:br/>
        <w:t>Қарсы алдында тұрған көркін көрсетіп</w:t>
        <w:br/>
        <w:t>Елікайға</w:t>
        <w:br/>
        <w:t>Жауап берді қорс етіп:</w:t>
        <w:br/>
        <w:t>- 105 -</w:t>
        <w:br/>
        <w:t>КӨРТЫШҚАН МЕН АРЫСТАН</w:t>
        <w:br/>
        <w:t>Көксеңгір көктем шығып,</w:t>
        <w:br/>
        <w:t>Ағаштан бүр жарғанда.</w:t>
        <w:br/>
        <w:t>Әлденеге қапа боп жүрген,</w:t>
        <w:br/>
        <w:t>Бұ жалғанда,</w:t>
        <w:br/>
        <w:t>Көртышқан</w:t>
        <w:br/>
        <w:t>Арыстанды іздеп келді.</w:t>
      </w:r>
    </w:p>
    <w:p>
      <w:r>
        <w:t>- Жылылау ін табуға</w:t>
        <w:br/>
        <w:t>Көмектесерсіз сіз? - деп келді.</w:t>
        <w:br/>
        <w:t>Ал арыстан</w:t>
        <w:br/>
        <w:t>«Қабырғасымен» кеңесіп ап:</w:t>
        <w:br/>
        <w:t>- Сол ін саған</w:t>
        <w:br/>
        <w:t>Керек болды неге, шырақ?</w:t>
        <w:br/>
        <w:t>-- Жел соқса да, тал-қайыңы</w:t>
        <w:br/>
        <w:t>Теңселмеген</w:t>
        <w:br/>
        <w:t>Орман астын</w:t>
        <w:br/>
        <w:t>Сонда жатып тексермек ем,</w:t>
        <w:br/>
        <w:t>Ініңнің енді</w:t>
        <w:br/>
        <w:t>Сындырмашы сағын, аға...</w:t>
        <w:br/>
        <w:t>- Недесең де,</w:t>
        <w:br/>
        <w:t>Орманның сені</w:t>
        <w:br/>
        <w:t>Жуытпаймын маңына да.</w:t>
        <w:br/>
        <w:t>- Себебі не?</w:t>
        <w:br/>
        <w:t>- ҚОШ...</w:t>
        <w:br/>
        <w:t>Себебі ме?</w:t>
        <w:br/>
        <w:t>Себебі, інім,</w:t>
        <w:br/>
        <w:t>Тыңдамай жүрек әмірін,</w:t>
        <w:br/>
        <w:t>Бір ініңе бола</w:t>
        <w:br/>
        <w:t>Тастайсың қиып,</w:t>
        <w:br/>
        <w:t>Талдардың талай тамырын.</w:t>
        <w:br/>
        <w:t>-108-</w:t>
        <w:br/>
        <w:t>ТЫШҚАН</w:t>
        <w:br/>
        <w:t>Алма баудың ішіндегі</w:t>
        <w:br/>
        <w:t>Ініне</w:t>
        <w:br/>
        <w:t>Көртышқан деген ақын келген</w:t>
        <w:br/>
        <w:t>Бір тышқан</w:t>
        <w:br/>
        <w:t>Тағы да бір ін қазды</w:t>
        <w:br/>
        <w:t>Жыланның ұясына жақын жерден.</w:t>
        <w:br/>
        <w:t>Япырай-ай, сонда да ол</w:t>
        <w:br/>
        <w:t>Жаңа інге де толтырып дән тасып алды.</w:t>
        <w:br/>
        <w:t>Өйткені, оның қырманда</w:t>
        <w:br/>
        <w:t>Атжалман деген қарауыл досы бар-ды...</w:t>
        <w:br/>
        <w:t>БАС ПЕН ТАРАҚ</w:t>
        <w:br/>
        <w:t>Қу бастың тұтып әйтегі:</w:t>
      </w:r>
    </w:p>
    <w:p>
      <w:r>
        <w:t>- Оңбайсыңдар-ау, әй, тегі.</w:t>
        <w:br/>
        <w:t>Болмаса тарап шашымды,</w:t>
        <w:br/>
        <w:t>Жақсылық етсең қайтеді? -</w:t>
        <w:br/>
        <w:t>Деп еді күліп Тараққа,</w:t>
        <w:br/>
        <w:t>Ол байғұс барлық талапқа</w:t>
        <w:br/>
        <w:t>Сай қылып, бастың тараусыз</w:t>
        <w:br/>
        <w:t>Шаштарын қойды тарап та.</w:t>
        <w:br/>
        <w:t>Бас бірақ алғыс айтпады,</w:t>
        <w:br/>
        <w:t>Дегенмен, түсін суытып,</w:t>
        <w:br/>
        <w:t>Сондағы болды айтқаны:</w:t>
        <w:br/>
        <w:t>- Білмей-ақ қойсын ауыл түк,</w:t>
        <w:br/>
        <w:t>Қылмысың сенің ауыр тік.</w:t>
        <w:br/>
        <w:t>Себебі мына шашымды</w:t>
        <w:br/>
        <w:t>Тарадың ғой ауыртып?!</w:t>
        <w:br/>
        <w:t>Әй, есі шыққан жарым-ай,</w:t>
        <w:br/>
        <w:t>Өмірің өтсін жарымай.</w:t>
        <w:br/>
        <w:t>Осы-ау «Иттің ішіне</w:t>
        <w:br/>
        <w:t>Жақпайды, - деген -, сары май».</w:t>
        <w:br/>
        <w:t>-107-</w:t>
        <w:br/>
        <w:t>ҚАСҚЫР - МЕҢГЕРУШІ</w:t>
        <w:br/>
        <w:t>(Мысал)</w:t>
        <w:br/>
        <w:t>- Бейпіл келіп,</w:t>
        <w:br/>
        <w:t>Бейпілденіп ішпейтін.</w:t>
        <w:br/>
        <w:t>Адамдықпен,</w:t>
        <w:br/>
        <w:t>Адалдықпен істейтін</w:t>
        <w:br/>
        <w:t>Түкеңнің мен бір жыл бойы соңынан</w:t>
        <w:br/>
        <w:t>Жүрдім-дағы: «қасап бол!» - деп өтініп...</w:t>
        <w:br/>
        <w:t>Ал ендеше оған енді, бәріміз</w:t>
        <w:br/>
        <w:t>Шығармашылық табыс тілей отырып,</w:t>
        <w:br/>
        <w:t>Құттықтайық жаңа ісімен Түкеңді! -</w:t>
        <w:br/>
        <w:t>Деп түлкіге дайын ет</w:t>
        <w:br/>
        <w:t>Сатылатын тапсырды бір дүкенді.</w:t>
        <w:br/>
        <w:t>ҚОШҚАР МЕН ЕСЕК</w:t>
        <w:br/>
        <w:t>-Өзін-өзі, байғұс-ай,</w:t>
        <w:br/>
        <w:t>Тастайды кеп оңға да.</w:t>
        <w:br/>
        <w:t>Жүреді кейде солға да.</w:t>
        <w:br/>
        <w:t>Ләм демейсің неліктен</w:t>
        <w:br/>
        <w:t>Құйрығыңа сонда да?-</w:t>
        <w:br/>
        <w:t>Деп қара қошқар жөнімен</w:t>
        <w:br/>
        <w:t>Жібергенде маңырап,</w:t>
        <w:br/>
        <w:t>Оттап тұрған есек оған</w:t>
        <w:br/>
        <w:t>Жауап берді аңырап:</w:t>
        <w:br/>
        <w:t>- Жеген емес</w:t>
        <w:br/>
        <w:t>Тартып алып жемімді бұл,</w:t>
      </w:r>
    </w:p>
    <w:p>
      <w:r>
        <w:t>Ешкіммен де</w:t>
        <w:br/>
        <w:t>Емес қой ол жауықтырған.</w:t>
        <w:br/>
        <w:t>Жиіркенетін жерімді</w:t>
        <w:br/>
        <w:t>Сол байғұс қой жауып тұрған!..</w:t>
        <w:br/>
        <w:t>-І10-</w:t>
        <w:br/>
        <w:t>Шынар айтты бәрін де</w:t>
        <w:br/>
        <w:t>Байқап тұрып алыстан:</w:t>
        <w:br/>
        <w:t>- Әй, жаңғағым,</w:t>
        <w:br/>
        <w:t>Келген де болсаң ғарыштан,</w:t>
        <w:br/>
        <w:t>Адамдарға қуаныш</w:t>
        <w:br/>
        <w:t>Үлестірсең болмай ма?</w:t>
        <w:br/>
        <w:t>Қамыс... тікен... немене ол тәйірі,</w:t>
        <w:br/>
        <w:t>Онан гөрі гүл өсірсең болмай ма?</w:t>
        <w:br/>
        <w:t>Өн бойынан</w:t>
        <w:br/>
        <w:t>Жаман иіс шығарып,</w:t>
        <w:br/>
        <w:t>Жаңғақ айтты шынарға:</w:t>
        <w:br/>
        <w:t>- Болмас сөзді былшылдап,</w:t>
        <w:br/>
        <w:t>Ашуымды шығарма!</w:t>
        <w:br/>
        <w:t>Жаңғақ шіркін кірмеп еді</w:t>
        <w:br/>
        <w:t>Шынардың бір сөзіне.</w:t>
        <w:br/>
        <w:t>Жас текелер</w:t>
        <w:br/>
        <w:t>От қойғанда, тікендерге қосылып</w:t>
        <w:br/>
        <w:t>Жанып кетті өзі де.</w:t>
        <w:br/>
        <w:t>-ІП-</w:t>
        <w:br/>
        <w:t>ИТ</w:t>
        <w:br/>
        <w:t>- Ығына құлай бермей қаз, аңдардың,</w:t>
        <w:br/>
        <w:t>Халайық, қараңдаршы қазандардың</w:t>
        <w:br/>
        <w:t>Бәрінде бу бұрқырап, ас қайнап тұр.</w:t>
        <w:br/>
        <w:t>Жоқ «шешек өлтірді» деп мойынына</w:t>
        <w:br/>
        <w:t>Акт мінген қой еті мен бас қайнап тұр.</w:t>
        <w:br/>
        <w:t>Ал біз мұны «Шыққан іс,- деп бір ұшына»,-</w:t>
        <w:br/>
        <w:t>Деп болмай, біреу еттің түйірін ап</w:t>
        <w:br/>
        <w:t>Итекеңнің алдына тастағанда,</w:t>
        <w:br/>
        <w:t>Қалды ол алдыменен тиылып-ақ.</w:t>
        <w:br/>
        <w:t>ҚАРҒА</w:t>
        <w:br/>
        <w:t>Шаң жуытпай киінуді еп көрген,</w:t>
      </w:r>
    </w:p>
    <w:p>
      <w:r>
        <w:t>Жақсыны да, жаманды да көп көрген</w:t>
        <w:br/>
        <w:t>Кептермен</w:t>
        <w:br/>
        <w:t>Бір тұратын</w:t>
        <w:br/>
        <w:t>Бұлбұл ақын</w:t>
        <w:br/>
        <w:t>Тізесін емес,</w:t>
        <w:br/>
        <w:t>Жеңін қысқа ғып,</w:t>
        <w:br/>
        <w:t>Әрі нұсқа ғып</w:t>
        <w:br/>
        <w:t>Көйлек киіпті.</w:t>
        <w:br/>
        <w:t>Ал бұл қарғаның ашуына тиіпті.</w:t>
        <w:br/>
        <w:t>Бірақ</w:t>
        <w:br/>
        <w:t>Бұлбұлға айта алмай,</w:t>
        <w:br/>
        <w:t>Өз ойын оның көзінше:</w:t>
        <w:br/>
        <w:t>«Киерге түгі жоқ та»;-</w:t>
        <w:br/>
        <w:t>Деп күнк етіп күліпті өзінше.</w:t>
        <w:br/>
        <w:t>-І14-</w:t>
        <w:br/>
        <w:t>ЕЛІКТЕР МЕН АРЫСТАН</w:t>
        <w:br/>
        <w:t>(Мысал)</w:t>
        <w:br/>
        <w:t>- Менсінбегені ме, несі екен,</w:t>
        <w:br/>
        <w:t>Есекең</w:t>
        <w:br/>
        <w:t>Судай жаңа орақты</w:t>
        <w:br/>
        <w:t>Қисық деп,</w:t>
        <w:br/>
        <w:t>Отқа тастады.</w:t>
        <w:br/>
        <w:t>Сөйтіп,</w:t>
        <w:br/>
        <w:t>Бір жаманат бастады.</w:t>
        <w:br/>
        <w:t>- Ол нәкәстің</w:t>
        <w:br/>
        <w:t>Қолына билік тигенде,</w:t>
        <w:br/>
        <w:t>Зияннан басқа, біреуге</w:t>
        <w:br/>
        <w:t>Пайдасы сірә тиген бе?!</w:t>
        <w:br/>
        <w:t>Қисық аузы көпіріп,</w:t>
        <w:br/>
        <w:t>Айтқандары да өтірік.</w:t>
        <w:br/>
        <w:t>Сенбе оған, алдайды.</w:t>
        <w:br/>
        <w:t>Бірақ</w:t>
        <w:br/>
        <w:t>Есіне де алмайды</w:t>
        <w:br/>
        <w:t>Түсе қалса орнынан,</w:t>
        <w:br/>
        <w:t>Тартатын қайта арбасын.</w:t>
        <w:br/>
        <w:t>Пысқырып жүрген бұл байғұс</w:t>
      </w:r>
    </w:p>
    <w:p>
      <w:r>
        <w:t>Өзіңді теуіп алмасын.</w:t>
        <w:br/>
        <w:t>Өйтпеген күннің өзінде</w:t>
        <w:br/>
        <w:t>Тұрақ болмай сөзінде</w:t>
        <w:br/>
        <w:t>Бір құлаш тілі жалаңдап,</w:t>
        <w:br/>
        <w:t>Басқаларға</w:t>
        <w:br/>
        <w:t>Сендерді өле жамандап</w:t>
        <w:br/>
        <w:t>Аңырауы да әбден мүмкін, қыздар-ау.</w:t>
        <w:br/>
        <w:t>Өйткені оның ақылы</w:t>
        <w:br/>
        <w:t>Құйрығынан қысқалау...</w:t>
        <w:br/>
        <w:t>-120-</w:t>
        <w:br/>
        <w:t>- Неліктен?</w:t>
        <w:br/>
        <w:t>Сіздерге</w:t>
        <w:br/>
        <w:t>Биіктен қарайтын</w:t>
        <w:br/>
        <w:t>Пілекеңнен бұйрығым бар ғой.</w:t>
        <w:br/>
        <w:t>Әжетімізге жарайтын...</w:t>
        <w:br/>
        <w:t>Құйрығым бар ғой.</w:t>
        <w:br/>
        <w:t>- Өйткені, сен ластайсың</w:t>
        <w:br/>
        <w:t>Жаңа біткен тамды-дағы.</w:t>
        <w:br/>
        <w:t>Ал құйрығың төңірегін</w:t>
        <w:br/>
        <w:t>Өзіңнен көп шаңғытады...</w:t>
        <w:br/>
        <w:t>КЕҢЕС</w:t>
        <w:br/>
        <w:t>Жан-жағын</w:t>
        <w:br/>
        <w:t>Қорып көптен</w:t>
        <w:br/>
        <w:t>Біреулер орып кеткен</w:t>
        <w:br/>
        <w:t>Бір</w:t>
        <w:br/>
        <w:t>Жоңышқа</w:t>
        <w:br/>
        <w:t>болатын.</w:t>
        <w:br/>
        <w:t>Кей</w:t>
        <w:br/>
        <w:t>Өгіздер соған</w:t>
        <w:br/>
        <w:t>Болды ұрлыққа баратын.</w:t>
        <w:br/>
        <w:t>Ешқайсысы да олардың</w:t>
        <w:br/>
        <w:t>Ақылдан кенде емес-ті.</w:t>
        <w:br/>
        <w:t>Дегенмен, жас өгіздер</w:t>
        <w:br/>
        <w:t>Бір-бірімен кеңесті:</w:t>
        <w:br/>
        <w:t>- Қашыр барса</w:t>
        <w:br/>
        <w:t>Аңырап,</w:t>
        <w:br/>
        <w:t>Қой барса</w:t>
        <w:br/>
        <w:t>Маңырап,</w:t>
        <w:br/>
        <w:t>Ұрлығымызды білдіріп қояды.</w:t>
      </w:r>
    </w:p>
    <w:p>
      <w:r>
        <w:t>- Ешкі барса,</w:t>
        <w:br/>
        <w:t>Артында құмалағы қап,</w:t>
        <w:br/>
        <w:t>Бәрін де бүлдіріп қояды.</w:t>
        <w:br/>
        <w:t>- Енді қайтуіміз керек?</w:t>
        <w:br/>
        <w:t>- Сіз бен бізге серікке,</w:t>
        <w:br/>
        <w:t>Шынын айтуымыз керек,</w:t>
        <w:br/>
        <w:t>-1І%5-</w:t>
        <w:br/>
        <w:t>От өріліп,</w:t>
        <w:br/>
        <w:t>Бірден</w:t>
        <w:br/>
        <w:t>Кетті биік көтеріліп:</w:t>
        <w:br/>
        <w:t>«Алақай,</w:t>
        <w:br/>
        <w:t>Арайлы таңдай тапшы</w:t>
        <w:br/>
        <w:t>Бір күні</w:t>
        <w:br/>
        <w:t>Биіктеп кеттім, қандай жақсы!</w:t>
        <w:br/>
        <w:t>Мұны естіген</w:t>
        <w:br/>
        <w:t>Бар дұшпан күйінеді.</w:t>
        <w:br/>
        <w:t>Ал достарым,</w:t>
        <w:br/>
        <w:t>әлбетте, мәз болып, сүйінеді.</w:t>
        <w:br/>
        <w:t>Япыр-ай, күнге-дағы</w:t>
        <w:br/>
        <w:t>Кетер ме екен денем тиіп?!</w:t>
        <w:br/>
        <w:t>Әлемде</w:t>
        <w:br/>
        <w:t>Кім бар ұшқан менен биік?!</w:t>
        <w:br/>
        <w:t>Мұны, сірә, көрер ме еді</w:t>
        <w:br/>
        <w:t>Қу қамыстың дүйім елі?</w:t>
        <w:br/>
        <w:t>Бақытқа бөлей берсін</w:t>
        <w:br/>
        <w:t>Кең даланың күйі мені...»</w:t>
        <w:br/>
        <w:t>Сол сәтте қаңбақ төмен құлдилады,</w:t>
        <w:br/>
        <w:t>Өйткені, көтерген оны құйын еді...</w:t>
        <w:br/>
        <w:t>ЖАҢҒАҚ НЕГЕ ЖАНЫП КЕТТІ?</w:t>
        <w:br/>
        <w:t>(Поэма)</w:t>
        <w:br/>
        <w:t>Басында сауысқандар «төбелескен»</w:t>
        <w:br/>
        <w:t>Бір жаңғақ</w:t>
        <w:br/>
        <w:t>Болмаса да төмен өскен,</w:t>
        <w:br/>
        <w:t>Бір күні</w:t>
        <w:br/>
        <w:t>Тым мейірбан бола қалды,</w:t>
        <w:br/>
        <w:t>Жан-жағын қамыс, қой тікен</w:t>
        <w:br/>
        <w:t>Орап алды.</w:t>
        <w:br/>
        <w:t>Жаңғақтың әлі достығын</w:t>
      </w:r>
    </w:p>
    <w:p>
      <w:r>
        <w:t>Жүрген екен есітпей,</w:t>
        <w:br/>
        <w:t>Ошағандар да түбінде</w:t>
        <w:br/>
        <w:t>Пайда болды кешікпей...</w:t>
        <w:br/>
        <w:t>-І16-</w:t>
        <w:br/>
        <w:t>Мен де саған</w:t>
        <w:br/>
        <w:t>Теңдес адам</w:t>
        <w:br/>
        <w:t>Ретінде бір</w:t>
        <w:br/>
        <w:t>Шынын айтсам, есің болса оларды қарғама,</w:t>
        <w:br/>
        <w:t>Аппақ бұлттар</w:t>
        <w:br/>
        <w:t>Болмай қалса, бізден де сен көбірек</w:t>
        <w:br/>
        <w:t>Зар боласың, жаңбырға да, қарға да...</w:t>
        <w:br/>
        <w:t>ГҮЛ</w:t>
        <w:br/>
        <w:t>Әбден суға</w:t>
        <w:br/>
        <w:t>Қанып өскен,</w:t>
        <w:br/>
        <w:t>Бір де шағы сынбай</w:t>
        <w:br/>
        <w:t>Қалың өскен</w:t>
        <w:br/>
        <w:t>Тал-теректің арасында</w:t>
        <w:br/>
        <w:t>Бір гүл байғұс</w:t>
        <w:br/>
        <w:t>Көрмеді көлеңкеден басқаны.</w:t>
        <w:br/>
        <w:t>Бір күні</w:t>
        <w:br/>
        <w:t>Мекен-жайын өзгертіп,</w:t>
        <w:br/>
        <w:t>Тауда өсе бастады.</w:t>
        <w:br/>
        <w:t>Бәріне де жетеді ғой ақылы:</w:t>
        <w:br/>
        <w:t>Сирек те болса, биік-биік</w:t>
        <w:br/>
        <w:t>Шынарлармен ақыры</w:t>
        <w:br/>
        <w:t>Бірге өскенді сүйіп қалды.</w:t>
        <w:br/>
        <w:t>Өйткені мұнда</w:t>
        <w:br/>
        <w:t>Басына күн нұры тиіп қалды...</w:t>
        <w:br/>
        <w:t>ҚАРҒА</w:t>
        <w:br/>
        <w:t>Бақытын-ай қарғаның - сәншіл ердің,</w:t>
        <w:br/>
        <w:t>Ортасында туды да әншіл елдің.</w:t>
        <w:br/>
        <w:t>«Бұлбұл екем ендеше мен-дағы!» - деп</w:t>
        <w:br/>
        <w:t>Санатында ұшып жүр әншілердің...</w:t>
        <w:br/>
        <w:t>Көңіл бірақ бұл күнде күпті дейді,</w:t>
        <w:br/>
        <w:t>Қарқылының кесірі - түрткі жейді,</w:t>
        <w:br/>
        <w:t>-123-</w:t>
      </w:r>
    </w:p>
    <w:p>
      <w:r>
        <w:t>Ілезде лайқаланып.</w:t>
        <w:br/>
        <w:t>Дария оған тіл қатты</w:t>
        <w:br/>
        <w:t>Пысықтығын байқап алып:</w:t>
        <w:br/>
        <w:t>- Сені осы, шырағым,</w:t>
        <w:br/>
        <w:t>Шақырып ек қайдан біз...</w:t>
        <w:br/>
        <w:t>Есті болсаң, әлі осы жол таппай,</w:t>
        <w:br/>
        <w:t>Жүргеніңе қайранбыз...</w:t>
        <w:br/>
        <w:t>ШЫБЫН</w:t>
        <w:br/>
        <w:t>Қара шыбын буына</w:t>
        <w:br/>
        <w:t>Шалқып жүрді жастықтың.</w:t>
        <w:br/>
        <w:t>Ешкім жоқта кеңседе</w:t>
        <w:br/>
        <w:t>Орындығына қонды да кеп бастықтың:</w:t>
        <w:br/>
        <w:t>- Орманға, - деді шындап,-</w:t>
        <w:br/>
        <w:t>Шынында мен бастықпын.</w:t>
        <w:br/>
        <w:t>Бір кез даусы естіліп ед аржақтан</w:t>
        <w:br/>
        <w:t>Арыстанның жолбарысқа ақырған,</w:t>
        <w:br/>
        <w:t>Шыбын байғұс аза жаздап ақылдан,</w:t>
        <w:br/>
        <w:t>Ызыңсыз-ақ ұшып шықты</w:t>
        <w:br/>
        <w:t>Шкафтың ту үстіне.</w:t>
        <w:br/>
        <w:t>Шамасы, бұл есіне</w:t>
        <w:br/>
        <w:t>Шыбын ғана екендігі түсті ме?..</w:t>
        <w:br/>
        <w:t>ҚЫР МЕН ТАУ</w:t>
        <w:br/>
        <w:t>- Ана бұлттар,</w:t>
        <w:br/>
        <w:t>Түсі қара,</w:t>
        <w:br/>
        <w:t>Ала бұлттар</w:t>
        <w:br/>
        <w:t>Менсінбей ме өзгені,</w:t>
        <w:br/>
        <w:t>Көшіп-қонып</w:t>
        <w:br/>
        <w:t>Жүреді ғой өздері.</w:t>
        <w:br/>
        <w:t>Шынын айтсам,</w:t>
        <w:br/>
        <w:t>қауыпты ол сізге де...</w:t>
        <w:br/>
        <w:t>- Ей, шырағым, тырнақтың</w:t>
        <w:br/>
        <w:t>Астынан кір іздеме.</w:t>
        <w:br/>
        <w:t>ға1228-</w:t>
        <w:br/>
        <w:t>КӨК ШЫБЫН...</w:t>
        <w:br/>
        <w:t>«Қонаққа барсам,</w:t>
        <w:br/>
        <w:t>Болмас-ау, - деп, - көп шығын»</w:t>
        <w:br/>
        <w:t>Есектің көзін үйелеп тұрған</w:t>
      </w:r>
    </w:p>
    <w:p>
      <w:r>
        <w:t>Көк шыбын</w:t>
        <w:br/>
        <w:t>Сырттай ғана танитын.</w:t>
        <w:br/>
        <w:t>Көбелекті көріп қалды да,</w:t>
        <w:br/>
        <w:t>Ұшып барды алдына:</w:t>
        <w:br/>
        <w:t>- Жаңа ғана бірдеңе</w:t>
        <w:br/>
        <w:t>Сезіп еді жүрегім.</w:t>
        <w:br/>
        <w:t>Көптен бері шарқ ұрып,</w:t>
        <w:br/>
        <w:t>Сені іздеп жүр едім.</w:t>
        <w:br/>
        <w:t>Не десең де көнейін.</w:t>
        <w:br/>
        <w:t>Сендер жақта</w:t>
        <w:br/>
        <w:t>Не қызық бар, көрейін...</w:t>
        <w:br/>
        <w:t>Ақ көбелек ауырып жүріп</w:t>
        <w:br/>
        <w:t>Аралап қайтқан тастақтарды.</w:t>
        <w:br/>
        <w:t>«Қуанып бір кетсін!» -</w:t>
        <w:br/>
        <w:t>Деп шыбынды гүлзарға бастап барды...</w:t>
        <w:br/>
        <w:t>Көк шыбын әтір гүлдерді,</w:t>
        <w:br/>
        <w:t>Болған соң әбден иіскеп,</w:t>
        <w:br/>
        <w:t>Көбелекке наз айтты:</w:t>
        <w:br/>
        <w:t>«Тұрады екен бәрінен де жаман иіс кеп...</w:t>
        <w:br/>
        <w:t>Тіфу-тіфу, неткен сасық құрысын...»</w:t>
        <w:br/>
        <w:t>Көк шыбындар иістің</w:t>
        <w:br/>
        <w:t>Білсін қалай көңдікінен дұрысын.</w:t>
        <w:br/>
        <w:t>ҚАҢБАҚ</w:t>
        <w:br/>
        <w:t>Шынарға</w:t>
        <w:br/>
        <w:t>Жете алмай биіктегі,</w:t>
        <w:br/>
        <w:t>Жатыр еді</w:t>
        <w:br/>
        <w:t>Жағада «күйіп» тегі.</w:t>
        <w:br/>
        <w:t>Өмірдің кірпігінен</w:t>
        <w:br/>
        <w:t>өзе</w:t>
        <w:br/>
        <w:t>Ие, сенің, батыр-ау,</w:t>
        <w:br/>
        <w:t>Мұртыңды осы айтамын,</w:t>
        <w:br/>
        <w:t>Өстім-өндім дегенде</w:t>
        <w:br/>
        <w:t>Мұрт қою ма еді арманың?</w:t>
      </w:r>
    </w:p>
    <w:p>
      <w:r>
        <w:t>Не арыстан, не мысық та емессің,</w:t>
        <w:br/>
        <w:t>Сондықтан оны жөн болар, сірә, алғаның...</w:t>
        <w:br/>
        <w:t>- Жын пейілмен емес,</w:t>
        <w:br/>
        <w:t>Шын пейілмен, о, ағайын,</w:t>
        <w:br/>
        <w:t>Ал, десеңіз, тап содан</w:t>
        <w:br/>
        <w:t>Шықпастай ғып алайын.</w:t>
        <w:br/>
        <w:t>- Мына сөзің</w:t>
        <w:br/>
        <w:t>Болар шын.</w:t>
        <w:br/>
        <w:t>Аяғыңа, дегенмен,</w:t>
        <w:br/>
        <w:t>Өкпелі-ақ боларсың?</w:t>
        <w:br/>
        <w:t>- Жо-оқ, қырке, ол менен</w:t>
        <w:br/>
        <w:t>Жалқаулықты кетірген.</w:t>
        <w:br/>
        <w:t>Шынын айтсам, аяғым</w:t>
        <w:br/>
        <w:t>Сіздікінен жақсы жетілген...</w:t>
        <w:br/>
        <w:t>- О, шірік-ай, ә,</w:t>
        <w:br/>
        <w:t>Онға-дағы жетпейтін</w:t>
        <w:br/>
        <w:t>Аяғыңның мақтанасың несіне?</w:t>
        <w:br/>
        <w:t>Ал, менікі қырық қой,</w:t>
        <w:br/>
        <w:t>Үш-төртеуі түспей тұр тағы есіме...</w:t>
        <w:br/>
        <w:t>- Есіңе солар түскенше,</w:t>
        <w:br/>
        <w:t>Саған бір «сыр» айтайын, аға, «басқаша»,</w:t>
        <w:br/>
        <w:t>Аяғыңның қырықтығынан не пайда,</w:t>
        <w:br/>
        <w:t>Егер де оның бірі түзу баспаса..?</w:t>
        <w:br/>
        <w:t>- 19-</w:t>
        <w:br/>
        <w:t>ҚАСҚЫР - ДИРЕКТОР</w:t>
        <w:br/>
        <w:t>«Тәртіпке салды келіп елдің ішін,</w:t>
        <w:br/>
        <w:t>Бал тамып сөйлеген әр сөзінен бұл.</w:t>
        <w:br/>
        <w:t>Жүр тағы адалдығы, ерлігі үшін</w:t>
        <w:br/>
        <w:t>Алғыс ап арыстанның өзінен бір.</w:t>
        <w:br/>
        <w:t>Ендеше ет-сүйектен үркіп туған</w:t>
        <w:br/>
        <w:t>Түлкіден титтей бізге қауіп бар ма?»...-</w:t>
        <w:br/>
        <w:t>Деді де, сұм түлкіні бүркіт қуған</w:t>
        <w:br/>
        <w:t>Жіберді күзетші етіп тауықтарға.</w:t>
        <w:br/>
        <w:t>ПІЛ</w:t>
        <w:br/>
        <w:t>Күш болғанмен білекте,</w:t>
        <w:br/>
        <w:t>Өмірінде бір рет те</w:t>
        <w:br/>
        <w:t>Кірпіш қалап көрмеген,</w:t>
        <w:br/>
        <w:t>Кірпіш түгіл,</w:t>
      </w:r>
    </w:p>
    <w:p>
      <w:r>
        <w:t>Тіпті қалақ көрмеген</w:t>
        <w:br/>
        <w:t>Талапсыз бір есекке</w:t>
        <w:br/>
        <w:t>«Талантсыз ғой» десек те,</w:t>
        <w:br/>
        <w:t>Бір ағамыз,</w:t>
        <w:br/>
        <w:t>Анығын айтсақ,</w:t>
        <w:br/>
        <w:t>Піл ағамыз</w:t>
        <w:br/>
        <w:t>құрылысты өзендегі</w:t>
        <w:br/>
        <w:t>Сеніп оған тапсырды.</w:t>
        <w:br/>
        <w:t>Кетеріңде тағы да</w:t>
        <w:br/>
        <w:t>Мақтап кетті есекеңді - тақсырды.</w:t>
        <w:br/>
        <w:t>ж жж</w:t>
        <w:br/>
        <w:t>Сау басыңа сақина</w:t>
        <w:br/>
        <w:t>Есің болса тілеме.</w:t>
        <w:br/>
        <w:t>қалақ ұстап көрмеген</w:t>
        <w:br/>
        <w:t>Көпір құра біле ме?</w:t>
        <w:br/>
        <w:t>Ө1-</w:t>
        <w:br/>
        <w:t>ЖІГІТТЕР МЕН ҚАРА ЖИРЕН</w:t>
        <w:br/>
        <w:t>Күздің күні қырдағы</w:t>
        <w:br/>
        <w:t>Көкпарда бір, ойпырым-ай,</w:t>
        <w:br/>
        <w:t>Қара жирен иесін</w:t>
        <w:br/>
        <w:t>Құлатып кетті оңдырмай.</w:t>
        <w:br/>
        <w:t>Қызыққа әбден кенелген</w:t>
        <w:br/>
        <w:t>Сонда бір топ жігіттер:</w:t>
        <w:br/>
        <w:t>- Арыстанбек бәйгеден</w:t>
        <w:br/>
        <w:t>Еді ғой шын үміткер.</w:t>
        <w:br/>
        <w:t>Ал сен болса, тұлпарым,</w:t>
        <w:br/>
        <w:t>Дәл басында бұлақтың</w:t>
        <w:br/>
        <w:t>Су ішіп жатсын дедің бе,</w:t>
        <w:br/>
        <w:t>Неге оны құлаттың?-</w:t>
        <w:br/>
        <w:t>Деп сұрап еді жиреннен,</w:t>
        <w:br/>
        <w:t>Жауап беріп үйренген</w:t>
        <w:br/>
        <w:t>Тұлпар айтты кісінеп:</w:t>
        <w:br/>
        <w:t>- Болмасам да әйгілі,</w:t>
        <w:br/>
        <w:t>Талай осы әпердім</w:t>
        <w:br/>
        <w:t>Жеңіп оған бәйгені.</w:t>
        <w:br/>
        <w:t>Енді менсіз... қалған бұл</w:t>
        <w:br/>
        <w:t>Тағдырына көнсін де,</w:t>
        <w:br/>
        <w:t>Өзі-дағы өмірде</w:t>
        <w:br/>
        <w:t>Бәйге алып көрсін де!..</w:t>
        <w:br/>
        <w:t>ҚЫРЫҚАЯҚ ПЕН ҚҰМЫРСҚА</w:t>
        <w:br/>
        <w:t>Өтіп бара жатқанда</w:t>
        <w:br/>
        <w:t>Қасынан</w:t>
        <w:br/>
        <w:t>Құмырсқаны қырықаяқ</w:t>
        <w:br/>
        <w:t>Шаға жаздап басынан:</w:t>
      </w:r>
    </w:p>
    <w:p>
      <w:r>
        <w:t>- Інім, сені бағана</w:t>
        <w:br/>
        <w:t>Әлденеге</w:t>
        <w:br/>
        <w:t>Көп мақтады бал ара.</w:t>
        <w:br/>
        <w:t>- Немене, оған</w:t>
        <w:br/>
        <w:t>Ішің күйіп бара ма?</w:t>
        <w:br/>
        <w:t>- Оны қайдан байқадың?</w:t>
        <w:br/>
        <w:t>-І18-</w:t>
        <w:br/>
        <w:t>ТАҒЫ ДА БІР ӘТЕШ ТУРАЛЫ</w:t>
        <w:br/>
        <w:t>Кереметін әтештің</w:t>
        <w:br/>
        <w:t>Кімдер осы көрмепті?</w:t>
        <w:br/>
        <w:t>Жүруге онда арланып,</w:t>
        <w:br/>
        <w:t>Бақа да бармас көлмекті</w:t>
        <w:br/>
        <w:t>Кешіп-кешіп, тайызға</w:t>
        <w:br/>
        <w:t>Әбден еті үйренген,</w:t>
        <w:br/>
        <w:t>Мекиеніне біреудің</w:t>
        <w:br/>
        <w:t>Өзі жоқта үйленген</w:t>
        <w:br/>
        <w:t>әтеш бірде адасып,</w:t>
        <w:br/>
        <w:t>Ақ теңіздің барды-дағы тұсына:</w:t>
        <w:br/>
        <w:t>- Таңым бар ғой</w:t>
        <w:br/>
        <w:t>Барлық теңіз құсына ...</w:t>
        <w:br/>
        <w:t>Бәрінің де баяғы</w:t>
        <w:br/>
        <w:t>Осыншама тереңге</w:t>
        <w:br/>
        <w:t>қонғандағы аяғы</w:t>
        <w:br/>
        <w:t>Болса керек теректей! -</w:t>
        <w:br/>
        <w:t>Деді алғаш қызығып,</w:t>
        <w:br/>
        <w:t>Теңізге ал шағала кеп қонған соң,</w:t>
        <w:br/>
        <w:t>Ол ойынан заматында бұзылып:</w:t>
        <w:br/>
        <w:t>- Ойпырмай-ай, әй, тегі...</w:t>
        <w:br/>
        <w:t>Мына титтей</w:t>
        <w:br/>
        <w:t>Жартыкеш байғұс қайтеді?</w:t>
        <w:br/>
        <w:t>қарасаңшы,</w:t>
        <w:br/>
        <w:t>Су түбіне батқан жоқ.</w:t>
        <w:br/>
        <w:t>Толқыннан да</w:t>
        <w:br/>
        <w:t>Тіпті қорқып жатқан жоқ.</w:t>
        <w:br/>
        <w:t>Шамасы, оның баяғы</w:t>
      </w:r>
    </w:p>
    <w:p>
      <w:r>
        <w:t>Осы теңіз түбіне</w:t>
        <w:br/>
        <w:t>Жетіп тұр-ау аяғы...</w:t>
        <w:br/>
        <w:t>Сондықтан да</w:t>
        <w:br/>
        <w:t>Ақылы бар, есі бар</w:t>
        <w:br/>
        <w:t>Азаматтар көлшік демей бұл суды</w:t>
        <w:br/>
        <w:t>Теңізсің деп босқа есіртіп несі бар?</w:t>
        <w:br/>
        <w:t>-і11-</w:t>
        <w:br/>
        <w:t>ӨГІЗ</w:t>
        <w:br/>
        <w:t>Баласына деген</w:t>
        <w:br/>
        <w:t>Махаббат жібін үзбеген,</w:t>
        <w:br/>
        <w:t>Анасын сүзсе де,</w:t>
        <w:br/>
        <w:t>Бейбастау танасын сүзбеген,</w:t>
        <w:br/>
        <w:t>Бір өгіз</w:t>
        <w:br/>
        <w:t>Сөз байласып танамен:</w:t>
        <w:br/>
        <w:t>«О, сүйіктім,</w:t>
        <w:br/>
        <w:t>Сіздей асыл, данамен,</w:t>
        <w:br/>
        <w:t>Көлге болмай,</w:t>
        <w:br/>
        <w:t>Көрге болса да барайын», - деп,</w:t>
        <w:br/>
        <w:t>Үйленуден алдын бау жағалады.</w:t>
        <w:br/>
        <w:t>Содан соң тау жағалады</w:t>
        <w:br/>
        <w:t>Таудан түсіп,</w:t>
        <w:br/>
        <w:t>Керексіз бе, керек пе,</w:t>
        <w:br/>
        <w:t>«Бастан жалғыз терекке</w:t>
        <w:br/>
        <w:t>Серік болсын», - демек пе,</w:t>
        <w:br/>
        <w:t>Я болмаса...</w:t>
        <w:br/>
        <w:t>Ел-жұрттан ұялды ма,</w:t>
        <w:br/>
        <w:t>әйтеуір үй алдына</w:t>
        <w:br/>
        <w:t>Айдалада өсетін</w:t>
        <w:br/>
        <w:t>Отырғыза салды</w:t>
        <w:br/>
        <w:t>Бірдеңенің көшетін.</w:t>
        <w:br/>
        <w:t>- Бұл ісіміз, танаш-ау,</w:t>
        <w:br/>
        <w:t>Бәрінен де тамаша-ау,</w:t>
        <w:br/>
        <w:t>- Шынында да</w:t>
        <w:br/>
        <w:t>Қатып кетті!! -</w:t>
        <w:br/>
        <w:t>Деп, өз сөздері өздеріне</w:t>
        <w:br/>
        <w:t>Бал татып кетті.</w:t>
        <w:br/>
        <w:t>Шырағым-ау, хақ айтсам намыстанба,</w:t>
      </w:r>
    </w:p>
    <w:p>
      <w:r>
        <w:t>Еккендерің қос жүрек табысқанда,</w:t>
        <w:br/>
        <w:t>Гүл бере ме, соны айт, ал әншейін</w:t>
        <w:br/>
        <w:t>Көк жапырақ шығады қамыстан да...</w:t>
        <w:br/>
        <w:t>- 109 -</w:t>
        <w:br/>
        <w:t>Есі болса... жөн сөзге қоқиланбай,</w:t>
        <w:br/>
        <w:t>Қоқырсығын баяғы тінткілейді...</w:t>
        <w:br/>
        <w:t>ТЫШҚАННЫҢ ТҮСІНДЕГІ СӨЗІ</w:t>
        <w:br/>
        <w:t>«Жыбырлаған не?</w:t>
        <w:br/>
        <w:t>Тышқандар.</w:t>
        <w:br/>
        <w:t>Қыбырлаған не?</w:t>
        <w:br/>
        <w:t>Тышқандар.</w:t>
        <w:br/>
        <w:t>Сытырлатқан ше?</w:t>
        <w:br/>
        <w:t>Тышқандар.</w:t>
        <w:br/>
        <w:t>Қытырлатқан ше?</w:t>
        <w:br/>
        <w:t>Дұшпандар емес, тышқандар.</w:t>
        <w:br/>
        <w:t>Асудан өзі он асып,</w:t>
        <w:br/>
        <w:t>Біздерге қойған жол ашып.</w:t>
        <w:br/>
        <w:t>Арыстан мұртты мысекең</w:t>
        <w:br/>
        <w:t>Неткен бір жомарт қолы ашық?!».</w:t>
        <w:br/>
        <w:t>ЖОЛБАРЫС ПЕН ИТ</w:t>
        <w:br/>
        <w:t>(Мысал)</w:t>
        <w:br/>
        <w:t>- Қайда осы</w:t>
        <w:br/>
        <w:t>Барсаң бар.</w:t>
        <w:br/>
        <w:t>Тіпті</w:t>
        <w:br/>
        <w:t>Қарсы емеспін</w:t>
        <w:br/>
        <w:t>Арыстанға да барсаңдар...</w:t>
        <w:br/>
        <w:t>Бірақ та</w:t>
        <w:br/>
        <w:t>Сен, інім,</w:t>
        <w:br/>
        <w:t>Қасқаның</w:t>
        <w:br/>
        <w:t>Ақтайтын шығарсың сенімін.</w:t>
        <w:br/>
        <w:t>Ал маған</w:t>
        <w:br/>
        <w:t>«Өмірдің қалғанын</w:t>
        <w:br/>
        <w:t>Орманға арнаймын»</w:t>
        <w:br/>
        <w:t>Десең де,</w:t>
        <w:br/>
        <w:t>Жұмысқа алмаймын.</w:t>
        <w:br/>
        <w:t>-124-</w:t>
        <w:br/>
        <w:t>ЖАЙРА МЕН АЛМАЛАР</w:t>
      </w:r>
    </w:p>
    <w:p>
      <w:r>
        <w:t>- Күн бойына жем іздеп,</w:t>
        <w:br/>
        <w:t>Бір қақпайтын кірпігін</w:t>
        <w:br/>
        <w:t>Кірпінің</w:t>
        <w:br/>
        <w:t>Алтыннан да ардақты,</w:t>
        <w:br/>
        <w:t>Күмістен де салмақты</w:t>
        <w:br/>
        <w:t>Досымын.</w:t>
        <w:br/>
        <w:t>Қате де емес шығар</w:t>
        <w:br/>
        <w:t>Менің, достар, осыным.</w:t>
        <w:br/>
        <w:t>Кезі келсе тиіннен де</w:t>
        <w:br/>
        <w:t>Кішкенемін.</w:t>
        <w:br/>
        <w:t>Сонда да оларға мен</w:t>
        <w:br/>
        <w:t>Айтып қоям кішкене мін.</w:t>
        <w:br/>
        <w:t>Ал, өзімнің, құдайға шүкір,</w:t>
        <w:br/>
        <w:t>Денсаулығым тәуір бүгін.</w:t>
        <w:br/>
        <w:t>Таудай осы болса да</w:t>
        <w:br/>
        <w:t>Ауырлығың,</w:t>
        <w:br/>
        <w:t>Тоқтағанша</w:t>
        <w:br/>
        <w:t>Соғудан бір жүрегім.</w:t>
        <w:br/>
        <w:t>Бәріңді де</w:t>
        <w:br/>
        <w:t>Көтеріп-ақ жүремін.</w:t>
        <w:br/>
        <w:t>Сендерге енді айтатын</w:t>
        <w:br/>
        <w:t>Мынадай бір ойым бар.</w:t>
        <w:br/>
        <w:t>Бәрің де, қане, үстіме</w:t>
        <w:br/>
        <w:t>Топ етіп түсе қойыңдар...</w:t>
        <w:br/>
        <w:t>Пәстегі қара жайраға</w:t>
        <w:br/>
        <w:t>Биіктегі алмалар</w:t>
        <w:br/>
        <w:t>Жауап берді жай ғана:</w:t>
        <w:br/>
        <w:t>- Жайра аға!</w:t>
        <w:br/>
        <w:t>Ақылы жоқ, есуас,</w:t>
        <w:br/>
        <w:t>Ақымақ та деме бізді.</w:t>
        <w:br/>
        <w:t>Өйтсек егер, үстіңдегі сояуың</w:t>
        <w:br/>
        <w:t>Сау қоя ма денемізді?</w:t>
        <w:br/>
        <w:t>-121-</w:t>
        <w:br/>
        <w:t>Біреу болса барғанда</w:t>
        <w:br/>
        <w:t>Өзімізден көп жемейтін...</w:t>
        <w:br/>
        <w:t>ӘЙ, сендерге онда иттерден</w:t>
        <w:br/>
        <w:t>Жақсысы жоқ шөп жемейтін...</w:t>
        <w:br/>
        <w:t>10.01.1978.</w:t>
        <w:br/>
        <w:t>ТӨҢКЕНІҢ МОНОЛОГЫ</w:t>
        <w:br/>
        <w:t>- Мен</w:t>
        <w:br/>
        <w:t>Бұтаққа нағашы,</w:t>
        <w:br/>
        <w:t>Тамырдың ағасы боламын.</w:t>
      </w:r>
    </w:p>
    <w:p>
      <w:r>
        <w:t>Басы қатты жаңғақтың</w:t>
        <w:br/>
        <w:t>Төңке деген баласы боламын.</w:t>
        <w:br/>
        <w:t>Айтқандай, жассыңдар ғой,</w:t>
        <w:br/>
        <w:t>Білмеуің де мүмкін сендердің:</w:t>
        <w:br/>
        <w:t>Жыңғылдың жынды қызын алған</w:t>
        <w:br/>
        <w:t>Бажасымын шеңгелдің.</w:t>
        <w:br/>
        <w:t>Сондықтан ба, бойы биік,</w:t>
        <w:br/>
        <w:t>Бойынан да ойы биік,</w:t>
        <w:br/>
        <w:t>Шынарлар да, сірә, бір</w:t>
        <w:br/>
        <w:t>Тойын менсіз бастамайды, аха-хау!</w:t>
        <w:br/>
        <w:t>Қағылса да ешкім шетке шығарып</w:t>
        <w:br/>
        <w:t>Тастамайды, аха-хау!</w:t>
        <w:br/>
        <w:t>Айтып-айтпай немене</w:t>
        <w:br/>
        <w:t>Мұң-шерді бұл мендегі...</w:t>
        <w:br/>
        <w:t>Ақыр, көптен еңбегі</w:t>
        <w:br/>
        <w:t>Ескерілмес батырмын.</w:t>
        <w:br/>
        <w:t>Сондықтан ба, өткенге опақ,</w:t>
        <w:br/>
        <w:t>Кеткенге сопақ болып жатырмын.</w:t>
        <w:br/>
        <w:t>Әй төңкешім, көп болса</w:t>
        <w:br/>
        <w:t>(Айтқым жоқ саған қатал сын),</w:t>
        <w:br/>
        <w:t>Басыңа балта тигенше</w:t>
        <w:br/>
        <w:t>Үлкен жолда жатарсың...</w:t>
        <w:br/>
        <w:t>-126-</w:t>
        <w:br/>
        <w:t>СЫНЫҚ ТАҒА МЕН БАЛА</w:t>
        <w:br/>
        <w:t>(Мысал)</w:t>
        <w:br/>
        <w:t>- Кейбіреулер орынсыз</w:t>
        <w:br/>
        <w:t>Жүреді мақтап тұяқты.</w:t>
        <w:br/>
        <w:t>Ал, меніңше, сол өзі</w:t>
        <w:br/>
        <w:t>Ақымақ та сияқты.</w:t>
        <w:br/>
        <w:t>Айта берсең,</w:t>
        <w:br/>
        <w:t>Тіпті- тіпті масқара.</w:t>
        <w:br/>
        <w:t>Тым болмаса өкшедей</w:t>
        <w:br/>
        <w:t>Мейірімі жоқ басқаға.</w:t>
        <w:br/>
        <w:t>- Олай деме,</w:t>
        <w:br/>
        <w:t>Сен, таға!</w:t>
        <w:br/>
        <w:t>Қайта оған алғыс айт...</w:t>
        <w:br/>
        <w:t>- Тентекпісің сен де, аға?</w:t>
        <w:br/>
        <w:t>қай ісіне</w:t>
        <w:br/>
        <w:t>Оның алғыс айтайын?..</w:t>
        <w:br/>
        <w:t>- ӘЙ, сенің де, тағаш-ай,</w:t>
        <w:br/>
        <w:t>Бітпейді екен, айқайың.</w:t>
        <w:br/>
        <w:t>Енді былай,</w:t>
      </w:r>
    </w:p>
    <w:p>
      <w:r>
        <w:t>Бұдан былай</w:t>
        <w:br/>
        <w:t>Шегелердің жанына</w:t>
        <w:br/>
        <w:t>Батып жүрген тұяққа</w:t>
        <w:br/>
        <w:t>Болар-болмас сөз айтып,</w:t>
        <w:br/>
        <w:t>Қалдырмағын ұятқа.</w:t>
        <w:br/>
        <w:t>Аз емес қой өйткені</w:t>
        <w:br/>
        <w:t>Ол істеген жақсылықтың өлшемі.</w:t>
        <w:br/>
        <w:t>Айта берсең, сынық та болсаң тастамай,</w:t>
        <w:br/>
        <w:t>Көтеріп жүр ол сені.</w:t>
        <w:br/>
        <w:t>ҚЫЗЫЛША ҚҰРТ ПЕН ҚАРАША ҚҰРТ</w:t>
        <w:br/>
        <w:t>- Ау,</w:t>
        <w:br/>
        <w:t>Қыртсыңдар ма,</w:t>
        <w:br/>
        <w:t>Құртсыңдар ма?</w:t>
        <w:br/>
        <w:t>- Құртпыз, аға, құртпыз.</w:t>
        <w:br/>
        <w:t>-128-</w:t>
        <w:br/>
        <w:t>ИТ БАСЫН НЕГЕ БҰҚТЫ?</w:t>
        <w:br/>
        <w:t>Қалың қамыс ішінде,</w:t>
        <w:br/>
        <w:t>Қоян, қозы- бәрі бар</w:t>
        <w:br/>
        <w:t>Тамыр, таныс ішінде</w:t>
        <w:br/>
        <w:t>Қып-қызарып көз алды</w:t>
        <w:br/>
        <w:t>Жылаңқы ит сөз алды:</w:t>
        <w:br/>
        <w:t>- әй, ханымдар!</w:t>
        <w:br/>
        <w:t>Сендерге бір айтарым бар.</w:t>
        <w:br/>
        <w:t>Бір рет емес, иттігімді</w:t>
        <w:br/>
        <w:t>Күшке толған кездерімде</w:t>
        <w:br/>
        <w:t>Үшке толған өздерің де</w:t>
        <w:br/>
        <w:t>Талай мәрте байқадыңдар.</w:t>
        <w:br/>
        <w:t>Әнеугүні ұл тойына</w:t>
        <w:br/>
        <w:t>Жалаңбасов Арапбектің</w:t>
        <w:br/>
        <w:t>Рәштің өзін де, бір қойын да</w:t>
        <w:br/>
        <w:t>Қып-қызыл ғып талап кеттім.</w:t>
        <w:br/>
        <w:t>Содан бері сенсеңдер сөзіме,</w:t>
        <w:br/>
        <w:t>Ауылға кешкілікте</w:t>
        <w:br/>
        <w:t>Келіп-кетіп жүрмін.</w:t>
        <w:br/>
        <w:t>Бір-екі күшікті өзіме</w:t>
        <w:br/>
        <w:t>Еліктетіп жүрмін.</w:t>
        <w:br/>
        <w:t>Адалдық пен адамдық</w:t>
        <w:br/>
        <w:t>Алдында мен емес бас иетін.</w:t>
        <w:br/>
        <w:t>Надандық пен арамдық -</w:t>
        <w:br/>
        <w:t>Ең жақсы көретін қасиетім.</w:t>
        <w:br/>
        <w:t>Ал енді</w:t>
        <w:br/>
        <w:t>Билеп тұрсаңдар да әлемді,</w:t>
        <w:br/>
        <w:t>Қорықпаймын сендерден де.</w:t>
        <w:br/>
        <w:t>Дүниеде маған ешкім тең келген бе?</w:t>
      </w:r>
    </w:p>
    <w:p>
      <w:r>
        <w:t>Өлсем өлем намыс үшін</w:t>
        <w:br/>
        <w:t>Тістесіп әкесімен де</w:t>
        <w:br/>
        <w:t>Жаны маған қас адамның.</w:t>
        <w:br/>
        <w:t>Сол кезде ит басын бұғып қалды,</w:t>
        <w:br/>
        <w:t>Өйткені сытырлатып қамыс ішін</w:t>
        <w:br/>
        <w:t>Бас жағы көрініп ед қосатардың...</w:t>
        <w:br/>
        <w:t>-112-</w:t>
        <w:br/>
        <w:t>ЕКІНШІ БІР КӨЛШІК ЖАЙЛЫ</w:t>
        <w:br/>
        <w:t>Елеместен</w:t>
        <w:br/>
        <w:t>Жаман ауа райын да,</w:t>
        <w:br/>
        <w:t>Жылдағыдай</w:t>
        <w:br/>
        <w:t>Бір таудың баурайында</w:t>
        <w:br/>
        <w:t>Мәжіліс жайлы</w:t>
        <w:br/>
        <w:t>Шыққасын Мұхит жарлығы,</w:t>
        <w:br/>
        <w:t>Өзен мен теңіз, дария мен көлшік-</w:t>
        <w:br/>
        <w:t>Барлығы</w:t>
        <w:br/>
        <w:t>Өздерінің кезекті</w:t>
        <w:br/>
        <w:t>Жиылысына жиналды.</w:t>
        <w:br/>
        <w:t>Сонда көлшік бәрінен</w:t>
        <w:br/>
        <w:t>Кейін сөз ап қиналды:</w:t>
        <w:br/>
        <w:t>- Ісіме жақсы баға</w:t>
        <w:br/>
        <w:t>Қайтейін бермесеңдер.</w:t>
        <w:br/>
        <w:t>Сөзді де сұрап алдым,</w:t>
        <w:br/>
        <w:t>Сендерге салса, оны да бермес еңдер...</w:t>
        <w:br/>
        <w:t>Сөйтіп, қане, қайсыңның</w:t>
        <w:br/>
        <w:t>Ақыл болса басыңда,</w:t>
        <w:br/>
        <w:t>Айтыңдаршы, арықтың</w:t>
        <w:br/>
        <w:t>Ақылы менен басым ба?</w:t>
        <w:br/>
        <w:t>Ә, қойсаңшы, гәп айтып</w:t>
        <w:br/>
        <w:t>Болады ма сендерге?</w:t>
        <w:br/>
        <w:t>Дегенмен де,</w:t>
        <w:br/>
        <w:t>Сендерде</w:t>
        <w:br/>
        <w:t>Күншілдік жасау,</w:t>
        <w:br/>
        <w:t>Көре алмау деген бар әдет.</w:t>
      </w:r>
    </w:p>
    <w:p>
      <w:r>
        <w:t>қазіргідей қараны ақ,</w:t>
        <w:br/>
        <w:t>Ақты отырасыңдар қара деп...</w:t>
        <w:br/>
        <w:t>Қадіріңді білер деп</w:t>
        <w:br/>
        <w:t>Қинағанмен өзіңді,</w:t>
        <w:br/>
        <w:t>Жаман екен сөзіңді</w:t>
        <w:br/>
        <w:t>Болмағасын қолдайтұғын ешкімің.</w:t>
        <w:br/>
        <w:t>Әйтпесе менің арықтан</w:t>
        <w:br/>
        <w:t>Жасым да үлкен әрі одан естімін,-</w:t>
        <w:br/>
        <w:t>Деді көлшік</w:t>
        <w:br/>
        <w:t>-121-</w:t>
        <w:br/>
        <w:t>- Жұтсыңдар ма,</w:t>
        <w:br/>
        <w:t>Жұртсыңдар ма?</w:t>
        <w:br/>
        <w:t>- Жұртпыз, аға, жұртпыз.</w:t>
        <w:br/>
        <w:t>- Не жейсіңдер,</w:t>
        <w:br/>
        <w:t>Не дейсіңдер?</w:t>
        <w:br/>
        <w:t>- Бәрін де жей береміз,</w:t>
        <w:br/>
        <w:t>«Бергенге - береке» дей береміз.</w:t>
        <w:br/>
        <w:t>-0,</w:t>
        <w:br/>
        <w:t>Жасарғандай болды қайта әлем,</w:t>
        <w:br/>
        <w:t>Қызылша құрт,</w:t>
        <w:br/>
        <w:t>Алма берсем қайтер ең?</w:t>
        <w:br/>
        <w:t>Жауабыңа жауаптымын деп қара.</w:t>
        <w:br/>
        <w:t>- Алма берсең,</w:t>
        <w:br/>
        <w:t>Өзін жер ем тек қана.</w:t>
        <w:br/>
        <w:t>- Жасарғандай қайта әлем,</w:t>
        <w:br/>
        <w:t>Қараша құрт,</w:t>
        <w:br/>
        <w:t>Алма берсем, сен қайтер ең?</w:t>
        <w:br/>
        <w:t>Жауабыма жауаптымын деп қара.</w:t>
        <w:br/>
        <w:t>- Алма берсең,</w:t>
        <w:br/>
        <w:t>Тұқымын жер ем тек қана...</w:t>
        <w:br/>
        <w:t>КӨҢІЛІҢ ТОҚ БОЛСА...</w:t>
        <w:br/>
        <w:t>(Мысал)</w:t>
        <w:br/>
        <w:t>Кей қылығы тиіп кеткен соң шекесіне,</w:t>
        <w:br/>
        <w:t>Бұ дүниеде ешкімі</w:t>
        <w:br/>
        <w:t>Жоқ та емес ешкіні</w:t>
        <w:br/>
        <w:t>Жамандап, талайлар келді оның текесіне.</w:t>
        <w:br/>
        <w:t>- Мына озбырың,</w:t>
      </w:r>
    </w:p>
    <w:p>
      <w:r>
        <w:t>Табанынан тозып,</w:t>
        <w:br/>
        <w:t>Қатарынан озғырың</w:t>
        <w:br/>
        <w:t>Маған кеше жекірді! - деп сұңқар сұңқылдады.</w:t>
        <w:br/>
        <w:t>Екеуі де сын айтты.</w:t>
        <w:br/>
        <w:t>Шын айтты</w:t>
        <w:br/>
        <w:t>Көңілің тоқ болса ешкіңнен,</w:t>
        <w:br/>
        <w:t>Сөз де есітпейсің ешкімнен.</w:t>
        <w:br/>
        <w:t>-І9-</w:t>
        <w:br/>
        <w:t>ИТТІҢ ЗӘЛІМДІГІ</w:t>
        <w:br/>
        <w:t>- Тып-тыныш жүрмей жайлауда,</w:t>
        <w:br/>
        <w:t>Ойнақтаймын деп қойнауда,</w:t>
        <w:br/>
        <w:t>Атың да, тай да, өгіз де-</w:t>
        <w:br/>
        <w:t>Барлығың түстің байлауға.</w:t>
        <w:br/>
        <w:t>Ішіміз қыз-қыз қайнауда,</w:t>
        <w:br/>
        <w:t>Тұрмын ғой мен де байлауда.</w:t>
        <w:br/>
        <w:t>Әйтпесе</w:t>
        <w:br/>
        <w:t>Болар-ақ еді бәріңді</w:t>
        <w:br/>
        <w:t>Бір шыбықпенен айдауға!..</w:t>
        <w:br/>
        <w:t>ҚАСҚЫРДЫҢ ӘЛДИІ</w:t>
        <w:br/>
        <w:t>Әлди де әлди, ақ бөрім,</w:t>
        <w:br/>
        <w:t>Аяқты басшы, сақ бөрім.</w:t>
        <w:br/>
        <w:t>Бар жақсыны берейін</w:t>
        <w:br/>
        <w:t>Алдыңа айдап сап, бөрім.</w:t>
        <w:br/>
        <w:t>Әлди де әлди, бөрішім,</w:t>
        <w:br/>
        <w:t>Қозы да туған бөрі үшін.</w:t>
        <w:br/>
        <w:t>Арпадай асар көбейіп,</w:t>
        <w:br/>
        <w:t>Болмасын итпен бөлісің.</w:t>
        <w:br/>
        <w:t>Бұйырған дәмнен татқышым,</w:t>
        <w:br/>
        <w:t>Оңайдан олжа тапқышым.</w:t>
        <w:br/>
        <w:t>Көк жұлын болған шақтарда</w:t>
        <w:br/>
        <w:t>Арыстанға да шапқышым.</w:t>
        <w:br/>
        <w:t>Соқтықпай тасқа ақ тісің,</w:t>
        <w:br/>
        <w:t>Олжалы таңың атты шын.</w:t>
        <w:br/>
        <w:t>Бір итке ұшып кетпесін</w:t>
        <w:br/>
        <w:t>Бастағы бақыт, бақ құсың!</w:t>
        <w:br/>
        <w:t>-130-</w:t>
        <w:br/>
        <w:t>ЕКЕУДІҢ ӘҢГІМЕСІ</w:t>
        <w:br/>
        <w:t>- Тарбиған тікенге қуанып,</w:t>
      </w:r>
    </w:p>
    <w:p>
      <w:r>
        <w:t>Жүрсің бе арықтан су алып?</w:t>
        <w:br/>
        <w:t>- Тікеңді жұпары аңқитын</w:t>
        <w:br/>
        <w:t>Гүлі үшін қоямын суарып!..</w:t>
        <w:br/>
        <w:t>ТАЛ МЕН БҰЛАҚ</w:t>
        <w:br/>
        <w:t>Жазғы шілденің бір кешінде</w:t>
        <w:br/>
        <w:t>Дәл өзінің іргесінде</w:t>
        <w:br/>
        <w:t>(Жамандықтың беті әрман!)</w:t>
        <w:br/>
        <w:t>Гүлзарға қарай бет алған</w:t>
        <w:br/>
        <w:t>Бір бұлаққа іші тар,</w:t>
        <w:br/>
        <w:t>қаңбақтай ғана кіші тал</w:t>
        <w:br/>
        <w:t>Еңсесін сәл көтеріп,</w:t>
        <w:br/>
        <w:t>Өтірік-ақ жөтеліп:</w:t>
        <w:br/>
        <w:t>- Соншама суықсың?!-</w:t>
        <w:br/>
        <w:t>Деді.</w:t>
        <w:br/>
        <w:t>- Тегі, - тіл қатты Бұлақ,-</w:t>
        <w:br/>
        <w:t>Бірақ менің «жалынды»</w:t>
        <w:br/>
        <w:t>Жанымды</w:t>
        <w:br/>
        <w:t>Болады ғой түсінсең.</w:t>
        <w:br/>
        <w:t>Қайтіп суық болмайын,</w:t>
        <w:br/>
        <w:t>Көлеңкеңді түсірсең!..</w:t>
        <w:br/>
        <w:t>ҚАРҒА МЕН БҮРКІТ</w:t>
        <w:br/>
        <w:t>Жиналыстан болған алыс пунктте</w:t>
        <w:br/>
        <w:t>Шыққан құстар жатқан шақта тарасып,</w:t>
        <w:br/>
        <w:t>Қара қарға қарқылдады бүркітке,</w:t>
        <w:br/>
        <w:t>Өлексеге көрмеген еш таласып:</w:t>
        <w:br/>
        <w:t>- Па, шіркін-ай! Адамдар да тау сынды</w:t>
        <w:br/>
        <w:t>Айтқанымды екі етпеуге әуес-ті.</w:t>
        <w:br/>
        <w:t>-ім-</w:t>
        <w:br/>
        <w:t>Ал егер де білмек болсаң даусымды,</w:t>
        <w:br/>
        <w:t>Ол бар құстың дауысынан әуезді.</w:t>
        <w:br/>
        <w:t>Расын айтсам, күн шыққанда түстіктен,</w:t>
        <w:br/>
        <w:t>Кейде сыртта, кейде осы үйге еніп,</w:t>
        <w:br/>
        <w:t>Сөздеріме құлақ салса, құс біткен</w:t>
        <w:br/>
        <w:t>Менен қалай шырқауды жүр үйреніп.</w:t>
        <w:br/>
        <w:t>Бүркіт сонда қарғасына қаланың</w:t>
        <w:br/>
        <w:t>Тіл қатты жай достарының көзінше:</w:t>
        <w:br/>
        <w:t>- Бұл сөздерің рас болса бір, қарағым,</w:t>
        <w:br/>
        <w:t>Бұлбұл тегі сайрамас ед өзінше.</w:t>
        <w:br/>
        <w:t>ШОҚ ПЕН ГҮЛ</w:t>
        <w:br/>
        <w:t>- Айым-ау... күнім-ау...</w:t>
        <w:br/>
        <w:t>Гүлім-ау,</w:t>
        <w:br/>
        <w:t>Тоқта, деймін.</w:t>
        <w:br/>
        <w:t>Тоқта.</w:t>
      </w:r>
    </w:p>
    <w:p>
      <w:r>
        <w:t>Төбеңдегі күн, қарашы,</w:t>
        <w:br/>
        <w:t>Ыстық па, жоқ па?</w:t>
        <w:br/>
        <w:t>- Тауға да,</w:t>
        <w:br/>
        <w:t>Көкпеңбек бауға да,</w:t>
        <w:br/>
        <w:t>Тіпті, әр үйге ыстық,</w:t>
        <w:br/>
        <w:t>Жылу беретін Күн</w:t>
        <w:br/>
        <w:t>Әрине ыстық.</w:t>
        <w:br/>
        <w:t>- Соны білсең,</w:t>
        <w:br/>
        <w:t>Бізді мақтау орнына.</w:t>
        <w:br/>
        <w:t>Неге құрта жаздайсың?</w:t>
        <w:br/>
        <w:t>Бұған осы не себеп?</w:t>
        <w:br/>
        <w:t>- Сендерге, шоқ-ау, қайталап,</w:t>
        <w:br/>
        <w:t>Айтуым керек неше рет:</w:t>
        <w:br/>
        <w:t>Сонау зеңгір көктегі</w:t>
        <w:br/>
        <w:t>Күннің аса ыстықтығы сендерге</w:t>
        <w:br/>
        <w:t>Байланысты емес те өйткені!</w:t>
        <w:br/>
        <w:t>-ІЗ2-</w:t>
        <w:br/>
        <w:t>ҚАҒАЗДАР МЕН ЖЕЛІМ</w:t>
        <w:br/>
        <w:t>Бір-бірінің сырын</w:t>
        <w:br/>
        <w:t>Біліп ап,</w:t>
        <w:br/>
        <w:t>Түн ішінде бірі қызыл,</w:t>
        <w:br/>
        <w:t>Бірі ақ</w:t>
        <w:br/>
        <w:t>Қос қағаздар -</w:t>
        <w:br/>
        <w:t>Дос қағаздар</w:t>
        <w:br/>
        <w:t>Өз-өзінен үрейленіп</w:t>
        <w:br/>
        <w:t>Жатқан сол бір жерінде</w:t>
        <w:br/>
        <w:t>Былай деді</w:t>
        <w:br/>
        <w:t>Желімге:</w:t>
        <w:br/>
        <w:t>- Сөздеріңді білмедік</w:t>
        <w:br/>
        <w:t>Мәнсіз бе, әлде мәнді ме.</w:t>
        <w:br/>
        <w:t>Көрінген жұрт сен жайлы</w:t>
        <w:br/>
        <w:t>қыртып жүр көп әңгіме</w:t>
        <w:br/>
        <w:t>- Кім не десе де,</w:t>
        <w:br/>
        <w:t>Кім не жесе де,</w:t>
        <w:br/>
        <w:t>Тұрмаймын босқа ақталып,-</w:t>
      </w:r>
    </w:p>
    <w:p>
      <w:r>
        <w:t>Деді желім қағазға,-</w:t>
        <w:br/>
        <w:t>Өз борышымды адал атқарып,</w:t>
        <w:br/>
        <w:t>Мақсатыма жеттім ғой.</w:t>
        <w:br/>
        <w:t>Шашылып жатқан сендердің</w:t>
        <w:br/>
        <w:t>Бастарыңды біріктіріп кеттім ғой!..</w:t>
        <w:br/>
        <w:t>БАҚА</w:t>
        <w:br/>
        <w:t>(Мысал)</w:t>
        <w:br/>
        <w:t>Күні-түні</w:t>
        <w:br/>
        <w:t>«Ән» салатын өнері бар,</w:t>
        <w:br/>
        <w:t>Балшығы жайлы</w:t>
        <w:br/>
        <w:t>Жазған үш-төрт өлеңі бар.</w:t>
        <w:br/>
        <w:t>Баяғы</w:t>
        <w:br/>
        <w:t>Басы жалпақ,</w:t>
        <w:br/>
        <w:t>Бақа балпақ</w:t>
        <w:br/>
        <w:t>Жазғандарын</w:t>
        <w:br/>
        <w:t>-193-</w:t>
        <w:br/>
        <w:t>Қоярға бір жай таппай,</w:t>
        <w:br/>
        <w:t>Көлшігінде жата алмады.</w:t>
        <w:br/>
        <w:t>Бір күні теңізге келді,</w:t>
        <w:br/>
        <w:t>Дельфиннен бата алғалы.</w:t>
        <w:br/>
        <w:t>Шіркін-ай,</w:t>
        <w:br/>
        <w:t>«Жері бөтен, тұзы бөтен</w:t>
        <w:br/>
        <w:t>Бұл бақаның аяғы</w:t>
        <w:br/>
        <w:t>Аққудікінен де түзу екен.</w:t>
        <w:br/>
        <w:t>Талабы зор.</w:t>
        <w:br/>
        <w:t>Таланты мол.</w:t>
        <w:br/>
        <w:t>Жақсы жағын</w:t>
        <w:br/>
        <w:t>Айтпайық неге сонша?..</w:t>
        <w:br/>
        <w:t>Біз қайықтай екенбіз,</w:t>
        <w:br/>
        <w:t>Егер бақа кеме болса...»-</w:t>
        <w:br/>
        <w:t>Деп дельфиннен</w:t>
        <w:br/>
        <w:t>Бата алса кекесін,</w:t>
        <w:br/>
        <w:t>Бақа байғұс араққа</w:t>
        <w:br/>
        <w:t>қыздырып ап шекесін,</w:t>
        <w:br/>
        <w:t>Көлшігіне де емес,</w:t>
        <w:br/>
        <w:t>Көл жаққа тез қайтпай ма?</w:t>
        <w:br/>
        <w:t>Балыққа кеп: «Талантсыз деп ең... сен түгіл,</w:t>
        <w:br/>
        <w:t>Дельфиндерді таң қалдырдым», - деп айтпай ма?</w:t>
        <w:br/>
        <w:t>ТҮЛКІ</w:t>
        <w:br/>
        <w:t>Қатарынан биік өскен</w:t>
        <w:br/>
        <w:t>Алғыс алып көптен-көп.</w:t>
      </w:r>
    </w:p>
    <w:p>
      <w:r>
        <w:t>Биіктікті сүйіп өскен</w:t>
        <w:br/>
        <w:t>Жапырағы көкпеңбек</w:t>
        <w:br/>
        <w:t>Күретамыр еменге</w:t>
        <w:br/>
        <w:t>Тағы да өсем дегенде</w:t>
        <w:br/>
        <w:t>Әлде күннен, әлде айдан,</w:t>
        <w:br/>
        <w:t>Әйтеуір әлдеқайдан</w:t>
        <w:br/>
        <w:t>Шоқ түсті.</w:t>
        <w:br/>
        <w:t>Сонда аю көк түсті</w:t>
        <w:br/>
        <w:t>Көпшілікке</w:t>
        <w:br/>
        <w:t>-134-</w:t>
        <w:br/>
        <w:t>Ақыл салғанды жөн біліп:</w:t>
        <w:br/>
        <w:t>- Тастайық,- деді,- бұл шоқты</w:t>
        <w:br/>
        <w:t>Су сеуіп-ақ сөндіріп.</w:t>
        <w:br/>
        <w:t>- Жоқ, жоқ,</w:t>
        <w:br/>
        <w:t>Бұл туралы газетке</w:t>
        <w:br/>
        <w:t>Мен бір хабар жазайын.</w:t>
        <w:br/>
        <w:t>Маған шоқтың екеуін де беріңдер,</w:t>
        <w:br/>
        <w:t>Тартсын қазір сазайын! -</w:t>
        <w:br/>
        <w:t>Деп,</w:t>
        <w:br/>
        <w:t>Түлкі-екең адамдар көп сүймейтін,</w:t>
        <w:br/>
        <w:t>Бір-біріне басқанмен,</w:t>
        <w:br/>
        <w:t>Екеуі де күймейтін</w:t>
        <w:br/>
        <w:t>Екі шоқты «Күйіп осы қалсын!» деп</w:t>
        <w:br/>
        <w:t>Жұрт алдында бір-біріне басты да қойды.</w:t>
        <w:br/>
        <w:t>Ел тараған соң, болып шайын қайнатпақ</w:t>
        <w:br/>
        <w:t>Пештің астына қойды.</w:t>
        <w:br/>
        <w:t>10.03.1997.</w:t>
        <w:br/>
        <w:t>КӨЛ МЕН ТАУ</w:t>
        <w:br/>
        <w:t>Не де болса,</w:t>
        <w:br/>
        <w:t>Көл біледі,</w:t>
        <w:br/>
        <w:t>Көлгір еді,</w:t>
        <w:br/>
        <w:t>Ойыс пен суға</w:t>
        <w:br/>
        <w:t>Былай деп көлбіреді:</w:t>
        <w:br/>
        <w:t>- Көтермей ақыл мен өрең сын,</w:t>
        <w:br/>
        <w:t>Жетпейді биікке төбең шын.</w:t>
        <w:br/>
        <w:t>Ойысжан! Су-еке! Екеуің</w:t>
        <w:br/>
        <w:t>Бүгінде бәрінен төменсің!..</w:t>
        <w:br/>
        <w:t>Тау</w:t>
      </w:r>
    </w:p>
    <w:p>
      <w:r>
        <w:t>Байыпты да байсалды</w:t>
        <w:br/>
        <w:t>Көлге</w:t>
        <w:br/>
        <w:t>Бүй деп ой салды:</w:t>
        <w:br/>
        <w:t>- Төсеп пе сен жүрген жолға сең?</w:t>
        <w:br/>
        <w:t>Шол болмай,</w:t>
        <w:br/>
        <w:t>-15-</w:t>
        <w:br/>
        <w:t>ТЕЛЕФОНДАҒЫ ӘҢГІМЕ</w:t>
        <w:br/>
        <w:t>- Әлә, бұ кім, Сәуселім бе?</w:t>
        <w:br/>
        <w:t>- Иә, жетіскен Сәуселіммін.</w:t>
        <w:br/>
        <w:t>Ал өзің кімсің?</w:t>
        <w:br/>
        <w:t>- Ертеңнен қол астында</w:t>
        <w:br/>
        <w:t>Істейтін дәу сарыңмын.</w:t>
        <w:br/>
        <w:t>- Әй, дәу сарым, өзіңе мәлім,</w:t>
        <w:br/>
        <w:t>Сыртымнан ел-жұрт не демеген...</w:t>
        <w:br/>
        <w:t>Сен де маған</w:t>
        <w:br/>
        <w:t>Не демек ең?</w:t>
        <w:br/>
        <w:t>-Әзмпей-жәмпей екенімді Сізбенен</w:t>
        <w:br/>
        <w:t>Естімеген де, естіген де естісін.</w:t>
        <w:br/>
        <w:t>Бүгін Сіздің</w:t>
        <w:br/>
        <w:t>Үйге барып кешкісін...</w:t>
        <w:br/>
        <w:t>- Ей, қоя тұр, түстен соң</w:t>
        <w:br/>
        <w:t>Кәмандировкаға кетіп барам...</w:t>
        <w:br/>
        <w:t>- Қап, шақырмақ ем ғой қонаққа...</w:t>
        <w:br/>
        <w:t>-Ә, онда әдресіңді айт, жетіп барам!..</w:t>
        <w:br/>
        <w:t>АСА «ҒЫЛЫМИ» БОЛЖАМ</w:t>
        <w:br/>
        <w:t>Дүрмектей ғылымда</w:t>
        <w:br/>
        <w:t>Күрмектей де беделі жоқ.</w:t>
        <w:br/>
        <w:t>Ялтада, Қырымда</w:t>
        <w:br/>
        <w:t>Дегенінен жегені көп</w:t>
        <w:br/>
        <w:t>Кенен, Әлім екеуі-</w:t>
        <w:br/>
        <w:t>Аспиранты астананың.</w:t>
        <w:br/>
        <w:t>Ішінде сөйлесіп отыр</w:t>
        <w:br/>
        <w:t>Салқын сыралы асхананың.</w:t>
        <w:br/>
        <w:t>- Әй, досым Әлім,</w:t>
        <w:br/>
        <w:t>Соншама жаның шығады?</w:t>
        <w:br/>
        <w:t>- Ал, менің, Кенен,</w:t>
        <w:br/>
        <w:t>Жүрегімнен жалын шығады.</w:t>
        <w:br/>
        <w:t>Ендеше менен</w:t>
        <w:br/>
        <w:t>Үлкен дарын шығады.</w:t>
        <w:br/>
        <w:t>-17-</w:t>
      </w:r>
    </w:p>
    <w:p>
      <w:r>
        <w:t>- «Ара» да таппадым,</w:t>
        <w:br/>
        <w:t>әйтеуір оңынан</w:t>
        <w:br/>
        <w:t>Келмеді істерім...</w:t>
        <w:br/>
        <w:t>- Біздің үйден ала ғой,</w:t>
        <w:br/>
        <w:t>Бірақ өзің егеулейсің тістерін.</w:t>
        <w:br/>
        <w:t>- Көптен бері</w:t>
        <w:br/>
        <w:t>Келмейді біздерге.</w:t>
        <w:br/>
        <w:t>«Балдырған» бар ма осы</w:t>
        <w:br/>
        <w:t>Сіздерде?</w:t>
        <w:br/>
        <w:t>- «Жоқ» дедім ғой.</w:t>
        <w:br/>
        <w:t>Таңданасың неге сен,</w:t>
        <w:br/>
        <w:t>Енді ғана жүкті болды</w:t>
        <w:br/>
        <w:t>Жеңешең.</w:t>
        <w:br/>
        <w:t>- Бір «Ұлан» керек еді...</w:t>
        <w:br/>
        <w:t>- Ой, мәледес-ай, не оны</w:t>
        <w:br/>
        <w:t>Араққа жібермек пе ең?</w:t>
        <w:br/>
        <w:t>Тек осындай жауап қана естисің</w:t>
        <w:br/>
        <w:t>Досың болса, араққор жүгермектен.</w:t>
        <w:br/>
        <w:t>ШІРКІН</w:t>
        <w:br/>
        <w:t>Сен деп емес,</w:t>
        <w:br/>
        <w:t>Сіз деп келгенге.</w:t>
        <w:br/>
        <w:t>Ағам бар деп ат арытып</w:t>
        <w:br/>
        <w:t>Іздеп келгенге</w:t>
        <w:br/>
        <w:t>Кет деп көкірегінен итеретін</w:t>
        <w:br/>
        <w:t>Пенде емеспін.</w:t>
        <w:br/>
        <w:t>Өйткені ақыл-естен</w:t>
        <w:br/>
        <w:t>Кенде емеспін.</w:t>
        <w:br/>
        <w:t>Бұдан ровно біраз алдын</w:t>
        <w:br/>
        <w:t>Пірназардың</w:t>
        <w:br/>
        <w:t>Үсені келіп,</w:t>
        <w:br/>
        <w:t>Костюм-сым-ит киіп кетті.</w:t>
        <w:br/>
        <w:t>Жоқ-а, ит емес,</w:t>
        <w:br/>
        <w:t>Кит киіп кетті</w:t>
        <w:br/>
        <w:t>-19-</w:t>
        <w:br/>
        <w:t>Биге</w:t>
        <w:br/>
        <w:t>Баласы ақша ап кетті</w:t>
        <w:br/>
        <w:t>Есектің астын тазалап.</w:t>
        <w:br/>
        <w:t>«ЖАТА ҚАЛСАҢ БОЛМАЙ МА!»</w:t>
      </w:r>
    </w:p>
    <w:p>
      <w:r>
        <w:t>«Есен-сауын біліп қайт!» - деп</w:t>
        <w:br/>
        <w:t>Қоймағасын анасы,</w:t>
        <w:br/>
        <w:t>Нағашысының аулынан</w:t>
        <w:br/>
        <w:t>Бүгін келді баласы...</w:t>
        <w:br/>
        <w:t>ж жж</w:t>
        <w:br/>
        <w:t>- Қалай, балам,</w:t>
        <w:br/>
        <w:t>Барған жерің есен бе?</w:t>
        <w:br/>
        <w:t>- Иә.</w:t>
        <w:br/>
        <w:t>Айтып жатыр сәлемін</w:t>
        <w:br/>
        <w:t>Қарани да, Есен де...</w:t>
        <w:br/>
        <w:t>- Саламат болсын... Келінді айтам...</w:t>
        <w:br/>
        <w:t>Байғұстың ата-енесі тәуір еді...</w:t>
        <w:br/>
        <w:t>Анада келгенде</w:t>
        <w:br/>
        <w:t>Аяғы ауыр еді...</w:t>
        <w:br/>
        <w:t>Жеңілдеп пе?</w:t>
        <w:br/>
        <w:t>- Аяғы сонша ауыр боп</w:t>
        <w:br/>
        <w:t>Өгіздің жемін жеп пе?</w:t>
        <w:br/>
        <w:t>Әйтпесе о не дегеніңіз?</w:t>
        <w:br/>
        <w:t>- Қағынғыр-ай,</w:t>
        <w:br/>
        <w:t>Туып па деймін, туып па?</w:t>
        <w:br/>
        <w:t>- Жоқ, оны ақымақ дейсіз бе</w:t>
        <w:br/>
        <w:t>Жазда тумай, туып осы суықта?!</w:t>
        <w:br/>
        <w:t>- Сен, сүмелек, тіліңді</w:t>
        <w:br/>
        <w:t>Шайқап сөйлемей,</w:t>
        <w:br/>
        <w:t>Байқап сөйле.</w:t>
        <w:br/>
        <w:t>Ал сөйтіп нағашың</w:t>
        <w:br/>
        <w:t>Менің жаман «немеме» -</w:t>
        <w:br/>
        <w:t>Саған осы бірдеңе</w:t>
        <w:br/>
        <w:t>-151-</w:t>
        <w:br/>
        <w:t>Содан соң өзгеден</w:t>
        <w:br/>
        <w:t>Мың мәрте артық көретін,</w:t>
        <w:br/>
        <w:t>қатынына жейтін тамағын да</w:t>
        <w:br/>
        <w:t>Тартып беретін</w:t>
        <w:br/>
        <w:t>Өз бөлем-</w:t>
        <w:br/>
        <w:t>Ол да оңбаған</w:t>
        <w:br/>
        <w:t>Өзі ерттеп, жүкті боп отырған</w:t>
        <w:br/>
        <w:t>қатынды мініп кетті.</w:t>
      </w:r>
    </w:p>
    <w:p>
      <w:r>
        <w:t>Ту-ай, есім құрысын,</w:t>
        <w:br/>
        <w:t>Күсен атымды мініп кетті.</w:t>
        <w:br/>
        <w:t>Сонда да мені, қатын берді деп, жоқ, а,</w:t>
        <w:br/>
        <w:t>Атын берді деп елемейді...</w:t>
        <w:br/>
        <w:t>Шіркін, біздің ағалар</w:t>
        <w:br/>
        <w:t>Ішіп алса, не демейді?</w:t>
        <w:br/>
        <w:t>АДАЛ АҚША</w:t>
        <w:br/>
        <w:t>- Сиырды суарып кел.</w:t>
        <w:br/>
        <w:t>- Ішім ауырып тұр.</w:t>
        <w:br/>
        <w:t>- Құдықтан су алып кел.</w:t>
        <w:br/>
        <w:t>- Тісім ауырып тұр.</w:t>
        <w:br/>
        <w:t>Шөбіңе бара алмаймын.</w:t>
        <w:br/>
        <w:t>Картобыңа</w:t>
        <w:br/>
        <w:t>Жүйек те ала алмаймын.</w:t>
        <w:br/>
        <w:t>- Болмаса,</w:t>
        <w:br/>
        <w:t>Асанжанды көтеріп кел,</w:t>
        <w:br/>
        <w:t>Білесің ғой балабақшаны.</w:t>
        <w:br/>
        <w:t>- Айтшы, ата, содан басқаны.</w:t>
        <w:br/>
        <w:t>Ну, мәселен, кассадан</w:t>
        <w:br/>
        <w:t>Әкеле аламын ақшаны.</w:t>
        <w:br/>
        <w:t>- Дұрысында,</w:t>
        <w:br/>
        <w:t>Бір тиын да бермеймін</w:t>
        <w:br/>
        <w:t>Бұл тұрысында.</w:t>
        <w:br/>
        <w:t>Ал енді бір іс айтайын</w:t>
        <w:br/>
        <w:t>Бәрінен де тазарақ...</w:t>
        <w:br/>
        <w:t>-150-</w:t>
        <w:br/>
        <w:t>Көл боп ең зорға сен.</w:t>
        <w:br/>
        <w:t>Ойыс пен Су бауырың болмаса,</w:t>
        <w:br/>
        <w:t>Көл-еке, сен-дағы болмас еңі!..</w:t>
        <w:br/>
        <w:t>БӨДЕНЕ, ҰЗАҚ ПЕН ҚЫЛ</w:t>
        <w:br/>
        <w:t>Жүрегінде сызат көп</w:t>
        <w:br/>
        <w:t>Бөдене мен ұзақ кеп:</w:t>
        <w:br/>
        <w:t>- Қыл дегенің- ертеңгі</w:t>
        <w:br/>
        <w:t>Аяққа түсер тұзақ! - деп</w:t>
        <w:br/>
        <w:t>Айтып қалды,- бәрің де</w:t>
        <w:br/>
        <w:t>Бұл пәледен ұзақ кет!</w:t>
        <w:br/>
        <w:t>- Қыл емеспін, жарығым,</w:t>
        <w:br/>
        <w:t>Аттың нағыз жалымын.</w:t>
        <w:br/>
        <w:t>Бұлай десең, тұлпардың</w:t>
        <w:br/>
        <w:t>Шегер одан жаны мұң.</w:t>
        <w:br/>
        <w:t>Абырой жиған тірнектеп,</w:t>
        <w:br/>
        <w:t>Тұрсың бекер дірдектеп.</w:t>
        <w:br/>
        <w:t>- Айналасың тұзаққа</w:t>
      </w:r>
    </w:p>
    <w:p>
      <w:r>
        <w:t>Қойса сәл-ақ ілмектеп!..</w:t>
        <w:br/>
        <w:t>ШОРТАН МЕН САЗАН</w:t>
        <w:br/>
        <w:t>Әрең құтылған тордан -</w:t>
        <w:br/>
        <w:t>Ашы көлдегі шортан,</w:t>
        <w:br/>
        <w:t>Таң атысымен - азанда</w:t>
        <w:br/>
        <w:t>Шоршып келіп сазанға:</w:t>
        <w:br/>
        <w:t>- Айтқан сөзі де мәнді,</w:t>
        <w:br/>
        <w:t>Сенсең, өзі де дәмді</w:t>
        <w:br/>
        <w:t>Балық деп білем сені мен.</w:t>
        <w:br/>
        <w:t>Суынан тасы көп өзенде</w:t>
        <w:br/>
        <w:t>Қор болғаныңа төзем бе?..</w:t>
        <w:br/>
        <w:t>Қане, бол, жүре ғой менімен.</w:t>
        <w:br/>
        <w:t>- Жоқ,- деді сазан мінезі күрт өзгерген,-</w:t>
        <w:br/>
        <w:t>Жаман достан кімдер опа тауыпты?</w:t>
        <w:br/>
        <w:t>Сен секілді шортаны бар көлдерден</w:t>
        <w:br/>
        <w:t>Тасты өзен емес аса хауыпты.</w:t>
        <w:br/>
        <w:t>-136--</w:t>
        <w:br/>
        <w:t>ҚАЛАМ МЕН ҚАҒАЗ</w:t>
        <w:br/>
        <w:t>Сырты ақ болғанмен, іші қара қалам аппақ қағазға</w:t>
        <w:br/>
        <w:t>реніш білдірді:</w:t>
        <w:br/>
        <w:t>- Газеттен де жұп-жұқасың-ау, шіркін.</w:t>
        <w:br/>
        <w:t>Ақ қағаз сонда да әдеп сақтап, ибамен жауап берді</w:t>
        <w:br/>
        <w:t>қаламға:</w:t>
        <w:br/>
        <w:t>- Жұқа болсам да, жыртылып кетпей, барлық</w:t>
        <w:br/>
        <w:t>сөзіңді ауырсынбай көтеретін менмін ғой...</w:t>
        <w:br/>
        <w:t>ҚАЙДА?</w:t>
        <w:br/>
        <w:t>- Ұйқы иттің жоспарын</w:t>
        <w:br/>
        <w:t>ЖҮз пайыз орындап,</w:t>
        <w:br/>
        <w:t>Ұйықтай берсе</w:t>
        <w:br/>
        <w:t>Түске дейін қорылдап,</w:t>
        <w:br/>
        <w:t>Жаман әйел атанбай ма?</w:t>
        <w:br/>
        <w:t>Қош, шырағым,</w:t>
        <w:br/>
        <w:t>Апаң қайда?</w:t>
        <w:br/>
        <w:t>- Ферма жақта... қиырда.</w:t>
        <w:br/>
        <w:t>-Әпкең ше?</w:t>
      </w:r>
    </w:p>
    <w:p>
      <w:r>
        <w:t>- Шөп салып жүр сиырға.</w:t>
        <w:br/>
        <w:t>- Ал Зымзия келін ше?</w:t>
        <w:br/>
        <w:t>- Отын жарып</w:t>
        <w:br/>
        <w:t>Болған шығар, меніңше.</w:t>
        <w:br/>
        <w:t>- Ал Жазира...</w:t>
        <w:br/>
        <w:t>- Құдық қазып жатыр ғой</w:t>
        <w:br/>
        <w:t>Қолына кирка, лом алып...</w:t>
        <w:br/>
        <w:t>- Әйелдердің көп екен ғой</w:t>
        <w:br/>
        <w:t>Қайғысы-ау...</w:t>
        <w:br/>
        <w:t>Еркектер қайда, байғұс-ау?</w:t>
        <w:br/>
        <w:t>Кешегіден соң пәхмелге</w:t>
        <w:br/>
        <w:t>Арақ ішіп, «оңалып»,</w:t>
        <w:br/>
        <w:t>Үйінде отыр омалып...</w:t>
        <w:br/>
        <w:t>-16-</w:t>
        <w:br/>
        <w:t>Алма допқа жауап берді:</w:t>
        <w:br/>
        <w:t>- Өйткені, оның ішінде толған дән бар, ал сенің</w:t>
        <w:br/>
        <w:t>ішіңде желден басқа түк те жоқ.</w:t>
        <w:br/>
        <w:t>МАСА</w:t>
        <w:br/>
        <w:t>Ақ отауға кіре алмаған соң, маса соңында еріп</w:t>
        <w:br/>
        <w:t>жүрген масашықтарына да қайырылып қарамай,</w:t>
        <w:br/>
        <w:t>қаңғып жүріп аузы ашықтау бір бөтелкенің ішіне</w:t>
        <w:br/>
        <w:t>кіре сала, ызыңдап кеп жіберіп еді, даусы жаңғырып</w:t>
        <w:br/>
        <w:t>шыққандай болды.</w:t>
        <w:br/>
        <w:t>Содан соң:</w:t>
        <w:br/>
        <w:t>- Тап қазір даусымды есітпеген жер қалмаған</w:t>
        <w:br/>
        <w:t>шығар, сірә? - деп, өзінше мәз боп күңк етті.</w:t>
        <w:br/>
        <w:t>ТАУ МЕН ТАС</w:t>
        <w:br/>
        <w:t>Қозғалуға ерініп, бір кәрі жартастың тасасында</w:t>
        <w:br/>
        <w:t>жатқан да қойған тастан тау оның неге мұп-мұздай</w:t>
        <w:br/>
        <w:t>екені туралы сұрап еді, ол:</w:t>
        <w:br/>
        <w:t>- Бар жылуымды жерге беріп қойғам! - деді тауға.</w:t>
        <w:br/>
        <w:t>АЛА КӨЗ</w:t>
        <w:br/>
        <w:t>Ала көз көзілдірікті мақтайтын:</w:t>
        <w:br/>
        <w:t>- Бұл мың жасағыр тап мына бір менің өзімнен де,</w:t>
        <w:br/>
        <w:t>сендерден де - бәрімізден алысты көреді! - деп.</w:t>
        <w:br/>
        <w:t>Бір күні көзілдіріктің орнына жұмысқа дүрбі кел-</w:t>
        <w:br/>
        <w:t>ген соң, ол дүрбі есітетіндей дауыспен:</w:t>
        <w:br/>
        <w:t>- Құрметті достар, сендерге қайдам, ал маған</w:t>
        <w:br/>
        <w:t>көзілдіріктің жұмыстан босап кеткені тіпті-тіпті</w:t>
        <w:br/>
        <w:t>жақсы болды. Өзі де бәтшағардың түк көрмейтін көр</w:t>
        <w:br/>
        <w:t>еді ғой, - деді ойнақшып.</w:t>
      </w:r>
    </w:p>
    <w:p>
      <w:r>
        <w:t>-13-</w:t>
        <w:br/>
        <w:t>налайын. Бірақ сенен ол жерге қанша кейін түссе де, дәл</w:t>
        <w:br/>
        <w:t>сен секілді атырабын ала-құла етіп, қатқалақтатпайды</w:t>
        <w:br/>
        <w:t>да, қайта бар жақты аққа орап, жер көркіне көрік</w:t>
        <w:br/>
        <w:t>қосады. Ал ерісе түске дейіннің өзінде-ақ өзі жатқан</w:t>
        <w:br/>
        <w:t>жерді ғана емес, тіпті сонау етек жақта жатқан сай-</w:t>
        <w:br/>
        <w:t>салалар мен арық екеш арықты да суға қарқ етеді.</w:t>
        <w:br/>
        <w:t>Ал сен тап осыдан кешке дейін ерімек боп жатсаң да,</w:t>
        <w:br/>
        <w:t>қар секілді арықты тасыту былай тұрсын, бір рет қол</w:t>
        <w:br/>
        <w:t>шаярлықтай да су шықпайды өзіңнен... әттең, сендер-</w:t>
        <w:br/>
        <w:t>ге қор болған есіл атақ, есіл даңқ!</w:t>
        <w:br/>
        <w:t>КҮН МЕН ШИ</w:t>
        <w:br/>
        <w:t>(Мысал)</w:t>
        <w:br/>
        <w:t>Енді шығып келе жатқан күнге Ши «Мені</w:t>
        <w:br/>
        <w:t>өзіңмен бірге аспанға ала кет, серік болайын...</w:t>
        <w:br/>
        <w:t>жалғызсыратпайын», - деді. Сонда бар жаққа нұрын</w:t>
        <w:br/>
        <w:t>шашып жіберді де, Шиге тіл қатты:</w:t>
        <w:br/>
        <w:t>- Өз басын күйдіріп, егер жанса, бар атырапқа</w:t>
        <w:br/>
        <w:t>нұры түсетін шырақтың пілігіне де емес, барып-барып</w:t>
        <w:br/>
        <w:t>қайдағы бір сасық темекіге бар жалынын берген сенен</w:t>
        <w:br/>
        <w:t>не үміт, не қайыр?! Аспаннан садаға кет, сен оңбаған!</w:t>
        <w:br/>
        <w:t>БАҚА МЕН ШАҒАЛА</w:t>
        <w:br/>
        <w:t>Бақа өзінен қауіптеніп:</w:t>
        <w:br/>
        <w:t>- Көлшіктің суы көбейсе, айтпады демеңдер, кімге</w:t>
        <w:br/>
        <w:t>де болса өте қауіпті...- деді.</w:t>
        <w:br/>
        <w:t>Өмірі теңізде өткен шағала оның бұл сөзіне шамда-</w:t>
        <w:br/>
        <w:t>нып қалды:</w:t>
        <w:br/>
        <w:t>- ӘЙ, басы сұлуым,-деді кейіп,-сенің сол әркімнің</w:t>
        <w:br/>
        <w:t>арбасы кешіп өтетін көлшігіңнің суы қаншалықты</w:t>
        <w:br/>
        <w:t>көбейгенмен, біздің теңіз секілді кеме көтеріп жарыт-</w:t>
        <w:br/>
        <w:t>пас...</w:t>
        <w:br/>
        <w:t>-10-</w:t>
        <w:br/>
        <w:t>тарымызды қайтсек осы шірітіп алмаймыз?» деп</w:t>
        <w:br/>
        <w:t>ойлай-ойлай-ақ Иіліп кеттік...</w:t>
        <w:br/>
        <w:t>ЕСІК ПЕН ТЕРЕЗЕ</w:t>
        <w:br/>
        <w:t>Ағаш есік-терезеден сұрады:</w:t>
        <w:br/>
        <w:t>- Өздері әбден ескіріп, орнынан тіпті қозғала ал-</w:t>
        <w:br/>
        <w:t>маса да, диван мен шкафтар неліктен саған дайым</w:t>
        <w:br/>
        <w:t>ілтипат-құрмет көрсеткісі келгендей сыңай білдіріп</w:t>
        <w:br/>
        <w:t>тұрады?</w:t>
        <w:br/>
        <w:t>Терезе:</w:t>
        <w:br/>
        <w:t>- Есік-ау, өйткені, сен үйге оқта-текте кіріп тұратын</w:t>
      </w:r>
    </w:p>
    <w:p>
      <w:r>
        <w:t>самалды да кіргізбей, жыл бойы жабық, құлыптаулы</w:t>
        <w:br/>
        <w:t>тұрған кезіңде, мен үйдегі оларға күндіз болса күн</w:t>
        <w:br/>
        <w:t>нұрын, түн болса ай сәулесін түсіріп, өмірден үміт</w:t>
        <w:br/>
        <w:t>үздірмей, жүректеріне жарық ұялатқам да...</w:t>
        <w:br/>
        <w:t>ТҮЙЕ</w:t>
        <w:br/>
        <w:t>Қызықты да, бұзықты да көргені бар болғанмен,</w:t>
        <w:br/>
        <w:t>ешкімнен сөзіне титтей да болса сенбейтін түйе қара</w:t>
        <w:br/>
        <w:t>басып паркке кіріп, ондағы үлкен айнаның алдына</w:t>
        <w:br/>
        <w:t>келіп тұра қалды да, одан өз түрін көріп, шошып кетті.</w:t>
        <w:br/>
        <w:t>әйтсе де:</w:t>
        <w:br/>
        <w:t>- Басқалар келіп қалса, ернімнің жырығын, сырықтай</w:t>
        <w:br/>
        <w:t>ғана сирақтарымның қисығын, белімнің бүкірлігін көріп,</w:t>
        <w:br/>
        <w:t>күліп жүрер. Одан да мына көптің ортасында жүрсем,</w:t>
        <w:br/>
        <w:t>кем-кетігімді кім көре қояр дейсің осы? -- деп, жолда келе</w:t>
        <w:br/>
        <w:t>жатқан қойлар мен жас қозылардың арасына қосылып,</w:t>
        <w:br/>
        <w:t>жайлауға қарай бет алды.</w:t>
        <w:br/>
        <w:t>ДОП ПЕН АЛМА</w:t>
        <w:br/>
        <w:t>Доп алмадан сұрады:</w:t>
        <w:br/>
        <w:t>- Алма, екеуміз де бірдейміз. Бірақ не үшін</w:t>
        <w:br/>
        <w:t>қарбызды менен гөрі әлдеқайда ауыр, салмақты деп</w:t>
        <w:br/>
        <w:t>ойлайсың?</w:t>
        <w:br/>
        <w:t>-12-</w:t>
        <w:br/>
        <w:t>ӘТЕШ</w:t>
        <w:br/>
        <w:t>Қап-қара аяқтарының жартысынан да келмейтін</w:t>
        <w:br/>
        <w:t>көлмек суды кешіп үйреніп қалған әтеш бір күні теңіз</w:t>
        <w:br/>
        <w:t>жағасына адасып келіп қалды да, қанат қақпай оған</w:t>
        <w:br/>
        <w:t>тамсанып бір сәт тұрды. Кейін:</w:t>
        <w:br/>
        <w:t>- Бұған қонатын құстардың аяқтары да, меніңше,</w:t>
        <w:br/>
        <w:t>теректің бойынан төрт есе үлкен болса керек, - деп ой-</w:t>
        <w:br/>
        <w:t>лады. Сол кезде толқып жатқан теңізге бір кіп-кішкене</w:t>
        <w:br/>
        <w:t>ақ шағала келіп қонып, әтештің зәре-құты қалмады.</w:t>
        <w:br/>
        <w:t>Өйткені, ол аяқтары бір-ақ қарыс шағала теңіз түбіне</w:t>
        <w:br/>
        <w:t>батып кетеді ғой деп ойлаған еді. Бірақ кейін теңізде</w:t>
        <w:br/>
        <w:t>қаннан-қаперсіз жай ғана тербеліп отырған шағаланы</w:t>
        <w:br/>
        <w:t>көрген соң, ол:</w:t>
        <w:br/>
        <w:t>- Қап, қысқа ойлайтынымды-ай... Біздердің мына</w:t>
        <w:br/>
        <w:t>мықты ұзын аяқтарымыздан әлдеқайда қысқа осы бір</w:t>
        <w:br/>
        <w:t>жартыкеш шағалалардың аяқтары түбіне жетіп тұрған</w:t>
        <w:br/>
        <w:t>соң, теңіз деп тамсанатын мынаның несі бар? - деді</w:t>
        <w:br/>
        <w:t>қарсы алдындағы тұңғиық теңізге қарап.</w:t>
        <w:br/>
        <w:t>ШЫРША МЕН МӘЖНҮН ТАЛ</w:t>
        <w:br/>
        <w:t>Жасыл шырша мәжнүн талмен бір күні сұқбаттасып</w:t>
        <w:br/>
        <w:t>қалды.</w:t>
        <w:br/>
        <w:t>- Тәке, - деп сұрады шырша мәжнүн талдан,</w:t>
        <w:br/>
        <w:t>- осы сенің жапырақтарыңның түбіне сап-сарғайып</w:t>
        <w:br/>
        <w:t>түсетіндігі рас па?</w:t>
      </w:r>
    </w:p>
    <w:p>
      <w:r>
        <w:t>- Рас қой, - деп жауап берді тал, - несін жасырайын.</w:t>
        <w:br/>
        <w:t>- Ал олардың, - сұрады шырша тағы да талдан, -</w:t>
        <w:br/>
        <w:t>соншалықты сарғаюына не себеп болды деп ойлайсың?</w:t>
        <w:br/>
        <w:t>- Меніңше, олар да ерте ме, кеш пе, әйтеуір бір</w:t>
        <w:br/>
        <w:t>күні біздің түбімізге түскенімен, шіритіндігін сезіп,</w:t>
        <w:br/>
        <w:t>сарғайған болар...</w:t>
        <w:br/>
        <w:t>- Ал өзіңіз ше, неге кеудеңіз терек секілді тік емес?</w:t>
        <w:br/>
        <w:t>- Ех, шырағым, - жауап берді тал шыршаға,</w:t>
        <w:br/>
        <w:t>- қаухарсыздық жеңіп, қуат жетпей, көтере</w:t>
        <w:br/>
        <w:t>алмағандықтан емес, «Өз түбімізге түскен жапырақ-</w:t>
        <w:br/>
        <w:t>-14-</w:t>
        <w:br/>
        <w:t>Отыра берсе осылай,</w:t>
        <w:br/>
        <w:t>Екеуінен де ең бұрын</w:t>
        <w:br/>
        <w:t>Әңгелектей қарын шығады!</w:t>
        <w:br/>
        <w:t>ӨСЕТІН ЖІГІТКЕ «ӨСИЕТ»</w:t>
        <w:br/>
        <w:t>(Кері өлең)</w:t>
        <w:br/>
        <w:t>Қонағыңды келген жерден қайтар да,</w:t>
        <w:br/>
        <w:t>Басшыңменен шыққын тағы керісіп.</w:t>
        <w:br/>
        <w:t>Жо-жоқ, жаным, жұмысыңнан қайтарда</w:t>
        <w:br/>
        <w:t>«Ақ» па, әлде бір «қызылды» кел ішіп.</w:t>
        <w:br/>
        <w:t>Опасыз ғой әу бастан бұл қыз-ғаріп,</w:t>
        <w:br/>
        <w:t>Жігіті бар үйді сеніп көрші етпе.</w:t>
        <w:br/>
        <w:t>Ал онан соң әйеліңді қызғанып,</w:t>
        <w:br/>
        <w:t>Іздеп келген досыңа да көрсетпе!</w:t>
        <w:br/>
        <w:t>Өтірік-ақ «үдеп бастың солқылы»,</w:t>
        <w:br/>
        <w:t>Қалып кетсін оқылмастан сабағың.</w:t>
        <w:br/>
        <w:t>Есің болса, қабақ шытып сол күні</w:t>
        <w:br/>
        <w:t>Балаларды бір шетінен сабағын.</w:t>
        <w:br/>
        <w:t>Біреулерді қалдыр да осы жолынан,</w:t>
        <w:br/>
        <w:t>Кешке дейін кезе түскін ауылын.</w:t>
        <w:br/>
        <w:t>Өлсең-дағы ата-анаңның қолынан</w:t>
        <w:br/>
        <w:t>Ісін алып, жеңілдетпе ауырын!</w:t>
        <w:br/>
        <w:t>ЖОЛДАҒЫ ӘҢГІМЕ</w:t>
        <w:br/>
        <w:t>- Барғандайсың қалаға.</w:t>
        <w:br/>
        <w:t>Иә, қайдан келесің?</w:t>
        <w:br/>
        <w:t>- Шымкенттен. Балаға</w:t>
        <w:br/>
        <w:t>«Жұлдыз» таппай келемін.</w:t>
        <w:br/>
        <w:t>- Ау, түнде іздемейсің бе</w:t>
        <w:br/>
        <w:t>Сол болса егер керегің?</w:t>
        <w:br/>
        <w:t>-148-</w:t>
        <w:br/>
        <w:t>жуық арада қанат қағып ұша алмайтындай етіп жара-</w:t>
      </w:r>
    </w:p>
    <w:p>
      <w:r>
        <w:t>лап, өзі әбден шырқау биікке көтеріліп алды да, біраз</w:t>
        <w:br/>
        <w:t>ұшқаннан соң, бірден төмен қарай құлдилады. Жерге</w:t>
        <w:br/>
        <w:t>жақындап қалғанда қараса, әлгі қыр үстіндегілердің</w:t>
        <w:br/>
        <w:t>бәрі жай ғана тербеліп жатқан әсем қызғалдақтар екен.</w:t>
        <w:br/>
        <w:t>- Тіфу, - деді бүркіт сонда ашуға мініп, - мына</w:t>
        <w:br/>
        <w:t>кеңкелес бұлбұлдың мені өмірде тап бір қызық</w:t>
        <w:br/>
        <w:t>көрмегендей ғып алдағанын-ай... Жазған басым қып-</w:t>
        <w:br/>
        <w:t>қызыл дегеніне ет пе деп ойлап қалды да... әйтпесе бұл</w:t>
        <w:br/>
        <w:t>шөптің үстінен ұшып та өтпеймін ғой мен... қап, сен,</w:t>
        <w:br/>
        <w:t>бұлбұл, бір кездессең бар ма, шайнамай-ақ өзіңді бір-</w:t>
        <w:br/>
        <w:t>ақ жұтармын.</w:t>
        <w:br/>
        <w:t>Бүркіт ашумен аспанға қайта көтеріліп кетті.</w:t>
        <w:br/>
        <w:t>АНТЕННА МЕН ТЕЛЕДИДАР</w:t>
        <w:br/>
        <w:t>- Мен сенсіз бір күн де жасай алмаймын, сенсіз</w:t>
        <w:br/>
        <w:t>қалсам, ешкімге қадірім де жоқ,- деді теледидарға ан-</w:t>
        <w:br/>
        <w:t>тенна.</w:t>
        <w:br/>
        <w:t>- Айналайын-ай, сен болмасаң, мен де кәдеге</w:t>
        <w:br/>
        <w:t>аспаймын. Соның үшін де мен сені басыма көтеріп</w:t>
        <w:br/>
        <w:t>жүр емеспін бе? -жауап берді теледидар.</w:t>
        <w:br/>
        <w:t>ЖЫЛАН МЕН АРЫСТАН</w:t>
        <w:br/>
        <w:t>Құмырсқа бір досымен ұзақ жол жүріп кетті. Бұта</w:t>
        <w:br/>
        <w:t>арасында бұғып жатқан жылан оған қатты өкпеледі.</w:t>
        <w:br/>
        <w:t>- Баламды ертіп кетпепті деп құмырсқаға</w:t>
        <w:br/>
        <w:t>ренжуіңнің ешбір жөніде, ретіде жоқ. Сенікі қисынсыз</w:t>
        <w:br/>
        <w:t>өкпе, әншейін, - деді арыстан оған жауапты кесіп ай-</w:t>
        <w:br/>
        <w:t>тып.</w:t>
        <w:br/>
        <w:t>- Қалайша? - жылан басын көтеріп, өзеуреп</w:t>
        <w:br/>
        <w:t>сұрады. Алып арыстан басын шайқап, жыланға жау-</w:t>
        <w:br/>
        <w:t>ап қайырды:</w:t>
        <w:br/>
        <w:t>- Жыланып қалған жыланым-ай, қалайша дейсің-</w:t>
        <w:br/>
        <w:t>-1358-</w:t>
        <w:br/>
        <w:t>ЖАҢҒАҚ ПЕН ӨРІК</w:t>
        <w:br/>
        <w:t>Жаңғақ өрікке мұңын шағып еді, өрік оған былай</w:t>
        <w:br/>
        <w:t>деп жауап берді:</w:t>
        <w:br/>
        <w:t>- Ей, достым, сен бүйтіп ақталма, ешкімді</w:t>
        <w:br/>
        <w:t>жазғырма, қарғама да. Өйткені, барлық айып өзіңде:</w:t>
        <w:br/>
        <w:t>қаттылығыңнан басыңа тас тиеді.</w:t>
        <w:br/>
        <w:t>ӨЗЕН МЕН ДАРИЯ</w:t>
        <w:br/>
        <w:t>Өзен дарияны ұнатпайтынын айтып, арыққа реніш</w:t>
        <w:br/>
        <w:t>білдірді. Түкті де түсінбеген арық оның дариядан</w:t>
        <w:br/>
        <w:t>ренжуінің мәнін сұрап еді, өзен сонда да тіл қатпады.</w:t>
        <w:br/>
        <w:t>Содан соң арық теңізге барып, өзеннің дарияны</w:t>
        <w:br/>
        <w:t>жек көруінің себебін сұрап еді, теңіз:</w:t>
      </w:r>
    </w:p>
    <w:p>
      <w:r>
        <w:t>- Дария басталған жерде тентек өзен тамам бола-</w:t>
        <w:br/>
        <w:t>ды да,-деді.</w:t>
        <w:br/>
        <w:t>БҰЛБҰЛ МЕН БҮРКІТ</w:t>
        <w:br/>
        <w:t>Бүркіт, лашын және ала қарға - үшеуі таудың бір</w:t>
        <w:br/>
        <w:t>тасының тасасында жаңғақ шағып, тойғандарына мәз</w:t>
        <w:br/>
        <w:t>болып, ыржиып отырған болатын. Көңілі көтеріліп,</w:t>
        <w:br/>
        <w:t>шаттығын жасыра алмай, кіп-кішкене бұлбұл олардың</w:t>
        <w:br/>
        <w:t>алдына келіп қонды да:</w:t>
        <w:br/>
        <w:t>- Ау, ағалар, сіздерді шарқ ұрып өзім де іздеп</w:t>
        <w:br/>
        <w:t>жүр едім... Бәріңіздің де басыңыз қосылып, осын-</w:t>
        <w:br/>
        <w:t>да отырғандарыңыз қандай тәуір болған? Артық айт-</w:t>
        <w:br/>
        <w:t>сам, кешіресіздер. Мына отырыстарыңыз қай оты-</w:t>
        <w:br/>
        <w:t>рыс? Мен қазір сонау қырдан ұшып келе жатырмын...</w:t>
        <w:br/>
        <w:t>Көрсеңіздер, көзіңіз қуанады... Шіркіндердің шайы-</w:t>
        <w:br/>
        <w:t>дай қып-қызылын-ай... Енді, ағалар, ерте күнді кеш</w:t>
        <w:br/>
        <w:t>қылмай, тез барыңыздар сонда... - деп, бұл сөздерін ол</w:t>
        <w:br/>
        <w:t>басқа құстарға да айту үшін ұшып кетті.</w:t>
        <w:br/>
        <w:t>Ашыққан бүркіт енді ұшуға ыңғайланған қарға мен</w:t>
        <w:br/>
        <w:t>лашын екеуін қанатымен аямай қағып-қағып жіберіп,</w:t>
        <w:br/>
        <w:t>-1Ій-</w:t>
        <w:br/>
        <w:t>- Әбден қартайып, құр сүлдең ғана қалыпты-ау...</w:t>
        <w:br/>
        <w:t>Сонда да адамдар неге сені басқаға үлгі етеді?</w:t>
        <w:br/>
        <w:t>- Өйткені, қартайсам да, сен секілді біреудің атып</w:t>
        <w:br/>
        <w:t>түсірген олжасына қарай жүгірмеймін де...</w:t>
        <w:br/>
        <w:t>КӨЛШІК ПЕН ТЕҢІЗ</w:t>
        <w:br/>
        <w:t>Ішін қалың қамыс басқан көлшік қуаныштан</w:t>
        <w:br/>
        <w:t>шалқып жатқан шалқар теңізден сұрады:</w:t>
        <w:br/>
        <w:t>- Ақсақал, ортаңыз тұрмақ, неге жағаларыңыз да</w:t>
        <w:br/>
        <w:t>қамыссыз?</w:t>
        <w:br/>
        <w:t>Теңіз бір толқып жауап айтты:</w:t>
        <w:br/>
        <w:t>- Сендер секілді батпағымыз жоқ та, балам,</w:t>
        <w:br/>
        <w:t>батпағымыз...</w:t>
        <w:br/>
        <w:t>АРЫСТАН</w:t>
        <w:br/>
        <w:t>Көк иттер, көк болса да көп иттер ауыл сыртындағы</w:t>
        <w:br/>
        <w:t>тастақта кешке дейін бірін-бірі қуып, ырылдасты. Мың</w:t>
        <w:br/>
        <w:t>ойласаң да, түсіңе кірмейтін, айтпасаң ым-дымды</w:t>
        <w:br/>
        <w:t>түсіне бермейтін басқа жақтан ауып келген келімсек</w:t>
        <w:br/>
        <w:t>күшіктер де өздерінен үлкендердің ізін басып, арада</w:t>
        <w:br/>
        <w:t>боркемік сүйек жатпаса да, бір-біріне шәуілдеп үріп,</w:t>
        <w:br/>
        <w:t>құлағын үлкендердің сөзіне түріп жатты.</w:t>
        <w:br/>
        <w:t>Жаздың жайсаң ғана күні болатын. Тастақ жақтан</w:t>
        <w:br/>
        <w:t>дауыс шыққанға алыс жүріп келе жатқан арыстан</w:t>
        <w:br/>
        <w:t>«Бұлар кімдер екен шуылдасқан?» деп жалғыз аяқ</w:t>
        <w:br/>
        <w:t>жолға қарап еді, ауыздары қан боп тарасқан әлігі көк</w:t>
        <w:br/>
        <w:t>соққан иттер екен.</w:t>
      </w:r>
    </w:p>
    <w:p>
      <w:r>
        <w:t>- Сендер де, - деді арыстан иттер өзіне таяп кел-</w:t>
        <w:br/>
        <w:t>генде, - ет пен сүйектен жаралғансыңдар ғой. Бір-</w:t>
        <w:br/>
        <w:t>біріңді болмасқа таласып, көк ала қойдай еткендерің</w:t>
        <w:br/>
        <w:t>қай сасқандарың? Ақыр сендер дән емессіңдер ғой.</w:t>
        <w:br/>
        <w:t>Көмген соң жер бетіне қылтиып қайта шығатын?!</w:t>
        <w:br/>
        <w:t>-15-</w:t>
        <w:br/>
        <w:t>ТАЛ, ТЕРЕК, БҰЛБҰЛ - ҮШЕУІ</w:t>
        <w:br/>
        <w:t>Тал мен теректер таудың басына қараса, онда кілең</w:t>
        <w:br/>
        <w:t>шыршалардың емін-еркін тыныс алып, бойын көкке</w:t>
        <w:br/>
        <w:t>соза, жайқалып өсіп тұрғанын көзі шалып қалды да:</w:t>
        <w:br/>
        <w:t>- Мына тауекеңнің басын түгелдей ақ басса да, әлі</w:t>
        <w:br/>
        <w:t>есі кірмепті. Сол жаман шыршалардың несін ұнатты...</w:t>
        <w:br/>
        <w:t>Бойынан қандай асыл қасиет таба қойды екен? - деп</w:t>
        <w:br/>
        <w:t>көкейінде жүрген бір ойын досы терекке қалай айтып</w:t>
        <w:br/>
        <w:t>жібергенін де байқамай қалды. Біреулер егер дос көріп</w:t>
        <w:br/>
        <w:t>сәл болса да, ауырлығын түсірсе, біраз сабыр етпей,</w:t>
        <w:br/>
        <w:t>морт сынып кететін бақа терек те тау туралы талайдан</w:t>
        <w:br/>
        <w:t>бері жаман ойда жүргендігін айтты. Кейін: - Басының</w:t>
        <w:br/>
        <w:t>ағын құрметтеп, үндемеген сайын біздерді аяқ астында</w:t>
        <w:br/>
        <w:t>қалдырып бара жатыр. Бұл тау - біздің нағыз жауымыз,</w:t>
        <w:br/>
        <w:t>- деді. Бұл ойларын олар біраз күндерден соң көрші шы-</w:t>
        <w:br/>
        <w:t>нар ағашының басында сайрап отырған бұлбұлға айтып</w:t>
        <w:br/>
        <w:t>еді, ол тал мен терек екеуіне қарсы шықты:</w:t>
        <w:br/>
        <w:t>- Бойларыңа ойларың сай емес сендердің, қашанға</w:t>
        <w:br/>
        <w:t>дейін біреуге кіна артасыңдар да жүресіңдер?</w:t>
        <w:br/>
        <w:t>Көктемді көрсеңдер, бір түрленесіңдер, жаз</w:t>
        <w:br/>
        <w:t>жолықса тағы, күз қарсы алдыңнан шықса, онда да, ал</w:t>
        <w:br/>
        <w:t>қыстың өзі іздеп келіп қалса, және-дағы түрленесіңдер.</w:t>
        <w:br/>
        <w:t>Сендердің осындай құбылма мінездерің бар. Ал шыр-</w:t>
        <w:br/>
        <w:t>шалар болса, ешкімнің алдында да түрленбейді, түсін</w:t>
        <w:br/>
        <w:t>де өзгертпейді. Тіпті қыс дегендеріңіз қаһарын ша-</w:t>
        <w:br/>
        <w:t>шып, қуратып жіберемін деп қатуланса да, ол уәдесіне</w:t>
        <w:br/>
        <w:t>берік, сол баяғы жап-жасыл бір қалпында тұратын</w:t>
        <w:br/>
        <w:t>жақсы қасиеті бар. Таукеңнің олардың бәрінің биікте</w:t>
        <w:br/>
        <w:t>өсуіне ешқандай қарсылық білдірмеуі де сондықтан.</w:t>
        <w:br/>
        <w:t>БҮРКІТ ПЕНИТ</w:t>
        <w:br/>
        <w:t>(Мысал)</w:t>
        <w:br/>
        <w:t>Өмірінде талай рет өліммен бетпе-бет келіп, түлкі</w:t>
        <w:br/>
        <w:t>алған бүркіт биік жартастың үстінде отырған еді, тазы</w:t>
        <w:br/>
        <w:t>ит келіп қалды да, оған шәуілдеді.</w:t>
        <w:br/>
        <w:t>-14-</w:t>
        <w:br/>
        <w:t>Әпермеді ме, немене?</w:t>
        <w:br/>
        <w:t>- Екі түйе, отыз қой,</w:t>
        <w:br/>
        <w:t>Жеті сиыр, ат берді...</w:t>
        <w:br/>
        <w:t>«Киіп кет!» - деп үстіме</w:t>
        <w:br/>
        <w:t>Костюм-сым да әперді...</w:t>
      </w:r>
    </w:p>
    <w:p>
      <w:r>
        <w:t>Кейін барып... таяуда</w:t>
        <w:br/>
        <w:t>Кандидат деген атақ алды.</w:t>
        <w:br/>
        <w:t>- Қағынғыр-ау,</w:t>
        <w:br/>
        <w:t>Сондай ма?</w:t>
        <w:br/>
        <w:t>Кәндідаттың жартысын</w:t>
        <w:br/>
        <w:t>«Бөліп бер!» - деп жата қалсаң болмай ма?!</w:t>
        <w:br/>
        <w:t>САХНАДА ҚЫРЫҚ БОЛДЫ</w:t>
        <w:br/>
        <w:t>- Кетсем-дағы атылып,</w:t>
        <w:br/>
        <w:t>Бармаппын-ау, о, сорым!</w:t>
        <w:br/>
        <w:t>Билеттің бәрі сатылып,</w:t>
        <w:br/>
        <w:t>Қалмаған да шығар бос орын?</w:t>
        <w:br/>
        <w:t>- Несін осы айтасың?</w:t>
        <w:br/>
        <w:t>Жақсысына жоқ дауа...</w:t>
        <w:br/>
        <w:t>- Түу, шынымен</w:t>
        <w:br/>
        <w:t>Концерт қызық бопты-ау, ә?</w:t>
        <w:br/>
        <w:t>- Әрине.</w:t>
        <w:br/>
        <w:t>Бірақ достым,</w:t>
        <w:br/>
        <w:t>Мәдениет үйіне</w:t>
        <w:br/>
        <w:t>Келгендердің бәрі де</w:t>
        <w:br/>
        <w:t>Бірін-бірі біліп болмай,</w:t>
        <w:br/>
        <w:t>Бір сағат алдын кіріп болды.</w:t>
        <w:br/>
        <w:t>Шынын айтсам, залда- екеу,</w:t>
        <w:br/>
        <w:t>Сахнада - қырық болды...</w:t>
        <w:br/>
        <w:t>-152-</w:t>
        <w:br/>
        <w:t>ау, өйткені құмырсқаға бұта арасымен емес, жақсы</w:t>
        <w:br/>
        <w:t>жолмен жүре алатын жолдас керек. Ал сенің балаңа</w:t>
        <w:br/>
        <w:t>келсек, ол да өзің секілді теп-тегіс жолда-дағы жүре</w:t>
        <w:br/>
        <w:t>алмайды емес пе?</w:t>
        <w:br/>
        <w:t>Жылан өз қатесін ұғынды ма, әйтеуір басын иіп,</w:t>
        <w:br/>
        <w:t>ұясына кіріп кетті.</w:t>
        <w:br/>
        <w:t>МҰРЖА МЕН МҰНАРА</w:t>
        <w:br/>
        <w:t>Талай жылдардан бері қалпын бұзбай көкпен</w:t>
        <w:br/>
        <w:t>тілдесіп тұрған сымбатты да, сындарлы мұнара мен</w:t>
        <w:br/>
        <w:t>жаңа ғана салынған үйдің мұржасы көрісіп қалды.</w:t>
        <w:br/>
        <w:t>- Қанша биік болсаң да, - деді мұржа, - сенен түк</w:t>
        <w:br/>
        <w:t>шықпайды.</w:t>
        <w:br/>
        <w:t>Сонда мұнара:</w:t>
        <w:br/>
        <w:t>- Сен секілді түтін шығарғаннан осы тұрысымның</w:t>
        <w:br/>
        <w:t>өзі мың мәрте артық, - деді.</w:t>
        <w:br/>
        <w:t>ҚЫРАУ МЕН ЕМЕН</w:t>
        <w:br/>
        <w:t>Таяуда ғана ғылыми атақ алған қырау:</w:t>
      </w:r>
    </w:p>
    <w:p>
      <w:r>
        <w:t>- Мың дегенмен, ешкім де енді мендей бола алмас!</w:t>
        <w:br/>
        <w:t>-деп мақтанды қырға алғаш түскен түннің өзінде-ақ.</w:t>
        <w:br/>
        <w:t>- Жоқ, - деді сонда емен күре тамырына қарап</w:t>
        <w:br/>
        <w:t>қойып, - керісінше: сен қайта басқалардай бола</w:t>
        <w:br/>
        <w:t>алмайсың. Айтқандай, мақтану деген сендердің не</w:t>
        <w:br/>
        <w:t>теңдерің осы? Өздеріңнен көш ілгері жүретіндер жоқ</w:t>
        <w:br/>
        <w:t>дейсің бе, түге?</w:t>
        <w:br/>
        <w:t>- Бар болса, соншалықты кім екен ол? -деп кекесін</w:t>
        <w:br/>
        <w:t>мағынада сұрады қырау еменнен.</w:t>
        <w:br/>
        <w:t>- Кім болушы еді, өз ініңмен тең қарды айтам-</w:t>
        <w:br/>
        <w:t>дағы...</w:t>
        <w:br/>
        <w:t>- Жә, соның несін мақтайсыз? Соншалықты ол да</w:t>
        <w:br/>
        <w:t>аспаннан түспей, жұлдыздан түсіпті ме?</w:t>
        <w:br/>
        <w:t>- Оны жұлдыздан түсті деп отырған ешкім жоқ, ай-</w:t>
        <w:br/>
        <w:t>-19-</w:t>
        <w:br/>
        <w:t>ТӘРБИЕ</w:t>
        <w:br/>
        <w:t>Тұңғышының оқу жайын білгелі</w:t>
        <w:br/>
        <w:t>Отырса егер алдына бұл келін кеп,</w:t>
        <w:br/>
        <w:t>Қарап қойып үй жағына іргелі,</w:t>
        <w:br/>
        <w:t>Былай дейді жай дауыспен Керімбек:</w:t>
        <w:br/>
        <w:t>«Сөкпеу керек балаларды сірә да</w:t>
        <w:br/>
        <w:t>Болса-дағы миына ақыл қонбаған...»</w:t>
        <w:br/>
        <w:t>Өз ұлына айтатынын сұрама:</w:t>
        <w:br/>
        <w:t>«Өл!», «Ақымақ!», «Оспадар!», «Ит!», «Оңбаған!».</w:t>
        <w:br/>
        <w:t>КӘМӘСИЯ</w:t>
        <w:br/>
        <w:t>«Басшымыз бұл ер емес, - деп,- жігерлі»,</w:t>
        <w:br/>
        <w:t>Бес жалақор қыртыпты.</w:t>
        <w:br/>
        <w:t>Жоғары жақ тексеруге жіберді</w:t>
        <w:br/>
        <w:t>Шәлтік пенен мыртықты.</w:t>
        <w:br/>
        <w:t>Қысқа ғана гүл өмірді егеудің</w:t>
        <w:br/>
        <w:t>Қажеті не расында?</w:t>
        <w:br/>
        <w:t>Шікірейген шәлтек, мыртық- екеудің</w:t>
        <w:br/>
        <w:t>Өгіз де бар қасында.</w:t>
        <w:br/>
        <w:t>Орнатпақ боп бұл үшеуі тәртіпті,</w:t>
        <w:br/>
        <w:t>Әбден түлен түртіпті.</w:t>
        <w:br/>
        <w:t>Орынынан алып тастап артықты,</w:t>
        <w:br/>
        <w:t>Әкеп тықты тыртықты...</w:t>
        <w:br/>
        <w:t>-192-</w:t>
      </w:r>
    </w:p>
    <w:p>
      <w:r>
        <w:t>Тусаң да қасиетті бір Анадан,</w:t>
        <w:br/>
        <w:t>Арын арлап келесің бар қазақтың.</w:t>
        <w:br/>
        <w:t>Сендерсің</w:t>
        <w:br/>
        <w:t>Алдыңғы арба, алдыңғы есік,</w:t>
        <w:br/>
        <w:t>Адалыңның жүрмепсің алдын кесіп.</w:t>
        <w:br/>
        <w:t>Қазақтың бағы үшін жүзіңде де</w:t>
        <w:br/>
        <w:t>Қолыңда тербетілсін Алтын бесік!..</w:t>
        <w:br/>
        <w:t>-164-</w:t>
        <w:br/>
        <w:t>Аттарыңнан айналайын</w:t>
        <w:br/>
        <w:t>МОЛДА ҚОШЫҚ БАБАМЫЗҒА</w:t>
        <w:br/>
        <w:t>Діліне</w:t>
        <w:br/>
        <w:t>Дүние емес, ар қаланып,</w:t>
        <w:br/>
        <w:t>Тамшылары кетіпті тарқап анық.</w:t>
        <w:br/>
        <w:t>Атыңнан айналайын Дархан арық,</w:t>
        <w:br/>
        <w:t>Сені көрсем кетемін арқаланып.</w:t>
        <w:br/>
        <w:t>Жағаңда оң да басып, сол да басып,</w:t>
        <w:br/>
        <w:t>Туған жерге болыпты сонда ғашық.</w:t>
        <w:br/>
        <w:t>Тарих-тауда сайрайды алтын ізің,</w:t>
        <w:br/>
        <w:t>Датқасы Шанышқылы Молда қошық!</w:t>
        <w:br/>
        <w:t>Кім білмейді</w:t>
        <w:br/>
        <w:t>Қараңғы, жарық барын,</w:t>
        <w:br/>
        <w:t>Елге қызмет етуден жалықпадың.</w:t>
        <w:br/>
        <w:t>Бір анадан туғанның бәрі-дағы</w:t>
        <w:br/>
        <w:t>Ойлап па мына сендей халық қамын?!</w:t>
        <w:br/>
        <w:t>Нұр пейіліңе</w:t>
        <w:br/>
        <w:t>Ел бегі, биі қанық,</w:t>
        <w:br/>
        <w:t>Мақсатың да болыпты биік, анық.</w:t>
        <w:br/>
        <w:t>Ынтымақ пен бірлікті талап еттің</w:t>
        <w:br/>
        <w:t>Жақсысын әр шахардың жиып алып.</w:t>
        <w:br/>
        <w:t>Сырлас десең, еңселім,</w:t>
        <w:br/>
        <w:t>Сырласыңмын,</w:t>
        <w:br/>
        <w:t>Мұңдас десең, мен сенің</w:t>
        <w:br/>
        <w:t>Мұңдасыңмын.</w:t>
        <w:br/>
        <w:t>Майлықожа, Әкімқұл, Марқалармен</w:t>
        <w:br/>
        <w:t>Екі жүзін жасапсың мың жасыңның.</w:t>
        <w:br/>
        <w:t>Ұрпағың жүр</w:t>
        <w:br/>
        <w:t>Тастап бір әр күнді артқа,</w:t>
        <w:br/>
        <w:t>Отырғызба сірәда халқымды атқа.</w:t>
      </w:r>
    </w:p>
    <w:p>
      <w:r>
        <w:t>Қарға тамыр қазақтың басын қосқан</w:t>
        <w:br/>
        <w:t>Алтын той құтты болсын, Алтын Датқа?!</w:t>
        <w:br/>
        <w:t>-154-</w:t>
        <w:br/>
        <w:t>СІРГЕЛІ. ТУТАҢБАЛЫ</w:t>
        <w:br/>
        <w:t>Қадіріңді білетін ілгеріден,</w:t>
        <w:br/>
        <w:t>Бірден кейін, біреуден ілгерім ең.</w:t>
        <w:br/>
        <w:t>Сыр да, сір де, сүр де боп келе жатқан</w:t>
        <w:br/>
        <w:t>Айналайын киелі Сіргеліден.</w:t>
        <w:br/>
        <w:t>Жүректе білім менен білік жүр шын,</w:t>
        <w:br/>
        <w:t>Сондықтан да қадірді біліп жүрсің.</w:t>
        <w:br/>
        <w:t>Қалайша мақтамаймын Тулы елді,</w:t>
        <w:br/>
        <w:t>«Тоныкөкте» мақталған түрік-сірсің.</w:t>
        <w:br/>
        <w:t>Тұрсаң да</w:t>
        <w:br/>
        <w:t>Таң алдында алтындалып,</w:t>
        <w:br/>
        <w:t>Бірлі-жарым қояды алқымды алып.</w:t>
        <w:br/>
        <w:t>Тұрымбет боп тарихта Ту көтерген</w:t>
        <w:br/>
        <w:t>Тутаңбалы дегенің - Алтын халық!</w:t>
        <w:br/>
        <w:t>Дүниенің кітабын парақтаған</w:t>
        <w:br/>
        <w:t>Тутамғалысыз болмай ма таң атпаған?</w:t>
        <w:br/>
        <w:t>Қай атадан өнсең де, бәрібір сен</w:t>
        <w:br/>
        <w:t>Ұлысың қасиетті, Манат бабам!</w:t>
        <w:br/>
        <w:t>Тау басында</w:t>
        <w:br/>
        <w:t>Бастаса қыран ойын,</w:t>
        <w:br/>
        <w:t>Биіктерде менің де тұрады ойым.</w:t>
        <w:br/>
        <w:t>Жеңісің,</w:t>
        <w:br/>
        <w:t>Кеңісің көп,</w:t>
        <w:br/>
        <w:t>Кемісің жоқ,</w:t>
        <w:br/>
        <w:t>Адамдың пен адалдық тұла бойың.</w:t>
        <w:br/>
        <w:t>Қызыл-жасыл етсе де кешімізді,</w:t>
        <w:br/>
        <w:t>Тарихтың қадір тұттық көшін ізгі.</w:t>
        <w:br/>
        <w:t>Тутаңбалы намысы - Текей датқа,</w:t>
        <w:br/>
        <w:t>Соған қарап түзедік көшімізді.</w:t>
        <w:br/>
        <w:t>Соған қарап жинадық есімізді.</w:t>
        <w:br/>
        <w:t>- 155 -</w:t>
        <w:br/>
        <w:t>Тойыменен бастап берді АСЫРДЫ.</w:t>
        <w:br/>
        <w:t>Таудай биік</w:t>
        <w:br/>
        <w:t>Мәртебеге жеткелі</w:t>
        <w:br/>
        <w:t>Жүргенің жоқ ел ісінен шеткері</w:t>
      </w:r>
    </w:p>
    <w:p>
      <w:r>
        <w:t>Сарыағаш деп құрақ ұшар Ханымға</w:t>
        <w:br/>
        <w:t>Құтты болсын Елуіңнің шекпені.</w:t>
        <w:br/>
        <w:t>Түскен жұрттың</w:t>
        <w:br/>
        <w:t>Көретұғын желін ем</w:t>
        <w:br/>
        <w:t>Ханым деген ханышадай келін ең.</w:t>
        <w:br/>
        <w:t>Сендер үшін дүниеде ешбір жұрт</w:t>
        <w:br/>
        <w:t>Биік емес Сарыағаштың жерінен.</w:t>
        <w:br/>
        <w:t>Балалар да, қыздарың да арайлы,</w:t>
        <w:br/>
        <w:t>Бойларыңнан иман нұры тарайды</w:t>
        <w:br/>
        <w:t>Құлақ түрген дүниеге... туған жер-</w:t>
        <w:br/>
        <w:t>Сарыағаштың көзіменен қарайды.</w:t>
        <w:br/>
        <w:t>Кім бар мұнда, мырзалар мен ханымдар?</w:t>
        <w:br/>
        <w:t>Танымасаң нағыз ерді таныңдар:</w:t>
        <w:br/>
        <w:t>«Мұратыма туған жермен жетем» дер</w:t>
        <w:br/>
        <w:t>Сарыағашта Мұстафа мен Ханым бар!..</w:t>
        <w:br/>
        <w:t>АЛТЫН БЕСІК</w:t>
        <w:br/>
        <w:t>(Жазушы Сұлтанәлі Балғабаевқа)</w:t>
        <w:br/>
        <w:t>Жаралып Өмір дейтін Нұрдан әні,</w:t>
        <w:br/>
        <w:t>Бақыт па жүру деген Сырдан әрі?</w:t>
        <w:br/>
        <w:t>Алпысың</w:t>
        <w:br/>
        <w:t>Босқа кетпей, досқа кетті,</w:t>
        <w:br/>
        <w:t>Кім мұны түсінбейді, Сұлтанәлі?!</w:t>
        <w:br/>
        <w:t>Ар қажамай,</w:t>
        <w:br/>
        <w:t>Болмас-ау әр ғажап күн,</w:t>
        <w:br/>
        <w:t>Екеу болса,</w:t>
        <w:br/>
        <w:t>Бірісің нар қазақтың.</w:t>
        <w:br/>
        <w:t>-16-</w:t>
        <w:br/>
        <w:t>НИЯЗЫМБЕТ</w:t>
        <w:br/>
        <w:t>Кірпігінен күн-дағы тең өрген нұр,</w:t>
        <w:br/>
        <w:t>Қуаныш пен бақытқа кенелген гүл.</w:t>
        <w:br/>
        <w:t>Сымбыл боп, Сәстілес боп, Сексен болып</w:t>
        <w:br/>
        <w:t>Қадірленген киелі Кемерден бұл.</w:t>
        <w:br/>
        <w:t>Сұңқарлары саңқылдап сұңқармын деп,</w:t>
        <w:br/>
        <w:t>Тұлпарлары мақтанбас тұлпармын деп.</w:t>
        <w:br/>
        <w:t>Туған жердің төсінде өскеннен соң</w:t>
        <w:br/>
        <w:t>Еңбегін еш етпейді ұлдар міндет.</w:t>
        <w:br/>
        <w:t>Ізгіліктің туған жер салса әніне,</w:t>
        <w:br/>
        <w:t>Биік тұрды жұлдызың таң сәріде.</w:t>
        <w:br/>
        <w:t>Туған жер деп соғатын ер жүректің</w:t>
        <w:br/>
        <w:t>Елдіктен басқа оның аңсары не?</w:t>
        <w:br/>
        <w:t>Аядың ба халқыңнан қолғабысты?</w:t>
      </w:r>
    </w:p>
    <w:p>
      <w:r>
        <w:t>Жүрегің елдің атын қорғап ұшты...</w:t>
        <w:br/>
        <w:t>Көңілің сірә-дағы көншімейтін</w:t>
        <w:br/>
        <w:t>Бастамасаң тереңнен толғап істі!</w:t>
        <w:br/>
        <w:t>Дедің де: «Көңіл-айна неге сынды?»</w:t>
        <w:br/>
        <w:t>Елден ерте жиғансың сен есіңді.</w:t>
        <w:br/>
        <w:t>Бірлікке қарай бәрін бастадың сен</w:t>
        <w:br/>
        <w:t>Қаңтар айда мұз жарған кеме сынды.</w:t>
        <w:br/>
        <w:t>Қалың елдің жөн білер жобалысы,</w:t>
        <w:br/>
        <w:t>Қасиетті Шыршықтың жолбарысы.</w:t>
        <w:br/>
        <w:t>Елің ел боп танылды сендей асқар</w:t>
        <w:br/>
        <w:t>Ағалардың болған соң жобалы ісі.</w:t>
        <w:br/>
        <w:t>Көңіл-айна ел десе, қалай сынар?</w:t>
        <w:br/>
        <w:t>Өн бойына атқан таң - арай сыңар.</w:t>
        <w:br/>
        <w:t>Туған жерге саясын түсіруде</w:t>
        <w:br/>
        <w:t>Жеңгеммен өзің еккен талай шынар.</w:t>
        <w:br/>
        <w:t>-.І12-</w:t>
        <w:br/>
        <w:t>Шешуі жоқ сол жұмбақ махаббаттың</w:t>
        <w:br/>
        <w:t>Басынан да өтіпті қилы заман!</w:t>
        <w:br/>
        <w:t>Найзағайдай лап берер дүр махаббат,</w:t>
        <w:br/>
        <w:t>Тасқала ажарындай гүл махаббат.</w:t>
        <w:br/>
        <w:t>Мәңгілікке сырың боп, жырың боп та</w:t>
        <w:br/>
        <w:t>Қалар ма екен, ағатай, бұл махаббат?!</w:t>
        <w:br/>
        <w:t>Бүгін шындық көрінбес кешегі елес,</w:t>
        <w:br/>
        <w:t>Астыңыз дүниеде неше белес.</w:t>
        <w:br/>
        <w:t>Әрбір жан Сіздегідей махаббатпен</w:t>
        <w:br/>
        <w:t>Тасқалаға келмесе есеп емесі!..</w:t>
        <w:br/>
        <w:t>ХАЛЫҚ СУРЕТШІСІ</w:t>
        <w:br/>
        <w:t>ОРАЛ ТАҢСЫҚБАЕВҚА</w:t>
        <w:br/>
        <w:t>Ар-туын адамдықтың жоғары ұстап,</w:t>
        <w:br/>
        <w:t>Сенімен жоқ қой енді қол алыспақ.</w:t>
        <w:br/>
        <w:t>Нөкіс деп кім ойлаған барар жерің,</w:t>
        <w:br/>
        <w:t>Кетті ғой одан-дағы жол алыстап.</w:t>
        <w:br/>
        <w:t>Іздедің сексен жастың белесінен</w:t>
        <w:br/>
        <w:t>(Шығасың жақсылардың неге есінен?).</w:t>
        <w:br/>
        <w:t>Халқыңның төрінде сен отырар ең</w:t>
        <w:br/>
        <w:t>Түспесең тіршіліктің кемесінен.</w:t>
        <w:br/>
        <w:t>Шынары артта қалды күн-қаланың,</w:t>
        <w:br/>
        <w:t>Жасыл бел, артта қалды қырқалардың.</w:t>
        <w:br/>
        <w:t>Иесін бұл өмірде іздейтіндей</w:t>
        <w:br/>
        <w:t>Жоғары қойып кеткен қылқаламың.</w:t>
        <w:br/>
        <w:t>Алдында отауыңның дара тіккен</w:t>
        <w:br/>
        <w:t>Жайқалар еккен гүлің даналықпен.</w:t>
        <w:br/>
        <w:t>Ұшады биік-биік көгершінің,</w:t>
        <w:br/>
        <w:t>Төменде қиқу салса бала біткен.</w:t>
        <w:br/>
        <w:t>-160-</w:t>
      </w:r>
    </w:p>
    <w:p>
      <w:r>
        <w:t>Аспан бұлтсыз болғанмен, бұ жалғанда</w:t>
        <w:br/>
        <w:t>Ай көрінбес тұңғиық түндер де көп.</w:t>
        <w:br/>
        <w:t>Кез де кепті бір нәрсе аңғаратын,</w:t>
        <w:br/>
        <w:t>қадір тұтар қазағы Қамбар атын.</w:t>
        <w:br/>
        <w:t>Баяғы Тұрсын ханның кезі болса,</w:t>
        <w:br/>
        <w:t>Түрің бар-ау қасқиып хан болатын!..</w:t>
        <w:br/>
        <w:t>РАУШАН</w:t>
        <w:br/>
        <w:t>(Есенғали Раушановқа)</w:t>
        <w:br/>
        <w:t>Дәмелі ем ақ қыздың алмасынан</w:t>
        <w:br/>
        <w:t>Енді мені жылатып алмасын ән.</w:t>
        <w:br/>
        <w:t>Өмір - өзен Шыршыққа ұқсамайды</w:t>
        <w:br/>
        <w:t>Дайым асып ағатын арнасынан.</w:t>
        <w:br/>
        <w:t>Ал шырақтың тұрса да бары жанып,</w:t>
        <w:br/>
        <w:t>Өмірімнің демейсің бәрі жарық.</w:t>
        <w:br/>
        <w:t>Жүрегіміз жарасы - шақа жыр ед,</w:t>
        <w:br/>
        <w:t>Жаза алмаспыз жүз жылда дәрі жағып?!</w:t>
        <w:br/>
        <w:t>ж жж</w:t>
        <w:br/>
        <w:t>Жазға ұласып көктемі жаңа жылдың,</w:t>
        <w:br/>
        <w:t>Қызға мұртың тебіндеп, бара жүрдің.</w:t>
        <w:br/>
        <w:t>Зіркілінен емес-ау бомбалардың,</w:t>
        <w:br/>
        <w:t>Уілінен ояндың бала-жырдың.</w:t>
        <w:br/>
        <w:t>Алатауда тасытып білім селін,</w:t>
        <w:br/>
        <w:t>Ақын болдың артатын бүгін сенім.</w:t>
        <w:br/>
        <w:t>.-. Пәдәріңіз Раушан ба меңдар айдай,</w:t>
        <w:br/>
        <w:t>әлде сөзің раушан ба, інім, сенің?..</w:t>
        <w:br/>
        <w:t>9.11.1985.</w:t>
        <w:br/>
        <w:t>- 169-</w:t>
        <w:br/>
        <w:t>МҰҒАЛІМ</w:t>
        <w:br/>
        <w:t>Гүлдеріндей даланың</w:t>
        <w:br/>
        <w:t>Сөзі дастан- мұғалім.</w:t>
        <w:br/>
        <w:t>Жас нәресте баланың</w:t>
        <w:br/>
        <w:t>Көзін ашқан - мұғалім.</w:t>
        <w:br/>
        <w:t>Нұрмен көңлін жазғандай</w:t>
        <w:br/>
        <w:t>Елдегі адам - мұғалім.</w:t>
        <w:br/>
        <w:t>Инемен құдық қазғандай</w:t>
        <w:br/>
        <w:t>Еңбегі адал - мұғалім.</w:t>
        <w:br/>
        <w:t>Жақсылықтың басында,</w:t>
        <w:br/>
        <w:t>Жақсы үміттің қасында</w:t>
        <w:br/>
        <w:t>Сен жүресің, мұғалім.</w:t>
        <w:br/>
        <w:t>Шаншитұғын жүрегің</w:t>
        <w:br/>
        <w:t>Елжіресін, мұғалім.</w:t>
        <w:br/>
        <w:t>Халықтың қамын қашанда</w:t>
        <w:br/>
        <w:t>Жеп жүресің, мұғалім.</w:t>
        <w:br/>
        <w:t>«Отаныңа адал бол!»</w:t>
      </w:r>
    </w:p>
    <w:p>
      <w:r>
        <w:t>Деп жүресің, мұғалім.</w:t>
        <w:br/>
        <w:t>Сөздерінің семізі,</w:t>
        <w:br/>
        <w:t>Арығы бар - мұғалім.</w:t>
        <w:br/>
        <w:t>Жүрегінде негізі,</w:t>
        <w:br/>
        <w:t>Жарығы бар - мұғалім.</w:t>
        <w:br/>
        <w:t>Бостандығы, Бесіктау,</w:t>
        <w:br/>
        <w:t>Ақтасы бар - мұғалім.</w:t>
        <w:br/>
        <w:t>Мақтасы бар - мұғалім.</w:t>
        <w:br/>
        <w:t>Бақшасы бар - мұғалім.</w:t>
        <w:br/>
        <w:t>Тышқан да сатып ала алмас</w:t>
        <w:br/>
        <w:t>Ақшасы бар - мұғалім.</w:t>
        <w:br/>
        <w:t>Бидайы бар - мұғалім.</w:t>
        <w:br/>
        <w:t>Өз ісіне берілген,</w:t>
        <w:br/>
        <w:t>Фидомилар - мұғалім.</w:t>
        <w:br/>
        <w:t>Фидойи - адал, шын берілген деген мағынада.</w:t>
        <w:br/>
        <w:t>-170-</w:t>
        <w:br/>
        <w:t>Ел болдық па жүрегі ауырмастан,</w:t>
        <w:br/>
        <w:t>Бұл тарих - бәрінен де ауыр дастан.</w:t>
        <w:br/>
        <w:t>Бозыеке, Жанайларым ар ойласа,</w:t>
        <w:br/>
        <w:t>Жанқара - Бүркіт жақсыға бауыр басқан.</w:t>
        <w:br/>
        <w:t>Сөгілмеген</w:t>
        <w:br/>
        <w:t>Ешқашан ар көбесі,</w:t>
        <w:br/>
        <w:t>Қасиетті қазақтың әр төбесі.</w:t>
        <w:br/>
        <w:t>Күн сияқты әлі де биік екен</w:t>
        <w:br/>
        <w:t>Аманқұл мен Әйтеннің мәртебесі.</w:t>
        <w:br/>
        <w:t>Шарқ ұрып</w:t>
        <w:br/>
        <w:t>Шыршық, Таукент жағалаған,</w:t>
        <w:br/>
        <w:t>Жан баласын бауырым деп бағалаған.</w:t>
        <w:br/>
        <w:t>Бақыт сынды Боранбай, Шағырым бар,</w:t>
        <w:br/>
        <w:t>Бірін іні, біреуін ағалағам.</w:t>
        <w:br/>
        <w:t>Жүректерде</w:t>
        <w:br/>
        <w:t>Алдымен нұр есіп ал,</w:t>
        <w:br/>
        <w:t>Озбақ болсаң, бәйгені күресіп ал.</w:t>
        <w:br/>
        <w:t>Шөліркетіп жүретін бұл өмірде</w:t>
        <w:br/>
        <w:t>Құрбан, Қоңыр, Шаңғарақтың үлесі бар.</w:t>
        <w:br/>
        <w:t>Қош болып кетті жаздар, келді күздер,</w:t>
        <w:br/>
        <w:t>Абызды абыз дейміз енді біздер.</w:t>
        <w:br/>
        <w:t>Қожа бала танытып ұлылықты,</w:t>
        <w:br/>
        <w:t>Әр жүректен ерлік пен елдік іздер.</w:t>
        <w:br/>
        <w:t>Тар шақта</w:t>
      </w:r>
    </w:p>
    <w:p>
      <w:r>
        <w:t>тартылғандай атойларың,</w:t>
        <w:br/>
        <w:t>Аман болсын тірлікте ат айдарың.</w:t>
        <w:br/>
        <w:t>Тутамғалы - ордаға ірге болып</w:t>
        <w:br/>
        <w:t>қаланған Малайым мен Матайларым.</w:t>
        <w:br/>
        <w:t>Тақтан гөрі ұнатар жұпты Шора,</w:t>
        <w:br/>
        <w:t>Иығымен көтерген жүкті Шора.</w:t>
        <w:br/>
        <w:t>Бір мықтысы бұл елдің - Дәулен шора,</w:t>
        <w:br/>
        <w:t>-156-</w:t>
        <w:br/>
        <w:t>Көктем кеп қарлығаштың қанатында-ай,</w:t>
        <w:br/>
        <w:t>У-шуда жатыр түнгі қала тынбай.</w:t>
        <w:br/>
        <w:t>Жаппайды әлі жеңгем есіктерін</w:t>
        <w:br/>
        <w:t>Сапардан сен оралып қалатындай.</w:t>
        <w:br/>
        <w:t>АКАДЕМИК</w:t>
        <w:br/>
        <w:t>ТЫНЫСБЕК ҚАЛМЕНОВҚА</w:t>
        <w:br/>
        <w:t>Қара көзін Алаштың құшып толық,</w:t>
        <w:br/>
        <w:t>Жүрсіздер ме бекерге ұшып-қонып?</w:t>
        <w:br/>
        <w:t>Ат мінгендер</w:t>
        <w:br/>
        <w:t>Атасын ұмытпапты,</w:t>
        <w:br/>
        <w:t>Ұлық та болсаң, келесіз кішік болып.</w:t>
        <w:br/>
        <w:t>Тасқа жаңбыр жауғандай күйі мұңды,</w:t>
        <w:br/>
        <w:t>Қу көңілім - таппаған қиынымды.</w:t>
        <w:br/>
        <w:t>Сұмдықтардан салса да арқа кеңіп,</w:t>
        <w:br/>
        <w:t>Несі бар жыртып жұлдыр киімімді?..</w:t>
        <w:br/>
        <w:t>Қызыл көздер - сүзісіп азбан қырда</w:t>
        <w:br/>
        <w:t>Әуір-сәуір қашқандай жаздан нұр да.</w:t>
        <w:br/>
        <w:t>«Көз жетпеске сөз жетер» деген болар,</w:t>
        <w:br/>
        <w:t>Біреу аузын баспастан жазған құлға:</w:t>
        <w:br/>
        <w:t>«Күн істеткен,</w:t>
        <w:br/>
        <w:t>Зердесін түн істеткен,</w:t>
        <w:br/>
        <w:t>Тау-көңілі еді бұл тыныш неткен?!</w:t>
        <w:br/>
        <w:t>Үйде қаңсып жататын әбзеліңді</w:t>
        <w:br/>
        <w:t>Қалайша алтындатып, күмістеткен?</w:t>
        <w:br/>
        <w:t>Ер Төледен соғылған зуаласы</w:t>
        <w:br/>
        <w:t>Ілінісің бар ма бұл Тынысбекпен?</w:t>
        <w:br/>
        <w:t>Сен жілік ұстасып ең кімдерменен,</w:t>
        <w:br/>
        <w:t>Біте қайнап барасың КҮНДЕРМменен!</w:t>
        <w:br/>
        <w:t>Мойын қоймай лажың жоқ мына сөзге:</w:t>
        <w:br/>
        <w:t>«Күндіз шырақ жақтырар күн көрмеген».</w:t>
        <w:br/>
        <w:t>-161-</w:t>
        <w:br/>
        <w:t>Жас баланы биікке</w:t>
        <w:br/>
        <w:t>Алып келген - мұғалім.</w:t>
      </w:r>
    </w:p>
    <w:p>
      <w:r>
        <w:t>Жүрегіне елімнің</w:t>
        <w:br/>
        <w:t>Жарық берген - мұғалім.</w:t>
        <w:br/>
        <w:t>Жақсы менен жаманды</w:t>
        <w:br/>
        <w:t>Анық көрген -мұғалім.</w:t>
        <w:br/>
        <w:t>Айтады ғой қашан да</w:t>
        <w:br/>
        <w:t>Ұнағанын - мұғалім.</w:t>
        <w:br/>
        <w:t>Ұлы адамым - мұғалім.</w:t>
        <w:br/>
        <w:t>Қу зейнетке жетпестен</w:t>
        <w:br/>
        <w:t>Құламағын, мұғалім...</w:t>
        <w:br/>
        <w:t>БӘРІ БЕКЕР</w:t>
        <w:br/>
        <w:t>(Ғалым М. Жүсіповке)</w:t>
        <w:br/>
        <w:t>Шаш - толқын</w:t>
        <w:br/>
        <w:t>Қас-орманнан асыңқырап:</w:t>
        <w:br/>
        <w:t>«Елдің енді келеміз басын құрап.</w:t>
        <w:br/>
        <w:t>У шашып, - дедің жанып бір жыланға,-</w:t>
        <w:br/>
        <w:t>Адалдың арамдама асын бірақ!..»</w:t>
        <w:br/>
        <w:t>Үреймен</w:t>
        <w:br/>
        <w:t>Үйден шығып, түн кезінде</w:t>
        <w:br/>
        <w:t>Барамын солар жаққа,-</w:t>
        <w:br/>
        <w:t>Күнде өзіңде!</w:t>
        <w:br/>
        <w:t>Қой дегенге көне ме, айдаһарлар</w:t>
        <w:br/>
        <w:t>Жатады қыздырынып күн көзінде.</w:t>
        <w:br/>
        <w:t>Жан жарасын</w:t>
        <w:br/>
        <w:t>Ете ме дәрі бетер,</w:t>
        <w:br/>
        <w:t>Айдаһарға ақылдың бәрі бекер.</w:t>
        <w:br/>
        <w:t>Сыйын білмес сұмның да суық тілін</w:t>
        <w:br/>
        <w:t>Суырып алсаң ғана зәрі кетер!..</w:t>
        <w:br/>
        <w:t>-171-</w:t>
        <w:br/>
        <w:t>9.11.1999.</w:t>
        <w:br/>
        <w:t>МЕКЕМБАЙҒА</w:t>
        <w:br/>
        <w:t>(Оспанхан Әубәкіров)</w:t>
        <w:br/>
        <w:t>Омар шалдың баласы - Мекембайым,</w:t>
        <w:br/>
        <w:t>Ұстазыңа құрметің екен дайын.</w:t>
        <w:br/>
        <w:t>Хат жазар ем, салақтық қол байлады,</w:t>
        <w:br/>
        <w:t>Айып етпе, қарағым Көкентайым.</w:t>
        <w:br/>
        <w:t>Аман болсын отбасы, мекен-жайың,</w:t>
        <w:br/>
        <w:t>Айналайын шәкіртім Мекембайым.</w:t>
        <w:br/>
        <w:t>Сәлем айтқын көрмеген келініме,</w:t>
        <w:br/>
        <w:t>Ұлытаудан ұстаған елігіме!</w:t>
        <w:br/>
        <w:t>5.01.1980.</w:t>
        <w:br/>
        <w:t>БАҚЫТ</w:t>
      </w:r>
    </w:p>
    <w:p>
      <w:r>
        <w:t>Бейжің олимпиадасы жеңімпазы</w:t>
        <w:br/>
        <w:t>Бақыт Сәрсекбаевқа</w:t>
        <w:br/>
        <w:t>Сәйгүліктей қалған бір құрықталып</w:t>
        <w:br/>
        <w:t>Көрсеттің-ау тәп-тәуір қылықты анық.</w:t>
        <w:br/>
        <w:t>Адам ұқсап жұдырық түйістірер</w:t>
        <w:br/>
        <w:t>Барлық есік қалған жоқ құлыпталып.</w:t>
        <w:br/>
        <w:t>Ел шақырды,</w:t>
        <w:br/>
        <w:t>Несіне тосылайын,</w:t>
        <w:br/>
        <w:t>(Тым шикілеу болды ма осы райым?)</w:t>
        <w:br/>
        <w:t>Үйдек-түйдек болмай-ақ үйден шығып,</w:t>
        <w:br/>
        <w:t>Үкілетіп үйірге қосылайын.</w:t>
        <w:br/>
        <w:t>Тартпау керек мұндайда ер де кейін,</w:t>
        <w:br/>
        <w:t>Жолдарымды демейді ел бөгейін.</w:t>
        <w:br/>
        <w:t>Табақсайдан барам да құстай ұшып,</w:t>
        <w:br/>
        <w:t>Өлең төсек - еліме тер төгейін.</w:t>
        <w:br/>
        <w:t>- 165 -</w:t>
        <w:br/>
        <w:t>Армысың, суаным мен албандарым,</w:t>
        <w:br/>
        <w:t>Алатаудай сендердің армандарың.</w:t>
        <w:br/>
        <w:t>Бақ пен бақыт туына бас айналып,</w:t>
        <w:br/>
        <w:t>Алтын болсын әмісе алғандарың!</w:t>
        <w:br/>
        <w:t>Кім қумаған дүние қуыстарын,</w:t>
        <w:br/>
        <w:t>Сары үйсін - сенің бір ту ұстарың.</w:t>
        <w:br/>
        <w:t>Байрағың мәңгілікке желбірейді</w:t>
        <w:br/>
        <w:t>Қолдап тұрса бар Алаш туысқаның,</w:t>
        <w:br/>
        <w:t>Армысың, сарыүйсін туыстарым!</w:t>
        <w:br/>
        <w:t>Өрені өніп-өсіп ақ дәнектен</w:t>
        <w:br/>
        <w:t>Емес қой кісі жолын аттап өткен.</w:t>
        <w:br/>
        <w:t>Көзіңе Алатау боп шалынатын</w:t>
        <w:br/>
        <w:t>Шапырашты ер халық мақтан еткен.</w:t>
        <w:br/>
        <w:t>Жарқылы бар әр алтын, әр күмістің,</w:t>
        <w:br/>
        <w:t>Жақсысын істемей ме әркім істің.</w:t>
        <w:br/>
        <w:t>Қайда осы жүрсе де, қазағыңның</w:t>
        <w:br/>
        <w:t>Арын арлап келеді алтын ыстың!</w:t>
        <w:br/>
        <w:t>Есігінің түбіне дүр байлатқан,</w:t>
        <w:br/>
        <w:t>Жүрегіне тек қана нұр жайлатқан.</w:t>
        <w:br/>
        <w:t>Бұл жақта Дулатым бар - тулы атам бар</w:t>
        <w:br/>
        <w:t>Дүрия дүниені гүл жайнатқан.</w:t>
        <w:br/>
        <w:t>Сарықыз, Зеріп, Жұпар - шалқығандай</w:t>
        <w:br/>
        <w:t>Байдолладан туылған талқы қандай:</w:t>
        <w:br/>
        <w:t>Шақшамды айтсаң егер, қуанасың</w:t>
        <w:br/>
        <w:t>Көктасы Самарқанның балқығандай</w:t>
        <w:br/>
        <w:t>Тәңірім шығарып Күн, Айды көктен,</w:t>
        <w:br/>
        <w:t>Нұр-құшағын Бөгенге жайды көктен.</w:t>
        <w:br/>
        <w:t>Ұлы үміт бар, бойында ұлылық бар</w:t>
        <w:br/>
        <w:t>Туған ұлда данамыз Бәйдібектен!</w:t>
      </w:r>
    </w:p>
    <w:p>
      <w:r>
        <w:t>-158-</w:t>
        <w:br/>
        <w:t>Шоралардың бәрі де мықты шора.</w:t>
        <w:br/>
        <w:t>Жер мен көкте сірәда байыз таппа,</w:t>
        <w:br/>
        <w:t>Бақыт болып тербелгін, құтты шора!</w:t>
        <w:br/>
        <w:t>Оразгелді, Әшірбек тіректер боп,</w:t>
        <w:br/>
        <w:t>Орындалсын айтылған тілектер көп.</w:t>
        <w:br/>
        <w:t>Мадиярдың даусындай мәңгі естіліп,</w:t>
        <w:br/>
        <w:t>Нармаханның жырындай жүрек тербет!</w:t>
        <w:br/>
        <w:t>Тутамғалы Ташкентте өседі көп,</w:t>
        <w:br/>
        <w:t>Бір-біріне қылаудай өсегі жоқ.</w:t>
        <w:br/>
        <w:t>Құрбан, Серік - алдағы ағаларым,</w:t>
        <w:br/>
        <w:t>Жол бастасын елімнің көсемі боп.</w:t>
        <w:br/>
        <w:t>Талай көрдім туыспен суысқанды,</w:t>
        <w:br/>
        <w:t>Ұмытып, арыздасып, қуысқанды.</w:t>
        <w:br/>
        <w:t>Дүниені айналып шықсаң-дағы,</w:t>
        <w:br/>
        <w:t>Тутаңбалыдай таппайсың туысқанды.</w:t>
        <w:br/>
        <w:t>Толғатқандай әр жолы мәйін жырдың,</w:t>
        <w:br/>
        <w:t>Жақсылыққа Ораздай дайын жүрмін.</w:t>
        <w:br/>
        <w:t>Жүрегіне күйеудің ту тіктің бе,</w:t>
        <w:br/>
        <w:t>Сіргелі Тутаңбалы - қайын жұртым?..</w:t>
        <w:br/>
        <w:t>Көз алдыңа</w:t>
        <w:br/>
        <w:t>Келгенмен небір елес,</w:t>
        <w:br/>
        <w:t>Салмайды дей алмаймын жебір егес.</w:t>
        <w:br/>
        <w:t>Қазақта Ту көтерген халықсың сен,</w:t>
        <w:br/>
        <w:t>Сенің жырың мәңгілік жеңіл емес,</w:t>
        <w:br/>
        <w:t>Сенің жүгің мәңгілік жеңіл емес!..</w:t>
        <w:br/>
        <w:t>БӘЙДІБЕК БАБА ҰРПАҚТАРЫНА</w:t>
        <w:br/>
        <w:t>Шашқан соң күндей жүзден анасы нұр,</w:t>
        <w:br/>
        <w:t>Ұлы елдің болған-ау даласы гүл.</w:t>
        <w:br/>
        <w:t>Бәйдібек дейтін атам - ханнан артық</w:t>
        <w:br/>
        <w:t>Қараша атамыздың баласы бұл.</w:t>
        <w:br/>
        <w:t>-157-</w:t>
        <w:br/>
        <w:t>МҰХТАР ӘУЕЗОВ. МАХАББАТ</w:t>
        <w:br/>
        <w:t>Шыңғыстау,</w:t>
        <w:br/>
        <w:t>Омбы ма, Орынбор ма,</w:t>
        <w:br/>
        <w:t>Бір жүрекке бәрінде орын бар ма?</w:t>
        <w:br/>
        <w:t>Қай жері қазағымның болғанымен,</w:t>
        <w:br/>
        <w:t>Құдайым бастапты ғой жолыңды алға.</w:t>
        <w:br/>
        <w:t>Көңіл мен</w:t>
        <w:br/>
        <w:t>Көкжиекке нұр қаланбай,</w:t>
      </w:r>
    </w:p>
    <w:p>
      <w:r>
        <w:t>Жүргенде Алаштағы ұлға алаңдай,</w:t>
        <w:br/>
        <w:t>Қылаң еткен қыз емес, аңсағаның -</w:t>
        <w:br/>
        <w:t>Қай шындық тұрып еді бұрмаланбай?!</w:t>
        <w:br/>
        <w:t>Өтсе де</w:t>
        <w:br/>
        <w:t>Тағы да көп күн құйынды,</w:t>
        <w:br/>
        <w:t>Нақақ сөзді қыртудан кім тыйылды?</w:t>
        <w:br/>
        <w:t>Тәлкекке сап, жаһанға жар салғанмен,</w:t>
        <w:br/>
        <w:t>Бәрінің де аузына құм құйылды.</w:t>
        <w:br/>
        <w:t>Бір сырын әйтеуір бұл жұмбақтаған</w:t>
        <w:br/>
        <w:t>Сөзге құлақ асты ма жұмбақ далаң?</w:t>
        <w:br/>
        <w:t>Абай атам сықылды сізді-дағы</w:t>
        <w:br/>
        <w:t>Кіндік кескен жерің де жұбатпаған.</w:t>
        <w:br/>
        <w:t>Құлаққа тұрса-дағы жан даусың кеп,</w:t>
        <w:br/>
        <w:t>Бір ынсан тұрды ма екен қорғаушың боп.</w:t>
        <w:br/>
        <w:t>Қаршыға, құладын да құлақ тікті</w:t>
        <w:br/>
        <w:t>Бір Алла тұрғаннан соң қолдаушың боп!</w:t>
        <w:br/>
        <w:t>Зая күндер өткен соң бастан, аға,</w:t>
        <w:br/>
        <w:t>Соққыға кіріптар көз жастана ма?</w:t>
        <w:br/>
        <w:t>Сүйемін деп сан мәрте қиқу салған</w:t>
        <w:br/>
        <w:t>Бір махаббатың жатыр-ау Тасқалада.</w:t>
        <w:br/>
        <w:t>Тартқызды кім ғашықтық күйді саған,</w:t>
        <w:br/>
        <w:t>Жолы қысқа... өмірін қиды сәнам.</w:t>
        <w:br/>
        <w:t>-159-</w:t>
        <w:br/>
        <w:t>Болғанымен қол ашық, дос көрініп,</w:t>
        <w:br/>
        <w:t>Бірі қатты, ал бірі бос көрініп,</w:t>
        <w:br/>
        <w:t>Кері тартсам күректі, кетпен сынды,</w:t>
        <w:br/>
        <w:t>Қорыққаннан отырдым қос көрініп.</w:t>
        <w:br/>
        <w:t>Ақ бөрісі ауылдың анық ұлып,</w:t>
        <w:br/>
        <w:t>Шыбын жанның тұрғанда әлі құрып,</w:t>
        <w:br/>
        <w:t>Кереуетке таңды да тастады ғой,</w:t>
        <w:br/>
        <w:t>Аяғымнан ауру -ит алып-ұрып...</w:t>
        <w:br/>
        <w:t>Көкірегіне</w:t>
        <w:br/>
        <w:t>Ағаштың мұз қатыпты,</w:t>
        <w:br/>
        <w:t>Қақап кетті ақ шұнақ қыс та тіпті.</w:t>
        <w:br/>
        <w:t>Мен болсам жоқ бұлттардан жаңбыр күтіп,</w:t>
        <w:br/>
        <w:t>Күрмей алмай отыр ем қысқа жіпті.</w:t>
        <w:br/>
        <w:t>Бар жақсыдан болған соң дәмелі - мен,</w:t>
        <w:br/>
        <w:t>Қауын бердің жайқалған пәлегімен.</w:t>
        <w:br/>
        <w:t>Би бабамның батыры дедіңіз бе,</w:t>
      </w:r>
    </w:p>
    <w:p>
      <w:r>
        <w:t>Өрік те бердің алтын дәнегімен</w:t>
        <w:br/>
        <w:t>Бір өтініш еткенде біздей «бөтен»,</w:t>
        <w:br/>
        <w:t>Демін ішке түсірді жүздей көкем.</w:t>
        <w:br/>
        <w:t>О, дариға-ай, бәрі де ағалардың</w:t>
        <w:br/>
        <w:t>Зер қадірін білетін Сіздей ме екен?!</w:t>
        <w:br/>
        <w:t>Ер қадірін білетін Сіздей ме екен?!</w:t>
        <w:br/>
        <w:t>КІМ БАР?</w:t>
        <w:br/>
        <w:t>(Мұстафа мен Ханым Сүлейменовтерге)</w:t>
        <w:br/>
        <w:t>Жіп тақты да,</w:t>
        <w:br/>
        <w:t>Қырықты кеп жасырды,</w:t>
        <w:br/>
        <w:t>Елу-ердің</w:t>
        <w:br/>
        <w:t>Есіктері ашылды.</w:t>
        <w:br/>
        <w:t>Өзің емес,</w:t>
        <w:br/>
        <w:t>Сарыағашты самғатып,</w:t>
        <w:br/>
        <w:t>-І62-</w:t>
        <w:br/>
        <w:t>Сонда менің тұрады тасып бағым,</w:t>
        <w:br/>
        <w:t>(Отқа салған темірдей жасытпадым).</w:t>
        <w:br/>
        <w:t>Қазақ деген ел үшін қызмет етем</w:t>
        <w:br/>
        <w:t>Жан-тәнімде қалғанша қасық қаным.</w:t>
        <w:br/>
        <w:t>Бір алаш жоқ</w:t>
        <w:br/>
        <w:t>Иман мен ардан өткен,</w:t>
        <w:br/>
        <w:t>Ақбозат пен көкбозатты арман еткен.</w:t>
        <w:br/>
        <w:t>Бөлінбей бозінгеннің ботасындай</w:t>
        <w:br/>
        <w:t>Бұл ұлың да тайған жоқ алған беттен.</w:t>
        <w:br/>
        <w:t>Табақсайдан шыққанша алып қолды,</w:t>
        <w:br/>
        <w:t>Күн де, түн де сүттей бір жарық болды.</w:t>
        <w:br/>
        <w:t>Алты алаш</w:t>
        <w:br/>
        <w:t>Баласы төс қағысқан</w:t>
        <w:br/>
        <w:t>Алатаудың баурына барып қонды.</w:t>
        <w:br/>
        <w:t>“Тастап келген</w:t>
        <w:br/>
        <w:t>Тауы мен бар даласын</w:t>
        <w:br/>
        <w:t>Сен кәдімгі оралман сар баласың”..</w:t>
        <w:br/>
        <w:t>Келмей жатып әлдекім беттен алды</w:t>
        <w:br/>
        <w:t>Қарпып-қарпып сүйгендей нар баласын.</w:t>
        <w:br/>
        <w:t>“Төгілмесе маңдайдан несіп тері</w:t>
        <w:br/>
        <w:t>Айқарылмас Бейжіңнің есіктері.</w:t>
        <w:br/>
        <w:t>Топты жарып, көкжалдай сытылып шық!..”</w:t>
        <w:br/>
        <w:t>Осы болды тағы бір есіткені.</w:t>
        <w:br/>
        <w:t>Көтеретін жүктері жолда қалмай,</w:t>
        <w:br/>
        <w:t>Көрсетеді күш барын қолда қандай.</w:t>
        <w:br/>
        <w:t>Жеген таяқ қаруын бір қайтарар</w:t>
        <w:br/>
        <w:t>Болса егер Атажұрт қолдағандай.</w:t>
      </w:r>
    </w:p>
    <w:p>
      <w:r>
        <w:t>Қайрағанмен қаншама ағаң тісті,</w:t>
        <w:br/>
        <w:t>Қазағыма қашан да бағаң күшті.</w:t>
        <w:br/>
        <w:t>ҚАЗАҚСТАН намысын қорғап қалу,</w:t>
        <w:br/>
        <w:t>Қарағым-ау, қаршадай саған түсті.</w:t>
        <w:br/>
        <w:t>Байлық пен сұлулықтың қоры сынды</w:t>
        <w:br/>
        <w:t>Артқа тастап жайлы бір қонысыңды,</w:t>
        <w:br/>
        <w:t>-166-</w:t>
        <w:br/>
        <w:t>Төртеу түгел болатын Атажұртқа</w:t>
        <w:br/>
        <w:t>Неге келдің бермесең қол ұшыңды?!..</w:t>
        <w:br/>
        <w:t>Жүрмесе де ерім деп елеп алдын,</w:t>
        <w:br/>
        <w:t>Баба арымен өзіңді егеп алғын.</w:t>
        <w:br/>
        <w:t>Ел намысын жыртпасаң осындайда</w:t>
        <w:br/>
        <w:t>Отаным деп, қаным деп неге бардың?!</w:t>
        <w:br/>
        <w:t>“Қайтер екен?” - күдікпен мен дір еттім,</w:t>
        <w:br/>
        <w:t>“Жеңбей қойман!” - үмітпен сен гүр еттің.</w:t>
        <w:br/>
        <w:t>Жапырағы үзіліп түскен талдай</w:t>
        <w:br/>
        <w:t>Қарсыластың бәрін де селдіреттің.</w:t>
        <w:br/>
        <w:t>Басқа емес, Бейжіңнің қақ төрінде</w:t>
        <w:br/>
        <w:t>ҚАЗАҚ Арын Байрақ қып желбіреттің.</w:t>
        <w:br/>
        <w:t>Шеберліктің, күшімен қол, білектің</w:t>
        <w:br/>
        <w:t>Жеткенің-ай біріне мол тілектің.</w:t>
        <w:br/>
        <w:t>Бар ҚАЗАҚтың көзінде МАҚТАНЫШ пен</w:t>
        <w:br/>
        <w:t>ҚУАНЫШТтың жастарын мөлдіреттің.</w:t>
        <w:br/>
        <w:t>ӘӘмбе алаш баласың Отанда күт,</w:t>
        <w:br/>
        <w:t>Көзің тоймас көркіне - оған бағып.</w:t>
        <w:br/>
        <w:t>Ата жұртсыз дүниеде не қызық бар,</w:t>
        <w:br/>
        <w:t>Алтын басың аманда Отан- бақыт.</w:t>
        <w:br/>
        <w:t>Дос-жаранды жүретін аралатып</w:t>
        <w:br/>
        <w:t>Ата- бақыт, аяулы ана- бақыт.</w:t>
        <w:br/>
        <w:t>Ел намысын дәл сендей қорғай білсе,</w:t>
        <w:br/>
        <w:t>Бәрінде де Алаштың бала- бақыт.</w:t>
        <w:br/>
        <w:t>Бақыт деген атыңнан айналайық,</w:t>
        <w:br/>
        <w:t>Бақыттардың ішінде, дара Бақыт!..</w:t>
        <w:br/>
        <w:t>-167-</w:t>
        <w:br/>
        <w:t>ҚАДІР</w:t>
        <w:br/>
        <w:t>(Тартулы Қамбар Тұрсынбаевқа)</w:t>
        <w:br/>
        <w:t>Талай жыл Қамбар батыр жүрді ізденіп,</w:t>
        <w:br/>
        <w:t>Тартулының басынан жұлдыз көріп.</w:t>
        <w:br/>
        <w:t>Ағайынның тауына ұя салған</w:t>
        <w:br/>
        <w:t>Кеудесін бара жатыр бір күш керіп.</w:t>
      </w:r>
    </w:p>
    <w:p>
      <w:r>
        <w:t>Тірегі, тілеуі де сонша мықты,</w:t>
        <w:br/>
        <w:t>Бұл өзі қуаныш қой соншалықты.</w:t>
        <w:br/>
        <w:t>Ар тулының - Тартулының таудай ұлы</w:t>
        <w:br/>
        <w:t>Жүрегіне халқының жол салыпты.</w:t>
        <w:br/>
        <w:t>Талайдың өзің-дағы қорғанысың,</w:t>
        <w:br/>
        <w:t>Сен дегенде соғылар қолдары шын.</w:t>
        <w:br/>
        <w:t>Қадиша, Зүлфиялар тұрған кезде</w:t>
        <w:br/>
        <w:t>Аралау қиын болмас орман ішін.</w:t>
        <w:br/>
        <w:t>Адам да көп,өмірде надан да көп,</w:t>
        <w:br/>
        <w:t>Дегенмен, абай болғын, жолбарысым!</w:t>
        <w:br/>
        <w:t>Інінің бір мін бар ма пошымында,</w:t>
        <w:br/>
        <w:t>Көңлінің тарайды енді хошы мыңға.</w:t>
        <w:br/>
        <w:t>Шәлкем-шалыс жүрістен ада жүрек,</w:t>
        <w:br/>
        <w:t>Батасын алды елдің, досының да.</w:t>
        <w:br/>
        <w:t>Қамбаржан, туған күні толғанып ал,</w:t>
        <w:br/>
        <w:t>Дүниенің оңғаны, тоңғаны бар.</w:t>
        <w:br/>
        <w:t>Адам болмай, жалғанда кім айыпты</w:t>
        <w:br/>
        <w:t>Сәл кермектеу татыса қолдағы бал?</w:t>
        <w:br/>
        <w:t>Дүниеде болғанымен толған ғажап,</w:t>
        <w:br/>
        <w:t>Арсызға адамбыз ба қорланбасақ?</w:t>
        <w:br/>
        <w:t>Құдіретінің жеткені шығар, бәлкім,</w:t>
        <w:br/>
        <w:t>Батырларды жатырмыз қолдан жасап!</w:t>
        <w:br/>
        <w:t>Сырымды мен айтамын кімдерге кеп,</w:t>
        <w:br/>
        <w:t>Жұпар исі шаша ма гүлдер де көп?</w:t>
        <w:br/>
        <w:t>-168-</w:t>
        <w:br/>
        <w:t>Мақалға лайық Мақалбай.</w:t>
        <w:br/>
        <w:t>Құдайыма шүкір деп</w:t>
        <w:br/>
        <w:t>Күліп тұрған - жеңешем.</w:t>
        <w:br/>
        <w:t>Көкеміздің ашуын</w:t>
        <w:br/>
        <w:t>Ұмыттырған - жеңешем.</w:t>
        <w:br/>
        <w:t>Қорсай дейтін ел басын</w:t>
        <w:br/>
        <w:t>Ұлық қылған - жеңешем.</w:t>
        <w:br/>
        <w:t>Ұят болар, Сізге де</w:t>
        <w:br/>
        <w:t>Мың жасаңыз демесем.</w:t>
        <w:br/>
        <w:t>Басыңда күн мен ай күліп,</w:t>
        <w:br/>
        <w:t>Жақсылар ғана қоршайтын.</w:t>
        <w:br/>
        <w:t>Мінетіні тұлпар, сәйгүлік</w:t>
        <w:br/>
        <w:t>Данасысыңдар қорсайдың,</w:t>
        <w:br/>
        <w:t>Анасысыңдар қорсайдың.</w:t>
        <w:br/>
        <w:t>АСЫЛХАН МЕН ТОҚТАГҮЛГЕ</w:t>
        <w:br/>
        <w:t>Ақ айлы жандар мақтасын,</w:t>
        <w:br/>
        <w:t>Арайлы таңдар атқасын.</w:t>
        <w:br/>
        <w:t>Ағайын аман, алдында</w:t>
        <w:br/>
        <w:t>Алпысқа тарттың ат басын.</w:t>
        <w:br/>
        <w:t>Адалдық пейілін асырған</w:t>
        <w:br/>
        <w:t>Адамдық мейірің асылдан.</w:t>
      </w:r>
    </w:p>
    <w:p>
      <w:r>
        <w:t>Ақиық таулар секілді</w:t>
        <w:br/>
        <w:t>Ассалаумағалейкум, Асылхан?!</w:t>
        <w:br/>
        <w:t>Алланың нұры- жүректе,</w:t>
        <w:br/>
        <w:t>Арманның гүлі тілек пе?..</w:t>
        <w:br/>
        <w:t>Алпыстың елу басы ғой,</w:t>
        <w:br/>
        <w:t>Аққайың сынды дір етпе!</w:t>
        <w:br/>
        <w:t>Жапырақ жайып гүл әрең,</w:t>
        <w:br/>
        <w:t>Қырандай қадір білер ең.</w:t>
        <w:br/>
        <w:t>Өзіңдей асыл жандардан</w:t>
        <w:br/>
        <w:t>Құралған тегі бұл әлем.</w:t>
        <w:br/>
        <w:t>-174-</w:t>
        <w:br/>
        <w:t>Асқақтатып өмірде арияңды,</w:t>
        <w:br/>
        <w:t>Қадір тұттың сен, аға, әр ұяңды.</w:t>
        <w:br/>
        <w:t>Өмірде талай осы қиналғанда</w:t>
        <w:br/>
        <w:t>Жаныңа жалау еттің Мәриямды</w:t>
        <w:br/>
        <w:t>Жүректе бақыт-фонтан атқыласын,</w:t>
        <w:br/>
        <w:t>Халқыңды қайда барсаң шат қыласың...</w:t>
        <w:br/>
        <w:t>Өзіңнен аумай қалған Әзізбек те</w:t>
        <w:br/>
        <w:t>Ел үшін дәл өзіңдей шапқыласын.</w:t>
        <w:br/>
        <w:t>МАҚАЛБАЙ КӨКЕМЕ</w:t>
        <w:br/>
        <w:t>Сый-құрметі сан қатпар</w:t>
        <w:br/>
        <w:t>Саңырауда Сіздей саңлақ бар.</w:t>
        <w:br/>
        <w:t>«Ата- құлып, Ана-кілт»,</w:t>
        <w:br/>
        <w:t>Аталы сөзді талғап бар.</w:t>
        <w:br/>
        <w:t>Мейіріңді қандырар</w:t>
        <w:br/>
        <w:t>Мейірман, Дәулет, Талғат бар.</w:t>
        <w:br/>
        <w:t>Қалширадай жеңгемнен</w:t>
        <w:br/>
        <w:t>Тарайтын талай тармақ бар.</w:t>
        <w:br/>
        <w:t>«Мәуелі ағаш - майысқақ»,</w:t>
        <w:br/>
        <w:t>Құлаққа мұны алмақ бар.</w:t>
        <w:br/>
        <w:t>«Тай мінген ат та мінеді»,</w:t>
        <w:br/>
        <w:t>Бұл сөзде қанша салмақ бар.</w:t>
        <w:br/>
        <w:t>Атадан қалған қорлы әнің-</w:t>
        <w:br/>
        <w:t>Қалың қорсай - қорғаның.</w:t>
        <w:br/>
        <w:t>Асылбек, Абай, Аязбек,</w:t>
        <w:br/>
        <w:t>Қанат та- жасыл орманың.</w:t>
        <w:br/>
        <w:t>Көріп өс, көке, жеңеше,</w:t>
        <w:br/>
        <w:t>Солардың жігіт болғанын.</w:t>
        <w:br/>
        <w:t>Жүректен ғана толғадың</w:t>
        <w:br/>
        <w:t>Таңатар салған мақамдай.</w:t>
        <w:br/>
        <w:t>Ауызбен орақ ормадың.</w:t>
        <w:br/>
        <w:t>Анамыз айтқан мақалдай.</w:t>
        <w:br/>
        <w:t>Жетпісіңіз құт болсын,</w:t>
        <w:br/>
        <w:t>«Зер қадірін зергер біледі», -</w:t>
        <w:br/>
        <w:t>-1723-</w:t>
        <w:br/>
        <w:t>АЛТЫН КЕНІ БАР</w:t>
      </w:r>
    </w:p>
    <w:p>
      <w:r>
        <w:t>(Апыр Қалыбайұлына)</w:t>
        <w:br/>
        <w:t>Ауылдың жалғап арасын,</w:t>
        <w:br/>
        <w:t>Алпысқа қарай барасың.</w:t>
        <w:br/>
        <w:t>Жеңешем тоқсан толғатып,</w:t>
        <w:br/>
        <w:t>Көкемнен туған баласың.</w:t>
        <w:br/>
        <w:t>Көкемнен туған баласың,</w:t>
        <w:br/>
        <w:t>Ауылда бірақ дарасың.</w:t>
        <w:br/>
        <w:t>Қасқыр да емес, басқа емес,</w:t>
        <w:br/>
        <w:t>Ректорлар жеген бар асын.</w:t>
        <w:br/>
        <w:t>Маңғыттың сүйіп даласын,</w:t>
        <w:br/>
        <w:t>Біреумен болмас таласың.</w:t>
        <w:br/>
        <w:t>Көкем менен жеңгемдей</w:t>
        <w:br/>
        <w:t>Жақсы атың елге тарасын.</w:t>
        <w:br/>
        <w:t>Дастарханың бай сенің,</w:t>
        <w:br/>
        <w:t>Маңдай термен табасың.</w:t>
        <w:br/>
        <w:t>Гүлзина келін - Ар, жаның,</w:t>
        <w:br/>
        <w:t>Бастағы бақ - Балжаның.</w:t>
        <w:br/>
        <w:t>Елу жас бүгін құтты боп,</w:t>
        <w:br/>
        <w:t>Бақытқа толсын бар жағың.</w:t>
        <w:br/>
        <w:t>Әр нәрсенің кемі бар,</w:t>
        <w:br/>
        <w:t>Апырдың алтын кені бар.</w:t>
        <w:br/>
        <w:t>Жандосжанға биылдан</w:t>
        <w:br/>
        <w:t>Қалдырмай жақсы келін ал!</w:t>
        <w:br/>
        <w:t>-176-</w:t>
        <w:br/>
        <w:t>12.07.2000</w:t>
        <w:br/>
        <w:t>Шыршық пен Келес әрі ағып,</w:t>
        <w:br/>
        <w:t>Досыңның болды бәрі анық.</w:t>
        <w:br/>
        <w:t>Ұлың мен қызға той жаса,</w:t>
        <w:br/>
        <w:t>Оған да аман баралық.</w:t>
        <w:br/>
        <w:t>Желің де бекер соқпапты,</w:t>
        <w:br/>
        <w:t>Жаңадан салдың соқпақты.</w:t>
        <w:br/>
        <w:t>Есігіңе, Асылхан,</w:t>
        <w:br/>
        <w:t>Тоқтагүл біліп тоқтапты!</w:t>
        <w:br/>
        <w:t>Қадірді білген жоқ па бұл,</w:t>
        <w:br/>
        <w:t>Оза да шапқан топта бір.</w:t>
        <w:br/>
        <w:t>Жаныңды осы балқытып,</w:t>
        <w:br/>
        <w:t>Шалқытып жүрген - Тоқтагүл.</w:t>
        <w:br/>
        <w:t>Бастаған үш жүз топтала,</w:t>
        <w:br/>
        <w:t>Сарыағаш - көзі тоқ қала.</w:t>
        <w:br/>
        <w:t>Иман жүз дейтін ауылдан</w:t>
        <w:br/>
        <w:t>Басқаға сірә тоқтама.</w:t>
        <w:br/>
        <w:t>Құшақты елге жайып кең,</w:t>
        <w:br/>
        <w:t>Елуге келдің байыппен.</w:t>
        <w:br/>
        <w:t>Өмір де- теңіз, жүзе бер</w:t>
        <w:br/>
        <w:t>Махаббат атты қайықпен.</w:t>
      </w:r>
    </w:p>
    <w:p>
      <w:r>
        <w:t>Маңдайды күнде сүйіп күн,</w:t>
        <w:br/>
        <w:t>Қадірін білсек биіктің.</w:t>
        <w:br/>
        <w:t>Халқыммен ғана тереңмін,</w:t>
        <w:br/>
        <w:t>Халқыммен ғана биікпін.</w:t>
        <w:br/>
        <w:t>Ашылсын жүздің гүлі шын</w:t>
        <w:br/>
        <w:t>Асылхан сынды ұл үшін.</w:t>
        <w:br/>
        <w:t>Еліңмен ғана мерейлі,</w:t>
        <w:br/>
        <w:t>Еліңмен ғана ұлысың!</w:t>
        <w:br/>
        <w:t>-115-</w:t>
        <w:br/>
        <w:t>12.11.2001.</w:t>
        <w:br/>
        <w:t>Басыңды елге әзер қосқан да- мен...</w:t>
        <w:br/>
        <w:t>Бір дуа ағайын мен достан деп ем.</w:t>
        <w:br/>
        <w:t>Есектің аты - есек аққа бөлеп,</w:t>
        <w:br/>
        <w:t>Тобына арыстанның қосқанменен...</w:t>
        <w:br/>
        <w:t>ҰЛЫҒЫН ҰЛЫҚТАҒАН ҮШ ТАУ ЕДІК</w:t>
        <w:br/>
        <w:t>(Марқұм Бердібек Тұрғынбаевқа)</w:t>
        <w:br/>
        <w:t>Сағында садақ тартқан ел мекендеп,</w:t>
        <w:br/>
        <w:t>Бұл өмір жақсылардан белгі екен тек.</w:t>
        <w:br/>
        <w:t>Сіз туғанда анамыз шырқатыпты:</w:t>
        <w:br/>
        <w:t>«Құдайым маған да ұл берді екен!» деп.</w:t>
        <w:br/>
        <w:t>Елің де елпілдеткен еркелетіп:</w:t>
        <w:br/>
        <w:t>«Бердібек», «Бердіжаным», «Бердекем!» деп.</w:t>
        <w:br/>
        <w:t>Қатарыңнан артық та, кем де өспедің,</w:t>
        <w:br/>
        <w:t>Құда-андаңдай сыйласып сен деспедің.</w:t>
        <w:br/>
        <w:t>Ұсақ-түйек жатқан соң аяқ тұсап,</w:t>
        <w:br/>
        <w:t>Атаңыздай адаммен шендеспедің.</w:t>
        <w:br/>
        <w:t>Иір тартпай кімге де шегің бірден,</w:t>
        <w:br/>
        <w:t>Жақсы ғой шама-шарық, шегін білген,</w:t>
        <w:br/>
        <w:t>Ағам едің ашу-ит қосындарын</w:t>
        <w:br/>
        <w:t>Ақыл-ердің аулына шегіндірген.</w:t>
        <w:br/>
        <w:t>Басқа жаққа аудық па біз тәуетіп,</w:t>
        <w:br/>
        <w:t>Қыбырайды қалғанбыз қыстау етіп.</w:t>
        <w:br/>
        <w:t>Ұрыншақтың ұлдарын ұрындырмай,</w:t>
        <w:br/>
        <w:t>Ұлығын ұлықтаған үш тау едік,</w:t>
        <w:br/>
        <w:t>Құлмахан, Құлназармен күшті-ау едік.</w:t>
        <w:br/>
        <w:t>Көрінсең өзгеге өзің қатал,</w:t>
        <w:br/>
        <w:t>Күлімдейтін күндейін көзің қатар.</w:t>
        <w:br/>
        <w:t>Қылшығы қылаң ілмей кете бардың,</w:t>
        <w:br/>
        <w:t>Етті ме бұл дүние өзіңе тар?!</w:t>
        <w:br/>
        <w:t>-178-</w:t>
        <w:br/>
        <w:t>Елдің жүгін көтеріп иығында,</w:t>
      </w:r>
    </w:p>
    <w:p>
      <w:r>
        <w:t>Отан болсын Абайдың үйі мыңға.</w:t>
        <w:br/>
        <w:t>Азамат бас хатшы боп дүрілдесін</w:t>
        <w:br/>
        <w:t>Біріккен ұлттардың ұйымында.</w:t>
        <w:br/>
        <w:t>Көрсе де асыл күннің күркірін кеп,</w:t>
        <w:br/>
        <w:t>Тыңдамас жігіт ездің күңкілін көп.</w:t>
        <w:br/>
        <w:t>Асыл, Әсел, Балнұр мен Ақеркенің,</w:t>
        <w:br/>
        <w:t>Басында мәңгі тұрсын Күн күлімдеп.</w:t>
        <w:br/>
        <w:t>БІР АДАМ БАР</w:t>
        <w:br/>
        <w:t>(Шәмші Жұмақұловқа)</w:t>
        <w:br/>
        <w:t>Бір адам бар қара түзде қалдырып,</w:t>
        <w:br/>
        <w:t>Жүрегіңді паршалайтын қан қылып.</w:t>
        <w:br/>
        <w:t>Бір адам бар адасқанда жолыңа</w:t>
        <w:br/>
        <w:t>Қайтаратын кетпесін деп қаңғырып.</w:t>
        <w:br/>
        <w:t>Бір адам бар</w:t>
        <w:br/>
        <w:t>Қасқыр алар сырттанша</w:t>
        <w:br/>
        <w:t>Тырнағында асығатын сыққанша.</w:t>
        <w:br/>
        <w:t>Бір адам бар өмір түгіл, өліммен</w:t>
        <w:br/>
        <w:t>Алысатын біз адам боп шыққанша!..</w:t>
        <w:br/>
        <w:t>27.12.1969.</w:t>
        <w:br/>
        <w:t>-15%6-</w:t>
        <w:br/>
        <w:t>Баурыңда сан балқыды ел киігі,</w:t>
        <w:br/>
        <w:t>Оңай емес кімге де ер күйігі.</w:t>
        <w:br/>
        <w:t>Ор мен сорға есепсіз есең кетті,</w:t>
        <w:br/>
        <w:t>Болғаныңмен таулардың ең биігі.</w:t>
        <w:br/>
        <w:t>Кешіре гөр, етсек бір алдыңда айып,</w:t>
        <w:br/>
        <w:t>Көпірдік пе тұрғандай алтын шайып?</w:t>
        <w:br/>
        <w:t>Сарайын зерелеген зәршұнастай</w:t>
        <w:br/>
        <w:t>Құшағыңды біздерден алдын жайып:</w:t>
        <w:br/>
        <w:t>-Есігіңе келіп тұр күлмес ағаң,</w:t>
        <w:br/>
        <w:t>Біз дегенің емеспіз күндес адам.</w:t>
        <w:br/>
        <w:t>Бердібек: «Күн де саған, гүл де саған»</w:t>
        <w:br/>
        <w:t>Деп айтады деймісің күнде саған?!</w:t>
        <w:br/>
        <w:t>Қара жіптей алмайсың ерді бұрай,</w:t>
        <w:br/>
        <w:t>Сағынамын көрмесем елді бір ай.</w:t>
        <w:br/>
        <w:t>Былдыр қағып тұрмын ба, әлде саған,</w:t>
        <w:br/>
        <w:t>Сылдыр қағып тұрмын ба, енді былай:</w:t>
        <w:br/>
        <w:t>Қашан, қайтіп қашырдым кісі құтын?</w:t>
        <w:br/>
        <w:t>Біткен емес бірде-бір ісі бүтін.</w:t>
        <w:br/>
        <w:t>Отаным деп жар салар өте сақи</w:t>
        <w:br/>
        <w:t>Көкеңнің сырты бүтін, іші түтін.</w:t>
        <w:br/>
        <w:t>Көрген бе</w:t>
        <w:br/>
        <w:t>Жұрттыкіндей құсың күтім,</w:t>
        <w:br/>
        <w:t>Байлығың ба,</w:t>
        <w:br/>
        <w:t>Болмаса тісің бүтін?!</w:t>
      </w:r>
    </w:p>
    <w:p>
      <w:r>
        <w:t>Суға кеткен жандайын домбыраң тұр,</w:t>
        <w:br/>
        <w:t>Сенің-дағы емес пе ішің түтін?..</w:t>
        <w:br/>
        <w:t>Бай-сұлтанмен болсам да керегелес,</w:t>
        <w:br/>
        <w:t>Биттей ғана кітаптың дерегі елес.</w:t>
        <w:br/>
        <w:t>Қыбырай деп сен жырлап,</w:t>
        <w:br/>
        <w:t>Мен жылаймын,</w:t>
        <w:br/>
        <w:t>Бірақ оған ақындар керек емес!</w:t>
        <w:br/>
        <w:t>- 1179 -</w:t>
        <w:br/>
        <w:t>Қанаттының бәрі де сұңқар емес,</w:t>
        <w:br/>
        <w:t>Қарын емес, қадірге жылаған тау!</w:t>
        <w:br/>
        <w:t>Бердекем! Көкірегі көл, Сыр-адам!</w:t>
        <w:br/>
        <w:t>Біреулер</w:t>
        <w:br/>
        <w:t>Жөн сұраған,</w:t>
        <w:br/>
        <w:t>Жол сұраған,</w:t>
        <w:br/>
        <w:t>Өмір Сізді әйтеуір мол сынаған.</w:t>
        <w:br/>
        <w:t>Алланың нұры жауып асқарыңа,</w:t>
        <w:br/>
        <w:t>Артта қалған тауларың болсын аман!</w:t>
        <w:br/>
        <w:t>СУРЕТ</w:t>
        <w:br/>
        <w:t>«Достық туы» газетінің 1992 жылдың қаңтар</w:t>
        <w:br/>
        <w:t>айындағы бір санында (1-беттегі сурет) сегіз</w:t>
        <w:br/>
        <w:t>қаламгердің соңында тұрған суреттегі басым алы-</w:t>
        <w:br/>
        <w:t>нып, аяғым суретке шығып кетіпті.</w:t>
        <w:br/>
        <w:t>Інінің көрмеп пе ең соны іздерін?..</w:t>
        <w:br/>
        <w:t>Ойыңа нені алсаң,</w:t>
        <w:br/>
        <w:t>Соны істедің.</w:t>
        <w:br/>
        <w:t>Санамның шаңырағын шайқалтатын</w:t>
        <w:br/>
        <w:t>Бүгінде жүрегімде соғыс менің...</w:t>
        <w:br/>
        <w:t>Бара қалсаң аулыңа жолым түсіп,</w:t>
        <w:br/>
        <w:t>Жүргенмін інінің де қолын қысып.</w:t>
        <w:br/>
        <w:t>От құшып, оққа ұшқандар аз ба еді,</w:t>
        <w:br/>
        <w:t>Соғысты сен бастадың қолың қышып.</w:t>
        <w:br/>
        <w:t>Ініге ағалығын ұмыттырған,</w:t>
        <w:br/>
        <w:t>Жүректе аш қасқыры ұлып тұрған.</w:t>
        <w:br/>
        <w:t>Пәс болмай, інілерге бас болатын...</w:t>
        <w:br/>
        <w:t>Қай пенде</w:t>
        <w:br/>
        <w:t>Мына саған үміт қылған?</w:t>
        <w:br/>
        <w:t>Қор болды есіл ақын, есіл арман...</w:t>
        <w:br/>
        <w:t>Сайлап ек хатшыны да</w:t>
        <w:br/>
        <w:t>-181-</w:t>
      </w:r>
    </w:p>
    <w:p>
      <w:r>
        <w:t>Есі бардан.</w:t>
        <w:br/>
        <w:t>«Бас» хатшымыз суреттен бас жағымды,</w:t>
        <w:br/>
        <w:t>Жас хатшымыз тілімді кесіп алған.</w:t>
        <w:br/>
        <w:t>«Ақылдымен әр ішкен шай шырын-ды»,</w:t>
        <w:br/>
        <w:t>Айтсам айттым жалпыға</w:t>
        <w:br/>
        <w:t>Жай сырымды.</w:t>
        <w:br/>
        <w:t>Кеудеден басты айырып аларлықтай,</w:t>
        <w:br/>
        <w:t>Мен сенің</w:t>
        <w:br/>
        <w:t>Бұзып едім қай сыныңды?</w:t>
        <w:br/>
        <w:t>Басымды кескіледің! Кектермін бе?</w:t>
        <w:br/>
        <w:t>Қадірді</w:t>
        <w:br/>
        <w:t>Білмес мүше кептер мүлде.</w:t>
        <w:br/>
        <w:t>Ананың он үшінен тірі қалған</w:t>
        <w:br/>
        <w:t>Мәкеңнің жалғыз басын көп көрдің бе?</w:t>
        <w:br/>
        <w:t>Желі де Надандықтың есті тарай,</w:t>
        <w:br/>
        <w:t>Жүректі</w:t>
        <w:br/>
        <w:t>Бұл, Надандық, тесті талай,</w:t>
        <w:br/>
        <w:t>Бар қазағым қадірлеп, қастерлеген</w:t>
        <w:br/>
        <w:t>Әз басым мен тілімді кесті қалай?</w:t>
        <w:br/>
        <w:t>Ата бер</w:t>
        <w:br/>
        <w:t>Кеткен басқа тасыңды алып,</w:t>
        <w:br/>
        <w:t>Болғандай досым да анық, қасым да анық,</w:t>
        <w:br/>
        <w:t>Аяғым сегізіңмен ел кезіп жүр,</w:t>
        <w:br/>
        <w:t>Кеткенмен жауыз қолда басым қалып.</w:t>
        <w:br/>
        <w:t>Құрқылдап,</w:t>
        <w:br/>
        <w:t>Құрық салған адамға бір,</w:t>
        <w:br/>
        <w:t>Қатал ел,</w:t>
        <w:br/>
        <w:t>Қатал өмір, қатал тағдыр.</w:t>
        <w:br/>
        <w:t>Қалайша жебір көздер көрмей қалған,</w:t>
        <w:br/>
        <w:t>Қан жоса... аяқтарым қатарда тұр.</w:t>
        <w:br/>
        <w:t>қызықтап</w:t>
        <w:br/>
        <w:t>Кеткенім жоқ шет көлді көп,</w:t>
        <w:br/>
        <w:t>-182-</w:t>
        <w:br/>
        <w:t>Дәнге де, әнге-дағы, сәнге-дағы,</w:t>
        <w:br/>
        <w:t>Мәнге де толтырдың қазынаңды.</w:t>
        <w:br/>
        <w:t>Балаң да ата-баба тілін емді,</w:t>
        <w:br/>
        <w:t>Елуге келіп тұрсың бүгін енді.</w:t>
      </w:r>
    </w:p>
    <w:p>
      <w:r>
        <w:t>құшақты ағайынға ашып қойып,</w:t>
        <w:br/>
        <w:t>Табыстырып отырсың бүкіл елді.</w:t>
        <w:br/>
        <w:t>Рахматулла, білімді, білікті ұлсың,</w:t>
        <w:br/>
        <w:t>Басқалардан оқ бойы биік тұрсың.</w:t>
        <w:br/>
        <w:t>Жүзіңде де той жаса дүрілдетіп,</w:t>
        <w:br/>
        <w:t>Сонда да аппақ жаңбыр құйып тұрсын.</w:t>
        <w:br/>
        <w:t>ПӘЛЕНШЕ ТҮГЕНШЕЕВАҒА</w:t>
        <w:br/>
        <w:t>(Ақан Серінің ізімен)</w:t>
        <w:br/>
        <w:t>Кафесі мол Алатау етегінде</w:t>
        <w:br/>
        <w:t>Гүлге толып жүреді етегің де.</w:t>
        <w:br/>
        <w:t>Кандидатқа лайықты қарағым-ай,</w:t>
        <w:br/>
        <w:t>Кетесің бе студент жетегінде?</w:t>
        <w:br/>
        <w:t>Құлақ салмай қартайған анашыңа,</w:t>
        <w:br/>
        <w:t>«Артық тудың» ағайын арасына.</w:t>
        <w:br/>
        <w:t>Жастайынан інісін сүйген, сәулем,</w:t>
        <w:br/>
        <w:t>«Волгасы» үшін тидің-ау ағасына.</w:t>
        <w:br/>
        <w:t>Алып жүрген жарыста «бәйгені» мен</w:t>
        <w:br/>
        <w:t>Әсем деймін барлық үй әйнегімен.</w:t>
        <w:br/>
        <w:t>Тым құрыса, қыз кезіңде ернің тиген</w:t>
        <w:br/>
        <w:t>Пиялайды тастап кет шәйнегімен...</w:t>
        <w:br/>
        <w:t>-184-</w:t>
        <w:br/>
        <w:t>БАЛПАҢ-БАЛПАҢ, БАЛПАҢБАЙ</w:t>
        <w:br/>
        <w:t>Балпаң-балпаң, балпаңбай,</w:t>
        <w:br/>
        <w:t>Қасқа да жүр балпаңдай.</w:t>
        <w:br/>
        <w:t>Басқа да жүр балпаңдай.</w:t>
        <w:br/>
        <w:t>Жау кеткен соң тасқа шап</w:t>
        <w:br/>
        <w:t>Алтын да болса балтаңды-ай.</w:t>
        <w:br/>
        <w:t>Балпаң-балпаң, балпаңбай,</w:t>
        <w:br/>
        <w:t>Сенде өкпем бар қандай?</w:t>
        <w:br/>
        <w:t>Жігіт едің бал таңдай,</w:t>
        <w:br/>
        <w:t>Дұшпан төрге озған соң,</w:t>
        <w:br/>
        <w:t>Тілімнен қайтіп бал тамғай?</w:t>
        <w:br/>
        <w:t>Балпаң-балпаң, балпаңбай,</w:t>
        <w:br/>
        <w:t>Мына сенің арқаңда-ай</w:t>
        <w:br/>
        <w:t>Іс болады әрқандай.</w:t>
        <w:br/>
        <w:t>Тартушы көп тұс-тұстан,</w:t>
        <w:br/>
        <w:t>Үзіліп кетпе арқандай...</w:t>
        <w:br/>
        <w:t>5.05.1993.</w:t>
        <w:br/>
        <w:t>-190-</w:t>
        <w:br/>
        <w:t>ЖАПЫРАҚСЫЗ ҚАЛАРЫҢ</w:t>
        <w:br/>
        <w:t>... Өмірде бұл ендеше</w:t>
      </w:r>
    </w:p>
    <w:p>
      <w:r>
        <w:t>Өскендер аз демеусіз.</w:t>
        <w:br/>
        <w:t>Мен сияқты сен кеше</w:t>
        <w:br/>
        <w:t>Қаламша ең елеусіз.</w:t>
        <w:br/>
        <w:t>Көргенде бір таңғалып,</w:t>
        <w:br/>
        <w:t>Жапырағың жайқалды.</w:t>
        <w:br/>
        <w:t>Борандарда сан қалып,</w:t>
        <w:br/>
        <w:t>Мықтылығың байқалды.</w:t>
        <w:br/>
        <w:t>Көзің жасын ыршыттың</w:t>
        <w:br/>
        <w:t>Бар сырыңды қазға айтып.</w:t>
        <w:br/>
        <w:t>Жағасымен Шыршықтың</w:t>
        <w:br/>
        <w:t>Бара жатыр жаз қайтып.</w:t>
        <w:br/>
        <w:t>Күн тимеген, қарағым,</w:t>
        <w:br/>
        <w:t>Ах ұрмайын несіне:</w:t>
        <w:br/>
        <w:t>Тағы азда...</w:t>
        <w:br/>
        <w:t>Жапырақсыз қаларың</w:t>
        <w:br/>
        <w:t>Түсіп кетті есіме...</w:t>
        <w:br/>
        <w:t>ҮШ ТІЛЕК</w:t>
        <w:br/>
        <w:t>(Дүйсенбаев Ерлан Алтынбекұлына)</w:t>
        <w:br/>
        <w:t>Алтынбек босқа алтын атанбаған,</w:t>
        <w:br/>
        <w:t>Еселі еңбек етті Отанға анаң.</w:t>
        <w:br/>
        <w:t>«Ақылды ұл патшаның орнын басар»...</w:t>
        <w:br/>
        <w:t>Елбасы болсын елге Ботан балаң.</w:t>
        <w:br/>
        <w:t>Қаз-үйректер қаңқылдап қонсын бөлек...</w:t>
        <w:br/>
        <w:t>Аққулар ақ айдынға толсын дер ек...</w:t>
        <w:br/>
        <w:t>Күрделі іс күрмеуін шешетұғын</w:t>
        <w:br/>
        <w:t>Ішкі істер министрі болсын Медет.</w:t>
        <w:br/>
        <w:t>- 185 -</w:t>
        <w:br/>
        <w:t>БІР ТАНЫСҚА</w:t>
        <w:br/>
        <w:t>Саған айтқан сөзімнің барлығы шын,</w:t>
        <w:br/>
        <w:t>Үйіміздің әзірге тарлығы шын...</w:t>
        <w:br/>
        <w:t>Көңілімнің бірақ та кеңдігі ғой,</w:t>
        <w:br/>
        <w:t>Жоқ болса да, істеймін бардың ісін...</w:t>
        <w:br/>
        <w:t>(Жарып өткен бұл досың топтың ішін),</w:t>
        <w:br/>
        <w:t>Айып етпе тілімнің шоқтығы үшін...</w:t>
        <w:br/>
        <w:t>Адамдардан қайтесің қарғыс алмай,</w:t>
        <w:br/>
        <w:t>Қылғаннан соң бар болып жоқтың ісін!..</w:t>
        <w:br/>
        <w:t>ЖАННҰРҒА</w:t>
        <w:br/>
        <w:t>Кей надан жүретұғын баласынып,</w:t>
        <w:br/>
        <w:t>Атаңды қинағанда жала-шірік,</w:t>
        <w:br/>
        <w:t>Сені де жылатты ғой, Жаннұр қызым,</w:t>
        <w:br/>
        <w:t>Саусағың арасына жара шығып.</w:t>
        <w:br/>
        <w:t>Жүретін ит-екештің тәлімін ап,</w:t>
        <w:br/>
        <w:t>Надандар қара болсын... бәрібір ақ.</w:t>
        <w:br/>
        <w:t>Дәріні жағуменен жазылмайды,</w:t>
        <w:br/>
        <w:t>Жүректегі жараның бәрі бірақ...</w:t>
      </w:r>
    </w:p>
    <w:p>
      <w:r>
        <w:t>ҚУАНЫШҚА</w:t>
        <w:br/>
        <w:t>Адалдықты мұрат қып,</w:t>
        <w:br/>
        <w:t>Аға бер таудан еркелеп.</w:t>
        <w:br/>
        <w:t>Теңіз де тегі бұлақ-ты</w:t>
        <w:br/>
        <w:t>Сендерден аққан ертерек.</w:t>
        <w:br/>
        <w:t>Көңілі кәусар, ең ізгі</w:t>
        <w:br/>
        <w:t>Ниетті болып қайда да.</w:t>
        <w:br/>
        <w:t>Дауысын емес, теңіздің</w:t>
        <w:br/>
        <w:t>Ерлігін, жаным, қайтала...</w:t>
        <w:br/>
        <w:t>-192-</w:t>
        <w:br/>
        <w:t>НАДАНДЫҚ</w:t>
        <w:br/>
        <w:t>(Адаммын деп жүрген жігітке)</w:t>
        <w:br/>
        <w:t>«Жігіт едім ілестірген</w:t>
        <w:br/>
        <w:t>Талай қызды соңыма.</w:t>
        <w:br/>
        <w:t>Сырын көпке «үлестіргем»,</w:t>
        <w:br/>
        <w:t>Өкпелі ме соныма...</w:t>
        <w:br/>
        <w:t>Әйтеуір кеп бақырады,</w:t>
        <w:br/>
        <w:t>Үйде шаян өргендей...</w:t>
        <w:br/>
        <w:t>Неге түнде ах ұрады</w:t>
        <w:br/>
        <w:t>Тап әкесі өлгендей?..»</w:t>
        <w:br/>
        <w:t>Білмей жүрсің неге соны...</w:t>
        <w:br/>
        <w:t>Сені қайтсін... қимайды...</w:t>
        <w:br/>
        <w:t>Адамдығың емес, оны</w:t>
        <w:br/>
        <w:t>Надандығың қинайды.</w:t>
        <w:br/>
        <w:t>1.01.1974.</w:t>
        <w:br/>
        <w:t>(04%</w:t>
        <w:br/>
        <w:t>(Ақын Мұқағали Мақатаевқа)</w:t>
        <w:br/>
        <w:t>Сен едің-ау жаны жайсаң жаз адам,</w:t>
        <w:br/>
        <w:t>Жыр оқысаң, болушы ек мәз оған.</w:t>
        <w:br/>
        <w:t>Алатаудың етегінен бір жарық</w:t>
        <w:br/>
        <w:t>Көрінбейді енді бүгін, әз ағам.</w:t>
        <w:br/>
        <w:t>Бәрін айтып тауысқаным жоқ, тыңда,</w:t>
        <w:br/>
        <w:t>Мен да сендей</w:t>
        <w:br/>
        <w:t>Алаумын ба, отпын ба?</w:t>
        <w:br/>
        <w:t>О, әттең-ай, мың Жанғанмен, өзіңдей</w:t>
        <w:br/>
        <w:t>Бір өшуі бар ғой барлық оттың да...</w:t>
        <w:br/>
        <w:t>3.05.1981.</w:t>
        <w:br/>
        <w:t>- 191 -</w:t>
        <w:br/>
        <w:t>Ойлама: «Мына бізді жек көрді !»- деп.</w:t>
        <w:br/>
        <w:t>Қолыңды қан сасытсаң, мұңдар надан</w:t>
        <w:br/>
        <w:t>Кигізбек болып па еді Шекпенді кеп!..</w:t>
      </w:r>
    </w:p>
    <w:p>
      <w:r>
        <w:t>Пілдей етіп көрмеген масадайды,</w:t>
        <w:br/>
        <w:t>Жүрек байғұс</w:t>
        <w:br/>
        <w:t>Көп шаншып, мазалайды...</w:t>
        <w:br/>
        <w:t>Соңында Ақанжанның тұрған аяқ</w:t>
        <w:br/>
        <w:t>Жазықсыз кеткен басын азалайды...</w:t>
        <w:br/>
        <w:t>АҚ ЖАҢБЫР</w:t>
        <w:br/>
        <w:t>(Рахматулла және Баян Сұлтановтарға)</w:t>
        <w:br/>
        <w:t>Аппақ жаңбыр деп алып: «Шебер ек бұл»,</w:t>
        <w:br/>
        <w:t>Абай ауыл басында себелеп тұр.</w:t>
        <w:br/>
        <w:t>Түбі бостау ойымды ақ нөсердің</w:t>
        <w:br/>
        <w:t>Тамшылары жатқандай шегелеп бір.</w:t>
        <w:br/>
        <w:t>Озбырлық жасамаған елікке елік,</w:t>
        <w:br/>
        <w:t>Іні десек, оған да ерікті едік.</w:t>
        <w:br/>
        <w:t>Ерлерді дәл өзіңе еліктетіп,</w:t>
        <w:br/>
        <w:t>Ел дегенде жүресің еріп кетіп.</w:t>
        <w:br/>
        <w:t>Десе-дағы: «Жұлдыздай жарық болам!”,</w:t>
        <w:br/>
        <w:t>Адам да көп кімдігін жан ұқпаған.</w:t>
        <w:br/>
        <w:t>қарын емес, қазақтың қадірі үшін</w:t>
        <w:br/>
        <w:t>Інісің әрқашан да жалықпаған...</w:t>
        <w:br/>
        <w:t>Болуын тілеп осы халық та аман,</w:t>
        <w:br/>
        <w:t>Аққу - арман құс та боп қалықтаған.</w:t>
        <w:br/>
        <w:t>Баян сұлу жүректің қылын шертіп,</w:t>
        <w:br/>
        <w:t>Күн секілді көңілде шарықтаған</w:t>
        <w:br/>
        <w:t>Көксеңгір көктеміңе жаз ұланды.</w:t>
        <w:br/>
        <w:t>Жаз ұланып, көктеттің жас ұланды.</w:t>
        <w:br/>
        <w:t>- 183 -</w:t>
        <w:br/>
        <w:t>Тірліктің таусылмастай қазанында</w:t>
        <w:br/>
        <w:t>Қиын-ау қайнамасаң, сірә, балам.</w:t>
        <w:br/>
        <w:t>Тал бесіктің бағасын қазағым да,</w:t>
        <w:br/>
        <w:t>Өзбегім де ар біліп сұрамаған.</w:t>
        <w:br/>
        <w:t>Дән риза ма</w:t>
        <w:br/>
        <w:t>Ақтгүлді тірліктен бір,</w:t>
        <w:br/>
        <w:t>Көкірек көзі ашық,</w:t>
        <w:br/>
        <w:t>Таңдай құстар?</w:t>
        <w:br/>
        <w:t>Сүйінгенде сырт бермей, дүрліккен бұл</w:t>
        <w:br/>
        <w:t>Дүниені тербетер қандай күш бар?</w:t>
        <w:br/>
        <w:t>Тал басы да, мінеки, қыбыр етті,</w:t>
        <w:br/>
        <w:t>Әз тілекпен жел жібек есіп жылы.</w:t>
        <w:br/>
        <w:t>Әлемді тербетуге құдіретті</w:t>
        <w:br/>
        <w:t>Бір ғана ана әлдиі- бесік жыры!..</w:t>
        <w:br/>
        <w:t>БІР АСПАН</w:t>
      </w:r>
    </w:p>
    <w:p>
      <w:r>
        <w:t>(Ақын Мірполат Мырзаға)</w:t>
        <w:br/>
        <w:t>Көз жасы бұл пәниде аз ақсын ба,</w:t>
        <w:br/>
        <w:t>Кезіге де бермеңдер азап-сынға.</w:t>
        <w:br/>
        <w:t>Сайрамдық сөз байласқан өзбекпісің,</w:t>
        <w:br/>
        <w:t>Өзбегімен бір өскен қазақсың ба?</w:t>
        <w:br/>
        <w:t>Бар етсе де, ісіңді бор етпеген,</w:t>
        <w:br/>
        <w:t>қайғының бесігіне бөлетпеген.</w:t>
        <w:br/>
        <w:t>Ағайынның жетейік қадіріне,</w:t>
        <w:br/>
        <w:t>Кімге пайда бір-бірін бөлектеген?</w:t>
        <w:br/>
        <w:t>Сүмбіледе ақ сүмбіл сыр ашқанның,</w:t>
        <w:br/>
        <w:t>Несі айып хал-жайды сұрасқанның?</w:t>
        <w:br/>
        <w:t>Бәріміз де өмірге жауаптымыз</w:t>
        <w:br/>
        <w:t>Жасаған соң астында бір аспанның!..</w:t>
        <w:br/>
        <w:t>- 189 -</w:t>
        <w:br/>
        <w:t>27.01.2005.</w:t>
        <w:br/>
        <w:t>5.09.1979.</w:t>
        <w:br/>
        <w:t>СҮТШІ ӘКЕМ ОМАРҒА</w:t>
        <w:br/>
        <w:t>Жеңілдетіп ауырым,</w:t>
        <w:br/>
        <w:t>Не жетсін өзің ерткенге.</w:t>
        <w:br/>
        <w:t>Бір жасайтын ауылың</w:t>
        <w:br/>
        <w:t>Сен домбыра шерткенде.</w:t>
        <w:br/>
        <w:t>Саз үйренді кей інің</w:t>
        <w:br/>
        <w:t>Ән салғанда өзіңнен.</w:t>
        <w:br/>
        <w:t>Елге деген мейірің</w:t>
        <w:br/>
        <w:t>Байқалатын көзіңнен.</w:t>
        <w:br/>
        <w:t>Балапаны Күзердің</w:t>
        <w:br/>
        <w:t>Үмітіңді ақтайтын.</w:t>
        <w:br/>
        <w:t>«Гомері - деп,- Түзелдің»</w:t>
        <w:br/>
        <w:t>Ақын баурың мақтайтын.</w:t>
        <w:br/>
        <w:t>Сен де осы бір күні</w:t>
        <w:br/>
        <w:t>қона алмадың еріңе...</w:t>
        <w:br/>
        <w:t>Ауыр қазаң бұл күні</w:t>
        <w:br/>
        <w:t>Батып кетті еліңе.</w:t>
        <w:br/>
        <w:t>Мәрттігіңе мен сенем,</w:t>
        <w:br/>
        <w:t>Кез болғанмен жасыған.</w:t>
        <w:br/>
        <w:t>Айналайын мен сенен</w:t>
        <w:br/>
        <w:t>Өлгенше ақ тасыған!..</w:t>
        <w:br/>
        <w:t>ж жж</w:t>
        <w:br/>
        <w:t>Беу, достым, өзім азып, ізім азып,</w:t>
        <w:br/>
        <w:t>Басымнан бара жатыр ісім асып.</w:t>
        <w:br/>
        <w:t>Халімді білгің кепті босқа кеткен</w:t>
        <w:br/>
        <w:t>Бір күнге отырғанда ішім ашып.</w:t>
        <w:br/>
        <w:t>Көріп пе ең ұрғашысын бөгелектің...</w:t>
        <w:br/>
        <w:t>Мен соған жүрегімді көген еттім.</w:t>
        <w:br/>
        <w:t>Қанаты байқаусызда отқа күйген,</w:t>
      </w:r>
    </w:p>
    <w:p>
      <w:r>
        <w:t>Халі қалай болушы ед көбелектің!..</w:t>
        <w:br/>
        <w:t>-187-</w:t>
        <w:br/>
        <w:t>ШІРКІН-АЙ</w:t>
        <w:br/>
        <w:t>Көтеріле қалса егер бір күн кеудем,</w:t>
        <w:br/>
        <w:t>Келесің жер-жағанға зіркілдеумен.</w:t>
        <w:br/>
        <w:t>Өмір-дағы өтетін болды біздің</w:t>
        <w:br/>
        <w:t>«Қашан біз ел боламыз, шіркін?» - деумен.</w:t>
        <w:br/>
        <w:t>Сай-сүйегім соны ойлап сырқырайды,</w:t>
        <w:br/>
        <w:t>Бір әділет ортада шырқырайды.</w:t>
        <w:br/>
        <w:t>Надандық жер бетінде пәлек жайса,</w:t>
        <w:br/>
        <w:t>Әлі де көп айтамыз «Шіркін-айды».</w:t>
        <w:br/>
        <w:t>Шіркін-ай, түк шықпады мұрасадан,</w:t>
        <w:br/>
        <w:t>Қуандың қырық қазақ - құласа адам.</w:t>
        <w:br/>
        <w:t>Сәуірде өз атыңды өзің айтқан</w:t>
        <w:br/>
        <w:t>Итсің демей, не дейін мына саған?</w:t>
        <w:br/>
        <w:t>Тағдыр да - тұмандағы қара көк шың,</w:t>
        <w:br/>
        <w:t>Көңілге ездер қалай қарап өтсін?</w:t>
        <w:br/>
        <w:t>Ермін деме, ел туын құлатысқан</w:t>
        <w:br/>
        <w:t>Тәшкенге сен әйгілі қара бетсің.</w:t>
        <w:br/>
        <w:t>Ағаңмын есіміңді атап тұрар,</w:t>
        <w:br/>
        <w:t>Алдыңда даңқтылар, атақтылар.</w:t>
        <w:br/>
        <w:t>«Мықтылығың» болар-ау: «тұлпар» дедің,</w:t>
        <w:br/>
        <w:t>Бір есекті даңқұмар, атаққұмар.</w:t>
        <w:br/>
        <w:t>Шіркін-ай, ділің де- бал, тілің де- бал,</w:t>
        <w:br/>
        <w:t>Жүрегің мұны естіп тілінбек, ал...</w:t>
        <w:br/>
        <w:t>Тұрымтайдай басыңмен боқтанып ең,</w:t>
        <w:br/>
        <w:t>Бұл тентектік екен-ау түбіңде бар.</w:t>
        <w:br/>
        <w:t>Тай қазанын сырымның сапырам ба-ай,</w:t>
        <w:br/>
        <w:t>Кімдігіңді халқым да жатыр аңдай...</w:t>
        <w:br/>
        <w:t>Елден қолдау таппаған сен, пәлекет,</w:t>
        <w:br/>
        <w:t>Көңілде қалдың неге запырандай?..</w:t>
        <w:br/>
        <w:t>-177-</w:t>
        <w:br/>
        <w:t>Шындығыңа шырқырап шөлдегемін,</w:t>
        <w:br/>
        <w:t>Неліктен бұл көл емес, көл дегенің?</w:t>
        <w:br/>
        <w:t>Неліктен бұл төр емес, төр дегенің?</w:t>
        <w:br/>
        <w:t>Неліктен бұл өр емес, өр дегенің?</w:t>
        <w:br/>
        <w:t>Бір-ақ нәрсе болып тұр көрмегенім.</w:t>
        <w:br/>
        <w:t>Ұстаған соң ар-ұят кеп қолымнан,</w:t>
        <w:br/>
        <w:t>Қара үздім ыза мен кек жолыңнан.</w:t>
        <w:br/>
        <w:t>«Айықпасын, - дегендей, - бұлттан басы»,</w:t>
        <w:br/>
        <w:t>Ай мен күнім туыпты тек солымнан!..</w:t>
        <w:br/>
        <w:t>Қанып-қанып алмай бір ақ тұмадан,</w:t>
      </w:r>
    </w:p>
    <w:p>
      <w:r>
        <w:t>Құйрықты жұлдыздайын ақтың, ағам.</w:t>
        <w:br/>
        <w:t>Ажалдың быт-шыт етер зеңбірегі</w:t>
        <w:br/>
        <w:t>қыбырайдың заңғарын атқылаған.</w:t>
        <w:br/>
        <w:t>Бір қағылып жыр деген пырақ қатты,</w:t>
        <w:br/>
        <w:t>Қай жүрекке дейсіңдер шырақ жақты?</w:t>
        <w:br/>
        <w:t>Түсе алмай «Нұрлы жол» биігінен,</w:t>
        <w:br/>
        <w:t>Жырларың да солқылдап жылап жатты.</w:t>
        <w:br/>
        <w:t>Жақсы хабар жел болып елден соқсын,</w:t>
        <w:br/>
        <w:t>Өмірге ойнау үшін келген жоқсың.</w:t>
        <w:br/>
        <w:t>Кім біледі қашан дәм таусыларын,</w:t>
        <w:br/>
        <w:t>Хабар келсе, бүгін бар, ертең жоқсың!</w:t>
        <w:br/>
        <w:t>Кетер ме енді бүгін тауды асып ән,</w:t>
        <w:br/>
        <w:t>Желі де сен деп ескен тауға асығам.</w:t>
        <w:br/>
        <w:t>Шүкірана етемін, Бердекемнің,</w:t>
        <w:br/>
        <w:t>Жас тауларын көргенде ауласынан.</w:t>
        <w:br/>
        <w:t>Қадірді Иірқастай далаң біліп,</w:t>
        <w:br/>
        <w:t>Сонда да кеттің Майды алаң қылып.</w:t>
        <w:br/>
        <w:t>Қаншалықты биіктеу болғанымен,</w:t>
        <w:br/>
        <w:t>Тауға да бір түседі қараңғылық!</w:t>
        <w:br/>
        <w:t>Қу тірлікте жолдары бұралаңдау,</w:t>
        <w:br/>
        <w:t>Сізден қалған ұл менен жыр алаңдау.</w:t>
        <w:br/>
        <w:t>-180-</w:t>
        <w:br/>
        <w:t>ЖАН АҒА</w:t>
        <w:br/>
        <w:t>(Үсен Өмірзақовқа)</w:t>
        <w:br/>
        <w:t>Елу жасың құтты болсын, жан аға,</w:t>
        <w:br/>
        <w:t>Мейлің күлгін, мейлің мені табала</w:t>
        <w:br/>
        <w:t>Мейлің ұрғын, мейлің келіп сабала,</w:t>
        <w:br/>
        <w:t>Қайғы-мұңын жинап басқа, санаға,</w:t>
        <w:br/>
        <w:t>Жасын төгіп тау мен тасқа, далаға</w:t>
        <w:br/>
        <w:t>Жырламаса, Ақын- Ақын бола ма?</w:t>
        <w:br/>
        <w:t>Елу жасың құтты болсын, жан аға!</w:t>
        <w:br/>
        <w:t>Жаңқадайын толқын атқан жағаға</w:t>
        <w:br/>
        <w:t>Аппақ арын боямаса қараға.</w:t>
        <w:br/>
        <w:t>Өсек қуып от тастайтын араға,</w:t>
        <w:br/>
        <w:t>Жандайшаптан жолықпаса жалаға,</w:t>
        <w:br/>
        <w:t>Ақын- Ақын бола ма?</w:t>
        <w:br/>
        <w:t>Елу жасың құтты болсын, жан аға,</w:t>
        <w:br/>
        <w:t>Жас емессің, оңды-солды жобала.</w:t>
        <w:br/>
        <w:t>Мұсылманбыз, келгін біраз тобаға,</w:t>
        <w:br/>
        <w:t>Аты өшсін, қыз-қырқынға жолама,</w:t>
        <w:br/>
        <w:t>Қиялдағы қыздай қылып кітапты</w:t>
        <w:br/>
        <w:t>Бірін-соңды қамай бергін қораға.</w:t>
        <w:br/>
        <w:t>Елу жасың құтты болсын, жан аға,</w:t>
        <w:br/>
        <w:t>Елің-жұртың бірге жүріп тойласын.</w:t>
        <w:br/>
        <w:t>«Ит пен битті» бұдан кейін көп айтпа,</w:t>
        <w:br/>
        <w:t>Ер жасында бұның өзі бойға сын.</w:t>
        <w:br/>
        <w:t>Қылмыңдатып-жылмыңдатып</w:t>
        <w:br/>
        <w:t>Қызды, аға, қайтесіз?..</w:t>
      </w:r>
    </w:p>
    <w:p>
      <w:r>
        <w:t>Құдай жазса қара қатын,-</w:t>
        <w:br/>
        <w:t>Хадишадан қоймасын!..</w:t>
        <w:br/>
        <w:t>-1585-</w:t>
        <w:br/>
        <w:t>9.11.1999.</w:t>
        <w:br/>
        <w:t>Бәрін малып нұрға ойдың,</w:t>
        <w:br/>
        <w:t>Қалысқам жоқ дүрмектен.</w:t>
        <w:br/>
        <w:t>«Сен кімсің?» деп бір қойдың,</w:t>
        <w:br/>
        <w:t>Кімдігімді білмеп пе ең?</w:t>
        <w:br/>
        <w:t>Аздың да бар көптігі,</w:t>
        <w:br/>
        <w:t>Аштың да бар тоқтығы.</w:t>
        <w:br/>
        <w:t>Аға-іні қырқысса,</w:t>
        <w:br/>
        <w:t>Ақыл-естің жоқтығы.</w:t>
        <w:br/>
        <w:t>Біздің де жүрек жаралы,</w:t>
        <w:br/>
        <w:t>Оған қырттар баға ма?</w:t>
        <w:br/>
        <w:t>Тырнай берсең жараны,</w:t>
        <w:br/>
        <w:t>Қаннан басқа аға ма?</w:t>
        <w:br/>
        <w:t>ж жж</w:t>
        <w:br/>
        <w:t>Бұл өмірде ар-ибасыз сен, залым,</w:t>
        <w:br/>
        <w:t>Алпамыстан ер екем деп мақтанба.</w:t>
        <w:br/>
        <w:t>Ешкімге де айдын көлі- кең залын</w:t>
        <w:br/>
        <w:t>Тарсынбайтын момын бір құс атқанға...</w:t>
        <w:br/>
        <w:t>Түбі... тайыз арықтардың ағысын</w:t>
        <w:br/>
        <w:t>Кері бұрсаң, оның біраз ақыл-ақ.</w:t>
        <w:br/>
        <w:t>Мен-- теңізбін, ал теңіздің ағысын</w:t>
        <w:br/>
        <w:t>Шым тоғанмен бұрам деп болма ақымақ!</w:t>
        <w:br/>
        <w:t>ҚҰМДАРЫМ...</w:t>
        <w:br/>
        <w:t>Алтынды да, ол рас қой, талай ғасыр</w:t>
        <w:br/>
        <w:t>Сақтап келген толағай батырсыңдар.</w:t>
        <w:br/>
        <w:t>Ал енді бір айта алмай талайға сыр.</w:t>
        <w:br/>
        <w:t>Ойларымдай шашылып жатырсыңдар.</w:t>
        <w:br/>
        <w:t>Көшіп-қонып жүргенде біліпсің бе..</w:t>
        <w:br/>
        <w:t>Бұл ауылға күз келді жер суынып,</w:t>
        <w:br/>
        <w:t>Құмдарым-ау, бастарың біріксін де...</w:t>
        <w:br/>
        <w:t>Мазалайды әйтпесе жел суырып!..</w:t>
        <w:br/>
        <w:t>-194--</w:t>
        <w:br/>
        <w:t>САҒАН ДЕГЕН...</w:t>
        <w:br/>
        <w:t>Саған деген бар сезім</w:t>
        <w:br/>
        <w:t>Өшті гүлдің шоғындай.</w:t>
        <w:br/>
        <w:t>Жүрек тесер әр сөзің</w:t>
      </w:r>
    </w:p>
    <w:p>
      <w:r>
        <w:t>Қырық бірдің оғындай.</w:t>
        <w:br/>
        <w:t>Жеңіс ізін суытпай</w:t>
        <w:br/>
        <w:t>Шошайта түс саусақты.</w:t>
        <w:br/>
        <w:t>Атпасаң да, уықтай</w:t>
        <w:br/>
        <w:t>Қабырғалар қаусапты.</w:t>
        <w:br/>
        <w:t>Өмір деген мәңгі ме?</w:t>
        <w:br/>
        <w:t>Мәңгі ме, аға,</w:t>
        <w:br/>
        <w:t>Мәңгі ме.</w:t>
        <w:br/>
        <w:t>Шалқайғаның шиқылдап -</w:t>
        <w:br/>
        <w:t>Шаттығыңнан әңгіме.</w:t>
        <w:br/>
        <w:t>Бақтың желі «төбеңде»</w:t>
        <w:br/>
        <w:t>Қалып еді соқпастан.</w:t>
        <w:br/>
        <w:t>Еңіреп түстің төменге,</w:t>
        <w:br/>
        <w:t>Оңай ма екен шоқ басқан?..</w:t>
        <w:br/>
        <w:t>Ұқсасаң да желімге,</w:t>
        <w:br/>
        <w:t>Қай ісіңді мақталық?</w:t>
        <w:br/>
        <w:t>Аяқ басқан жеріңде</w:t>
        <w:br/>
        <w:t>Бара жатыр дақ қалып.</w:t>
        <w:br/>
        <w:t>Найзаларды саптай бер,</w:t>
        <w:br/>
        <w:t>Қылыштарды қаптай бер.</w:t>
        <w:br/>
        <w:t>Тындырғанды емес-ау,</w:t>
        <w:br/>
        <w:t>Сындырғанды мақтайды ел.</w:t>
        <w:br/>
        <w:t>Болмас істі қолқалап,</w:t>
        <w:br/>
        <w:t>Алалап елді алдық па?</w:t>
        <w:br/>
        <w:t>Туды айтпай, жол қарап,</w:t>
        <w:br/>
        <w:t>Руды айтып қалдық па?</w:t>
        <w:br/>
        <w:t>- 193 -</w:t>
        <w:br/>
        <w:t>Сүріп қойғын сүйегін</w:t>
        <w:br/>
        <w:t>Иттер оған үргенде...</w:t>
        <w:br/>
        <w:t>Қылған ісің кесірге -</w:t>
        <w:br/>
        <w:t>Қиянатқа баспасын.</w:t>
        <w:br/>
        <w:t>Жүрек байғұс кешірер</w:t>
        <w:br/>
        <w:t>Одан бірақ басқасын!..</w:t>
        <w:br/>
        <w:t>АҚТАЛ</w:t>
        <w:br/>
        <w:t>Анам сенің саяңда</w:t>
        <w:br/>
        <w:t>Отыр жібін иіріп.</w:t>
        <w:br/>
        <w:t>Жүргенмен көңлің Шаянда,</w:t>
        <w:br/>
        <w:t>Қалыпсың-ау иіліп.</w:t>
        <w:br/>
        <w:t>Ақ басыңды мұң шалып,</w:t>
        <w:br/>
        <w:t>Бұтаң не ғып кесілген?</w:t>
        <w:br/>
        <w:t>Иілмес ең мұншалық</w:t>
        <w:br/>
        <w:t>Сау болғанда кесірден.</w:t>
        <w:br/>
        <w:t>Егілместен ездерге,</w:t>
        <w:br/>
        <w:t>Басыңды биік сүйеді ел.</w:t>
        <w:br/>
        <w:t>Сүйеніші жоқ кездерде</w:t>
        <w:br/>
        <w:t>Саған келіп сүйенер.</w:t>
      </w:r>
    </w:p>
    <w:p>
      <w:r>
        <w:t>06.12.1979. Келес.</w:t>
        <w:br/>
        <w:t>Арайланып атқанда көктің таңы,</w:t>
        <w:br/>
        <w:t>Батыр-ай, бір мұқатып өттің тағы.</w:t>
        <w:br/>
        <w:t>Тұяғын тапыл басып қағынатын</w:t>
        <w:br/>
        <w:t>Болса-шы еш болмаса тоқтым-дағы.</w:t>
        <w:br/>
        <w:t>Қойғанмен төбедегі ай күліп те,</w:t>
        <w:br/>
        <w:t>Өмір бізге кей істі сай біліп пе?</w:t>
        <w:br/>
        <w:t>- 197 -</w:t>
        <w:br/>
        <w:t>Мен емес, басқалар ғой, қасқалар ғой</w:t>
        <w:br/>
        <w:t>Түсетін өзі келіп сіздің жолға.</w:t>
        <w:br/>
        <w:t>Ділде бар дүниеде ғашық өлең,</w:t>
        <w:br/>
        <w:t>Өлсем де ақтың жолын басып өлем.</w:t>
        <w:br/>
        <w:t>Біз сияқты арыстан іс қылар ма,</w:t>
        <w:br/>
        <w:t>Сіз сияқты қаншықтың басыменен?!..</w:t>
        <w:br/>
        <w:t>КӨҢІЛ КӨШЕСІ</w:t>
        <w:br/>
        <w:t>Көлеңкелеу</w:t>
        <w:br/>
        <w:t>Сол балалық кезден Елі</w:t>
        <w:br/>
        <w:t>Пір тұтқан</w:t>
        <w:br/>
        <w:t>Әкең-дағы дүниені кезген еді.</w:t>
        <w:br/>
        <w:t>Батыр да, балуан да, сал мен сері,</w:t>
        <w:br/>
        <w:t>Алдыңнан</w:t>
        <w:br/>
        <w:t>Қанша адам жүре берсең кез келеді.</w:t>
        <w:br/>
        <w:t>Тар жолдан</w:t>
        <w:br/>
        <w:t>Тайғақ кешіп алып өтер</w:t>
        <w:br/>
        <w:t>Жақсыға</w:t>
        <w:br/>
        <w:t>Кез келмесең, сөзіңнің де әрі кетер...</w:t>
        <w:br/>
        <w:t>Өмірдің көшесінде жүздескенмен,</w:t>
        <w:br/>
        <w:t>Көңілдің</w:t>
        <w:br/>
        <w:t>Көшесінде кездеспесек бәрі бекер!..</w:t>
        <w:br/>
        <w:t>ІНІМЕ</w:t>
        <w:br/>
        <w:t>Жылайтын бостан-босқа да</w:t>
        <w:br/>
        <w:t>Көңлі бостар баршылық.</w:t>
        <w:br/>
        <w:t>Жамандық етсе, досқа да</w:t>
        <w:br/>
        <w:t>Көрсет, інім, қарсылық.</w:t>
        <w:br/>
        <w:t>Адалдықты сүйетін</w:t>
        <w:br/>
        <w:t>Жол бергін де үлкенге,</w:t>
        <w:br/>
        <w:t>--196-</w:t>
        <w:br/>
        <w:t>31.12.1983.</w:t>
      </w:r>
    </w:p>
    <w:p>
      <w:r>
        <w:t>Бұл күнге Мағжандардан үндер жеткен...</w:t>
        <w:br/>
        <w:t>Сен айтқандай, шыққан жоқ күндер шектен...</w:t>
        <w:br/>
        <w:t>Түркіге бас боп тұрса болмас па еді,</w:t>
        <w:br/>
        <w:t>Түбіне Тұрарлардың кімдер жеткен?</w:t>
        <w:br/>
        <w:t>Ақиқат қашан оңай көкке өрледі,</w:t>
        <w:br/>
        <w:t>Жыртық-жыртық жүректі кек кернеді</w:t>
        <w:br/>
        <w:t>Жүзеге асты ісі нәкәстардың,</w:t>
        <w:br/>
        <w:t>Тұтып ап күн жарықта бетпердені...</w:t>
        <w:br/>
        <w:t>Сенімі саған елдің құмға сіңді,</w:t>
        <w:br/>
        <w:t>Сонда-дағы шалады нұр басыңды.</w:t>
        <w:br/>
        <w:t>Артықтығын өзің де сезер жанның</w:t>
        <w:br/>
        <w:t>Білесің тырнағына тұрмасыңды.</w:t>
        <w:br/>
        <w:t>Жүзі сынбай барғанмен алдына мың,</w:t>
        <w:br/>
        <w:t>Ағаның кімдер сорып алды қанын?</w:t>
        <w:br/>
        <w:t>Мына сенен жүз бұрмай мен қайтейін,</w:t>
        <w:br/>
        <w:t>Арыстан басы болса аңдығаның?!.</w:t>
        <w:br/>
        <w:t>-19-</w:t>
        <w:br/>
        <w:t>ҚОРСАЙ</w:t>
        <w:br/>
        <w:t>Сәуір боп толқыса да өңір - теңіз,</w:t>
        <w:br/>
        <w:t>Қалатын насыбайдан көңіл деңіз.</w:t>
        <w:br/>
        <w:t>Қорсайдың арай-таңы секілденген</w:t>
        <w:br/>
        <w:t>Балықбай, Көшет, Жайлау, Өмір, Тебіз.</w:t>
        <w:br/>
        <w:t>Жанарындай өткеннің елесің тек,</w:t>
        <w:br/>
        <w:t>Бүр ашқан бәйшешекке ересің кеп.</w:t>
        <w:br/>
        <w:t>Есенқұл бабамыздың әз таулары:</w:t>
        <w:br/>
        <w:t>Қараша, Қарақұл мен ер Есімбет.</w:t>
        <w:br/>
        <w:t>Жүректерге шашылған дәні мына,</w:t>
        <w:br/>
        <w:t>Мәрттік, ерлік қасиет тән ұлына.</w:t>
        <w:br/>
        <w:t>Қалымбет, Жүзей менен Байтемірлер</w:t>
        <w:br/>
        <w:t>Тартып туған туған жер тамырына.</w:t>
        <w:br/>
        <w:t>Қатуланар өзіңдей көл-сайым көп,</w:t>
        <w:br/>
        <w:t>Тұрса егер күнді бұлт қоршайын деп</w:t>
        <w:br/>
        <w:t>Ділің түгіл, тіліңде болмасам да,</w:t>
        <w:br/>
        <w:t>Сені мақтан етемін қорсайым деп!..</w:t>
        <w:br/>
        <w:t>-.202-</w:t>
        <w:br/>
        <w:t>Мекембай:</w:t>
        <w:br/>
        <w:t>Інім-ау, ісінбейік бұқтырмадай,</w:t>
        <w:br/>
        <w:t>Жан дейсің бе отырған ықтырмада-ай.</w:t>
        <w:br/>
        <w:t>Майы тамған сөзімді әлгіндегі</w:t>
        <w:br/>
        <w:t>Бұлаңы бар пара деп ұқтың қалай?</w:t>
        <w:br/>
        <w:t>Құлмахан:</w:t>
      </w:r>
    </w:p>
    <w:p>
      <w:r>
        <w:t>Алты алаш абайлап ағалаған,</w:t>
        <w:br/>
        <w:t>Адамшылық адаспай сағалаған.</w:t>
        <w:br/>
        <w:t>Сыр тұнған сыртың қалып, іштей мені</w:t>
        <w:br/>
        <w:t>Қалжыңмен сен шығарсың сабалаған?</w:t>
        <w:br/>
        <w:t>Мекембай:</w:t>
        <w:br/>
        <w:t>- Ақтығына таң қалып талай қардың,</w:t>
        <w:br/>
        <w:t>Ақ жүзіңнен сенің де арайландым.</w:t>
        <w:br/>
        <w:t>«Қамшымен сабалаған» дегенің не,</w:t>
        <w:br/>
        <w:t>Ондай озбыр ойларға қалай бардың?</w:t>
        <w:br/>
        <w:t>Ай-маңдайды адалға сүйгіз деймін,</w:t>
        <w:br/>
        <w:t>Кілем болсаң, мен әлі киіздеймін.</w:t>
        <w:br/>
        <w:t>Дәл сендей арғымақтың сауырына</w:t>
        <w:br/>
        <w:t>Қамшы түгіл, тамшы да тигізбеймін.</w:t>
        <w:br/>
        <w:t>Қамшы түгіл, тамшы да тигізбеймін!..</w:t>
        <w:br/>
        <w:t>Тойтөбе. 1990 жыл.</w:t>
        <w:br/>
        <w:t>-210-</w:t>
        <w:br/>
        <w:t>БАТЫР</w:t>
        <w:br/>
        <w:t>(«Совет Одағының Батыры» атағына ұсынылған,</w:t>
        <w:br/>
        <w:t>бірақ, бұл атақ берілмеген Әзімбаев</w:t>
        <w:br/>
        <w:t>Тұрдымұрат ақсақалға).</w:t>
        <w:br/>
        <w:t>Сенімді бір құдайға артып келіп,</w:t>
        <w:br/>
        <w:t>Сыйластыңыз болғанда тәртіп берік.</w:t>
        <w:br/>
        <w:t>Қарап Қстің шындықтың көзіне тік,</w:t>
        <w:br/>
        <w:t>Ар, иманды қойған соң артық беріп.</w:t>
        <w:br/>
        <w:t>Қыран боп</w:t>
        <w:br/>
        <w:t>Күн ұштық па, түн ұштық па,</w:t>
        <w:br/>
        <w:t>Қадірі</w:t>
        <w:br/>
        <w:t>Бұл күндердің Тыныштықта.</w:t>
        <w:br/>
        <w:t>Сылдыраған суының суығы жоқ,</w:t>
        <w:br/>
        <w:t>Келес Сізге бәрінен тым ыстық па?</w:t>
        <w:br/>
        <w:t>Қате болмас туған жер БИІК десек,</w:t>
        <w:br/>
        <w:t>Аяқтан шалулар бар биіктесек.</w:t>
        <w:br/>
        <w:t>Бар қазақта қасқиып Сіз келесіз</w:t>
        <w:br/>
        <w:t>Адамдық,</w:t>
        <w:br/>
        <w:t>Адалдыққа иық төсеп.</w:t>
        <w:br/>
        <w:t>Келесің -</w:t>
        <w:br/>
        <w:t>Өлең төсек, үйіңде өстің,</w:t>
        <w:br/>
        <w:t>Бұл бақытқа бүгінде сүйінбес кім?</w:t>
        <w:br/>
        <w:t>Тәңіртауға</w:t>
        <w:br/>
        <w:t>Тұрса да төбең жетіп,</w:t>
      </w:r>
    </w:p>
    <w:p>
      <w:r>
        <w:t>Алпамыс, Қобыланды күйін кештің.</w:t>
        <w:br/>
        <w:t>Қан майданда бұздыңыз шепті, Батыр,</w:t>
        <w:br/>
        <w:t>Келестейін құшағы лепті Батыр.</w:t>
        <w:br/>
        <w:t>Өз қазағың да бермеді атағыңды,</w:t>
        <w:br/>
        <w:t>Болсаң-дағы қаншама текті Батыр!</w:t>
        <w:br/>
        <w:t>Ерлік нұрын жүрекке екті Батыр,</w:t>
        <w:br/>
        <w:t>Сыйқымдардан қыз алған епті Батыр.</w:t>
        <w:br/>
        <w:t>-200-</w:t>
        <w:br/>
        <w:t>«Көл-құрағы, құсымен, ер-ісімен!» деп,</w:t>
        <w:br/>
        <w:t>Жүздің жарық аулына кетті Батыр.</w:t>
        <w:br/>
        <w:t>ҚҰДА</w:t>
        <w:br/>
        <w:t>(Тасбалта Әбдікәрімұлына)</w:t>
        <w:br/>
        <w:t>Білмейсің</w:t>
        <w:br/>
        <w:t>Ерігуді, зерігуді</w:t>
        <w:br/>
        <w:t>Жақсылықтың тұрған соң келіп үні.</w:t>
        <w:br/>
        <w:t>Алпыстың асқарына аяңдады</w:t>
        <w:br/>
        <w:t>Кешегі Кәріекеңнің керім ұлы.</w:t>
        <w:br/>
        <w:t>Алдымен</w:t>
        <w:br/>
        <w:t>Аулыңызға шырай берді,</w:t>
        <w:br/>
        <w:t>Көргем жоқ бұдан асқан шырайлы елді.</w:t>
        <w:br/>
        <w:t>Шалдардың жалғыз ұлы көбейсін деп,</w:t>
        <w:br/>
        <w:t>Жеті ӨРІС, бір ТАУды құдай берді.</w:t>
        <w:br/>
        <w:t>Болады ма көңілдің хошы күнде,</w:t>
        <w:br/>
        <w:t>құмар шығар әркімнің досы гүлге.</w:t>
        <w:br/>
        <w:t>Гүлбаршындай табынның сұлуымен</w:t>
        <w:br/>
        <w:t>Жеткізді бұл құдайым осы күнге</w:t>
        <w:br/>
        <w:t>Жүрсің де жақсыларға еріп алып,</w:t>
        <w:br/>
        <w:t>Шалдар дейтін шуақты елің анық.</w:t>
        <w:br/>
        <w:t>Үйіңді топырлаған бала бассын,</w:t>
        <w:br/>
        <w:t>қызынан қазақтардың келін алып!..</w:t>
        <w:br/>
        <w:t>Жел-дағы жел емес қой күзде еспеген,</w:t>
        <w:br/>
        <w:t>Бостан-босқа орнынан мұз көшпеген.</w:t>
        <w:br/>
        <w:t>Адалдық пен адамдық - тереңдер бұл,</w:t>
        <w:br/>
        <w:t>Теңіз бар ма жалғанда Сіз кешпеген?!</w:t>
        <w:br/>
        <w:t>-201-</w:t>
        <w:br/>
        <w:t>ТАС</w:t>
        <w:br/>
        <w:t>(Тасауылдық Абдужәлілов</w:t>
        <w:br/>
        <w:t>Құрбанәлі Тұрғанбекұлына)</w:t>
        <w:br/>
        <w:t>Бақ сыйламас дәл бұдан өзге дала,</w:t>
        <w:br/>
        <w:t>Түссең де еңбегіңмен көзге дара.</w:t>
      </w:r>
    </w:p>
    <w:p>
      <w:r>
        <w:t>«Қашан да күйген ердің күйін бақ» та,</w:t>
        <w:br/>
        <w:t>«Көрпеңе қарай көсіл». Сөзге қара.</w:t>
        <w:br/>
        <w:t>Заманада тұратын жасауыл кеп,</w:t>
        <w:br/>
        <w:t>Біздер жүрміз бұл Елге бас ауыл деп.</w:t>
        <w:br/>
        <w:t>Таңғы желмен тербелер таңқурай да:</w:t>
        <w:br/>
        <w:t>«Туылған текті жерім - Ташауыл» деп.</w:t>
        <w:br/>
        <w:t>Ери ме</w:t>
        <w:br/>
        <w:t>Жүректегі әсте сеңдер,</w:t>
        <w:br/>
        <w:t>Кеткен-дүрсің жаңылып баста сендер?</w:t>
        <w:br/>
        <w:t>Кім ауызды қағады қақпақыл боп,</w:t>
        <w:br/>
        <w:t>Ата-ана тілімен «Тас» десеңдер?!</w:t>
        <w:br/>
        <w:t>2008 жыл</w:t>
        <w:br/>
        <w:t>КӨҢІЛ ҚҰРҒЫР ҚАЙНАП ТҰР</w:t>
        <w:br/>
        <w:t>Көңіл құрғыр әбден-ақ қайнап тұр, ә?</w:t>
        <w:br/>
        <w:t>Қарттық бар ма құлшынса қайраттыға?</w:t>
        <w:br/>
        <w:t>Ақ ісім тақиясына тарлық жасап,</w:t>
        <w:br/>
        <w:t>Қанымды тас жүректер қайнатты да.</w:t>
        <w:br/>
        <w:t>Әлі де доссынады қауқылдасып,</w:t>
        <w:br/>
        <w:t>Тұрғанмен тіс жарудан зауқым қашып.</w:t>
        <w:br/>
        <w:t>Қыл шылбырмен қырқы кеп қылғындырса,</w:t>
        <w:br/>
        <w:t>Алғаны бәрінің де мауқын басып.</w:t>
        <w:br/>
        <w:t>Қағылу шарт па еді қыздың жонда?</w:t>
        <w:br/>
        <w:t>Тар жол мен тайғақ кешу - біздің жол да.</w:t>
        <w:br/>
        <w:t>- 195 -</w:t>
        <w:br/>
        <w:t>МЕКЕМБАЙ МЕН ҚҰЛМАХАН</w:t>
        <w:br/>
        <w:t>ДҮЙСЕНОВТЫҢ АЙТЫСЫ</w:t>
        <w:br/>
        <w:t>Мекембай:</w:t>
        <w:br/>
        <w:t>Аулақпыз біздер, інім, қыңыр ойдан,</w:t>
        <w:br/>
        <w:t>Жеріміз жоқ сірәда қыңырайған.</w:t>
        <w:br/>
        <w:t>Ташкенттің қасиетті бар халқына</w:t>
        <w:br/>
        <w:t>Сәлемді ала келдім қыбырайдан.</w:t>
        <w:br/>
        <w:t>Көңілде өзбек-қазақ дос тұрады,</w:t>
        <w:br/>
        <w:t>Шырқалсын сол себептен достық әні.</w:t>
        <w:br/>
        <w:t>Алдыңа тағы да бір келіп отыр,</w:t>
        <w:br/>
        <w:t>Киелі қыбырайдың қос қыраны.</w:t>
        <w:br/>
        <w:t>Көңілді жамандыққа бұрмағансың,</w:t>
        <w:br/>
        <w:t>Бұл айтыс бір саған сын, бір маған сын.</w:t>
        <w:br/>
        <w:t>Милиса болсаң-дағы, заңды бұзып</w:t>
        <w:br/>
        <w:t>Бір қызын Жалайырдың ұрлағансың.</w:t>
        <w:br/>
        <w:t>Ескі жылда ағаңа бір кезікпей,</w:t>
        <w:br/>
        <w:t>Жыл басында жолыққан Құлмахансың.</w:t>
      </w:r>
    </w:p>
    <w:p>
      <w:r>
        <w:t>Құлмахан:</w:t>
        <w:br/>
        <w:t>Аспаным ашық болсын төбемдегі,</w:t>
        <w:br/>
        <w:t>Төгілер көмейімнен өлең кені!</w:t>
        <w:br/>
        <w:t>Шыққанда ағамызбен айтысуға</w:t>
        <w:br/>
        <w:t>Мен оған түсірмеймін көлеңкені.</w:t>
        <w:br/>
        <w:t>Ініңіз енді былай жырласын да,</w:t>
        <w:br/>
        <w:t>Өлең болды сыйласым, сырласым да.</w:t>
        <w:br/>
        <w:t>Ағатай, сірә осы айып боп па</w:t>
        <w:br/>
        <w:t>Жолымыз тоғысса кеп жыл басында?</w:t>
        <w:br/>
        <w:t>Ініңе тағы біраз еркелеші,</w:t>
        <w:br/>
        <w:t>Көрінер биіктерден ел төресі.</w:t>
        <w:br/>
        <w:t>Оу, Мәке, ә дегеннен сұрау бердің,</w:t>
        <w:br/>
        <w:t>«Жоқ деген жақсылықтың ерте-кеші».</w:t>
        <w:br/>
        <w:t>-207-</w:t>
        <w:br/>
        <w:t>Омар:</w:t>
        <w:br/>
        <w:t>Көңіл беті көктемдей тез мұнартып,</w:t>
        <w:br/>
        <w:t>Керегі жоқ қадірсіз сөздің артық.</w:t>
        <w:br/>
        <w:t>«Арығыңа» жақ ашпай қайтамын ба,</w:t>
        <w:br/>
        <w:t>Дөң-ойыстар тұрған соң көз құмартып?!</w:t>
        <w:br/>
        <w:t>Болып-ақ тұр ашылар гүлдің кезі,</w:t>
        <w:br/>
        <w:t>Жалын атқан бүршіктей күлдің бе өзі?</w:t>
        <w:br/>
        <w:t>Биікте қалықтаған бүркіттердей</w:t>
        <w:br/>
        <w:t>Бұл «арыққа» түспепті кімнің көзі?</w:t>
        <w:br/>
        <w:t>Саламат:</w:t>
        <w:br/>
        <w:t>Қалайша кеттің екен сыйып дара,</w:t>
        <w:br/>
        <w:t>«Арығың» да-толғатар сүйікті ана.</w:t>
        <w:br/>
        <w:t>Ата-бабаң - бәрің де сол байғұстың</w:t>
        <w:br/>
        <w:t>Жағалауын шыққансың сүйіп қана!..</w:t>
        <w:br/>
        <w:t>Омар:</w:t>
        <w:br/>
        <w:t>Дүниенің істерін қош алып таң,</w:t>
        <w:br/>
        <w:t>Барлығымыз туылдық қос алыптан.</w:t>
        <w:br/>
        <w:t>Тақияда тамтығым қалмаса да,</w:t>
        <w:br/>
        <w:t>Ірге бөліп кетпеймін осы арықтан!..</w:t>
        <w:br/>
        <w:t>Түсініктер:</w:t>
        <w:br/>
        <w:t>1. Бәден - дене деген сөз.</w:t>
        <w:br/>
        <w:t>2. Маламат - маломат, сөзге қалмайық деген</w:t>
        <w:br/>
        <w:t>мағынада.</w:t>
        <w:br/>
        <w:t>3. Бапан - төбенің аты.</w:t>
        <w:br/>
        <w:t>4. Түйеқарын - өсімдік.</w:t>
        <w:br/>
        <w:t>5. Көзата- әулиенің есімі, жердің де аты.</w:t>
      </w:r>
    </w:p>
    <w:p>
      <w:r>
        <w:t>6. Таларық - Шыршық жағалауындағы арық.</w:t>
        <w:br/>
        <w:t>7. Жанан - жонон деген сөз, ару, сұлу.</w:t>
        <w:br/>
        <w:t>Айтыс 1985 жылы Саламат Қадыркелінінің өз ау-</w:t>
        <w:br/>
        <w:t>зынан жазып алынған.</w:t>
        <w:br/>
        <w:t>-206-</w:t>
        <w:br/>
        <w:t>Сіргелі қыздарының бәрі сұлу,</w:t>
        <w:br/>
        <w:t>Балпиған қайсы бірін көріп едің?</w:t>
        <w:br/>
        <w:t>«Сіргеліден сұлу қыз көргем жоқ» деп</w:t>
        <w:br/>
        <w:t>Алғаныңша әпшемді «өліп» едің.</w:t>
        <w:br/>
        <w:t>Болсаң да сағынышы бар таудай күшті,</w:t>
        <w:br/>
        <w:t>Неліктен қышырлаттың жаудай тісті?</w:t>
        <w:br/>
        <w:t>Мекембай:</w:t>
        <w:br/>
        <w:t>Әпшелерің биедей кісінеп жүр,</w:t>
        <w:br/>
        <w:t>Сол себептен жездеңіз баудай түсті.</w:t>
        <w:br/>
        <w:t>Досымды кеше жаман күтіп алды,</w:t>
        <w:br/>
        <w:t>Әпшеңнің бұрындары құты бар-ды.</w:t>
        <w:br/>
        <w:t>Арыстандай ақ жаққа атылса да,</w:t>
        <w:br/>
        <w:t>Әй, оның шұты кетіп, бұты қалды!..</w:t>
        <w:br/>
        <w:t>Бесіктаудың басынан атқан таңдай</w:t>
        <w:br/>
        <w:t>Жалынды жастың дәмін татқан қандай.</w:t>
        <w:br/>
        <w:t>Нұрхан да, сен де шымшық қорымайсың,</w:t>
        <w:br/>
        <w:t>Қызығына жастықтың батқан қандай!</w:t>
        <w:br/>
        <w:t>Қалдыбек:</w:t>
        <w:br/>
        <w:t>Жездеме бір жақсылық бастайын да,</w:t>
        <w:br/>
        <w:t>Соншама бұл құмарсың жас қайыңға</w:t>
        <w:br/>
        <w:t>Қыз-қыз деп қырық жаста қылқылдадың,</w:t>
        <w:br/>
        <w:t>Бір аққуды іліп әкеп тастайын ба?</w:t>
        <w:br/>
        <w:t>Әсем ғана көрсетер мойынды иық,</w:t>
        <w:br/>
        <w:t>Бұл қайның айтпайды ма ойын түйіп?</w:t>
        <w:br/>
        <w:t>Әлгі сөздің жауабын өзің айтқын,</w:t>
        <w:br/>
        <w:t>Не себептен шынында бойым биік?</w:t>
        <w:br/>
        <w:t>Мекембай:</w:t>
        <w:br/>
        <w:t>Талай-талай жас тұрған жанарымда</w:t>
        <w:br/>
        <w:t>«Алтын ғой бұл»,- деп келді жаманын да,</w:t>
        <w:br/>
        <w:t>-212--</w:t>
        <w:br/>
        <w:t>Деп айттың: «Жалайырдан ұрлағансың»,</w:t>
        <w:br/>
        <w:t>Үлкенді сыйлап өскен ұлы ағамсың.</w:t>
        <w:br/>
        <w:t>Кезінде әпшелерге қолың жетпей,</w:t>
        <w:br/>
        <w:t>Қыздарынан қыпшақтың құр қалғансың.</w:t>
        <w:br/>
        <w:t>Мекембай:</w:t>
        <w:br/>
        <w:t>Келгенмен мың мәрте бұл ән арнағым,</w:t>
      </w:r>
    </w:p>
    <w:p>
      <w:r>
        <w:t>Менің де жүрегімде бар арманым.</w:t>
        <w:br/>
        <w:t>Қасында мілиса боп сен жүргеннен соң</w:t>
        <w:br/>
        <w:t>Әпшеңе мен жақындап бара алмадым.</w:t>
        <w:br/>
        <w:t>Бір аққу қыбырайдың жонында ұшпақ,</w:t>
        <w:br/>
        <w:t>Жүремін жақсылықтың жолын нұсқап,</w:t>
        <w:br/>
        <w:t>Сен егер шеттеу тұрсаң өзің біліп,</w:t>
        <w:br/>
        <w:t>Әпшеңнің кетпес пе ем қолын ұстап?..</w:t>
        <w:br/>
        <w:t>Елдікке бет бұрады ер кемесі,</w:t>
        <w:br/>
        <w:t>Дедің ғой бұл ағаңа еркелеші.</w:t>
        <w:br/>
        <w:t>Туларын Түркістанның тік көтеріп,</w:t>
        <w:br/>
        <w:t>Келеді ел ағасы, ел Кеңесі.</w:t>
        <w:br/>
        <w:t>Айтылмай ақындарда сөз қала ма,</w:t>
        <w:br/>
        <w:t>Көзімді тастап тұрмын өз далама.</w:t>
        <w:br/>
        <w:t>Халықты болашаққа бастайтұғын</w:t>
        <w:br/>
        <w:t>Бірліктен артық сірә сөз бола ма?</w:t>
        <w:br/>
        <w:t>Қалың ел жақсылықты алды бетке,</w:t>
        <w:br/>
        <w:t>Бізде сом, теңге бопты арғы бетте.</w:t>
        <w:br/>
        <w:t>Сонда да достығымыз бұзылмайды,</w:t>
        <w:br/>
        <w:t>Адамзат қу тірлікке мәңгі кеп пе?</w:t>
        <w:br/>
        <w:t>Құлмахан:</w:t>
        <w:br/>
        <w:t>Ағамсың сұм баладай - ұры ғана,</w:t>
        <w:br/>
        <w:t>Құдайдың түсті бізге нұры, қара.</w:t>
        <w:br/>
        <w:t>Байлығың - байлық емес, бірлік - байлық,</w:t>
        <w:br/>
        <w:t>Сол бірлік керек кіші, ұлыға да.</w:t>
        <w:br/>
        <w:t>-208-</w:t>
        <w:br/>
        <w:t>Сұлу деп шыбын жаны шырқырайды,</w:t>
        <w:br/>
        <w:t>Кім өзі мұндай «аттан» күдер үзген?</w:t>
        <w:br/>
        <w:t>Саламат:</w:t>
        <w:br/>
        <w:t>Екі бірдей болса да ат ұстарың,</w:t>
        <w:br/>
        <w:t>Әптер-тәптер етісіп, атысқаның.</w:t>
        <w:br/>
        <w:t>Қармаққа ілігіскен шарық жіптей</w:t>
        <w:br/>
        <w:t>Аяғыма оралып, шатыспағын.</w:t>
        <w:br/>
        <w:t>Жеңбексің бе, әйтеуір, үйдеп-бүйдеп,</w:t>
        <w:br/>
        <w:t>Ойларың да емес қой үйдек-түйдек.</w:t>
        <w:br/>
        <w:t>Жапатармағай өседі түйеқарын,</w:t>
        <w:br/>
        <w:t>Асқабақ та салады үйнек-түйнек.</w:t>
        <w:br/>
        <w:t>Қосар болсаң, атыңды жақсы атқа қос,</w:t>
        <w:br/>
        <w:t>Сыңқыл-сылтың не керек, қақсатпа бос.</w:t>
        <w:br/>
        <w:t>Көзатаның көркіндей керім болсаң,</w:t>
        <w:br/>
        <w:t>Құралайды көзге атып, мақсатқа көш!</w:t>
        <w:br/>
        <w:t>Омар:</w:t>
        <w:br/>
        <w:t>Күндерді құйындатқан таң алып па,</w:t>
        <w:br/>
        <w:t>Істің бәрін қиындатқан жан алып па?</w:t>
        <w:br/>
        <w:t>Қара тер боп келген соң қармағымды</w:t>
        <w:br/>
        <w:t>Тастап алсам қайтеді Таларыққа,</w:t>
        <w:br/>
        <w:t>«Тар арыққа?!»</w:t>
      </w:r>
    </w:p>
    <w:p>
      <w:r>
        <w:t>Саламат:</w:t>
        <w:br/>
        <w:t>Алтын сөзің осы ма ардағыңа,</w:t>
        <w:br/>
        <w:t>Сөйтіп бір жетпексің бе арманыңа?</w:t>
        <w:br/>
        <w:t>Таларық, «тар арық» та зәру емес</w:t>
        <w:br/>
        <w:t>Ілгекшесі сап болған қармағыңа.</w:t>
        <w:br/>
        <w:t>Сұрағыңа «сүйсініп» әрең жанан,</w:t>
        <w:br/>
        <w:t>Әрмен кетсін біздерден бәлең-жалаң.</w:t>
        <w:br/>
        <w:t>Иесі бар «арықта» нең бар сенің,</w:t>
        <w:br/>
        <w:t>Сорлы байғұс, соншама дәмең жаман?!</w:t>
        <w:br/>
        <w:t>- 205 -</w:t>
        <w:br/>
        <w:t>Сабырымды тауысып, мені мұнда,</w:t>
        <w:br/>
        <w:t>Бастап келген, Саламат, сенің буың.</w:t>
        <w:br/>
        <w:t>Алдан шығып, алқапты ақтарғамын,</w:t>
        <w:br/>
        <w:t>Аламанға алаңсыз Ақтамдамын.</w:t>
        <w:br/>
        <w:t>Алты арыс еліміз аман болып,</w:t>
        <w:br/>
        <w:t>Аруақтанып алуға ат таңдағын.</w:t>
        <w:br/>
        <w:t>Саламат:</w:t>
        <w:br/>
        <w:t>Алалы жылқы, ақтылы қой Ақтамдамын,</w:t>
        <w:br/>
        <w:t>Алау-жалау болмаған ақ таңдарым.</w:t>
        <w:br/>
        <w:t>Алма бетім албырап алтайыдай,</w:t>
        <w:br/>
        <w:t>Алшаң басар алапат ат таңдадым.</w:t>
        <w:br/>
        <w:t>Еркелігін көрдің бе бұла түннің,</w:t>
        <w:br/>
        <w:t>Боз балаға бүйрегі бұратынмын.</w:t>
        <w:br/>
        <w:t>Бұлаң-бұлаң етісіп жоқ бола ма,</w:t>
        <w:br/>
        <w:t>Өзің айтшы, несі бар бұл «атыңның?»</w:t>
        <w:br/>
        <w:t>Омар:</w:t>
        <w:br/>
        <w:t>Биік өре, кімде жоқ асық талғам,</w:t>
        <w:br/>
        <w:t>«Аттарымның» кезі ғой асып-толған.</w:t>
        <w:br/>
        <w:t>Тоғыз ат топырласып жол тосса да,</w:t>
        <w:br/>
        <w:t>Сексен сұлу сыртынан ғашық болған.</w:t>
        <w:br/>
        <w:t>Саламат:</w:t>
        <w:br/>
        <w:t>Сиықсыз деп келеке етпейін-ақ,</w:t>
        <w:br/>
        <w:t>қиын іске жүргенсің жекпей бірақ.</w:t>
        <w:br/>
        <w:t>Сіркесі су көтермес бұл батырың</w:t>
        <w:br/>
        <w:t>Жүрмейді ме Бапанға жетпей құлап?!</w:t>
        <w:br/>
        <w:t>Омар:</w:t>
        <w:br/>
        <w:t>Ойың жоқ па, немене, басқа ойлаған,</w:t>
        <w:br/>
        <w:t>Қандай зұлмат іске де бас байлаған.</w:t>
        <w:br/>
        <w:t>Әжетіңе жарайды әз тұтсаңыз,</w:t>
        <w:br/>
        <w:t>Тұяғының тәптіне тас қайнаған.</w:t>
        <w:br/>
        <w:t>Ата салған баяғы жүрер ізбен,</w:t>
        <w:br/>
        <w:t>Ат көрсе, аяғынан шідер үзген.</w:t>
        <w:br/>
        <w:t>-204-</w:t>
      </w:r>
    </w:p>
    <w:p>
      <w:r>
        <w:t>Кейде сен де Тамды мен Арал астың,</w:t>
        <w:br/>
        <w:t>Білек талмай жақсымен араластың.</w:t>
        <w:br/>
        <w:t>Әр түннің де күні бар шығатұғын,</w:t>
        <w:br/>
        <w:t>Бөзін емес, сөзін ал бар Алаштың.</w:t>
        <w:br/>
        <w:t>Қызыл күнің Тойтөбе тұстан аунап,</w:t>
        <w:br/>
        <w:t>Ташкенімнен жүрсін де дұшпан аулақ.</w:t>
        <w:br/>
        <w:t>Бірақ менің, ағатай, бір таңым бар,</w:t>
        <w:br/>
        <w:t>Бүркіттер неліктен жүр тышқан аулап?</w:t>
        <w:br/>
        <w:t>Мекембай:</w:t>
        <w:br/>
        <w:t>Күн де шықты аспанды бұлт торлаған соң,</w:t>
        <w:br/>
        <w:t>Мен не дейін, сақшы солай толғаған соң.</w:t>
        <w:br/>
        <w:t>Қайтсін бүркіт, жүрген де тышқан қуып</w:t>
        <w:br/>
        <w:t>Жемсауы ыңқ-ыңқ етіп толмаған соң.</w:t>
        <w:br/>
        <w:t>Құлеке, мұны қалай пікірледің,</w:t>
        <w:br/>
        <w:t>Сезгем жоқ басқадайын пікір лебін.</w:t>
        <w:br/>
        <w:t>Айдынында жүзіп жүр аққу-қазың,</w:t>
        <w:br/>
        <w:t>Соларға шүйліккен жоқ, шүкір дегің...</w:t>
        <w:br/>
        <w:t>Көпіршіген ішіп ап жатып іркіт,</w:t>
        <w:br/>
        <w:t>Қалықтаған шағында атып үркіт.</w:t>
        <w:br/>
        <w:t>«Салса баптап бұл өзі не алмайды»</w:t>
        <w:br/>
        <w:t>Не десек те, бүркіттің аты - бүркіт.</w:t>
        <w:br/>
        <w:t>Буыменен жасайтын тек даланың,</w:t>
        <w:br/>
        <w:t>Қыбырайлық мақтайды текті адамын.</w:t>
        <w:br/>
        <w:t>Дүниеге биіктен көз тастайтын</w:t>
        <w:br/>
        <w:t>Бүркіттердің бірісің деп қаламын.</w:t>
        <w:br/>
        <w:t>Құлмахан:</w:t>
        <w:br/>
        <w:t>Ау, ағатай, етіп бұл тілің тақ-тақ,</w:t>
        <w:br/>
        <w:t>Емессің бе мақтаудың гүлін тақпақ?</w:t>
        <w:br/>
        <w:t>Тым майдалап, мақтамен бауыздап сап,</w:t>
        <w:br/>
        <w:t>Болғансың-ау сақшының тілін таппақ?</w:t>
        <w:br/>
        <w:t>- 209 -</w:t>
        <w:br/>
        <w:t>МЕКЕМБАЙ ОМАРҰЛЫ МЕН ҚАЛДЫБЕК</w:t>
        <w:br/>
        <w:t>БЕКБАУОВТЫҢ ЖЕЗДЕ МЕН</w:t>
        <w:br/>
        <w:t>ҚАЙЫН АЙТЫСЫ</w:t>
        <w:br/>
        <w:t>Мекембай:</w:t>
        <w:br/>
        <w:t>Әпшеңді алған едім қиялдағы,</w:t>
        <w:br/>
        <w:t>Қалдыбек, балдызымсың қияндағы.</w:t>
        <w:br/>
        <w:t>Тойында Ахметжанның сәлем бердім</w:t>
        <w:br/>
        <w:t>«Қаңлы» деген еліме Миямдағы.</w:t>
        <w:br/>
        <w:t>Бұл тойға келіп қалдық біз де, міне,</w:t>
        <w:br/>
        <w:t>Қалдыбек, пісіп жүрсің қыз деміне.</w:t>
        <w:br/>
        <w:t>Нұрхан да мына жақтан келіп отыр,</w:t>
        <w:br/>
        <w:t>Қош кепті қылдай әпшең «Пістеліге».</w:t>
        <w:br/>
        <w:t>Жүрегің ақ қой айдың жарығындай,</w:t>
      </w:r>
    </w:p>
    <w:p>
      <w:r>
        <w:t>Жүрек деген жазылмас дәрі қылмай.</w:t>
        <w:br/>
        <w:t>Себебін айтып бергін, не себептен</w:t>
        <w:br/>
        <w:t>Саған біткен әпшенің бәрі қылдай?</w:t>
        <w:br/>
        <w:t>Қолында ер жігіттің байрақ жүрер,</w:t>
        <w:br/>
        <w:t>Ой түйінін бір жерге байлап жүрер.</w:t>
        <w:br/>
        <w:t>Мұрыны қол шоқпардай жаман балдыз,</w:t>
        <w:br/>
        <w:t>Сен-дағы біразырақ сайрап жібер.</w:t>
        <w:br/>
        <w:t>Қалдыбек:</w:t>
        <w:br/>
        <w:t>Көргенмен қаңлылардың анық таңын,</w:t>
        <w:br/>
        <w:t>Ер жігіт ойлайды ғой халық қамын.</w:t>
        <w:br/>
        <w:t>Салғаннан «балдызсың» деп сен отырсың,</w:t>
        <w:br/>
        <w:t>Жезде-еке, сөз астарын парықтағын.</w:t>
        <w:br/>
        <w:t>Бұл елде «гәуіл» деген жайылымың,</w:t>
        <w:br/>
        <w:t>Өзіңнен үлгі алған жайыныңмын.</w:t>
        <w:br/>
        <w:t>Балдыз деп Нұрекеңе айтпайсың ба,</w:t>
        <w:br/>
        <w:t>Жездеке, көзіңді аш, қайыныңмын.</w:t>
        <w:br/>
        <w:t>Айта алмай пәктіктің көліне мін,</w:t>
        <w:br/>
        <w:t>Көзіңе қос та болып көрінемін.</w:t>
        <w:br/>
        <w:t>-21-</w:t>
        <w:br/>
        <w:t>ДОМБЫРАНЫ ҚОЛҒА АЛҒАНДА</w:t>
        <w:br/>
        <w:t>Омар Шадыұлы 1892 жылы Ташкент уәлаятының</w:t>
        <w:br/>
        <w:t>Қарасу ауданында (қазіргі Қыбырай) туылған.</w:t>
        <w:br/>
        <w:t>Руы - шанышқылы. Саламат Қадыркеліні 1888 жылы</w:t>
        <w:br/>
        <w:t>Ташкентте туылған. Руы - сыйқым. Екі ақын да бір</w:t>
        <w:br/>
        <w:t>өңірде жасағандықтан, бір-бірімен көп айтысқан.</w:t>
        <w:br/>
        <w:t>Бұл айтысы «Нұрлы жол» газетінің 2008 жылғы 13</w:t>
        <w:br/>
        <w:t>ақпандағы санынан алынып отыр.</w:t>
        <w:br/>
        <w:t>ОМАР ШАДЫҰЛЫ МЕН САЛАМАТ</w:t>
        <w:br/>
        <w:t>ҚАДЫРКЕЛІНІНІҢ АЙТЫСЫ</w:t>
        <w:br/>
        <w:t>Омар:</w:t>
        <w:br/>
        <w:t>Ақ мақтадай бәденің ғаламат та,</w:t>
        <w:br/>
        <w:t>Өзің білші дей қалсаң: «Салам отқа!»</w:t>
        <w:br/>
        <w:t>Тебіседі тайың да теңіменен,</w:t>
        <w:br/>
        <w:t>Кірпігі сажын-сажын, саламат па?</w:t>
        <w:br/>
        <w:t>қысырақтай қытыққа тиіп алып,</w:t>
        <w:br/>
        <w:t>қап жүрмейін байыңнан маламатқа?..</w:t>
        <w:br/>
        <w:t>Саламат:</w:t>
        <w:br/>
        <w:t>Күн шығарда ұшатын мизамдайын</w:t>
        <w:br/>
        <w:t>қимасыма қалайша қисаңдайын?</w:t>
        <w:br/>
        <w:t>Жөнелмессің жабыңа бөктеріп ап,</w:t>
        <w:br/>
        <w:t>Бір күнімді болады қисам дайым.</w:t>
        <w:br/>
        <w:t>Күндері күлімдеген кісілікті,</w:t>
        <w:br/>
        <w:t>Үйренгенбіз сіздерден кішілікті.</w:t>
      </w:r>
    </w:p>
    <w:p>
      <w:r>
        <w:t>Бел балаңдай бел асар бел байлаған,</w:t>
        <w:br/>
        <w:t>Жеңеді елді ойлаған күші мықты.</w:t>
        <w:br/>
        <w:t>Омар:</w:t>
        <w:br/>
        <w:t>Селбескенді сергітіп селің бүгін,</w:t>
        <w:br/>
        <w:t>Сеңгірлерге сепсімей, сенімдімін.</w:t>
        <w:br/>
        <w:t>- 203 -</w:t>
        <w:br/>
        <w:t>Есектің де бағасы артық қазір,</w:t>
        <w:br/>
        <w:t>Қол жетпейді сендегі сәйгүлікке.</w:t>
        <w:br/>
        <w:t>Жоғы рас сендегідей киім менде,</w:t>
        <w:br/>
        <w:t>Қобыланды болдың ба киінгенде?</w:t>
        <w:br/>
        <w:t>Саулықтың да қадірін білер едің,</w:t>
        <w:br/>
        <w:t>Жалаң аяқ жар кешіп күйінгенде.</w:t>
        <w:br/>
        <w:t>Қабағыңнан қар жаумақ ақпын десем,</w:t>
        <w:br/>
        <w:t>Жантиып жаннат жерде жаттың да есен.</w:t>
        <w:br/>
        <w:t>Таң атып, күні шықпас Чукотканың</w:t>
        <w:br/>
        <w:t>Аязында тас болып қаттың ба сен?</w:t>
        <w:br/>
        <w:t>Бағыңа тағы бұлтты күн ашылды,</w:t>
        <w:br/>
        <w:t>Аңсайтын емессің сен нұры аз жылды.</w:t>
        <w:br/>
        <w:t>Қасына көкелердің қоныс теуіп,</w:t>
        <w:br/>
        <w:t>Басына арнап жүрсің біраз жырды.</w:t>
        <w:br/>
        <w:t>Қып-қызыл мәй орнына ақыл ішіп,</w:t>
        <w:br/>
        <w:t>Жарасады отырса ақын ісіп.</w:t>
        <w:br/>
        <w:t>Сен жоқта өңшең дегдар қуған «жауды»</w:t>
        <w:br/>
        <w:t>Батыр болдың соңынан ақырысып.</w:t>
        <w:br/>
        <w:t>Ер мен елдің бітімін тоқтам ет те,</w:t>
        <w:br/>
        <w:t>Әділдіктің аулына тоқтап өтпе.</w:t>
        <w:br/>
        <w:t>Қол-аузың қышыса, барған елдің</w:t>
        <w:br/>
        <w:t>Адамына тас атқын оқта-текте.</w:t>
        <w:br/>
        <w:t>Ерлік пенен елдіктен өзге арманды</w:t>
        <w:br/>
        <w:t>Ту етпеген атадан сөз қалған-ды.</w:t>
        <w:br/>
        <w:t>«... Тұлпар қап, тайы озсын ауылдастың!»</w:t>
        <w:br/>
        <w:t>Көр де болса мақтай бер өз қарғаңды.</w:t>
        <w:br/>
        <w:t>Қорлығы, зорлығы жоқ арман ойлап,</w:t>
        <w:br/>
        <w:t>Қайтесің, қайтесің сен арға бойлап?</w:t>
        <w:br/>
        <w:t>Отыз жеті бір сәтке қайта оралса,</w:t>
        <w:br/>
        <w:t>Атақ үшін атар ең дарға байлап.</w:t>
        <w:br/>
        <w:t>-1958-</w:t>
        <w:br/>
        <w:t>Сіргелінің пұшығын ана еткен,</w:t>
        <w:br/>
        <w:t>Дана еткен жасасын қайыр бажам.</w:t>
        <w:br/>
        <w:t>Бажам жүр сөзі, өзі нақ кісі боп,</w:t>
        <w:br/>
        <w:t>Сен жүрсің періштесі, ақ құсы боп.</w:t>
      </w:r>
    </w:p>
    <w:p>
      <w:r>
        <w:t>Орыны оймақтай бір жыртығыңды</w:t>
        <w:br/>
        <w:t>Жамауға Қайырбектен жақсысы жоқ!..</w:t>
        <w:br/>
        <w:t>Қалдыбек:</w:t>
        <w:br/>
        <w:t>Көр көңілің жақсы-ақ күйге келсін,</w:t>
        <w:br/>
        <w:t>Сыртқа тар да, әйткенмен үйге кеңсің.</w:t>
        <w:br/>
        <w:t>Әлгі сөзге қалайша тілің барды,</w:t>
        <w:br/>
        <w:t>Ит десе итиетін ит екенсің!..</w:t>
        <w:br/>
        <w:t>Мекембай:</w:t>
        <w:br/>
        <w:t>Түсіп алып тереңге - ойлы ағынға,</w:t>
        <w:br/>
        <w:t>Сөз - мұхиттың түбіне бойладың ба?</w:t>
        <w:br/>
        <w:t>Ит деген білсең жеті қазынаның</w:t>
        <w:br/>
        <w:t>Бірегейі екенін ойладың ба?</w:t>
        <w:br/>
        <w:t>«Ипсің!» деп, қос Тутаңбалы, таза күлдің,</w:t>
        <w:br/>
        <w:t>Сен ездерді деп намазды қаза қылдым.</w:t>
        <w:br/>
        <w:t>Киті десең китімін билігі жоқ,</w:t>
        <w:br/>
        <w:t>Иті десең итімін қазағымның!..</w:t>
        <w:br/>
        <w:t>Ташкент уәлаяты,</w:t>
        <w:br/>
        <w:t>Жоғары Шыршық ауданы,</w:t>
        <w:br/>
        <w:t>Пістелі аулы. Миям қаңлы.</w:t>
        <w:br/>
        <w:t>1990 жыл.</w:t>
        <w:br/>
        <w:t>-216-</w:t>
        <w:br/>
        <w:t>Қайткенде де еліңнің</w:t>
        <w:br/>
        <w:t>Жүрегіне нұр таста</w:t>
        <w:br/>
        <w:t>Аға келсе, таудай боп</w:t>
        <w:br/>
        <w:t>Ізет білер інілер</w:t>
        <w:br/>
        <w:t>Орынынан тұрмас па?</w:t>
        <w:br/>
        <w:t>Үкілі үміт үздірмес,</w:t>
        <w:br/>
        <w:t>Жақсыға жер сүздірмес</w:t>
        <w:br/>
        <w:t>Қазақта көп жылқылар.</w:t>
        <w:br/>
        <w:t>Жылқыда да жылқы бар</w:t>
        <w:br/>
        <w:t>Қазанаты бір басқа.</w:t>
        <w:br/>
        <w:t>Қаңлыда да қаңлы бар</w:t>
        <w:br/>
        <w:t>Қожалардан қыз алған</w:t>
        <w:br/>
        <w:t>Азаматы бір басқа.</w:t>
        <w:br/>
        <w:t>Азамат:</w:t>
        <w:br/>
        <w:t>Желкеден шықпай жетпіс сын,</w:t>
        <w:br/>
        <w:t>Жақсыға құдай жеткізсін.</w:t>
        <w:br/>
        <w:t>Ырылдасар ит жоқта</w:t>
        <w:br/>
        <w:t>Шошқа үрмейтін еткізсін.</w:t>
        <w:br/>
        <w:t>«Берместің асы піспес» пе,</w:t>
        <w:br/>
        <w:t>Ахметжан, дереу ет піссін,</w:t>
        <w:br/>
        <w:t>Ет піскенше бет піссін!..</w:t>
        <w:br/>
        <w:t>Нұрхан:</w:t>
        <w:br/>
        <w:t>Сенбісің інімді кеп қанайтұғын,</w:t>
        <w:br/>
        <w:t>Жабысқырсың түрмеге қамайтұғын.</w:t>
      </w:r>
    </w:p>
    <w:p>
      <w:r>
        <w:t>Қалдыбекке қалайша жан баспайын,</w:t>
        <w:br/>
        <w:t>Інім ғой жыртығымды жамайтұғын.</w:t>
        <w:br/>
        <w:t>Мекембай:</w:t>
        <w:br/>
        <w:t>«Алмасына Нұрханның тимегін» деп,</w:t>
        <w:br/>
        <w:t>Біз жүрміз қолымызға тигенін жеп.</w:t>
        <w:br/>
        <w:t>Қайырбектей мәрт бажам арқасында</w:t>
        <w:br/>
        <w:t>Бөксесі де балпиды сүйгенін жеп.</w:t>
        <w:br/>
        <w:t>Жаманнан жақсыларды айыр, бажам,</w:t>
        <w:br/>
        <w:t>Қылды ғой Нұрханжанды шайыр бажам.</w:t>
        <w:br/>
        <w:t>-25-</w:t>
        <w:br/>
        <w:t>Жазында шыбыныңа құм-тақырдан</w:t>
        <w:br/>
        <w:t>Су таппай қиналғаның ауыр тағы.</w:t>
        <w:br/>
        <w:t>Бір ауыз жылы сөзге уандық па,</w:t>
        <w:br/>
        <w:t>Баспадық біз білегі жуандыққа.</w:t>
        <w:br/>
        <w:t>Даланы іңгәлаған дауыс басып,</w:t>
        <w:br/>
        <w:t>Ол да рас: жыладық та, қуандық та.</w:t>
        <w:br/>
        <w:t>Бұл да рас: өзімізді өжет еттік,</w:t>
        <w:br/>
        <w:t>Өйткені қыста туып, өсе кеттік.</w:t>
        <w:br/>
        <w:t>«Мәуесін біз болмасақ, басқа жер»,- деп,</w:t>
        <w:br/>
        <w:t>Алтыннан зият! оймен көшет ектік.</w:t>
        <w:br/>
        <w:t>«Тыңбай шал» тыңда жүріп аталсам да,</w:t>
        <w:br/>
        <w:t>Қостым мен талай жанды қатар санға.</w:t>
        <w:br/>
        <w:t>Еңбектің бір жұлдызын кеудесіне</w:t>
        <w:br/>
        <w:t>Тыңнан сол тағып қайтқан атаң сонда.</w:t>
        <w:br/>
        <w:t>Тың сөйтіп басын мәңгі иіпті ерге,</w:t>
        <w:br/>
        <w:t>Тасыттық</w:t>
        <w:br/>
        <w:t>Дән теңізін сүйікті елде.</w:t>
        <w:br/>
        <w:t>Біз тыңды көтеріп ек, шынында да,</w:t>
        <w:br/>
        <w:t>Көтерді тың да бізді биіктерге.</w:t>
        <w:br/>
        <w:t>Міне, енді соңымызда нұрлы із барын,</w:t>
        <w:br/>
        <w:t>Білетін Байқоңырда жүр қыздарым.</w:t>
        <w:br/>
        <w:t>Жалғыз да болса осы артық шығар,</w:t>
        <w:br/>
        <w:t>Кем емес ешкімдерден жұлдыздарың.</w:t>
        <w:br/>
        <w:t>Сол жұлдыз кейде биік жанған кезде,</w:t>
        <w:br/>
        <w:t>Кетпеңдер сеніңкіреп жалған сөзге.</w:t>
        <w:br/>
        <w:t>Келмей ме намыстарың бір-біріңді</w:t>
        <w:br/>
        <w:t>қара бас қамын күйттеп шалған кезде?..</w:t>
        <w:br/>
        <w:t>Білмейсің,</w:t>
        <w:br/>
        <w:t>Келмей елден шеттегісі.</w:t>
        <w:br/>
        <w:t>ІЗият- артық.</w:t>
        <w:br/>
        <w:t>ва2225-</w:t>
      </w:r>
    </w:p>
    <w:p>
      <w:r>
        <w:t>Қаншама тіректері болсын мықты,</w:t>
        <w:br/>
        <w:t>Бұл- дағы ұғып қояр зор сұмдықты.</w:t>
        <w:br/>
        <w:t>Амал не,</w:t>
        <w:br/>
        <w:t>Көңлі соқыр,</w:t>
        <w:br/>
        <w:t>Көзі зайыр</w:t>
        <w:br/>
        <w:t>Көп надан</w:t>
        <w:br/>
        <w:t>Ұқпайды әлі сол шындықты!..</w:t>
        <w:br/>
        <w:t>Қайткенмен, соғыс деген</w:t>
        <w:br/>
        <w:t>«Ойын» бітпей,</w:t>
        <w:br/>
        <w:t>Өмірдің</w:t>
        <w:br/>
        <w:t>Қойшы Үлкен тойын күтпей,-</w:t>
        <w:br/>
        <w:t>Дейді шал: - Бұл да менің, беу, Дүние,</w:t>
        <w:br/>
        <w:t>Сексенде саған айтқан ойым бүкпей».</w:t>
        <w:br/>
        <w:t>Бажайлап, қарашы, ей, ірі «неме»,</w:t>
        <w:br/>
        <w:t>Бұл қай шал?</w:t>
        <w:br/>
        <w:t>Қазақтығы біліне ме?</w:t>
        <w:br/>
        <w:t>Тұрлығұл, Сарбас, Итбай, Жексендердің</w:t>
        <w:br/>
        <w:t>Япыр-ай, ұқсамайды-ау біріне де.</w:t>
        <w:br/>
        <w:t>Жетеді бір иттің де кейіткені,</w:t>
        <w:br/>
        <w:t>Сендер де жүрмеңдерші</w:t>
        <w:br/>
        <w:t>Кейіп мені.</w:t>
        <w:br/>
        <w:t>Бұл ақ шал- бізді көптен іздеп жүрген</w:t>
        <w:br/>
        <w:t>Мырқымбай - Биағамның кейіпкері.</w:t>
        <w:br/>
        <w:t>Мырекең дос болса да талайыңмен,</w:t>
        <w:br/>
        <w:t>Жетіпті бұл күнге аз ағайыңмен.</w:t>
        <w:br/>
        <w:t>Өлімнен басқасының бәрін көрген</w:t>
        <w:br/>
        <w:t>Мұның да енді сөзін алайын мен:</w:t>
        <w:br/>
        <w:t>«Шыбықтай ашыққаннан «толысқан» ем,</w:t>
        <w:br/>
        <w:t>Кедейге шыр бітпеген болысқан ем.</w:t>
        <w:br/>
        <w:t>Боқтадым... ал кейіннен қол қусырып</w:t>
        <w:br/>
        <w:t>Барғам жоқ әділетсіз болысқа мен.</w:t>
        <w:br/>
        <w:t>-218-</w:t>
        <w:br/>
        <w:t>Қалдыбек:</w:t>
        <w:br/>
        <w:t>Жүрегіңнің төктің-ау «лағылдарын»,</w:t>
        <w:br/>
        <w:t>Қу сүйек деп бөскенің нағылғаның?</w:t>
        <w:br/>
        <w:t>«Басқа пәле-тілден» ғой, білмес пе ең</w:t>
        <w:br/>
        <w:t>Жаман өгіз мүйізден қағылғанын.</w:t>
        <w:br/>
        <w:t>Ел болса да кәрімен, жаспен ұлық,</w:t>
      </w:r>
    </w:p>
    <w:p>
      <w:r>
        <w:t>Тұрсың маған көздегі жаспен ұлып.</w:t>
        <w:br/>
        <w:t>Бұл жездем сау сиырдың боғы емес,</w:t>
        <w:br/>
        <w:t>Жіберейін бе мүйізін таспен ұрып!</w:t>
        <w:br/>
        <w:t>Күнгейлерден ауса да айым ойлы-ақ,</w:t>
        <w:br/>
        <w:t>Салдырмаймын Миямда дайым ойнақ.</w:t>
        <w:br/>
        <w:t>Тілімді тістеймін де қалам осы</w:t>
        <w:br/>
        <w:t>Үйдегі жиендердің жайын ойлап!</w:t>
        <w:br/>
        <w:t>Мекембай:</w:t>
        <w:br/>
        <w:t>Саған батқан сойдақтау тісім еді,</w:t>
        <w:br/>
        <w:t>Бұл жездеңнің беделін түсіреді.</w:t>
        <w:br/>
        <w:t>Әйтсе-дағы көлшігі бір болған соң</w:t>
        <w:br/>
        <w:t>Балық тілін бақалар түсінеді.</w:t>
        <w:br/>
        <w:t>Қалдыбек:</w:t>
        <w:br/>
        <w:t>Жездеке, қаңлы елде болғанымда</w:t>
        <w:br/>
        <w:t>Сен - балық та, мен - бақа болғаным ба?</w:t>
        <w:br/>
        <w:t>Өзін-өзі мақтайды өгіз тентек,</w:t>
        <w:br/>
        <w:t>Ишай деп жүз шайысуға бармағын да.</w:t>
        <w:br/>
        <w:t>Жеп тоймастың жағы да талмайды екен,</w:t>
        <w:br/>
        <w:t>Жездемнің бір әдеті қалмайды екен.</w:t>
        <w:br/>
        <w:t>Білмедік қай иеңе тартқаныңды,</w:t>
        <w:br/>
        <w:t>Жаман түйе жабуын жалмайды екен.</w:t>
        <w:br/>
        <w:t>Мекембай:</w:t>
        <w:br/>
        <w:t>Елім деп еңіреп, дедектер</w:t>
        <w:br/>
        <w:t>Ахметжан саған құрдас па!</w:t>
        <w:br/>
        <w:t>Озу да бар бір баста,</w:t>
        <w:br/>
        <w:t>Тозу да бар бір баста.</w:t>
        <w:br/>
        <w:t>-24-</w:t>
        <w:br/>
        <w:t>Екінші күнделіктегі жазу</w:t>
        <w:br/>
        <w:t>БЕЛДІК</w:t>
        <w:br/>
        <w:t>Демалыс қой</w:t>
        <w:br/>
        <w:t>Ендігі ай.</w:t>
        <w:br/>
        <w:t>Келді сәуір.</w:t>
        <w:br/>
        <w:t>Келді май.</w:t>
        <w:br/>
        <w:t>Сөйтіп зеңгір көктем кеп,</w:t>
        <w:br/>
        <w:t>Келді құстар көптен-көп.</w:t>
        <w:br/>
        <w:t>Сержант Сабыр, Әзберген</w:t>
        <w:br/>
        <w:t>Ағамдар да әскерден</w:t>
        <w:br/>
        <w:t>Келгеннен соң азаннан</w:t>
        <w:br/>
        <w:t>Біздің үйде той болды.</w:t>
        <w:br/>
        <w:t>Ет алып жеп қазаннан,</w:t>
        <w:br/>
        <w:t>Талай бала тойып алды.</w:t>
      </w:r>
    </w:p>
    <w:p>
      <w:r>
        <w:t>Той өткен соң енді бір</w:t>
        <w:br/>
        <w:t>Рәштерді көріп көшеде,</w:t>
        <w:br/>
        <w:t>Екі ағам белдігін</w:t>
        <w:br/>
        <w:t>Тағып шықтым көшеге.</w:t>
        <w:br/>
        <w:t>Сол-сол екен, белдікке</w:t>
        <w:br/>
        <w:t>Қызықты ма көп бала-ақ,</w:t>
        <w:br/>
        <w:t>Тал түбіне келдік те,</w:t>
        <w:br/>
        <w:t>Бәрі тұрды көп қарап.</w:t>
        <w:br/>
        <w:t>Тақ-тақ етіп тақпақты</w:t>
        <w:br/>
        <w:t>Көп айтатын Санабар:</w:t>
        <w:br/>
        <w:t>- Тағы біреу тақпақты,</w:t>
        <w:br/>
        <w:t>Не дейсіңдер, балалар?!</w:t>
        <w:br/>
        <w:t>қалтамнан бор тапса да,</w:t>
        <w:br/>
        <w:t>Мақтады-ақ Мұқанбек:</w:t>
        <w:br/>
        <w:t>- Он белдікті тақса да</w:t>
        <w:br/>
        <w:t>Жарасады бұған, - деп.</w:t>
        <w:br/>
        <w:t>Мұқанбекке тек бүгін</w:t>
        <w:br/>
        <w:t>Болса керек ес кірген,</w:t>
        <w:br/>
        <w:t>Бермек болды белдігін</w:t>
        <w:br/>
        <w:t>Сәл ғана-ақ ескірген</w:t>
        <w:br/>
        <w:t>Дайым мені мұқатып,</w:t>
        <w:br/>
        <w:t>-221-</w:t>
        <w:br/>
        <w:t>Кедейдің кер төбелі - тракторды</w:t>
        <w:br/>
        <w:t>Мен едім алғаш мінген маман адам.</w:t>
        <w:br/>
        <w:t>Сенетін болса, сенсін сенгір құлақ,</w:t>
        <w:br/>
        <w:t>Әлемде жоқ баяғы селдір құрақ.</w:t>
        <w:br/>
        <w:t>Дәл мендей кешеуілдеп көзі ашылған</w:t>
        <w:br/>
        <w:t>Сылдырап ақты бүгін мөлдір бұлақ.</w:t>
        <w:br/>
        <w:t>Ал Сырдан соғып жылы алғашқы леп,</w:t>
        <w:br/>
        <w:t>Қуандық өмірге өмір жалғасты деп.</w:t>
        <w:br/>
        <w:t>Тұтасып, отызыншы жыл соңында</w:t>
        <w:br/>
        <w:t>Тасыттық Арал менен Балқашты кеп.</w:t>
        <w:br/>
        <w:t>Көппенен жүрсем солай күліп бірге,</w:t>
        <w:br/>
        <w:t>Шықты да Гитлер - қанден үріп пілге,</w:t>
        <w:br/>
        <w:t>Мен-дағы Отанымды қорғау үшін</w:t>
        <w:br/>
        <w:t>Аттандым соғысқа сол қырық бірде.</w:t>
        <w:br/>
        <w:t>Самалы надандықтың әр күнде есіп,</w:t>
        <w:br/>
        <w:t>Шықты ғой адамдықтың алдын кесіп.</w:t>
        <w:br/>
        <w:t>Атылған оқ пенен от астында да</w:t>
        <w:br/>
        <w:t>Тербеліп жатты біздің алтын бесік.</w:t>
        <w:br/>
        <w:t>Белгісі Жеңіс болды елдігіміздің,</w:t>
        <w:br/>
        <w:t>Батырлық,</w:t>
        <w:br/>
        <w:t>Барлық мәрттік ерлігіміздің.</w:t>
        <w:br/>
        <w:t>Оқ емес, сол фашист азғындарды</w:t>
        <w:br/>
        <w:t>Айнымас Достығымыз жеңді біздің.</w:t>
        <w:br/>
        <w:t>Бұл Мырқаң көніп... төзіп барша ауырға,</w:t>
        <w:br/>
        <w:t>Жеңіспен</w:t>
      </w:r>
    </w:p>
    <w:p>
      <w:r>
        <w:t>Қырық бесте! барса ауылға,</w:t>
        <w:br/>
        <w:t>Соғысқа бәрі өзіндей кеткен екен,</w:t>
        <w:br/>
        <w:t>Бір еркек</w:t>
        <w:br/>
        <w:t>Шықпады-ау қарсы алуға...</w:t>
        <w:br/>
        <w:t>«Қара хат»</w:t>
        <w:br/>
        <w:t>Келген естіп інілерді-ей,</w:t>
        <w:br/>
        <w:t>-220-</w:t>
        <w:br/>
        <w:t>Ашуы тез, ұрсады.</w:t>
        <w:br/>
        <w:t>- Палау жеген баланың</w:t>
        <w:br/>
        <w:t>Былай деуі- айып та...</w:t>
        <w:br/>
        <w:t>Шомылайық, «қарағым»,</w:t>
        <w:br/>
        <w:t>Мінбесек те қайыққа.</w:t>
        <w:br/>
        <w:t>Көп нәрсеге ақылы</w:t>
        <w:br/>
        <w:t>Жетпесе де керісті.</w:t>
        <w:br/>
        <w:t>Шомылғанмен ақыры</w:t>
        <w:br/>
        <w:t>Отыруға күтіп келісті.</w:t>
        <w:br/>
        <w:t>Келісті де ол сонда:</w:t>
        <w:br/>
        <w:t>- Әй-әй! - деді еркелеп,-</w:t>
        <w:br/>
        <w:t>Қанша «түлкі» болсам да,</w:t>
        <w:br/>
        <w:t>Түсірдіңдер қолға ертерек,</w:t>
        <w:br/>
        <w:t>Біз жүргенде шомылып,</w:t>
        <w:br/>
        <w:t>(Келеді-ау күлкіміз)</w:t>
        <w:br/>
        <w:t>қалтадағының бәрін де</w:t>
        <w:br/>
        <w:t>Жеп кетіпті «түлкіміз».</w:t>
        <w:br/>
        <w:t>қане тоқпын дегені</w:t>
        <w:br/>
        <w:t>Жүдә осы өкініп.</w:t>
        <w:br/>
        <w:t>Бараттың палау жегені</w:t>
        <w:br/>
        <w:t>Болды сөйтіп өтірік.</w:t>
        <w:br/>
        <w:t>Ертеңіне ол сыныпқа</w:t>
        <w:br/>
        <w:t>Сәлемдеспей кеп кірді.</w:t>
        <w:br/>
        <w:t>- Кешегіні ... Сыдыққа,</w:t>
        <w:br/>
        <w:t>Бәріне айттым! - деп күлді.</w:t>
        <w:br/>
        <w:t>Ту, мынаның әлі де</w:t>
        <w:br/>
        <w:t>Жоқтығын-ай есінің.</w:t>
        <w:br/>
        <w:t>Сондықтан ғой, әрине,</w:t>
        <w:br/>
        <w:t>Сұрамады кешірім.</w:t>
        <w:br/>
        <w:t>Күн шуақты болды да,</w:t>
        <w:br/>
        <w:t>Бірде барлық бұлаққа.</w:t>
        <w:br/>
        <w:t>Тазалаудың орнына</w:t>
        <w:br/>
        <w:t>Шөп тастады бірақта.</w:t>
        <w:br/>
        <w:t>- Айтшы, Барат, досым-ау.</w:t>
        <w:br/>
        <w:t>Не болған бұл өзіңе?</w:t>
        <w:br/>
        <w:t>Шөп тастама осынау</w:t>
        <w:br/>
        <w:t>Ақ бұлақтың көзіне.</w:t>
        <w:br/>
        <w:t>-25-</w:t>
      </w:r>
    </w:p>
    <w:p>
      <w:r>
        <w:t>- Менің-дағы сөзіме</w:t>
        <w:br/>
        <w:t>Сенсеңдер не етеді?</w:t>
        <w:br/>
        <w:t>Өз ақылым өзіме</w:t>
        <w:br/>
        <w:t>Сенікінсіз де жетеді...</w:t>
        <w:br/>
        <w:t>Бағым ба әлде сорым ба,</w:t>
        <w:br/>
        <w:t>Жүрмін ойын соңында.</w:t>
        <w:br/>
        <w:t>Тастағаным бір шөп-ақ,</w:t>
        <w:br/>
        <w:t>Несі айып соның да?..</w:t>
        <w:br/>
        <w:t>Барат өстіп менімен</w:t>
        <w:br/>
        <w:t>Ұрсып қалды өзі шын.</w:t>
        <w:br/>
        <w:t>Шынын айтсам тегі мен</w:t>
        <w:br/>
        <w:t>әділетті сөз үшін</w:t>
        <w:br/>
        <w:t>Ұрыспайды досымен</w:t>
        <w:br/>
        <w:t>Болса ақыл, ес кімде.</w:t>
        <w:br/>
        <w:t>Сырым тамам осымен</w:t>
        <w:br/>
        <w:t>Айтпаған әлі ешкімге.</w:t>
        <w:br/>
        <w:t>-.226-</w:t>
        <w:br/>
        <w:t>МЫРҚЫМБАЙ ШАЛ</w:t>
        <w:br/>
        <w:t>Әз адам - табиғаттың көтем шалы -</w:t>
        <w:br/>
        <w:t>Қыс қайтып,</w:t>
        <w:br/>
        <w:t>Қайта оралды көктем шағы.</w:t>
        <w:br/>
        <w:t>Қызғалдақ базар күнге жетіп келген</w:t>
        <w:br/>
        <w:t>Қынатөс қарлығаштар көкте ұшады.</w:t>
        <w:br/>
        <w:t>Қашады үрген кезде бұла күшік,</w:t>
        <w:br/>
        <w:t>Жел- жігіт гүл - қыздарды тұра құшып.</w:t>
        <w:br/>
        <w:t>Бір шалға келе жатқан астанаға</w:t>
        <w:br/>
        <w:t>Бұлақтар сылдырайды құрақ ұшып.</w:t>
        <w:br/>
        <w:t>Көп сырды шертері рас қарап айға,</w:t>
        <w:br/>
        <w:t>Келеді жан-жағына қарамай да.</w:t>
        <w:br/>
        <w:t>Бұл қай шал? Қодар шығар мүттәйімдеу,</w:t>
        <w:br/>
        <w:t>Сарыбай әлде бейбақ қарабай ма?</w:t>
        <w:br/>
        <w:t>Ақаным</w:t>
        <w:br/>
        <w:t>Болса зары мол әлемде,</w:t>
        <w:br/>
        <w:t>Кемері бұл жүректің толар әнге.</w:t>
        <w:br/>
        <w:t>Тоқсанда қайғыменен қан жұтатын</w:t>
        <w:br/>
        <w:t>Тоқтарбай сол баяғы болар әлде?</w:t>
        <w:br/>
        <w:t>Кімдігін айтатын тез жұрат қайда,</w:t>
        <w:br/>
        <w:t>Жүрісі ұқсамайды Мұрат байға.</w:t>
        <w:br/>
        <w:t>Күреңбай болса егер, қазығына</w:t>
        <w:br/>
        <w:t>Құйрығы күлтеленген бір ат байла.</w:t>
        <w:br/>
        <w:t>Бақытын</w:t>
        <w:br/>
        <w:t>Жер бетінде тапқандардан,</w:t>
      </w:r>
    </w:p>
    <w:p>
      <w:r>
        <w:t>Сұрайын</w:t>
        <w:br/>
        <w:t>Қазақ дәмін татқандардан.</w:t>
        <w:br/>
        <w:t>Көппіз бе</w:t>
        <w:br/>
        <w:t>Бес миллиард жан? Бәрібір біз</w:t>
        <w:br/>
        <w:t>Азбыз ғой</w:t>
        <w:br/>
        <w:t>Жер астында жатқандардан.</w:t>
        <w:br/>
        <w:t>-211-</w:t>
        <w:br/>
        <w:t>Қалдыбек, ой өспестен, бойлар өсті</w:t>
        <w:br/>
        <w:t>Кешегі селитраның заманында.</w:t>
        <w:br/>
        <w:t>Бұл жайды талай-талай ойлағанбыз,</w:t>
        <w:br/>
        <w:t>Әпшеңіздің жанында жатқан жездең</w:t>
        <w:br/>
        <w:t>Дәл сенен сұрамайды бойдан қарыз.</w:t>
        <w:br/>
        <w:t>Мына сендей есерсоқ қайындарға</w:t>
        <w:br/>
        <w:t>Беруім мүмкін әбден ойдан қарыз.</w:t>
        <w:br/>
        <w:t>Қалдыбек:</w:t>
        <w:br/>
        <w:t>Арт жағын әрбір істің ойластырмай,</w:t>
        <w:br/>
        <w:t>Арманыңды келеді ойға астырмай.</w:t>
        <w:br/>
        <w:t>Дүңк-дүңк етіп қоятын қайның емес,</w:t>
        <w:br/>
        <w:t>Бір жесе, жейді сені ой қасқырдай.</w:t>
        <w:br/>
        <w:t>Мекембай:</w:t>
        <w:br/>
        <w:t>Өмірдің жолдарында анық жүріп,</w:t>
        <w:br/>
        <w:t>Жүректі алармысың анық жұлып?</w:t>
        <w:br/>
        <w:t>Сөзімді аяқтайын, ал, ендеше</w:t>
        <w:br/>
        <w:t>Ес білмес ешкіден де арық жігіт?!</w:t>
        <w:br/>
        <w:t>Қалдыбек:</w:t>
        <w:br/>
        <w:t>Кедергі жасамайды арықтығым,</w:t>
        <w:br/>
        <w:t>Арайлы атар таңым жарық бүгін.</w:t>
        <w:br/>
        <w:t>Футболдың добындай боп сен отырсың,</w:t>
        <w:br/>
        <w:t>Тепкіге қалар күнің анық бүгін!</w:t>
        <w:br/>
        <w:t>Мекембай:</w:t>
        <w:br/>
        <w:t>Айтыссақ та көзіміз жанып тұрып,</w:t>
        <w:br/>
        <w:t>қойдық па бұл халықты жалықтырып.</w:t>
        <w:br/>
        <w:t>Доптай боп домаланған бұл жездеңді</w:t>
        <w:br/>
        <w:t>Тебе алмас дәл сендей арық-тырық!</w:t>
        <w:br/>
        <w:t>Жағып алған жандайсың қара майды,</w:t>
        <w:br/>
        <w:t>Қу сүйек деп жездеңіз даралайды.</w:t>
        <w:br/>
        <w:t>«Итіңді сүйекпен ұр!» дейтін сөз бар,</w:t>
        <w:br/>
        <w:t>Бүгінгі ит сүйекке қарамайды.</w:t>
        <w:br/>
        <w:t>-23-</w:t>
        <w:br/>
        <w:t>Ұшып жүр қазақтың көп шетте құсы...</w:t>
      </w:r>
    </w:p>
    <w:p>
      <w:r>
        <w:t>Бауырыңа баспасаң да, көктем сайын</w:t>
        <w:br/>
        <w:t>Оның бар Алатауға беттегісі.</w:t>
        <w:br/>
        <w:t>Етектен қасын емес, досын табар,</w:t>
        <w:br/>
        <w:t>Көп құстың бірі келсе, қасында қал.</w:t>
        <w:br/>
        <w:t>Жан-тәні жақсылыққа жаратылған</w:t>
        <w:br/>
        <w:t>Сайрамақ сол құстың да басында бар...</w:t>
        <w:br/>
        <w:t>Жүзбеген көк теңізде кемең артық,</w:t>
        <w:br/>
        <w:t>Сенімді бір құдайға келем артып.</w:t>
        <w:br/>
        <w:t>Қазағым, қасіреттім, қасиеттім,</w:t>
        <w:br/>
        <w:t>Мен үшін халық бар ма сенен артық?!</w:t>
        <w:br/>
        <w:t>1978 жыл.</w:t>
        <w:br/>
        <w:t>КҮНДЕЛІКТЕР</w:t>
        <w:br/>
        <w:t>(Поэма)</w:t>
        <w:br/>
        <w:t>Тауда Айқын, Әзілхан-</w:t>
        <w:br/>
        <w:t>Жүрген едік гүл теріп,</w:t>
        <w:br/>
        <w:t>Бір-бір беті жазылған</w:t>
        <w:br/>
        <w:t>Тауып ап қос күнделік,</w:t>
        <w:br/>
        <w:t>«Кімдікі?» деп иесін</w:t>
        <w:br/>
        <w:t>Сұрап көрдік Зейіннен.</w:t>
        <w:br/>
        <w:t>Табылмады иесі</w:t>
        <w:br/>
        <w:t>Іздесек те кейіннен.</w:t>
        <w:br/>
        <w:t>«Айыбымыз» бар, інім,</w:t>
        <w:br/>
        <w:t>Неғылайық жасырып.</w:t>
        <w:br/>
        <w:t>Үйге келсек... бір күні</w:t>
        <w:br/>
        <w:t>Күнделіктің бәрінің</w:t>
        <w:br/>
        <w:t>Қалыпты беті ашылып.</w:t>
        <w:br/>
        <w:t>-223-</w:t>
        <w:br/>
        <w:t>Сейіліп жапалақ бұлт - бастан қайғым,</w:t>
        <w:br/>
        <w:t>Енді аяқ</w:t>
        <w:br/>
        <w:t>Жер бетінде басқандаймын.</w:t>
        <w:br/>
        <w:t>Жаннатым - жарты әлем қарасорды</w:t>
        <w:br/>
        <w:t>Қолынан тартып алдық Оспанбайдың.</w:t>
        <w:br/>
        <w:t>Тұрғанда дәрмен кетіп, көзден қалмай,</w:t>
        <w:br/>
        <w:t>Қадірсіз болмайын деп көшкен қардай,</w:t>
        <w:br/>
        <w:t>Өмірдің асқарына өрледім тез</w:t>
        <w:br/>
        <w:t>Ілгері кетіп қалған көштен қалмай.</w:t>
        <w:br/>
        <w:t>Қоймастан қас-дұшпаным келекесін,</w:t>
        <w:br/>
        <w:t>Рәт істің кіргізбеді берекесін.</w:t>
        <w:br/>
        <w:t>Тойладым астанада қаншама рет</w:t>
        <w:br/>
        <w:t>Елімнің ұлан-асыр мерекесін.</w:t>
        <w:br/>
        <w:t>Бұл уақта Мәулен еркем жас басымен</w:t>
        <w:br/>
        <w:t>Күресті ұры-қары «баспашымен».</w:t>
        <w:br/>
        <w:t>Рәбиғам жаз жайлауда бала оқытты,</w:t>
        <w:br/>
        <w:t>Өмірдің артық көріп басқа ісінен.</w:t>
        <w:br/>
        <w:t>Байрақты көтергенмен жастар қолда,</w:t>
      </w:r>
    </w:p>
    <w:p>
      <w:r>
        <w:t>Жоқ еді дейсіңдер ме тастар жолда?</w:t>
        <w:br/>
        <w:t>Бұлыңғыр бұлтты күні сайға тастап,</w:t>
        <w:br/>
        <w:t>Өлтірмек болды өзімді қастар жонда.</w:t>
        <w:br/>
        <w:t>Бірақ та сағат сайын қосталдағы</w:t>
        <w:br/>
        <w:t>Жақсарды шырай кіріп, достар халы.</w:t>
        <w:br/>
        <w:t>Ағаңның баяғыдай емес енді,</w:t>
        <w:br/>
        <w:t>Тұратын болды ашық дастарханы.</w:t>
        <w:br/>
        <w:t>Оқуға көріп жүрген дайындығын</w:t>
        <w:br/>
        <w:t>Ұғады бұдан былай жайымды інім.</w:t>
        <w:br/>
        <w:t>Мәңгіге қарасордан мұнарланып</w:t>
        <w:br/>
        <w:t>Көрінбес тал - ағашы қайыңдының.</w:t>
        <w:br/>
        <w:t>Айтуға бел байлап ем бағанадан,</w:t>
        <w:br/>
        <w:t>Айналайын жақсарған заманадан.</w:t>
        <w:br/>
        <w:t>-29-</w:t>
        <w:br/>
        <w:t>Күшті екен кім-кімнен,</w:t>
        <w:br/>
        <w:t>Байқаңдаршы күресіп...</w:t>
        <w:br/>
        <w:t>Жықпайын-ақ десе де</w:t>
        <w:br/>
        <w:t>Қажымұқан сияқты.</w:t>
        <w:br/>
        <w:t>Әкімханды Есенбек</w:t>
        <w:br/>
        <w:t>Бір шалып-ақ құлатты.</w:t>
        <w:br/>
        <w:t>Айналып кеп үй алдын:</w:t>
        <w:br/>
        <w:t>- Белдікті енді бер,- деді.</w:t>
        <w:br/>
        <w:t>Ал мен болса ұялдым</w:t>
        <w:br/>
        <w:t>Бейрұхсат оны бергелі:</w:t>
        <w:br/>
        <w:t>Сосын Есен</w:t>
        <w:br/>
        <w:t>Жылағанмен әкесін</w:t>
        <w:br/>
        <w:t>Шақырмақ боп бақырып.</w:t>
        <w:br/>
        <w:t>Тіпті Қати тәтесін</w:t>
        <w:br/>
        <w:t>Келмеді ол шақырып.</w:t>
        <w:br/>
        <w:t>Өстіп енді тамыма</w:t>
        <w:br/>
        <w:t>Шығып алып, бір апта</w:t>
        <w:br/>
        <w:t>Балаларға тағы да</w:t>
        <w:br/>
        <w:t>Мақтанбақ ем... бірақ та...</w:t>
        <w:br/>
        <w:t>Белдік тақса әскерлер</w:t>
        <w:br/>
        <w:t>Шаттанып бір айтады ән.</w:t>
        <w:br/>
        <w:t>Ағаларым белдігін</w:t>
        <w:br/>
        <w:t>Тағып кетті қайтадан!</w:t>
        <w:br/>
        <w:t>«Бестен» «кілем» тоқитын</w:t>
        <w:br/>
        <w:t>Ау, балалар, балалар,</w:t>
        <w:br/>
        <w:t>Бесіншіде оқитын</w:t>
        <w:br/>
        <w:t>Іздессе де балалар,</w:t>
        <w:br/>
        <w:t>Күнделіктер иесін</w:t>
        <w:br/>
        <w:t>Тапқан жоқ әлі Айқындар.</w:t>
        <w:br/>
        <w:t>әлде оның иесі</w:t>
        <w:br/>
        <w:t>Өздерің бе, айтыңдар?..</w:t>
        <w:br/>
        <w:t>-9-</w:t>
      </w:r>
    </w:p>
    <w:p>
      <w:r>
        <w:t>қате тапқан ісімнен.</w:t>
        <w:br/>
        <w:t>Ал Санабар - оңбағыр...</w:t>
        <w:br/>
        <w:t>Сыныпкомда бола ма ес?</w:t>
        <w:br/>
        <w:t>Тыныш жүрсе, ол да бір</w:t>
        <w:br/>
        <w:t>Жүдә жаман бала емес.</w:t>
        <w:br/>
        <w:t>Дегенменен, қарашы</w:t>
        <w:br/>
        <w:t>қарамай көңіл-күйіме,</w:t>
        <w:br/>
        <w:t>Шақырғасын ағасы</w:t>
        <w:br/>
        <w:t>Бәрі зытты үйіне,</w:t>
        <w:br/>
        <w:t>қорқақтар ғой...</w:t>
        <w:br/>
        <w:t>«Ойнайық та!» - десем де</w:t>
        <w:br/>
        <w:t>Бұрылмады артына.</w:t>
        <w:br/>
        <w:t>Әкімді ертіп Есенбек</w:t>
        <w:br/>
        <w:t>Келіп қалды алдыма.</w:t>
        <w:br/>
        <w:t>Екеуі де Әуезов</w:t>
        <w:br/>
        <w:t>Көшесінің баласы.</w:t>
        <w:br/>
        <w:t>Бұлардың да...</w:t>
        <w:br/>
        <w:t>Белдігіме әуесі</w:t>
        <w:br/>
        <w:t>Келіп-ақ тұр, қарашы.</w:t>
        <w:br/>
        <w:t>- Айтқан сөзді ұқ, түсін,</w:t>
        <w:br/>
        <w:t>Ақпа құлақ атанбай.</w:t>
        <w:br/>
        <w:t>Қайсың, - дедім, - мықтысың</w:t>
        <w:br/>
        <w:t>Қажымұқан атамдай?</w:t>
        <w:br/>
        <w:t>Бостан-босқа ала сұр</w:t>
        <w:br/>
        <w:t>Түрілмейді жеңдерің:</w:t>
        <w:br/>
        <w:t>Бір белдікті аласың</w:t>
        <w:br/>
        <w:t>Күресіп, қай жеңгенің...</w:t>
        <w:br/>
        <w:t>-- Жеңілетін болсам мен,</w:t>
        <w:br/>
        <w:t>Басқа қойғын атымды.</w:t>
        <w:br/>
        <w:t>Құртақандай болғанмен,</w:t>
        <w:br/>
        <w:t>Атып ұрам Әкімді.</w:t>
        <w:br/>
        <w:t>- Жетпегесін жетеңе,</w:t>
        <w:br/>
        <w:t>Мен не дейін өзіңе.</w:t>
        <w:br/>
        <w:t>Күшің алдын жете ме</w:t>
        <w:br/>
        <w:t>Бір қолымның өзіне?</w:t>
        <w:br/>
        <w:t>- Бос тұрғанша, - дедім мен,-</w:t>
        <w:br/>
        <w:t>Иықтарың тіресіп,</w:t>
        <w:br/>
        <w:t>-228-</w:t>
        <w:br/>
        <w:t>ТАС ҚАЛАДАН ШЫН СӘЛЕМ</w:t>
        <w:br/>
        <w:t>(Тәжібай Ілесовке)</w:t>
        <w:br/>
        <w:t>Бақытты Сізге енді мол тіледік,</w:t>
        <w:br/>
        <w:t>Тұрса да жүрек дейтін көл дір етіп.</w:t>
        <w:br/>
        <w:t>Кеп қалды Шанышқылы бауырларың</w:t>
        <w:br/>
        <w:t>Інілік ақ пейілін мөлдіретіп.</w:t>
        <w:br/>
        <w:t>Шын жігіт шыңға шықпай шыңдала ма,</w:t>
        <w:br/>
        <w:t>Шаттық тілеп шалқисыз шын далама.</w:t>
        <w:br/>
        <w:t>Шындығы шанышқылы боп шарықтайтын</w:t>
        <w:br/>
        <w:t>Тас қаладан шын сәлем Шым қалаға</w:t>
      </w:r>
    </w:p>
    <w:p>
      <w:r>
        <w:t>Дүрия дүниенің сыйы бөтен,</w:t>
        <w:br/>
        <w:t>Бәрін де бір жүрекпен сүйіп өтем.</w:t>
        <w:br/>
        <w:t>Айдынына алпыстың қалса-дағы,</w:t>
        <w:br/>
        <w:t>Қазығұрт сынды ағам биік екен.</w:t>
        <w:br/>
        <w:t>Биік екен Пайым мен Талғам аса,</w:t>
        <w:br/>
        <w:t>Болмас еді хақ жолын таңдамаса.</w:t>
        <w:br/>
        <w:t>Ағайынды сүйсінткен адалдығы,</w:t>
        <w:br/>
        <w:t>Тәжіекеңе боп тұрмыз таң-тамаша.</w:t>
        <w:br/>
        <w:t>Бір шындықты айтайын тойда отырып,</w:t>
        <w:br/>
        <w:t>Болмай қайтсін дәл бүгін ойда тынық.</w:t>
        <w:br/>
        <w:t>Ата-баба ту еткен қасиеттер,</w:t>
        <w:br/>
        <w:t>Япыр-ай, қалыпты ғой бойда тұнып.</w:t>
        <w:br/>
        <w:t>Елге қашан береке тілегелі,</w:t>
        <w:br/>
        <w:t>Ағыл-тегіл жаңбырдай тілегені...</w:t>
        <w:br/>
        <w:t>Алпыс жас- оңай емес, ойың менен</w:t>
        <w:br/>
        <w:t>құдай берген бойдың да түлегені.</w:t>
        <w:br/>
        <w:t>Ақ нұрдай көктен тілеп ендігіні,</w:t>
        <w:br/>
        <w:t>Ешқашан басылмаған ел дүбірі.</w:t>
        <w:br/>
        <w:t>Іні десе ізгі жан сыйын біліп,</w:t>
        <w:br/>
        <w:t>Аға деді халықтың енді бірі.</w:t>
        <w:br/>
        <w:t>-230--</w:t>
        <w:br/>
        <w:t>Бірінші күнделіктегі жазулар</w:t>
        <w:br/>
        <w:t>СЫР</w:t>
        <w:br/>
        <w:t>Марат менің, расында,</w:t>
        <w:br/>
        <w:t>Іздеп тапқан досым ғой.</w:t>
        <w:br/>
        <w:t>Барат болса жасында</w:t>
        <w:br/>
        <w:t>Ит көп қапқан досым ғой.</w:t>
        <w:br/>
        <w:t>Сонда-дағы бәріміз</w:t>
        <w:br/>
        <w:t>Теледидардағы қызық қап,</w:t>
        <w:br/>
        <w:t>Көлдің көркін кеттік біз</w:t>
        <w:br/>
        <w:t>Қайту үшін қызықтап.</w:t>
        <w:br/>
        <w:t>Жаңа үйі тізілген</w:t>
        <w:br/>
        <w:t>Артта қалып ауыл жақ,</w:t>
        <w:br/>
        <w:t>Марат айтты:</w:t>
        <w:br/>
        <w:t>- Апам тойға пісірген</w:t>
        <w:br/>
        <w:t>қалтам толы бауырсақ,</w:t>
        <w:br/>
        <w:t>Ал мен айттым Айдынға</w:t>
        <w:br/>
        <w:t>Жетейін деп қалғанда:</w:t>
        <w:br/>
        <w:t>- Аз десеңдер, айтыңдар,</w:t>
        <w:br/>
        <w:t>Нан, мейіз бар қалтамда...</w:t>
        <w:br/>
        <w:t>- Палау жегем бағана,</w:t>
        <w:br/>
        <w:t>Сондықтан бір алмадан, -</w:t>
        <w:br/>
        <w:t>Деді Барат жағада,-</w:t>
        <w:br/>
        <w:t>Басқа түк те алмағам...</w:t>
        <w:br/>
        <w:t>Айдынкөлге келгесін</w:t>
        <w:br/>
        <w:t>Домбыра тарттық алдымен.</w:t>
        <w:br/>
        <w:t>Бастамақ боп ем «Еркешім»</w:t>
        <w:br/>
        <w:t>Деген жақсы әнді мен.</w:t>
        <w:br/>
        <w:t>Барат айтты:</w:t>
      </w:r>
    </w:p>
    <w:p>
      <w:r>
        <w:t>«Кешке дейін айтсақ та</w:t>
        <w:br/>
        <w:t>Таусылмайды әніміз.</w:t>
        <w:br/>
        <w:t>Болар енді қайтсақ та,</w:t>
        <w:br/>
        <w:t>Отыра бермей бәріміз.</w:t>
        <w:br/>
        <w:t>Білесің бе, адамның</w:t>
        <w:br/>
        <w:t>Ашып кетті құрсағы.</w:t>
        <w:br/>
        <w:t>Бір жағынан атамның</w:t>
        <w:br/>
        <w:t>-24-</w:t>
        <w:br/>
        <w:t>Жаңбырдан соң ұйтқыған ақ қарыңдай,</w:t>
        <w:br/>
        <w:t>қараларға қалған ба ақ қарылмай?</w:t>
        <w:br/>
        <w:t>Ата-баба</w:t>
        <w:br/>
        <w:t>Білмейсің АМАНАТын</w:t>
        <w:br/>
        <w:t>Шаштөбелер ағынан ақтарылмай.</w:t>
        <w:br/>
        <w:t>Алтыны мен күмісі аралас бір,</w:t>
        <w:br/>
        <w:t>Қарасуды қапталдап қарабас тұр.</w:t>
        <w:br/>
        <w:t>Қамқа тоннан қыбырай қапы қалмас,</w:t>
        <w:br/>
        <w:t>Қара емес бауырын бала басқыр.</w:t>
        <w:br/>
        <w:t>Бозсуында шоршыса майда балық,</w:t>
        <w:br/>
        <w:t>Кетер дейсің қарасу қайда қалып?</w:t>
        <w:br/>
        <w:t>Меймандостық мейіріне мезірет қыл,</w:t>
        <w:br/>
        <w:t>Махаббаттың мекені -- Майға барып.</w:t>
        <w:br/>
        <w:t>Шыназ, Шәңгі, Шілкескен барғаныңда,</w:t>
        <w:br/>
        <w:t>Жүрт көресің жүрген бір ар қамында.</w:t>
        <w:br/>
        <w:t>Дандақ емес, дайым да даналық бар</w:t>
        <w:br/>
        <w:t>Дидары күн Дөрмені, Дарханында.</w:t>
        <w:br/>
        <w:t>Жетікенттің жүрсем де аңсап елін,</w:t>
        <w:br/>
        <w:t>Сұрамашы сүюдің сан себебін.</w:t>
        <w:br/>
        <w:t>Омыртқаңды үзердей ештеңе жоқ,</w:t>
        <w:br/>
        <w:t>Оң көзің боп сәнденсе Самсерегің.</w:t>
        <w:br/>
        <w:t>Әжікөлдің сезініп мәңгі демін,</w:t>
        <w:br/>
        <w:t>Әуендейтін әудемде ән білемін.</w:t>
        <w:br/>
        <w:t>Күлтөбенің көгінде күндей болып,</w:t>
        <w:br/>
        <w:t>«Жеті жарғы» жазылған Ангренім.</w:t>
        <w:br/>
        <w:t>Қайқақтаған қайыстай қара елес,</w:t>
        <w:br/>
        <w:t>Балағаттай болмайды балаға ес.</w:t>
        <w:br/>
        <w:t>Отпен кіріп,</w:t>
        <w:br/>
        <w:t>Күліңмен шығатұғын</w:t>
        <w:br/>
        <w:t>Шағарың да қақпасыз қала емес.</w:t>
        <w:br/>
        <w:t>-232-</w:t>
        <w:br/>
        <w:t>ТАШКЕНТНАМА</w:t>
        <w:br/>
        <w:t>(Ташкенттің 2200 жылдығына)</w:t>
      </w:r>
    </w:p>
    <w:p>
      <w:r>
        <w:t>Қылаулады ақ қардың соңы көктен,</w:t>
        <w:br/>
        <w:t>Күтіп еді зарығып соны көктем.</w:t>
        <w:br/>
        <w:t>Бәйтерегі түгілі,</w:t>
        <w:br/>
        <w:t>Бәйшешектің</w:t>
        <w:br/>
        <w:t>Бір басынан мың тарих соғып өткен.</w:t>
        <w:br/>
        <w:t>Көкірегі күмбірлеп асыл шалдың,</w:t>
        <w:br/>
        <w:t>Ұлы дүбір бастады жасыл шалғын.</w:t>
        <w:br/>
        <w:t>Үш мың жасар данадай бас қостың да,</w:t>
        <w:br/>
        <w:t>Жан жолдаспен баладай асыр салдың.</w:t>
        <w:br/>
        <w:t>Шыршық, Келес, Гіжіген бойын сыйлап,</w:t>
        <w:br/>
        <w:t>Қос қылыш қайрағандай ойың ширақ.</w:t>
        <w:br/>
        <w:t>Бозқырауға малынған бозымың да,</w:t>
        <w:br/>
        <w:t>Тау-тасың да алыпты бойын жинап.</w:t>
        <w:br/>
        <w:t>Жүрегінде лап еткен отты байқап,</w:t>
        <w:br/>
        <w:t>Шынарын да жел-тағдыр өтті шайқап.</w:t>
        <w:br/>
        <w:t>Туған жерден</w:t>
        <w:br/>
        <w:t>Құсы да баз кешпейді,</w:t>
        <w:br/>
        <w:t>Жіберсең де сыйлап бір көкті байтақ.</w:t>
        <w:br/>
        <w:t>Қайнауынан</w:t>
        <w:br/>
        <w:t>Жұлдыздай жайнауы көп,</w:t>
        <w:br/>
        <w:t>Қысында да аспаны, жайлауы көк.</w:t>
        <w:br/>
        <w:t>Адалдыққа</w:t>
        <w:br/>
        <w:t>Алқынбай аяқ басқан</w:t>
        <w:br/>
        <w:t>Шыршық шалқыр мың істің байлауы боп.</w:t>
        <w:br/>
        <w:t>Азаматы аңқылдақ арға бағып,</w:t>
        <w:br/>
        <w:t>Ақтығына қозады арқаң анық.</w:t>
        <w:br/>
        <w:t>Сөзің жетпей қаңқаның биігіне,</w:t>
        <w:br/>
        <w:t>Аққорғаннан қайтасың арқаланып.</w:t>
        <w:br/>
        <w:t>-231-</w:t>
        <w:br/>
        <w:t>Жоқтығы</w:t>
        <w:br/>
        <w:t>Болды маған білінердей.</w:t>
        <w:br/>
        <w:t>Өксітті тағы бізді достарымның</w:t>
        <w:br/>
        <w:t>Соғыстан</w:t>
        <w:br/>
        <w:t>Бірі келсе, бірі келмей.</w:t>
        <w:br/>
        <w:t>Кей надан сықылды олар елік атпас,</w:t>
        <w:br/>
        <w:t>Бір сырын</w:t>
        <w:br/>
        <w:t>Жалынсаң да келіп айтпас.</w:t>
        <w:br/>
        <w:t>Соғыстан қайтпағандар оқ боп кеткен...</w:t>
        <w:br/>
        <w:t>Ешқашан атылған оқ кері қайтпас!</w:t>
        <w:br/>
        <w:t>Махаббат</w:t>
      </w:r>
    </w:p>
    <w:p>
      <w:r>
        <w:t>Дәмі қалған еріндерде...</w:t>
        <w:br/>
        <w:t>Үмітпен</w:t>
        <w:br/>
        <w:t>Жол қарайды келіндер де.</w:t>
        <w:br/>
        <w:t>Солдаттың жесірлері белін буды</w:t>
        <w:br/>
        <w:t>Зар болып жар құшағы... еріндерге.</w:t>
        <w:br/>
        <w:t>Жеңістен кейін айтып әнді біз көп,</w:t>
        <w:br/>
        <w:t>Жаз өтті... өтті және сәнді күз көп.</w:t>
        <w:br/>
        <w:t>Оқ болып кеткендердің сүйгендері</w:t>
        <w:br/>
        <w:t>Өтуге бел байлады мәңгі қыз боп...</w:t>
        <w:br/>
        <w:t>Түсетін ұрпақпыз ғой жылда сынға,</w:t>
        <w:br/>
        <w:t>Өмірдің жүрсек ұят жылғасында.</w:t>
        <w:br/>
        <w:t>Бәріміз келген едік тың-теңізге</w:t>
        <w:br/>
        <w:t>Аттанып елуінші жыл басында.</w:t>
        <w:br/>
        <w:t>Сол жылы ойнақтап көп қара құйын,</w:t>
        <w:br/>
        <w:t>Тыңдадық күйші аяздың талай күйін.</w:t>
        <w:br/>
        <w:t>Нан жеген оңай шығар...</w:t>
        <w:br/>
        <w:t>Дән өсірген</w:t>
        <w:br/>
        <w:t>Сондай да болмас дейсің қалай қиын?!</w:t>
        <w:br/>
        <w:t>Тыңда да сияқты емес ауылдағы,</w:t>
        <w:br/>
        <w:t>Быт-шыт қып кетер қыста дауылдары.</w:t>
        <w:br/>
        <w:t>- 221-</w:t>
        <w:br/>
        <w:t>Табанымда туған жер сазы қалды.</w:t>
        <w:br/>
        <w:t>Жолбарыстар жоғалып, бір түлкінің</w:t>
        <w:br/>
        <w:t>Әдісін де білмейтін тазы қалды.</w:t>
        <w:br/>
        <w:t>Жанын берер жақсыға қақаған қыс,</w:t>
        <w:br/>
        <w:t>Жан алатын жаманға жазы қалды.</w:t>
        <w:br/>
        <w:t>Айтып салып халқыма базынамды</w:t>
        <w:br/>
        <w:t>Арттағыға тастаймын қазынамды.</w:t>
        <w:br/>
        <w:t>Найзамен де, ақшамен сатып алмас</w:t>
        <w:br/>
        <w:t>Көбі кетіп, өмірдің азы қалды.</w:t>
        <w:br/>
        <w:t>Қымбат демей кісіге қадір білген</w:t>
        <w:br/>
        <w:t>Сүйсінетін сұлулық - бәрі қалды.</w:t>
        <w:br/>
        <w:t>«Білім түзер бәрін де» деп насихат</w:t>
        <w:br/>
        <w:t>Айтатұғын бес-алты кәрі қалды.</w:t>
        <w:br/>
        <w:t>Тез шашсаңдар, мейлінше ерте шығар</w:t>
        <w:br/>
        <w:t>Жақсылық пен мейірімнің дәні қалды.</w:t>
        <w:br/>
        <w:t>Он сегіз мың әлемді ғашық еткен</w:t>
        <w:br/>
        <w:t>Махаббаттың ауызда дәмі қалды?..</w:t>
        <w:br/>
        <w:t>-251-</w:t>
        <w:br/>
        <w:t>Наз құсыңдай жылында бір келмейтін</w:t>
        <w:br/>
        <w:t>Енді қалай кеудені жыр кернейтін.</w:t>
        <w:br/>
        <w:t>қас-қабағын қаншама бақсаң-дағы</w:t>
      </w:r>
    </w:p>
    <w:p>
      <w:r>
        <w:t>Махаббат қой бір жанға сыр бермейтін.</w:t>
        <w:br/>
        <w:t>Махаббатсыз ақ семсер майрылғандай,</w:t>
        <w:br/>
        <w:t>қос та болса қанатың қайрылғандай.</w:t>
        <w:br/>
        <w:t>Онсыз менің қыл сыймас жүрегіме,</w:t>
        <w:br/>
        <w:t>Тау жарылып, қара жер айрылғандай.</w:t>
        <w:br/>
        <w:t>Көз жасы теңізіңді жарып аққан,</w:t>
        <w:br/>
        <w:t>Болса-дағы басқа бір жан ұнатқан.</w:t>
        <w:br/>
        <w:t>Бір зәрреңді, махаббат, судай шашып,</w:t>
        <w:br/>
        <w:t>Шөп салғам жоқ көзіңе жалын атқан.</w:t>
        <w:br/>
        <w:t>Гүлдей ғып қоймағанмен аса халын,</w:t>
        <w:br/>
        <w:t>Сүюдің бір табады жас амалын.</w:t>
        <w:br/>
        <w:t>«Сен сұлу да перісің» демегенім -</w:t>
        <w:br/>
        <w:t>Құр әншейін дұшпан көз жасағаным.</w:t>
        <w:br/>
        <w:t>Шаң жұға ма деп қырын қарама сен,</w:t>
        <w:br/>
        <w:t>Жүген-құрық көрсе де,</w:t>
        <w:br/>
        <w:t>Далаң әсем.</w:t>
        <w:br/>
        <w:t>Махаббаттың межелі жері анық,</w:t>
        <w:br/>
        <w:t>Жеткізіп қой шерткізбей аман-есен.</w:t>
        <w:br/>
        <w:t>Сансыз құсқа сағасын сағалатқан</w:t>
        <w:br/>
        <w:t>Шыршық бойын атады жағалап таң.</w:t>
        <w:br/>
        <w:t>Ұлықтау да,</w:t>
        <w:br/>
        <w:t>Биіктеу</w:t>
        <w:br/>
        <w:t>Ештеңе жоқ</w:t>
        <w:br/>
        <w:t>Туған жерге дейтұғын МАХАББАТтан!..</w:t>
        <w:br/>
        <w:t>-22-</w:t>
        <w:br/>
        <w:t>Дәл осындай бегімен басқа Алаштың</w:t>
        <w:br/>
        <w:t>Іргелерге өзге бір тас қаластың.</w:t>
        <w:br/>
        <w:t>Емес пе бұл көз жеткен көргендігің</w:t>
        <w:br/>
        <w:t>Гүл жайнаса жер үсті, аспан астың?</w:t>
        <w:br/>
        <w:t>Сен тұрасың әлемнің назарында,</w:t>
        <w:br/>
        <w:t>Бір мін бар ма айдайын ажарыңда?</w:t>
        <w:br/>
        <w:t>Табан асты табасың жоқты қайдан,</w:t>
        <w:br/>
        <w:t>Бәрі қызық барымен базарында.</w:t>
        <w:br/>
        <w:t>Ақсақата, Аққабақ, Көктената,</w:t>
        <w:br/>
        <w:t>Жаны жаз да, көңілі көктем ата.</w:t>
        <w:br/>
        <w:t>Надандықтың тырнағы қатты батып,</w:t>
        <w:br/>
        <w:t>қош айтысқан ЖЕРмен де, КӨКпен ата.</w:t>
        <w:br/>
        <w:t>Зеңгіата, Ойсылата, Шопаната,</w:t>
        <w:br/>
        <w:t>Сексената, Көзата, Бапаната.</w:t>
        <w:br/>
        <w:t>қанаттыға қақтырмас аруағың,</w:t>
        <w:br/>
        <w:t>Бәрінен артық қой бағаң, ата.</w:t>
        <w:br/>
        <w:t>Сұңқарыңды тербесе достық үні,</w:t>
        <w:br/>
        <w:t>Тұлпарыңның шыға ма бос дүбірі?</w:t>
      </w:r>
    </w:p>
    <w:p>
      <w:r>
        <w:t>Зауықтырар Зүлфия, Жамал апам-</w:t>
        <w:br/>
        <w:t>Бақтарыңның сайраған қос бұлбұлы.</w:t>
        <w:br/>
        <w:t>Тақ талап кім?</w:t>
        <w:br/>
        <w:t>Ақиқат - ақ талап кім?</w:t>
        <w:br/>
        <w:t>Балағында биті бар бақ талаппын.</w:t>
        <w:br/>
        <w:t>қадыриді итерді ібілістер</w:t>
        <w:br/>
        <w:t>Ішіне шапқан қылыш, атқан оқтың.</w:t>
        <w:br/>
        <w:t>Бойларында білген соң күштің барын,</w:t>
        <w:br/>
        <w:t>Көз көрмеске ұшырды құстың бәрін.</w:t>
        <w:br/>
        <w:t>Жағасында Бозсудың қырқылды ғой,</w:t>
        <w:br/>
        <w:t>Еліңе сүйеу болған ұстындарың.</w:t>
        <w:br/>
        <w:t>Тарихыңнан сыр тарттың ел көзінде</w:t>
        <w:br/>
        <w:t>Көргеннен соң үміттің ұшқындарын.</w:t>
        <w:br/>
        <w:t>-234-</w:t>
        <w:br/>
        <w:t>Паш еткендей бақытты елдер жайын,</w:t>
        <w:br/>
        <w:t>Боқасайым, Болдырсай, Белдерсайым.</w:t>
        <w:br/>
        <w:t>Төбем көкке жетеді қорсайы мен</w:t>
        <w:br/>
        <w:t>қассай, қоссай, құссайға келген сайын.</w:t>
        <w:br/>
        <w:t>Жұлдыздары жымыңдап жайнар жайым-</w:t>
        <w:br/>
        <w:t>Шұқырсайым, Палтаусай, Айдарсайым.</w:t>
        <w:br/>
        <w:t>Жан беттетпес ақ қар, көк мұзыңда да,</w:t>
        <w:br/>
        <w:t>Айнымайды жаннаттан қайнарсайым.</w:t>
        <w:br/>
        <w:t>Білгенімен әр қайдан тарасуды,</w:t>
        <w:br/>
        <w:t>Ынтымағы судың да жарасулы.</w:t>
        <w:br/>
        <w:t>Еміп өстік ананың ақ сүтіндей,</w:t>
        <w:br/>
        <w:t>Тартылса да Шыршық пен Қарасуды.</w:t>
        <w:br/>
        <w:t>Туған жерге тұрғанда жүгініп шың,</w:t>
        <w:br/>
        <w:t>Сол сайлардан шығамын жүгіріп шын.</w:t>
        <w:br/>
        <w:t>Ашылғанға аялы алақан да,</w:t>
        <w:br/>
        <w:t>Жұмылғанға</w:t>
        <w:br/>
        <w:t>Жұмырық,</w:t>
        <w:br/>
        <w:t>Жұдырықсың.</w:t>
        <w:br/>
        <w:t>Сүлеймендей сулардың пірі - суың,</w:t>
        <w:br/>
        <w:t>Шетгсу, Көксу, Қызылсу, Ірісуым.</w:t>
        <w:br/>
        <w:t>қан сорпамыз шыққан соң қас сүлумен</w:t>
        <w:br/>
        <w:t>Ақ тұмаңнан керек қой бір ішуім.</w:t>
        <w:br/>
        <w:t>Болмаса да дәл бидай қуырғандай,</w:t>
        <w:br/>
        <w:t>Емес бәрі қамырдан қыл суырғандай.</w:t>
        <w:br/>
        <w:t>Меккеден кеп ішер ме, болмаса бұл,</w:t>
        <w:br/>
        <w:t>Сылаң-сылаң қағатын суың балдай.</w:t>
        <w:br/>
        <w:t>Есігіңді ашпады оқпен кімдер?</w:t>
        <w:br/>
        <w:t>Оған куә таң шығы өпкен күндер.</w:t>
        <w:br/>
        <w:t>«Отаныңа құл емес, ұл болыңдар!»</w:t>
        <w:br/>
        <w:t>Деп тұрғандай әлі де өткен күндер.</w:t>
      </w:r>
    </w:p>
    <w:p>
      <w:r>
        <w:t>-235-</w:t>
        <w:br/>
        <w:t>Тауларың да,</w:t>
        <w:br/>
        <w:t>Байсалды бауларың да,</w:t>
        <w:br/>
        <w:t>Көргенім жоқ іркілдеп ісінгенін.</w:t>
        <w:br/>
        <w:t>Көбелектей соратын далаң сөлін,</w:t>
        <w:br/>
        <w:t>Саған ғана артады балаң сенім.</w:t>
        <w:br/>
        <w:t>Біздерге теңдесі жоқ Отансың сен,</w:t>
        <w:br/>
        <w:t>Алтынмен де өлшенбес бағаң сенің.</w:t>
        <w:br/>
        <w:t>Түйір дәнді ел үшін өсіріп сап,</w:t>
        <w:br/>
        <w:t>Қара тауды көкейден көшіріп жат.</w:t>
        <w:br/>
        <w:t>Сән-салтанат ешкімнен кем де емес,</w:t>
        <w:br/>
        <w:t>Сәйгүліктей сайлаған көсіліп шап.</w:t>
        <w:br/>
        <w:t>Қамқор болар кімім бар өр тұлғаңдай,</w:t>
        <w:br/>
        <w:t>Жүрегіңде мөлдіреп көл тұрғандай.</w:t>
        <w:br/>
        <w:t>Он сегіз мың әлемді таң қалдырып,</w:t>
        <w:br/>
        <w:t>Көгін де күлімдеткен көркің қандай.</w:t>
        <w:br/>
        <w:t>Көл артынан жайқалған көрініп қыр,</w:t>
        <w:br/>
        <w:t>Аспаның да кеткендей сөгіліп бір.</w:t>
        <w:br/>
        <w:t>Жаңбырдан соң ағаштар су-су етіп,</w:t>
        <w:br/>
        <w:t>Мөлдір моншақ үстінен төгіліп тұр.</w:t>
        <w:br/>
        <w:t>Бас АЛАҢның төріне жайланысып,</w:t>
        <w:br/>
        <w:t>Бозсуыңнан қояды жайлап ішіп.</w:t>
        <w:br/>
        <w:t>Сен не деген бақытты ЕЛСІҢ, жаным,</w:t>
        <w:br/>
        <w:t>Аққу қонып, тұратын ләйлек ұшып!</w:t>
        <w:br/>
        <w:t>Тіршілік мәні - Ташкент, дәні - Ташкент,</w:t>
        <w:br/>
        <w:t>Жер-дүние сымбаты, сәні - Ташкент.</w:t>
        <w:br/>
        <w:t>Алтын бесік тербеткен ұл-қызының</w:t>
        <w:br/>
        <w:t>Бөлегі жоқ,</w:t>
        <w:br/>
        <w:t>БОЛАШАҚ әрі - Ташкент!</w:t>
        <w:br/>
        <w:t>Таң сәріден шақырған жас ұлыңдай,</w:t>
        <w:br/>
        <w:t>Көңілдерді көктеттің жасылыңдай.</w:t>
        <w:br/>
        <w:t>Адам боп неғып жүрмін бір басыңды,</w:t>
        <w:br/>
        <w:t>Көрмесем дүниенің асылындай.</w:t>
        <w:br/>
        <w:t>-239-</w:t>
        <w:br/>
        <w:t>Әлжан, Бақыт, Гүлбаһар - чемпионың</w:t>
        <w:br/>
        <w:t>Мың жылда күңіренбес ұларыңдай.</w:t>
        <w:br/>
        <w:t>Құлаш ұрған тауларға Ақан, Нұрлан</w:t>
        <w:br/>
        <w:t>Қызулы қырдың ерке құланындай.</w:t>
        <w:br/>
        <w:t>Анар, Лала, Айсұлу, Нұрғизалар,</w:t>
        <w:br/>
        <w:t>Қатарласқан терең көл құрағындай.</w:t>
        <w:br/>
        <w:t>Қаһарман мен Құлмахан, Әбдісалық</w:t>
        <w:br/>
        <w:t>Сөздерін қалт еткізбес қырағыңдай.</w:t>
        <w:br/>
        <w:t>Махмұд Тайыр, Хайриддин, Қалдыбектер</w:t>
        <w:br/>
        <w:t>Хан сұратқан егіздің сыңарындай.</w:t>
        <w:br/>
        <w:t>Өмірімді жарық қып сен тұрасың</w:t>
      </w:r>
    </w:p>
    <w:p>
      <w:r>
        <w:t>Ата-анамның жалғыз-ақ шырағындай.</w:t>
        <w:br/>
        <w:t>Әбдіқадыр, Бексейіт, Сейдуалы,</w:t>
        <w:br/>
        <w:t>Алтындарың жатқан бір шаң қарылмай.</w:t>
        <w:br/>
        <w:t>Әз әшір мен Ибрахым, Қоныс, Құрал -</w:t>
        <w:br/>
        <w:t>Шалдар жоқ Ташкеннің бұл шалдарындай.</w:t>
        <w:br/>
        <w:t>Мейірманқұл, Қарсыбай, Алдаберген</w:t>
        <w:br/>
        <w:t>Қараңғыда ұстаған шамдарыңдай.</w:t>
        <w:br/>
        <w:t>Талғат, Құрбан, Азамат, Нұрбек, Мұрат -</w:t>
        <w:br/>
        <w:t>Бұлбұл болып сайраған алдарыңда-ай.</w:t>
        <w:br/>
        <w:t>Марат, Икрам, Жақсылық, Убайдулла-</w:t>
        <w:br/>
        <w:t>Болсаң бол елдің осы балдарындай.</w:t>
        <w:br/>
        <w:t>Ергеш, Ділшат, Өсербай, Анар, Гүлнәр-</w:t>
        <w:br/>
        <w:t>Білімнің бір арайлы таңдарындай.</w:t>
        <w:br/>
        <w:t>Бас ауырып, балтырың сыздағанда,</w:t>
        <w:br/>
        <w:t>Жетектескен Марс таудың заңғарындай.</w:t>
        <w:br/>
        <w:t>Қылау емес, араға қырау түсіп,</w:t>
        <w:br/>
        <w:t>Аман болсын ұл-қызың қамбарыңдай.</w:t>
        <w:br/>
        <w:t>Жүрегіңнің тұсынан біз де өтерміз,</w:t>
        <w:br/>
        <w:t>Ордаңды қиып өткен Аңғарыңдай!..</w:t>
        <w:br/>
        <w:t>Бір құдай мен арқаң ғой бәрі сенің,</w:t>
        <w:br/>
        <w:t>Жүректерде өшпесе әлі сенім.</w:t>
        <w:br/>
        <w:t>-237-</w:t>
        <w:br/>
        <w:t>1. МАХАББАТ</w:t>
        <w:br/>
        <w:t>Жүретін бар бұлақтың ашып көзін</w:t>
        <w:br/>
        <w:t>Жас кезім -- найзадан да жасық кезім.</w:t>
        <w:br/>
        <w:t>Көңілді жүретін ем нәзік пе деп,</w:t>
        <w:br/>
        <w:t>Бар екен одан-дағы нәзік сезім.</w:t>
        <w:br/>
        <w:t>Жүректе арта түсіп үрейім көп,</w:t>
        <w:br/>
        <w:t>Алдына көрші қыздың кірейін кеп.</w:t>
        <w:br/>
        <w:t>Тіл қатты: «Сезімдерден көбі бар ма,</w:t>
        <w:br/>
        <w:t>қайсылығын мен қайдан білейін?» деп</w:t>
        <w:br/>
        <w:t>Шақырып ап жеңешем гүліндегі,</w:t>
        <w:br/>
        <w:t>Көз жәудіреп: «Солай де, күнім?»деді.</w:t>
        <w:br/>
        <w:t>«Нәзік сезім - махаббат, сүйіспеншілік</w:t>
        <w:br/>
        <w:t>Сезімдері болар» деп күлімдеді.</w:t>
        <w:br/>
        <w:t>Дүние етпесе де тарлық әрең,</w:t>
        <w:br/>
        <w:t>Дауыстадым тамағым қарлығы мен:</w:t>
        <w:br/>
        <w:t>«Арыстанның аузына бас тықтырар</w:t>
        <w:br/>
        <w:t>Махаббаттың құлы ма барлық әлем?</w:t>
        <w:br/>
        <w:t>Қарасуы сарқырап сайды асқанда,</w:t>
        <w:br/>
        <w:t>Жұлдыздары жамырап жайласқан ба?</w:t>
        <w:br/>
        <w:t>Күнің үшін өзгемен жүріп кетпей,</w:t>
        <w:br/>
        <w:t>Махаббат па шығарған айды аспанға?</w:t>
        <w:br/>
        <w:t>Отырғанда бастарын құрап жүз ел,</w:t>
      </w:r>
    </w:p>
    <w:p>
      <w:r>
        <w:t>Жайқалсын деп жағаға құрақ тізер.</w:t>
        <w:br/>
        <w:t>Бір киесін мойындап бұл ерің де</w:t>
        <w:br/>
        <w:t>Махаббаттың алдында құлап түсер.</w:t>
        <w:br/>
        <w:t>Бір ұшқанмен хан сарай - кең қорғанда</w:t>
        <w:br/>
        <w:t>Аққу менен қу қарға тең болған ба?</w:t>
        <w:br/>
        <w:t>Барына да шындықтың көз жетпестей</w:t>
        <w:br/>
        <w:t>құзғындарға махаббат жем болғанда.</w:t>
        <w:br/>
        <w:t>-241-</w:t>
        <w:br/>
        <w:t>Кісімен кісінеспей ел басқарды,</w:t>
        <w:br/>
        <w:t>Әбдіхалық, Қамбар, Мырза, Әлішерің.</w:t>
        <w:br/>
        <w:t>Шаш өлкенің шеті - гүл, ортасы - нұр,</w:t>
        <w:br/>
        <w:t>Қайнап шығар өнердің тортасы бір.</w:t>
        <w:br/>
        <w:t>Нан қаламыз,</w:t>
        <w:br/>
        <w:t>Ән қала,</w:t>
        <w:br/>
        <w:t>Жан қаламыз-</w:t>
        <w:br/>
        <w:t>ғылымның да ақ Алтын Ордасы бұл.</w:t>
        <w:br/>
        <w:t>Адам тұрмақ, құсының баспанасы,</w:t>
        <w:br/>
        <w:t>Торқадай жері - осы, аспаны - осы.</w:t>
        <w:br/>
        <w:t>Белін бекем буынған Баһадүр Ел-</w:t>
        <w:br/>
        <w:t>Нұр Ислам мәдениеті астанасы.</w:t>
        <w:br/>
        <w:t>Бір құдайдан тыныштық сұраған жер,</w:t>
        <w:br/>
        <w:t>Тарих әбден пейілін сынаған жер.</w:t>
        <w:br/>
        <w:t>Дүние жетімдерін ата болып,</w:t>
        <w:br/>
        <w:t>Ана болып басынан сылаған жер.</w:t>
        <w:br/>
        <w:t>Тоқ та болдың,</w:t>
        <w:br/>
        <w:t>Азырақ аш та болдың,</w:t>
        <w:br/>
        <w:t>Шындығы</w:t>
        <w:br/>
        <w:t>Шырай шашқан Шаш та болдың.</w:t>
        <w:br/>
        <w:t>Табандыға терісі тарылмаған</w:t>
        <w:br/>
        <w:t>Іргесі тастай берік Тас та болдың.</w:t>
        <w:br/>
        <w:t>Тасып аққан бұлақтай күшің қайнап,</w:t>
        <w:br/>
        <w:t>Кетеді еткен әрбір ісің жайнап.</w:t>
        <w:br/>
        <w:t>Енесінің бауырында шұрқырасқан,</w:t>
        <w:br/>
        <w:t>Құлын-тайға тұрған бар тісін қайрап...</w:t>
        <w:br/>
        <w:t>Құтбай болып асқақтар сазың да бар,</w:t>
        <w:br/>
        <w:t>Адалдықтың аққуы, қазың да бар.</w:t>
        <w:br/>
        <w:t>Ауыс-түйіс төрт мезгіл өзгеде жоқ,</w:t>
        <w:br/>
        <w:t>Күрең күз, қыс пен көктем, жазың да бар.</w:t>
        <w:br/>
        <w:t>Тіл байланып, теңіздің ішілгенін,</w:t>
        <w:br/>
        <w:t>Намақулын біледі ішің ненің.</w:t>
        <w:br/>
        <w:t>-238-</w:t>
      </w:r>
    </w:p>
    <w:p>
      <w:r>
        <w:t>Өсегі жоқ</w:t>
        <w:br/>
        <w:t>Иненің жасуындай,</w:t>
        <w:br/>
        <w:t>қапал Шаши - дәл әлем асуындай.</w:t>
        <w:br/>
        <w:t>Бәдір Шаши - бұл-дағы ақын ұлың</w:t>
        <w:br/>
        <w:t>Өткел бермес Шыршықтың тасуындай.</w:t>
        <w:br/>
        <w:t>Жамшит Шаши - шебері қылқаламның</w:t>
        <w:br/>
        <w:t>Жалғанды жалпағынан басуыңдай.</w:t>
        <w:br/>
        <w:t>Төле шешен сөздері төске тиген</w:t>
        <w:br/>
        <w:t>Балғалардың от-ұшқын шашуындай.</w:t>
        <w:br/>
        <w:t>Жанкел ақын ешкімге шыдас бермес</w:t>
        <w:br/>
        <w:t>Қара түннің жарықтан қашуындай.</w:t>
        <w:br/>
        <w:t>Абдулла ал Илақидің емшілігі</w:t>
        <w:br/>
        <w:t>Сабынның кетпес кірді ашуындай.</w:t>
        <w:br/>
        <w:t>Асқа емес, тойдырған ақ ниетке</w:t>
        <w:br/>
        <w:t>Жақсы-жаман арасы бір адымдай.</w:t>
        <w:br/>
        <w:t>Айбек, Афур, Мірмұқсын, Хамид ұлам,</w:t>
        <w:br/>
        <w:t>Шукрулла, Шухрат- туған жер құнарындай.</w:t>
        <w:br/>
        <w:t>Саид Ахмад, Озод аға, Абдулла Шер,</w:t>
        <w:br/>
        <w:t>Өнеріңнің киелі тұрағындай.</w:t>
        <w:br/>
        <w:t>Фахриддин мен Алмагүл, Үрбігүлдер -</w:t>
        <w:br/>
        <w:t>әсем әннің қайнаған бұлағындай.</w:t>
        <w:br/>
        <w:t>Тахир Мәлік, Рауф Парфи, Өткір Хашым,</w:t>
        <w:br/>
        <w:t>Дауылдарға тік тұрар шынарыңдай.</w:t>
        <w:br/>
        <w:t>Бердіқожа батырың тау үстінде</w:t>
        <w:br/>
        <w:t>Қалқыған құрыш қанат қыраныңдай.</w:t>
        <w:br/>
        <w:t>Сұлусары, Қылышбек, Елшібектер</w:t>
        <w:br/>
        <w:t>Екі беті нарт алма құрамындай.</w:t>
        <w:br/>
        <w:t>Тасболат пен Тұрсымат, Тұрсынхандар</w:t>
        <w:br/>
        <w:t>Сақтаған Қымызыңның құнанындай.</w:t>
        <w:br/>
        <w:t>Зиямиддин, Сүлеймен, Боран, Үсен</w:t>
        <w:br/>
        <w:t>Суырылып озған бір пырағыңдай.</w:t>
        <w:br/>
        <w:t>-.236-</w:t>
        <w:br/>
        <w:t>Бақ-ырысқа самсатып таулар ішін,</w:t>
        <w:br/>
        <w:t>Алланың нұры саған жауғаны шын.</w:t>
        <w:br/>
        <w:t>Кім сенің құтханаңа таласпаған,</w:t>
        <w:br/>
        <w:t>Дүниенің гауғары, жауғарысың.</w:t>
        <w:br/>
        <w:t>Қасиетіңді тұрғанда айтып қала,</w:t>
        <w:br/>
        <w:t>Жайнатқан жазираңа қайтып қара.</w:t>
        <w:br/>
        <w:t>Аялап, әлпештедің, әкем демей,</w:t>
        <w:br/>
        <w:t>Анам демей жүремін қайтіп қана?!.</w:t>
        <w:br/>
        <w:t>Түсініктер:</w:t>
        <w:br/>
        <w:t>1. Әбубәкір қапал Шаши - ХІ ғасырда Ташкентте</w:t>
        <w:br/>
        <w:t>туылған, философ, математик ғалым, ақын.</w:t>
      </w:r>
    </w:p>
    <w:p>
      <w:r>
        <w:t>2. Бәдір Шаши - ХІУ ғасырда Ташкентте туылған</w:t>
        <w:br/>
        <w:t>философ, ақын.</w:t>
        <w:br/>
        <w:t>3. Жәмшит Шаши- ХТУ ғасырда Ташкентте туылған</w:t>
        <w:br/>
        <w:t>атақты суретші.</w:t>
        <w:br/>
        <w:t>4. Абдулла ал Илақи- ХІғасырда Ташкентте туылған</w:t>
        <w:br/>
        <w:t>әйгілі дәрігер, ғалым.</w:t>
        <w:br/>
        <w:t>5. Төле би Әлібекұлы - 1698 жылдан 1710 жылға</w:t>
        <w:br/>
        <w:t>дейін Ташкентті билеп тұрған қоғам қайраткері.</w:t>
        <w:br/>
        <w:t>6. Жанкел - ақын, Төле бидің замандасы. Таш-</w:t>
        <w:br/>
        <w:t>кент облысы, Жоғарышыршық ауданы, Жаңабазардың</w:t>
        <w:br/>
        <w:t>қарақалпақ аулында туылған.</w:t>
        <w:br/>
        <w:t>7. Бердіқожа - Паркенттің «Жұдырық» елді</w:t>
        <w:br/>
        <w:t>мекенінде туылған халық батыры.</w:t>
        <w:br/>
        <w:t>8. Сұлусары, Қылышбек, Елшібек - Ташкенттің</w:t>
        <w:br/>
        <w:t>қыбырай, Жоғарышыршық аудандарында туылған</w:t>
        <w:br/>
        <w:t>халық батырлары.</w:t>
        <w:br/>
        <w:t>«Нұрлы жол» газеті, д 79, 80, 81, 82, 83, 2008</w:t>
        <w:br/>
        <w:t>жыл.</w:t>
        <w:br/>
        <w:t>СЕЗІМДЕР ГҮЛТӘЖІ</w:t>
        <w:br/>
        <w:t>Тұнығын да шайқатпай анық көлдің,</w:t>
        <w:br/>
        <w:t>Сезім дейтін сыры сан алып көрдім.</w:t>
        <w:br/>
        <w:t>Қасиетін қадірсіз етпейтұғын</w:t>
        <w:br/>
        <w:t>Таразысына ақылдың салып көргін.</w:t>
        <w:br/>
        <w:t>-240-</w:t>
        <w:br/>
        <w:t>Ақ бата ап адалдар атадан тек,</w:t>
        <w:br/>
        <w:t>Қақпаларын қалаңның атаған кеп:</w:t>
        <w:br/>
        <w:t>қаңлы, қият, тақтапұл, сақпан, көкше,</w:t>
        <w:br/>
        <w:t>қақырғаны құйма алтын қатаған деп.</w:t>
        <w:br/>
        <w:t>Бесағаштың талындай ағашы көк,</w:t>
        <w:br/>
        <w:t>Махалла мен аулыңның бағасы жоқ.</w:t>
        <w:br/>
        <w:t>Елдерің де келеді Оқшы, Зергер,</w:t>
        <w:br/>
        <w:t>Шырақшы мен Темірші, Тағашы боп.</w:t>
        <w:br/>
        <w:t>Аламанның арасын киіп-жарып,</w:t>
        <w:br/>
        <w:t>Ұл-қызың жүр сен үшін күйіп-жанып.</w:t>
        <w:br/>
        <w:t>Жырып бердің аузыңнан,</w:t>
        <w:br/>
        <w:t>Сондықтан ба,</w:t>
        <w:br/>
        <w:t>Жұлдыздардай мәртебең биік, жарық.</w:t>
        <w:br/>
        <w:t>Бұлағындай кіршіксіз ары мына,</w:t>
        <w:br/>
        <w:t>Тосқауыл жоқ өмірдің арынына.</w:t>
        <w:br/>
        <w:t>Тауың тұрмақ,</w:t>
        <w:br/>
        <w:t>Жатады көктесінің</w:t>
        <w:br/>
        <w:t>құлақ қойып Шыршықтың сарынына.</w:t>
      </w:r>
    </w:p>
    <w:p>
      <w:r>
        <w:t>Кер заманды тайдырып әулет бастан,</w:t>
        <w:br/>
        <w:t>әумет қашқан,</w:t>
        <w:br/>
        <w:t>Кез де бар дәулет тасқан.</w:t>
        <w:br/>
        <w:t>Заманында кешегі Шаш өлкенің</w:t>
        <w:br/>
        <w:t>қырық екі қаласы сәулет шашқан.</w:t>
        <w:br/>
        <w:t>Көгіңдегі үркерден үміт қылған,</w:t>
        <w:br/>
        <w:t>Үштөбең бе қайғыңды ұмыттырған?..</w:t>
        <w:br/>
        <w:t>Алтынтөбе, қауыншы, Көгейт, Нараз</w:t>
        <w:br/>
        <w:t>Мәртебеңді бәрінен ұлық қылған.</w:t>
        <w:br/>
        <w:t>Молда қошық, Құралбай, Мамай батыр,</w:t>
        <w:br/>
        <w:t>Алаш, Сұран - тағы да талай батыр.</w:t>
        <w:br/>
        <w:t>Ілияс, Алқар, Қаңлыбай, Нұрлан, Әбдәкім -</w:t>
        <w:br/>
        <w:t>Атқан таңның шапағы - арайда тұр.</w:t>
        <w:br/>
        <w:t>-233-</w:t>
        <w:br/>
        <w:t>Дүниенің сырына қанықпағам.</w:t>
        <w:br/>
        <w:t>Қына төс қарлығаш та, көбелек те</w:t>
        <w:br/>
        <w:t>Сұлулық қой төбеңде қалықтаған.</w:t>
        <w:br/>
        <w:t>Жыбырласып дария жылымында,</w:t>
        <w:br/>
        <w:t>Алмайды түн бойы көз шырымын да.</w:t>
        <w:br/>
        <w:t>Сағыныш симфониясы секілденген</w:t>
        <w:br/>
        <w:t>Сұлулық бар шегіртке шырылында.</w:t>
        <w:br/>
        <w:t>Құлын дауыс қоңырау сыңғырында,</w:t>
        <w:br/>
        <w:t>Ботакөз бұлақтардың сылдырында.</w:t>
        <w:br/>
        <w:t>Жаңбыр соғып, бойынан таулар көшкен</w:t>
        <w:br/>
        <w:t>Сұлулық бар жапырақ сыбдырында.</w:t>
        <w:br/>
        <w:t>Бір сұлулық ах ұрған күніңде де</w:t>
        <w:br/>
        <w:t>Жұпар исін төгетін гүліңде ме?</w:t>
        <w:br/>
        <w:t>Бір сұлулық болғанмен іші қуыс,</w:t>
        <w:br/>
        <w:t>Жан балқытар сыбызғы үніңде ме?</w:t>
        <w:br/>
        <w:t>ӘЙ, сұлулық-ай,</w:t>
        <w:br/>
        <w:t>Сәл кештеу ес кіргенде,</w:t>
        <w:br/>
        <w:t>Жүрек тұстан дауысың естілген бе?</w:t>
        <w:br/>
        <w:t>Махаббатты ту қылып көтеріп ап,</w:t>
        <w:br/>
        <w:t>Саған соқпай өтпейді ешбір пенде!..</w:t>
        <w:br/>
        <w:t>3. МЕЙІРІМ</w:t>
        <w:br/>
        <w:t>Тауып айтқан сөзіме ауыл ғашық,</w:t>
        <w:br/>
        <w:t>Бірақ жағдай амалсыз ауырласып,</w:t>
        <w:br/>
        <w:t>Мең-зең күй кешкенімде көрші-қолаң</w:t>
        <w:br/>
        <w:t>Жетіп келді қалғандай бауыр басып:</w:t>
        <w:br/>
        <w:t>«Ай да күліп, шығып тұр көгіңе күн,</w:t>
        <w:br/>
        <w:t>Кезің бе бұл ақ тұттай төгілетін?</w:t>
        <w:br/>
        <w:t>Бұхар киім тігісі сияқтанып</w:t>
        <w:br/>
        <w:t>Не күн туды қабырғаң сөгілетін?</w:t>
      </w:r>
    </w:p>
    <w:p>
      <w:r>
        <w:t>-24-</w:t>
        <w:br/>
        <w:t>Басқанымен аяғын ұзын кеуде,</w:t>
        <w:br/>
        <w:t>Үзеңгінің қадірі - үзілмеуде.</w:t>
        <w:br/>
        <w:t>Зәулім сарай іргесі боп қаланар</w:t>
        <w:br/>
        <w:t>Тас қадірі тым ерте мүжілмеуде.</w:t>
        <w:br/>
        <w:t>Жаманымды жүрсің бе тек тізуге,</w:t>
        <w:br/>
        <w:t>Сабын қадірі кіріңді кеткізуде.</w:t>
        <w:br/>
        <w:t>Берекесін ісіңнің қашырмайтын</w:t>
        <w:br/>
        <w:t>Жол қадірі мұратқа жеткізуде.</w:t>
        <w:br/>
        <w:t>Соғыс бастап жататын жар, қырыңда</w:t>
        <w:br/>
        <w:t>Найзағайдың қадірі жарқылында.</w:t>
        <w:br/>
        <w:t>Балтырыңа жабысып шабынатын</w:t>
        <w:br/>
        <w:t>Не қадір бар итіңнің арпылында?</w:t>
        <w:br/>
        <w:t>Бой көтерткен талы мен терегін де</w:t>
        <w:br/>
        <w:t>Бала қадірі ұғымтал, зерегінде.</w:t>
        <w:br/>
        <w:t>Бас айналмай тапқанда той беретін</w:t>
        <w:br/>
        <w:t>Бар қадірі жоқ кезде керегінде.</w:t>
        <w:br/>
        <w:t>Қыз қадірі жамылған желегінде.</w:t>
        <w:br/>
        <w:t>Ұн қадірі елеген елегінде.</w:t>
        <w:br/>
        <w:t>Қаз-үйрегі қаңқылдап, шаңқылдайтын</w:t>
        <w:br/>
        <w:t>Көл қадірі тербелген тереңінде.</w:t>
        <w:br/>
        <w:t>Қадір таппай, еліңнен көшесің бе,</w:t>
        <w:br/>
        <w:t>Елден көшсең, біржола Қшесің де.</w:t>
        <w:br/>
        <w:t>Жаманыңды жақсымен жарылқайтын</w:t>
        <w:br/>
        <w:t>Ер қадірі кішілік көшесінде.</w:t>
        <w:br/>
        <w:t>Ернеулері кетілген болса да бір</w:t>
        <w:br/>
        <w:t>Шай қадірі өзінің кесесінде.</w:t>
        <w:br/>
        <w:t>Ағайын боп бір опа көрсетпесе,</w:t>
        <w:br/>
        <w:t>Өз қолыңды өзің кеп кесесің бе?!</w:t>
        <w:br/>
        <w:t>-246-</w:t>
        <w:br/>
        <w:t>Қисық қайда, қарағым, тура қайда,</w:t>
        <w:br/>
        <w:t>Иіріңді туралар туралай ма?</w:t>
        <w:br/>
        <w:t>Еш міндетсіз еліме еткен ісім</w:t>
        <w:br/>
        <w:t>Абыройдың іргесін құрамай ма?</w:t>
        <w:br/>
        <w:t>8. СЕЗІМДЕР ТЕРМЕСІ</w:t>
        <w:br/>
        <w:t>Әлдеқайда биікке шықсаңдар да,</w:t>
        <w:br/>
        <w:t>Қоймадыңдар жарамды қасығанды.</w:t>
        <w:br/>
        <w:t>Түн жамылып жүгірген ақ бөрідей</w:t>
        <w:br/>
        <w:t>Тауларымның ағарған басы қалды.</w:t>
        <w:br/>
        <w:t>Қаны қызба қатындар арыстанды</w:t>
        <w:br/>
        <w:t>Бауырына күшік қып басып алды.</w:t>
        <w:br/>
        <w:t>Әй-түйіңе қарайтын әділеттің</w:t>
      </w:r>
    </w:p>
    <w:p>
      <w:r>
        <w:t>Көзі ойылып, күйген бір қасы қалды.</w:t>
        <w:br/>
        <w:t>Ертеңіне немкетті қарайтынның</w:t>
        <w:br/>
        <w:t>Көздерінде мөлдіреп жасы қалды.</w:t>
        <w:br/>
        <w:t>Ауа жетпей деміккен жан сияқты</w:t>
        <w:br/>
        <w:t>Суы кетіп, Шыршықтың тасы қалды.</w:t>
        <w:br/>
        <w:t>Шымшықкөлде шымшықтай шырылдаған</w:t>
        <w:br/>
        <w:t>Шындығыңыың екі тал шашы қалды.</w:t>
        <w:br/>
        <w:t>Ұшқан құс пен қуған аң жете алмас</w:t>
        <w:br/>
        <w:t>Көбі кетіп, өмірдің азы қалды.</w:t>
        <w:br/>
        <w:t>Өзі болған кімдер бар дүниеде,</w:t>
        <w:br/>
        <w:t>Өміріңнен бәрі де азық алды.</w:t>
        <w:br/>
        <w:t>Ұлы таулар алыстан көрінгенмен,</w:t>
        <w:br/>
        <w:t>Аққу ұшып, көлімнің қазы қалды.</w:t>
        <w:br/>
        <w:t>Мыңғырған мал сақтамай, ар сақтадым,</w:t>
        <w:br/>
        <w:t>Қойсаңдаршы жанымды қажығанды.</w:t>
        <w:br/>
        <w:t>Көбі кетіп, өмірдің азы қалды.</w:t>
        <w:br/>
        <w:t>Байқаусызда гірт етіп шөгір кірген</w:t>
        <w:br/>
        <w:t>-250-</w:t>
        <w:br/>
        <w:t>5. ЖАҚСЫЛЫҚ</w:t>
        <w:br/>
        <w:t>Жүрген аяқ біледі жол арасын,</w:t>
        <w:br/>
        <w:t>Егістікке ертемен жол аласың.</w:t>
        <w:br/>
        <w:t>Арпа сеуіп, бидайдан үміт етпе,</w:t>
        <w:br/>
        <w:t>Қара жерге не ексең, соны аласың.</w:t>
        <w:br/>
        <w:t>Ісің болсын алдымен өнегелі,</w:t>
        <w:br/>
        <w:t>Өзің көрсет содан соң өнегені.</w:t>
        <w:br/>
        <w:t>Істегені, жақсылық іздегені,</w:t>
        <w:br/>
        <w:t>Осы болар адамның көрегені.</w:t>
        <w:br/>
        <w:t>Бөлектемей қырың мен Сыр адамын,</w:t>
        <w:br/>
        <w:t>Жақсылық қой жағдайын сұрағаның.</w:t>
        <w:br/>
        <w:t>Алдарыңа не қойса, соны же де,</w:t>
        <w:br/>
        <w:t>Кісі малын қазбалап сұрамағын.</w:t>
        <w:br/>
        <w:t>Ешбір мұның жері жоқ қайран қалар,</w:t>
        <w:br/>
        <w:t>Арық емес, су деген сайдан да ағар.</w:t>
        <w:br/>
        <w:t>Оңай ғана олжа жоқ қолға түсер,</w:t>
        <w:br/>
        <w:t>Тау шықпасаң долана қайдан болар?</w:t>
        <w:br/>
        <w:t>Пышақ саптай болғанда қысқа күнің,</w:t>
        <w:br/>
        <w:t>Дәніңді шаш ашыққан құсқа бүгін.</w:t>
        <w:br/>
        <w:t>Жақсылықтың басы - дүр білгенің де</w:t>
        <w:br/>
        <w:t>Бір бармақтан бір бармақ қысқалығын.</w:t>
        <w:br/>
        <w:t>6. ӘДІЛДІК</w:t>
        <w:br/>
        <w:t>Жақсы аттың бір жолы- әділдікте,</w:t>
        <w:br/>
        <w:t>Мақсаттың да бір жолы - әділдікте.</w:t>
        <w:br/>
        <w:t>Ақиқаттың шекпенін жамылмасаң,</w:t>
        <w:br/>
        <w:t>Шырағым-ау, осы да әділдік пе?</w:t>
        <w:br/>
        <w:t>Бұл не еткен шырайлы сағым дала,</w:t>
      </w:r>
    </w:p>
    <w:p>
      <w:r>
        <w:t>Әділдіктің кепесі шағын ғана.</w:t>
        <w:br/>
        <w:t>-ж%1-</w:t>
        <w:br/>
        <w:t>Қиянат қой гүл дейтін ерке солса,</w:t>
        <w:br/>
        <w:t>Көкірегің, көкешім, шер ме сонша?</w:t>
        <w:br/>
        <w:t>Дүрімізді берейік жиып-теріп</w:t>
        <w:br/>
        <w:t>Іздегенің егерде жерде болса!..»</w:t>
        <w:br/>
        <w:t>Су қымбат,</w:t>
        <w:br/>
        <w:t>Болғанмен көзе тегін,</w:t>
        <w:br/>
        <w:t>Өзі жабар әркім де өз етегін.</w:t>
        <w:br/>
        <w:t>Жүты емес, елімнің құты болған</w:t>
        <w:br/>
        <w:t>Мейірімді жандарды сөз етемін.</w:t>
        <w:br/>
        <w:t>Мезірет қып байлығы ірі жанға,</w:t>
        <w:br/>
        <w:t>Сүйремей ме досыңның бірі жарға.</w:t>
        <w:br/>
        <w:t>Қара көзге телмірген мейірің түсіп,</w:t>
        <w:br/>
        <w:t>Жаның ашып көрді ме тірі жанға?</w:t>
        <w:br/>
        <w:t>Жұлдызы жаудыраған түн де- мейір,</w:t>
        <w:br/>
        <w:t>Бар нұрын шашып әуре күн де- мейір.</w:t>
        <w:br/>
        <w:t>Аш-арығын</w:t>
        <w:br/>
        <w:t>Тойынтпақ бүгін байлар,</w:t>
        <w:br/>
        <w:t>Қайырымдылық, жоқ дейсің кімде мейір?!</w:t>
        <w:br/>
        <w:t>Қатал күйін қайрымсыз толғағанда,</w:t>
        <w:br/>
        <w:t>Қара көздер жәудіреп тоңбаған ба?</w:t>
        <w:br/>
        <w:t>Дүниені тас қаптап кетер ме еді,</w:t>
        <w:br/>
        <w:t>Мейір мен қайырымдылық болмағанда?</w:t>
        <w:br/>
        <w:t>Шыққаныңмен тіліңді безеп керім,</w:t>
        <w:br/>
        <w:t>Құр уәденің білерсің мезі еткенін.</w:t>
        <w:br/>
        <w:t>Мейірбанның мейіріне жолықтыр да,</w:t>
        <w:br/>
        <w:t>Қайрымсыздың кәріне кез етпегін!..</w:t>
        <w:br/>
        <w:t>4. ҚАДІР</w:t>
        <w:br/>
        <w:t>Артқан сайын қадірім дәділденем,</w:t>
        <w:br/>
        <w:t>қолдың кірі болып па қадір деген.</w:t>
        <w:br/>
        <w:t>Бұра тартпай, салған соң бар тапқанын</w:t>
        <w:br/>
        <w:t>Қолдарыңды ауызың қадірлеген.</w:t>
        <w:br/>
        <w:t>-25-</w:t>
        <w:br/>
        <w:t>ТАШКЕНТ, ДОМБЫРАБАТ</w:t>
        <w:br/>
        <w:t>Қымызы,</w:t>
        <w:br/>
        <w:t>Қымыздығы құнарлы жер.</w:t>
      </w:r>
    </w:p>
    <w:p>
      <w:r>
        <w:t>Тұмалы, тырналы да тұмарлы жер,</w:t>
        <w:br/>
        <w:t>Нәмдәнектің нәгіндей нарттанатын</w:t>
        <w:br/>
        <w:t>Құмаршық, құлыншаққа құмарлы жер.</w:t>
        <w:br/>
        <w:t>Сыпсыңы жоқ,</w:t>
        <w:br/>
        <w:t>Сіңіскен сыралғы жер,</w:t>
        <w:br/>
        <w:t>Шыни түскен шәкірттей шын арлы жер.</w:t>
        <w:br/>
        <w:t>Түтекте де түтіні түзу шығып,</w:t>
        <w:br/>
        <w:t>Шуақта шырайланған шынарлы жер.</w:t>
        <w:br/>
        <w:t>Сақтауды білер екен дала сабыр,</w:t>
        <w:br/>
        <w:t>Көңлі аппақ албырттау балаша бір.</w:t>
        <w:br/>
        <w:t>Жыланзарды жағалап желпілдеген,</w:t>
        <w:br/>
        <w:t>Көңілімдей бұлты бірақ ала шабыр.</w:t>
        <w:br/>
        <w:t>Ерназардай бабалар көз көрген жер,</w:t>
        <w:br/>
        <w:t>Бірлікке,</w:t>
        <w:br/>
        <w:t>Ынтымаққа сөз берген жер.</w:t>
        <w:br/>
        <w:t>Жорға мініп, сапырып сары қымыз,</w:t>
        <w:br/>
        <w:t>Қиқуына құстардың өзгерген жер.</w:t>
        <w:br/>
        <w:t>Жақсымен терезесі теңескен жер,</w:t>
        <w:br/>
        <w:t>Зеңгі баба, Шопан ата кеңескен жер.</w:t>
        <w:br/>
        <w:t>Жат-жақынға келбеті ай дидары</w:t>
        <w:br/>
        <w:t>Атам мен анамның көркіндей жер.</w:t>
        <w:br/>
        <w:t>Қуаныштан көзіне жас алған жер,</w:t>
        <w:br/>
        <w:t>Нұрлы күнге тәу етіп, жасарған жер.</w:t>
        <w:br/>
        <w:t>Атынан, затынан да айналайын,</w:t>
        <w:br/>
        <w:t>Тұңғыш алтын домбыра жасалған жер.</w:t>
        <w:br/>
        <w:t>252</w:t>
        <w:br/>
        <w:t>Түсінсеңдер қайтеді адам болып,</w:t>
        <w:br/>
        <w:t>Тілеп жеген майың да тастан қатты...</w:t>
        <w:br/>
        <w:t>Тұрамысың ақыл сап өңшең жасқа,</w:t>
        <w:br/>
        <w:t>Кешегіден бүгінгі өлшем басқа.</w:t>
        <w:br/>
        <w:t>Өз көжесі өзіне керемет боп,</w:t>
        <w:br/>
        <w:t>Жазады да қояды өлсең тасқа.</w:t>
        <w:br/>
        <w:t>Ауру дәмін ұзақтау татыңқырап,</w:t>
        <w:br/>
        <w:t>Төсегімде қалдым ба жатыңқырап?</w:t>
        <w:br/>
        <w:t>Өзім емес, балдардың абыройы</w:t>
        <w:br/>
        <w:t>Келе жатыр күн сайын батыңқырап.</w:t>
        <w:br/>
        <w:t>Көңілімді тас-талқан еткенінде,</w:t>
        <w:br/>
        <w:t>Жағаласпай, жақсымен кеткенім бе?</w:t>
        <w:br/>
        <w:t>Абырой бұл шыбын жан қысылғанда</w:t>
        <w:br/>
        <w:t>Шақырусыз алдына жеткенім бе?</w:t>
        <w:br/>
        <w:t>Бір мүсәпір жай таппай сасқанында,</w:t>
        <w:br/>
        <w:t>Есігімді айқара ашқаным ба?</w:t>
        <w:br/>
        <w:t>Абырой бұл түн болып келген жанға</w:t>
      </w:r>
    </w:p>
    <w:p>
      <w:r>
        <w:t>Мейірім нұрын күн болып шашқаным ба?</w:t>
        <w:br/>
        <w:t>Жебір желдің білсек те жылы ескенін.</w:t>
        <w:br/>
        <w:t>Көргенім жоқ тақырда гүл өскенін.</w:t>
        <w:br/>
        <w:t>Абыройдың күштісі - халқым туған</w:t>
        <w:br/>
        <w:t>Тілім үшін тайсалмай күрескенім.</w:t>
        <w:br/>
        <w:t>Жаз жаңбыры тау бетін жуғанында,</w:t>
        <w:br/>
        <w:t>Ата жолын арланбай қуғаным ба?</w:t>
        <w:br/>
        <w:t>Абырой бұл өзгелер армандайтын</w:t>
        <w:br/>
        <w:t>Жаннатында Ташкенттің туғаным ба?</w:t>
        <w:br/>
        <w:t>Төсті қақпай ұлына басқа белдің,</w:t>
        <w:br/>
        <w:t>Өренін де келдім ғой бастап елдің.</w:t>
        <w:br/>
        <w:t>Қадалғанда қан ішіп, сөзін бақпай.</w:t>
        <w:br/>
        <w:t>Жалғыз ғана атымды досқа бердім.</w:t>
        <w:br/>
        <w:t>-%9-</w:t>
        <w:br/>
        <w:t>2. СҰЛУЛЫҚ</w:t>
        <w:br/>
        <w:t>Жер бетін қаптағанмен өңір селі.</w:t>
        <w:br/>
        <w:t>Көңіл- сал,</w:t>
        <w:br/>
        <w:t>Көңіл - ақын,</w:t>
        <w:br/>
        <w:t>Көңіл- сері.</w:t>
        <w:br/>
        <w:t>Болсам да сүйенішсіз сорлыша бір,</w:t>
        <w:br/>
        <w:t>Сүйемін сұлулықпен, өмір, сені.</w:t>
        <w:br/>
        <w:t>Селк етіп сезім деген,</w:t>
        <w:br/>
        <w:t>Хайуан ғой сұлулық сезінбеген.</w:t>
        <w:br/>
        <w:t>Ботаналар алдында мөлдірлердің</w:t>
        <w:br/>
        <w:t>қалайша сұлулығы сезілмеген?!</w:t>
        <w:br/>
        <w:t>Саңлауын көр,</w:t>
        <w:br/>
        <w:t>Не жатыр жүрегімде</w:t>
        <w:br/>
        <w:t>Сұлулықсыз адам боп жүремін бе?</w:t>
        <w:br/>
        <w:t>Бір мақсатқа жар салмай күшін салған</w:t>
        <w:br/>
        <w:t>Сұлулық бар жігіттің жігерінде.</w:t>
        <w:br/>
        <w:t>Жаманға бір өздерін қиятын ба,</w:t>
        <w:br/>
        <w:t>Жүрегіне мың өзен құятын да.</w:t>
        <w:br/>
        <w:t>Мінәжаты Аллаға жетіп асқан</w:t>
        <w:br/>
        <w:t>Сұлулық бар қызыңның ұятында.</w:t>
        <w:br/>
        <w:t>Аспаның да жел тұрса өзгермес пе,</w:t>
        <w:br/>
        <w:t>Болатұғын балалар сөзге ермес те.</w:t>
        <w:br/>
        <w:t>Сұлулығы ымынан білінеді,</w:t>
        <w:br/>
        <w:t>Жасағанмен кісіңіз көз көрместе.</w:t>
        <w:br/>
        <w:t>Көргенсіз бе бұлардың кір қанатын,</w:t>
        <w:br/>
        <w:t>Қырандар ғой тау асып, қыр қонатын.</w:t>
        <w:br/>
        <w:t>Сүрмесіз-ақ сұқтанып сұлулыққа,</w:t>
        <w:br/>
        <w:t>Аққулардың ажары жыр болатын.</w:t>
      </w:r>
    </w:p>
    <w:p>
      <w:r>
        <w:t>Қыраннан</w:t>
        <w:br/>
        <w:t>Қара үзіп қамықпаған</w:t>
        <w:br/>
        <w:t>-23-</w:t>
        <w:br/>
        <w:t>Тура би боп туралап тартатұғын</w:t>
        <w:br/>
        <w:t>Ол бар жерде болмайды ағың қара.</w:t>
        <w:br/>
        <w:t>Дүниені әділдік десе де кең,</w:t>
        <w:br/>
        <w:t>Өзгертіп пе шындығың кеше мекен?</w:t>
        <w:br/>
        <w:t>Жалғыз ғана қозыма қасқыр тиіп,</w:t>
        <w:br/>
        <w:t>Ит үрді деп иесі көше ме екен?</w:t>
        <w:br/>
        <w:t>Орындалмай қалмайды жүп тілегі,</w:t>
        <w:br/>
        <w:t>әділдіктің әрқашан қүт білегі.</w:t>
        <w:br/>
        <w:t>Бет пердесін ашпақ боп әуреленбе,</w:t>
        <w:br/>
        <w:t>Алтыныңды, мысыңды жұрт біледі.</w:t>
        <w:br/>
        <w:t>Өмірімнің қалғанда күзін көріп,</w:t>
        <w:br/>
        <w:t>Бір қуантты бәйшешек қызым келіп:</w:t>
        <w:br/>
        <w:t>- Жетпес екен бірі де жасағанға</w:t>
        <w:br/>
        <w:t>әділеттің әдемі жүзін көріп!..</w:t>
        <w:br/>
        <w:t>7. АБЫРОЙ</w:t>
        <w:br/>
        <w:t>Күн күлімдеп, төбеңде ай аунасып,</w:t>
        <w:br/>
        <w:t>Соғысы да жүректің баяуласып.</w:t>
        <w:br/>
        <w:t>Абыройын ұл-қыздың ойлағаннан</w:t>
        <w:br/>
        <w:t>Әрі-бері жүресің баяу басып.</w:t>
        <w:br/>
        <w:t>Әкесінің көрсе де жетегін көп,</w:t>
        <w:br/>
        <w:t>Жетесізге өкінбей нетемін кеп?</w:t>
        <w:br/>
        <w:t>Ауыз ашар: « Сіз сынды кітап мүжіп,</w:t>
        <w:br/>
        <w:t>Сары қағаз шоқыған не теңім?» деп.</w:t>
        <w:br/>
        <w:t>Ауыз ашар: «Дей-дей-ақ: «Білім ізде!»</w:t>
        <w:br/>
        <w:t>Бірін іске, түсірдің бірін ізге.</w:t>
        <w:br/>
        <w:t>Әңгімесі әр жанның әр басқа боп,</w:t>
        <w:br/>
        <w:t>Қадіріңе жетті ме тіріңізде?!»</w:t>
        <w:br/>
        <w:t>Алматының басында аспанға атты,</w:t>
        <w:br/>
        <w:t>Ертеңіне тағы да аспандатты.</w:t>
        <w:br/>
        <w:t>-248-</w:t>
        <w:br/>
        <w:t>Шақшам, шақшам, шақшам бұл,</w:t>
        <w:br/>
        <w:t>Шашаң да шаңсыз шапсаң бір.</w:t>
        <w:br/>
        <w:t>Шағырмақ шақта шатылмай,</w:t>
        <w:br/>
        <w:t>Шапақтай, шырақ тамсандыр.</w:t>
        <w:br/>
        <w:t>Шақшам, шақшам, шақшам бұл,</w:t>
        <w:br/>
        <w:t>Шаршатпас шып-шып ақ жаңбыр.</w:t>
        <w:br/>
        <w:t>Шыршыққа шалқып шығасың,</w:t>
      </w:r>
    </w:p>
    <w:p>
      <w:r>
        <w:t>Шаптыққан суда ақсаң бір.</w:t>
        <w:br/>
        <w:t>-255-</w:t>
        <w:br/>
        <w:t>Ақ болсаң,</w:t>
        <w:br/>
        <w:t>Бақытқа, жақұтқа да бөлемек тек.</w:t>
        <w:br/>
        <w:t>Ұлылық</w:t>
        <w:br/>
        <w:t>Ұғам десең, алып шық қолын барып,</w:t>
        <w:br/>
        <w:t>Қазақтың қарттарында керемет көп.</w:t>
        <w:br/>
        <w:t>Бұл жайда тұрған жоқсың басшы боп бір күн істеп,</w:t>
        <w:br/>
        <w:t>Намысқой</w:t>
        <w:br/>
        <w:t>Біздің істе неліктен іркіліс көп?</w:t>
        <w:br/>
        <w:t>Құс-екеш</w:t>
        <w:br/>
        <w:t>Құстар-дағы бүгінде сілкінуде,</w:t>
        <w:br/>
        <w:t>Әттең-ай!</w:t>
        <w:br/>
        <w:t>Со құрлы да біздерде сілкініс жоқ!..</w:t>
        <w:br/>
        <w:t>04.01.1996 жыл</w:t>
        <w:br/>
        <w:t>-261-</w:t>
        <w:br/>
        <w:t>ҚАЙЫНАТА</w:t>
        <w:br/>
        <w:t>Қызған соң той-бәзім анық,</w:t>
        <w:br/>
        <w:t>Келініне қылмай ма базыналық!</w:t>
        <w:br/>
        <w:t>Қара, қара қағынғыр нәкіс жиен</w:t>
        <w:br/>
        <w:t>Нағашының жатпасын басын алып?!</w:t>
        <w:br/>
        <w:t>Қаратып жалғыз ғана күнді өзіне,</w:t>
        <w:br/>
        <w:t>Алтынмен аптағаның күлді өзіңе.</w:t>
        <w:br/>
        <w:t>Еш болмаса мен дағы бір қарайын,</w:t>
        <w:br/>
        <w:t>Жау емес пе бір көзім бір көзіме?!!</w:t>
        <w:br/>
        <w:t>-264-</w:t>
        <w:br/>
        <w:t>САҒАТ САЙЫН</w:t>
        <w:br/>
        <w:t>Сағат сайын таң бізге қайдан атпақ?</w:t>
        <w:br/>
        <w:t>Жабыла жазғанымыз айдан аппақ.</w:t>
        <w:br/>
        <w:t>Күз болса, бір сәрі-ау,</w:t>
        <w:br/>
        <w:t>Қыс та емес,</w:t>
        <w:br/>
        <w:t>Жайсаң жазда жүреміз тайғанақтап.</w:t>
        <w:br/>
        <w:t>Жер бассаң,</w:t>
        <w:br/>
        <w:t>Жаңылысып енді кетпе,</w:t>
        <w:br/>
        <w:t>Қиналғанда аламыз елді бетке.</w:t>
        <w:br/>
        <w:t>Атаның адал бол деп айтқан сыры</w:t>
      </w:r>
    </w:p>
    <w:p>
      <w:r>
        <w:t>Сірә де айналмайды бел тірекке.</w:t>
        <w:br/>
        <w:t>Жүрмеген соң ар деген күрес-дүлей,</w:t>
        <w:br/>
        <w:t>Қай құлақ надандықты жүр естімей?</w:t>
        <w:br/>
        <w:t>Қылкөпірде әлі де тіресеміз</w:t>
        <w:br/>
        <w:t>Бұтында желіні жоқ сұр ешкідей.</w:t>
        <w:br/>
        <w:t>Тау асып кетсең-дағы, қарды баспай,</w:t>
        <w:br/>
        <w:t>Дәуір бұл жапалақ боп қалғымастай.</w:t>
        <w:br/>
        <w:t>Не қадір қалмақ бізде көтеріліп,</w:t>
        <w:br/>
        <w:t>Ұядан ұят қашса қарлығаштай?</w:t>
        <w:br/>
        <w:t>-.262-</w:t>
        <w:br/>
        <w:t>ҚАРА, ҚАРА</w:t>
        <w:br/>
        <w:t>Қара, қара</w:t>
        <w:br/>
        <w:t>Ағаның тіркесуін,</w:t>
        <w:br/>
        <w:t>Қара, қара</w:t>
        <w:br/>
        <w:t>Інінің тіл кесуін.</w:t>
        <w:br/>
        <w:t>Таңдайыңа тати ма шәрбат қылып,</w:t>
        <w:br/>
        <w:t>Сенделгендер сіміртсе сірке суын?</w:t>
        <w:br/>
        <w:t>Дұшпанының қасқиып жолын тостың,</w:t>
        <w:br/>
        <w:t>Қара, қара қылығын қалың достың,</w:t>
        <w:br/>
        <w:t>Жалғыз деп жар бастырмай жайқалтсаң да,</w:t>
        <w:br/>
        <w:t>Қара, қара шапшуын қарындастың!</w:t>
        <w:br/>
        <w:t>Қырылысып тұрмаса қызық емес,</w:t>
        <w:br/>
        <w:t>Қара, қара бастады қызың егес.</w:t>
        <w:br/>
        <w:t>Қара, қара құда мен құдағи да</w:t>
        <w:br/>
        <w:t>Болып жатқан жоқ па екен қызыл өңеш?</w:t>
        <w:br/>
        <w:t>-26-</w:t>
        <w:br/>
        <w:t>ШАҚШАМ</w:t>
        <w:br/>
        <w:t>Шиеттей шие шиендеп,</w:t>
        <w:br/>
        <w:t>Шанашты қымыз иендеп.</w:t>
        <w:br/>
        <w:t>Шақшам нұрға шарпылды</w:t>
        <w:br/>
        <w:t>Шапақ дейтін ием кеп.</w:t>
        <w:br/>
        <w:t>Шатқал нұрын қалқалап,</w:t>
        <w:br/>
        <w:t>Шақшам ұлын арқалап,</w:t>
        <w:br/>
        <w:t>Шынақтай шырыш шалқалап,</w:t>
        <w:br/>
        <w:t>Шабыттанды шар тарап.</w:t>
        <w:br/>
        <w:t>Шырайланып қыр асты,</w:t>
        <w:br/>
        <w:t>Шытырмақ ши гүл ашты.</w:t>
        <w:br/>
        <w:t>Шомылған бала шолпылы,</w:t>
        <w:br/>
        <w:t>Шуылға шындап ұласты.</w:t>
      </w:r>
    </w:p>
    <w:p>
      <w:r>
        <w:t>Шиырда шымал ширақ-ты,</w:t>
        <w:br/>
        <w:t>Шымайтта бойы ширапты.</w:t>
        <w:br/>
        <w:t>Шойнаңдап шойнақ құмырсқа,</w:t>
        <w:br/>
        <w:t>Шуақта мұртын ширатты.</w:t>
        <w:br/>
        <w:t>Шыңайтта төбет ырылдап.</w:t>
        <w:br/>
        <w:t>Шақырымнан шымшық шырылдап.</w:t>
        <w:br/>
        <w:t>Шұғыршық шырқ-шырқ шырқылдап,</w:t>
        <w:br/>
        <w:t>Шүйіркелесті шырын бақ.</w:t>
        <w:br/>
        <w:t>Шеттелмес шеттік, таусағыз,</w:t>
        <w:br/>
        <w:t>Шабан мен шардақ, шау шатыс.</w:t>
        <w:br/>
        <w:t>Шаужайлап шығар шәлкес жоқ,</w:t>
        <w:br/>
        <w:t>Шашалып қалмай шәрбет іш.</w:t>
        <w:br/>
        <w:t>Шыпшыңдады шіл қатты,</w:t>
        <w:br/>
        <w:t>Шыбыртқыдан Зіл қапты.</w:t>
        <w:br/>
        <w:t>Шымғанға шақ шығындап,</w:t>
        <w:br/>
        <w:t>Шағала шақар шырқатты.</w:t>
        <w:br/>
        <w:t>-254-</w:t>
        <w:br/>
        <w:t>Шіркіндер-ай, көкейімнен кетпейді,</w:t>
        <w:br/>
        <w:t>Таяқтары жеткенмен,</w:t>
        <w:br/>
        <w:t>Аяқтары жетпейді...</w:t>
        <w:br/>
        <w:t>07.01.2005 жыл. Таукент</w:t>
        <w:br/>
        <w:t>жжж</w:t>
        <w:br/>
        <w:t>Әрқашан да ойымның дауыл шыңы,</w:t>
        <w:br/>
        <w:t>Сынап жатыр өмірдің ауыр сыны.</w:t>
        <w:br/>
        <w:t>Айдай әлем әжімі бірге артты,</w:t>
        <w:br/>
        <w:t>Қанатымның қайырылып қауырсыны.</w:t>
        <w:br/>
        <w:t>Ішіңдегі итіңнің бірі налып,</w:t>
        <w:br/>
        <w:t>Кімдігіңді байқадым бүгін анық.</w:t>
        <w:br/>
        <w:t>Сырғасын сылдыратқан шоқ шеңгелдей,</w:t>
        <w:br/>
        <w:t>Отырғам жоқ сөзіңді іліп алып.</w:t>
        <w:br/>
        <w:t>Бұлбұлыма аққуым қабаттаспай,</w:t>
        <w:br/>
        <w:t>Жүргенім рас қар жауған қабақты ашпай.</w:t>
        <w:br/>
        <w:t>Өзім тұрмақ, сөз кетті сабақтаспай,</w:t>
        <w:br/>
        <w:t>Аяғымды қайтейін санап баспай.</w:t>
        <w:br/>
        <w:t>Солаяғым екен ғой бір сыңарым,</w:t>
        <w:br/>
        <w:t>Бұл сыңармен мен қашан қыр шығамын?</w:t>
        <w:br/>
        <w:t>Айдағыны емес-ау, қайдағыны</w:t>
        <w:br/>
        <w:t>Қиюсыз қыртқаныңа қырсығамын...</w:t>
        <w:br/>
        <w:t>-258--</w:t>
        <w:br/>
        <w:t>Әрбір таңы қадірлі жеңістей бұл,</w:t>
        <w:br/>
        <w:t>Бақ-береке шашулы жемістей бір</w:t>
        <w:br/>
        <w:t>Домбырабатқа бүгінде бір-ақ нәрсе:</w:t>
        <w:br/>
        <w:t>Домбыраға ескерткіш жетіспей тұр...</w:t>
      </w:r>
    </w:p>
    <w:p>
      <w:r>
        <w:t>жжж</w:t>
        <w:br/>
        <w:t>Ақпан айда Ташкенттің бөктерінен</w:t>
        <w:br/>
        <w:t>Самғап ұшқан ақ үрпек кептерің ем.</w:t>
        <w:br/>
        <w:t>Шындық шалған Шыршықтың шынарындай,</w:t>
        <w:br/>
        <w:t>Біреуге аз, біреуге көп көрінем.</w:t>
        <w:br/>
        <w:t>Асау толқын баяғы ұмытылып,</w:t>
        <w:br/>
        <w:t>Өршілдіктің қалғандай үні тынып.</w:t>
        <w:br/>
        <w:t>Тұмсығынан қағылған тас кептер бұл,</w:t>
        <w:br/>
        <w:t>Керек пе еді кетуі үгітіліп?...</w:t>
        <w:br/>
        <w:t>Дүр ұшырды ұядан қаншық та көп,</w:t>
        <w:br/>
        <w:t>Көңілсізбін,</w:t>
        <w:br/>
        <w:t>«Шықпашы жан, шықпа» деп,</w:t>
        <w:br/>
        <w:t>Жер түбіне жетсең де шошқа қуып,</w:t>
        <w:br/>
        <w:t>Аунағанды көресің балшыққа кеп.</w:t>
        <w:br/>
        <w:t>Көкке ұшсам,</w:t>
        <w:br/>
        <w:t>Төменде қыр қалатын,</w:t>
        <w:br/>
        <w:t>Шыршық толқып, шынары ырғалатын.</w:t>
        <w:br/>
        <w:t>Жарқыраған жұлдыздар ым қағатын.</w:t>
        <w:br/>
        <w:t>Қырандарға қосылып кетсем деп ем,</w:t>
        <w:br/>
        <w:t>Бірақ... бірақ күйіп тұр бір қанатым.</w:t>
        <w:br/>
        <w:t>Тосын қылық,</w:t>
        <w:br/>
        <w:t>Көрсетер көлдің беті,</w:t>
        <w:br/>
        <w:t>Жаны жара өмірге келдім бе екі?</w:t>
        <w:br/>
        <w:t>Бәйшешекке сыр шерту үшін маған,</w:t>
        <w:br/>
        <w:t>Аспан емес, жетеді жердің беті...</w:t>
        <w:br/>
        <w:t>-25-</w:t>
        <w:br/>
        <w:t>Өшіріп талай-талай дәуір өртті.</w:t>
        <w:br/>
        <w:t>Біздің де жүректерде дауыл өтті.</w:t>
        <w:br/>
        <w:t>Бір мектеп ашпақ еді орталықтан,</w:t>
        <w:br/>
        <w:t>Оны да қайта жауып тәуір етті.</w:t>
        <w:br/>
        <w:t>Тағдырдың кімде қанша өші бар-ды,</w:t>
        <w:br/>
        <w:t>Мақтайтын мектебіңнің көші қалды.</w:t>
        <w:br/>
        <w:t>Құдайға шүкір осы, біздің-дағы,</w:t>
        <w:br/>
        <w:t>Балалар басқаға көшіп алды...»</w:t>
        <w:br/>
        <w:t>Інім-ай, көп көрседе таршылықты,</w:t>
        <w:br/>
        <w:t>Кім-кімнен туған жерін тарсыныпты?</w:t>
        <w:br/>
        <w:t>Мұндайлар аз болса да, бірақ қазір</w:t>
        <w:br/>
        <w:t>Игіштер табылады тал шыбықты.</w:t>
        <w:br/>
        <w:t>Халқымыз баяғыдан ұста халық,</w:t>
        <w:br/>
        <w:t>Жүрмеген ездік дейтін тұста қалып.</w:t>
        <w:br/>
        <w:t>Әйтсе де тас атқыш сол «надандардың».</w:t>
        <w:br/>
        <w:t>Біреуін сотқа әкепті ұстап алып.</w:t>
        <w:br/>
        <w:t>Ездіктің қазанында қайнап тұрып,</w:t>
      </w:r>
    </w:p>
    <w:p>
      <w:r>
        <w:t>Табылды көрсеткендер «қайраттылық».</w:t>
        <w:br/>
        <w:t>Бір ділмәр данышпанға басын иді,</w:t>
        <w:br/>
        <w:t>Балтасын қайта-қайта қайрап тұрып:</w:t>
        <w:br/>
        <w:t>- «Бір айып бойымдағы «мін»ашылып,</w:t>
        <w:br/>
        <w:t>«Күнәмді» көбейтсін деп мың асырып,</w:t>
        <w:br/>
        <w:t>Бәрібір мен қылмысты емеспін!» - деп</w:t>
        <w:br/>
        <w:t>Қатырды миымызды мына шірік.</w:t>
        <w:br/>
        <w:t>Болсам да жұрттан осы артық берен,</w:t>
        <w:br/>
        <w:t>Азабын надандықтың тартып келем.</w:t>
        <w:br/>
        <w:t>Данышпан, сіз келгелі бұл шаһарда</w:t>
        <w:br/>
        <w:t>Бір ізге түсіп қалды тәртіп деген.</w:t>
        <w:br/>
        <w:t>«Болмасын аяушылық құзғындарға»...</w:t>
        <w:br/>
        <w:t>Өздерің уәдені бұздыңдар да,</w:t>
        <w:br/>
        <w:t>-210-</w:t>
        <w:br/>
        <w:t>ӘКЕМ ОМАР ШАДЫҰЛЫНА</w:t>
        <w:br/>
        <w:t>Отырсаң да ертеңнің ойлап таңын,</w:t>
        <w:br/>
        <w:t>Жарасатын еркелеп, ойнатқаның.</w:t>
        <w:br/>
        <w:t>Сені қанша азғырды адам-шайтан,</w:t>
        <w:br/>
        <w:t>Соны ойласам кетеді қайнап қаным.</w:t>
        <w:br/>
        <w:t>Көгіңнен көп жұлдызың ақ туғанда,</w:t>
        <w:br/>
        <w:t>Қуанышың толқыды аққа-таңда,</w:t>
        <w:br/>
        <w:t>Өмір жібің бірақ та үзілмес пе ед,</w:t>
        <w:br/>
        <w:t>Есек емес, сен сонда ат қуғанда...</w:t>
        <w:br/>
        <w:t>Сампылдаған аққудай көл ішінде</w:t>
        <w:br/>
        <w:t>Жалғыз тұяқ келеді өрісіңде.</w:t>
        <w:br/>
        <w:t>Мұңаяды бірақ та сені ойлап</w:t>
        <w:br/>
        <w:t>Қарашаның қағынғыр он үшінде.</w:t>
        <w:br/>
        <w:t>Бір сырымды айтпасам қайтер еді.</w:t>
        <w:br/>
        <w:t>Бір шынымды айтпасам қайтер еді?</w:t>
        <w:br/>
        <w:t>Моласының басында кей марқұмның</w:t>
        <w:br/>
        <w:t>Ұлы-қызы еккен жайқалады бәйтерегі.</w:t>
        <w:br/>
        <w:t>Бір сырымды айтамын атама тек,</w:t>
        <w:br/>
        <w:t>Бір шынымды айтамын атама кеп:</w:t>
        <w:br/>
        <w:t>Қабіріңе шыбық та қадамадым,</w:t>
        <w:br/>
        <w:t>Тамыры саған өскен соң бата ма деп.</w:t>
        <w:br/>
        <w:t>Жаманға</w:t>
        <w:br/>
        <w:t>Тән қызықпай,</w:t>
        <w:br/>
        <w:t>Жан қызықпай,</w:t>
        <w:br/>
        <w:t>Көз жастарым төгілген таңғы шықтай.</w:t>
        <w:br/>
        <w:t>Қуанышы,</w:t>
        <w:br/>
        <w:t>Қайғысы тең бе, сірә,</w:t>
        <w:br/>
        <w:t>Өмір өтсе қабағын мәңгі шытпай.</w:t>
        <w:br/>
        <w:t>Өшпесін деп тіледім</w:t>
      </w:r>
    </w:p>
    <w:p>
      <w:r>
        <w:t>Бірі де жүректегі шырақтардың.</w:t>
        <w:br/>
        <w:t>--256--</w:t>
        <w:br/>
        <w:t>СЫРЛАСУ</w:t>
        <w:br/>
        <w:t>Поэма</w:t>
        <w:br/>
        <w:t>И.Сапарбаевқа</w:t>
        <w:br/>
        <w:t>«- Көрген жоқ қонақтарың сыйдың пәсін,</w:t>
        <w:br/>
        <w:t>Бекерге талай қойдың қидың басын.</w:t>
        <w:br/>
        <w:t>Қазаққа келген қонақ әсем әнмен,</w:t>
        <w:br/>
        <w:t>Бір сәтке күмбірлеген күй тыңдасын.</w:t>
        <w:br/>
        <w:t>Бақытқа домбырасын тартып бөлер,</w:t>
        <w:br/>
        <w:t>Жақсыдан сірә-сірә артып па өнер? -</w:t>
        <w:br/>
        <w:t>Дейді де,кілем жаққа қол созады,</w:t>
        <w:br/>
        <w:t>Басқадан домбыраны артық көрер.</w:t>
        <w:br/>
        <w:t>Ол десе қозғалады сайдан тас та,</w:t>
        <w:br/>
        <w:t>Құшағын кімге болсын жайған баста.</w:t>
        <w:br/>
        <w:t>Үйіне жолың түссе қымыз, қымыран,</w:t>
        <w:br/>
        <w:t>Ағамыз түк бермейді шайдан басқа...»</w:t>
        <w:br/>
        <w:t>Жайқалта алмадың-ау сенім гүлін,</w:t>
        <w:br/>
        <w:t>Ағаңа қиянат қой сенің мұның.</w:t>
        <w:br/>
        <w:t>ЖҮз түгіл, мың жылда да шырқырап бір,</w:t>
        <w:br/>
        <w:t>Жетпейді жүрегіңе менің мұңым.</w:t>
        <w:br/>
        <w:t>Құп-қуыс үйден гөрі түзді еп көріп,</w:t>
        <w:br/>
        <w:t>Барады күн-тырналар тізбектеліп.</w:t>
        <w:br/>
        <w:t>Желкесін жауыр қылған ағаңның бұл</w:t>
        <w:br/>
        <w:t>Қолынап кеткенің бе іздеп келіп?</w:t>
        <w:br/>
        <w:t>«Кімдігін көріп еді Сіргелі де,</w:t>
        <w:br/>
        <w:t>Ол мұндай емес тұғын ілгеріде.</w:t>
        <w:br/>
        <w:t>Қайраңмын келіп-келіп жаңа үйінің</w:t>
        <w:br/>
        <w:t>Төріне домбырасын ілгеніне.</w:t>
        <w:br/>
        <w:t>Көкекте үгітіліп бордай мына,</w:t>
        <w:br/>
        <w:t>Бір күні осы ағам оңбайды да.</w:t>
        <w:br/>
        <w:t>- 267 -</w:t>
        <w:br/>
        <w:t>Басында бақыт құстар шыр айналса,</w:t>
        <w:br/>
        <w:t>Кіреді бұл тіліңе шырай қанша.</w:t>
        <w:br/>
        <w:t>Әлия мен Мәншүктердің, Фаризаның,</w:t>
        <w:br/>
        <w:t>Тілі деп айт біреулер сұрай қалса.</w:t>
        <w:br/>
        <w:t>Адалдық- қанға сіңген қасиетпен</w:t>
        <w:br/>
        <w:t>Бұл тілде жырлау бізге несіп еткен.</w:t>
        <w:br/>
        <w:t>Тіліңнің халқың сынды жасы ұлық,</w:t>
        <w:br/>
        <w:t>Алдынан бола ма оның кесіп өткен?!</w:t>
      </w:r>
    </w:p>
    <w:p>
      <w:r>
        <w:t>«- Айтамын өзім-ақ шын...</w:t>
        <w:br/>
        <w:t>Қалайша надан әділ сөз ұнатсын?</w:t>
        <w:br/>
        <w:t>Тіліңнің пәсін көріп,ал биігін</w:t>
        <w:br/>
        <w:t>Көрмесең көзің ақсын, көзің ақсын! -</w:t>
        <w:br/>
        <w:t>Деп, аға, қылғаныңмен қатын қарғыс,</w:t>
        <w:br/>
        <w:t>Сенің де жайың мәлім:</w:t>
        <w:br/>
        <w:t>Атың жалғыз.</w:t>
        <w:br/>
        <w:t>Жабыңа жүрсең егер серік таппай,</w:t>
        <w:br/>
        <w:t>Бәйгеге қосылмаған атымды алғыз.</w:t>
        <w:br/>
        <w:t>Мен сынды емес жұрттың інілері,</w:t>
        <w:br/>
        <w:t>Солардай қолың қысқа- білінеді.</w:t>
        <w:br/>
        <w:t>Қырықтың қырқасынан жасың асты,</w:t>
        <w:br/>
        <w:t>Болады енді қашан бірің екі?</w:t>
        <w:br/>
        <w:t>Түсерде қараңғылық - іңір жайлап,</w:t>
        <w:br/>
        <w:t>Бақыттың бал шарабын сімір жайнап...</w:t>
        <w:br/>
        <w:t>Мына жұрт шылқа-шылқа май жегенде,</w:t>
        <w:br/>
        <w:t>Бітпеді отыруың сіңір шайнап.</w:t>
        <w:br/>
        <w:t>Айтқандай, Сіздер жоқта</w:t>
        <w:br/>
        <w:t>Із-түссіз ғайып болған іздер жоқ па?</w:t>
        <w:br/>
        <w:t>Жоғалар тағы бір із- ана тілің,</w:t>
        <w:br/>
        <w:t>Бұл тілде оқымайды біздер жақта.</w:t>
        <w:br/>
        <w:t>- 269 -</w:t>
        <w:br/>
        <w:t>Көрмейді бәрімізді тышқан құрлы,</w:t>
        <w:br/>
        <w:t>Сондықтан тас атқан ғой біздің талға.</w:t>
        <w:br/>
        <w:t>Миында жылан-ойлар шырматылып,</w:t>
        <w:br/>
        <w:t>Тас боран етске қайтер шыңда тұрып?</w:t>
        <w:br/>
        <w:t>Сонан соң су түбінде бұл нәкестің</w:t>
        <w:br/>
        <w:t>Мүрдесін тастау керек шым батырып.</w:t>
        <w:br/>
        <w:t>Ұяға қонып Шыршық дегелегі,</w:t>
        <w:br/>
        <w:t>Бұл кезде жаңбыр қатты себеледі.</w:t>
        <w:br/>
        <w:t>Бір жігіт суырылып алға шықты:</w:t>
        <w:br/>
        <w:t>- Жүрегім осы екенін сезер еді...</w:t>
        <w:br/>
        <w:t>Алыстап бірақ мұның азап таңы,</w:t>
        <w:br/>
        <w:t>Бойында тулағанмен қазақ қаны,</w:t>
        <w:br/>
        <w:t>Тас атты талымызғаа, данышпаным,</w:t>
        <w:br/>
        <w:t>Бұл- барлық хандығыңа тас атқаны.</w:t>
        <w:br/>
        <w:t>Болмаған және мұның жолдасы өнер,</w:t>
        <w:br/>
        <w:t>Жұлдызы сондықтан да жолда сөнер.</w:t>
        <w:br/>
        <w:t>Шыршықтың шыбығына тас ата ма,</w:t>
        <w:br/>
        <w:t>Шыныменен миғұла болмаса егер?!.</w:t>
        <w:br/>
        <w:t>Әр тасы, әр қиясы дастан елсің,</w:t>
        <w:br/>
        <w:t>Қалайша бұл наданға достар ерсін...</w:t>
        <w:br/>
        <w:t>Мойнына қой тас байлап өлтірейік,</w:t>
      </w:r>
    </w:p>
    <w:p>
      <w:r>
        <w:t>Тас атқан тастан өлсін!...</w:t>
        <w:br/>
        <w:t>Данышпан тіл қатты кеп «айыпкерге»:</w:t>
        <w:br/>
        <w:t>- Жан досым, жөн сұрасам, айып көрме,</w:t>
        <w:br/>
        <w:t>Қадамың сенің-дағы жетті міне,</w:t>
        <w:br/>
        <w:t>Біздің бұл адамдары байыпты елге.</w:t>
        <w:br/>
        <w:t>Көп сөздің көңіл бөлме біріне де,</w:t>
        <w:br/>
        <w:t>Тұлпар да айтшы, қане, сүріне ме?</w:t>
        <w:br/>
        <w:t>Рас. Солай. Бірақ бүгін талымызға</w:t>
        <w:br/>
        <w:t>Тал түсте тал атыпсың.. сыры неде?..</w:t>
        <w:br/>
        <w:t>-2Т1-</w:t>
        <w:br/>
        <w:t>КӨҢІЛ СЫРЫ</w:t>
        <w:br/>
        <w:t>Сен, жаным, сездің бе осы,</w:t>
        <w:br/>
        <w:t>Неден бүгін басталмақ сөздің басы?</w:t>
        <w:br/>
        <w:t>Жібере ме бәрін де ұмыттырып</w:t>
        <w:br/>
        <w:t>Сағынғаннан төгілген көздің жасы?</w:t>
        <w:br/>
        <w:t>Адассам,</w:t>
        <w:br/>
        <w:t>Сен табатын із бар ма еді,</w:t>
        <w:br/>
        <w:t>Аппақ қар - ызғар мені.</w:t>
        <w:br/>
        <w:t>Қақаған қыс та емес, қалтыратыр</w:t>
        <w:br/>
        <w:t>Өзіңдей аққу мойын қыздар мені.</w:t>
        <w:br/>
        <w:t>Бір бұйырмай біздерге сендей тәтті,</w:t>
        <w:br/>
        <w:t>Ойларым сендей қатты.</w:t>
        <w:br/>
        <w:t>Өліп кетсен дейсін бе, қарамастан</w:t>
        <w:br/>
        <w:t>Неге мұнша қажисың мен бейбақты?</w:t>
        <w:br/>
        <w:t>Десе-дағы: «Жүректі кеңге салам»,</w:t>
        <w:br/>
        <w:t>Жүрген артық жаныңда теңдес адам.</w:t>
        <w:br/>
        <w:t>Көзді жұмсам, тұрасың көз алдымда,</w:t>
        <w:br/>
        <w:t>Тілеулеспін өйткені мен де саған.</w:t>
        <w:br/>
        <w:t>Мінезі қилы адамдай,</w:t>
        <w:br/>
        <w:t>Көңіл-кеме теңізде қирағандай.</w:t>
        <w:br/>
        <w:t>Мен дегенде әйтеуір боласың-ау,</w:t>
        <w:br/>
        <w:t>Жалғыз күннің қызуын қимағандай...</w:t>
        <w:br/>
        <w:t>жжж</w:t>
        <w:br/>
        <w:t>Құлымын ғой Құдайдың, бір намыстың,</w:t>
        <w:br/>
        <w:t>Қадірім қадіріндей тырна құстың.</w:t>
        <w:br/>
        <w:t>-23-</w:t>
        <w:br/>
        <w:t>СІЗДІҢ СӨЗДЕ ҚАТЕ ЖОҚ, БӘРІ ДҰРЫС</w:t>
      </w:r>
    </w:p>
    <w:p>
      <w:r>
        <w:t>«Ой түбінде жатқан сөз»</w:t>
        <w:br/>
        <w:t>Тал теректің ұшында құс өнгемен,</w:t>
        <w:br/>
        <w:t>Сеземін пайда жоғын күшенгеннен.</w:t>
        <w:br/>
        <w:t>Барарға жер, басарға тау болса-дағы</w:t>
        <w:br/>
        <w:t>Амалым не аяғым кісенделген.</w:t>
        <w:br/>
        <w:t>Дәл қазір бір асудай әр бұрылыс,</w:t>
        <w:br/>
        <w:t>Сонда да мен басқам жоқ әлі бұрыс.</w:t>
        <w:br/>
        <w:t>Көздерімнің жазығы - көргенінде,</w:t>
        <w:br/>
        <w:t>Сіздің сөзде қате жоқ, бәрі дұрыс.</w:t>
        <w:br/>
        <w:t>Көтеріп келсеңдер әлі қылыш,</w:t>
        <w:br/>
        <w:t>Дәл содан бітетіндей дәрібір іс.</w:t>
        <w:br/>
        <w:t>Күн бұлттанса, одан да кінәлі көп,</w:t>
        <w:br/>
        <w:t>Сіздің сөзде қате жоқ, бәрі дұрыс.</w:t>
        <w:br/>
        <w:t>Кірпіктері ілінбес ай,күн барда,</w:t>
        <w:br/>
        <w:t>Ойларымдай азынар айдындар да.</w:t>
        <w:br/>
        <w:t>Тығырыққа қой емес, ой тірейді,</w:t>
        <w:br/>
        <w:t>«Бәрі дұрыс» демеуге қойдыңдар ма?..</w:t>
        <w:br/>
        <w:t>жжж</w:t>
        <w:br/>
        <w:t>Жаутаңдап өмірді ойлау -</w:t>
        <w:br/>
        <w:t>Күн шуаққакөңіл байлау.</w:t>
        <w:br/>
        <w:t>Пейіл ақ болғанымен,</w:t>
        <w:br/>
        <w:t>Тірлігім қоңырқайлау.</w:t>
        <w:br/>
        <w:t>Ішке мұң кіріп-шығып,</w:t>
        <w:br/>
        <w:t>Жоқ десем - күпіршілік.</w:t>
        <w:br/>
        <w:t>Түгелдей төрт құбыла,</w:t>
        <w:br/>
        <w:t>Бар десем - шүкіршілік.</w:t>
        <w:br/>
        <w:t>-239-</w:t>
        <w:br/>
        <w:t>Асан Қайғы</w:t>
        <w:br/>
        <w:t>Шәрбатынан Шыршықтың ішпей толық,</w:t>
        <w:br/>
        <w:t>Жүрген жанбыз жазында іштей тоңып.</w:t>
        <w:br/>
        <w:t>Ат төбеліндей Алаштың аузын баққан</w:t>
        <w:br/>
        <w:t>Өмір де өтіп жатыр түстей болып!..</w:t>
        <w:br/>
        <w:t>жжж</w:t>
        <w:br/>
        <w:t>Қара бұлттай басына жаумасымды</w:t>
        <w:br/>
        <w:t>Жау да ұсынды,</w:t>
        <w:br/>
        <w:t>Семсердей сау да ұсынды.</w:t>
        <w:br/>
        <w:t>Тау көлбеген жерім де жоқ болатын.</w:t>
        <w:br/>
        <w:t>Оққа бекер тостым ба сау басымды?</w:t>
        <w:br/>
        <w:t>Мына түрмен</w:t>
        <w:br/>
        <w:t>Бола ма жалынышым,</w:t>
        <w:br/>
        <w:t>Бүгін ертен өшпейтін жалын ішім.</w:t>
        <w:br/>
        <w:t>Сатқанды,</w:t>
      </w:r>
    </w:p>
    <w:p>
      <w:r>
        <w:t>Атқанды да көргенім бар,</w:t>
        <w:br/>
        <w:t>Шыдап бақтым қазақтық қаным үшін.</w:t>
        <w:br/>
        <w:t>Болады ғой өзгеше әр бақта сән,</w:t>
        <w:br/>
        <w:t>Пайда тауып, қайтеміз ар таппасаң?...</w:t>
        <w:br/>
        <w:t>Жат та болсаң, бауырым деп құрақ ұшам,</w:t>
        <w:br/>
        <w:t>Адам арын алдымен ардақтасаң...</w:t>
        <w:br/>
        <w:t>Қос ғашықтай күн мен айлар жыл құрап,</w:t>
        <w:br/>
        <w:t>Ай да, Күн де ұясына жүр құлап.</w:t>
        <w:br/>
        <w:t>Бауыр басып,</w:t>
        <w:br/>
        <w:t>Бауырластым деп түйсем,</w:t>
        <w:br/>
        <w:t>Жат еместер желкеледі жұлқылап.</w:t>
        <w:br/>
        <w:t>Тиынды да,</w:t>
        <w:br/>
        <w:t>Миымды да жеп келген</w:t>
        <w:br/>
        <w:t>Оң-солымды емес едім жек көрген,</w:t>
        <w:br/>
        <w:t>Қарын үшін дос болғам жоқ бектермен.</w:t>
        <w:br/>
        <w:t>Көңілімнің бір қалауы болды ма,</w:t>
        <w:br/>
        <w:t>Аяқ тарттым жаман ойдан кептелген</w:t>
        <w:br/>
        <w:t>Жан-дүниемде мейір, пейіл көп дейді,</w:t>
        <w:br/>
        <w:t>Жанарымда қуаныш-гүл көктейді.</w:t>
        <w:br/>
        <w:t>-257-</w:t>
        <w:br/>
        <w:t>КӨРМЕГЕНМІН</w:t>
        <w:br/>
        <w:t>Шік қайсы?</w:t>
        <w:br/>
        <w:t>Көрмегенмін асық ұстап,</w:t>
        <w:br/>
        <w:t>Бәрі-бәрі болды ма асығыс, қап?</w:t>
        <w:br/>
        <w:t>Отызымда ақ орда бұзбасам да,</w:t>
        <w:br/>
        <w:t>Қалдым, кештеу бір істің басын ұстап.</w:t>
        <w:br/>
        <w:t>Түсірем керек болса саямды да,</w:t>
        <w:br/>
        <w:t>Ел үшін жанын балаң аянды ма?</w:t>
        <w:br/>
        <w:t>Бәрі мені сабылып іздеп қалды,</w:t>
        <w:br/>
        <w:t>Бұл ісім ұқсайды ғой баяндыға.</w:t>
        <w:br/>
        <w:t>Айта берсем,</w:t>
        <w:br/>
        <w:t>Қарасу қалады ақпай,</w:t>
        <w:br/>
        <w:t>Қадірім жоқ па еді қара лақтай?</w:t>
        <w:br/>
        <w:t>Ағайынның барлығын қайда-тұғын</w:t>
        <w:br/>
        <w:t>Біресіктен жүргенде пана таппай?</w:t>
        <w:br/>
        <w:t>Дүниеден</w:t>
        <w:br/>
        <w:t>Талай-ақ найсап өткен,</w:t>
        <w:br/>
        <w:t>Өрім өмір мінезді қайсар еткен</w:t>
        <w:br/>
        <w:t>Өзім-дағы білмеймін, бірің аға,</w:t>
        <w:br/>
        <w:t>Бірің іні боп жүрсің қай себептен?</w:t>
        <w:br/>
        <w:t>Біріңе өзгертпес бұл әулет түсің,</w:t>
      </w:r>
    </w:p>
    <w:p>
      <w:r>
        <w:t>Салабатты, сүйкімді, сәулеттісің.</w:t>
        <w:br/>
        <w:t>Оқ-жаладан аман боп тұрар болсам,</w:t>
        <w:br/>
        <w:t>Бастарыңнан ұшпайды дәулет құсың.</w:t>
        <w:br/>
        <w:t>Аққудан</w:t>
        <w:br/>
        <w:t>Ұшып түссе қос қауырсын?</w:t>
        <w:br/>
        <w:t>Оны ойлап бас неге босқа ауырсын?</w:t>
        <w:br/>
        <w:t>Қассың деп, доссың деп те айта алмаймын,</w:t>
        <w:br/>
        <w:t>Бәрің-бәрің әзірше дос бауырсың.</w:t>
        <w:br/>
        <w:t>Күн деген</w:t>
        <w:br/>
        <w:t>Күн де маған күлмей ме?</w:t>
        <w:br/>
        <w:t>- 26 -</w:t>
        <w:br/>
        <w:t>Қу таяқ - домбырадан артық бұйым -</w:t>
        <w:br/>
        <w:t>Күйсандық сатып алса болмайды ма?</w:t>
        <w:br/>
        <w:t>Қинайды жүрегімді бір мәселе,</w:t>
        <w:br/>
        <w:t>Аспабы жетіп қалды бірнешеге,</w:t>
        <w:br/>
        <w:t>Тағы да арзан бұйым - сатып алмақ</w:t>
        <w:br/>
        <w:t>Қыл қобыз, өзі тарта білмесе де.</w:t>
        <w:br/>
        <w:t>Қылышын қырға шығып қайрамаған,</w:t>
        <w:br/>
        <w:t>Қаймығасың қуатсыз қайманадан...</w:t>
        <w:br/>
        <w:t>Қуаты домбыраның атомнан да...</w:t>
        <w:br/>
        <w:t>Күшті деп неге бөстің, қайран аға?!</w:t>
        <w:br/>
        <w:t>Ешкім де бұл сөзіңді естімесін,</w:t>
        <w:br/>
        <w:t>Саған рахмет айта ма естігенсін...</w:t>
        <w:br/>
        <w:t>Домбыраң жайын және күйттер болсаң,</w:t>
        <w:br/>
        <w:t>Тіліңді үрдек иттер кескілесін...»</w:t>
        <w:br/>
        <w:t>Жаманды жолатпайсың өзіңе түк,</w:t>
        <w:br/>
        <w:t>Барады өңменімнен сөзің өтіп,</w:t>
        <w:br/>
        <w:t>Неліктен қипақтайсың, сипақтайсың,</w:t>
        <w:br/>
        <w:t>Қарашы тым болмаса көзіме тік.</w:t>
        <w:br/>
        <w:t>Жығардай жаңбырдайын жауған жалаң,</w:t>
        <w:br/>
        <w:t>Неліктен бір шетіне ауған жағам?...</w:t>
        <w:br/>
        <w:t>Ағаңа бұл сөздерді айтар ма едің</w:t>
        <w:br/>
        <w:t>Болмасаң сен егерде жаудан жаман?!</w:t>
        <w:br/>
        <w:t>Құшағын жайып,қолын созды күнге,</w:t>
        <w:br/>
        <w:t>Көп сөз бар оның жүрек-сөздігінде.</w:t>
        <w:br/>
        <w:t>Қалада жасағанмен, Абылайым</w:t>
        <w:br/>
        <w:t>Ауылға барып оқыр өз тілінде.</w:t>
        <w:br/>
        <w:t>Абайдың дүр-тілімен білім алсақ,</w:t>
        <w:br/>
        <w:t>Жүреді қуанғаннан ділің әнсап.</w:t>
        <w:br/>
        <w:t>Алыстан аққулар да оралар-ау</w:t>
        <w:br/>
        <w:t>Сәкен мен Мұхтарлардың тілін аңсап.</w:t>
        <w:br/>
        <w:t>-268-</w:t>
      </w:r>
    </w:p>
    <w:p>
      <w:r>
        <w:t>Көл жақта бір көбелек,</w:t>
        <w:br/>
        <w:t>Айналар шыр көбелек.</w:t>
        <w:br/>
        <w:t>Оспадар ойлар-дағы</w:t>
        <w:br/>
        <w:t>Шыршықты жүр көбелеп.</w:t>
        <w:br/>
        <w:t>Жиғанды арқаға алып,</w:t>
        <w:br/>
        <w:t>Кетсем де арқаланып,</w:t>
        <w:br/>
        <w:t>Кымыздай кең дүние</w:t>
        <w:br/>
        <w:t>Қала ма орталанып?!</w:t>
        <w:br/>
        <w:t>АҚ ТАҢДА</w:t>
        <w:br/>
        <w:t>Ақ таңда,</w:t>
        <w:br/>
        <w:t>Кеште дағы үрпиіп у ұсынбай,</w:t>
        <w:br/>
        <w:t>Құдайға,</w:t>
        <w:br/>
        <w:t>Шүкір, біз де ел болдық уысындай...</w:t>
        <w:br/>
        <w:t>Балдарын</w:t>
        <w:br/>
        <w:t>Аймалап кеп сүйетін өз ұлымдай,</w:t>
        <w:br/>
        <w:t>Шалдарың қасиетті туысымдай,</w:t>
        <w:br/>
        <w:t>«Қадірін</w:t>
        <w:br/>
        <w:t>Қашырма, - деп, - адамдық санатыңның»,-</w:t>
        <w:br/>
        <w:t>Бір сөзді</w:t>
        <w:br/>
        <w:t>Есіңе көп азалдан салатынмын.</w:t>
        <w:br/>
        <w:t>Есігін</w:t>
        <w:br/>
        <w:t>Адалдықтың қиялай аша қалсаң,</w:t>
        <w:br/>
        <w:t>Талайы өшетіндей сан отыңның...</w:t>
        <w:br/>
        <w:t>Пырақтан</w:t>
        <w:br/>
        <w:t>Асау көңіл сендерден неге қалсын?</w:t>
        <w:br/>
        <w:t>Онсыз да</w:t>
        <w:br/>
        <w:t>Адалдықтан адалау, кереғарсың.</w:t>
        <w:br/>
        <w:t>Жолыңа бір тас бөгет қойылмас деп ойлама,</w:t>
        <w:br/>
        <w:t>Қашанғы кердең қағып, кері ағарсың?</w:t>
        <w:br/>
        <w:t>Қарияға ұқсайтын көне мектеп,</w:t>
        <w:br/>
        <w:t>-260-</w:t>
        <w:br/>
        <w:t>«Тақтан» түсіп, кәйпият бүлінбей ме?</w:t>
        <w:br/>
        <w:t>Босағамды баспай кетсең, өз-өзінен</w:t>
        <w:br/>
        <w:t>Кімдігің шындап сонда білінбей ме?!.</w:t>
        <w:br/>
        <w:t>жжж</w:t>
        <w:br/>
        <w:t>Арман, бақыт қоса ағып бұла қанда,</w:t>
        <w:br/>
        <w:t>Адамға азарсыз-ау бұл ағаң да.</w:t>
        <w:br/>
        <w:t>Алатаудың алалығын анық білді,</w:t>
        <w:br/>
        <w:t>Аш қасқырдай ырғалып құлағанда.</w:t>
      </w:r>
    </w:p>
    <w:p>
      <w:r>
        <w:t>Сапырылып сүйініш, күйініш те,</w:t>
        <w:br/>
        <w:t>Құт боларлық жатыр ма түйін іште?</w:t>
        <w:br/>
        <w:t>Қадір емес қарынның құлы болып,</w:t>
        <w:br/>
        <w:t>Қадалдым ба қадірсіз қиын іске?</w:t>
        <w:br/>
        <w:t>Көңілді күйзелтпеуге күшім бар-ақ,</w:t>
        <w:br/>
        <w:t>Жақсылыққа қақпас па құсым қанат.</w:t>
        <w:br/>
        <w:t>Диқанның мұрат еттім игі ісін.</w:t>
        <w:br/>
        <w:t>Доңыздың жүргенім жоқ түсін қарап.</w:t>
        <w:br/>
        <w:t>Жағаға</w:t>
        <w:br/>
        <w:t>Тұрса егер қолым тиіп,</w:t>
        <w:br/>
        <w:t>Бұл пәниде болар ма жолым биік?</w:t>
        <w:br/>
        <w:t>Оспадардың отына оранғанша,</w:t>
        <w:br/>
        <w:t>Тоңайын туралықтың тонын киіп...</w:t>
        <w:br/>
        <w:t>09. 02. 2006 жыл, Таукент</w:t>
        <w:br/>
        <w:t>-266-</w:t>
        <w:br/>
        <w:t>- Әманда ары азғанды арлы деме,</w:t>
        <w:br/>
        <w:t>Соқтырар надандықтың арты неге?</w:t>
        <w:br/>
        <w:t>Мен-дағы білем... білем, данышпаным,</w:t>
        <w:br/>
        <w:t>Ездік пен ерлік істің парқы неде.</w:t>
        <w:br/>
        <w:t>Есуас талы үшін өліп қайтсін?</w:t>
        <w:br/>
        <w:t>Есуас ары үшін өліп қайтсін!</w:t>
        <w:br/>
        <w:t>Баған мен тас атқан талдың басын,</w:t>
        <w:br/>
        <w:t>Шабарман... Мүмкін болса көріп қайтсін...</w:t>
        <w:br/>
        <w:t>Жүрт айтты: «О, данышпан, Барлас аға,</w:t>
        <w:br/>
        <w:t>Тірлігі ақымақтың алға аса ма?</w:t>
        <w:br/>
        <w:t>Қарғалар барлық талды сатпақтапты,</w:t>
        <w:br/>
        <w:t>Шабарман болар онда бармаса да...»</w:t>
        <w:br/>
        <w:t>- Құламас бостан-босқа шынар-шындар...</w:t>
        <w:br/>
        <w:t>Ә, сендер... бәріне де шыдарсыңдар,</w:t>
        <w:br/>
        <w:t>Шынымен бәрін қарға сатпақтап па?</w:t>
        <w:br/>
        <w:t>Ал бәлкім... байқамаған шығарсыңдар?</w:t>
        <w:br/>
        <w:t>- Көп досың пақырларын қасына ала,</w:t>
        <w:br/>
        <w:t>Бар талдың пәсіне де, басына да</w:t>
        <w:br/>
        <w:t>Көз қырын тастап шықты. Мына ақымақ</w:t>
        <w:br/>
        <w:t>Тас атқан талдың ғана басы таза!</w:t>
        <w:br/>
        <w:t>- Бір мақсат ақтан қара іздеуде ме?</w:t>
        <w:br/>
        <w:t>Бір мақсат - хан қолында істеуде ме?..</w:t>
        <w:br/>
        <w:t>Қарғаға бұл жігіттей тас ату қайда,</w:t>
        <w:br/>
        <w:t>Біреуің жарамапсың «кіш...» деуге де.</w:t>
        <w:br/>
        <w:t>Жел-дағы тиіп кетсе «Жаным-ай»лап,</w:t>
        <w:br/>
        <w:t>Хандықтың жеп жүрсіңдер нанын ойнап.</w:t>
        <w:br/>
        <w:t>Тас атса... атқанекен бір мақсатпен -</w:t>
        <w:br/>
        <w:t>Сендердің талдарыңның қамын ойлап.</w:t>
      </w:r>
    </w:p>
    <w:p>
      <w:r>
        <w:t>Ендеше бұл мәрт жігіт емес екен маған бөтен?</w:t>
        <w:br/>
        <w:t>Қолында тасы бардың бәрі де надан ба екен?</w:t>
        <w:br/>
        <w:t>Қолында тасы жоқтың бәрі де адам ба екен?!</w:t>
        <w:br/>
        <w:t>Адам ба екен?..</w:t>
        <w:br/>
        <w:t>-272-</w:t>
        <w:br/>
        <w:t>Айт адамға тірліктен жалықпа деп.</w:t>
        <w:br/>
        <w:t>Қараңғылық қашан да табылады.</w:t>
        <w:br/>
        <w:t>Жарық керек,</w:t>
        <w:br/>
        <w:t>Жалғанға жарық керек!</w:t>
        <w:br/>
        <w:t>Жай түсіп,</w:t>
        <w:br/>
        <w:t>Ормандар да мол жаныпты,</w:t>
        <w:br/>
        <w:t>Орман деген не жазды соншалықты?</w:t>
        <w:br/>
        <w:t>Македонның бауырында туған ұлдан</w:t>
        <w:br/>
        <w:t>Көрмей тұрмын бүгінде сол жарықты.</w:t>
        <w:br/>
        <w:t>Өмір деген-</w:t>
        <w:br/>
        <w:t>Баяғы кенен ағыс,</w:t>
        <w:br/>
        <w:t>Соғыссыз күннің әлі дерегі алыс.</w:t>
        <w:br/>
        <w:t>Ақыл-теңіз</w:t>
        <w:br/>
        <w:t>Жүректі толқытпаған</w:t>
        <w:br/>
        <w:t>Болса да маңдайлары кереқарыс.</w:t>
        <w:br/>
        <w:t>Азулы арлан</w:t>
        <w:br/>
        <w:t>Тұрмай ма бүлік ойлап,</w:t>
        <w:br/>
        <w:t>Келсеңдер қайтер еді күліп-ойнап?</w:t>
        <w:br/>
        <w:t>Шырақ емес шұнақты бастап кепсің?</w:t>
        <w:br/>
        <w:t>Оның да салып жатыр қырып ойнақ.</w:t>
        <w:br/>
        <w:t>Түспейді</w:t>
        <w:br/>
        <w:t>Мұндай шақта еске нелер,</w:t>
        <w:br/>
        <w:t>Сұлу кескін - сәулеңді кескен өнер.</w:t>
        <w:br/>
        <w:t>Жаға-жеңін кестемен өрнектелсе,</w:t>
        <w:br/>
        <w:t>Әр жүрек ақылменен кестеленер.</w:t>
        <w:br/>
        <w:t>Македондық:</w:t>
        <w:br/>
        <w:t>Жұлдызыңды таппадың көк ішінен,</w:t>
        <w:br/>
        <w:t>Малдың исі келеді көп ізіңнен.</w:t>
        <w:br/>
        <w:t>Текпін емес,</w:t>
        <w:br/>
        <w:t>Шыдамай екпініме,</w:t>
        <w:br/>
        <w:t>Ұшып кете жаздадың қобызыңмен.</w:t>
        <w:br/>
        <w:t>-дТ-</w:t>
      </w:r>
    </w:p>
    <w:p>
      <w:r>
        <w:t>ҚАҢҚА</w:t>
        <w:br/>
        <w:t>(Поэма)</w:t>
        <w:br/>
        <w:t>Жұлдызы қысылғаннан көкті үй еткен,</w:t>
        <w:br/>
        <w:t>Қаңқаға көз тастадым көп ниетпен.</w:t>
        <w:br/>
        <w:t>Аққу бейне ақ бұлттар көрінбейді,</w:t>
        <w:br/>
        <w:t>Бір нәрсе табамын ба көкжиектен?</w:t>
        <w:br/>
        <w:t>Қара талдың қазымыр қалдығы өсіп,</w:t>
        <w:br/>
        <w:t>Жанымның да таулары қалды көшіп.</w:t>
        <w:br/>
        <w:t>Сан тарихты сапырып қайтамын ба,</w:t>
        <w:br/>
        <w:t>Басына шықсам егер қарды көсіп?</w:t>
        <w:br/>
        <w:t>Қара түн-</w:t>
        <w:br/>
        <w:t>Қара мұрат, қара түнек,</w:t>
        <w:br/>
        <w:t>Қара түнді қажытқан- қара тілек,</w:t>
        <w:br/>
        <w:t>Қара тасқа гүл біткен қара жердің</w:t>
        <w:br/>
        <w:t>Қарашығын қағынып қайнатып ек.</w:t>
        <w:br/>
        <w:t>Алабұта, бидайық, бозтікенім.</w:t>
        <w:br/>
        <w:t>Өлең төсек қайтсе де өз тікенім.</w:t>
        <w:br/>
        <w:t>«Қара шаңырақ қаңқасы қалды ма?» - деп,</w:t>
        <w:br/>
        <w:t>Сенің ұшар басыңа көз тігемін.</w:t>
        <w:br/>
        <w:t>Алдағы өмірінен құйын күткен</w:t>
        <w:br/>
        <w:t>Гүлің де</w:t>
        <w:br/>
        <w:t>Өмір кешер қиындықпен.</w:t>
        <w:br/>
        <w:t>Қара дала үстінде жұлып алса,</w:t>
        <w:br/>
        <w:t>Тартылмастан қалмас па күйің тіптен?</w:t>
        <w:br/>
        <w:t>Қара өмір-</w:t>
        <w:br/>
        <w:t>Қағынғыр қара жорға,</w:t>
        <w:br/>
        <w:t>Қарасынып отырар қара жолда.</w:t>
        <w:br/>
        <w:t>Қара түнде шомылған қара нардай</w:t>
        <w:br/>
        <w:t>Қойып кете қалдың ба қара сорға?</w:t>
        <w:br/>
        <w:t>-274-</w:t>
        <w:br/>
        <w:t>Қағады да қабарған Қаңқамнан сен</w:t>
        <w:br/>
        <w:t>Елдігімді көріп қайт зәбір көрген.</w:t>
        <w:br/>
        <w:t>Тарлау, кеурек, қау, көкпек шалғы басып,</w:t>
        <w:br/>
        <w:t>Күйреуік тұр шатырмен салғыласып.</w:t>
        <w:br/>
        <w:t>Қаңқа төбе жасындай тағдырымен,</w:t>
        <w:br/>
        <w:t>Әлі де жатқан сынды шарғыласып.</w:t>
        <w:br/>
        <w:t>Жақсылықты етсін де әркім арман,</w:t>
      </w:r>
    </w:p>
    <w:p>
      <w:r>
        <w:t>Құламасын ешқашан халқым ордан.</w:t>
        <w:br/>
        <w:t>Ерліктің, елдіктің де басы Қаңқа-</w:t>
        <w:br/>
        <w:t>Ата мекен, Ақ үйім, Алтын ордам.</w:t>
        <w:br/>
        <w:t>-286-</w:t>
        <w:br/>
        <w:t>Қойғанмен адал асты арлан ішіп,</w:t>
        <w:br/>
        <w:t>Жүрек-тауды сан елтті арман ұшып.</w:t>
        <w:br/>
        <w:t>Елдігіңнің</w:t>
        <w:br/>
        <w:t>Жалауын жықпас үшін</w:t>
        <w:br/>
        <w:t>Дұшпанменен тұрдың ба арпалысып.</w:t>
        <w:br/>
        <w:t>Македондық:</w:t>
        <w:br/>
        <w:t>- Тілектері</w:t>
        <w:br/>
        <w:t>Жүректе қарайып көп,</w:t>
        <w:br/>
        <w:t>Қызыл тілін безенді халайық кеп!</w:t>
        <w:br/>
        <w:t>Қаңлы деген бір ұшқан көбелектей,</w:t>
        <w:br/>
        <w:t>Қаңқасын қан төкпей-ақ алайық тек!</w:t>
        <w:br/>
        <w:t>Ер жігітке</w:t>
        <w:br/>
        <w:t>Жебе де, қылыш та- сын,</w:t>
        <w:br/>
        <w:t>Пейілін дұрыстасын.</w:t>
        <w:br/>
        <w:t>Арбасындай мінезі жылжымалы</w:t>
        <w:br/>
        <w:t>Арқа жоны біз десе құрыспасын.</w:t>
        <w:br/>
        <w:t>Әйтпесе қызыл-жасыл гүлі кеміп,</w:t>
        <w:br/>
        <w:t>Соғдының тұрмасын да күні келіп.</w:t>
        <w:br/>
        <w:t>Өз қылышы кетілсе, біздікі өтер,</w:t>
        <w:br/>
        <w:t>Сондықтан іс қылмасын күңіреніп.</w:t>
        <w:br/>
        <w:t>Қаңлы ұлы:</w:t>
        <w:br/>
        <w:t>Жақсыға</w:t>
        <w:br/>
        <w:t>Жүрегімде күн ашылды,</w:t>
        <w:br/>
        <w:t>Қадірді білмеген де күнә сынды.</w:t>
        <w:br/>
        <w:t>Құшағыңды айқара ашып келсең,</w:t>
        <w:br/>
        <w:t>Итермек көкіректен кім асылды?</w:t>
        <w:br/>
        <w:t>Өмір - ана</w:t>
        <w:br/>
        <w:t>Шісін деп бұлақ берер.</w:t>
        <w:br/>
        <w:t>Жаныңа жалау етіп бір ат берер.</w:t>
        <w:br/>
        <w:t>Бақытты қызғанбайық торғайдан да,</w:t>
        <w:br/>
        <w:t>Адам деген өмірге бірақ келер.</w:t>
        <w:br/>
        <w:t>Тойған болса,</w:t>
        <w:br/>
        <w:t>Бас исін халыққа кеп,</w:t>
        <w:br/>
        <w:t>-216-</w:t>
        <w:br/>
        <w:t>ЕКЕН</w:t>
      </w:r>
    </w:p>
    <w:p>
      <w:r>
        <w:t>(терме)</w:t>
        <w:br/>
        <w:t>Көл жағалаған өлместер</w:t>
        <w:br/>
        <w:t>Шөжені санар күз бе екен?</w:t>
        <w:br/>
        <w:t>Ғанибеті тірліктің</w:t>
        <w:br/>
        <w:t>«Сен » деспестен, «Сіз» деген.</w:t>
        <w:br/>
        <w:t>Бір тоғызы жинаған</w:t>
        <w:br/>
        <w:t>Мың тоғызға айналар</w:t>
        <w:br/>
        <w:t>Тозбайтын білім іздеген.</w:t>
        <w:br/>
        <w:t>Демі бардың емі бар,</w:t>
        <w:br/>
        <w:t>Артық қой үміт үзбеген.</w:t>
        <w:br/>
        <w:t>Теңізге түсіп несі бар</w:t>
        <w:br/>
        <w:t>Арықта малтып жүзбеген?</w:t>
        <w:br/>
        <w:t>Жеткен жерге қонады</w:t>
        <w:br/>
        <w:t>Қанаты бар құс деген.</w:t>
        <w:br/>
        <w:t>Ұлың мың үй тіксе де,</w:t>
        <w:br/>
        <w:t>Бір өрісің - қыз деген.</w:t>
        <w:br/>
        <w:t>Сұраған адам алса егер,</w:t>
        <w:br/>
        <w:t>Табады ғой іздеген.</w:t>
        <w:br/>
        <w:t>Боларында болып өт,</w:t>
        <w:br/>
        <w:t>Боз жорғадай желіп өт</w:t>
        <w:br/>
        <w:t>Атаң салған ізбенен.</w:t>
        <w:br/>
        <w:t>Итте тіл жоқ демесең,</w:t>
        <w:br/>
        <w:t>Бәрін де білер өзі екен.</w:t>
        <w:br/>
        <w:t>Бір өлетін ер екен,</w:t>
        <w:br/>
        <w:t>Мың өлетін ез екен.</w:t>
        <w:br/>
        <w:t>Жаңа ай- жаңалық,</w:t>
        <w:br/>
        <w:t>Жақсыға ерер сөз екен.</w:t>
        <w:br/>
        <w:t>Дамбалсыздың түсіне</w:t>
        <w:br/>
        <w:t>Кіретіні бөз екен.</w:t>
        <w:br/>
        <w:t>Алтын тапсаң, санап ал,</w:t>
        <w:br/>
        <w:t>Бұл білгірдің хаты екен.</w:t>
        <w:br/>
        <w:t>Жігітке лайық туатын</w:t>
        <w:br/>
        <w:t>Ер қанаты- ат екен.</w:t>
        <w:br/>
        <w:t>Жүйрікке моншақ таққызбас,</w:t>
        <w:br/>
        <w:t>- 287 -</w:t>
        <w:br/>
        <w:t>Бір тамырсыз мүк екен,</w:t>
        <w:br/>
        <w:t>Есекке көп сөз жүк екен.</w:t>
        <w:br/>
        <w:t>Желген аттар сау екен,</w:t>
        <w:br/>
        <w:t>Ана-гүлзар, бау екен.</w:t>
        <w:br/>
        <w:t>Қос етегі кеңірек</w:t>
        <w:br/>
        <w:t>Ата- асқар тау екен.</w:t>
        <w:br/>
        <w:t>Тарқатылар тін екен,</w:t>
        <w:br/>
        <w:t>Тышқанға қын да ін екен.</w:t>
        <w:br/>
        <w:t>Арықтау атқа мінгенше,</w:t>
        <w:br/>
        <w:t>Аяғыңа мін екен.</w:t>
        <w:br/>
        <w:t>Қамшыласа көсеумен,</w:t>
        <w:br/>
        <w:t>Апама жездем тең екен.</w:t>
        <w:br/>
        <w:t>Жыртық үйді табатын</w:t>
      </w:r>
    </w:p>
    <w:p>
      <w:r>
        <w:t>Қолтығы желдің кең екен.</w:t>
        <w:br/>
        <w:t>Көз шырымын алған да</w:t>
        <w:br/>
        <w:t>Жанға бір сәт дем екен.</w:t>
        <w:br/>
        <w:t>Аузы ала алтау да</w:t>
        <w:br/>
        <w:t>Тырнақтыға жем екен.</w:t>
        <w:br/>
        <w:t>Сәтін салған ауруға</w:t>
        <w:br/>
        <w:t>Не болса, сол ем екен.</w:t>
        <w:br/>
        <w:t>Омыртқасымен ойласып,</w:t>
        <w:br/>
        <w:t>Қабырғасымен кеңескен</w:t>
        <w:br/>
        <w:t>Қай еріңнен кем екен?!</w:t>
        <w:br/>
        <w:t>- 291 -</w:t>
        <w:br/>
        <w:t>Білем сенде озбыр ой басталғанын,</w:t>
        <w:br/>
        <w:t>Қаңқаны қирату ғой басты арманың.</w:t>
        <w:br/>
        <w:t>Азат ел тұтастығын жоймақ болсаң,</w:t>
        <w:br/>
        <w:t>Өзіңнің де шығады тас-талқаның.</w:t>
        <w:br/>
        <w:t>Кей-кейде өте алмай пәс кешуден,</w:t>
        <w:br/>
        <w:t>Келеміз бей-берекет бәстесумен.</w:t>
        <w:br/>
        <w:t>Мүйізі дүниенің шықты ма осы</w:t>
        <w:br/>
        <w:t>Сатқындық,</w:t>
        <w:br/>
        <w:t>Опасыздық,</w:t>
        <w:br/>
        <w:t>Бас кесуден?</w:t>
        <w:br/>
        <w:t>Қара суық қағынып өпкен гүлін,</w:t>
        <w:br/>
        <w:t>Қаңқа төбе-қан жылап өткен күнің.</w:t>
        <w:br/>
        <w:t>Ұлылығын тарынып өзінің де,</w:t>
        <w:br/>
        <w:t>Иттің-иті өткізді өктемдігін.</w:t>
        <w:br/>
        <w:t>Өмір - пәктің</w:t>
        <w:br/>
        <w:t>Етекке ағынан сап,</w:t>
        <w:br/>
        <w:t>Жүретін шын бақытты шағын аңсап.</w:t>
        <w:br/>
        <w:t>Шаңырақтан шырылдап шілі ұшса,</w:t>
        <w:br/>
        <w:t>Қай замана болады шадыман-шат?</w:t>
        <w:br/>
        <w:t>Кайғы, шерді</w:t>
        <w:br/>
        <w:t>Қозғасын кезің мейлі.</w:t>
        <w:br/>
        <w:t>Тарих-ана сонда да көз ілмейді.</w:t>
        <w:br/>
        <w:t>Басынан бал-бақыты ұшпағандар</w:t>
        <w:br/>
        <w:t>Қасіреттің не екенін сезінбейді.</w:t>
        <w:br/>
        <w:t>Етпеуі мүмкін емес ешкім елең,</w:t>
        <w:br/>
        <w:t>Боларсың</w:t>
        <w:br/>
        <w:t>Бәлкім, атын естімеген.</w:t>
        <w:br/>
        <w:t>Қаңқа не? Білем десең, Қаңқаға бар</w:t>
        <w:br/>
        <w:t>Қаңқасын қара қылыш кескілеген.</w:t>
        <w:br/>
        <w:t>Тереңдікті</w:t>
        <w:br/>
        <w:t>Ұғынып тәуір көлден,</w:t>
        <w:br/>
        <w:t>Басына қаншама бұл дәуір келген</w:t>
        <w:br/>
        <w:t>- 285 -</w:t>
      </w:r>
    </w:p>
    <w:p>
      <w:r>
        <w:t>Шөлің де суға зар екен.</w:t>
        <w:br/>
        <w:t>Әрі жат та, бері жат,</w:t>
        <w:br/>
        <w:t>Дейтіннің көңлі тар екен,</w:t>
        <w:br/>
        <w:t>Құйынсыз да көшең шаң екен,</w:t>
        <w:br/>
        <w:t>Көрмеске көсеу таң екен.</w:t>
        <w:br/>
        <w:t>Алыстан жұртын көретін</w:t>
        <w:br/>
        <w:t>Жақсыға ақыл - шам екен.</w:t>
        <w:br/>
        <w:t>Жемесе де, жесе де,</w:t>
        <w:br/>
        <w:t>Қасқырдың аузы қан екен.</w:t>
        <w:br/>
        <w:t>Жалғыз жігіт өзге емес,</w:t>
        <w:br/>
        <w:t>Өзіне ғана би екен.</w:t>
        <w:br/>
        <w:t>Қопалы жерге қонсаңыз,</w:t>
        <w:br/>
        <w:t>Өртте кетер үй екен.</w:t>
        <w:br/>
        <w:t>Жар басына қонсаңыз,</w:t>
        <w:br/>
        <w:t>Дауылда кетер күй екен.</w:t>
        <w:br/>
        <w:t>Кеңес қылған ел азбас,</w:t>
        <w:br/>
        <w:t>Көңілге мұны түй екен.</w:t>
        <w:br/>
        <w:t>Елін сүйген ерлерді</w:t>
        <w:br/>
        <w:t>Өле-өлгенше сүй екен.</w:t>
        <w:br/>
        <w:t>Қарыс артық сүйемнен,</w:t>
        <w:br/>
        <w:t>Қадірді білсе, сый екен.</w:t>
        <w:br/>
        <w:t>Мешкей деген жақсы емес,</w:t>
        <w:br/>
        <w:t>Пейіліңді тый екен.</w:t>
        <w:br/>
        <w:t>Қаңтардан соң үт екен</w:t>
        <w:br/>
        <w:t>Жапырағы жібек тұт екен,</w:t>
        <w:br/>
        <w:t>Қызың өссе, жұт екен.</w:t>
        <w:br/>
        <w:t>Ұл ұлғайса, құт екен.</w:t>
        <w:br/>
        <w:t>Айраның мен қатығың,</w:t>
        <w:br/>
        <w:t>Қаймағың да сүт екен.</w:t>
        <w:br/>
        <w:t>Қартайған бүркіт - тышқаншы,</w:t>
        <w:br/>
        <w:t>Деген сөз де құп екен.</w:t>
        <w:br/>
        <w:t>Қысқа болса, ол-дағы</w:t>
        <w:br/>
        <w:t>Күрмеуге келмес жіп екен.</w:t>
        <w:br/>
        <w:t>Тартылатын түк екен.</w:t>
        <w:br/>
        <w:t>Оқжетпеске ұшқанмен,</w:t>
        <w:br/>
        <w:t>Құс қанаты жүп екен.</w:t>
        <w:br/>
        <w:t>-.290-</w:t>
        <w:br/>
        <w:t>Бұл жерде</w:t>
        <w:br/>
        <w:t>Итіңнің де бағы ашылды,</w:t>
        <w:br/>
        <w:t>Кеудеңе сыймайтұғын біздің елді,</w:t>
        <w:br/>
        <w:t>Жұтам деп жарылмаңдар бақа сынды.</w:t>
        <w:br/>
        <w:t>Байғызың бүйір тесіп отыр әлі,-</w:t>
        <w:br/>
        <w:t>Аласапыран Шаштың да топырағы.</w:t>
        <w:br/>
        <w:t>Күйзеліске түскеннен күйі кетті,</w:t>
        <w:br/>
        <w:t>Тоқыраса, тек рухың тоқырады.</w:t>
        <w:br/>
        <w:t>Әр нәрсе істелінбек өрнектеліп,</w:t>
        <w:br/>
        <w:t>Сендерден тұрған жоқпыз өрнек көріп.</w:t>
        <w:br/>
        <w:t>Ақиқат</w:t>
      </w:r>
    </w:p>
    <w:p>
      <w:r>
        <w:t>Тыныс берген қос бүйректей,</w:t>
        <w:br/>
        <w:t>Соны да соқпақсыңдар көлбеп келіп.</w:t>
        <w:br/>
        <w:t>Босағамыз</w:t>
        <w:br/>
        <w:t>Бәрінен берік дейсің,</w:t>
        <w:br/>
        <w:t>Сендер деген бір жаман серіктейсің.</w:t>
        <w:br/>
        <w:t>Дүниені алсаң да бағындырып,</w:t>
        <w:br/>
        <w:t>Бұл іспен бір жүректі ерітпейсің.</w:t>
        <w:br/>
        <w:t>Не үшін</w:t>
        <w:br/>
        <w:t>Өсірдік ұл, қызды мына?</w:t>
        <w:br/>
        <w:t>Жем болсын деген жоқпыз құзғынына.</w:t>
        <w:br/>
        <w:t>Тар жолда жалтаратын біріміз жоқ,</w:t>
        <w:br/>
        <w:t>Тұзым ішіп,</w:t>
        <w:br/>
        <w:t>Түкірме тұздығыма.</w:t>
        <w:br/>
        <w:t>Мен қаңлымын</w:t>
        <w:br/>
        <w:t>Жаңбырда, қар да кешкен,</w:t>
        <w:br/>
        <w:t>Жүректен</w:t>
        <w:br/>
        <w:t>Емес ұят ар да көшкен.</w:t>
        <w:br/>
        <w:t>Бойынан дауыл сынды арман ескен,</w:t>
        <w:br/>
        <w:t>Алда аға, артымда інілер бар</w:t>
        <w:br/>
        <w:t>Өмірін текті елге арнап өскен.</w:t>
        <w:br/>
        <w:t>Қол бұлғаған күндерге зорға жеттім,</w:t>
        <w:br/>
        <w:t>Жан нұрын ұрпақ өтер жолға септім.</w:t>
        <w:br/>
        <w:t>- 281-</w:t>
        <w:br/>
        <w:t>Бақыттың</w:t>
        <w:br/>
        <w:t>Кемі қайсы,артығы не?</w:t>
        <w:br/>
        <w:t>Түсінсек қайтер еді ар тілінде?</w:t>
        <w:br/>
        <w:t>Жетсең де қатар бұзып, зәр түбіне,</w:t>
        <w:br/>
        <w:t>Қара халық көнеді тәртібіңе.</w:t>
        <w:br/>
        <w:t>Үйірсек боп келетін қала жерге</w:t>
        <w:br/>
        <w:t>Асылдардың бәрі де - қара жерде.</w:t>
        <w:br/>
        <w:t>Туған жердің суырып күлін көкке,</w:t>
        <w:br/>
        <w:t>Не айтпақсың ұшырса қара желге?</w:t>
        <w:br/>
        <w:t>Шаш жақта бастағанда қаздар әнді,</w:t>
        <w:br/>
        <w:t>Қарасуда қаншама жаз таранды?</w:t>
        <w:br/>
        <w:t>Бір көзің әлі сенің буылдырлау,</w:t>
        <w:br/>
        <w:t>Бір көзің қара түндей тас қараңғы.</w:t>
        <w:br/>
        <w:t>«Сен бізге әрі айсың, әрі күнсің!» -</w:t>
        <w:br/>
        <w:t>Деп қыртатын пенденің әні құрысын.</w:t>
        <w:br/>
        <w:t>Аққорған-</w:t>
      </w:r>
    </w:p>
    <w:p>
      <w:r>
        <w:t>Ақ дүние ортасында</w:t>
        <w:br/>
        <w:t>Қара қалдай қарайып әлі тұрсың.</w:t>
        <w:br/>
        <w:t>Тартысты солға қарай, оңға қарай,</w:t>
        <w:br/>
        <w:t>Әй, бірліксіз тірліктің оңбағаны-ай!</w:t>
        <w:br/>
        <w:t>Күн еңкейсе,</w:t>
        <w:br/>
        <w:t>Ұзарған көлеңкедей</w:t>
        <w:br/>
        <w:t>Қадірің қашқаны ма, сонда қалай?</w:t>
        <w:br/>
        <w:t>Түбіріңе</w:t>
        <w:br/>
        <w:t>Ақдидар дала түртіп,</w:t>
        <w:br/>
        <w:t>Көк майса ашты азғана ала бүртік.</w:t>
        <w:br/>
        <w:t>Күннің-дағы көзінде дағы бар деп,</w:t>
        <w:br/>
        <w:t>Қу көңілдер қояды алабұртып.</w:t>
        <w:br/>
        <w:t>Жыртқыш құстай</w:t>
        <w:br/>
        <w:t>Сәт сайын егес көріп</w:t>
        <w:br/>
        <w:t>Жүретінін қояды ел ескеріп.</w:t>
        <w:br/>
        <w:t>Өткен күннің ақиқат арманынан</w:t>
        <w:br/>
        <w:t>Сен тұрсың алапат бір елес беріп.</w:t>
        <w:br/>
        <w:t>-25-</w:t>
        <w:br/>
        <w:t>Қаңлы дейтін «ақ алтын» көсегі едім,</w:t>
        <w:br/>
        <w:t>Көгергені дұрыс қой көсегенің.</w:t>
        <w:br/>
        <w:t>Көргенде халықтардың бірлігі мен</w:t>
        <w:br/>
        <w:t>Тірлігіне қарап-ақ өседі елім.</w:t>
        <w:br/>
        <w:t>Тырнадай гүлден алқа тақпасам да,</w:t>
        <w:br/>
        <w:t>Боз далада аяқты нақ басам ба?</w:t>
        <w:br/>
        <w:t>Ұятымыз демейсің қасиетті</w:t>
        <w:br/>
        <w:t>Елдің ұлттық намысын таптасаң да...</w:t>
        <w:br/>
        <w:t>Македондық:</w:t>
        <w:br/>
        <w:t>Сағынышпен су кешкен салыдайын</w:t>
        <w:br/>
        <w:t>Сарғайып,</w:t>
        <w:br/>
        <w:t>Ойға неге салынайын?</w:t>
        <w:br/>
        <w:t>Семсер - сөзге сұстанып, селк етіңдер,</w:t>
        <w:br/>
        <w:t>Сыңсытыпты сендерді сары уайым.</w:t>
        <w:br/>
        <w:t>Жүректің көзіменен қарағанда,</w:t>
        <w:br/>
        <w:t>Не дейміз киіз үйден тарағанға?</w:t>
        <w:br/>
        <w:t>Талының тамыры да қымыз емген,</w:t>
        <w:br/>
        <w:t>Толмасын деп келіп ек дала қанға.</w:t>
        <w:br/>
        <w:t>Талының тамыры да қымыз емген.</w:t>
        <w:br/>
        <w:t>Толмасын деп келіп ек дала қанға.</w:t>
        <w:br/>
        <w:t>Ыспатаман бөрідей жортып барып,</w:t>
        <w:br/>
        <w:t>Көңіл деген қалмаған баладан да,</w:t>
      </w:r>
    </w:p>
    <w:p>
      <w:r>
        <w:t>Қауіп бар бірақ бүгін бар адамға.</w:t>
        <w:br/>
        <w:t>Шабуыл жасап жатыр Мәрақанда.</w:t>
        <w:br/>
        <w:t>Құмда ізі, саны жоқ көшпеліні</w:t>
        <w:br/>
        <w:t>Жайымыз жоқ салатын алақанға!</w:t>
        <w:br/>
        <w:t>Кім шығарған</w:t>
        <w:br/>
        <w:t>Біздерге тас атқанды?</w:t>
        <w:br/>
        <w:t>Басқалар да содырлық жасап қалды.</w:t>
        <w:br/>
        <w:t>Сардар да болса, сарқылғыр Ыспатаман</w:t>
        <w:br/>
        <w:t>Сазға салып кетіпті жасақтарды.</w:t>
        <w:br/>
        <w:t>-283-</w:t>
        <w:br/>
        <w:t>Төбесінде қарға да, лашын да өсіп,</w:t>
        <w:br/>
        <w:t>Үйренген бе қу желдің қасында есіп?</w:t>
        <w:br/>
        <w:t>Кімде-кім алтынменен апталады,</w:t>
        <w:br/>
        <w:t>Содырдың келсе егер басын кесіп!</w:t>
        <w:br/>
        <w:t>Қаңлы ұлы:</w:t>
        <w:br/>
        <w:t>Көрмедік біз бойыңда құтың барын,</w:t>
        <w:br/>
        <w:t>Македондық, бүйтіп сен құтырмағын.</w:t>
        <w:br/>
        <w:t>Ыспатаман басыңа ұят шығар</w:t>
        <w:br/>
        <w:t>Ителгідей қайрылып жұтынғаның.</w:t>
        <w:br/>
        <w:t>Батырлық - қан майданда ол да өнер,</w:t>
        <w:br/>
        <w:t>Көк, Тау, Теңіз қосылып, қолдаған ел.</w:t>
        <w:br/>
        <w:t>Елдің ары емес пе Ыспатаман-</w:t>
        <w:br/>
        <w:t>Марақанды қызғыштай қорғаған ер.</w:t>
        <w:br/>
        <w:t>Өмір - өзен көбейтті тым сынақты,</w:t>
        <w:br/>
        <w:t>Сонда да артық көрмес кім шуақты?</w:t>
        <w:br/>
        <w:t>Ыспатаман... нұрлары шексіз - шетсіз,</w:t>
        <w:br/>
        <w:t>Тау басынан көрінген күн сияқты.</w:t>
        <w:br/>
        <w:t>Ел үшін кілем болған көкше қырды</w:t>
        <w:br/>
        <w:t>Ішімерез ішқұсағын, көп секірді,</w:t>
        <w:br/>
        <w:t>Дәні де, дәмі де жоқ сөздеріңнің</w:t>
        <w:br/>
        <w:t>Көктемде сүттен кейін шөп секілді.</w:t>
        <w:br/>
        <w:t>Елдік парыз-</w:t>
        <w:br/>
        <w:t>Білекті білекке ұрып,</w:t>
        <w:br/>
        <w:t>Абзал шығар болғаны тілек тұнық.</w:t>
        <w:br/>
        <w:t>Халқымның ардағымын ойнаспағың,</w:t>
        <w:br/>
        <w:t>Дейміз саған қылышты білеп тұрып.</w:t>
        <w:br/>
        <w:t>Көп ісің құрастырып арқаны,</w:t>
        <w:br/>
        <w:t>Көк мұзың да жүрекке жүк артады,</w:t>
        <w:br/>
        <w:t>Еркін елдің қорғаны болған Ерге</w:t>
        <w:br/>
        <w:t>Айтқан сөзің жүйкені жұқартады.</w:t>
        <w:br/>
        <w:t>-284-</w:t>
      </w:r>
    </w:p>
    <w:p>
      <w:r>
        <w:t>Ішіп-ішіп теңселмейтін күні аз емес.</w:t>
        <w:br/>
        <w:t>Теңселгенде</w:t>
        <w:br/>
        <w:t>Ән бастаса, басын тәуір,</w:t>
        <w:br/>
        <w:t>Соңын ауыр-</w:t>
        <w:br/>
        <w:t>Қып-қызыл қазақбайский ойбай қылады.</w:t>
        <w:br/>
        <w:t>Өзімсініп «Әу!» десең,</w:t>
        <w:br/>
        <w:t>Көк ала қойдай қылады.</w:t>
        <w:br/>
        <w:t>Мен де мұның басын жарып,</w:t>
        <w:br/>
        <w:t>Дап-дала ғып қанатсам ба екен?</w:t>
        <w:br/>
        <w:t>Айтшы әлде тас түрмеге</w:t>
        <w:br/>
        <w:t>Пәле жауып, пәлен жыл қаматсам ба екен?</w:t>
        <w:br/>
        <w:t>Қайтсем екен?</w:t>
        <w:br/>
        <w:t>Осыған тез</w:t>
        <w:br/>
        <w:t>Бір жауап айтсаң екен.</w:t>
        <w:br/>
        <w:t>Осы айдың оны күні</w:t>
        <w:br/>
        <w:t>Үшбу хатты сағынып жазған</w:t>
        <w:br/>
        <w:t>Өзіңнің Долыгүлің».</w:t>
        <w:br/>
        <w:t>«Баяннан қымбатты,</w:t>
        <w:br/>
        <w:t>Қыз Жібектен сымбатты</w:t>
        <w:br/>
        <w:t>Лэди Долыгүл!</w:t>
        <w:br/>
        <w:t>Ана бір өкпе-басы</w:t>
        <w:br/>
        <w:t>Ауырмай-сықтамай қағынғанды,</w:t>
        <w:br/>
        <w:t>Бұрынғы қатынын</w:t>
        <w:br/>
        <w:t>Оқта-текте көп күрсініп сағынғанды</w:t>
        <w:br/>
        <w:t>Ағайындармен ұрыстырып,</w:t>
        <w:br/>
        <w:t>Пешенесін тырыстырып,</w:t>
        <w:br/>
        <w:t>Қойып кеп қал да,</w:t>
        <w:br/>
        <w:t>Бет-аузын қанатсаң қанатып жібер.</w:t>
        <w:br/>
        <w:t>Қанатып жібер де,</w:t>
        <w:br/>
        <w:t>Сөзге келтірмей,</w:t>
        <w:br/>
        <w:t>Қаматып жібер...</w:t>
        <w:br/>
        <w:t>Ол тұрғанда</w:t>
        <w:br/>
        <w:t>Тұрсаң-ісің,</w:t>
        <w:br/>
        <w:t>Оңбайды.</w:t>
        <w:br/>
        <w:t>Мен де осы</w:t>
      </w:r>
    </w:p>
    <w:p>
      <w:r>
        <w:t>- 293 -</w:t>
        <w:br/>
        <w:t>Қаңлы ұлы:</w:t>
        <w:br/>
        <w:t>Пайда жоқ</w:t>
        <w:br/>
        <w:t>Жігіттің де құбасынан.</w:t>
        <w:br/>
        <w:t>Тұлпардың қорқар болса құласынан.</w:t>
        <w:br/>
        <w:t>Қаңқаның жолдарында жортқан көңіл</w:t>
        <w:br/>
        <w:t>Ақ табан малсыз-дағы құлазыған.</w:t>
        <w:br/>
        <w:t>Бізді қыртқан жандарға сенбеші тек,</w:t>
        <w:br/>
        <w:t>Қателесер</w:t>
        <w:br/>
        <w:t>Тәңірдің пендесі көп.</w:t>
        <w:br/>
        <w:t>Көшсең көлік, ішсең тамақ, кисең киім,</w:t>
        <w:br/>
        <w:t>Мал деген бақытымыз теңдесі жоқ.</w:t>
        <w:br/>
        <w:t>Түсіну қиын деймін жаның, сірә,</w:t>
        <w:br/>
        <w:t>Жұмбақ жаны ақ нұрға малынсын, ә?</w:t>
        <w:br/>
        <w:t>Мал- өмір деп түсінген бұл халықтың</w:t>
        <w:br/>
        <w:t>Халін емес, алдымен малын сұра.</w:t>
        <w:br/>
        <w:t>Оңай ғана берілмес нала-мұңға,</w:t>
        <w:br/>
        <w:t>Іздесем, мұндай халық табамын ба?</w:t>
        <w:br/>
        <w:t>Қара ниет</w:t>
        <w:br/>
        <w:t>Кімде-кім ойлап келсе,</w:t>
        <w:br/>
        <w:t>Өлім табар малымның табанында.</w:t>
        <w:br/>
        <w:t>Таттырар өткен күннің елесі бал,</w:t>
        <w:br/>
        <w:t>Көңіл шыны кұрдан-құр неге сынар</w:t>
        <w:br/>
        <w:t>Шайтан шалыс шалдуар ығыр етсе,</w:t>
        <w:br/>
        <w:t>Қолында батырымның жебесі бар!</w:t>
        <w:br/>
        <w:t>«Сақ болсаң, сақтаймын!» деп сақтандырар</w:t>
        <w:br/>
        <w:t>Дүние қара менен ақтан тұрар.</w:t>
        <w:br/>
        <w:t>Ұшқалақтап арына тие қалсаң,</w:t>
        <w:br/>
        <w:t>Садағы опат жаққа аттандырар.</w:t>
        <w:br/>
        <w:t>Күнде де</w:t>
        <w:br/>
        <w:t>Бастарынан құйын ескен</w:t>
        <w:br/>
        <w:t>Қонақ десе, шығарып үйін естен.</w:t>
        <w:br/>
        <w:t>-278-</w:t>
        <w:br/>
        <w:t>Жақын да болса, жат екен.</w:t>
        <w:br/>
        <w:t>Мал, жер баққан шат екен.</w:t>
        <w:br/>
        <w:t>Алғыға қарап пікір ет,</w:t>
        <w:br/>
        <w:t>Кейінге қарап шүкір ет,</w:t>
        <w:br/>
        <w:t>Қанағатты көңіл тоқ екен.</w:t>
        <w:br/>
        <w:t>Бейнетсіз рахат жоқ екен.</w:t>
        <w:br/>
        <w:t>Күлтектемей, темірді.</w:t>
        <w:br/>
        <w:t>Қызуында соқ екен.</w:t>
      </w:r>
    </w:p>
    <w:p>
      <w:r>
        <w:t>Орақ ауыз, от тілмен</w:t>
        <w:br/>
        <w:t>Айтылған сөз- оқ екен.</w:t>
        <w:br/>
        <w:t>Екі жарты - бір бүтін,</w:t>
        <w:br/>
        <w:t>Бұл нақыл да рас екен.</w:t>
        <w:br/>
        <w:t>Алтының да, күміс те,</w:t>
        <w:br/>
        <w:t>Қатыгез бір тас екен.</w:t>
        <w:br/>
        <w:t>Аулы жуық адамның</w:t>
        <w:br/>
        <w:t>Ішетіні ас екен.</w:t>
        <w:br/>
        <w:t>Ақ пен қара қас екен.</w:t>
        <w:br/>
        <w:t>Өзім білем дегендер</w:t>
        <w:br/>
        <w:t>Алпыста да жас екен.</w:t>
        <w:br/>
        <w:t>Түсіндегі тарыға</w:t>
        <w:br/>
        <w:t>Тауықтың бәрі бас екен.</w:t>
        <w:br/>
        <w:t>Менменсінген жігіттер</w:t>
        <w:br/>
        <w:t>Биік емес, пәс екен.</w:t>
        <w:br/>
        <w:t>Шілдіктей құс - шіл екен.</w:t>
        <w:br/>
        <w:t>Әзілдің түбі - зіл екен.</w:t>
        <w:br/>
        <w:t>Піл көтермес ауырды</w:t>
        <w:br/>
        <w:t>Көтеретін тіл екен,</w:t>
        <w:br/>
        <w:t>Балық та сумен тірі екен,</w:t>
        <w:br/>
        <w:t>Ұят- намыс бір екен,</w:t>
        <w:br/>
        <w:t>Ел дегендер ірі екен.</w:t>
        <w:br/>
        <w:t>Қысатуғын қыс екен,</w:t>
        <w:br/>
        <w:t>Ұшатұғын құс екен.</w:t>
        <w:br/>
        <w:t>Пәлен жерде бақыр бар,</w:t>
        <w:br/>
        <w:t>Іздесең, жоғы мыс екен.</w:t>
        <w:br/>
        <w:t>Ауылға көл түс екен,</w:t>
        <w:br/>
        <w:t>Батырды баспас сұс екен.</w:t>
        <w:br/>
        <w:t>-288-</w:t>
        <w:br/>
        <w:t>АЖЫРАСҚАНДАРДЫҢ АСТЫРТЫН ХАТЫ</w:t>
        <w:br/>
        <w:t>Бір ағармай кесесі,</w:t>
        <w:br/>
        <w:t>Он қыздан соң шешесі</w:t>
        <w:br/>
        <w:t>Ұл тапса да ыржимаған.</w:t>
        <w:br/>
        <w:t>Әкесі өліп, інісі</w:t>
        <w:br/>
        <w:t>Мұрттай ұшса да тыржимаған.</w:t>
        <w:br/>
        <w:t>Сөйтіп-сөйтіп, ел-жұртқа</w:t>
        <w:br/>
        <w:t>Алтыннан ардақты болған,</w:t>
        <w:br/>
        <w:t>Күмістен салмақты болған</w:t>
        <w:br/>
        <w:t>Қымбатты момын Долыгүл!</w:t>
        <w:br/>
        <w:t>Ел аман ба?</w:t>
        <w:br/>
        <w:t>Гүлдей сені зор қылмай, қор қылған</w:t>
        <w:br/>
        <w:t>Сол сүмсік ер аман ба?</w:t>
        <w:br/>
        <w:t>Ал біздің жай баяғыдай.</w:t>
        <w:br/>
        <w:t>Көшеміздің әлі директордыкіне дейінгісі асфальт та,</w:t>
        <w:br/>
        <w:t>Аяғы--лай...</w:t>
        <w:br/>
        <w:t>Сондықтан ба,</w:t>
      </w:r>
    </w:p>
    <w:p>
      <w:r>
        <w:t>«Бұл ауылдың көсесі де құрысын.</w:t>
        <w:br/>
        <w:t>Көсесіндей көшесі де құрысын!»-</w:t>
        <w:br/>
        <w:t>Деп тоқалым ыс-ыс етіп, әр кімге</w:t>
        <w:br/>
        <w:t>Өз ойының «дәлелдеп» жүр дұрысын.</w:t>
        <w:br/>
        <w:t>Бүйткен қатын</w:t>
        <w:br/>
        <w:t>Малға қосылып, падаға кетсін.</w:t>
        <w:br/>
        <w:t>Тырнағынан садаға кетсін!</w:t>
        <w:br/>
        <w:t>Сәлеммен Күшікбай»</w:t>
        <w:br/>
        <w:t>Құрметлу Күшікбай!</w:t>
        <w:br/>
        <w:t>Қобыландыдай сабырлым,</w:t>
        <w:br/>
        <w:t>Алпамыстай қадірлім!</w:t>
        <w:br/>
        <w:t>Бір-бірімізге вот уже</w:t>
        <w:br/>
        <w:t>Өткенін қара қадірдің.</w:t>
        <w:br/>
        <w:t>Менің мына</w:t>
        <w:br/>
        <w:t>Бойы мыртық байым да</w:t>
        <w:br/>
        <w:t>Ойы тыртық қатыныңнан мәз емес.</w:t>
        <w:br/>
        <w:t>Өйткені, мықшиғанның</w:t>
        <w:br/>
        <w:t>292</w:t>
        <w:br/>
        <w:t>Біз шынармыз бұтасы шарпылмаған,</w:t>
        <w:br/>
        <w:t>Біз бұлақпыз арнасы сарқылмаған.</w:t>
        <w:br/>
        <w:t>Македондық сендерді неғыламыз,</w:t>
        <w:br/>
        <w:t>Сары аяз секілді сартылдаған?</w:t>
        <w:br/>
        <w:t>Сөйлейді көңілі таттың барлығы өктем,</w:t>
        <w:br/>
        <w:t>Келсе де басқа жұрттан - арғы беттен.</w:t>
        <w:br/>
        <w:t>Жырым-жырым жаның Македонның</w:t>
        <w:br/>
        <w:t>Аспаны да, жері де тарлық еткен.</w:t>
        <w:br/>
        <w:t>Македондық:</w:t>
        <w:br/>
        <w:t>Отырар басынан да асқан желім,</w:t>
        <w:br/>
        <w:t>Біз десе дірілдейді аспан-жерің.</w:t>
        <w:br/>
        <w:t>Әлемнің әміршісі біз боламыз,</w:t>
        <w:br/>
        <w:t>Ендеше маған оттан - басқан жерім.</w:t>
        <w:br/>
        <w:t>Бар мұнда</w:t>
        <w:br/>
        <w:t>Ұлылық та, жылылық та,</w:t>
        <w:br/>
        <w:t>Бұлардан қүр қап, бізді жын ұрып па?</w:t>
        <w:br/>
        <w:t>Азия ашсам егер алақанда,</w:t>
        <w:br/>
        <w:t>Жұмғанда тұру керек жұдырықта!</w:t>
        <w:br/>
        <w:t>Жау-жарағын сайлаған өңірді от қып,</w:t>
        <w:br/>
        <w:t>Бір жанға опа қылмас өмір-боқтық.</w:t>
        <w:br/>
        <w:t>Қанқаның</w:t>
        <w:br/>
        <w:t>Қырандарын көгендесем,</w:t>
        <w:br/>
        <w:t>Сонда ғана болады көңіл тоқтық!</w:t>
        <w:br/>
        <w:t>Қаңлы ұлы:</w:t>
      </w:r>
    </w:p>
    <w:p>
      <w:r>
        <w:t>Жауынгерлік рухыңды салып көпке,</w:t>
        <w:br/>
        <w:t>«Өмір - от» деп айтпас-ау халық текке.</w:t>
        <w:br/>
        <w:t>Бұрыс, дұрыс дегенің қос найзағай,</w:t>
        <w:br/>
        <w:t>Екеуінің ортасында жанып кетпе.</w:t>
        <w:br/>
        <w:t>Өртемексіз</w:t>
        <w:br/>
        <w:t>Көк майса, ағашымды,</w:t>
        <w:br/>
        <w:t>-280-</w:t>
        <w:br/>
        <w:t>«Атаңның қонақ ұлы» деген сөзді</w:t>
        <w:br/>
        <w:t>Біздің зәузат құлаққа құйып өскен.</w:t>
        <w:br/>
        <w:t>Тұрса да әділетсіздік сызып ағып,</w:t>
        <w:br/>
        <w:t>Қатеңді қайтем сенің тізіп анық?</w:t>
        <w:br/>
        <w:t>Тоқал терек түбінде мақтанасың,</w:t>
        <w:br/>
        <w:t>Сөз сөйле сабаңа бір түсіп алып.</w:t>
        <w:br/>
        <w:t>Жем көрсе,</w:t>
        <w:br/>
        <w:t>Итің-дағы ұлып қалар...</w:t>
        <w:br/>
        <w:t>Ұлып-ұлып үзбекші үмітті олар.</w:t>
        <w:br/>
        <w:t>Жазығы жоқ халықты көлшік емес,</w:t>
        <w:br/>
        <w:t>Терең теңіз деп ұққан ұлық болар.</w:t>
        <w:br/>
        <w:t>Македондық:</w:t>
        <w:br/>
        <w:t>Қайтатындар ұйт пен ар басынан,</w:t>
        <w:br/>
        <w:t>Азайып тұрса-дағы, алға асығам.</w:t>
        <w:br/>
        <w:t>Қанды қанын елі мен айырмақпын,</w:t>
        <w:br/>
        <w:t>Ақ тұлпарлар жегілген арбасынан.</w:t>
        <w:br/>
        <w:t>Қайсарлығы</w:t>
        <w:br/>
        <w:t>Жат мінез, құлқыннан ба?</w:t>
        <w:br/>
        <w:t>Мықты жоқ жүректердің құлпынан да.</w:t>
        <w:br/>
        <w:t>Атымыз өшсін біздің Қаңқа халқын</w:t>
        <w:br/>
        <w:t>Егер де айналдырмасақ құл-құтанға!</w:t>
        <w:br/>
        <w:t>Қаңлы ұлы:</w:t>
        <w:br/>
        <w:t>Қайнап шыққан оқ пенен отта қаның,</w:t>
        <w:br/>
        <w:t>Қайткенің мақтанғаның топта қалың?</w:t>
        <w:br/>
        <w:t>Кімдігіңді тағы да айғақтады</w:t>
        <w:br/>
        <w:t>Аяқты ойлап баспай, оттағаның.</w:t>
        <w:br/>
        <w:t>Басқа шапсаң</w:t>
        <w:br/>
        <w:t>Баяғы қадір қайда?</w:t>
        <w:br/>
        <w:t>Сендерде сонда қандай қадір қалды?</w:t>
        <w:br/>
        <w:t>Айтарым: жөніңмен кеп, жөніңмен кет,</w:t>
        <w:br/>
        <w:t>Қиратпай тұрған кезде қабырғаңды.</w:t>
        <w:br/>
        <w:t>-219-</w:t>
      </w:r>
    </w:p>
    <w:p>
      <w:r>
        <w:t>Жатқан жері даладай</w:t>
        <w:br/>
        <w:t>Арзанға қымбат тыс екен.</w:t>
        <w:br/>
        <w:t>Алынбайтын бір қамал,</w:t>
        <w:br/>
        <w:t>Ауызда отыз тіс екен.</w:t>
        <w:br/>
        <w:t>Еріншекке ентікпей</w:t>
        <w:br/>
        <w:t>Еріккен де іс екен.</w:t>
        <w:br/>
        <w:t>Білініп жатқан із екен,</w:t>
        <w:br/>
        <w:t>Бүлініп жатқан қыз екен.</w:t>
        <w:br/>
        <w:t>Біреу де емес, он да емес,</w:t>
        <w:br/>
        <w:t>Бірігіп жатқан жүз екен,</w:t>
        <w:br/>
        <w:t>Өскен құлын тай екен,</w:t>
        <w:br/>
        <w:t>Төрт құбыласы сай екен.</w:t>
        <w:br/>
        <w:t>Түн жарығы -ай екен.</w:t>
        <w:br/>
        <w:t>Сөздің де басы - бір пышақ,</w:t>
        <w:br/>
        <w:t>Артын қысқан бай екен.</w:t>
        <w:br/>
        <w:t>Білмей тұрып өткелін,</w:t>
        <w:br/>
        <w:t>Кешпейтінің су екен,</w:t>
        <w:br/>
        <w:t>Туған жерге талассыз</w:t>
        <w:br/>
        <w:t>Тігетінің ту екен.</w:t>
        <w:br/>
        <w:t>Төстік те болса, күйеудің</w:t>
        <w:br/>
        <w:t>Сыбағасы төс екен.</w:t>
        <w:br/>
        <w:t>Аузыңмен шоқ үрлесең,</w:t>
        <w:br/>
        <w:t>Қолыңмен оны көс екен.</w:t>
        <w:br/>
        <w:t>Қайтқан малға қапталдап,</w:t>
        <w:br/>
        <w:t>Қасқыр-дағы өш екен.</w:t>
        <w:br/>
        <w:t>Шәкіртсіз ғалым - тұл екен,</w:t>
        <w:br/>
        <w:t>Ер мойнында сірә да</w:t>
        <w:br/>
        <w:t>Шірімейтін қыл екен.</w:t>
        <w:br/>
        <w:t>Ер азамат белгісі-</w:t>
        <w:br/>
        <w:t>Түзде мырза, үйде құл екен.</w:t>
        <w:br/>
        <w:t>Шоқтың соңы - күл екен.</w:t>
        <w:br/>
        <w:t>Сақтайтының ар екен,</w:t>
        <w:br/>
        <w:t>Мақтайтының нар екен.</w:t>
        <w:br/>
        <w:t>Екі кісі ығысса,</w:t>
        <w:br/>
        <w:t>Біреуге орын бар екен.</w:t>
        <w:br/>
        <w:t>Тілегі жердің қар екен,</w:t>
        <w:br/>
        <w:t>-299-</w:t>
        <w:br/>
        <w:t>Қан кешерде қалқанды жастық қылып,</w:t>
        <w:br/>
        <w:t>Жебені дос орынан жолдас еттім.</w:t>
        <w:br/>
        <w:t>Сұлу сыр, ақ Барақ боп тасқындағам,</w:t>
        <w:br/>
        <w:t>Тасқындағам, бірақ та асқынбағам.</w:t>
        <w:br/>
        <w:t>Ой гүлдей</w:t>
        <w:br/>
        <w:t>Көңіл күндей болмай қайтсін,</w:t>
        <w:br/>
        <w:t>Тұрған соң әр тақия астында адам.</w:t>
        <w:br/>
        <w:t>Жанымыз - арымыздың садағасы,</w:t>
        <w:br/>
        <w:t>Арымыз- барымыздың садағасы.</w:t>
        <w:br/>
        <w:t>«Туған жер!» деп қашанда ұрандаған</w:t>
        <w:br/>
        <w:t>Қаңқаның қаулап өскен сан ағашы.</w:t>
        <w:br/>
        <w:t>Қайраңда қалдырғандай қырын қарап,</w:t>
        <w:br/>
        <w:t>Тамырыңнан тұр, міне ірің тарап.</w:t>
      </w:r>
    </w:p>
    <w:p>
      <w:r>
        <w:t>Бір ұлылық</w:t>
        <w:br/>
        <w:t>Сендерден сезінбедік,</w:t>
        <w:br/>
        <w:t>Жатқаннан соң біріңді бірің талап.</w:t>
        <w:br/>
        <w:t>Мен қаңлымын</w:t>
        <w:br/>
        <w:t>От та көрген, оқ та көрген,</w:t>
        <w:br/>
        <w:t>Өзіне тоқ та көргем, жоқ та көргем.</w:t>
        <w:br/>
        <w:t>Адассам елімменен адастым да,</w:t>
        <w:br/>
        <w:t>Ақиқат есігіне тоқтап енгем.</w:t>
        <w:br/>
        <w:t>Ақ-қара дүниеде қарсыласқан,</w:t>
        <w:br/>
        <w:t>Қайғыдан емес елім арылысқан.</w:t>
        <w:br/>
        <w:t>Ашу - дұшпан, ақыл - дос болса-дағы,</w:t>
        <w:br/>
        <w:t>Жаман жоқ жүректегі жарылыстан.</w:t>
        <w:br/>
        <w:t>Дүниенің боп кетіп әлегімен,</w:t>
        <w:br/>
        <w:t>Шақырдым ба дәл сендей пәлені мен?</w:t>
        <w:br/>
        <w:t>Пұшығың, күшігің де шәуілдейді,</w:t>
        <w:br/>
        <w:t>Көк түйнек жатпас алыс пәлегінен.</w:t>
        <w:br/>
        <w:t>-.282-</w:t>
        <w:br/>
        <w:t>Есек түгіл, атымды</w:t>
        <w:br/>
        <w:t>Бір мақтауга жарамас</w:t>
        <w:br/>
        <w:t>Мына бейбақ қатынды</w:t>
        <w:br/>
        <w:t>Алтын тісін қағып ап,</w:t>
        <w:br/>
        <w:t>Қанғыртып жіберсем бе екен?</w:t>
        <w:br/>
        <w:t>Қаңғыртып жіберсем де,</w:t>
        <w:br/>
        <w:t>Қайта төсек жаңғыртып жіберсем бе екен?</w:t>
        <w:br/>
        <w:t>Миым қатты.</w:t>
        <w:br/>
        <w:t>Қайтсем екен?</w:t>
        <w:br/>
        <w:t>Сен де оған тәлімсімей,</w:t>
        <w:br/>
        <w:t>Тез жауап айтсаң екен?</w:t>
        <w:br/>
        <w:t>Целую, целую: Күшікбай».</w:t>
        <w:br/>
        <w:t>«Кім көрінсе сен бе деп</w:t>
        <w:br/>
        <w:t>Жалтаңдаған,</w:t>
        <w:br/>
        <w:t>Мына менің арқамда үш-төрт ай</w:t>
        <w:br/>
        <w:t>Талтаңдаған,</w:t>
        <w:br/>
        <w:t>Алтыннан да</w:t>
        <w:br/>
        <w:t>Заты тапшы,</w:t>
        <w:br/>
        <w:t>Ағасының арыстан деген атынан да</w:t>
        <w:br/>
        <w:t>Аты жақсы</w:t>
        <w:br/>
        <w:t>Маэстро Күшікбай?</w:t>
      </w:r>
    </w:p>
    <w:p>
      <w:r>
        <w:t>Жүрегіме үйіп қоймай,</w:t>
        <w:br/>
        <w:t>Айтамын деп түйіп қойған бар шыным:</w:t>
        <w:br/>
        <w:t>Опасызыңды қаңғыртсаң қаңғырт,</w:t>
        <w:br/>
        <w:t>Бірақ төсек жаңғыртқаныңа қарсымын.</w:t>
        <w:br/>
        <w:t>Неге десең менде де</w:t>
        <w:br/>
        <w:t>Жүрек деген бар, жаным.</w:t>
        <w:br/>
        <w:t>Құдай шыңдап ұрып қойған болмаса,</w:t>
        <w:br/>
        <w:t>Ішің сезсін аржағын.</w:t>
        <w:br/>
        <w:t>Ә, айтқандай,</w:t>
        <w:br/>
        <w:t>Айдаубайды жарықтық</w:t>
        <w:br/>
        <w:t>Махаббаттың «шкәладына» қарық қылмай,</w:t>
        <w:br/>
        <w:t>Тәрік қып,</w:t>
        <w:br/>
        <w:t>Алатаудан асып кетсем бе екен?</w:t>
        <w:br/>
        <w:t>Жоқ, әлде Мыжыңбай деген кандидатпен</w:t>
        <w:br/>
        <w:t>-29%4-</w:t>
        <w:br/>
        <w:t>МАЗМҰНЫ</w:t>
        <w:br/>
        <w:t>Кеудесі жақсылардың-алтын сандық...</w:t>
        <w:br/>
        <w:t>Халқым (терме)</w:t>
        <w:br/>
        <w:t>Домбыралар</w:t>
        <w:br/>
        <w:t>Аюмен арыстан ....</w:t>
        <w:br/>
        <w:t>Қоңыз қайтіп тірі жүр?....</w:t>
        <w:br/>
        <w:t>ОрМУ-дегі қодықтар</w:t>
        <w:br/>
        <w:t>Көлбақаның қаупі.. -.</w:t>
        <w:br/>
        <w:t>«Опасыздық қылмауым мүмкін бе?».</w:t>
        <w:br/>
        <w:t>Арық пен көл</w:t>
        <w:br/>
        <w:t>Тауық пен Ит............</w:t>
        <w:br/>
        <w:t>Бұлбұл мен сұңқар...</w:t>
        <w:br/>
        <w:t>Әукембайға бір ақыл</w:t>
        <w:br/>
        <w:t>Бұлбұл мен тауық</w:t>
        <w:br/>
        <w:t>Бас болмаса.</w:t>
        <w:br/>
        <w:t>Пышақ пен ине</w:t>
        <w:br/>
        <w:t>Кейінгі түсінісу......</w:t>
        <w:br/>
        <w:t>ҚАЗАҚ</w:t>
        <w:br/>
        <w:t>Асқар Мырзахметовке,</w:t>
        <w:br/>
        <w:t>Тоқтар Төлешовқа</w:t>
        <w:br/>
        <w:t>Қызынғанда</w:t>
        <w:br/>
        <w:t>Далада да қонған бұл қазақ,</w:t>
        <w:br/>
        <w:t>Қысылғанда</w:t>
        <w:br/>
        <w:t>Панам да болған бұл қазақ,</w:t>
      </w:r>
    </w:p>
    <w:p>
      <w:r>
        <w:t>Алдиярлап алты алаш баласын</w:t>
        <w:br/>
        <w:t>Атам да болған, анам да болған бұл қазақ.</w:t>
        <w:br/>
        <w:t>Дүрілдетіп дана жырын бұл қазақ,</w:t>
        <w:br/>
        <w:t>Көтерер бар дала жүгін бұл қазақ.</w:t>
        <w:br/>
        <w:t>«Құлдан қиық қалдырма!» деп ешкімнің</w:t>
        <w:br/>
        <w:t>Аттамаған ала жібін бұл қазақ.</w:t>
        <w:br/>
        <w:t>Құдайдан адал</w:t>
        <w:br/>
        <w:t>Дәм сұраған бұл қазақ,</w:t>
        <w:br/>
        <w:t>Көкірегі ән-жыр адам бұл қазақ.</w:t>
        <w:br/>
        <w:t>Ділдегісін айта айталмай жұртына,</w:t>
        <w:br/>
        <w:t>Көңілі қаяу, қан жылаған бұл қазақ.</w:t>
        <w:br/>
        <w:t>Сәйгүлікке</w:t>
        <w:br/>
        <w:t>Мақсат емес мініс құр,</w:t>
        <w:br/>
        <w:t>Бір басыңа қордаланып мың іс тұр.</w:t>
        <w:br/>
        <w:t>Пысқырмайды дініңе де, тіліне</w:t>
        <w:br/>
        <w:t>Аузы әлі кәлимасыз министр.</w:t>
        <w:br/>
        <w:t>Қара жаяу</w:t>
        <w:br/>
        <w:t>Қырыңда өскен бұл қазақ,</w:t>
        <w:br/>
        <w:t>Шығарып па қыбыңды естен бұл қазақ?</w:t>
        <w:br/>
        <w:t>Айналсоқтап алдарына келген соң,</w:t>
        <w:br/>
        <w:t>Атасының құнын кешкен бұл қазақ.</w:t>
        <w:br/>
        <w:t>Ағайынның</w:t>
        <w:br/>
        <w:t>Шерін алған бұл қазақ,</w:t>
        <w:br/>
        <w:t>- 301-</w:t>
        <w:br/>
        <w:t>Қырық кісі тисе де де қытығыма,</w:t>
        <w:br/>
        <w:t>Ұлымын қазақ дейтін бір халықтың...</w:t>
        <w:br/>
        <w:t>Тасқа біткен хас қынадай бұл қазақ.</w:t>
        <w:br/>
        <w:t>Сусын ішкен құдығына түкірмесі,</w:t>
        <w:br/>
        <w:t>Аузына май, астыңа тай бұл қазақ.</w:t>
        <w:br/>
        <w:t>Жүрегінде</w:t>
        <w:br/>
        <w:t>Жалыны бар бұл қазақ,</w:t>
        <w:br/>
        <w:t>Ата-баба жолын ұғар бұл қазақ.</w:t>
        <w:br/>
        <w:t>Мың бауыр да сыйдырмаса бір басын,</w:t>
        <w:br/>
        <w:t>Мың ауылға орыны бар бұл қазақ.</w:t>
        <w:br/>
        <w:t>Айнымас сол бір ағыстан бұл қазақ,</w:t>
        <w:br/>
        <w:t>Дұшпанын да тұра құшқан бұл қазақ.</w:t>
        <w:br/>
        <w:t>Өз жұмысы бастан асып жатса да,</w:t>
        <w:br/>
        <w:t>Ағайынға құрақ ұшқан бұл қазақ.</w:t>
        <w:br/>
        <w:t>Жұлдыздары</w:t>
        <w:br/>
        <w:t>Көгінің кем бұл қазақ.</w:t>
      </w:r>
    </w:p>
    <w:p>
      <w:r>
        <w:t>Ағалары жатпаса да жарылқап,</w:t>
        <w:br/>
        <w:t>Үміті бар көп ініден бұл қазақ.</w:t>
        <w:br/>
        <w:t>Жүректердің</w:t>
        <w:br/>
        <w:t>Бір емін білер бұл қазақ,</w:t>
        <w:br/>
        <w:t>Биязылау біреуі бір Ел бұл қазақ.</w:t>
        <w:br/>
        <w:t>Тапжылмастан табалдырықта отырып,</w:t>
        <w:br/>
        <w:t>Төрдегінің тілеуін тілер бұл қазақ</w:t>
        <w:br/>
        <w:t>Аулына ездің</w:t>
        <w:br/>
        <w:t>Қонбайды анық бұл қазақ,</w:t>
        <w:br/>
        <w:t>Жүрсе-дағы оңбай қалып бұл қазақ.</w:t>
        <w:br/>
        <w:t>Көп ұнатса, жалғыз ғана тұяғын</w:t>
        <w:br/>
        <w:t>Сойып берер сондай халық бұл қазақ.</w:t>
        <w:br/>
        <w:t>Таба алмайсың</w:t>
        <w:br/>
        <w:t>Шайқақтаған бір қазақ,</w:t>
        <w:br/>
        <w:t>- 303 -</w:t>
        <w:br/>
        <w:t>Қыт-қытшыл шошаң тауық</w:t>
        <w:br/>
        <w:t>Үш рет қышқырып таң атқанда,</w:t>
        <w:br/>
        <w:t>Мен теңкиіп, сен байғұспен түсімде</w:t>
        <w:br/>
        <w:t>С-ү-й-і-с-і-п жатқанда,</w:t>
        <w:br/>
        <w:t>Мына байғұс Айдаубай</w:t>
        <w:br/>
        <w:t>Етікшіге барып өкшесін биіктетіпті,</w:t>
        <w:br/>
        <w:t>Кейін ісіне қырық жамау</w:t>
        <w:br/>
        <w:t>Джинсимді жаңылысып киіп кетіпті.</w:t>
        <w:br/>
        <w:t>О,Күшеке, жақсы аға,</w:t>
        <w:br/>
        <w:t>Екінші емес, жетінші</w:t>
        <w:br/>
        <w:t>Лепшігімді тақса да,</w:t>
        <w:br/>
        <w:t>Айдаубайға қыңқ етіп,</w:t>
        <w:br/>
        <w:t>Қыңыраймаймын ғой.</w:t>
        <w:br/>
        <w:t>Мыңқ етіп,</w:t>
        <w:br/>
        <w:t>Тымыраймаймын ғой.</w:t>
        <w:br/>
        <w:t>Басыма таудай хауіп төнетінін</w:t>
        <w:br/>
        <w:t>Біліп-сезіп,</w:t>
        <w:br/>
        <w:t>Соншама қауіптенетінім;</w:t>
        <w:br/>
        <w:t>Джинсиімде</w:t>
        <w:br/>
        <w:t>«Сен сияқты балтыры</w:t>
        <w:br/>
        <w:t>Семіз-семіз көрікті қатындарды</w:t>
        <w:br/>
        <w:t>Жақсы көрем!» - деп «өліп» жазған хатың бар-ды.</w:t>
      </w:r>
    </w:p>
    <w:p>
      <w:r>
        <w:t>Оқып қалса, үйім күйді...Тәмам болдым.</w:t>
        <w:br/>
        <w:t>Енді осыдан тағы басқа жар тауып,</w:t>
        <w:br/>
        <w:t>Бір жақтардан хат жазғанша аман болғын!...</w:t>
        <w:br/>
        <w:t>Қош бол, гудбай. Күшікбай!!!»</w:t>
        <w:br/>
        <w:t>«Құрметті Күшікбай қояншық!</w:t>
        <w:br/>
        <w:t>Жас басымды пияншік</w:t>
        <w:br/>
        <w:t>Адамға нем бар сәл иіп?..</w:t>
        <w:br/>
        <w:t>Қайта осы баяғыдай</w:t>
        <w:br/>
        <w:t>Шәнигеннен шәниіп,</w:t>
        <w:br/>
        <w:t>Хатыңды күттім бір апта.</w:t>
        <w:br/>
        <w:t>Бірақ та</w:t>
        <w:br/>
        <w:t>Сенен әлі</w:t>
        <w:br/>
        <w:t>Не титтей сауап жоқ,</w:t>
        <w:br/>
        <w:t>-298--</w:t>
        <w:br/>
        <w:t>Бас-басына тұрса да күн түсіріп,</w:t>
        <w:br/>
        <w:t>Бастамастан қоймайды құндыз ілік...</w:t>
        <w:br/>
        <w:t>Жаңбырдан соң жұлдыз құрт жарқырайды</w:t>
        <w:br/>
        <w:t>Шашағына әр талдың жұлдыз іліп.</w:t>
        <w:br/>
        <w:t>Саялы сасырларды мақтаған тек,</w:t>
        <w:br/>
        <w:t>Сыланса да, сабырды сақтаған кеп.</w:t>
        <w:br/>
        <w:t>Сал атқұлақ алдында тай тарпынды;</w:t>
        <w:br/>
        <w:t>«Құс айтқанша қалай да ат болам!»-деп.</w:t>
        <w:br/>
        <w:t>Шымырлап аққан судай өмірі өтпек,</w:t>
        <w:br/>
        <w:t>Көбелек те көтермек көңіл ептеп,</w:t>
        <w:br/>
        <w:t>Бар қызықтың маздаған қызыл отын</w:t>
        <w:br/>
        <w:t>Сондықтан да қояды төңіректеп.</w:t>
        <w:br/>
        <w:t>Күн астында қап-қара дәу шынығып,</w:t>
        <w:br/>
        <w:t>Жататұғын қар көшіп, тау сүріліп.</w:t>
        <w:br/>
        <w:t>Суыр аяқ көтерді әкетердей</w:t>
        <w:br/>
        <w:t>Найзағай жарқылы мен даусын іліп.</w:t>
        <w:br/>
        <w:t>Қылыштасып қызу күн жасақтары,</w:t>
        <w:br/>
        <w:t>Тас жүректің еріді қасат қары.</w:t>
        <w:br/>
        <w:t>Арудай дір етсе де, мәжнүн талдың</w:t>
        <w:br/>
        <w:t>Шыршыққа төгіліп тұр шашақтары.</w:t>
        <w:br/>
        <w:t>- 309 -</w:t>
        <w:br/>
        <w:t>Түстен соң боздап отыр едім,</w:t>
        <w:br/>
        <w:t>Көзі-қылшық,</w:t>
        <w:br/>
        <w:t>Сөзі-былшық,</w:t>
        <w:br/>
        <w:t>Бірақ</w:t>
        <w:br/>
        <w:t>Өзі қырсық</w:t>
        <w:br/>
        <w:t>Мына Сусылдақ</w:t>
      </w:r>
    </w:p>
    <w:p>
      <w:r>
        <w:t>Аузы-басы сусылдап,</w:t>
        <w:br/>
        <w:t>Тебініп кіріп келеді.</w:t>
        <w:br/>
        <w:t>Бір пәсте жоғары қарай көтерілген</w:t>
        <w:br/>
        <w:t>Көңілімнің қырық құсын қырып берді.</w:t>
        <w:br/>
        <w:t>Қырып берді де,</w:t>
        <w:br/>
        <w:t>Бас жағыма</w:t>
        <w:br/>
        <w:t>Көңілі қарайып бір қарап,</w:t>
        <w:br/>
        <w:t>Пәс жағыма көзі аларып бір қарап;</w:t>
        <w:br/>
        <w:t>«ӘЙ, мінезі ала құйын кісі,</w:t>
        <w:br/>
        <w:t>Қолыңдағы қай иттің</w:t>
        <w:br/>
        <w:t>Жазғанының қиындысы?»-</w:t>
        <w:br/>
        <w:t>Деп, жанымның</w:t>
        <w:br/>
        <w:t>Ауру-ит қапқан жерін,-</w:t>
        <w:br/>
        <w:t>Тойыс, шиқан шыққан санымның</w:t>
        <w:br/>
        <w:t>Есалаң боп жатқан жерін</w:t>
        <w:br/>
        <w:t>Тастай қатты қолымен мытып жіберді!</w:t>
        <w:br/>
        <w:t>Мен де Сәусек сияқты</w:t>
        <w:br/>
        <w:t>Қорыққанымнан хатыңды жұтып жібердім.</w:t>
        <w:br/>
        <w:t>Енді сендім... күнде емес, осындай</w:t>
        <w:br/>
        <w:t>Жын туғандай</w:t>
        <w:br/>
        <w:t>Күн туғанда керек екен ұсталық.</w:t>
        <w:br/>
        <w:t>А то...анамызды Барсакелместе көрер ек</w:t>
        <w:br/>
        <w:t>Қалғанымда ұсталып!</w:t>
        <w:br/>
        <w:t>Құрметпен Күшікбай.»</w:t>
        <w:br/>
        <w:t>«Отқа түскен желімдей</w:t>
        <w:br/>
        <w:t>Характірі сәпсем-сәпсем босаң тауық,</w:t>
        <w:br/>
        <w:t>Одан соң қиқушыл әтеш көрсе</w:t>
        <w:br/>
        <w:t>Шошандауық</w:t>
        <w:br/>
        <w:t>-297-</w:t>
        <w:br/>
        <w:t>Жер түбіне қашып кетсем бе екен?</w:t>
        <w:br/>
        <w:t>Қайтсем екен?</w:t>
        <w:br/>
        <w:t>Осыған бұрыстау емес,</w:t>
        <w:br/>
        <w:t>Дұрыстау ақылыңды айтсаң екен...</w:t>
        <w:br/>
        <w:t>Долыгүл».</w:t>
        <w:br/>
        <w:t>«Надандығымыз-ай</w:t>
        <w:br/>
        <w:t>Шіркін біздің.</w:t>
      </w:r>
    </w:p>
    <w:p>
      <w:r>
        <w:t>Мына хатыңмен-мүнәжатыңмен</w:t>
        <w:br/>
        <w:t>Ұйқымның шырқын бұздың,</w:t>
        <w:br/>
        <w:t>Нөлдей бүргеге өкпелеп,</w:t>
        <w:br/>
        <w:t>Көлдей көрпеңді күйдірмек бопсың.</w:t>
        <w:br/>
        <w:t>Жай маңдайыңды емес, ай маңдайыңды</w:t>
        <w:br/>
        <w:t>Бір наданға сүйдірмек бопсың.</w:t>
        <w:br/>
        <w:t>Махаббат деген соншама қуыршақ қып</w:t>
        <w:br/>
        <w:t>Кім көрінген ойнайтын ойын боп па?</w:t>
        <w:br/>
        <w:t>Әлде менде</w:t>
        <w:br/>
        <w:t>Шынымен ойың жоқ па?</w:t>
        <w:br/>
        <w:t>Өзгеге де,</w:t>
        <w:br/>
        <w:t>Өзіңе де</w:t>
        <w:br/>
        <w:t>Жібір қылма,сабыр қыл.</w:t>
        <w:br/>
        <w:t>Өйткені,</w:t>
        <w:br/>
        <w:t>Көк сыйыр қашқан күні күрік болған.</w:t>
        <w:br/>
        <w:t>Күрік болып, көршілерін</w:t>
        <w:br/>
        <w:t>Қарғап-сілеп «қырып» болған</w:t>
        <w:br/>
        <w:t>Мына бетпақ</w:t>
        <w:br/>
        <w:t>Бір жұмыртқа ашып алса.</w:t>
        <w:br/>
        <w:t>Ашып алса да, бауырына</w:t>
        <w:br/>
        <w:t>Есен-аман «шөжесін» басып алса,</w:t>
        <w:br/>
        <w:t>Дереу</w:t>
        <w:br/>
        <w:t>Көрпеге орап қояйық.</w:t>
        <w:br/>
        <w:t>Аты өткір болсын де,</w:t>
        <w:br/>
        <w:t>Балта әлде Орақ қояйық.</w:t>
        <w:br/>
        <w:t>Сосын нетсек нетейік.</w:t>
        <w:br/>
        <w:t>Алименті жоқ, көз көрмес,</w:t>
        <w:br/>
        <w:t>Құлақ естімес жаққа сүйісіп-ақ кетейік.</w:t>
        <w:br/>
        <w:t>Күшікбай.»</w:t>
        <w:br/>
        <w:t>- 295 -</w:t>
        <w:br/>
        <w:t>Не биттей жауап жоқ.</w:t>
        <w:br/>
        <w:t>Біздің жаққа қышқырсаң,</w:t>
        <w:br/>
        <w:t>Жетеді ғой даусың да.</w:t>
        <w:br/>
        <w:t>Көзің ағып,</w:t>
        <w:br/>
        <w:t>Тіл байланғаннан саусың ба?</w:t>
        <w:br/>
        <w:t>Сені бірақ анада</w:t>
        <w:br/>
        <w:t>Жоһаннамда қобызын</w:t>
      </w:r>
    </w:p>
    <w:p>
      <w:r>
        <w:t>Ұстатқандай Қорқыттың</w:t>
        <w:br/>
        <w:t>Бостан-босқа қорқыттым.</w:t>
        <w:br/>
        <w:t>Ал өйткені сонда Айдаубай</w:t>
        <w:br/>
        <w:t>Ісінен ертерек қайтып келді,</w:t>
        <w:br/>
        <w:t>- Оқығаным әдепсіздік болар,- деп</w:t>
        <w:br/>
        <w:t>Қолыма хатты қайтып берді.</w:t>
        <w:br/>
        <w:t>Бермегенде, байғұс-ау,</w:t>
        <w:br/>
        <w:t>Сенің күнің не болар еді?</w:t>
        <w:br/>
        <w:t>Сенікінен де бұрын</w:t>
        <w:br/>
        <w:t>Менің күнім не болар еді?</w:t>
        <w:br/>
        <w:t>Өзім де қызықпын-ау:</w:t>
        <w:br/>
        <w:t>Сау басымды сонша неге сауда қылдым?</w:t>
        <w:br/>
        <w:t>Этого на всю жизнь запомню,</w:t>
        <w:br/>
        <w:t>Тәуба қылдым.</w:t>
        <w:br/>
        <w:t>«Күдірейіп бойшаң айғыр тұрғанда</w:t>
        <w:br/>
        <w:t>Құлынға сеніп...тайсыз қалма».</w:t>
        <w:br/>
        <w:t>«Ойнасқа сеніп...</w:t>
        <w:br/>
        <w:t>Байсыз қалма».</w:t>
        <w:br/>
        <w:t>Қатып кеткен рас гәп.</w:t>
        <w:br/>
        <w:t>Так что,</w:t>
        <w:br/>
        <w:t>Бүгіннен бастап</w:t>
        <w:br/>
        <w:t>Хат Жазсам саған,</w:t>
        <w:br/>
        <w:t>Шынымды-ақ айтайын.</w:t>
        <w:br/>
        <w:t>Байымнан да;</w:t>
        <w:br/>
        <w:t>Жетпегір қайыннан да таяқ жеп,</w:t>
        <w:br/>
        <w:t>Көл басынан емес,</w:t>
        <w:br/>
        <w:t>Көр басынан қайтайын!</w:t>
        <w:br/>
        <w:t>Долыгүл.»</w:t>
        <w:br/>
        <w:t>ы, ды</w:t>
        <w:br/>
        <w:t>«Ей, Долыгүл!</w:t>
        <w:br/>
        <w:t>Сен дегенде өзегім бір өрт болып,</w:t>
        <w:br/>
        <w:t>Екі көзім төрт болып,</w:t>
        <w:br/>
        <w:t>Мен де саған хат жазсам,</w:t>
        <w:br/>
        <w:t>Әпкелерінен бес жыл алдын</w:t>
        <w:br/>
        <w:t>Қызым қашып ...сонау Тастыға түссін.</w:t>
        <w:br/>
        <w:t>Екі қолым үзіліп,</w:t>
        <w:br/>
        <w:t>Құдая астыма түссін!</w:t>
        <w:br/>
        <w:t>Әумин.</w:t>
      </w:r>
    </w:p>
    <w:p>
      <w:r>
        <w:t>Күшікбай.»</w:t>
        <w:br/>
        <w:t>жжж</w:t>
        <w:br/>
        <w:t>Құрақ, қамыс тербелсе де сөз сыдыртып,</w:t>
        <w:br/>
        <w:t>Бүрленіп, бәрінен де озды бүртік.</w:t>
        <w:br/>
        <w:t>Тасбақа да тас жолда қалықтады,</w:t>
        <w:br/>
        <w:t>Дүрия дүниеге көз қыдыртып.</w:t>
        <w:br/>
        <w:t>Қадір тұтып тұрғанмен қиялары,</w:t>
        <w:br/>
        <w:t>Ақ талдың ашасында ұялары.</w:t>
        <w:br/>
        <w:t>Қара тасқын секілді қарлығаштар</w:t>
        <w:br/>
        <w:t>Қуаныш боп көңілге ұялады.</w:t>
        <w:br/>
        <w:t>Тағы бүгін бір сыннан өтті қалам,</w:t>
        <w:br/>
        <w:t>Бар нұрын таңды күтпей төкті ғалам.</w:t>
        <w:br/>
        <w:t>Дейді жел туған жерде мауқын баспай,</w:t>
        <w:br/>
        <w:t>Тау мен тасқа өз басын соққылаған.</w:t>
        <w:br/>
        <w:t>Көре қалсаң көңілге қонымды ісін,</w:t>
        <w:br/>
        <w:t>Бетеге болса-дағы қолыңды ұсын.</w:t>
        <w:br/>
        <w:t>Басқаның ауыспаймын орманына</w:t>
        <w:br/>
        <w:t>Туған жердің тал түгіл тобылғысын...</w:t>
        <w:br/>
        <w:t>14.07.2001 ж. Таукент</w:t>
        <w:br/>
        <w:t>-300-</w:t>
        <w:br/>
        <w:t>Ит..Д22Д..</w:t>
        <w:br/>
        <w:t>Тышқан</w:t>
        <w:br/>
        <w:t>Бас пен тарақ</w:t>
        <w:br/>
        <w:t>Көртышқанменарыстан</w:t>
        <w:br/>
        <w:t>Қасқыр - меңгеруші...</w:t>
        <w:br/>
        <w:t>Қошқар мен есек</w:t>
        <w:br/>
        <w:t>Тағы да бір әтеш туралы.</w:t>
        <w:br/>
        <w:t>Ит басын неге бұқты?..</w:t>
        <w:br/>
        <w:t>Жігіттер мен қара жирен</w:t>
        <w:br/>
        <w:t>Қырықаяқ пен құмырсқа....</w:t>
        <w:br/>
        <w:t>Еліктер мен арыстан</w:t>
        <w:br/>
        <w:t>Екінші бір көлшік жайлы....</w:t>
        <w:br/>
        <w:t>Шыбын.........</w:t>
        <w:br/>
        <w:t>Қыр мен тау..</w:t>
        <w:br/>
        <w:t>Гүл....</w:t>
        <w:br/>
        <w:t>Қарға...</w:t>
        <w:br/>
        <w:t>Тышқанның түсіндегі сөзі</w:t>
        <w:br/>
        <w:t>Жолбарыс пен ит.......222222..</w:t>
        <w:br/>
        <w:t>Төңкенің монологы...</w:t>
        <w:br/>
        <w:t>Жайра мен алмалар</w:t>
        <w:br/>
        <w:t>Сынықтаға мен балға</w:t>
        <w:br/>
        <w:t>Қызылша құрт пен қараша құрт..</w:t>
        <w:br/>
        <w:t>Көңіліңтоқболса.</w:t>
        <w:br/>
        <w:t>Иттің зәлімдігі</w:t>
        <w:br/>
        <w:t>Қасқырдың әлдиі</w:t>
      </w:r>
    </w:p>
    <w:p>
      <w:r>
        <w:t>Елдің аузын</w:t>
        <w:br/>
        <w:t>Қараттырған бұл қазақ.</w:t>
        <w:br/>
        <w:t>Жан жарасы қанап тұрған бұл қазақ.</w:t>
        <w:br/>
        <w:t>Жайлауында,</w:t>
        <w:br/>
        <w:t>Байлауында болса да,</w:t>
        <w:br/>
        <w:t>Армандарын ҚАНАТ қылған бұл қазақ.</w:t>
        <w:br/>
        <w:t>Ырғаң басып, нақ жүргесін, ей, қазақ,</w:t>
        <w:br/>
        <w:t>Беріп жатыр ат, жүлдесін кей қазақ.</w:t>
        <w:br/>
        <w:t>ОТАН дейтін</w:t>
        <w:br/>
        <w:t>Отауынды тілгілеп,</w:t>
        <w:br/>
        <w:t>Сақалыңнан ап жүрмесін, ей қазақ,</w:t>
        <w:br/>
        <w:t>Фарабиді</w:t>
        <w:br/>
        <w:t>Берген едің, әй қазақ,</w:t>
        <w:br/>
        <w:t>Және-дағы бер керегін, әй қазақ.</w:t>
        <w:br/>
        <w:t>Өзгелердің еркесінен несі кем,</w:t>
        <w:br/>
        <w:t>Қадыр тұтса серкелерін бай қазақ?!</w:t>
        <w:br/>
        <w:t>Әй көрінер</w:t>
        <w:br/>
        <w:t>Кезде туған бұл қазақ,</w:t>
        <w:br/>
        <w:t>Қасиеті көзде тұнған бұл қазақ.</w:t>
        <w:br/>
        <w:t>Қызыр шалмай, түссе- дағы талауға,</w:t>
        <w:br/>
        <w:t>Шаң шығармай, сөзге тұрған бұл қазақ.</w:t>
        <w:br/>
        <w:t>Мына Шыршық,</w:t>
        <w:br/>
        <w:t>Мына Сырдан бұл қазақ,</w:t>
        <w:br/>
        <w:t>Келес жетпей, күн ашылған бұл қазақ.</w:t>
        <w:br/>
        <w:t>Қарс айырылса да көкірегі қайғыдан,</w:t>
        <w:br/>
        <w:t>Биіктерге құлаш ұрған бұл қазақ.</w:t>
        <w:br/>
        <w:t>Тамырын тарт.</w:t>
        <w:br/>
        <w:t>Хандай ерін бұл қазақ.</w:t>
        <w:br/>
        <w:t>Таңдай сұлу, қандай керім бұл қазақ.</w:t>
        <w:br/>
        <w:t>Жері үшін желіп өтер желмаяң -</w:t>
        <w:br/>
        <w:t>Төгіп салар маңдай терін бұл қазақ.</w:t>
        <w:br/>
        <w:t>- 305 -</w:t>
        <w:br/>
        <w:t>«Бибфактың ымды білмес,</w:t>
        <w:br/>
        <w:t>Матфактың миллион тұрмақ, мыңды білмес,</w:t>
        <w:br/>
        <w:t>Литфактың... «туды да өлді» дегеннен басқа</w:t>
        <w:br/>
        <w:t>Әддебиеттен дымды білмес</w:t>
        <w:br/>
        <w:t>Қыздары сағынып келмей,</w:t>
      </w:r>
    </w:p>
    <w:p>
      <w:r>
        <w:t>Қағынып кеп; «Осының көк қарғадан</w:t>
        <w:br/>
        <w:t>Студенттігі артық!»-деп көп қарғаған</w:t>
        <w:br/>
        <w:t>Сүйікті Күшікбай!</w:t>
        <w:br/>
        <w:t>Менің осы жетегіме</w:t>
        <w:br/>
        <w:t>Мына Айдаубай зорға-зорға жүрсе де,</w:t>
        <w:br/>
        <w:t>Тісі ауырмай, іші ауырып жүргенде</w:t>
        <w:br/>
        <w:t>«жөтеліп» қойған.</w:t>
        <w:br/>
        <w:t>Тойыс, одан алты ай болды</w:t>
        <w:br/>
        <w:t>Бұршақ емес, құрсақ көтеріп қойғам. Сенбесең</w:t>
        <w:br/>
        <w:t>Бесіңді бес демей,</w:t>
        <w:br/>
        <w:t>Кешіңді кеш демей,</w:t>
        <w:br/>
        <w:t>Қос бүйірім күні-түні бүлкілдейді.</w:t>
        <w:br/>
        <w:t>Ал генекөлік; «Не сегіз,</w:t>
        <w:br/>
        <w:t>Не егіз тууың мүмкін», -дейді.</w:t>
        <w:br/>
        <w:t>Айтқаны оның ып-рас боп, егіз тапсам қайтер ем?</w:t>
        <w:br/>
        <w:t>Түк ұялмай қатыннан артық тудырған</w:t>
        <w:br/>
        <w:t>Генекөліг со жігітке мың-мың алғыс айтар ем.</w:t>
        <w:br/>
        <w:t>Айтар ем де, егізіммен</w:t>
        <w:br/>
        <w:t>Сенің құтты есігіңе қайтар ем...</w:t>
        <w:br/>
        <w:t>Тұрғаным жоқ оттап...</w:t>
        <w:br/>
        <w:t>Вот так!</w:t>
        <w:br/>
        <w:t>Долыгүл».</w:t>
        <w:br/>
        <w:t>«Айналайын-ау,</w:t>
        <w:br/>
        <w:t>Бұл қандай заман болды?...</w:t>
        <w:br/>
        <w:t>Кеше күшікті ит талағандай</w:t>
        <w:br/>
        <w:t>Жүдә-жүдә жаман болды,</w:t>
        <w:br/>
        <w:t>Өйткені, затың өспей,</w:t>
        <w:br/>
        <w:t>Атың өшкір әнадағы грипптен соң</w:t>
        <w:br/>
        <w:t>Сыр-сыр етіп көкірегім,</w:t>
        <w:br/>
        <w:t>Хатыңды ертегісін оқып алып,</w:t>
        <w:br/>
        <w:t>--296-</w:t>
        <w:br/>
        <w:t>Шаңырағын шайқатпаған бұл қазақ.</w:t>
        <w:br/>
        <w:t>Істің беті айналса да теріске,</w:t>
      </w:r>
    </w:p>
    <w:p>
      <w:r>
        <w:t>Бас қайғысын байқатпаған бұл қазақ.</w:t>
        <w:br/>
        <w:t>Орыстанған</w:t>
        <w:br/>
        <w:t>Бала қиын... бұл қазақ,</w:t>
        <w:br/>
        <w:t>Қайтіп тартпақ дала күнін бұл қазақ?</w:t>
        <w:br/>
        <w:t>Жағаласқан,</w:t>
        <w:br/>
        <w:t>Жанталасқан өмірі,</w:t>
        <w:br/>
        <w:t>Көңілі де алақұйын бұл қазақ.</w:t>
        <w:br/>
        <w:t>Шекем тастай түскенімен әрі аунап,</w:t>
        <w:br/>
        <w:t>Кетпес қасқыр ақ ордаңнан әлі аулақ.</w:t>
        <w:br/>
        <w:t>Батпағына батып кетпей батыстың,</w:t>
        <w:br/>
        <w:t>Шығыстан шық КҮН сияқты алаулап.</w:t>
        <w:br/>
        <w:t>Жарқылдаған қылыш кімде, ей, қазақ,</w:t>
        <w:br/>
        <w:t>Жыланбашы қыр үстінде, ей, қазақ?!</w:t>
        <w:br/>
        <w:t>Айта-айта ұят болды Құдайдан,</w:t>
        <w:br/>
        <w:t>Қам көңіл ТІЛІң қыл үстінде, ей, қазақ.</w:t>
        <w:br/>
        <w:t>Қамына оның кірістің бе, ей, қазақ?!</w:t>
        <w:br/>
        <w:t>«Ақыл - Асан, әдеп - Үсен» дер қазақ,</w:t>
        <w:br/>
        <w:t>Ұрса қашпас, берсе алмас кер қазақ.</w:t>
        <w:br/>
        <w:t>Өз қағынан жерімейді құлан да,</w:t>
        <w:br/>
        <w:t>Көк дөненнен көңілі жүйрік шер қазақ!</w:t>
        <w:br/>
        <w:t>Әлди айтқан жалғыз ТІЛін анаңның</w:t>
        <w:br/>
        <w:t>Кесетіндей не көрінді, ер қазақ?!</w:t>
        <w:br/>
        <w:t>Оңай ғана туылмайды бұл қазақ,</w:t>
        <w:br/>
        <w:t>Туылған соң дуылдайды бұл қазақ.</w:t>
        <w:br/>
        <w:t>Ай аманда қолда бардан көз жасып,</w:t>
        <w:br/>
        <w:t>Аш қасқырдай шуылдайды бұл қазақ.</w:t>
        <w:br/>
        <w:t>Қара түнін</w:t>
        <w:br/>
        <w:t>Еңсеріп бір бұл қазақ,</w:t>
        <w:br/>
        <w:t>Жақсылыққа тең серік - дүр бұл қазақ.</w:t>
        <w:br/>
        <w:t>Анатілі дауыл соққан теректей</w:t>
        <w:br/>
        <w:t>Жүрегінде теңселіп тұр бұл қазақ.</w:t>
        <w:br/>
        <w:t>-34-</w:t>
        <w:br/>
        <w:t>Айбас таудың армандай аққуына</w:t>
        <w:br/>
        <w:t>Бетегелер қарайды мойын созып.</w:t>
        <w:br/>
        <w:t>Бәбісек те ел исін алған ұғып,</w:t>
        <w:br/>
        <w:t>Не бар дейсің ділдегі ардан ұлық?</w:t>
        <w:br/>
        <w:t>Құлақ ашқан жоңышқа жүрегінде</w:t>
        <w:br/>
        <w:t>Ақ қардай қылаулайды арман, үміт.</w:t>
        <w:br/>
        <w:t>Керемет киікотты көріп келіп,</w:t>
        <w:br/>
        <w:t>Шапшаң жаққа шарламақ өрісті елік.</w:t>
        <w:br/>
        <w:t>Қызыл шоққа байқаусыз бір айналған</w:t>
        <w:br/>
        <w:t>Тұғың да тұр армансыз көріктеніп.</w:t>
        <w:br/>
        <w:t>Басталып бал араның бал айлары,</w:t>
      </w:r>
    </w:p>
    <w:p>
      <w:r>
        <w:t>Босанды Бостандықтың бар аймағы.</w:t>
        <w:br/>
        <w:t>Қара мұртын қайшылап құмырсқалар,</w:t>
        <w:br/>
        <w:t>Құрт емес, жұрт жағына қарайлады.</w:t>
        <w:br/>
        <w:t>Түрлігіп қара бұлттан - қыр жауынан,</w:t>
        <w:br/>
        <w:t>Қарабаста бастады бір жауын ән.</w:t>
        <w:br/>
        <w:t>Даланың туы сынды жауқазындар</w:t>
        <w:br/>
        <w:t>Қара тоңның босанды құрсауынан.</w:t>
        <w:br/>
        <w:t>Алдамшы махаббаттай шаң қауып шер,</w:t>
        <w:br/>
        <w:t>Сәл ғана қыраулапты шаңдауыт жер.</w:t>
        <w:br/>
        <w:t>Біріне сексеуілдің сүйене алмай,</w:t>
        <w:br/>
        <w:t>Сырғақтап бара жатыр сарнауық жел.</w:t>
        <w:br/>
        <w:t>Арай - таңнан татқандай күншығыс бал,</w:t>
        <w:br/>
        <w:t>Көздің құрты -тамшыда құлшыныс бар.</w:t>
        <w:br/>
        <w:t>Тас төбеңде тұрады балқып - жанып,</w:t>
        <w:br/>
        <w:t>Желтоқсанда тас қатқан жыршы құстар.</w:t>
        <w:br/>
        <w:t>Сезінгенмен жасылдың тас та мысын,</w:t>
        <w:br/>
        <w:t>Соқпақ емес асылдан басқа мүсін,</w:t>
        <w:br/>
        <w:t>Сары шымшық салауат айтпақ білем,</w:t>
        <w:br/>
        <w:t>Сүйіп тұрып ақ құрттың басқан ізін.</w:t>
        <w:br/>
        <w:t>-307-</w:t>
        <w:br/>
        <w:t>Егіске</w:t>
        <w:br/>
        <w:t>Әділдік...</w:t>
        <w:br/>
        <w:t>ЖоғарыШыршық.Қарасу...</w:t>
        <w:br/>
        <w:t>«Саған деген бар сезім»</w:t>
        <w:br/>
        <w:t>«Ардан аттап»</w:t>
        <w:br/>
        <w:t>«Қаладағы қоңыз баурыма»...</w:t>
        <w:br/>
        <w:t>«Ақылман»</w:t>
        <w:br/>
        <w:t>Жалғыз шынар.</w:t>
        <w:br/>
        <w:t>Балам менғалам..</w:t>
        <w:br/>
        <w:t>Шыршық...</w:t>
        <w:br/>
        <w:t>Өмірдің желі шайқап....</w:t>
        <w:br/>
        <w:t>«Бүркітім»</w:t>
        <w:br/>
        <w:t>«Қызыл сөзден»</w:t>
        <w:br/>
        <w:t>«Көргендер көп»</w:t>
        <w:br/>
        <w:t>«Өрекпіген Өгемдей»</w:t>
        <w:br/>
        <w:t>«Отына емес»</w:t>
        <w:br/>
        <w:t>«Жетісу» қонақ үйіндегі ой...</w:t>
        <w:br/>
        <w:t>«Сөзін тыңдап»</w:t>
        <w:br/>
        <w:t>«Жүрген жоқсың»..</w:t>
        <w:br/>
        <w:t>«Әлдекесіп»........</w:t>
        <w:br/>
        <w:t>«Өмір - өзен»..</w:t>
        <w:br/>
        <w:t>Анатілі</w:t>
        <w:br/>
        <w:t>Досым едің</w:t>
        <w:br/>
        <w:t>«Гүл-гүл жайнап»</w:t>
        <w:br/>
        <w:t>«Төрт қазақ»</w:t>
        <w:br/>
        <w:t>«Ләззат алып түнімен»...</w:t>
        <w:br/>
        <w:t>«Бақытне?»депкөпсұрайсың,бауырым»</w:t>
        <w:br/>
        <w:t>«Бәріне таныс еді дауыстарым»</w:t>
      </w:r>
    </w:p>
    <w:p>
      <w:r>
        <w:t>Кей-кейде Бесіктаудай басы «қар» қауым.</w:t>
        <w:br/>
        <w:t>Қаншама.</w:t>
        <w:br/>
        <w:t>Сүйіктім.</w:t>
        <w:br/>
        <w:t>Аққуым</w:t>
        <w:br/>
        <w:t>Біз басыңды</w:t>
        <w:br/>
        <w:t>Тасқа соғып, жарға сап,</w:t>
        <w:br/>
        <w:t>Бере берме Құдайы бар жанға азап.</w:t>
        <w:br/>
        <w:t>Қобыланды кит ит болмақ па саңытар,</w:t>
        <w:br/>
        <w:t>ҚАЗАҚ боп кеп ең, ҚАЗАҚ боп кет, жан ҚАЗАҚ.</w:t>
        <w:br/>
        <w:t>18. 03. 2007.</w:t>
        <w:br/>
        <w:t>КӨКТЕМ</w:t>
        <w:br/>
        <w:t>Гүл жүзін от-махаббат шарпып алып,</w:t>
        <w:br/>
        <w:t>Жалбыз тұр жұпар исі аңқып анық.</w:t>
        <w:br/>
        <w:t>Шегірткенің айғыры Сырға шықпақ</w:t>
        <w:br/>
        <w:t>Шыршықтың шырынында шалқып ағып.</w:t>
        <w:br/>
        <w:t>Көк терегі Келестің күнге тиіп,</w:t>
        <w:br/>
        <w:t>Бүршіктерін шығыпты гүл де түйіп.</w:t>
        <w:br/>
        <w:t>Күміс белдік буынған ақша қыздай</w:t>
        <w:br/>
        <w:t>Бұлттар да бірде-төмен бірде-биік.</w:t>
        <w:br/>
        <w:t>Көкірегіне көп шөптің нұр құйылып,</w:t>
        <w:br/>
        <w:t>Қып-қызылға алыпты қыр киіп.</w:t>
        <w:br/>
        <w:t>Сайдағы сәйгүліктер қара тастар</w:t>
        <w:br/>
        <w:t>Шырт ұйқыда жатқанға тұр күйініп.</w:t>
        <w:br/>
        <w:t>Дүбірлі дүниенің бағын ойлап,</w:t>
        <w:br/>
        <w:t>Көбелек -көлбеңдей ме сағым -ойнақ?</w:t>
        <w:br/>
        <w:t>Ұясын қалын бұта қалқалайтын</w:t>
        <w:br/>
        <w:t>Балапандар барады салып айдап.</w:t>
        <w:br/>
        <w:t>Түссе де тереңіне Сырдың құлап,</w:t>
        <w:br/>
        <w:t>Күйкентай да көрсетпес сыртын бірақ.</w:t>
        <w:br/>
        <w:t>Қамысын күп қақтайтын Қият жақтан</w:t>
        <w:br/>
        <w:t>Қол бұлғайды қияққа сылқым бұлақ.</w:t>
        <w:br/>
        <w:t>Бәйшешек Бүргеліктің бойында өсіп,</w:t>
        <w:br/>
        <w:t>Ақ қайың тұр ақ тартқан ойын қосып.</w:t>
        <w:br/>
        <w:t>-30-</w:t>
        <w:br/>
        <w:t>Бір жасап қалар қыста иық түскен,</w:t>
        <w:br/>
        <w:t>Шұбалшаң шытынап тұр күйіп тістен.</w:t>
        <w:br/>
        <w:t>Сақ суында саршұнақ сараң отыр</w:t>
        <w:br/>
        <w:t>Балауса бұталарды қиып тіспен.</w:t>
        <w:br/>
        <w:t>Шүйгін шөбі Шүйгіннің тербеді ме,</w:t>
        <w:br/>
        <w:t>Жылан, ыраң бастады тербетіле.</w:t>
        <w:br/>
        <w:t>Саңырауқұлақ сүйсінтіп ақ қалпағын</w:t>
        <w:br/>
        <w:t>Көтеріп шыға келді жер бетіне.</w:t>
      </w:r>
    </w:p>
    <w:p>
      <w:r>
        <w:t>Төбедей төбеттердің шабынан ап,</w:t>
        <w:br/>
        <w:t>Қу қасқырдың тұмсығы көбік атқан.</w:t>
        <w:br/>
        <w:t>Тал бойына тұрса да өзі асығып,</w:t>
        <w:br/>
        <w:t>Шенгел шатқа шаптықты қожасынып.</w:t>
        <w:br/>
        <w:t>Тұмауратпас тұмаға көңілі ілінді,</w:t>
        <w:br/>
        <w:t>Таң алдында бүршіктің көзі ашылып,</w:t>
        <w:br/>
        <w:t>Шырқау аспан шашқанда бір күліп дүр,</w:t>
        <w:br/>
        <w:t>Шырайлы қыздай сұлу бұлдырық, құр.</w:t>
        <w:br/>
        <w:t>Жүйрік мініп жорыққа аттануға</w:t>
        <w:br/>
        <w:t>Тасбақа да ықылас білдіріп тұр.</w:t>
        <w:br/>
        <w:t>Нұр-толқынның гүл-толқын қуып өтер,</w:t>
        <w:br/>
        <w:t>Қарасудың қаңқ етпес қуы бекер.</w:t>
        <w:br/>
        <w:t>Сары қымыз сапырып сыбдырласқан,</w:t>
        <w:br/>
        <w:t>Сайлықтың да сызылған суы шекер,</w:t>
        <w:br/>
        <w:t>Өзенді де, көлді де сыландатып,</w:t>
        <w:br/>
        <w:t>Көктем- күн тағы қойды сыр аңдатып;</w:t>
        <w:br/>
        <w:t>Қалып кеткен қарғаға қақтыға алмай,</w:t>
        <w:br/>
        <w:t>Күшіктер тұр құйрығын бұлаңдатып.</w:t>
        <w:br/>
        <w:t>Жерімей жебе күнде, жебе түнде,</w:t>
        <w:br/>
        <w:t>Еліктер ғой елім ғой елім деп желетін де.</w:t>
        <w:br/>
        <w:t>Аяз қарып шыққаны аз болғандай,</w:t>
        <w:br/>
        <w:t>Бұл байғұстар тағы жүр жел өтінде.</w:t>
        <w:br/>
        <w:t>-308-</w:t>
        <w:br/>
        <w:t>Атасы мен баласы</w:t>
        <w:br/>
        <w:t>«Қайтып келген қыз..»....</w:t>
        <w:br/>
        <w:t>«Өзің біл...</w:t>
        <w:br/>
        <w:t>Шымшықтыңшырғалаңы...</w:t>
        <w:br/>
        <w:t>Қарғаның рецензиясы</w:t>
        <w:br/>
        <w:t>Қалпақ хикаясы</w:t>
        <w:br/>
        <w:t>«Не айтпақ ең?».....м.а..4422010а 0а аа ааа аылылӘЫтӘЫДЫДыДЫГ.ы 48</w:t>
        <w:br/>
        <w:t>Әр жылдар- ар жылдар жырлары.</w:t>
        <w:br/>
        <w:t>Ташкент..</w:t>
        <w:br/>
        <w:t>Бесіктау......</w:t>
        <w:br/>
        <w:t>Туған жер</w:t>
        <w:br/>
        <w:t>Ардыңауылымәурітсізшеттеқалып.</w:t>
        <w:br/>
        <w:t>Ешкімніңаттағамжоқалажібін....</w:t>
        <w:br/>
        <w:t>Етегінежабы депайдап барған.</w:t>
        <w:br/>
        <w:t>Анатілім</w:t>
        <w:br/>
        <w:t>Жұлдыздар...</w:t>
        <w:br/>
        <w:t>Анашым</w:t>
        <w:br/>
        <w:t>Көбелегім</w:t>
        <w:br/>
        <w:t>Шынар...</w:t>
        <w:br/>
        <w:t>«Бұлбұлдай»...</w:t>
        <w:br/>
        <w:t>Боран Қыдыровқа..</w:t>
        <w:br/>
        <w:t>«Шот та емес»</w:t>
        <w:br/>
        <w:t>«Боранға, желге»</w:t>
        <w:br/>
        <w:t>Беринг теңізіне.</w:t>
        <w:br/>
        <w:t>«Жіберсе де»</w:t>
      </w:r>
    </w:p>
    <w:p>
      <w:r>
        <w:t>«Көрген жоқ»</w:t>
        <w:br/>
        <w:t>Бауырым болсаң</w:t>
        <w:br/>
        <w:t>«Байшұбары»</w:t>
        <w:br/>
        <w:t>«Жақсыға мен де серік»</w:t>
        <w:br/>
        <w:t>«Мәрт болсаң Бауыржандай»...</w:t>
        <w:br/>
        <w:t>«Ашық емес»</w:t>
        <w:br/>
        <w:t>«Қалпақ. М. Юсуфқа.».......</w:t>
        <w:br/>
        <w:t>ӨҺЗП-</w:t>
        <w:br/>
        <w:t>Ертегідей еліне АРМАН бұл қазақ.</w:t>
        <w:br/>
        <w:t>Бір тиынсыз тісін көріп түйенің,</w:t>
        <w:br/>
        <w:t>Аттан бұрын ерін алған бұл қазақ.</w:t>
        <w:br/>
        <w:t>Достарына</w:t>
        <w:br/>
        <w:t>Қас қыла ма-ай бұл қазақ,</w:t>
        <w:br/>
        <w:t>Құрақ, қамыс тербелсе де сөз сыдыртып,</w:t>
        <w:br/>
        <w:t>Бүрленіп, бәрінен де озды бүртік.</w:t>
        <w:br/>
        <w:t>Тасбақа да тас жолда қалықтады</w:t>
        <w:br/>
        <w:t>Дүрия дүниеге көз қыдыртып.</w:t>
        <w:br/>
        <w:t>Қадір тұтып тұрғанмен қиялары,</w:t>
        <w:br/>
        <w:t>Ақ талдың ашасында ұялары.</w:t>
        <w:br/>
        <w:t>Қара тасқын секілді қарлығаштар</w:t>
        <w:br/>
        <w:t>Қуаныш боп көңілге ұялады.</w:t>
        <w:br/>
        <w:t>Тағы бүгін бір сыннан өтті қалам,</w:t>
        <w:br/>
        <w:t>Бар нұрын таңды күтпей төкті ғалам.</w:t>
        <w:br/>
        <w:t>Дейді жел туған жерде мауқын баспай,</w:t>
        <w:br/>
        <w:t>Тау мен тасқа өз басын соққылаған.</w:t>
        <w:br/>
        <w:t>Көре қалсаң көңілге қонымды ісін,</w:t>
        <w:br/>
        <w:t>Бетеге болса-дағы қолыңды ұсын.</w:t>
        <w:br/>
        <w:t>Басқаның ауыспаймын орманына</w:t>
        <w:br/>
        <w:t>Туған жердің тал түгіл, тобылғысын...</w:t>
        <w:br/>
        <w:t>Қыр астында жүргем жоқ қоян қуып,</w:t>
        <w:br/>
        <w:t>Құдай деген жүректе оянды үміт.</w:t>
        <w:br/>
        <w:t>Қиясына арманның аяқ салмай,</w:t>
        <w:br/>
        <w:t>Ойпаң ойға кетіп ем бой алдырып.</w:t>
        <w:br/>
        <w:t>Аққудай адалдықтың әнін бастап,</w:t>
        <w:br/>
        <w:t>Бір адамның емеспін арын баспақ.</w:t>
        <w:br/>
        <w:t>Ата-бабам жері деп ардақ тұтам,</w:t>
        <w:br/>
        <w:t>Кетер ме ем әйтпесе бәрін тастап.</w:t>
        <w:br/>
        <w:t>Қызыл гүлдей дауылда ырғалыппын,</w:t>
        <w:br/>
        <w:t>Тас қаланың төсінен нұрды алыппын.</w:t>
        <w:br/>
        <w:t>-202-</w:t>
        <w:br/>
        <w:t>Мекембай Омарұлы</w:t>
        <w:br/>
        <w:t>ТӨРТКҮЛ ДҮНИЕ</w:t>
      </w:r>
    </w:p>
    <w:p>
      <w:r>
        <w:t>(өлеңдер)</w:t>
        <w:br/>
        <w:t>Редакторы Серік Рәсілов</w:t>
        <w:br/>
        <w:t>Суретшісі Бейсен Серікбай</w:t>
        <w:br/>
        <w:t>Корректоры Жанар Мұқашева</w:t>
        <w:br/>
        <w:t>Беттеген Айнагүл Ауанова</w:t>
        <w:br/>
        <w:t>Компьютерде терген Гүлсім Омарова</w:t>
        <w:br/>
        <w:t>-а9-</w:t>
        <w:br/>
        <w:t>Теруге 08.08.2011 ж. жіберілді.</w:t>
        <w:br/>
        <w:t>Басуға 10.09.2011 ж. қол қойылды.</w:t>
        <w:br/>
        <w:t>Пішімі 84х100 У»: Шартты баспа табағы 16,8.</w:t>
        <w:br/>
        <w:t>Есепті баспа табағы 20. Таралымы 2000 дана.</w:t>
        <w:br/>
        <w:t>Дүниежүзі қазақтары қауымдастығының</w:t>
        <w:br/>
        <w:t>«Атажұрт» баспа орталығы,</w:t>
        <w:br/>
        <w:t>Алматы қаласы, Ш.Уәлиханов көшесі, 43 А</w:t>
        <w:br/>
        <w:t>ІБВМ 978-601-7023-40-9</w:t>
        <w:br/>
        <w:t>6017%0234</w:t>
        <w:br/>
        <w:t>Күнделіктер</w:t>
        <w:br/>
        <w:t>Сыр</w:t>
        <w:br/>
        <w:t>Белдік ....а441м4м441у4алууүӛ4ғұғуғдадааа атаытытылытлылллллллллл0ыƏДы ы</w:t>
        <w:br/>
        <w:t>Тас қаладан шын сәлем</w:t>
        <w:br/>
        <w:t>Ташкентнама ..........</w:t>
        <w:br/>
        <w:t>Сезімдер гүлтәжі ...</w:t>
        <w:br/>
        <w:t>Ташкент, домбырабат</w:t>
        <w:br/>
        <w:t>Шақшам</w:t>
        <w:br/>
        <w:t>Әкем Омар Шадыұлына</w:t>
        <w:br/>
        <w:t>Сіздің сөзде қате жоқ, бәрі дұрыс.</w:t>
        <w:br/>
        <w:t>Ақ таңда</w:t>
        <w:br/>
        <w:t>Сағат сайын ....</w:t>
        <w:br/>
        <w:t>Қара, қара</w:t>
        <w:br/>
        <w:t>Қайыната</w:t>
        <w:br/>
        <w:t>Көрмегенмін ...</w:t>
        <w:br/>
        <w:t>-318-</w:t>
        <w:br/>
        <w:t>23552; ЕРЕРИИИИКИНКИКИККЕКЕКЕКККИККИККИКККККИКЕККИКККИККИКККЕНЕН 87</w:t>
        <w:br/>
        <w:t>«Кешір».......2.2.Д..0.0 1 елеааыыаалаллллМлӘллллалаыыДаЫыы 88</w:t>
        <w:br/>
        <w:t>Сбалераз кла жаа к к 88</w:t>
        <w:br/>
        <w:t>«Жаңбырдай»; ззунзн ен нен На Ел кан ЕРЕЕЕ Ет ЫӨн ЕТІНЕ 89</w:t>
        <w:br/>
        <w:t>«Махаббатқа»:аы“ыеенееммнноиия манағы 89</w:t>
        <w:br/>
        <w:t>«Көңіл құрғыр».............12 112 аыыытааыəаƏƏДы 89</w:t>
        <w:br/>
        <w:t>Туған күнгі өлең немесе ........л..лл442221. 90</w:t>
        <w:br/>
        <w:t>Незжетсіні авиа наекеннннлннннылынаае 91</w:t>
        <w:br/>
        <w:t>Өкпесі бар ма2 звичесени ен енен нн өте не 91</w:t>
        <w:br/>
        <w:t>Базаркүлгеоиомиинииниаенииекавиениннеты 91</w:t>
      </w:r>
    </w:p>
    <w:p>
      <w:r>
        <w:t>«Бұл ерің».............121.0г ы а ылы а Ыалаыыы ЫЫ 92</w:t>
        <w:br/>
        <w:t>Жаным-ау.......... 293</w:t>
        <w:br/>
        <w:t>«Жүректе өшпес»..... 493</w:t>
        <w:br/>
        <w:t>«Киікші қарындасыма»...</w:t>
        <w:br/>
        <w:t>«Дос сыры»...</w:t>
        <w:br/>
        <w:t>«Әй, қайным-ай!».</w:t>
        <w:br/>
        <w:t>«Осынау»... 497</w:t>
        <w:br/>
        <w:t>«Ариб»...... -97</w:t>
        <w:br/>
        <w:t>«Махаббат». 497</w:t>
        <w:br/>
        <w:t>«Не аға»... 98</w:t>
        <w:br/>
        <w:t>Тас ойын......м..044211..0 а ыылалыыалаллӘлӘМдлЫДДЫДыЫЫЫыы 98</w:t>
        <w:br/>
        <w:t>«Келгенмен»...............2..1. елер лалаалаылылыллллӘллОлыыыыыыыЫыыЫ 99</w:t>
        <w:br/>
        <w:t>«Өзіме теңдес»...........2іоедарадыдараалалыыыаыыыыылытыыыЫыЫы. 100</w:t>
        <w:br/>
        <w:t>блолкәлтасал сеп нк 222. 100</w:t>
        <w:br/>
        <w:t>«Далалаврыаеевр оо еНЕНЕЕНЕРЕЕЕОНОИЕЕНЕНИНЕНЕРНЫ 101</w:t>
        <w:br/>
        <w:t>Қадишаға- 1...........1....Ү4.0.ТҮҘ202002000ДҮО4Д0010Д0000000000000000004І 101</w:t>
        <w:br/>
        <w:t>Қадишаға- 2...........1.1..аа о. ада адал далда одƏылƏлыаыыыыДДы 101</w:t>
        <w:br/>
        <w:t>Қадишаға- 3...0м4..4.1.......150.. а аодааҺаоаӘыыылыыыЫДЫДы 102</w:t>
        <w:br/>
        <w:t>Жан-жануарлардың мүшәйрасы.</w:t>
        <w:br/>
        <w:t>Жылан...2оо044400 00 Шы Ы ЫЫ еЫЫ.-- 103</w:t>
        <w:br/>
        <w:t>Күннің несі кетті? .....ллаыыаы 104</w:t>
        <w:br/>
        <w:t>Итке бір сұрақ.............0.400.001од.дедеделыыыыаыыыылыыыыыыЫГы. 104</w:t>
        <w:br/>
        <w:t>Шошқа; еевзки кн леан к ан т нр тантана өтеле 105</w:t>
        <w:br/>
        <w:t>Жапырақсыз қаларың ......мм4гУа 00ММ0..ыыІƏЫ 185</w:t>
        <w:br/>
        <w:t>Үш тілек ....о.2л0аалаыыазмӛ08ғ0ДІыыыыааƏ 185</w:t>
        <w:br/>
        <w:t>Біргадам бар веса огыыонныакикееелееееыыеннн 186</w:t>
        <w:br/>
        <w:t>Сүтшіәкем Омарға-взввеенин енен өле өн 187</w:t>
        <w:br/>
        <w:t>«Беу достым» еее кеуде теа ееіедедееің 187</w:t>
        <w:br/>
        <w:t>Жанаға.......л...ал8әашə8. 188</w:t>
        <w:br/>
        <w:t>Бір аспан..........аа ыы 189</w:t>
        <w:br/>
        <w:t>Балпаң-балпаң балпаңбай ........2............ 190</w:t>
        <w:br/>
        <w:t>Надандық зер енен т ИЕ т ЕНЕ нн 191</w:t>
        <w:br/>
        <w:t>Ты... 191</w:t>
        <w:br/>
        <w:t>Бір танысқа... ыы 192</w:t>
        <w:br/>
        <w:t>Жаннұрға .... 192</w:t>
        <w:br/>
        <w:t>Қуанышқа ... 4192</w:t>
        <w:br/>
        <w:t>Саған деген</w:t>
        <w:br/>
        <w:t>Бұл өмірде ..</w:t>
        <w:br/>
        <w:t>Құмдарым ..</w:t>
        <w:br/>
        <w:t>Көңіл құрғыр қайнап түр ..</w:t>
        <w:br/>
        <w:t>Көңіл көшесі .............</w:t>
        <w:br/>
        <w:t>Домбыраны қолға алғанда</w:t>
        <w:br/>
        <w:t>Омар Шадыұлы мен</w:t>
        <w:br/>
        <w:t>Саламат Қадыркелінінің айтысы .........2а24.. 4 40 203</w:t>
        <w:br/>
        <w:t>Мекембай Омарұлы мен Құлмахан Дүйсеновтың</w:t>
        <w:br/>
        <w:t>айтысы........а42001 ы ы аа ыЫтатЫəЫӘƏДыы 207</w:t>
        <w:br/>
        <w:t>Мекембай Омарұлы мен Қалдыбек Бекбауовтың</w:t>
        <w:br/>
        <w:t>жезде мен Қайын айтысы... 211</w:t>
        <w:br/>
        <w:t>Мырқымбайлшал ,оввикен атан ЕЕНЕН Нн ЫнНеНЕ 217</w:t>
      </w:r>
    </w:p>
    <w:p>
      <w:r>
        <w:t>Екеудің әгімесі...................2 аа аададаваададатыылытыыыылыЫыƏы 131</w:t>
        <w:br/>
        <w:t>Тал мен бұлақ........м4м2мг4ш24м0а а аа ала аЫыеЫЫƏəы 131</w:t>
        <w:br/>
        <w:t>Қарға мен бүркіт............1....3ə.д6дададаыаада талы тыыытыытыыыƏ 131</w:t>
        <w:br/>
        <w:t>ШокшпенФүл;вуетине кенеттен ЕН ЕЕЕ ЕНЕЫЕЕӘНЕНІРЕН 132</w:t>
        <w:br/>
        <w:t>Қағаздар мен желім.......м.а..4440.00а 6а а ааа 133</w:t>
        <w:br/>
        <w:t>Бақа........л.2л048ғыыыыыы01. 133</w:t>
        <w:br/>
        <w:t>Түлкі........2...1....022.0.060 6060 лад аылалаыыыылылылыллыллылыылЫЫДЫД- 134</w:t>
        <w:br/>
        <w:t>Көліментауназеикокувксесевннуеоевенеевеееекнквориднннуғендиунығеғеы 135</w:t>
        <w:br/>
        <w:t>Бөдене;Ұзақшен ҚЫЛ; взулен елена ЕНЕ ЕНЕР 136</w:t>
        <w:br/>
        <w:t>Шортан мен-сазанззвимооамиагиецивинииитененненын 136</w:t>
        <w:br/>
        <w:t>Жаңғақ пен өрік.................а а а.дардыдыдаааааатыылыыыыыыыыыы 137</w:t>
        <w:br/>
        <w:t>Өзенмен дария... 24137</w:t>
        <w:br/>
        <w:t>Бұлбұл мен бүркіт........ әғегі Ы</w:t>
        <w:br/>
        <w:t>Антенна мен теледидар..</w:t>
        <w:br/>
        <w:t>Жылан мен арыстан.</w:t>
        <w:br/>
        <w:t>Мұржа мен мұнара..</w:t>
        <w:br/>
        <w:t>Қырау мен емен....</w:t>
        <w:br/>
        <w:t>Күн мен ши........</w:t>
        <w:br/>
        <w:t>Бақа мен шағала.</w:t>
        <w:br/>
        <w:t>Шырша мен мәжнүн тал.......о...мМ40040...ӘееееЫе-.-- 141</w:t>
        <w:br/>
        <w:t>Есік пен терезе.........лаДа/дадҙыӛрррыаыаыыыыы---</w:t>
        <w:br/>
        <w:t>Арыстан.........2.2..20..а ее а аа алыааыыатӘлллӘОлМоЫЫЫДЫДЫДДЫы</w:t>
        <w:br/>
        <w:t>Қалам мен қағаз.............24.0404.42.4.2.020400000.б да ҺəыІӘыыыыД</w:t>
        <w:br/>
        <w:t>Қайда?..22.222......</w:t>
        <w:br/>
        <w:t>Телефондағы әңгіме:;,взввввввваконн ннен ннен 147</w:t>
        <w:br/>
        <w:t>Аса «ғылыми» болжам..............2.а ыла рааааааааа ае 147</w:t>
        <w:br/>
        <w:t>Өсетін жігітке өсиет... лә 148</w:t>
        <w:br/>
        <w:t>Қолдағы әңгіме.................020001 бл егеедее а аыааттӘЫЫы- 148</w:t>
        <w:br/>
        <w:t>Шіркін; ннаееннинна ан кн НЕН 149</w:t>
        <w:br/>
        <w:t>Асллал акпаволеовхов иоииканененыана лат ЕдЕнН» 150</w:t>
        <w:br/>
        <w:t>Жата қалсаң болмай ма?.....л2ла 151</w:t>
        <w:br/>
        <w:t>Сахнада қырық болды..........424004 00 ШІ 152</w:t>
        <w:br/>
        <w:t>«Еәрбиеназуевзеееевквкндіререеввинекегеееноввоковиериридуркрреденуныдиенегеген 153</w:t>
        <w:br/>
        <w:t>Беу М. 153</w:t>
        <w:br/>
        <w:t>Аттарыңнан айналайын.</w:t>
        <w:br/>
        <w:t>Молда Қошық Бабамызға..........м.42ммммаыаыыы-ə 154</w:t>
        <w:br/>
        <w:t>Сіргелі.Тутаңбалы.......... 1155</w:t>
        <w:br/>
        <w:t>Бәйдібек баба ұрпақтарына.. 157</w:t>
        <w:br/>
        <w:t>Мұхтар Әуезов. Махаббат............ әл199</w:t>
        <w:br/>
        <w:t>ХалықсуретшісіОралТаңсықбаевқа. -160</w:t>
        <w:br/>
        <w:t>Академик Тынысбек Қалменовқа ..... 24161</w:t>
        <w:br/>
        <w:t>Кім бар? о. ыы 162</w:t>
        <w:br/>
        <w:t>Алтын бесік 163</w:t>
        <w:br/>
        <w:t>Мекембайға 2165</w:t>
        <w:br/>
        <w:t>Бақыт... мы 165</w:t>
        <w:br/>
        <w:t>Қадір... ыы 168</w:t>
        <w:br/>
        <w:t>султан а 169</w:t>
        <w:br/>
        <w:t>Мұғалім зввовоаимевен а а ЕЕ нт неде 170</w:t>
        <w:br/>
        <w:t>БЕН... ... 2. 171</w:t>
        <w:br/>
        <w:t>Ниязымбет ә... ыəƏ 172</w:t>
      </w:r>
    </w:p>
    <w:p>
      <w:r>
        <w:t>Мақалбай көкеме .........л.лл.2мш0020. 173</w:t>
        <w:br/>
        <w:t>Асылхан мен Тоқтагүлге о. 174</w:t>
        <w:br/>
        <w:t>Алтынкенбарыи«нениеенениневе ны МӨНЕН 176</w:t>
        <w:br/>
        <w:t>Шіркін-ай ыосоветовиекаиедееад лд ОИ т тУУ» 177</w:t>
        <w:br/>
        <w:t>Ұлығын ұлықтаған үш тау едік ............22.. 178</w:t>
        <w:br/>
        <w:t>(6,707-2 УРРКИКИКЕККИКИКККККККИККИКИККККЕКИККИКИККИКККИКЕНЕН 181</w:t>
        <w:br/>
        <w:t>Ақ жаңбыр .....мм024111 ааа алаЫаыыллылЫыЫДыЫЫы. 183</w:t>
        <w:br/>
        <w:t>Пәленше Түгеншееваға ....о.лл.лллалыығаыдаыы 184</w:t>
        <w:br/>
        <w:t>-316-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
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А.М. ҚЫРАУБАЙТЕГІ</w:t>
        <w:br/>
        <w:t>ТАҒДЫР</w:t>
        <w:br/>
        <w:t>ТАЛҚЫСЫ</w:t>
        <w:br/>
        <w:t>24</w:t>
        <w:br/>
        <w:t>АБАТУАНЫЫ</w:t>
        <w:br/>
        <w:t>ТАЛҚЫСЫ.</w:t>
        <w:br/>
        <w:t>А.М.ҚЫРАУБАЙТЕГІ</w:t>
        <w:br/>
        <w:t>і</w:t>
        <w:br/>
        <w:t>|</w:t>
        <w:br/>
        <w:t>|</w:t>
        <w:br/>
        <w:t>|</w:t>
        <w:br/>
        <w:t>|</w:t>
        <w:br/>
        <w:t>1</w:t>
        <w:br/>
        <w:t>ЖЕНЕБИРЕЗНЕЕЗ Тағдыр талқысы БЕН БЕНЕН</w:t>
        <w:br/>
        <w:t>ӨКІНШІТІ ӨМІР</w:t>
        <w:br/>
        <w:t>Дүние- ай!</w:t>
        <w:br/>
        <w:t>Уф!- дегенде көкірегі қарс айырылар-</w:t>
        <w:br/>
        <w:t>дай терең демала тартқан ауыр ауаны, жа-</w:t>
        <w:br/>
        <w:t>лын қоса сыртқа шығарған қарттың</w:t>
        <w:br/>
        <w:t>өкініші таусылар емес. ...Кеудесіне</w:t>
        <w:br/>
        <w:t>жиналған қайғы, кек, өкініш бәрі - бәрі</w:t>
        <w:br/>
        <w:t>сықырлаған тор көзді ескі керуетте</w:t>
        <w:br/>
        <w:t>жатқан қарттың демін жиілетіп, онсыз да</w:t>
        <w:br/>
        <w:t>ауру жүрегін сыздатып жіберді,</w:t>
        <w:br/>
        <w:t>Шәй ішпекке, қасындағы үстел</w:t>
        <w:br/>
        <w:t>Үстіндегі шәйнекке қол созғанда оның іші</w:t>
        <w:br/>
        <w:t>бос болып шықты. Тағы да жалғыз</w:t>
        <w:br/>
        <w:t>қызының бөлмесінің қасынан өтетін бол-</w:t>
        <w:br/>
        <w:t>ды-ау...</w:t>
        <w:br/>
        <w:t>- Тарпылдап тыным таппай жүрсің бе,</w:t>
        <w:br/>
        <w:t>нені іздей бересің сол асханадан. Я күндіз,</w:t>
      </w:r>
    </w:p>
    <w:p>
      <w:r>
        <w:t>- Шөлдедім, шәй ішемін де жатамын,</w:t>
        <w:br/>
        <w:t>қызым. “Кеші -р-р!”- деген соңғы сөзі</w:t>
        <w:br/>
        <w:t>булығып барып шыққан Ахмет ақсақал</w:t>
        <w:br/>
        <w:t>асханаға дереу кіріп, есігін асығыс жаба</w:t>
        <w:br/>
        <w:t>қойды.</w:t>
        <w:br/>
        <w:t>- Леопардымды ояттың ғой сен</w:t>
        <w:br/>
        <w:t>қақпас. Шәй ішпей шашалып өлгір! - деп</w:t>
        <w:br/>
        <w:t>язф</w:t>
        <w:br/>
        <w:t>ШБЕНЕЕНЕЕНЕЕВ Тағдыр талқысы ЕБІНЕБНЕЕЗНЕЕН</w:t>
        <w:br/>
        <w:t>әкесіне риза болған қызы күлімдеп</w:t>
        <w:br/>
        <w:t>қарайды, тіпті жүгіріп келіп мойнынан</w:t>
        <w:br/>
        <w:t>құшақтауы да мүмкін ғой.. Ахмет өз</w:t>
        <w:br/>
        <w:t>қиялына өзі риза болып, іштей жымиып</w:t>
        <w:br/>
        <w:t>қойды.</w:t>
        <w:br/>
        <w:t>Ахмет пен Катерина залға кіргенде</w:t>
        <w:br/>
        <w:t>ата - аналар енді жиналып жатыр екен.</w:t>
        <w:br/>
        <w:t>Зал іші ерекше безендірілген. Мектеп</w:t>
        <w:br/>
        <w:t>бітірушілер тізіліп қатарға тұрып жатыр.</w:t>
        <w:br/>
        <w:t>Катерина дереу Ахметтен бөлініп бөлек</w:t>
        <w:br/>
        <w:t>отырды. Әйелдермен бірге болғысы кел-</w:t>
        <w:br/>
        <w:t>ген болар деген Ахмет оған көңіл</w:t>
        <w:br/>
        <w:t>бөлмеген.</w:t>
        <w:br/>
        <w:t>Аттестат тапсыру жүріп жатқан кез.</w:t>
        <w:br/>
        <w:t>-- Красина Валентина! - деген |</w:t>
        <w:br/>
        <w:t>директордың дауысы шықты. Қараса</w:t>
        <w:br/>
        <w:t>қызы саптан шығып кетіп барады.</w:t>
        <w:br/>
        <w:t>Красина, ой ол кім?. Қыз менің қызым</w:t>
        <w:br/>
        <w:t>ғой?...- Жұмағұлова емес пе?.. Өз көзіне</w:t>
        <w:br/>
        <w:t>өзі сенбеген Ахмет орнынан қалай</w:t>
        <w:br/>
        <w:t>көтерілгенін де білмей есеңгірегендей</w:t>
        <w:br/>
        <w:t>қалыпта тұрып қалды. Жүзінде аса</w:t>
        <w:br/>
        <w:t>таңғалушылық пен налығандық білінеді.</w:t>
        <w:br/>
        <w:t>Қызына үңіліп қарайды. Я сол, қызы.</w:t>
        <w:br/>
        <w:t>Красина, Красина - бұл әйелінің фами-</w:t>
        <w:br/>
        <w:t>лиясы ғой. Мәссаған!...</w:t>
        <w:br/>
        <w:t>-Сіз неғып | тұрсыз?... деген</w:t>
        <w:br/>
        <w:t>“боөф</w:t>
        <w:br/>
        <w:t>ШЕНЕЕНОЕНЕЕВ Тағдыр талқысы БЕНББИЕЕНЕЕН</w:t>
        <w:br/>
        <w:t>Қасында қолын сілтей сөйлеп отырған</w:t>
        <w:br/>
        <w:t>егде кісінің бет - ауызын жапқан қалың</w:t>
        <w:br/>
        <w:t>ақшыл сақалы келесі отырған</w:t>
        <w:br/>
        <w:t>бойжеткеннің бетін анық көрсетер емес.</w:t>
        <w:br/>
        <w:t>Біресе алға еңкейіп, біресе артқа шалқая</w:t>
        <w:br/>
        <w:t>сөйлеген ақсақал өзімен - өзі мәз болып,</w:t>
        <w:br/>
        <w:t>бір әңгіменің шетіне жетер емес. Қарсы</w:t>
        <w:br/>
        <w:t>отырған үш кісі самарқау бастарын изеп, .</w:t>
      </w:r>
    </w:p>
    <w:p>
      <w:r>
        <w:t>селқос жымиып тыңдап отыр.</w:t>
        <w:br/>
        <w:t>Ахметтің көңілін жас қыздың сымбат-</w:t>
        <w:br/>
        <w:t>ты кеудесі бұза берген. Шыт көйлектен</w:t>
        <w:br/>
        <w:t>көтеріле төңкерілген қос анар, қозғалған</w:t>
        <w:br/>
        <w:t>сайын дір ете қалғанда, Ахметтің жүрегін</w:t>
        <w:br/>
        <w:t>қоса қозғап отыр. Жас жігіттің ыстық</w:t>
        <w:br/>
        <w:t>ықыласын сезіп отырған қыз, ортадағы</w:t>
        <w:br/>
        <w:t>ақсақал екі тізесіне екі қолын қойып,</w:t>
        <w:br/>
        <w:t>саусақтарын тарақтай отырғанда, Ахметке</w:t>
        <w:br/>
        <w:t>басын қисайта қарап, анықтай көз салып,</w:t>
        <w:br/>
        <w:t>сәл жымиды.</w:t>
        <w:br/>
        <w:t>Жас солдатқа осының өзі жеткілікті</w:t>
        <w:br/>
        <w:t>еді, жанын қоярға жер таппай дереу “Каз-</w:t>
        <w:br/>
        <w:t>бек” темекісін ала ашық тұрған терезеге</w:t>
        <w:br/>
        <w:t>ұмтылды. Темекіні құшырлана сорып -</w:t>
        <w:br/>
        <w:t>сорып жіберіп, мұрынан будақтата</w:t>
        <w:br/>
        <w:t>шығарған ол терезеден сыртқа көз салды.</w:t>
        <w:br/>
        <w:t>Табиғатқа тамсана қарағанмен ойы</w:t>
        <w:br/>
        <w:t>қыздың күлімдеген жүзіне, сиқырлы жы-</w:t>
        <w:br/>
        <w:t>89%</w:t>
        <w:br/>
        <w:t>ШЕЕІЕНЕЕНЕЕЗ Тағдыр талқысы БЕНБЕНБЕНЕЕҢ</w:t>
        <w:br/>
        <w:t>жағдайың қиын!. - деген сөз әлі</w:t>
        <w:br/>
        <w:t>құлағында.</w:t>
        <w:br/>
        <w:t>“Жалғыз ағаш орман емес, жалғыз</w:t>
        <w:br/>
        <w:t>кірпіш .қорған емес” Ахмет қанша</w:t>
        <w:br/>
        <w:t>бұлқынса да болмады. “Әйеліне қарай оқ</w:t>
        <w:br/>
        <w:t>атқан” органның қызметкеріне аса мән</w:t>
        <w:br/>
        <w:t>беріле бастады. “Бұрын соңды болмаған</w:t>
        <w:br/>
        <w:t>оқиға” делінді. )</w:t>
        <w:br/>
        <w:t>Жаны қысылған Ахмет бастығының</w:t>
        <w:br/>
        <w:t>сөзін тыңдауға мәжбүр болды.</w:t>
        <w:br/>
        <w:t>Мұнан соң Катерина тіпті асқақтап</w:t>
        <w:br/>
        <w:t>кетті “Қайдасың?” - деген сұраққа</w:t>
        <w:br/>
        <w:t>“Жұмысың болмасын! ” - деп жауап</w:t>
        <w:br/>
        <w:t>беретін.</w:t>
        <w:br/>
        <w:t>Ажырасып кетейін десе, бірінші</w:t>
        <w:br/>
        <w:t>қызын қимады. Екінші совет</w:t>
        <w:br/>
        <w:t>қызметкеріне, оның үстіне органның</w:t>
        <w:br/>
        <w:t>қызметкеріне, партия мүшесіне әйелінен</w:t>
        <w:br/>
        <w:t>ажырау деген: саяси соқырлық,</w:t>
        <w:br/>
        <w:t>моральдық азғындық, партия мүшесіне</w:t>
        <w:br/>
        <w:t>лайық еместік еді. Ал “партия мүшесіне</w:t>
        <w:br/>
        <w:t>лайық емес” деу, ол еш жұмыссыз қалу,</w:t>
        <w:br/>
        <w:t>еш жерде қызметке алынбау, жалғыз қалу</w:t>
        <w:br/>
        <w:t>деген сөз еді, заман солай, заң солай.</w:t>
        <w:br/>
        <w:t>Бұл жағдайға өзін - өзі апаруға</w:t>
        <w:br/>
        <w:t>бұрынғы жауынгер, партия мүшесі</w:t>
        <w:br/>
        <w:t>Ахметтің ары бармады, қиналды, қиналса</w:t>
      </w:r>
    </w:p>
    <w:p>
      <w:r>
        <w:t>ЕЕНЕБИӘЕШЕЕ Тағдыр талқысы ББІНБІЗНЕЕНЕЕН</w:t>
        <w:br/>
        <w:t>Да кешті.</w:t>
        <w:br/>
        <w:t>Айлар адымдап, жылдар жылжып</w:t>
        <w:br/>
        <w:t>өмір өз дегеніне жетіп Ахмет қырық беске</w:t>
        <w:br/>
        <w:t>Де келіп қалды. Қызы 18 -- ге келіп,</w:t>
        <w:br/>
        <w:t>түлеген құстай тарана бастаған. Бұл күнде</w:t>
        <w:br/>
        <w:t>шешесімен екеуі қосылып Ахметтің ау-</w:t>
        <w:br/>
        <w:t>зың аштырмайды. Азияттан туғанын ар</w:t>
        <w:br/>
        <w:t>санайтын да сияқты, әкесімен сыр алысып</w:t>
        <w:br/>
        <w:t>сөйлеспейді, еркелеп әңгіме айтпайды,</w:t>
        <w:br/>
        <w:t>анда - санда асханада кездессе әкіреңдей</w:t>
        <w:br/>
        <w:t>сөйлеп, дөрекі жауап беріп, жалт</w:t>
        <w:br/>
        <w:t>бұрылып кетіп қалатын.</w:t>
        <w:br/>
        <w:t>Оның үстіне жүрегін мұздай еткен бір</w:t>
        <w:br/>
        <w:t>оқиға Ахметті қатты түңілдірген.</w:t>
        <w:br/>
        <w:t>Қызының мектепті бітіру кешіне</w:t>
        <w:br/>
        <w:t>Ахметтің де барғысы келген. Қызы да,</w:t>
        <w:br/>
        <w:t>әйелі де бұған қарсы болған. Бірақ бұл</w:t>
        <w:br/>
        <w:t>Ахметтің өміріндегі үлкен бір қуаныш</w:t>
        <w:br/>
        <w:t>еді. “Қызым бой жетті, ұрпағым ғой,</w:t>
        <w:br/>
        <w:t>жалғызым ғой айналайын!” деген ішікі</w:t>
        <w:br/>
        <w:t>сезім Ахметті жетелеп сол кешке алып</w:t>
        <w:br/>
        <w:t>барды. Қаптасына тығып алған алтын</w:t>
        <w:br/>
        <w:t>сақинасы бар. Осы сақинаны ұсынып,</w:t>
        <w:br/>
        <w:t>қызын бір қуантпақшы... Ол қызын</w:t>
        <w:br/>
        <w:t>құттықтап, қолына алтын салған қорапты</w:t>
        <w:br/>
        <w:t>береді, қызы жұрттың көзінше ашып</w:t>
        <w:br/>
        <w:t>қалғанда, бәрі Ах! ах! деп шулайды да,</w:t>
        <w:br/>
        <w:t>бе</w:t>
        <w:br/>
        <w:t>УДК 821.512.22-54 ШЕ</w:t>
        <w:br/>
        <w:t>ББК 84 қаз-7</w:t>
        <w:br/>
        <w:t>58</w:t>
        <w:br/>
        <w:t>Қ87 Асылбек Мүтәліпұлы Қыраубайтегі.</w:t>
        <w:br/>
        <w:t>«Тағдыр талқысы»</w:t>
        <w:br/>
        <w:t>Астана, «Ақарман-медиа», 20 П</w:t>
        <w:br/>
        <w:t>ІБВМ 978-601-7185-35-0</w:t>
        <w:br/>
        <w:t>А. Қыраубайтегінің «Тағдыр талқысы» кітабына</w:t>
        <w:br/>
        <w:t>енген әңгімелер өмірдегі өзекті мәселелерді қозғайды.</w:t>
        <w:br/>
        <w:t>Тағдыр талқысы, адамдар арасындағы кездесетін</w:t>
        <w:br/>
        <w:t>адамгершілікке жат қылықтар, заманына сай келеңсіз</w:t>
        <w:br/>
        <w:t>көріністер арқау болған әңгімелердегі оқиғалар тшебер</w:t>
        <w:br/>
        <w:t>сыйпаттала отырып, бойыңнан осындай әдеттерді аулақ</w:t>
        <w:br/>
        <w:t>ұстауға шақырады. Қай ұлттың өкілі болсаң да,</w:t>
        <w:br/>
        <w:t>адамгершілік, ар мәртебесінің биік талаптарының</w:t>
        <w:br/>
        <w:t>өзгермейтін қалпын есіңізге салғандай. Жекелеген</w:t>
        <w:br/>
        <w:t>әңгімелер болмаған, болуы мүмкін оқиғаларға не ойнақы</w:t>
        <w:br/>
        <w:t>әзілдерге құрылса да автордың негізгі мақсаты - адамдар</w:t>
        <w:br/>
        <w:t>арасындағы шыңайы қарым-қатынас, дәстүр жалғасы</w:t>
      </w:r>
    </w:p>
    <w:p>
      <w:r>
        <w:t>мәселесін көтеру. Тың ойлар салар, сәтті тақырыптарға</w:t>
        <w:br/>
        <w:t>арналған әңгімелер желісі оқырманды үздіксіз жетелеп</w:t>
        <w:br/>
        <w:t>отырады.</w:t>
        <w:br/>
        <w:t>А.Қыраубайтегі «Жан дүние сырлары» өлеңдер</w:t>
        <w:br/>
        <w:t>жинағы және «Сезімді шабыт тербейді» атты әндер</w:t>
        <w:br/>
        <w:t>жинағы кітаптарының авторы.</w:t>
        <w:br/>
        <w:t>аре УДК 821. 512. 122</w:t>
        <w:br/>
        <w:t>оу ББК 84 қаз-7</w:t>
        <w:br/>
        <w:t>ІБВМ 978-601-7185-35-0</w:t>
        <w:br/>
        <w:t>ҚАЗАҚСТАН РЕСПУБЛИКАСЫНЫҢ О А.М. Қыраубайтегі, 2011</w:t>
        <w:br/>
        <w:t>ШЕПЕБЕТЕГІЛІМЕЫ</w:t>
        <w:br/>
        <w:t>М</w:t>
        <w:br/>
        <w:t>ЖЕЕЕНЕНЕЕЗ Тағдыр талқысы БЕНЕН</w:t>
        <w:br/>
        <w:t>директордың сөзі залды дүр сілкіндіріп</w:t>
        <w:br/>
        <w:t>қаратса, оқушылар жағы сылқ - сылқ</w:t>
        <w:br/>
        <w:t>күліп, гүбірлеп кетті.</w:t>
        <w:br/>
        <w:t>Ахмет неге келгені есіне түсті ме,</w:t>
        <w:br/>
        <w:t>қатардан шығып барып Валентинаның</w:t>
        <w:br/>
        <w:t>маңдайынан сүйіп, қолына алтын салған</w:t>
        <w:br/>
        <w:t>қорапты ұстатқанда Валентинаның түрі</w:t>
        <w:br/>
        <w:t>сұп - сұр еді.</w:t>
        <w:br/>
        <w:t>-Бұл кім, бұл кім? - деген</w:t>
        <w:br/>
        <w:t>кластастарының сұрағы естіліп жатты.</w:t>
        <w:br/>
        <w:t>Жігітің бе? ... деп біреулер қағытып жат-</w:t>
        <w:br/>
        <w:t>ты.</w:t>
        <w:br/>
        <w:t>Бұрылып жүре берген Ахметтің ту</w:t>
        <w:br/>
        <w:t>сыртынан:</w:t>
        <w:br/>
        <w:t>- Білмеймін кім екенін, баран! деген</w:t>
        <w:br/>
        <w:t>Валентинаның дауысы мен еденге сарт</w:t>
        <w:br/>
        <w:t>ете қалған қораптың дауысы қатар</w:t>
        <w:br/>
        <w:t>шықты. Ахмет жалт қарағанда анадай</w:t>
        <w:br/>
        <w:t>жерде домалап жатқан алтынды көріп</w:t>
        <w:br/>
        <w:t>жүрегі бүріп, мұздап кетті.</w:t>
        <w:br/>
        <w:t>Бұл оқиға Ахметтің алдағы өмірінің</w:t>
        <w:br/>
        <w:t>ұлкен трагедиясының басы еді.</w:t>
        <w:br/>
        <w:t>Мектеп бітірушілер кешінен келген</w:t>
        <w:br/>
        <w:t>қызының: “Неге мені дүнлеге</w:t>
        <w:br/>
        <w:t>келтірдіңдер2”-денп өкіріп жылағаны, ау-</w:t>
        <w:br/>
        <w:t>зына келген сөздің бәрің айтқаны түсіп,</w:t>
        <w:br/>
        <w:t>Ахметтің тағы да басын шыңылдатып</w:t>
        <w:br/>
        <w:t>49%</w:t>
        <w:br/>
        <w:t>БЕЕНБЕНБЕНЕЕЕ Тағдыр талқысы ББНЕННЕЕНЕЕН</w:t>
      </w:r>
    </w:p>
    <w:p>
      <w:r>
        <w:t>кіргенде өзін балаша сезініп ұйықтап</w:t>
        <w:br/>
        <w:t>қалатын.</w:t>
        <w:br/>
        <w:t>Катеринаның түнімен үйде болмауы</w:t>
        <w:br/>
        <w:t>білінбей қалмады. Таң атқанша күткен</w:t>
        <w:br/>
        <w:t>Ахмет Катерина келгенде сұрақтың асты-</w:t>
        <w:br/>
        <w:t>на алды. Бірақ Катерина бет бақтырмады,</w:t>
        <w:br/>
        <w:t>әйел адамның кемшілігін тура мойнына</w:t>
        <w:br/>
        <w:t>алдыра алмасын сезді, қойды. Бірақ бұл</w:t>
        <w:br/>
        <w:t>жәйт қайталана берді. Сөз сөзге жалғасып</w:t>
        <w:br/>
        <w:t>аяғы ұрысқа айналып жүрген. Осындай</w:t>
        <w:br/>
        <w:t>ұрыстың бірінде Катерина:</w:t>
        <w:br/>
        <w:t>“Сен ,тастанды азият, мен саған әйел</w:t>
        <w:br/>
        <w:t>болғаныма қуан. Сені керек болса адам</w:t>
        <w:br/>
        <w:t>қылған мен!”- деген секілді ауыр сөздерді</w:t>
        <w:br/>
        <w:t>айтқанда Ахмет тапаншасын суырып</w:t>
        <w:br/>
        <w:t>алып, Катеринаның басынан асыра</w:t>
        <w:br/>
        <w:t>атқанда, шыңғыра қашқан ол Ахметтің</w:t>
        <w:br/>
        <w:t>жұмысына барып, бақырып - шақырып</w:t>
        <w:br/>
        <w:t>арызданып айтса керек.</w:t>
        <w:br/>
        <w:t>Совет азаматына сай емес қылық</w:t>
        <w:br/>
        <w:t>жасағаны үшін Ахмет ұзамай орнынан</w:t>
        <w:br/>
        <w:t>түскен. Оңаша “ шақырып алған</w:t>
        <w:br/>
        <w:t>бастығының:</w:t>
        <w:br/>
        <w:t>-Қызымызды аласың, әрі қорлайсың,</w:t>
        <w:br/>
        <w:t>байқа жолдас майор, тым асқақтан кет-</w:t>
        <w:br/>
        <w:t>кенге ұқсайсың. Бар әйеліңнен кешірім</w:t>
        <w:br/>
        <w:t>сұра, арызын қайтып алсын, әйтпесе</w:t>
        <w:br/>
        <w:t>45%</w:t>
        <w:br/>
        <w:t>БЕБИБЕНЕЕНЕЕІ Таудыр талқысы БЕНЕН</w:t>
        <w:br/>
        <w:t>ілінгені сол еді, ашы дауыстан жүрегі</w:t>
        <w:br/>
        <w:t>суылдап, селк етіп оянғанда, шашы</w:t>
        <w:br/>
        <w:t>желбіреп екі бүйірін таянып айқай салып</w:t>
        <w:br/>
        <w:t>тұрған қызын көрді.</w:t>
        <w:br/>
        <w:t>- Сен оңбаған, менің Леопардыма не</w:t>
        <w:br/>
        <w:t>істедің, а?!. Үстін немен күйдірдің, әдейі</w:t>
        <w:br/>
        <w:t>ыстық су шашып күйдірдің, сен жауыз.</w:t>
        <w:br/>
        <w:t>“Леопардушка, Леопардушка” - деп</w:t>
        <w:br/>
        <w:t>еңіреген 12 жасар немересінің дауысы</w:t>
        <w:br/>
        <w:t>келесі. бөлмеден шығады. Аузына</w:t>
        <w:br/>
        <w:t>келгенін айтып, әкіреңдеген қызы қартты</w:t>
        <w:br/>
        <w:t>бүйірден бір тепті де бұрылып кетті.</w:t>
        <w:br/>
        <w:t>Әйелі Катерина есігінен қарап тұрды да</w:t>
        <w:br/>
        <w:t>бөлмесіне кіріп, ол да жоқ болды.</w:t>
        <w:br/>
        <w:t>Ахмет еңіреп жылап жіберді. Көрген</w:t>
        <w:br/>
        <w:t>қорлығы ашы запыран болып кеудесінен</w:t>
        <w:br/>
        <w:t>ағылып жатыр. Жанындай жақсы көрген</w:t>
        <w:br/>
        <w:t>жалғыз қызының қорлығы мен жасынан</w:t>
        <w:br/>
        <w:t>жақсы көріп қосылған әйелінің қол ұшын</w:t>
        <w:br/>
        <w:t>бермегені жанына батып, жүрегін тілгілеп</w:t>
        <w:br/>
        <w:t>өтті.</w:t>
      </w:r>
    </w:p>
    <w:p>
      <w:r>
        <w:t>Жас балаша жылаған Ахметті</w:t>
        <w:br/>
        <w:t>қолтығынан сүйеп, қамқорлық жасар</w:t>
        <w:br/>
        <w:t>ешкім болмады. Өксігі басылып</w:t>
        <w:br/>
        <w:t>жылағанын қояр баладай, жатып - жатып</w:t>
        <w:br/>
        <w:t>басын көтерген Ахмет қарт орнынан</w:t>
        <w:br/>
        <w:t>ақсаңдай көтеріліп бөлмесіне жылжыды.</w:t>
        <w:br/>
        <w:t>47%</w:t>
        <w:br/>
        <w:t>БЕНЕНЕШЕНЕЕІ Тағдыр талқысы БЕНБЕНЕЕНЕНН</w:t>
        <w:br/>
        <w:t>еңкейіп төмен қараған күйі асхананың</w:t>
        <w:br/>
        <w:t>есігін ашып, енді өте бермекші болғанда</w:t>
        <w:br/>
        <w:t>Ыс-с- с!.. деген дауыс дәл құлағының</w:t>
        <w:br/>
        <w:t>түбінен естілгенде жалт қараған қарт</w:t>
        <w:br/>
        <w:t>өзінен сәл биікте басы адамның басындай</w:t>
        <w:br/>
        <w:t>шұбар жыланның төне қарап, көзін найза-</w:t>
        <w:br/>
        <w:t>дай қадап, тілін сумаңдатып тұрғанын</w:t>
        <w:br/>
        <w:t>көріп айқайлап жібергенде, қолындағы</w:t>
        <w:br/>
        <w:t>ыстық шәйнек аяғына төгіліп онан сайын</w:t>
        <w:br/>
        <w:t>азан - қазан шу қылды. Ыстық су</w:t>
        <w:br/>
        <w:t>жыланға шашырады білем.. ол да әрі</w:t>
        <w:br/>
        <w:t>секіріп түсті.</w:t>
        <w:br/>
        <w:t>Бұл айдаһар қызы мен немересінің</w:t>
        <w:br/>
        <w:t>жанындай жақсы көріп бағып жатқан</w:t>
        <w:br/>
        <w:t>“Леопарды” еді. Қарт асхананың есігін</w:t>
        <w:br/>
        <w:t>қайта жауып, ішінен столмен итеріп,</w:t>
        <w:br/>
        <w:t>үстелдің үстіне отыра кетті. Тобықтан,</w:t>
        <w:br/>
        <w:t>аяғының басына дейін күлдіреп тұр. Де-</w:t>
        <w:br/>
        <w:t>реу ыдысқа мұздай су құйып, тұз салып,</w:t>
        <w:br/>
        <w:t>аяғын соған батырып біраз отырды.</w:t>
        <w:br/>
        <w:t>Бір қызығы осы айқайға не әйелі Ка-</w:t>
        <w:br/>
        <w:t>терина, не қызы Валентина, не немересі</w:t>
        <w:br/>
        <w:t>Лариса бөлмелерінен шыққан жоқ.</w:t>
        <w:br/>
        <w:t>Жүрегі алып - ұшып дірілдеп,</w:t>
        <w:br/>
        <w:t>қорыққан қарт асханадан шықпады.</w:t>
        <w:br/>
        <w:t>Әбден қалжыраған кезде мұздай</w:t>
        <w:br/>
        <w:t>бетонның үстіне қисайған күйі көзі</w:t>
        <w:br/>
        <w:t>ң 5%</w:t>
        <w:br/>
        <w:t>ШЕЕНЕЕНЕЕЕНЕЕЗ Тағдыр талқысы БЕНЕБНЕБНЕНІ</w:t>
        <w:br/>
        <w:t>миысына берілген.</w:t>
        <w:br/>
        <w:t>Қыз да көп күттірген жоқ, жаймен</w:t>
        <w:br/>
        <w:t>келіп терезеге екі қолын қойып, сыртқа</w:t>
        <w:br/>
        <w:t>көз салды. Ахметтің жүрегі алып ұшып</w:t>
        <w:br/>
        <w:t>барады... Дүрсілі тура мереке күндері</w:t>
        <w:br/>
        <w:t>салтанатпен жүріп келе жатқан солдаттың</w:t>
        <w:br/>
        <w:t>етігінің дыбысындай. Соғыс майданынан</w:t>
        <w:br/>
        <w:t>жеңіспен оралып келе жатқан жауынгер</w:t>
        <w:br/>
        <w:t>емес пе, жауынгерлік тәртіп бойынша</w:t>
        <w:br/>
        <w:t>“Старшина Ахмет!” деп етігін сарт</w:t>
        <w:br/>
        <w:t>еткізіп, қолын шекесіне апарған қияқ</w:t>
      </w:r>
    </w:p>
    <w:p>
      <w:r>
        <w:t>мұртты жас жігітке жалт қараған қыз</w:t>
        <w:br/>
        <w:t>күліп жіберді.</w:t>
        <w:br/>
        <w:t>- Катерина. Қыздың ұсынған қолын</w:t>
        <w:br/>
        <w:t>қысыңқырай ұстаған жас Ахмет, өзінің</w:t>
        <w:br/>
        <w:t>өмірлік қақпанға түскенін сол кезде сез-</w:t>
        <w:br/>
        <w:t>беп еді.</w:t>
        <w:br/>
        <w:t>Поезд үстіндегі таныстық түннің бір</w:t>
        <w:br/>
        <w:t>уағы өткенше таусылмады.</w:t>
        <w:br/>
        <w:t>Қылаң бере бастаған таңды екеуі екі</w:t>
        <w:br/>
        <w:t>вагонның өтер өткелінде ыстық</w:t>
        <w:br/>
        <w:t>құшақтарын айқастыра ұзақ - ұзақ</w:t>
        <w:br/>
        <w:t>сүйіспен қарсы алды.</w:t>
        <w:br/>
        <w:t>Ерінге жабысқан ерін, жұмылған көз,</w:t>
        <w:br/>
        <w:t>дүрсілдеген жүрек, ыстық леп екеуің де</w:t>
        <w:br/>
        <w:t>елітіп барады.</w:t>
        <w:br/>
        <w:t>Поезд жүрісін жайлатып Куйбышев</w:t>
        <w:br/>
        <w:t>БИЕНЕЕНЕЕНЕЕ Тағдыр талқысы БЕНЕБЕНИЕЗНЕН</w:t>
        <w:br/>
        <w:t>аузына келгенін айқайлап жатқан</w:t>
        <w:br/>
        <w:t>қызының сөзіне құлақ қоймастан, соңғы</w:t>
        <w:br/>
        <w:t>бес жылда қолынан түспеген қара</w:t>
        <w:br/>
        <w:t>шәйнегін оттың үстіне қойып, қарт</w:t>
        <w:br/>
        <w:t>суланған көзін сүртіп, сыртқа көз салды.</w:t>
        <w:br/>
        <w:t>Таң қылаң берген екен,төрттің шамасы</w:t>
        <w:br/>
        <w:t>- ау, сірә. Түнімен ішіп, “судан шыққан</w:t>
        <w:br/>
        <w:t>суырдай” бүрісіп, көше бұрышына жина-.&gt;</w:t>
        <w:br/>
        <w:t>ла бастаған бес -- алты адам тұр, ішінде</w:t>
        <w:br/>
        <w:t>жап - жас жігіттер де бар. Оларды көрген</w:t>
        <w:br/>
        <w:t>қарт мырс ете қалды. Пенсияға шыққан</w:t>
        <w:br/>
        <w:t>соң өзі де сол топта болғаны бар.</w:t>
        <w:br/>
        <w:t>Күнде ішеді, күнде құлай келіп</w:t>
        <w:br/>
        <w:t>төсегіне жетеді, таңертең денесі бір ысы-</w:t>
        <w:br/>
        <w:t>нып бір суынғанда шыдай алмай “топқа”</w:t>
        <w:br/>
        <w:t>барады. Олар тиындап, қиқымдап жинап</w:t>
        <w:br/>
        <w:t>жүріп ауыз шаярға жеткізеді - ау әйтеуір.</w:t>
        <w:br/>
        <w:t>Содан әңгіме басталады да кетеді. Ішінде</w:t>
        <w:br/>
        <w:t>кешегі өзі қылмысымен ұстап, соттатқан</w:t>
        <w:br/>
        <w:t>Андрей де бар. Ол Ахметті көрсе кейде</w:t>
        <w:br/>
        <w:t>ызамен, кейде әзілдей: “Ей, мент. Шығар</w:t>
        <w:br/>
        <w:t>Давай жұрттан жеген ақшаңды, әйтпесе</w:t>
        <w:br/>
        <w:t>секир башка!” - дейтін. Оған Ахмет</w:t>
        <w:br/>
        <w:t>көбінесе үндемей құтылатын.</w:t>
        <w:br/>
        <w:t>Бұрқырай қайнаған, асыла төгілген</w:t>
        <w:br/>
        <w:t>шайдың үні ойын бөліп жіберді.</w:t>
        <w:br/>
        <w:t>Шәйнегін қолына қыса ұстаған қарт</w:t>
        <w:br/>
        <w:t>Я 4%</w:t>
        <w:br/>
        <w:t>БЕНЕН БНЕНЗ Тағдыр талқысы ББ ЕИНОНЕНЫ</w:t>
      </w:r>
    </w:p>
    <w:p>
      <w:r>
        <w:t>Ата, ата! - деп басына сүйеу болмақ</w:t>
        <w:br/>
        <w:t>түгілі, екі метрдей питон пұүбар</w:t>
        <w:br/>
        <w:t>жыланның асты - үстіне түсіп, жанына</w:t>
        <w:br/>
        <w:t>жапалақ болып жатқан немересіне</w:t>
        <w:br/>
        <w:t>күйінді. Кішкене кезінен бар көргені де,</w:t>
        <w:br/>
        <w:t>өмірдегі қуанышы да сол деп түсініп,</w:t>
        <w:br/>
        <w:t>бүкіл өмірін арнаған жалғыз қызынан</w:t>
        <w:br/>
        <w:t>көрген зәбіріне жылады.</w:t>
        <w:br/>
        <w:t>Ех Катерина, Катерина. Сенен де</w:t>
        <w:br/>
        <w:t>көңілім қалғаны қашан...</w:t>
        <w:br/>
        <w:t>1945 жылдың жазында елге жеңіспен</w:t>
        <w:br/>
        <w:t>оралып келе жатқан жиырма беске келме-</w:t>
        <w:br/>
        <w:t>ген Ахметтің алдында күтер ешкімі жоқ</w:t>
        <w:br/>
        <w:t>еді. “Детдом” деп аталатын мекеменің</w:t>
        <w:br/>
        <w:t>тәрбиесін көріп өскен Ахмет бүкіл</w:t>
        <w:br/>
        <w:t>Қазақстан күтіп тұрғандай сезініп, елге</w:t>
        <w:br/>
        <w:t>тартып келеді. Астанасы Алматыны аңсап</w:t>
        <w:br/>
        <w:t>келеді. “Туған жердің, туған елдің</w:t>
        <w:br/>
        <w:t>топырағына бір жетсем арманым жоқ! ”-</w:t>
        <w:br/>
        <w:t>деген күндер артта қалғаны рас Па жоқ па</w:t>
        <w:br/>
        <w:t>өзі... .</w:t>
        <w:br/>
        <w:t>Ахметтің бойы тітіркеніп, денесі шы-</w:t>
        <w:br/>
        <w:t>мырлап кетті. Жан - жағына қараса:</w:t>
        <w:br/>
        <w:t>қуанған, өлеңдеткен, бірін - бірі жатсын-</w:t>
        <w:br/>
        <w:t>бай құшақтап, жеңіспен құттықтап жатқан</w:t>
        <w:br/>
        <w:t>жұртты көріп түсі емес, өңі екеніне көзі</w:t>
        <w:br/>
        <w:t>жетіп, көңілі демделді.</w:t>
        <w:br/>
        <w:t>ШИЕНИЕНИЕНЕ ЕЗ Тағдыр талқысы БВНИЕНЕЕНЕБЕ</w:t>
        <w:br/>
        <w:t>өңіне нұр кірді.</w:t>
        <w:br/>
        <w:t>Катеринаның ыстық құшағын,</w:t>
        <w:br/>
        <w:t>сүйіктім, сүйіктім... деген сөздері, әйел</w:t>
        <w:br/>
        <w:t>затын аңсап келген Ахметтің кіршігі</w:t>
        <w:br/>
        <w:t>ілініп, көзі ұйқыға кеткенше құлағының</w:t>
        <w:br/>
        <w:t>түбінен естіліп тұрғанын есіне алды.</w:t>
        <w:br/>
        <w:t>Ахмет осылай Куйбышев қаласында</w:t>
        <w:br/>
        <w:t>қалып қойды. Дереу военкоматқа тіркелді.</w:t>
        <w:br/>
        <w:t>Аузын ашып үлгергенше өзі қарулы, жас</w:t>
        <w:br/>
        <w:t>жігітті қалалық милиция қақты да кетті.</w:t>
        <w:br/>
        <w:t>Қызметіне тындырымды жас жігіт екі -</w:t>
        <w:br/>
        <w:t>үш жылда-ақ бір бөлімнің бастығы да бо-</w:t>
        <w:br/>
        <w:t>лып шықты. Катерина не ішем не жеймін</w:t>
        <w:br/>
        <w:t>деген сары уайымнан айрылып күннен -</w:t>
        <w:br/>
        <w:t>күнге құлпыра түсті. Екінші жыл дегенде</w:t>
        <w:br/>
        <w:t>Валентина атты қыздары дүниеге келді.</w:t>
        <w:br/>
        <w:t>Бұл - жарық дүниеде өзін жалғыз</w:t>
        <w:br/>
        <w:t>сезінетін Ахметке таусылмас бақыт</w:t>
        <w:br/>
        <w:t>әкелді.</w:t>
        <w:br/>
        <w:t>Жылжып айлар, белгісіз жылдар өтіп</w:t>
        <w:br/>
        <w:t>жатты. Ахмет жұмыс барысымен үйіне</w:t>
        <w:br/>
        <w:t>күндеп, тіпті апталап қонбайтын кезі бо-</w:t>
        <w:br/>
        <w:t>латын. Катерина оның барын, жоғын</w:t>
        <w:br/>
        <w:t>сезбейтін де сияқты. Өзінің бөлек</w:t>
      </w:r>
    </w:p>
    <w:p>
      <w:r>
        <w:t>бөлмедегі төсегіне келе құлайтын ол,</w:t>
        <w:br/>
        <w:t>шаршағаны басылар - басылмастан сағат</w:t>
        <w:br/>
        <w:t>шырылымен жұмысқа тұра жүгіретін.</w:t>
        <w:br/>
        <w:t>8озф</w:t>
        <w:br/>
        <w:t>ШБЕНСЕНЕНИЕЕЗ Тағдыр талқысы БЕНЕН ЕҢ</w:t>
        <w:br/>
        <w:t>Тішті кей күндері қызының бетін иіскеу</w:t>
        <w:br/>
        <w:t>үшін ғана олардың бөлмесіне ұрлана</w:t>
        <w:br/>
        <w:t>кіріп, ұрлана шығатын Ахметтің “саяси</w:t>
        <w:br/>
        <w:t>өмір жолы” осылай еді.</w:t>
        <w:br/>
        <w:t>Катеринаның өмірі тіпті басқа бола-</w:t>
        <w:br/>
        <w:t>тын.</w:t>
        <w:br/>
        <w:t>“Азиятың қалай, ақша әкеле ме?. Бара</w:t>
        <w:br/>
        <w:t>бір - екі шөлмек әкел!”- деген Михейдың,</w:t>
        <w:br/>
        <w:t>дауысы да, денесі де зор. Ескі лашық</w:t>
        <w:br/>
        <w:t>үйдің ішінде, ескі керуетте шалқасынан</w:t>
        <w:br/>
        <w:t>жатқан оның екі, аяғына тағы да сондай</w:t>
        <w:br/>
        <w:t>керует керек сияқты.</w:t>
        <w:br/>
        <w:t>Катерина Михейдан қатты қорқатын.</w:t>
        <w:br/>
        <w:t>Қыз кезінен күйеуіндей болған оған не</w:t>
        <w:br/>
        <w:t>десін. Қойып кетейін десе “күйеуіне ай-</w:t>
        <w:br/>
        <w:t>тып: қоя ма” . деп қауіптенеді, қазіргі</w:t>
        <w:br/>
        <w:t>қиын кезеңде тракторшы Михейлан гөрі,</w:t>
        <w:br/>
        <w:t>“азият”болса да Ахмет пайдалы ғой. Бірақ</w:t>
        <w:br/>
        <w:t>Михейдің құшағы бөлек қой.....</w:t>
        <w:br/>
        <w:t>Катерина қызы Валентинадан кейін де</w:t>
        <w:br/>
        <w:t>төрт - бес бала көтерген, бірақ кімнен</w:t>
        <w:br/>
        <w:t>болғанын білмей, алдырып тастауға</w:t>
        <w:br/>
        <w:t>мәжбүр болған.</w:t>
        <w:br/>
        <w:t>Күн өткен сайын Катерина батылдана</w:t>
        <w:br/>
        <w:t>бастады. Кейде үйге қонбайтынды</w:t>
        <w:br/>
        <w:t>шығарды. Михейдің кең кеудесіне басын</w:t>
        <w:br/>
        <w:t>қойып, қолтығының астына бүрісе</w:t>
        <w:br/>
        <w:t>ЖО</w:t>
        <w:br/>
        <w:t>КЕБНШЕНЕЕНЕЕІ Тағдыр талқысы БЕНЕН</w:t>
        <w:br/>
        <w:t>қаласына тоқтауға келеді.</w:t>
        <w:br/>
        <w:t>- Мен қазір түсемін - деді Катерина -</w:t>
        <w:br/>
        <w:t>біздің үйге барамын десең жүр.</w:t>
        <w:br/>
        <w:t>Жаңа өзіңе айтқан кәрі әжем бар, басқа</w:t>
        <w:br/>
        <w:t>ешікім жоқ, қонақ бол?..</w:t>
        <w:br/>
        <w:t>- Дәл қазір “мұнан артық бақытты</w:t>
        <w:br/>
        <w:t>дүниеде жоқ” деуге дайын Ахмет:</w:t>
        <w:br/>
        <w:t>Есть! дегенге шамасы келіп, заттарын:</w:t>
      </w:r>
    </w:p>
    <w:p>
      <w:r>
        <w:t>әкелуге тұра жүгірген оған, қыз көзі сы-</w:t>
        <w:br/>
        <w:t>най да, салғырт қарады. Сәл езу тартты.</w:t>
        <w:br/>
        <w:t>Жігіт пен қызды әжесі де үнсіз</w:t>
        <w:br/>
        <w:t>қабылдады. Тырп - тырп еткен үлкен</w:t>
        <w:br/>
        <w:t>галоштың үні бұлар жайғасамын дегенше</w:t>
        <w:br/>
        <w:t>екінші бөлмеден бір -ақ шықты. Ахметтің</w:t>
        <w:br/>
        <w:t>мына оқиғаға тіксініп қалғанын сезген</w:t>
        <w:br/>
        <w:t>Катерина дереу оны қолынан тартып</w:t>
        <w:br/>
        <w:t>бөлек бөлмеге алып кетті.</w:t>
        <w:br/>
        <w:t>“Ол қартайған қақпасқа көңіл бөлме,</w:t>
        <w:br/>
        <w:t>әбден шаршатып бітті. Мінезі осы, не</w:t>
        <w:br/>
        <w:t>істейсің?!” деп жуып-шайған болды. Ка-</w:t>
        <w:br/>
        <w:t>терина шәй қойды, жауынгер дорбасынан</w:t>
        <w:br/>
        <w:t>керекті нәрсенің бәрі шықты. Тойған екеу</w:t>
        <w:br/>
        <w:t>кереуетке қисайды...</w:t>
        <w:br/>
        <w:t>Алаңсыз ұйқы еркін алған Ахмет</w:t>
        <w:br/>
        <w:t>келесі күні кешке бір - ақ оянды.</w:t>
        <w:br/>
        <w:t>Қайда жатқаны бірден есіне түсе</w:t>
        <w:br/>
        <w:t>қоймай, сәл ойланды да, көзі күлімдеп, ”</w:t>
        <w:br/>
        <w:t>ЕНИЕНШЕНЕЕЕ Тағдыр талқысы ББИЕЕНДЕІНЕРЕН</w:t>
        <w:br/>
        <w:t>парақ қағаздағы қазақша жазылған:</w:t>
        <w:br/>
        <w:t>“Қалың елім қазағым, о туған жер</w:t>
        <w:br/>
        <w:t>қадіріңді білмедім, кешір мені. Туған</w:t>
        <w:br/>
        <w:t>жердің топырағын құшақтап жатып өлсем</w:t>
        <w:br/>
        <w:t>арманым....?- деген жерден үзілген хат</w:t>
        <w:br/>
        <w:t>сөздеріне ешкім мән бермеді. Мән бер-</w:t>
        <w:br/>
        <w:t>генмен де жиналғандардың ішінде бұл</w:t>
        <w:br/>
        <w:t>жазуды түсінер адам жоқ еді.</w:t>
        <w:br/>
        <w:t>ң 5%</w:t>
        <w:br/>
        <w:t>ЕИЕНСЕНФЕНЕЕИ Тағдыр талқысы ЕЕЕ</w:t>
        <w:br/>
        <w:t>сы мен құйрығын тіктеп дереу шетке</w:t>
        <w:br/>
        <w:t>шығады. Еміреуінен танытатын тура ди-</w:t>
        <w:br/>
        <w:t>рижер дерсің.</w:t>
        <w:br/>
        <w:t>Осы Сейіл терезеден сыртқа көз са-</w:t>
        <w:br/>
        <w:t>лып отырған шүйкедей кіипкене кемпір</w:t>
        <w:br/>
        <w:t>Қантшайымнан екі жас кіші, күйеуіне</w:t>
        <w:br/>
        <w:t>аталас ағайын болып келеді. Бір ауылда</w:t>
        <w:br/>
        <w:t>туған, қатар өскен Сейіл жас кезінде</w:t>
        <w:br/>
        <w:t>қылжақпастың қырын келтіретін</w:t>
        <w:br/>
        <w:t>зуылдақтың нағыз өзі болатын. Оның</w:t>
        <w:br/>
        <w:t>үстіне Қантшайым келін болып түскенде</w:t>
        <w:br/>
        <w:t>қайнысы болып шыға келген осы</w:t>
        <w:br/>
        <w:t>“қағынғыр”. Кезі келгенде “жеңеше” деп</w:t>
        <w:br/>
        <w:t>белінен байқаусызда құшақтай алатын бір</w:t>
      </w:r>
    </w:p>
    <w:p>
      <w:r>
        <w:t>әдет шығарған “Қойшы кет!”-деп</w:t>
        <w:br/>
        <w:t>қумасаң ол жер бұл жеріңе қол жүгіртіп,</w:t>
        <w:br/>
        <w:t>тіпті кейде байқамай құлатып тамағыңды</w:t>
        <w:br/>
        <w:t>жыбырлататынын қайтерсің. Қантшайым</w:t>
        <w:br/>
        <w:t>кейде зілсіз ғана: “Кетші қағынғыр”-деп</w:t>
        <w:br/>
        <w:t>қуса да Сейілдің осы арсалаң мінезін</w:t>
        <w:br/>
        <w:t>ұнатып, аңсап тұратын. Соғыстың қиы</w:t>
        <w:br/>
        <w:t>жылдарында Сейіл сияқты “жүгермектер”</w:t>
        <w:br/>
        <w:t>“адамның жүрегін қытықтап” болды емес</w:t>
        <w:br/>
        <w:t>пе, әйтеуір соғыстың соңғы жылдарында</w:t>
        <w:br/>
        <w:t>армияға алынып құлағы тыныш болған.</w:t>
        <w:br/>
        <w:t>Сейілдің жас кезіндегі қылықтары ес-</w:t>
        <w:br/>
        <w:t>ке түсті ме Қантшайым сәл езу тартты да</w:t>
        <w:br/>
        <w:t>8 оф</w:t>
        <w:br/>
        <w:t>ШЕННФЕНЕНЕЕ Тағдыр талқысы БЕНЕБИЕНЗНДЕҢ</w:t>
        <w:br/>
        <w:t>кетермін, әйтеуір қарттар үйі болса да</w:t>
        <w:br/>
        <w:t>Алматыға кетемін!”-. деген тәтті ой</w:t>
        <w:br/>
        <w:t>Ахметті тыныштандырған “Осыны</w:t>
        <w:br/>
        <w:t>ұмытып кетпейінші, бұрын қалай есіме</w:t>
        <w:br/>
        <w:t>түспеген, түссе де көңіл аудармадым - ау</w:t>
        <w:br/>
        <w:t>шамасы. Қап, сорлы басым - ай. Қарттар</w:t>
        <w:br/>
        <w:t>үйі дегең ол жақта да бар шығар, жа-</w:t>
        <w:br/>
        <w:t>зайыншы арызымды. Тез жазайын,</w:t>
        <w:br/>
        <w:t>кетейін мына көргенсіздерден. Құрысын</w:t>
        <w:br/>
        <w:t>бұл өмір!“ |</w:t>
        <w:br/>
        <w:t>Ол қинала, ауыр қозғалып қасындағы</w:t>
        <w:br/>
        <w:t>ескі суырманы сықырлата ашып, шаң</w:t>
        <w:br/>
        <w:t>папкенің ішінен қаламсап пен қағазды</w:t>
        <w:br/>
        <w:t>алайын дегенше әлсіз жүрек аттай тулады,</w:t>
        <w:br/>
        <w:t>өмірінің соңғы сәтін сезіп, үлгергісі келіп,</w:t>
        <w:br/>
        <w:t>тістене жазған оның шарасынан шыға</w:t>
        <w:br/>
        <w:t>үлкейген көзінен түйдектеп аққан жас</w:t>
        <w:br/>
        <w:t>тоқтамады. Кенет сылқ ете қалған қолдан</w:t>
        <w:br/>
        <w:t>қаламсап пен қағаз сырғып жерге түсті.</w:t>
        <w:br/>
        <w:t>Екі күндей есігі ашылмаған бөлмеден</w:t>
        <w:br/>
        <w:t>күлімсі міс шыға бастаған соң</w:t>
        <w:br/>
        <w:t>шақырылған милиция наряды мен жедел</w:t>
        <w:br/>
        <w:t>жәрдем дәрігерлері кіргенде керуетке жан</w:t>
        <w:br/>
        <w:t>тәсілім еткен Ахметті көрді.</w:t>
        <w:br/>
        <w:t>Мүрдені қозғап, орап алып кетпекке</w:t>
        <w:br/>
        <w:t>әрекет етушілердің аяғына басылып,</w:t>
        <w:br/>
        <w:t>езіліп, жаншылып, жыртылып жатқан бір</w:t>
        <w:br/>
        <w:t>іоф</w:t>
        <w:br/>
        <w:t>ШЕНЕНИФЕНФЕН Тағдыр талқысы БЕНЕН</w:t>
        <w:br/>
        <w:t>Осыдан бастап бар күйігін арақтан алған</w:t>
        <w:br/>
        <w:t>оған, бұл отбасында “Пшпесейші!”- деп</w:t>
        <w:br/>
        <w:t>жаны ашыған жан болмады.</w:t>
      </w:r>
    </w:p>
    <w:p>
      <w:r>
        <w:t>Сол арақтың кесірінен жұмыстан да</w:t>
        <w:br/>
        <w:t>жолы болмады. 25 жыл қызмет уақыты</w:t>
        <w:br/>
        <w:t>бітісімен дереу пенсияға арызын жазған.</w:t>
        <w:br/>
        <w:t>-Шошқа! - деген сөзді әйелінен, сонан</w:t>
        <w:br/>
        <w:t>соң қызынан күнде еститін ол, енді бұл</w:t>
        <w:br/>
        <w:t>дүниедегі ең жақын досы да, туысы да</w:t>
        <w:br/>
        <w:t>осы арақ деп түсінген.</w:t>
        <w:br/>
        <w:t>Бұл қартайғанда ешкімге керек емес</w:t>
        <w:br/>
        <w:t>екендігін адамның түсінер сәтіндегі күйігі</w:t>
        <w:br/>
        <w:t>еді.Бұл осы өмірге келген адамның</w:t>
        <w:br/>
        <w:t>тозығы жеткен, шығар есікті еңкейіп</w:t>
        <w:br/>
        <w:t>келіп ашар кезіндегі өзіне - өзі берер</w:t>
        <w:br/>
        <w:t>есебінің сәті әді. Қайтып келмеске кеткен</w:t>
        <w:br/>
        <w:t>әмірдің баспалдағын дұрыс баса алмай,</w:t>
        <w:br/>
        <w:t>сенделген, өз ұясын таба алмаған, ұя</w:t>
        <w:br/>
        <w:t>тәрбиесін көре алмай “көкектің ” ұясында</w:t>
        <w:br/>
        <w:t>туып, көкектің отбасында өмір сүрген</w:t>
        <w:br/>
        <w:t>жанның жан шыңғырысы мен жан күйігі</w:t>
        <w:br/>
        <w:t>еді. ”</w:t>
        <w:br/>
        <w:t>“ Отырса опақ, тұрса сопаққа”</w:t>
        <w:br/>
        <w:t>айналған Ахмет қызының тойына да</w:t>
        <w:br/>
        <w:t>қатыса алмады. Құда кім, не болып жа-</w:t>
        <w:br/>
        <w:t>тыр, оның барлығына ешкім кеңіл де</w:t>
        <w:br/>
        <w:t>бөлмеген, қатыстырмады да, қатысуын</w:t>
        <w:br/>
        <w:t>ЕСЕСІ</w:t>
        <w:br/>
        <w:t>ИЕНИЕНЕЕИЕНН Тағдыр талқысы БЕЙББНЕЕЗЕЕН</w:t>
        <w:br/>
        <w:t>соны таптап өтеміз. Мейірімділік жасау</w:t>
        <w:br/>
        <w:t>тек ата ананың міндетіндей, қайтаруды</w:t>
        <w:br/>
        <w:t>ойламаймыз. Өйткені біз еркінбіз, оларға</w:t>
        <w:br/>
        <w:t>бізді; дүниеге әкел, жақсы көр,</w:t>
        <w:br/>
        <w:t>мейрімділік жаса деген жоқпыз. “Оған</w:t>
        <w:br/>
        <w:t>өздерің кінәлісіндер,”- дейміз де тартып</w:t>
        <w:br/>
        <w:t>отырамыз. Дүние кезек екендігін тағы да</w:t>
        <w:br/>
        <w:t>білеміз, сол басымызға түсе ме деп бала-</w:t>
        <w:br/>
        <w:t>дан да безіп жатамыз. Жалпы өз</w:t>
        <w:br/>
        <w:t>бейшарашылығын кім көрсеткісі келеді?...</w:t>
        <w:br/>
        <w:t>Жоқ мойындағымыз келмейді. “Біз жас-</w:t>
        <w:br/>
        <w:t>пыз, еркінбіз, жастықты барынша жақсы</w:t>
        <w:br/>
        <w:t>өткізуіміз керек” дейміз. Бірақ, тек жас</w:t>
        <w:br/>
        <w:t>кезде ғана адам болып</w:t>
        <w:br/>
        <w:t>қалыптасатынымызды естен шығарып</w:t>
        <w:br/>
        <w:t>алатын кезіміз жетерлік. Сонда қалай?</w:t>
        <w:br/>
        <w:t>Еркіндік, жастық, жас өмір дегеніміз кей-</w:t>
        <w:br/>
        <w:t>де ең теріс әдеттерге үйренумен, адамдық</w:t>
        <w:br/>
        <w:t>қасиеттерден айырылған есті маймылға</w:t>
        <w:br/>
        <w:t>айналуменен шектеліп жатқаны ма?... Не</w:t>
        <w:br/>
        <w:t>қылмыскер, не жауыз біреуге айналып</w:t>
        <w:br/>
        <w:t>жатамыз. Кейін сол қылықтарымыз, сол</w:t>
        <w:br/>
        <w:t>жеткен “биіктеріміз” бізді өкіндірсе де,</w:t>
        <w:br/>
        <w:t>жүрегімізді тілгілеп, тұрса да өз</w:t>
        <w:br/>
        <w:t>бейшаралығымызды тағы да</w:t>
        <w:br/>
        <w:t>мойындағымыз келмейді. Содан келіп</w:t>
        <w:br/>
        <w:t>жақсыға деген қызғаныш, қызғаныштан</w:t>
        <w:br/>
        <w:t>ң өф</w:t>
      </w:r>
    </w:p>
    <w:p>
      <w:r>
        <w:t>ЕНЕ Тағдыр талқысы ЕБИЕЕНИЕНЕНН</w:t>
        <w:br/>
        <w:t>ұрсын!” Қыз өсірдім емес, “жалмауыз”</w:t>
        <w:br/>
        <w:t>өсірішпін, өзім де кінәлімін, керегі не</w:t>
        <w:br/>
        <w:t>маған енді мына өмірдің!...” Қантшайым</w:t>
        <w:br/>
        <w:t>қызын ойлағанда жүрегі қарс</w:t>
        <w:br/>
        <w:t>айрылғандай.</w:t>
        <w:br/>
        <w:t>Тортабек көз алдына тағы да оралды.</w:t>
        <w:br/>
        <w:t>“Жатқан жерің жайлы болғыр Тортабек,</w:t>
        <w:br/>
        <w:t>сен үшін өмірім сарып болды. Соғыстың</w:t>
        <w:br/>
        <w:t>соңғы жылы аурулы болып қайтып келіп,</w:t>
        <w:br/>
        <w:t>оншақты жыл жүрдің де опат болдың</w:t>
        <w:br/>
        <w:t>емес пе, қызыңды көруді маңлайыңа</w:t>
        <w:br/>
        <w:t>жазған екен тағдыр. Сен жоқ болдың,</w:t>
        <w:br/>
        <w:t>құрыдың, енді мені сен күт, жақында</w:t>
        <w:br/>
        <w:t>жетермін. Әй бірақ мен сияқты көп</w:t>
        <w:br/>
        <w:t>күтпейсің - ау деймін, сарқылып. Жетіп</w:t>
        <w:br/>
        <w:t>қалармын, жетпесем “сенің көзің ” деп</w:t>
        <w:br/>
        <w:t>өсірген ана қақпас қыз жетер менің</w:t>
        <w:br/>
        <w:t>түбіме.</w:t>
        <w:br/>
        <w:t>Жалғандағы жалғыз қызым болған</w:t>
        <w:br/>
        <w:t>соң, бүкіл өмірдің бейнетін көтеріп,</w:t>
        <w:br/>
        <w:t>зейнетін сол қыздың қолына салып</w:t>
        <w:br/>
        <w:t>өсірдім емес пе, бүгінде сол еңбек</w:t>
        <w:br/>
        <w:t>қайда?... Екеуміздің де еңбегіміз еш кетті</w:t>
        <w:br/>
        <w:t>- ау. Сен кім үшін соғыстың, мен кім</w:t>
        <w:br/>
        <w:t>үшін қиындық көрдім. УҺ! Босқа өткен</w:t>
        <w:br/>
        <w:t>өмір - ай, қайта бастар ма еді шіркін!”</w:t>
        <w:br/>
        <w:t>Қантшайым ауыр көтерілді, басы</w:t>
        <w:br/>
        <w:t>БЕНЕН ӘНИЕ Тағдыр талқысы БЕНЕЕНЕӘНДЕН</w:t>
        <w:br/>
        <w:t>жіберді.</w:t>
        <w:br/>
        <w:t>Уф! Өткен өмірдің өкінішті сәттерінің</w:t>
        <w:br/>
        <w:t>ауыр салмағынан жүруге қиналып, аяғын</w:t>
        <w:br/>
        <w:t>зорға көтеріп, әрі қатты қорыққан Ахмет</w:t>
        <w:br/>
        <w:t>жасаураған көзін сүртіп, аяғындағы</w:t>
        <w:br/>
        <w:t>кебісін, тарпылдатпауға тырысып</w:t>
        <w:br/>
        <w:t>бөлмесіне кіргенде, керуетке жете бере</w:t>
        <w:br/>
        <w:t>жүрегі қатты қысылып қолындағы</w:t>
        <w:br/>
        <w:t>шәйнегін тағы түсіріп алды. Даңғыр -</w:t>
        <w:br/>
        <w:t>даңғыр еткен шәйнектің дауысына долда-</w:t>
        <w:br/>
        <w:t>на жүгіріп келіп, есікті айқара ашқан Ва-</w:t>
        <w:br/>
        <w:t>лентина әкесінің ауыр халін көрді де</w:t>
        <w:br/>
        <w:t>есікті тарс жауып, кетіп қалды. Жылжып</w:t>
        <w:br/>
        <w:t>керуетіне келіп жатқан Ахмет бір</w:t>
        <w:br/>
        <w:t>қырынан қисайды да, аяғын жинауға ша-</w:t>
        <w:br/>
        <w:t>масы келмеді, ентігін баспақшы...</w:t>
        <w:br/>
        <w:t>Бұл керуетпен Ахметтің алаңсыз жол-</w:t>
        <w:br/>
        <w:t>дас болғанына жиырма бес жыл.</w:t>
        <w:br/>
        <w:t>Мектеп бітіріп келген қызынан жан</w:t>
      </w:r>
    </w:p>
    <w:p>
      <w:r>
        <w:t>түршігерлік сөздер естіген Ахметтің</w:t>
        <w:br/>
        <w:t>жүрегі жерге үзіліп түскендей, басы сал-</w:t>
        <w:br/>
        <w:t>бырап, қирап кеткен көңілін қоярға жер</w:t>
        <w:br/>
        <w:t>таппай осы бөлмеге кіріп кетіп керуетке</w:t>
        <w:br/>
        <w:t>гүрс құлаған күйі еңіреп, таусыла</w:t>
        <w:br/>
        <w:t>жылаған еді.</w:t>
        <w:br/>
        <w:t>Кенет орнынан атып тұрған ол, сол</w:t>
        <w:br/>
        <w:t>түні бірінші рет қатты мас болып келген.</w:t>
        <w:br/>
        <w:t>ЕИБН ЕН ЕНЕ Тағдыр талқысы ЕБНИЕНДЕНЕЕН</w:t>
        <w:br/>
        <w:t>шыңылдап, көзі қарауытып кетті, демін</w:t>
        <w:br/>
        <w:t>ентіге терен алып, терезенің жақтауына</w:t>
        <w:br/>
        <w:t>сүйеніп әзер тұрды. Жәйменен бұрылып,</w:t>
        <w:br/>
        <w:t>жиылмайтын төсегіне барып, асықпай</w:t>
        <w:br/>
        <w:t>қисайды. Біраз жатып ентігін басты. Жата</w:t>
        <w:br/>
        <w:t>да бергісі келеді, бірақ соңғы күндері ай-</w:t>
        <w:br/>
        <w:t>налысып жүрген ісі көңілін беймаза ет-</w:t>
        <w:br/>
        <w:t>кен. Амал жоқ, соған бола кеудесін</w:t>
        <w:br/>
        <w:t>көтерген.</w:t>
        <w:br/>
        <w:t>Көзіне әшкиін киіп, ұшы құлағында</w:t>
        <w:br/>
        <w:t>дұрыс тұруы үшін қарақұсына тартып</w:t>
        <w:br/>
        <w:t>байластырып, ыңғайланып, бір тізесін ас-</w:t>
        <w:br/>
        <w:t>тына баса отырып қолына ине жібін алып,</w:t>
        <w:br/>
        <w:t>тігінін бастады. “Ертең олай - бұлай бола</w:t>
        <w:br/>
        <w:t>кетсем кебінімді кім тігер дейсің, қазір</w:t>
        <w:br/>
        <w:t>кебін тігер адам қалды ма, өмірлік жатар</w:t>
        <w:br/>
        <w:t>жерімде дұрыс жатайын. Құдайдың алды-</w:t>
        <w:br/>
        <w:t>на барамын ғой, таза жетейін ” деген ой</w:t>
        <w:br/>
        <w:t>осыған жетелеп, соңғы бір -екі аптадан</w:t>
        <w:br/>
        <w:t>бері осы іспен әуре.</w:t>
        <w:br/>
        <w:t>Тігіп болады, оны кию үшін асықпай</w:t>
        <w:br/>
        <w:t>шешінеді, су ысытып жақсылап жуынып,</w:t>
        <w:br/>
        <w:t>білетін құранын оқып,киіп көреді де ба-</w:t>
        <w:br/>
        <w:t>сын құбылаға беріп, шалқасынан түсіп</w:t>
        <w:br/>
        <w:t>жатады. Кей жерінің бүктеуі келмей ме,</w:t>
        <w:br/>
        <w:t>тігісі ұнамай қалады не тар сезінеді, не</w:t>
        <w:br/>
        <w:t>керек қайта сөгіп, қайта тігіп жатқаны...</w:t>
        <w:br/>
        <w:t>із</w:t>
        <w:br/>
        <w:t>БНЕБЕКЕНЕЕЕ Тағдыр талқысы БЕНЕЕНЕЕНЕЕН</w:t>
        <w:br/>
        <w:t>сұраған да жоқ.</w:t>
        <w:br/>
        <w:t>Ендігі Ахметтің қорқатыны: “осы</w:t>
        <w:br/>
        <w:t>үйден қуып жібермесе екен” деген ойда.</w:t>
        <w:br/>
        <w:t>Ондай жағдайлар, қақтығыстар да болған.</w:t>
        <w:br/>
        <w:t>Тек Ұлы Отан соғысының ардагері болған</w:t>
        <w:br/>
        <w:t>соң ешкім бата алмады. Әйелі, қызы,</w:t>
        <w:br/>
        <w:t>күйеу баласы жабылып қумаққа әркет ет-</w:t>
        <w:br/>
        <w:t>кен еді, болмады. Ештеңе шықпасын</w:t>
        <w:br/>
        <w:t>білген олар, енді бұған тікелей тиіспей,</w:t>
        <w:br/>
        <w:t>сылтауға көшкен. Осы үйдегі бір</w:t>
        <w:br/>
        <w:t>берекесіз іс болса, оған қатысы болса да</w:t>
      </w:r>
    </w:p>
    <w:p>
      <w:r>
        <w:t>болмаса да, Ахмет кінәлі болатын. “Сенің</w:t>
        <w:br/>
        <w:t>кесірің, кәрі қақпас” деген сөзден баста-</w:t>
        <w:br/>
        <w:t>латын ұрыс Ахмет үйден қашқанша</w:t>
        <w:br/>
        <w:t>естіліп тұратын. Күйеу баланың кетіп</w:t>
        <w:br/>
        <w:t>қалуы да осы кәрі “чукчаның ” кесірінен</w:t>
        <w:br/>
        <w:t>деп есептеген.</w:t>
        <w:br/>
        <w:t>Осыдан мезі болған ол көзге түспеуге</w:t>
        <w:br/>
        <w:t>тырысатын. Сондықтан да өз бөлмесінен</w:t>
        <w:br/>
        <w:t>алаңсыз шықпайтын жағдайға ұшыраған.</w:t>
        <w:br/>
        <w:t>Оның үстіне қызы мен немересі соңғы</w:t>
        <w:br/>
        <w:t>жылдары иттің орнына дәу жыландарға</w:t>
        <w:br/>
        <w:t>үйір. Леопардтың ұзындығы екі метрдей. .</w:t>
        <w:br/>
        <w:t>Ыссылдап,а,| жүріп бейшара қоянды</w:t>
        <w:br/>
        <w:t>жұтқанын көрсең зәрең зәр түбіне кетеді.</w:t>
        <w:br/>
        <w:t>Бүгінгі жайт жарым жүрегін алаңсыз</w:t>
        <w:br/>
        <w:t>тұралатты. “Осыдан тәуір болсам елге</w:t>
        <w:br/>
        <w:t>КЕНЕЕНЕЕЕНЕЕВ Тағдыр талқысы ЕБИЕБИЕБІНДЕН</w:t>
        <w:br/>
        <w:t>Бүгінгі бастаған жұмысы кезекті сол ісі</w:t>
        <w:br/>
        <w:t>еді. Иненің жібін ұзындап сабақтап алма-</w:t>
        <w:br/>
        <w:t>са бұл шіркін де таусылғыш. Жіпті инеден</w:t>
        <w:br/>
        <w:t>өткізе алмай бір көзін қысып үңіліп</w:t>
        <w:br/>
        <w:t>отырғаны. Бүгін тіпті көзі бұлдырап көрер</w:t>
        <w:br/>
        <w:t>емес. Инені кейде оңға,кейде солға</w:t>
        <w:br/>
        <w:t>қисайтып әлек болып отырғанында “Апа</w:t>
        <w:br/>
        <w:t>маған берші, сабақтап берейін!” деген</w:t>
        <w:br/>
        <w:t>Сәуленің дауысы құлағының түбінен саңқ</w:t>
        <w:br/>
        <w:t>ете қалды.Жалт қараған Қантшайымның</w:t>
        <w:br/>
        <w:t>жүрегі дүрс - дүрс етіп аттай тулады.</w:t>
        <w:br/>
        <w:t>Келіп қалғаны ма, қанша айтқанмен</w:t>
        <w:br/>
        <w:t>бауыр етім ғой, шыдамаған шығар. Келсе</w:t>
        <w:br/>
        <w:t>келсін кешіремін ғой бәрін, қайтейін</w:t>
        <w:br/>
        <w:t>кешірмей қанамнан шыққан жалғызым -</w:t>
        <w:br/>
        <w:t>ай. Қызы мойнына асылса ғой шіркін, ба-</w:t>
        <w:br/>
        <w:t>сынан иіскеп отырып, мұңын шағар еді.</w:t>
        <w:br/>
        <w:t>Бірақ Қантшайым бөлменің ішінен</w:t>
        <w:br/>
        <w:t>ешкімді көре алмады, еңкейіп дәлізге</w:t>
        <w:br/>
        <w:t>қарады. Жоқ ешкім көрінбейді. Дыбыс</w:t>
        <w:br/>
        <w:t>бар ма деп біраз күтіп отырды, дыбыс та</w:t>
        <w:br/>
        <w:t>жоқ. “Кім келген!”-деп дауысын шығарып</w:t>
        <w:br/>
        <w:t>көріп еді, оған да жауап үн болмады. Бұл</w:t>
        <w:br/>
        <w:t>сонда не дауыс болғаны “миым да</w:t>
        <w:br/>
        <w:t>шайқалайын деген шығар ойдан”. Кімді</w:t>
        <w:br/>
        <w:t>ойласын, қызын ойлайды да, өзін ойлауды</w:t>
        <w:br/>
        <w:t>әлде қашан қойған. Өзі де әке шеше</w:t>
        <w:br/>
        <w:t>КАЗАКӘТАНБЕБМУБЛИКАСЫНЫҢ</w:t>
        <w:br/>
        <w:t>ҰЛТТЫҚ АКАДЕМИЯЛЫҚ КІТАПХАНАСЫ</w:t>
        <w:br/>
        <w:t>ЕЕЕНФБИЕЕНЕЕН Тағдыр талқысы БЕНЕБНЕИЕЕЕН</w:t>
        <w:br/>
        <w:t>тағы көптеген сұрақтарға:</w:t>
        <w:br/>
        <w:t>“Жақсы, жаман емес” дегеннен басқа</w:t>
        <w:br/>
        <w:t>ести алмаған ол: “Шаршап келген болар,</w:t>
      </w:r>
    </w:p>
    <w:p>
      <w:r>
        <w:t>ертең өзі-ақ айтар, демалсын” деді де</w:t>
        <w:br/>
        <w:t>сұрақтарды әрі созбаламады. Сәуле</w:t>
        <w:br/>
        <w:t>ертеңіне де ашылып ештеңе айта</w:t>
        <w:br/>
        <w:t>қоймады, томаға тұйық күйінше. Тек</w:t>
        <w:br/>
        <w:t>айтқаны: “Үш жылғы демалысымды</w:t>
        <w:br/>
        <w:t>бірден алдым, үш айдай боламын, әрі</w:t>
        <w:br/>
        <w:t>қарай мүмкін, оқуға түсуге баратын</w:t>
        <w:br/>
        <w:t>шығармын”. Қантшайым қатты қуанды:</w:t>
        <w:br/>
        <w:t>“Дұрыс балам, оқу оқып адам бол, оқып</w:t>
        <w:br/>
        <w:t>жатқандар сенен артық па. Қап таныстың</w:t>
        <w:br/>
        <w:t>жоғы-ай, өмір бойы ауылды айналып бір</w:t>
        <w:br/>
        <w:t>мұғаліммен де таныс болмаппын ау,</w:t>
        <w:br/>
        <w:t>танысқан күнде де оған қаражат қайда.</w:t>
        <w:br/>
        <w:t>Бағыңнан көрерсің шырағым, қайтейін”.</w:t>
        <w:br/>
        <w:t>Анасының бұл сөзіне Сәуле ызалы көзбен</w:t>
        <w:br/>
        <w:t>жалт етіп бір қарады да үн қатпады.</w:t>
        <w:br/>
        <w:t>Күндер жылжып, үш ай үш күндей бол-</w:t>
        <w:br/>
        <w:t>май өте шықты. Сәуленің жол жүрер сәті</w:t>
        <w:br/>
        <w:t>жақындаған сайын ана жүрегі уайымға</w:t>
        <w:br/>
        <w:t>толы. “Бармай ақ қойсаң қайтеді” дейін</w:t>
        <w:br/>
        <w:t>десе қызының бағын байлағандай болар..</w:t>
        <w:br/>
        <w:t>Қызының жүзіне көз қиығын салып</w:t>
        <w:br/>
        <w:t>қарайды, ол болса баяғы тас түйін қалпы,</w:t>
        <w:br/>
        <w:t>қалайын деген ойы жоқ секілді. Байғұс</w:t>
        <w:br/>
        <w:t>8 оф</w:t>
        <w:br/>
        <w:t>БЕННБЕНЕЕНЕЕЕ Тағдыр талқысы ББНЕЕНБЕНІЕҢ</w:t>
        <w:br/>
        <w:t>қолына шелек ұстап шығып келе жатқан</w:t>
        <w:br/>
        <w:t>Қантшайымның мойнынан “Апа!” деп</w:t>
        <w:br/>
        <w:t>құшақтай алған қызының дауысын естіп,</w:t>
        <w:br/>
        <w:t>жүрегі шымыр етіп, жүресінен отыра</w:t>
        <w:br/>
        <w:t>қалған еді. Шелек болса салдыр етіп</w:t>
        <w:br/>
        <w:t>“маған керегі осы ғой” деп домалай түсіп,</w:t>
        <w:br/>
        <w:t>қисая, жантая жатқан. “Қорыққан мен</w:t>
        <w:br/>
        <w:t>қуанған бірдей” демекші Қантшайым</w:t>
        <w:br/>
        <w:t>қызын құшақтап айырылмай біраз сыңсып</w:t>
        <w:br/>
        <w:t>тұрып алған.</w:t>
        <w:br/>
        <w:t>Қуанған Қантшайым қара пештің жа-</w:t>
        <w:br/>
        <w:t>нында қазан-ошақпен әуре, бірінші</w:t>
        <w:br/>
        <w:t>мақсаты қызының қарынын тойдыру</w:t>
        <w:br/>
        <w:t>сияқты, арасында сөйлеп, өзінше күліп</w:t>
        <w:br/>
        <w:t>қояды. Сәуле болса керуетте шалқасынан</w:t>
        <w:br/>
        <w:t>жатыр, көзін бір нүктеге қадап, бір тыл-</w:t>
        <w:br/>
        <w:t>сым ойдың құшағында секілді.</w:t>
        <w:br/>
        <w:t>Шәй үстінде Қантшайым көптен</w:t>
        <w:br/>
        <w:t>көңілінде жүрген сұрақтарды қоя баста-</w:t>
        <w:br/>
        <w:t>ды.</w:t>
        <w:br/>
        <w:t>Жағдайың қалай?</w:t>
        <w:br/>
        <w:t>Жақсы..</w:t>
        <w:br/>
        <w:t>Жұмысың қалай?</w:t>
        <w:br/>
        <w:t>Жақсы..</w:t>
        <w:br/>
        <w:t>Қандай жұмысқа орналастың?</w:t>
      </w:r>
    </w:p>
    <w:p>
      <w:r>
        <w:t>Жіп иірушімін.</w:t>
        <w:br/>
        <w:t>Жатақханаң жылы ма, тамағың тоқ па,</w:t>
        <w:br/>
        <w:t>БЕБИЕБНШЕНЕЕ Тағдыр талқысы БЕНЕЕНЕЕННЕІ</w:t>
        <w:br/>
        <w:t>бара ма қалай, әйтеуір өскен сайын мінезі</w:t>
        <w:br/>
        <w:t>түсініксіз тұңғиыққа айнала берді. Бой</w:t>
        <w:br/>
        <w:t>жете келе ол мінез жай айтсаң жауап ала</w:t>
        <w:br/>
        <w:t>алмайтын, қатты айтсаң есіктен шығып</w:t>
        <w:br/>
        <w:t>жүре беретін, томаға тұйық ызақор, бір</w:t>
        <w:br/>
        <w:t>бет мінезге айналды.</w:t>
        <w:br/>
        <w:t>Мектебін бітірген кезде: “Қызыңыз</w:t>
        <w:br/>
        <w:t>Алмалыға жақын “Фабричный” деген</w:t>
        <w:br/>
        <w:t>жердегі тігін фабрикасына жұмысшы бо-</w:t>
        <w:br/>
        <w:t>латын болды, жақын жер, келіп те тұрады.</w:t>
        <w:br/>
        <w:t>Аттестат та қолда, жұмысқа да бірден</w:t>
        <w:br/>
        <w:t>орналастырдық, қалай дұрыс болды ма?”-</w:t>
        <w:br/>
        <w:t>деген соң директор мен комсомол секре-</w:t>
        <w:br/>
        <w:t>тары бастаған бес-алты адамды бір малын</w:t>
        <w:br/>
        <w:t>сойып қонақ еткен-ді. Қызы да сыртқа,</w:t>
        <w:br/>
        <w:t>елден жырақ шығатын болғанына</w:t>
        <w:br/>
        <w:t>қуанбаса ренжіген жоқ. Аттестатында</w:t>
        <w:br/>
        <w:t>бағасы кемдеу болды ма “оқуға барамын”</w:t>
        <w:br/>
        <w:t>демеді. “Жұмыс істеп жүріп әлі оқуға</w:t>
        <w:br/>
        <w:t>түсіп аласың” деген келушілердің сөзіне</w:t>
        <w:br/>
        <w:t>қызы да мәз.</w:t>
        <w:br/>
        <w:t>УҺ! Өмір - ай! Сол қызы бір кеткен-</w:t>
        <w:br/>
        <w:t>нен ұзақ кетті ғой. Әдепкі бір -- екі жыл</w:t>
        <w:br/>
        <w:t>хат салып тұрды, демалыс алған соң ба-</w:t>
        <w:br/>
        <w:t>рып қайтатындығын айтатын. Келер деп</w:t>
        <w:br/>
        <w:t>күткен ананың көзі жолға қараумен өткен.</w:t>
        <w:br/>
        <w:t>Үшінші жылы дегенде, кіре берістен</w:t>
        <w:br/>
        <w:t>4</w:t>
        <w:br/>
        <w:t>ШЕНАЗЫСКӘНЕ ЕН Тағдыр талқысы БЕНЙЕНДЕЫРЕН</w:t>
        <w:br/>
        <w:t>келін алып еді, ол баласын Александр</w:t>
        <w:br/>
        <w:t>қойған. Сонымен бір қазағымыз Алек-</w:t>
        <w:br/>
        <w:t>сандр Васильевич Пистаев дей ме, болып</w:t>
        <w:br/>
        <w:t>кетіпті ғой әйтеуір, кейде тілің де</w:t>
        <w:br/>
        <w:t>келмейді. Соңғы уақытта Коммунар</w:t>
        <w:br/>
        <w:t>Тәбей, Жарық Қазан деген азаматтарды</w:t>
        <w:br/>
        <w:t>радиодан еститін болдық, онысы несі</w:t>
        <w:br/>
        <w:t>тағы, әкелерінің атын силап, дұрыстап</w:t>
        <w:br/>
        <w:t>айтса қайтеді екен.</w:t>
        <w:br/>
        <w:t>Ұлдарымызды былай қойғанда, аты</w:t>
        <w:br/>
        <w:t>түгілі. әкесінің өзін сыйламайтын</w:t>
        <w:br/>
        <w:t>қыздарымыз қаншама... Әне, анау екі қыз</w:t>
        <w:br/>
        <w:t>ескі үйді тасалап темекіні бұрқыратып</w:t>
        <w:br/>
        <w:t>тұр. Кімнің қыздары екен өздері,</w:t>
        <w:br/>
        <w:t>көзәйнекте көмектесуден қалып барады.</w:t>
      </w:r>
    </w:p>
    <w:p>
      <w:r>
        <w:t>Қантшайым үстелден сәл көтеріліп,</w:t>
        <w:br/>
        <w:t>шынтағын терезенің жақтауына тірей,</w:t>
        <w:br/>
        <w:t>үңіле келіп қарайды, бірақ қыздарды тани</w:t>
        <w:br/>
        <w:t>алмады.” Ертең ұл, қыз өсіремін деу жоқ,</w:t>
        <w:br/>
        <w:t>қандай ана шығар дейсің осылардан. УҺ!</w:t>
        <w:br/>
        <w:t>Әй, қойшы, кімге ақыл айтқандаймын мен</w:t>
        <w:br/>
        <w:t>бейшара.” Осы тұста ойына өзінің қызы</w:t>
        <w:br/>
        <w:t>түсті, іші өртенердей қатты ашып, жүрек</w:t>
        <w:br/>
        <w:t>тұсы қатты ауырып кетті. Бармағын, тісі</w:t>
        <w:br/>
        <w:t>әр жерден көрінген кемиегіне басып,</w:t>
        <w:br/>
        <w:t>үстеліне сылқ етіп қайта отыра кеткен.</w:t>
        <w:br/>
        <w:t>Ойлағым да келмейді, “Анаңның ақ сүті</w:t>
        <w:br/>
        <w:t>8 оф</w:t>
        <w:br/>
        <w:t>БЕЕНЕНИЕНЕЕЗ Тағдыр талқысы БЕН БЕНЕН</w:t>
        <w:br/>
        <w:t>құрметті де қадірлі сезім ана сыйлаудың</w:t>
        <w:br/>
        <w:t>да кеміген заманы еді. Оған жас па, үлкен</w:t>
        <w:br/>
        <w:t>бе, заман ба, адам ба, жоқ әркімнің өзі</w:t>
        <w:br/>
        <w:t>кінәлі ме талдау беру қиын. Себебі “заман</w:t>
        <w:br/>
        <w:t>солай, орта солай” дейміз. Адамның жаны</w:t>
        <w:br/>
        <w:t>жаман іске де, әдетке де тез берілгіш,</w:t>
        <w:br/>
        <w:t>өрескел қимылды тез сезгіш,</w:t>
        <w:br/>
        <w:t>қабылдағыш. | Еркінді! Міне бұл</w:t>
        <w:br/>
        <w:t>адамның, әсіресе жастардың ұмтылар</w:t>
        <w:br/>
        <w:t>биігі. Бірақ оны әр адам өз халқының</w:t>
        <w:br/>
        <w:t>биігінен, өз дәстүрі, өз салты, өз</w:t>
        <w:br/>
        <w:t>ерекшелігі тұрғысынан қарап ұмтылса да</w:t>
        <w:br/>
        <w:t>сол еркіндікке жетер еді. Бірақ бәріміз</w:t>
        <w:br/>
        <w:t>бірдей осылай ойлауымыз мүмкін емес</w:t>
        <w:br/>
        <w:t>десе де болғандай, себебі көп адам өз</w:t>
        <w:br/>
        <w:t>халқының биігінен емес, өз малақайының</w:t>
        <w:br/>
        <w:t>биігінен қарап шеше беретін еркіндігі</w:t>
        <w:br/>
        <w:t>тағы бар. Кейде біз туа салып, баланы</w:t>
        <w:br/>
        <w:t>тастай салып жөнелетін аңдық</w:t>
        <w:br/>
        <w:t>қасиетімізді, қолымыздан ештеңе</w:t>
        <w:br/>
        <w:t>келмейтіндігін, ерме, әлсіз екендігімізді</w:t>
        <w:br/>
        <w:t>жасыру үшін осы еркіндікті алға тарта-</w:t>
        <w:br/>
        <w:t>мыз. Кейде өскенше бұзаудай момақан,</w:t>
        <w:br/>
        <w:t>сүйкімді болып, өсіп алған соң “бұқаға”</w:t>
        <w:br/>
        <w:t>ұқсайтындығымызды осы еркіндікке</w:t>
        <w:br/>
        <w:t>ұмтылу деп түсінетіндер де бар. Содан</w:t>
        <w:br/>
        <w:t>кейін өзіңе деген ерекше мейірім болса,</w:t>
        <w:br/>
        <w:t>ЕЕНЕЕНБЕНЕЕІ Тағдыр талқысы ЖБЕНЕЕНЕЕЗЕДЕ</w:t>
        <w:br/>
        <w:t>ҚҰРДЫМ</w:t>
        <w:br/>
        <w:t>Ауылдың таңертеңгі келбетіне жан</w:t>
        <w:br/>
        <w:t>біткен кез. Күн ұзына бойы көтеріліп,</w:t>
        <w:br/>
        <w:t>бүгін аса ыстық боларын хабарлағандай,</w:t>
        <w:br/>
        <w:t>шақырайып тұр. Көрші Сейіл қара есегін</w:t>
        <w:br/>
        <w:t>аяңдатып, төрт- бес тұяқты алдына салып</w:t>
        <w:br/>
        <w:t>айдап барады. Күннің қызуына қарамай</w:t>
        <w:br/>
        <w:t>қалың киініп алған, шоқша сақалы</w:t>
        <w:br/>
        <w:t>қайырылып барып тамағының астына</w:t>
        <w:br/>
        <w:t>кептеле тығылып, самал желге иектің ас-</w:t>
      </w:r>
    </w:p>
    <w:p>
      <w:r>
        <w:t>тынан бұға қарап алған.</w:t>
        <w:br/>
        <w:t>Күнделікті жұмысына көнбіс болған</w:t>
        <w:br/>
        <w:t>есегі мал қайда бұрылса солай бұрылып,</w:t>
        <w:br/>
        <w:t>жайыла қалса қастарына келіп селтиіп</w:t>
        <w:br/>
        <w:t>тұрып қалады. Жолдың жағасындағы</w:t>
        <w:br/>
        <w:t>тарбиған көкті қомағайлана асан, әр жер-</w:t>
        <w:br/>
        <w:t>ден шалып алға ұмтылған тұсақтар да</w:t>
        <w:br/>
        <w:t>шашау шықпай тәртіппен тізіліп келеді.</w:t>
        <w:br/>
        <w:t>Сейіл ақсақал әншейін бір қарайғаны</w:t>
        <w:br/>
        <w:t>болмаса “Е!” деп дауысын шығарар емес,</w:t>
        <w:br/>
        <w:t>қалғып келе ме, әлде қалың ойдың үстінде</w:t>
        <w:br/>
        <w:t>ме ол жағы да белгісіз. Біреу-жарым тұсақ</w:t>
        <w:br/>
        <w:t>жолға шығып кете қойса қолындағы ұшы</w:t>
        <w:br/>
        <w:t>ұзын жібі бар, қысқа таяғын көтеріп қалса</w:t>
        <w:br/>
        <w:t>жетіп жатыр, шеттеген мал қайқайып, ба-</w:t>
        <w:br/>
        <w:t>БЕЕНЕНЕЕНЕЕЕ Тағдыр талқысы БЕНЕН</w:t>
        <w:br/>
        <w:t>туған барлығын жек көрушіліктің құлына</w:t>
        <w:br/>
        <w:t>айналамыз. “Кейбіреудің түбіне жеткен</w:t>
        <w:br/>
        <w:t>осы адалдық, қарапайымдылық,</w:t>
        <w:br/>
        <w:t>мейірімділік” дерсіз?... Ия, ол да шындық,</w:t>
        <w:br/>
        <w:t>бірақ дүниені ұстап тұрған адамның</w:t>
        <w:br/>
        <w:t>адалдығы, мейірімділігі екендігіне де дау</w:t>
        <w:br/>
        <w:t>жоқ шығар. Егер бәріміз еркін болып,</w:t>
        <w:br/>
        <w:t>адамның жақсы қасиеттерінен ада болсақ</w:t>
        <w:br/>
        <w:t>қандай мақұлыққа тең болар едік...</w:t>
        <w:br/>
        <w:t>Жақсылық пен жамандық, шындық пен</w:t>
        <w:br/>
        <w:t>өтіріктің мәңгі күресі міне осыдан</w:t>
        <w:br/>
        <w:t>шығады. Сол еркіндіктің құрбанының бірі</w:t>
        <w:br/>
        <w:t>- мейірімді ана, қарапайым, адал әйел</w:t>
        <w:br/>
        <w:t>Қантшайым еді.</w:t>
        <w:br/>
        <w:t>Әлпештеп өсірген аяулы қызы, көзінің</w:t>
        <w:br/>
        <w:t>нұры, көңілінің қызығы Сәулесін көріп,</w:t>
        <w:br/>
        <w:t>жұмыстан шаршап келген Қантшайым,</w:t>
        <w:br/>
        <w:t>қызының басынан бір иіскесе қайтадан</w:t>
        <w:br/>
        <w:t>түлеп шыға келетін. Сол кезде өзін ең бір</w:t>
        <w:br/>
        <w:t>бақытты ана сезінетін еді- ау!</w:t>
        <w:br/>
        <w:t>Қызы кішкене кезінде тіпті сүйкімді</w:t>
        <w:br/>
        <w:t>болатын. Шашын кейін қайырып алып,</w:t>
        <w:br/>
        <w:t>алдынан “апалап ” жүгіріп шығатын</w:t>
        <w:br/>
        <w:t>кездерін көрсең... Сонан соң шай ішерде</w:t>
        <w:br/>
        <w:t>сайрап, былдырлап сөйлеп тоқтамаушы</w:t>
        <w:br/>
        <w:t>еді. Өсе келе бірте-бірте тұйық болып</w:t>
        <w:br/>
        <w:t>кетті, көп күле бермейді, намысқой болып</w:t>
        <w:br/>
        <w:t>ШЕЕНЕЕНЕЕНЕЕВ Тағдыр талқысы БЕНЕБНЕНЕНЕЕН</w:t>
        <w:br/>
        <w:t>жағынан жалғыз, көңілін демдер ағайын</w:t>
        <w:br/>
        <w:t>да жоқ. Бары да нары да жалғыз қыз...</w:t>
        <w:br/>
        <w:t>Сол қыздың бұл үйге аяқ баспағанына</w:t>
        <w:br/>
        <w:t>міне қазір он үш жыл. Әделкі кезде “ке-</w:t>
        <w:br/>
        <w:t>лер, ашуы басылған соң ” деп жүрді,</w:t>
        <w:br/>
        <w:t>кейінгі кезде терезеге қараумен өтті, ал</w:t>
        <w:br/>
        <w:t>соңғы жылдары үміт үзілген. Қатты</w:t>
      </w:r>
    </w:p>
    <w:p>
      <w:r>
        <w:t>қиналғанда Қантшайым өзімен-өзі</w:t>
        <w:br/>
        <w:t>гүбірлеп сөйлесетін. Жалғыз адамға ол да</w:t>
        <w:br/>
        <w:t>болса ермек. Өзіне-өзі сырын айтады,</w:t>
        <w:br/>
        <w:t>жауабын береді, кемшілігін сынайды,</w:t>
        <w:br/>
        <w:t>реніші болса бет жүзіне қарамайды,</w:t>
        <w:br/>
        <w:t>ішіндегі барлық зарын төгіп жеңілдеп</w:t>
        <w:br/>
        <w:t>қалады. Жаңа құлағына жеткен дауыс құр</w:t>
        <w:br/>
        <w:t>жаңғырық болғанына өкініш пен реніш</w:t>
        <w:br/>
        <w:t>қатар келіп, ашуын тілінен алған ол</w:t>
        <w:br/>
        <w:t>әдетінше гүбірлеп сөйлеп отыр: .</w:t>
        <w:br/>
        <w:t>“Келмесең келмей ақ қой жалмауыз. Бәрі</w:t>
        <w:br/>
        <w:t>- бір бір келерсің, келтірмей қоймаспын</w:t>
        <w:br/>
        <w:t>алдыма. Мен өлгенде келерсің!”-деп</w:t>
        <w:br/>
        <w:t>ашына шыққан Қантшайымның дауысы</w:t>
        <w:br/>
        <w:t>кішкене бөлмені дір еткізгендей еді.</w:t>
        <w:br/>
        <w:t>Қарапайым ғана ішүйкедей кемпірдің</w:t>
        <w:br/>
        <w:t>басындағы тағдыр салған ауыртпалық</w:t>
        <w:br/>
        <w:t>адам мейірімінің азайған, кішінің үлкенді</w:t>
        <w:br/>
        <w:t>сыйлаушылығының төмендеген, адамдық</w:t>
        <w:br/>
        <w:t>қасиеттің көмескілене бастаған кезі, ең</w:t>
        <w:br/>
        <w:t>бзф</w:t>
        <w:br/>
        <w:t>ЖЕНБЕНБЕНБЕЙ Тағдыр талқысы БЕН ЕНИЕНЕЕР</w:t>
        <w:br/>
        <w:t>қабағын қайта тұман басып, бет жүзі</w:t>
        <w:br/>
        <w:t>терең әжімдерге толып кетті. Күйеуі Тор-</w:t>
        <w:br/>
        <w:t>табек есіне оралды. Өзінен сәл биік, Тор-</w:t>
        <w:br/>
        <w:t>табек шағын болғанмен мығым еді. Қазақ</w:t>
        <w:br/>
        <w:t>атты қоя берген ғой, әке шешем қант пен</w:t>
        <w:br/>
        <w:t>шай үйде көп болсын деді ме мені әйтеуір</w:t>
        <w:br/>
        <w:t>асылай атапты, “тортаға” да “бек”сөзін</w:t>
        <w:br/>
        <w:t>қосып бір есім жасай салған. Тортадай</w:t>
        <w:br/>
        <w:t>майлы да тәтті болсын деген - ау шамасы.</w:t>
        <w:br/>
        <w:t>Екеуі үйленгенде келіннің бетін ашқан</w:t>
        <w:br/>
        <w:t>ақын осыны бір іліп өткені болғанды, со-</w:t>
        <w:br/>
        <w:t>ны талай күліп, есіне алушы еді-ау!</w:t>
        <w:br/>
        <w:t>Тортабек торта күйде қалып қойдың..</w:t>
        <w:br/>
        <w:t>Сүт болса күнде әкеліп тауып қойғын.</w:t>
        <w:br/>
        <w:t>Жасыңнан қалжаң шағын қарағым - ай!</w:t>
        <w:br/>
        <w:t>Енді сен қант пен шайға қарық болдың!</w:t>
        <w:br/>
        <w:t>Ал қазір адамдар тіптен қызық. Біздің</w:t>
        <w:br/>
        <w:t>қазақ аты жөнін дұрыстап алмай ел бол-</w:t>
        <w:br/>
        <w:t>майды әй, осы!.</w:t>
        <w:br/>
        <w:t>Әкесінің атының соңына “ұлы ” не</w:t>
        <w:br/>
        <w:t>қызы ” деген сөз қосса қайтеді екен. Тіпті</w:t>
        <w:br/>
        <w:t>кейбіреулер орысша ат қойғанды тәуір</w:t>
        <w:br/>
        <w:t>көреді. Пісте көршісі Василиймен доспын</w:t>
        <w:br/>
        <w:t>деп баласына соның атын берген болатын.</w:t>
        <w:br/>
        <w:t>Енді ол баласы азамат болып, бір орыс</w:t>
        <w:br/>
        <w:t>33</w:t>
      </w:r>
    </w:p>
    <w:p>
      <w:r>
        <w:t>ЕБИТЕНИЕНИЕ Тағдыр талқысы ББИЕБИЕНЕН</w:t>
        <w:br/>
        <w:t>Табиғат берген немерең</w:t>
        <w:br/>
        <w:t>Аталап жүрсе соңыңда</w:t>
        <w:br/>
        <w:t>Өміріңнің жалғасы</w:t>
        <w:br/>
        <w:t>Қызығы қандай оның да</w:t>
        <w:br/>
        <w:t>Алпыс бестен өткен соң,</w:t>
        <w:br/>
        <w:t>Жетшіс деген бел жатыр.</w:t>
        <w:br/>
        <w:t>Арғы жағында бір тайпы,</w:t>
        <w:br/>
        <w:t>Баяғы кеткен ел жатыр.</w:t>
        <w:br/>
        <w:t>Бабамыз кеткен орнында.</w:t>
        <w:br/>
        <w:t>Сексенге барсаң селкілдеп,</w:t>
        <w:br/>
        <w:t>Әзер тұрып орныңнан</w:t>
        <w:br/>
        <w:t>Таяғың түспес қолыңнан,</w:t>
        <w:br/>
        <w:t>Тоқсан деген қиын жас..,</w:t>
        <w:br/>
        <w:t>Тор етіңнен айырылып,</w:t>
        <w:br/>
        <w:t>Түсерсің басқа формаға.</w:t>
        <w:br/>
        <w:t>Жүзге адам жетпейді,</w:t>
        <w:br/>
        <w:t>Жеткенмен өте бермейді,</w:t>
        <w:br/>
        <w:t>Қазылған ор бар жолыңда.</w:t>
        <w:br/>
        <w:t>Кәп жасаған жақсы ғой,</w:t>
        <w:br/>
        <w:t>Қосағыңменен өмірде.</w:t>
        <w:br/>
        <w:t>Бір айналып кеткен соң,</w:t>
        <w:br/>
        <w:t>Мүмкін жоқ қайта келуге.</w:t>
        <w:br/>
        <w:t>Жүре бергің келеді</w:t>
        <w:br/>
        <w:t>Жалғанның жалпақ төрінде.</w:t>
        <w:br/>
        <w:t>Ол қызықтың тетігі</w:t>
        <w:br/>
        <w:t>Балаң менен келінде.</w:t>
        <w:br/>
        <w:t>Ренжіп қатты сөз айтпай,</w:t>
        <w:br/>
        <w:t>ЕИЕНИЕНЕЕНЕЕІ Тағдыр талқысы ББИЕЕЗЕЕНЕРЕН</w:t>
        <w:br/>
        <w:t>болмаса көрген жоқ еді. Бұлардың кезінде</w:t>
        <w:br/>
        <w:t>асфальт жол деген болды ма, ат арбамен</w:t>
        <w:br/>
        <w:t>қайда барасың. Алапат соғыс басталды, ал</w:t>
        <w:br/>
        <w:t>соғыстан кейінгі жылдардағы тәртіп тіпті</w:t>
        <w:br/>
        <w:t>қатаң болатын. Жұмыстан сұрану түгілі,</w:t>
        <w:br/>
        <w:t>күн шықпай жұмыстан кешіксең жауап</w:t>
        <w:br/>
        <w:t>беретін уақыт. Күйбең өмір - ит</w:t>
        <w:br/>
        <w:t>тіршілікпен өтіп те кетіпті - ау, дүние- ай!</w:t>
        <w:br/>
        <w:t>Не деген әсем қала! Адам да небір</w:t>
        <w:br/>
        <w:t>зәулім үйлерді салады екен-ау.</w:t>
        <w:br/>
        <w:t>Көшелердің өн бойы гүлге толы, көлік</w:t>
        <w:br/>
        <w:t>дегендерің нөпір.</w:t>
        <w:br/>
        <w:t>Сапырылысқан адамның саны жоқ.</w:t>
        <w:br/>
        <w:t>Бәрі асығыс. Жүздеген адам әрі жүрсе,</w:t>
        <w:br/>
        <w:t>жүздеген адам бері келеді. Не іспен айна-</w:t>
        <w:br/>
        <w:t>лысып жүр екен өздері. Алдарында</w:t>
        <w:br/>
        <w:t>айдаған бір тұяғы жоқ, не жеп күн көреді</w:t>
        <w:br/>
        <w:t>екен. Ойпырмай, ә!</w:t>
        <w:br/>
        <w:t>Қызының көрсеткен адресін таппай</w:t>
        <w:br/>
        <w:t>ұзақ әуреленді. Кілең ескі, қиқа -- жиқа</w:t>
        <w:br/>
        <w:t>салынған үйлердің арасынан қоқысы</w:t>
        <w:br/>
        <w:t>төбесіне шыққан, есігі айқара ашылған</w:t>
      </w:r>
    </w:p>
    <w:p>
      <w:r>
        <w:t>қара лашықтың өзі іздеген үй екенін</w:t>
        <w:br/>
        <w:t>көргенде Қантшайымның жүрегі тас</w:t>
        <w:br/>
        <w:t>төбесіне шыққандай.</w:t>
        <w:br/>
        <w:t>-Осы үй ме, Сабыр - ау?! Өз көзіне өзі</w:t>
        <w:br/>
        <w:t>сенбей тұр.. Шырағым - ау, мынау</w:t>
        <w:br/>
        <w:t>ң өф</w:t>
        <w:br/>
        <w:t>ШЕШЕН ЕЗ Тағдыр талқысы БЕНЕН ЕН ЕН</w:t>
        <w:br/>
        <w:t>тады. Қызының қолының орта буыны</w:t>
        <w:br/>
        <w:t>шұрқ тесік, бірдеңемен шұқығандай, оған</w:t>
        <w:br/>
        <w:t>терең мән бермеген. Ойбай мына қыз бір</w:t>
        <w:br/>
        <w:t>қатты ауруға ұшыраған болар, дереу “же-</w:t>
        <w:br/>
        <w:t>дел жәрдем” шақыру керек деген ойға</w:t>
        <w:br/>
        <w:t>келген ана сыртқа тұра жүгірді.</w:t>
        <w:br/>
        <w:t>- Әй, Сабыр, дереу “скорый” шақыр</w:t>
        <w:br/>
        <w:t>“скорый”, бір жерден телефон тап, мына</w:t>
        <w:br/>
        <w:t>үйдің адресін ұмытна!”-деп жеделдете</w:t>
        <w:br/>
        <w:t>берілген үлкен кісінің тапсырмасын</w:t>
        <w:br/>
        <w:t>түсінбесе де, басын шұлғыған ол жүгіре</w:t>
        <w:br/>
        <w:t>жөнелді.</w:t>
        <w:br/>
        <w:t>“Скорый” жарты сағат дегенде келіп</w:t>
        <w:br/>
        <w:t>жетті. Дәрігерлер “жатқандарды”</w:t>
        <w:br/>
        <w:t>көргеннен- ақ: “Бұларға емнің қажеті бола</w:t>
        <w:br/>
        <w:t>қояр ма екен.” дегендей селқос қарады</w:t>
        <w:br/>
        <w:t>Да, дереу кетуге жиналды. Ана байғұс</w:t>
        <w:br/>
        <w:t>шыр-пыр.</w:t>
        <w:br/>
        <w:t>- Шырақтарым-ау, неге қарамай-</w:t>
        <w:br/>
        <w:t>сыңдар. мынау менің қызым еді,</w:t>
        <w:br/>
        <w:t>қараңдаршы. Неғып оянбайды, тірі ме өзі,</w:t>
        <w:br/>
        <w:t>не ауру?!..</w:t>
        <w:br/>
        <w:t>- Апа-ау, сізге не дейін. Бәріміздің де</w:t>
        <w:br/>
        <w:t>анамыз бар ғой, айтуға аузым бармайды.</w:t>
        <w:br/>
        <w:t>Қызыңыздың денесінде ауру жоқ, өзі</w:t>
        <w:br/>
        <w:t>қолдан жасаған ауру, бұларды біз емес</w:t>
        <w:br/>
        <w:t>басқа жерде “Наркодиспансер” емдейді.</w:t>
        <w:br/>
        <w:t>ЖЕНЕСЕНФЕНЕЖЕ Тағдыр талқысы ББИЕБИЕНЕЕН</w:t>
        <w:br/>
        <w:t>Қазір біз оларға рациямен хабарласамыз,</w:t>
        <w:br/>
        <w:t>өздері келіп алып кетеді. Қолыңыздан</w:t>
        <w:br/>
        <w:t>келсе қызды елге алып кетіңіз, әйтпесе</w:t>
        <w:br/>
        <w:t>ендігі өмір сізге де, қызға да ауыр болады,</w:t>
        <w:br/>
        <w:t>демесі бар ма дәрігердің.</w:t>
        <w:br/>
        <w:t>Мұны естіген Қантшайымның бүкіл</w:t>
        <w:br/>
        <w:t>денесі мұздап сала берді. “Наркомандар”</w:t>
        <w:br/>
        <w:t>дегенді оқып та, естіп те жүр емес пе,</w:t>
        <w:br/>
        <w:t>бірақ сол құрығырдың өз от басына</w:t>
        <w:br/>
        <w:t>қатысы боларын ойланбапты осы жасына</w:t>
        <w:br/>
        <w:t>дейін. Демікпесі көтеріліп, жүрегі шы-</w:t>
        <w:br/>
        <w:t>мырлап шыдатпай барады, бірақ оған</w:t>
      </w:r>
    </w:p>
    <w:p>
      <w:r>
        <w:t>қарауға уақыт қайда..</w:t>
        <w:br/>
        <w:t>Ұмтыла берген Қантшайым өзінің ес-</w:t>
        <w:br/>
        <w:t>тен танып құлап түскенін білмей де</w:t>
        <w:br/>
        <w:t>қалған еді.</w:t>
        <w:br/>
        <w:t>- Неғып жатырмын мен, ойбай!</w:t>
        <w:br/>
        <w:t>Есін жия салысымен далаға ұмтылған</w:t>
        <w:br/>
        <w:t>ол сүріне-қабына есікке жетіп, жақтауға</w:t>
        <w:br/>
        <w:t>сүйене тұрып Сабырға айқайлап жатыр.</w:t>
        <w:br/>
        <w:t>Сабыр, Сабыр! Айналайын машина ұста!</w:t>
        <w:br/>
        <w:t>Жоқ, машина ұстама, бері кел, бері! Жоқ</w:t>
        <w:br/>
        <w:t>тоқтай тұр, сыртта тұра тұр. Жан тәнімен |</w:t>
        <w:br/>
        <w:t>көмекке дайын тұрған Сабыр ілездің ара-</w:t>
        <w:br/>
        <w:t>сында кинодағыдай | ары-бері зыр</w:t>
        <w:br/>
        <w:t>жүгірсін... Қантшайым қызын киіндіріп</w:t>
        <w:br/>
        <w:t>әуре. Киіндіріп болған соң, оны арқасына</w:t>
        <w:br/>
        <w:t>БЕЕНЕЕИБЕНЕЕВ Тағдыр талқысы БЕНБЕНЕРЗЫНЕҢ</w:t>
        <w:br/>
        <w:t>Келтірмесе көңілге.</w:t>
        <w:br/>
        <w:t>Егер олай болмаса,</w:t>
        <w:br/>
        <w:t>Қайыр қош айтып, көз жұмып</w:t>
        <w:br/>
        <w:t>Босатқан жақсы төріңді!</w:t>
        <w:br/>
        <w:t>Қап бас жағын ести алмай қалдым -</w:t>
        <w:br/>
        <w:t>ау, мына радио да қырылдап, кейде</w:t>
        <w:br/>
        <w:t>сөйлейді, кейде тынып тұрады. Рас қой,</w:t>
        <w:br/>
        <w:t>рас айтады Әбдітәліп ақын. Сексеніңді</w:t>
        <w:br/>
        <w:t>қайдам осы жетпісімде де көрген азабым</w:t>
        <w:br/>
        <w:t>жетер. Е құдай, не жаздым сонша! Адал</w:t>
        <w:br/>
        <w:t>еңбек етіп бір адамға қиянат қылмадым,</w:t>
        <w:br/>
        <w:t>қиындыққа шыдадым. Сондағы қызымнан</w:t>
        <w:br/>
        <w:t>естігенім анау. Оған мен кінәлімін бе, не-</w:t>
        <w:br/>
        <w:t>ге кінәлайды ол мені. Тапқанымды шашау</w:t>
        <w:br/>
        <w:t>шығармай қызымның аузына тостым емес</w:t>
        <w:br/>
        <w:t>пе.. Тапқыш болса өзі неге таппады. Сон-</w:t>
        <w:br/>
        <w:t>да қиындықта өскеннің бәрі бұзылып,</w:t>
        <w:br/>
        <w:t>кінәні анасына жапса не болғаны, Әй өзің</w:t>
        <w:br/>
        <w:t>сорлысың ғой, қызым- ай!</w:t>
        <w:br/>
        <w:t>УҺ! Тағы демігіп кетті,көзі бұлдырап,</w:t>
        <w:br/>
        <w:t>айнала қараңғыланып барады. Ойпырмай</w:t>
        <w:br/>
        <w:t>кетіп қалмасам игі еді. Етпеттей құлаған</w:t>
        <w:br/>
        <w:t>Қантшайым келесі күні дегенде көзін</w:t>
        <w:br/>
        <w:t>ашқан. Денеде әл жоқ бір суынып, бір</w:t>
        <w:br/>
        <w:t>ысынып алып барады. Аяғы тоңып кет-</w:t>
        <w:br/>
        <w:t>кен, мұз кесек.</w:t>
        <w:br/>
        <w:t>Қантшайымның ең бірінші есіне</w:t>
        <w:br/>
        <w:t>ЖБЕНЕЕНЕКӘНБЕН Тағдыр талқысы БНЕНИЕНЕЕӘЕДЕҢ</w:t>
        <w:br/>
        <w:t>ауылдағы Ашубайдың үйінен де жаман</w:t>
      </w:r>
    </w:p>
    <w:p>
      <w:r>
        <w:t>ғой... Өзі адам тұратын үй ме, құлайын</w:t>
        <w:br/>
        <w:t>деп тұр ма, қалай?.. Үй қазір құлап бара</w:t>
        <w:br/>
        <w:t>жатқандай қолындағы сөмкелерін</w:t>
        <w:br/>
        <w:t>қасындағы балаға тастай сала, Үйге</w:t>
        <w:br/>
        <w:t>ұмтылған ана жүрегі лүпілдеп барады. Бір</w:t>
        <w:br/>
        <w:t>бөлме қараңғы үйдің ішінде ағараңдаған</w:t>
        <w:br/>
        <w:t>үш адамның сұлбасы көрінеді. О,</w:t>
        <w:br/>
        <w:t>масқара! Екі еркек бір әйел тырдай</w:t>
        <w:br/>
        <w:t>жалаңаш күйінде ұйықтап жатыр. Бүк</w:t>
        <w:br/>
        <w:t>түсіп жатқан әйел Сәулеге ұқсайды.</w:t>
        <w:br/>
        <w:t>- Рас па, о құдай, мынау менің қызым</w:t>
        <w:br/>
        <w:t>ба, жоқ ол емес шығар... Жоқ сол!</w:t>
        <w:br/>
        <w:t>Жүгіріп жеткен ана қызына жетіп ба-</w:t>
        <w:br/>
        <w:t>рып, сілкілеп - сілкілеп оятпақшы болды.</w:t>
        <w:br/>
        <w:t>Үстін жерде жатқан жамылғышшпен</w:t>
        <w:br/>
        <w:t>жауып, бұрышта жатқан еркекектердің де</w:t>
        <w:br/>
        <w:t>әбүйірін жабардай бірдеңелерді лақтыра</w:t>
        <w:br/>
        <w:t>салған ана қызымен әуре. Сәуле,</w:t>
        <w:br/>
        <w:t>Сәулежан, Сәулетай! Көзіңді ашшы</w:t>
        <w:br/>
        <w:t>қарағым, не болды саған. Тұр қалқам! Өй</w:t>
        <w:br/>
        <w:t>мына қыз өзі тірі ме, жоқ па.. Былқ- сылқ</w:t>
        <w:br/>
        <w:t>еткен қызын бауырына басқан ана демін</w:t>
        <w:br/>
        <w:t>тыңдайды. Тірі екен, ұйықтап жатыр,</w:t>
        <w:br/>
        <w:t>бірақ неге оянбайды. Мына “бәлелер”</w:t>
        <w:br/>
        <w:t>денесін жарақаттаған жоқ па екен.</w:t>
        <w:br/>
        <w:t>Қантшайым қызының денесін қарай бас-</w:t>
        <w:br/>
        <w:t>ЕБИЕБИЕНІНЕР Тағдыр талқысы БЕНЕНЕТЕНЕЕ</w:t>
        <w:br/>
        <w:t>өткен сайын жете бастағандай...</w:t>
        <w:br/>
        <w:t>Өзіне - өзі келе бастаған Сәуле бірер</w:t>
        <w:br/>
        <w:t>аптадан соң - ақ клубқа барғысы</w:t>
        <w:br/>
        <w:t>келетіндігін ескертті. “Барсаң бара ғой</w:t>
        <w:br/>
        <w:t>қызым, кәңіліңді көтеріп қайт. Тек ерте</w:t>
        <w:br/>
        <w:t>кел, қалқам.”</w:t>
        <w:br/>
        <w:t>Сәуле ләм-мим жауап қатқан жоқ,</w:t>
        <w:br/>
        <w:t>киінді де шығып кетті. Баяғы тұйық</w:t>
        <w:br/>
        <w:t>қалпы.</w:t>
        <w:br/>
        <w:t>Түн ортасы бола көңілді болып келді.</w:t>
        <w:br/>
        <w:t>Ішкен бе қалай, есікті ашып қарсы алған</w:t>
        <w:br/>
        <w:t>анасының мұрнына темекінің де күлімсі</w:t>
        <w:br/>
        <w:t>иісі бұрқ ете қалды. Ойпырмай ә, не десем</w:t>
        <w:br/>
        <w:t>екен, қой ертең сөйлесермін деп</w:t>
        <w:br/>
        <w:t>Қантшайым байқамаған болды. “Шәй</w:t>
        <w:br/>
        <w:t>ішесің бе?”-деген сөзге бұрылып та</w:t>
        <w:br/>
        <w:t>қарамаған Сәуле бөлмесінің есігін тарс</w:t>
        <w:br/>
        <w:t>жапты. Мына қылығын көрген ана не</w:t>
        <w:br/>
        <w:t>етерін білмеді, бөлмеге де сыймады,</w:t>
        <w:br/>
        <w:t>төсекте де көз шырымын ала алмаған.</w:t>
        <w:br/>
        <w:t>Таң қылаң бере қимылдайтын ауыл</w:t>
        <w:br/>
        <w:t>адамына сәске уақыты таусылар ма, әлі</w:t>
        <w:br/>
        <w:t>ұйқыдан тұра қоймаған қызын оятпаққа</w:t>
        <w:br/>
        <w:t>әлденеше ұмтылса да есікке қолы</w:t>
        <w:br/>
        <w:t>бармаған ана, тәуекелге бел буып</w:t>
        <w:br/>
        <w:t>Сәуленің есігін тартып ашын, кіріп барды.</w:t>
      </w:r>
    </w:p>
    <w:p>
      <w:r>
        <w:t>Қызы төсегінде бүк түсіп жатыр екен.</w:t>
        <w:br/>
        <w:t>89%</w:t>
        <w:br/>
        <w:t>БЕЕНЕЕНБЕНЕЕЕ Тағдыр талқысы БЕНЕН ЕНЕ</w:t>
        <w:br/>
        <w:t>- Сәулетай тұршы жаным, түс болды,</w:t>
        <w:br/>
        <w:t>шәйіңді ішсеңші енді деп басынан сый-</w:t>
        <w:br/>
        <w:t>пап, иіскемекке иілген анасының қолын</w:t>
        <w:br/>
        <w:t>қызы кейін итеріп: “Хватит мама!”-деп</w:t>
        <w:br/>
        <w:t>орысша айтқаны түрпідей тиді.</w:t>
        <w:br/>
        <w:t>- Не болды саған қызым-ау. Я</w:t>
        <w:br/>
        <w:t>сөйлеспейсің, ештеңе айтпайсың, арақ</w:t>
        <w:br/>
        <w:t>ішіп келгеніңді мына шыққыр көзім көрді</w:t>
        <w:br/>
        <w:t>ғой. Не болды сонша!-деп қызының</w:t>
        <w:br/>
        <w:t>қасына отыра кетті.</w:t>
        <w:br/>
        <w:t>Беті ісіңкі Сәуле төсекке тұрып отыр-</w:t>
        <w:br/>
        <w:t>ды. Қызарған көзін анасына қадап, бір-екі</w:t>
        <w:br/>
        <w:t>қарады да: “Несін сұрайсыз, менің өмірім</w:t>
        <w:br/>
        <w:t>енді осы. Долго рассказывать. Одан да</w:t>
        <w:br/>
        <w:t>шәй ішейік”-деп орнынан тұрып кетті</w:t>
        <w:br/>
        <w:t>Қызында үн жоқ, төмен қарап</w:t>
        <w:br/>
        <w:t>отырған күйі аузына бірдеңе салғандай</w:t>
        <w:br/>
        <w:t>болды. |</w:t>
        <w:br/>
        <w:t>- Апа маған ақша керек, қалаға барып</w:t>
        <w:br/>
        <w:t>келуім керек. Жұмысым бар.</w:t>
        <w:br/>
        <w:t>- Не жұмыс айтсаңшы, қалада болып</w:t>
        <w:br/>
        <w:t>болдың ғой, бұл не жүріс?! Анасының</w:t>
        <w:br/>
        <w:t>ашулы дауысы дірілдей бастаған сөзін</w:t>
        <w:br/>
        <w:t>аяқтатпай қызы атып тұрды да, бөлмесіне</w:t>
        <w:br/>
        <w:t>кіріп есігін тарс жапты. Қантшайым аузы</w:t>
        <w:br/>
        <w:t>ашылған күйінше қалған. Күн өткен</w:t>
        <w:br/>
        <w:t>сайын Сәуле тіпті кеткен жағын айтуды</w:t>
        <w:br/>
        <w:t>ЖЕНЖЕНЕЕНЕЕІ Тағдыр талқысы ББНЕЕНЕННЕНІ</w:t>
        <w:br/>
        <w:t>екен” деп тағы уайымдады. Ана</w:t>
        <w:br/>
        <w:t>Ілеспектің баласы қалада оқып келді емес</w:t>
        <w:br/>
        <w:t>пе, мүмкін ертіп те барар. Сонымен</w:t>
        <w:br/>
        <w:t>сөйлесіп көрейінші. Мал жайлап жүрген</w:t>
        <w:br/>
        <w:t>Ілеспектің баласы. Сабыр ауладан</w:t>
        <w:br/>
        <w:t>кездесті. Жағдайын қысыла айтқан</w:t>
        <w:br/>
        <w:t>Қантшайымға Сабыр жауабын күткізген</w:t>
        <w:br/>
        <w:t>жоқ:</w:t>
        <w:br/>
        <w:t>-Ой, апа сол да сөз болып па, адресі</w:t>
        <w:br/>
        <w:t>бар ма апарайын, ертең дайын болыңыз.</w:t>
        <w:br/>
        <w:t>Мынау тұрған елу - алпыс шақырым жер-</w:t>
        <w:br/>
        <w:t>ге өзіңіз де бара салмайсыз ба2...</w:t>
        <w:br/>
        <w:t>- Айналайын, рахмет. Үлкен адамға</w:t>
        <w:br/>
        <w:t>жолға шығу оңай ма, үй-жай, екі-үш</w:t>
        <w:br/>
        <w:t>тұсаққа кім қараушы еді. Үйдің шаруасы</w:t>
      </w:r>
    </w:p>
    <w:p>
      <w:r>
        <w:t>да бір бітпейді, “байлаулы баспақтай ” сол</w:t>
        <w:br/>
        <w:t>айнала бересің, қарағым.</w:t>
        <w:br/>
        <w:t>- Жарайды апа, онда ертең дайын</w:t>
        <w:br/>
        <w:t>болыңыз.</w:t>
        <w:br/>
        <w:t>- Ой, рахмет балам. Жақсы болды</w:t>
        <w:br/>
        <w:t>ғой!..Өзі елгезек екен, айналайын. Ішінен</w:t>
        <w:br/>
        <w:t>ризашылығын білдірген Қантшайым</w:t>
        <w:br/>
        <w:t>үйіне асығыс жөнелді. Көріпі балаға бір</w:t>
        <w:br/>
        <w:t>малын сойғызып, құрт - майын түйіп,</w:t>
        <w:br/>
        <w:t>қора мен малды қайта-- қайта айтып соған</w:t>
        <w:br/>
        <w:t>тапсырып, мұнтаздай дайын болған.</w:t>
        <w:br/>
        <w:t>Қантшайым бұрын Алмалыны естігені</w:t>
        <w:br/>
        <w:t>ңеф</w:t>
        <w:br/>
        <w:t>БЕНБЕНФНИЕЕН Тағдыр талқысы БЕНБЕНЕЕНЕВЗ</w:t>
        <w:br/>
        <w:t>пәлеге ұшырайтын болды-ау!-деген</w:t>
        <w:br/>
        <w:t>Қантшайымның байбаламын бұйрықтай</w:t>
        <w:br/>
        <w:t>сезінген жүргізуші мен Сабыр қызды</w:t>
        <w:br/>
        <w:t>қуалап жүріп зорға ұстады.</w:t>
        <w:br/>
        <w:t>- Сәуле, (Сәуле тоқта! Өзіне</w:t>
        <w:br/>
        <w:t>айқайлағандай сезінгенмен де тамағы</w:t>
        <w:br/>
        <w:t>кеуіп дыбысы шықпай қалған Қантшайым</w:t>
        <w:br/>
        <w:t>қолын бір жоғары, бір төмен сілтегеннен</w:t>
        <w:br/>
        <w:t>басқаға шамасы келмеді. Екі жігіт екі</w:t>
        <w:br/>
        <w:t>қолын қыса ұстап жеткізгенде Сәуленің</w:t>
        <w:br/>
        <w:t>түрі адам шошырлық еді. Шарасынан</w:t>
        <w:br/>
        <w:t>шыға бақырайған көзінде сұмдық</w:t>
        <w:br/>
        <w:t>қорқыныш тұр. Көптен бері киімінің кірі</w:t>
        <w:br/>
        <w:t>шайылмаған, шашы ұйысқан, азып-тозған</w:t>
        <w:br/>
        <w:t>қызын көргенде Қантшайымның сабыры</w:t>
        <w:br/>
        <w:t>таусылған жері осы еді. “Қандай бәлеге</w:t>
        <w:br/>
        <w:t>ұшырадың, осы ма еді менің сенен</w:t>
        <w:br/>
        <w:t>күткенім!”-деп жерді тоқпақтап</w:t>
        <w:br/>
        <w:t>жылағанда “Өзіңнен зоры шықса, көзің</w:t>
        <w:br/>
        <w:t>сонда шығар” демекші Сәулеге де ес</w:t>
        <w:br/>
        <w:t>кіргендей болған. Кенет Сәуле де анасын</w:t>
        <w:br/>
        <w:t>бас салып құшақтап, қосыла жыласын. Екі</w:t>
        <w:br/>
        <w:t>сорлының еңірегені аспанда қалықтап</w:t>
        <w:br/>
        <w:t>ұшып жүрген қара құсты қашырып, көз.</w:t>
        <w:br/>
        <w:t>ұшындағы ауылдың иттерін үргізген.</w:t>
        <w:br/>
        <w:t>Қызының өзінің бұрынғы Сәулесі</w:t>
        <w:br/>
        <w:t>емес екендігіне Қантшайымның көзі күн</w:t>
        <w:br/>
        <w:t>БИЕНЕНБЕНЕ ЕЕ Таудыр талқысы БЕНЕН)</w:t>
        <w:br/>
        <w:t>болса әлі шаптығуда. Айтпаған сөзі жок,</w:t>
        <w:br/>
        <w:t>бар ашуын найзағайдай атып жатыр.</w:t>
        <w:br/>
        <w:t>Көшеге шыққан “көршілер, бала-шаға</w:t>
        <w:br/>
        <w:t>бақылап тұр. “Айтылар әңгіме айтылды”</w:t>
        <w:br/>
        <w:t>дегендей еріп келе жатқандар Сейденнің</w:t>
      </w:r>
    </w:p>
    <w:p>
      <w:r>
        <w:t>шайпау әйелін тартқылай сүйреп алып</w:t>
        <w:br/>
        <w:t>бара жатты.</w:t>
        <w:br/>
        <w:t>Кеудесін намыс пен зіл басқан</w:t>
        <w:br/>
        <w:t>Қантшайым қызының есігін ерен күшпен</w:t>
        <w:br/>
        <w:t>жұлқи ашқанда есіктің ілгекті топсасы</w:t>
        <w:br/>
        <w:t>жұлына, қара есік қақырай ашылды. Қызы</w:t>
        <w:br/>
        <w:t>баяғы күйі бүк түсіп жатыр.</w:t>
        <w:br/>
        <w:t>“Ах, оңбаған, өмірімді саған арнап,</w:t>
        <w:br/>
        <w:t>енді қартайған шағымда осы екен ғой</w:t>
        <w:br/>
        <w:t>естиін дегенім. Қыз өсірмеппін, бәле</w:t>
        <w:br/>
        <w:t>өсіріппін ғой, жалмауыз! Ел жұртқа не</w:t>
        <w:br/>
        <w:t>бетіммен қараймын. Тұр сайқал, тұр!”-деп</w:t>
        <w:br/>
        <w:t>иығынан жұлқып қалғанда, қызы</w:t>
        <w:br/>
        <w:t>бүктетіле беріп анасының іпінен бір</w:t>
        <w:br/>
        <w:t>тепсін. Ыңқ ете қалған Қантшайым бүк</w:t>
        <w:br/>
        <w:t>түсіп отыра қалды да, атып тұрып қыздың</w:t>
        <w:br/>
        <w:t>шашына жабысты. Ол болса жұлқынып-</w:t>
        <w:br/>
        <w:t>жұлқынып анасын итеріп қалғанда, қарт</w:t>
        <w:br/>
        <w:t>адамда не қауқар бар, тұрған орындықты</w:t>
        <w:br/>
        <w:t>арқасын ала шалқалай, опырыла құлаған.</w:t>
        <w:br/>
        <w:t>Орындықтың қыры беліне тиіп талықсып</w:t>
        <w:br/>
        <w:t>қалған шешесіне қызы қазақша-орысша.</w:t>
        <w:br/>
        <w:t>ШИЕНБЕНЕЕНЕЕ Тағдыр талқысы ББІЕЕНЕЕНЕНИ</w:t>
        <w:br/>
        <w:t>ана айта алмады. Жол жүретін күн де</w:t>
        <w:br/>
        <w:t>келіп жетті. Қантшайым барлық жиған</w:t>
        <w:br/>
        <w:t>тергенн қызына ұсынып. тұрып:</w:t>
        <w:br/>
        <w:t>“Қызым!. Мені ұмытпа. Сенен басқа</w:t>
        <w:br/>
        <w:t>кімім бар бұл жалғанда,”-дегенде көзінен</w:t>
        <w:br/>
        <w:t>жас моншақтары төгіліп жүре берді.</w:t>
        <w:br/>
        <w:t>Анасының бетіне тура қарамаған Сәуле:</w:t>
        <w:br/>
        <w:t>“Жарайды!”-деп "мұрынының астынан</w:t>
        <w:br/>
        <w:t>мыңқ етті. Бір ай ерте барып</w:t>
        <w:br/>
        <w:t>. дайындалатындығын айтқан . қызын,</w:t>
        <w:br/>
        <w:t>автобусқа мінгізіп салып, анасы да қала</w:t>
        <w:br/>
        <w:t>берді.</w:t>
        <w:br/>
        <w:t>Сәуле сол кеткеннен тағы да мол</w:t>
        <w:br/>
        <w:t>кетті. “Оқуға түстім, сабақ ауыр, уақыт</w:t>
        <w:br/>
        <w:t>жоқ” деп үздік - үздік хат келіп тұрады.</w:t>
        <w:br/>
        <w:t>“Ақша керек екендігін жиі айтқан соң,</w:t>
        <w:br/>
        <w:t>Қантшайым да зейнетақысын шашау</w:t>
        <w:br/>
        <w:t>шығармай салып . тұрған. Жазғы</w:t>
        <w:br/>
        <w:t>демалысқа да келмейді. Оқып әрі жұмыс</w:t>
        <w:br/>
        <w:t>істеп жүр екен.</w:t>
        <w:br/>
        <w:t>Оқуы төрт жыл болушы еді ғой,</w:t>
        <w:br/>
        <w:t>қызымның оқуы одан да асып барады.</w:t>
        <w:br/>
        <w:t>Жасы болса келді отау құрмай ма,</w:t>
        <w:br/>
        <w:t>мұнысы несі я үйге келмейді, я оқуы</w:t>
        <w:br/>
        <w:t>бітпейді, бір пәлеге ұшыраған шығар,</w:t>
        <w:br/>
        <w:t>іздемесем болмас. “Ауылдан шығып</w:t>
        <w:br/>
        <w:t>көрмеген сорлы басым, қалай іздесем</w:t>
        <w:br/>
        <w:t>ЕБИБЕНЕЕН Е Тағдыр талқысы БЕНИЕНЕЕНЕНІ</w:t>
      </w:r>
    </w:p>
    <w:p>
      <w:r>
        <w:t>да қойған. Күн бата кетеді, таң ата келеді.</w:t>
        <w:br/>
        <w:t>Кей күндері келмей қалатынды шығарды.</w:t>
        <w:br/>
        <w:t>Есіктің алды топырлаған жігіт болып</w:t>
        <w:br/>
        <w:t>кәтті. Түн ортасы ауа келіп: “Апа, Сәуле</w:t>
        <w:br/>
        <w:t>бар ма?” деп тұрған біреулер. Есікті теуіп</w:t>
        <w:br/>
        <w:t>ашып, ашпасаң гүрс-гүрс ұрып тұратын</w:t>
        <w:br/>
        <w:t>масы да, “жындысы” да аз емес. Тек қана,</w:t>
        <w:br/>
        <w:t>көбіне ауыл жастарына тән үлкеннің ал-</w:t>
        <w:br/>
        <w:t>дында қаймығатын бір мінез ұстайтын</w:t>
        <w:br/>
        <w:t>болар оларды.</w:t>
        <w:br/>
        <w:t>Ауылдың сымсыз телефонындағы</w:t>
        <w:br/>
        <w:t>соңғы өсек Сәуле туралы еді:</w:t>
        <w:br/>
        <w:t>«Тортабектің қызы бұзылыпты, жігіттерді</w:t>
        <w:br/>
        <w:t>жинап арақ ішеді екен, анаша шегеді екен.</w:t>
        <w:br/>
        <w:t>Анаша тауып берсең түнімен сенікі</w:t>
        <w:br/>
        <w:t>екен,”-деген сөздер гулеп кеткен.</w:t>
        <w:br/>
        <w:t>Қантшайым оны естіген жоқ, бірақ жүрегі</w:t>
        <w:br/>
        <w:t>бір бәлені сезді. Қызы келсе сұраймын-ақ</w:t>
        <w:br/>
        <w:t>дейді, бірақ ол келеді де бөлмесіне кіріп</w:t>
        <w:br/>
        <w:t>кетеді, тіпті есігін іліп алатынды</w:t>
        <w:br/>
        <w:t>шығарды.</w:t>
        <w:br/>
        <w:t>Бір айда ауылды азан-қазан қылған</w:t>
        <w:br/>
        <w:t>қыздың қылығы ақыры жатпады.</w:t>
        <w:br/>
        <w:t>Қантшайымға бәрібір келіп жетті. Себебі</w:t>
        <w:br/>
        <w:t>Сәйден мен Керімнің баласы қыз үшін</w:t>
        <w:br/>
        <w:t>қырғын болса керек. “Қырық жыл қырғын</w:t>
        <w:br/>
        <w:t>болса да” ана сыйлап өскен ел емес пе.</w:t>
        <w:br/>
        <w:t>КИН ЕНЕЕН Тағдыр талқысы БЕНЕЕНЕЕНЕЕН</w:t>
        <w:br/>
        <w:t>Ескі радиодан бір терме төгіле</w:t>
        <w:br/>
        <w:t>жөнелді, Әбдітәліп ақынның термесі екен:</w:t>
        <w:br/>
        <w:t>Әте шығар өмірің</w:t>
        <w:br/>
        <w:t>Бір күнгі жауған жауындай</w:t>
        <w:br/>
        <w:t>Бес пенен онбес арасы</w:t>
        <w:br/>
        <w:t>Таңдайдан дәмің кетпейтін</w:t>
        <w:br/>
        <w:t>Сәбилік кезің қауындай</w:t>
        <w:br/>
        <w:t>Он сегіз бенен жиырмада</w:t>
        <w:br/>
        <w:t>Бәйге атындай бабыңдай</w:t>
        <w:br/>
        <w:t>Жиырма бес пенен отызда</w:t>
        <w:br/>
        <w:t>Толысышп денең күш жияр</w:t>
        <w:br/>
        <w:t>Мергеннің садақ жағындай</w:t>
        <w:br/>
        <w:t>Отыз бес пенен қырықта</w:t>
        <w:br/>
        <w:t>Шабатын кезің арындай</w:t>
        <w:br/>
        <w:t>Көзді ашып жұмғанша</w:t>
        <w:br/>
        <w:t>Қайрылмастай ол кетер</w:t>
        <w:br/>
        <w:t>Қайта айналып табылмай</w:t>
        <w:br/>
        <w:t>Сол жастарды аңсарсыз</w:t>
        <w:br/>
        <w:t>Бұлдырап кеткен сағымдай</w:t>
        <w:br/>
        <w:t>Жиған мүлкің жұққан кір</w:t>
        <w:br/>
        <w:t>Қол жусаң кетер сабынға</w:t>
        <w:br/>
        <w:t>Қырық бес пенен елуде</w:t>
        <w:br/>
        <w:t>Әр істі байқап көрерсің</w:t>
        <w:br/>
        <w:t>Ілесе бермей сағымға</w:t>
        <w:br/>
        <w:t>Елу бестен өткен соң,</w:t>
        <w:br/>
        <w:t>Алпысқа жасың жеткен соң,</w:t>
        <w:br/>
        <w:t>Тұрмайды қайрат қолыңда</w:t>
      </w:r>
    </w:p>
    <w:p>
      <w:r>
        <w:t>яотф</w:t>
        <w:br/>
        <w:t>ЕЕНЕЕЛЕННЕЕН Тағдыр талқысы ББИНЕИЕЯЕННЕН</w:t>
        <w:br/>
        <w:t>неше түрлі “кербез” сөздерді қосып</w:t>
        <w:br/>
        <w:t>айқайды салсын. Жалпы айтқанына</w:t>
        <w:br/>
        <w:t>түсінгені: Қызы бақытсыз екен, өмір бойы</w:t>
        <w:br/>
        <w:t>қиналумен келеді, осындай шешеден</w:t>
        <w:br/>
        <w:t>туғанын ар санайды екен. “Бір тиын</w:t>
        <w:br/>
        <w:t>ақшасы жоқ сорлы, бейшара, қайыршы!</w:t>
        <w:br/>
        <w:t>Неменесіне мені өсірдің, кімді бағып</w:t>
        <w:br/>
        <w:t>қарық қылдың. Ішуге тамағым, киюге</w:t>
        <w:br/>
        <w:t>киімім жетпесе.. Оқуға барған қайыршы</w:t>
        <w:br/>
        <w:t>қыз кімге керек. Өзімді саттым, әр</w:t>
        <w:br/>
        <w:t>емтиханға енді немді төледі дейсің, таста-</w:t>
        <w:br/>
        <w:t>дым сосын оқуыңды. Сенің жіберген</w:t>
        <w:br/>
        <w:t>кәпектерің артымды сүртуге жарамағанын</w:t>
        <w:br/>
        <w:t>білесің бе сен қақбас! Я, мен</w:t>
        <w:br/>
        <w:t>бұзылғанмын, керек десең мен</w:t>
        <w:br/>
        <w:t>наркотиксіз өмір сүре алмаймын. Мен</w:t>
        <w:br/>
        <w:t>кетемін, енді мені іздеме. Қызың емеспін</w:t>
        <w:br/>
        <w:t>мен саған. Әкел бері ақшаңды қақбас,</w:t>
        <w:br/>
        <w:t>әйтпесе бауыздап кетемін.” Қалш-қалш</w:t>
        <w:br/>
        <w:t>еткен (Сәуленің түрінен шошынған,</w:t>
        <w:br/>
        <w:t>шойырылып жатқан Қантшайым ұмсына</w:t>
        <w:br/>
        <w:t>берді де, тұра алмай “суырманың түбінде”</w:t>
        <w:br/>
        <w:t>деп, қайтадан сылқ құлады. Сәуле болса</w:t>
        <w:br/>
        <w:t>апыл-құпыл бар затын үлкен сөмкеге</w:t>
        <w:br/>
        <w:t>атып ұрып, суырмадан шешесінің</w:t>
        <w:br/>
        <w:t>зейнетақыдан тірнектеп жиған шамалы</w:t>
        <w:br/>
        <w:t>ақшасын суырып алды да шығып жүре</w:t>
        <w:br/>
        <w:t>ЕЕЕ Е Тағдыр талқысы БЕНЕН)</w:t>
        <w:br/>
        <w:t>берді. Бұрылын қарамады да, бар</w:t>
        <w:br/>
        <w:t>айтқаны: “Енді мені іздеме де, күтпе де”..</w:t>
        <w:br/>
        <w:t>деді.</w:t>
        <w:br/>
        <w:t>Қыз сол кеткеннен қайтып келмеді.</w:t>
        <w:br/>
        <w:t>“Ақшадан көрген қорлық-ай!” деп</w:t>
        <w:br/>
        <w:t>Қантшайым соңғы жылдары</w:t>
        <w:br/>
        <w:t>зейнетақысын жұмсамайды да. Тек нан</w:t>
        <w:br/>
        <w:t>мен қантты ғана сатып алдырады, көрші</w:t>
        <w:br/>
        <w:t>ағайынның анда-санда берген көже-</w:t>
        <w:br/>
        <w:t>қатығын талғажау етіп отырған жайы бар.</w:t>
        <w:br/>
        <w:t>Осыдан қызы келсе жиған ақшасын</w:t>
        <w:br/>
        <w:t>қолына ұстатып бір риза етсем деген ар-</w:t>
        <w:br/>
        <w:t>ман да жоқ емес көңілде. Бірақ одан хабар</w:t>
        <w:br/>
        <w:t>жоқ. Денсаулық болса соңғы күндері</w:t>
        <w:br/>
        <w:t>тіптен жаман, түнде демігіп, ауа таусы-</w:t>
        <w:br/>
        <w:t>лып, көзі қарайып барып қайта жан</w:t>
        <w:br/>
        <w:t>шақырар кезі жиілеген.</w:t>
        <w:br/>
        <w:t>Соған қарағанда осы кебіні</w:t>
        <w:br/>
        <w:t>құрығырды киіп жатсам деген бір ой кел-</w:t>
        <w:br/>
        <w:t>ген. Содан болар Қантшайым бүгін аса</w:t>
        <w:br/>
        <w:t>асығыс. Кәрі қол қанша асығыспын десең</w:t>
      </w:r>
    </w:p>
    <w:p>
      <w:r>
        <w:t>де дірілдеп қисыны келмей күні бойы</w:t>
        <w:br/>
        <w:t>әуреге салып отырғаны. Сәуле сол</w:t>
        <w:br/>
        <w:t>күйімен келмесе ше, онда анау жиылған</w:t>
        <w:br/>
        <w:t>ақша “ұстағанның қолында, тістегеннің</w:t>
        <w:br/>
        <w:t>аузында”кететін болды -ау, не қылсам</w:t>
        <w:br/>
        <w:t>екен.</w:t>
        <w:br/>
        <w:t>8%</w:t>
        <w:br/>
        <w:t>БЕЕНЕЕНЕЕЗНЕ ЕЕ Тағдыр талқысы БЕБНЕБНЕЕНЕЕН</w:t>
        <w:br/>
        <w:t>түскені кебіні еді. Киімін ентігіп зорға</w:t>
        <w:br/>
        <w:t>шешті де еңбектеп жүріп дәретін алып,</w:t>
        <w:br/>
        <w:t>құранын оқып, кебінін киді. Енді</w:t>
        <w:br/>
        <w:t>ештеңеге қайырлар уақыты жоғын өзі де</w:t>
        <w:br/>
        <w:t>сезгендей қатуланып алған. Жастығының</w:t>
        <w:br/>
        <w:t>ішіндегі аппақ түйіншекке орап қойған</w:t>
        <w:br/>
        <w:t>ақшасын алып кеудесіне Қойды да</w:t>
        <w:br/>
        <w:t>кебіннің ашық жерін тіге бастады.</w:t>
        <w:br/>
        <w:t>Шалқасынан жатып тігісті көрмесе де</w:t>
        <w:br/>
        <w:t>үйреншікті қол өз жұмысын атқарып жат-</w:t>
        <w:br/>
        <w:t>ты. Өзі әлсіз денеде жан да ұзақ тұра</w:t>
        <w:br/>
        <w:t>қоймады, күн бата мәңгілікке көз жұмған</w:t>
        <w:br/>
        <w:t>Қантшайымды дүниедегі жалғыз</w:t>
        <w:br/>
        <w:t>жоқтаушысы - есік алдындағы кішкене ит</w:t>
        <w:br/>
        <w:t>ұлып қоя берді.</w:t>
        <w:br/>
        <w:t>Түнімен ұлыған иттің дауысын</w:t>
        <w:br/>
        <w:t>естіген Сейіл ақсақал не болғанын</w:t>
        <w:br/>
        <w:t>білмекке ерте таңертең үйге кіргенде,</w:t>
        <w:br/>
        <w:t>кебінге ораулы Қантшайымды көріп,</w:t>
        <w:br/>
        <w:t>шошынғанда шоқша сақалы дірілдеп,</w:t>
        <w:br/>
        <w:t>есіктің табалдырығына отыра кеткен.</w:t>
        <w:br/>
        <w:t>Еңбектеп келіп қолын, аяғын ұстаса</w:t>
        <w:br/>
        <w:t>мұздай, кебіннің сыртынан қолымен сый-</w:t>
        <w:br/>
        <w:t>пап көзін жұмдырды. Бұл кезде Сейілдің</w:t>
        <w:br/>
        <w:t>кәрі көзінен аққан жас екі бетінен сызат-</w:t>
        <w:br/>
        <w:t>тай созылып еді...</w:t>
        <w:br/>
        <w:t>Ауылдың ақ, қара сақалдысы жиылып,</w:t>
        <w:br/>
        <w:t>ойөф</w:t>
        <w:br/>
        <w:t>ЕННФЕНЕЕНЕЕЕ Тағдыр талқысы БЕЕБНЕНЕНЕЕН</w:t>
        <w:br/>
        <w:t>“Жалғыз басты сорлы әйелде не кінә бар</w:t>
        <w:br/>
        <w:t>дейсің, барып! айталық!”-деп келіскен екі</w:t>
        <w:br/>
        <w:t>жақтың естілері Қантшайымға келе</w:t>
        <w:br/>
        <w:t>жатқан беті еді.. Лақты ешкісін айдап</w:t>
        <w:br/>
        <w:t>салып келе жатқан Қантшайымға көшеде</w:t>
        <w:br/>
        <w:t>кездескен олардың ішінен, баласы таяқты</w:t>
        <w:br/>
        <w:t>көбірек жеген, өзі де шыдамсыз</w:t>
        <w:br/>
        <w:t>Сәйденнің әйелі қып -- қызыл айқайға</w:t>
        <w:br/>
        <w:t>салсын келіп.</w:t>
        <w:br/>
        <w:t>- Әй, Қантшайым, ана сайқал</w:t>
        <w:br/>
        <w:t>қызыңды тиясың ба, жоқ па. Бүкіл</w:t>
      </w:r>
    </w:p>
    <w:p>
      <w:r>
        <w:t>ауылдың еркегін пұтынан өткізіп бітті</w:t>
        <w:br/>
        <w:t>ғой. Әжептеуір балаларымызды ішкізіп,</w:t>
        <w:br/>
        <w:t>анаша шеккізіп бұзып болды. Сен</w:t>
        <w:br/>
        <w:t>құртпасаң енді біз құртамыз, тек кешегі</w:t>
        <w:br/>
        <w:t>байың Тортабектің аруағын ғана сыйлап</w:t>
        <w:br/>
        <w:t>тұрмыз. Я сен ана жәлебіңді тый, не ертең</w:t>
        <w:br/>
        <w:t>милицияға қаматамыз, білдің бе!-деп</w:t>
        <w:br/>
        <w:t>жұлқынған.</w:t>
        <w:br/>
        <w:t>Мына сөздер| сүйегінен өткен</w:t>
        <w:br/>
        <w:t>Қантшайым екі құлағын басып үйіне</w:t>
        <w:br/>
        <w:t>жүгірген. Жүгіріп келе жатырмын деп</w:t>
        <w:br/>
        <w:t>ойлағаны болмаса, аяғы ауыр көтеріліп</w:t>
        <w:br/>
        <w:t>келеді, әр аяғын көтерген сайын бүкіл</w:t>
        <w:br/>
        <w:t>денесі бір жақтан екінші жаққа аудары-</w:t>
        <w:br/>
        <w:t>лыш қозғалады, оның үстіне жасы келіп,</w:t>
        <w:br/>
        <w:t>ой жеген оның әлі шамалы еді. Анау әйел</w:t>
        <w:br/>
        <w:t>ШЕБИМЕНЕЕНЕЕН Тағдыр талқысы ББНЕБИЕБИЕЕЗ</w:t>
        <w:br/>
        <w:t>салып сүйрей жөнелді. Сыртқа</w:t>
        <w:br/>
        <w:t>шығысымен Сабыр да көмекке ұмтылды.</w:t>
        <w:br/>
        <w:t>Екеулеп көтеріп, иыққа қолдарын асып</w:t>
        <w:br/>
        <w:t>ала жөнелді. Үй-үйдің арасымен сағалап</w:t>
        <w:br/>
        <w:t>басқа көшеге зорға деген де алып шықты--</w:t>
        <w:br/>
        <w:t>ау әйтеуір. Бір үйдің қоршауының</w:t>
        <w:br/>
        <w:t>сыртындағы ұзынша орындыққа қызын</w:t>
        <w:br/>
        <w:t>отырғызып, басын өзіне қисайта</w:t>
        <w:br/>
        <w:t>жатқызған кезде ғана Қантшайым УҺ!-</w:t>
        <w:br/>
        <w:t>деген. Үлкен қаланың табиғаты емес пе,</w:t>
        <w:br/>
        <w:t>“бұларың Не, адамды неғып сүйреп</w:t>
        <w:br/>
        <w:t>жүрсіңдер” деп бір адам айтсайшы.</w:t>
        <w:br/>
        <w:t>- Сонысы да жақсы, құрысын! Ал Са-</w:t>
        <w:br/>
        <w:t>быр айналайын, енді ауылға машина ұста,</w:t>
        <w:br/>
        <w:t>ақшасына қарама. Ол болса ұшып ала</w:t>
        <w:br/>
        <w:t>жөнелді. Сүт пісірім өтпей-ақ бір ақ</w:t>
        <w:br/>
        <w:t>“Волганы” ентіктіріп алып жетті.</w:t>
        <w:br/>
        <w:t>Қыз ауылға әудем жер қалғанда көзін</w:t>
        <w:br/>
        <w:t>ашты. “Түс көріп жатырмын ба?.” деді ме</w:t>
        <w:br/>
        <w:t>шешесін көріп сәл езу тартқандай болды</w:t>
        <w:br/>
        <w:t>да, біраз ойланып жатып, кенет орнынан</w:t>
        <w:br/>
        <w:t>шыңғырып атып тұрсын. Зәресі зәр түбіне</w:t>
        <w:br/>
        <w:t>жеткен жүргізуші тежегішті шірене бас-</w:t>
        <w:br/>
        <w:t>ты. Жол жиегіне төрт дөңгелегі</w:t>
        <w:br/>
        <w:t>топырақты оя тоқтаған машинадан Сәуле</w:t>
        <w:br/>
        <w:t>секіре қашсын.</w:t>
        <w:br/>
        <w:t>- Ұстаңдар! Ұстаңдар! Кетті, кетті, бір</w:t>
        <w:br/>
        <w:t>8 өф</w:t>
        <w:br/>
        <w:t>ЖБЕНЕЕНЕЕНЕЖЕ Тағдыр талқысы БЕРЕНСЕ</w:t>
        <w:br/>
        <w:t>тей жөнелген милициялар оны сыртқа</w:t>
        <w:br/>
        <w:t>алып бара жатты. Ол болса сонда да</w:t>
        <w:br/>
        <w:t>тоқтар емес. Баласын да, қайтыс болған</w:t>
      </w:r>
    </w:p>
    <w:p>
      <w:r>
        <w:t>күйеуін де, бүкіл өмірді де балағаттап ба-</w:t>
        <w:br/>
        <w:t>рады.</w:t>
        <w:br/>
        <w:t>Анасынан айырылып, бұл дүниеде</w:t>
        <w:br/>
        <w:t>жалғыз қалғанын енді сезінген Шерлан</w:t>
        <w:br/>
        <w:t>орнынан ышқына тұрып: “Мама! Мама!”-</w:t>
        <w:br/>
        <w:t>деп анасының соңынан сыртқа жүгіре</w:t>
        <w:br/>
        <w:t>ұмтылды. Бірақ жете алмады.</w:t>
        <w:br/>
        <w:t>Ендіі машинаға отырғызылған</w:t>
        <w:br/>
        <w:t>анасының темір торлы терезеден түк</w:t>
        <w:br/>
        <w:t>болмағандай, селқос қараған, безбүйрек</w:t>
        <w:br/>
        <w:t>бетінен сорғалай аққан жасты көрін,</w:t>
        <w:br/>
        <w:t>Шерлан жүрегін ұстап, жүресінен отыра</w:t>
        <w:br/>
        <w:t>кетті.</w:t>
        <w:br/>
        <w:t>ШЕННЕН ЕН Тағдыр талқысы БЕНЕЕНЕНӘНДЕН</w:t>
        <w:br/>
        <w:t>жағасы жыртық көйлектен білем -- білем</w:t>
        <w:br/>
        <w:t>тамырлары көрініп, одырая тпыққан</w:t>
        <w:br/>
        <w:t>мойынын қозғай түсіп, созыла шыққан</w:t>
        <w:br/>
        <w:t>қолдарын сермей сөйлеген анасының</w:t>
        <w:br/>
        <w:t>бейнесінен шошынған болар, жақындай</w:t>
        <w:br/>
        <w:t>алмады.</w:t>
        <w:br/>
        <w:t>Анасы отырған сотты да, алып келген</w:t>
        <w:br/>
        <w:t>милицияны да әбден сыбап алды.</w:t>
        <w:br/>
        <w:t>Сот ұзақ болған жоқ, болған істі жау-</w:t>
        <w:br/>
        <w:t>впкер толық мойнына алғандығы айты-</w:t>
        <w:br/>
        <w:t>лып, үкім шығарылды.</w:t>
        <w:br/>
        <w:t>Сол кезде анасы орнынан атып тұрып</w:t>
        <w:br/>
        <w:t>Шерланға кеңірдегін соза айқай салсын:</w:t>
        <w:br/>
        <w:t>-“Қалай өмір сүресін, солай өмір сүр!</w:t>
        <w:br/>
        <w:t>Маған енді қарайлама. Мен саған шеше</w:t>
        <w:br/>
        <w:t>бола алмадым, енді “шешем бар” демей --</w:t>
        <w:br/>
        <w:t>ақ қой, мен саған жоқпын, мені іздеме.</w:t>
        <w:br/>
        <w:t>Құры көзіме көрінбей, сенің кесірің бәрі!.</w:t>
        <w:br/>
        <w:t>Сен өмірге келмегенде, сенің анау ақымақ</w:t>
        <w:br/>
        <w:t>әкең болмағанда, мен мұндай болмас</w:t>
        <w:br/>
        <w:t>едім, Кет, кет!” деп залды көшірді.</w:t>
        <w:br/>
        <w:t>Шерланға мына сөздер басынан ұрып,</w:t>
        <w:br/>
        <w:t>жай түсіргендей әсер етті. Жүрегі тас бо-</w:t>
        <w:br/>
        <w:t>лып қатқан секілді. Бойын ду еткізіп,</w:t>
        <w:br/>
        <w:t>тамағына келген ашы жасты кейін</w:t>
        <w:br/>
        <w:t>серпігендей.</w:t>
        <w:br/>
        <w:t>Ана сөзін ары қарай айтқызбай жетек-</w:t>
        <w:br/>
        <w:t>ШЕНБЕНЕЕНЕЕН Тағдыр талқысы ББИБИЕНЫИЕНЕНН</w:t>
        <w:br/>
        <w:t>ҚАЙРАҢ</w:t>
        <w:br/>
        <w:t>Шерланның жатқан кішкене бөлмесі-</w:t>
        <w:br/>
        <w:t>нің жабық есігінен түскен сәуледен.</w:t>
      </w:r>
    </w:p>
    <w:p>
      <w:r>
        <w:t>бұрқырай төгілген темекінің қою түтіні</w:t>
        <w:br/>
        <w:t>мен қолқаны атар қолаңсыз иісі оны селт</w:t>
        <w:br/>
        <w:t>еткізер емес. Ол да қолындағы темекіні</w:t>
        <w:br/>
        <w:t>сығымдай сорып, керуетте шалқасынан</w:t>
        <w:br/>
        <w:t>жатыр. Кішкене терезеден. сыртқа</w:t>
        <w:br/>
        <w:t>сағыздай созылын, лапылдап: шығып</w:t>
        <w:br/>
        <w:t>жатқан темекі түтіні осы үйдегі жағдайды</w:t>
        <w:br/>
        <w:t>баяндап тұрғандай.</w:t>
        <w:br/>
        <w:t>Құлауға бейім тұрған бұл ескі</w:t>
        <w:br/>
        <w:t>жертөле үйдің, бір бөлмесін екіге бөліп</w:t>
        <w:br/>
        <w:t>тұрып жатқан екеу бүкіл өмірден бейта-</w:t>
        <w:br/>
        <w:t>рап қалған, ескі жұрт секілді.</w:t>
        <w:br/>
        <w:t>Сағат түнгі үш болса да келесі бөлме</w:t>
        <w:br/>
        <w:t>әңгімеге, мастығы еркін алып, тілін</w:t>
        <w:br/>
        <w:t>күрмелтіп, зорға барылдай сөйлеген еркек</w:t>
        <w:br/>
        <w:t>пен тілі бұрала жауап беріп, шаңқылдай</w:t>
        <w:br/>
        <w:t>күлген әйелдің үндерімен толы. Әлгі тілі</w:t>
        <w:br/>
        <w:t>бұралып отырған - Шерланның анасы да,</w:t>
        <w:br/>
        <w:t>еркегі - күндегі қонақтың бірі. Шерлан</w:t>
        <w:br/>
        <w:t>оны екі - үш рет бұрын көрген болатын.</w:t>
        <w:br/>
        <w:t>Көзін ашқалы әкесін көрмеген Шерланға,</w:t>
        <w:br/>
        <w:t>кішкене кезінде: “Бұл әкең!”-десе жүгіріп</w:t>
        <w:br/>
        <w:t>ШИЕНБЕНЕДЕНЕЕЕ Тағдыр талқысы БЫН ЕНЕ</w:t>
        <w:br/>
        <w:t>сын құшақтап қайта-қайта сипаушы еді.</w:t>
        <w:br/>
        <w:t>Анасынан басқа жер бетінде аяушысы</w:t>
        <w:br/>
        <w:t>жоқ Шерланға бұл ана құшағы дүниедегі</w:t>
        <w:br/>
        <w:t>рахаттың бірі болатын. Айналайынды,</w:t>
        <w:br/>
        <w:t>бауырына тартқанды аңсап тұратын</w:t>
        <w:br/>
        <w:t>қайран бала жүрегі, адам жүзінен тек</w:t>
        <w:br/>
        <w:t>жылылықты күтетін бейқам шақ қой.бұл...</w:t>
        <w:br/>
        <w:t>Шаршаған Шерланның көзі енді</w:t>
        <w:br/>
        <w:t>ұйқыға бет алған болатын. Кенет келесі</w:t>
        <w:br/>
        <w:t>бөлмеден шаң-шұң айқай шықты да, соңы</w:t>
        <w:br/>
        <w:t>гүжілдеген еркек пен бажылдаған әйелдің</w:t>
        <w:br/>
        <w:t>дауыстарына ұласты. Бір сәт шпешесінің</w:t>
        <w:br/>
        <w:t>жан дауысы құлағына жеткен Шерлан</w:t>
        <w:br/>
        <w:t>келесі бөлмеге жүгіріп кірді де, бір</w:t>
        <w:br/>
        <w:t>бұрышта дірілдеп тұрған анасының алды-</w:t>
        <w:br/>
        <w:t>на барып тұра қалды. Еркектің бет пішіні</w:t>
        <w:br/>
        <w:t>албастыдай, қолында пышақ, тісін</w:t>
        <w:br/>
        <w:t>шықырлатып келеді. Еркек қолындағы</w:t>
        <w:br/>
        <w:t>пышағын сілтей бергенде, орындықты</w:t>
        <w:br/>
        <w:t>қолына алып үлгерген Шерлан тоса қалды</w:t>
        <w:br/>
        <w:t>да, пышақ орындықтың аяғына жанай ти-</w:t>
        <w:br/>
        <w:t>генде, қолы келіп қырына ұрып, пышақ</w:t>
        <w:br/>
        <w:t>анадай жерге ұшып түсті. Өзі удай мас</w:t>
        <w:br/>
        <w:t>еркек ентіге дем алып, пышақты іздеп,</w:t>
        <w:br/>
        <w:t>еңкеңдей еңкейіп жүргенде, Шерланның</w:t>
        <w:br/>
        <w:t>қолындағы орындықты жұлып алған</w:t>
        <w:br/>
        <w:t>анасының еркектің басына бір қойғанын</w:t>
        <w:br/>
        <w:t>БЕНЕБНЕЕНЕЕІ Тағдыр талқысы БЕНБЕНЕБЕНЕЕН</w:t>
      </w:r>
    </w:p>
    <w:p>
      <w:r>
        <w:t>жасы үлкен кемпірлер, жақын жуығының</w:t>
        <w:br/>
        <w:t>ішінен бір -екісі таңдалып алынып</w:t>
        <w:br/>
        <w:t>мәйіттің үстіне кіргізілді. Олар басын,</w:t>
        <w:br/>
        <w:t>қолын ұстап мұсылмандық дәстүрлерін</w:t>
        <w:br/>
        <w:t>жасап жатты. Кебінді шешіндірмейтін бо-</w:t>
        <w:br/>
        <w:t>лып келісті.</w:t>
        <w:br/>
        <w:t>Кенет бір кемпір: “Мынасы несі</w:t>
        <w:br/>
        <w:t>тағы!”-деп сөйлеп қалғанда, мәйіттің</w:t>
        <w:br/>
        <w:t>қасында үн шығаруға болмайтынын</w:t>
        <w:br/>
        <w:t>білетін басқалары шошып, тіксіне қалды.</w:t>
        <w:br/>
        <w:t>Жеңімен сілтеп көрсетіп тұрған әлгі</w:t>
        <w:br/>
        <w:t>кемпір жұрт түсінбеген соң қолымен</w:t>
        <w:br/>
        <w:t>мәйіттің кеуде тұсын жәймен басып- ба-</w:t>
        <w:br/>
        <w:t>сып қалған. Сықыр-сықыр еткен нәрсені</w:t>
        <w:br/>
        <w:t>әрқайсысы таңданып бір-бір ұстап көрді</w:t>
        <w:br/>
        <w:t>де үнсіз жұмыстарын жалғастырды.</w:t>
        <w:br/>
        <w:t>Мүрдені апарып жайлы орнына</w:t>
        <w:br/>
        <w:t>жайластырға соң-ақ ауыл ішінде</w:t>
        <w:br/>
        <w:t>Қантшайымның өз кебінін өзі кигені,</w:t>
        <w:br/>
        <w:t>ақшасын өзімен бірге ала кеткені әйелдер</w:t>
        <w:br/>
        <w:t>арасында сыбырдан гүбірге айналып жат-</w:t>
        <w:br/>
        <w:t>ты. “Е, қайтсін!”-деп біреу аяугершілік</w:t>
        <w:br/>
        <w:t>білдірсе, енді бірі бейіт жаққа үреймен</w:t>
        <w:br/>
        <w:t>қарауда.</w:t>
        <w:br/>
        <w:t>Айлы түнде қарайған біреу кетпенмен</w:t>
        <w:br/>
        <w:t>бейіт үстіндегі топырақты, асыға аударып</w:t>
        <w:br/>
        <w:t>жатыр. Маңлайынан аққан тер көз жа-</w:t>
        <w:br/>
        <w:t>Яң аф</w:t>
        <w:br/>
        <w:t>БЕБНЕРЕНЕНЕЕН Тағдыр талқысы ББНЕБИЕБНЕН</w:t>
        <w:br/>
        <w:t>ана бетіне анықтап қарай алмай ұялып,</w:t>
        <w:br/>
        <w:t>төмен қараған күйі таң ата үйден атып</w:t>
        <w:br/>
        <w:t>шыға жөнелетін. Келе-келе, &gt; бетіне</w:t>
        <w:br/>
        <w:t>бедірейе қарап, арақтан ісінген жүзін,</w:t>
        <w:br/>
        <w:t>добыраған шашын жинай алмай, көзі</w:t>
        <w:br/>
        <w:t>кілегейленген анасының ештеңе</w:t>
        <w:br/>
        <w:t>болмағандай жүзін көріп, жүрегі айнушы</w:t>
        <w:br/>
        <w:t>еді.</w:t>
        <w:br/>
        <w:t>“Бауыр етің - бала” деген ғой, шіркін..</w:t>
        <w:br/>
        <w:t>Осыларды кере тұра бала жүрегі әлі де</w:t>
        <w:br/>
        <w:t>болса анасын жамандыққа қимай, жүзінен</w:t>
        <w:br/>
        <w:t>мәңгілік мейірім іздеп, үміті үзілмейтін.</w:t>
        <w:br/>
        <w:t>Кейде таңертең шалқасынан шалжия</w:t>
        <w:br/>
        <w:t>құлап, не денесін, не есін жинай алмай</w:t>
        <w:br/>
        <w:t>жатқан (бейбақ анасын дұрыстап</w:t>
        <w:br/>
        <w:t>жатқызып, кірден көрінбейтін көрпесін</w:t>
        <w:br/>
        <w:t>үстіне жауып, аяушылық білдіруші еді.</w:t>
        <w:br/>
        <w:t>Қасында отырып басынан сипап, бетінен</w:t>
        <w:br/>
        <w:t>ерекше мейіріммен сүйетін де құшақтап</w:t>
        <w:br/>
        <w:t>қасында жатушы еді. Кішкене баланың</w:t>
      </w:r>
    </w:p>
    <w:p>
      <w:r>
        <w:t>жүрегі ана жүрегінің жылуын өзінше</w:t>
        <w:br/>
        <w:t>сезініп, балқып ұйықтап кетуші еді.</w:t>
        <w:br/>
        <w:t>Кей күндері анасы бір бөтелке шарап-</w:t>
        <w:br/>
        <w:t>ты бір өзі ішіп алып, баласын аялап оты-</w:t>
        <w:br/>
        <w:t>рып, бар дауысымен жылайтын. Ондай</w:t>
        <w:br/>
        <w:t>кезде анасы өзін ақтай сөйлеп, баласына</w:t>
        <w:br/>
        <w:t>көптеген уәдесін беретін де, баланың ба-</w:t>
        <w:br/>
        <w:t>8 өф</w:t>
        <w:br/>
        <w:t>БЕНШӘННЕНЕЕ Тағдыр талқысы БЕНЕН ЕНЕҢ</w:t>
        <w:br/>
        <w:t>барып құшақтай алатын да, соңынан</w:t>
        <w:br/>
        <w:t>қалмайтын. Өсе келе, келгендерді:</w:t>
        <w:br/>
        <w:t>“Барлығы да керек адамдар,”-дейтін аңа-</w:t>
        <w:br/>
        <w:t>сы, - “Мен сені асырап - әсіруім керек,</w:t>
        <w:br/>
        <w:t>сондықтан да не істесем де жұмысың</w:t>
        <w:br/>
        <w:t>болмасын”-деп талай айқай салған соң,</w:t>
        <w:br/>
        <w:t>Шерлан анасына үндеуді қойған. Өзі жа-</w:t>
        <w:br/>
        <w:t>сынан әлжуаз ол өскенде де шыбықтай</w:t>
        <w:br/>
        <w:t>жіңішке, құп-қу болатын. Осы</w:t>
        <w:br/>
        <w:t>жағдайынан болар, ол көбіне анасымен</w:t>
        <w:br/>
        <w:t>салғыласпайтын.</w:t>
        <w:br/>
        <w:t>Анасы солай десе де, енді есейіп келе</w:t>
        <w:br/>
        <w:t>жатқан Шерланға келушілердің оғаштығы</w:t>
        <w:br/>
        <w:t>оның сай сүйегін сырқыратардай әсер</w:t>
        <w:br/>
        <w:t>ететін. Келушілердің біреуі де</w:t>
        <w:br/>
        <w:t>Шерланның бар-жоғына көңіл де</w:t>
        <w:br/>
        <w:t>бөлмейді, арақ-шарабын арқалай келіп,</w:t>
        <w:br/>
        <w:t>баса-көктей сөйлеп, дарылдай күлген</w:t>
        <w:br/>
        <w:t>олардың бет-бейнесін көргісі де келмейді.</w:t>
        <w:br/>
        <w:t>Сонан соң, сылдырай соғылған стакан</w:t>
        <w:br/>
        <w:t>дауысы түннің бір уағына дейін толаста-</w:t>
        <w:br/>
        <w:t>майды. Ара тұра үнсіздік басып, жарық</w:t>
        <w:br/>
        <w:t>сөніп, ыңырсыған ана дауысы мен</w:t>
        <w:br/>
        <w:t>ыңыранған еркектің дауысын естігенде,</w:t>
        <w:br/>
        <w:t>Шерлан өз жанын кеудесіне қысып,</w:t>
        <w:br/>
        <w:t>үстіндегі жыртық көрпешені басына орап,</w:t>
        <w:br/>
        <w:t>жататын талай күндер өткен. Әдепкі кезде</w:t>
        <w:br/>
        <w:t>4өф</w:t>
        <w:br/>
        <w:t>БЕНЕН ЕНЕ Тағдыр талқысы ББНБЕНЕЕНЕБИ</w:t>
        <w:br/>
        <w:t>біледі. Өкіре құлаған еркектің басынан</w:t>
        <w:br/>
        <w:t>қан толассыз лықсып ағып жатты. Қанды</w:t>
        <w:br/>
        <w:t>көріп, талықсыған Шерлан селтиіп тұрды</w:t>
        <w:br/>
        <w:t>да, есінен танып құлап түсті.</w:t>
        <w:br/>
        <w:t>Шерлан көзін ауруханада бір-ақ аш-</w:t>
        <w:br/>
        <w:t>ты. Аппақ төсек, үш мезгіл тамақ оған</w:t>
        <w:br/>
        <w:t>үлкен әл берді.</w:t>
        <w:br/>
        <w:t>Екі-үш рет тергеушілер келіп ананы,</w:t>
        <w:br/>
        <w:t>мынаны сұрап кетті. Бірақ анасынан ха-</w:t>
      </w:r>
    </w:p>
    <w:p>
      <w:r>
        <w:t>бар жоқ. Анасы туралы суыт хабарды ол</w:t>
        <w:br/>
        <w:t>тергеушіден біліп, түрмеге түскен анасын</w:t>
        <w:br/>
        <w:t>аяп, көзіне келген жасты тия алмай,</w:t>
        <w:br/>
        <w:t>еңіре, жылап жіберді Аяушылық</w:t>
        <w:br/>
        <w:t>білдірген тергеуші, біраз қасында отырып</w:t>
        <w:br/>
        <w:t>басу айтты.</w:t>
        <w:br/>
        <w:t>Бірер аптадан соң ауруханадан</w:t>
        <w:br/>
        <w:t>шыққан ол, түрмеде жатқан анасына жет-</w:t>
        <w:br/>
        <w:t>кенше асықты. Жүрегі алып ұшып, ана-</w:t>
        <w:br/>
        <w:t>сын сағынып келеді. “Ол да сағынып,</w:t>
        <w:br/>
        <w:t>сарғая күтіп отырған болар”,- деп ойлап</w:t>
        <w:br/>
        <w:t>қояды. Түрменің қабылдау бөлмесінің</w:t>
        <w:br/>
        <w:t>есігін қос қолдай ашқан ШПерлан,</w:t>
        <w:br/>
        <w:t>анасының аты-жөнін кезекшіге асыға, ке-</w:t>
        <w:br/>
        <w:t>кештене, түйіле жеткізді.</w:t>
        <w:br/>
        <w:t>- Шақырып беріңізші, тездетіп, бала-</w:t>
        <w:br/>
        <w:t>сы келіп тұр деңіз!- деп “бірдеңе ұмыт</w:t>
        <w:br/>
        <w:t>г дегендей қайталай</w:t>
        <w:br/>
        <w:t>қалды ма</w:t>
        <w:br/>
        <w:t>Яөф</w:t>
        <w:br/>
        <w:t>ЖЕНЕЕНЕЕНЕЕН Тағдыр талқысы ЖЕНЕДЕНЕЕНЕНЕН</w:t>
        <w:br/>
        <w:t>сындай моншақтап топыраққа сіңуде..</w:t>
        <w:br/>
        <w:t>“Ә,. келдің бе, қызым!”-дегендей</w:t>
        <w:br/>
        <w:t>кешегі жаңбырдан жұмсарған бейіт:</w:t>
        <w:br/>
        <w:t>үстіндегі саз топырақ та сағыздай созы-</w:t>
        <w:br/>
        <w:t>лып кетпенге жабысып айырылар емес.</w:t>
        <w:br/>
        <w:t>Барған сайын ауырлаған кетпенді қинала</w:t>
        <w:br/>
        <w:t>көтерген Сәуленің кейпіне, шашыла</w:t>
        <w:br/>
        <w:t>желбіреген шашы мен жалбырай</w:t>
        <w:br/>
        <w:t>көтерілген көйлегіне, тылсым түнгі</w:t>
        <w:br/>
        <w:t>дыбыстарға, адамдық қасиеттен ада</w:t>
        <w:br/>
        <w:t>болғандардың тобыры күн өткен сайын</w:t>
        <w:br/>
        <w:t>көбейіп келе жатқан мына өмірдің</w:t>
        <w:br/>
        <w:t>қараңғы (қапас, құрдым дүниесіне</w:t>
        <w:br/>
        <w:t>үрейлене қарап отырған бес - алты жасар</w:t>
        <w:br/>
        <w:t>қыз бала, анасының өз шешесінің көрін</w:t>
        <w:br/>
        <w:t>өзі -дүниеге бола ашып жатқанын әлі</w:t>
        <w:br/>
        <w:t>түсінген жоқ еді...</w:t>
        <w:br/>
        <w:t>Бірақ қыздың өз жасына тән емес ашу-</w:t>
        <w:br/>
        <w:t>лы да бедірейген селқос суық түрі мен ай</w:t>
        <w:br/>
        <w:t>сәулесіне шағылысып жарқ - жұрқ еткен,</w:t>
        <w:br/>
        <w:t>қараңғы түнді сүзе қараған қайырымсыз</w:t>
        <w:br/>
        <w:t>да жабайы, қатал көз жанары көп ойды</w:t>
        <w:br/>
        <w:t>ұқтырғандай.</w:t>
        <w:br/>
        <w:t>ИЕН ЕНИЕНЕЕІ Тағдыр талқысы ББІНЕЕНЕЕНДЕН</w:t>
        <w:br/>
        <w:t>Осындай бір жан қиналысына түскен</w:t>
        <w:br/>
        <w:t>Кеңестің ой тізбегінен осы қалаға келгелі</w:t>
        <w:br/>
        <w:t>бері отыз бес жылғы өмірі өтіп жатты.</w:t>
        <w:br/>
        <w:t>Алмалы қаласына келу деген ол кезде бір</w:t>
      </w:r>
    </w:p>
    <w:p>
      <w:r>
        <w:t>арман еді. Отызында орда бұзар кезі еді</w:t>
        <w:br/>
        <w:t>ғой бұл. Жоғарғы оқу орнын бітіріп кел-</w:t>
        <w:br/>
        <w:t>ген соң, ауылдағы мектепке мұғалім бол-</w:t>
        <w:br/>
        <w:t>ды. Таңертең мектепке барады, кешке</w:t>
        <w:br/>
        <w:t>дейін сабақ өткізу, класстан тыс жұмыс,</w:t>
        <w:br/>
        <w:t>кабинет жабдықтау, кеш өткізу, концерт</w:t>
        <w:br/>
        <w:t>ұйымдастыру деп жүргенде таңның атып,</w:t>
        <w:br/>
        <w:t>күннің батқанын білмей қалушы еді. Әр</w:t>
        <w:br/>
        <w:t>баланың өзіне тән мінез-құлқы бар, соған</w:t>
        <w:br/>
        <w:t>қарай қарым-қатынас жасау қажет, ата-</w:t>
        <w:br/>
        <w:t>анасымен пікірлесу де қажет, кешке дейін</w:t>
        <w:br/>
        <w:t>тыным жоқ, ал кешке үйге келген соң шай</w:t>
        <w:br/>
        <w:t>ішер ішпестен түнгі үшке дейін сабақ</w:t>
        <w:br/>
        <w:t>жоспарын жазып, қанша кітап-журнал</w:t>
        <w:br/>
        <w:t>ақтарып келесі күнге сабаққа дайындалу-</w:t>
        <w:br/>
        <w:t>шы еді. Осындай еңбекпен 6-7 жылдың</w:t>
        <w:br/>
        <w:t>зымырап артта қалғанын да сезбей</w:t>
        <w:br/>
        <w:t>қалыпты. Жас болса отызға келді, я</w:t>
        <w:br/>
        <w:t>қорадан өрген мал жоқ, я шалқып төгілген</w:t>
        <w:br/>
        <w:t>дүниесі жоқ, екі костюмін қайта-қайта</w:t>
        <w:br/>
        <w:t>өтектен өткізіп киіп, оны да тоздыруға</w:t>
        <w:br/>
        <w:t>айналған.</w:t>
        <w:br/>
        <w:t>Осы жайға ол аса көңіл бөлмес пе еді</w:t>
        <w:br/>
        <w:t>ң 9%</w:t>
        <w:br/>
        <w:t>БЕЕНИЕНИЕНЕЕЕ Тағдыр талқысы БЕНЕЕНСЕНЕЕІ</w:t>
        <w:br/>
        <w:t>көбінесе вокзалдарда қонып жүретін.</w:t>
        <w:br/>
        <w:t>Үй аралап қайыр да сұрады. Біреу аяп</w:t>
        <w:br/>
        <w:t>ақша берсе, біреу нан, картоп береді.</w:t>
        <w:br/>
        <w:t>Шерлан күндіз үйіне барып, оларды</w:t>
        <w:br/>
        <w:t>пісіріп түрмеге, анасына алып баратын.</w:t>
        <w:br/>
        <w:t>Берген затын кезекші үндемей алып</w:t>
        <w:br/>
        <w:t>қалатын да, анасының: “Кете берсін!”-</w:t>
        <w:br/>
        <w:t>деген сәлемін жеткізетін. Көбіне анасы</w:t>
        <w:br/>
        <w:t>неге керек екендігі белгісіз) шай</w:t>
        <w:br/>
        <w:t>сұратушы еді.</w:t>
        <w:br/>
        <w:t>Шерлан күніне бір қоран шай апу</w:t>
        <w:br/>
        <w:t>үшін барын салушы еді. Үй аралап жүріп,</w:t>
        <w:br/>
        <w:t>жалынып ақша сұрайтын. Қайсыбірі бір -</w:t>
        <w:br/>
        <w:t>екі теңге ақша берсе, қайсыбірі балағаттап</w:t>
        <w:br/>
        <w:t>қуып шығып жатады.</w:t>
        <w:br/>
        <w:t>Күндер осылай жылжып, арада екі ай</w:t>
        <w:br/>
        <w:t>өткен соң шешесінің ісі сотта қаралды.</w:t>
        <w:br/>
        <w:t>Милиция қызметкерлері анасын сотқа</w:t>
        <w:br/>
        <w:t>әкелген кезде, ол анасына телміріп ұзақ</w:t>
        <w:br/>
        <w:t>қарады. Үні тамағына тығылып, түйіліп</w:t>
        <w:br/>
        <w:t>отыр.</w:t>
        <w:br/>
        <w:t>Қол созым жердегі анасын барып</w:t>
        <w:br/>
        <w:t>құшақтай алғысы келді. Бірақ беті</w:t>
        <w:br/>
        <w:t>ішкеннен гүп болып ісінген, шашы</w:t>
        <w:br/>
        <w:t>жалбыраған, жүргенде “су кешіп” келе</w:t>
        <w:br/>
        <w:t>жатқандай теңселе басып, сау жүрісі</w:t>
        <w:br/>
        <w:t>мастың жүрісіне бергісіз, жеңі қысқа,</w:t>
      </w:r>
    </w:p>
    <w:p>
      <w:r>
        <w:t>8 өф</w:t>
        <w:br/>
        <w:t>БЕНЕН Тағдыр талқысы БИЕ ЖӘН НЕН</w:t>
        <w:br/>
        <w:t>нықтаңқырап. Бірақ, Шерланның анасы</w:t>
        <w:br/>
        <w:t>кездесуге шықпады.</w:t>
        <w:br/>
        <w:t>Үміті үзілген Шерлан сол маңайды</w:t>
        <w:br/>
        <w:t>кешке дейін айналшықтап шыға алмады.</w:t>
        <w:br/>
        <w:t>Кезекшінің дауысы шыққан кезде жалт</w:t>
        <w:br/>
        <w:t>еткен үміт оты, сөнген шоқтай қайта өшіп</w:t>
        <w:br/>
        <w:t>жатты. 4</w:t>
        <w:br/>
        <w:t>Мойыны салбыраған, қарыны ашқан,</w:t>
        <w:br/>
        <w:t>шаршаған ол қала шетіндегі қарайған</w:t>
        <w:br/>
        <w:t>үйге күн бата жетті.</w:t>
        <w:br/>
        <w:t>Қолындағы кілтімен есікті ашқан кез-</w:t>
        <w:br/>
        <w:t>де, ашы күлімсі иіс мұрынын жарып өтті.</w:t>
        <w:br/>
        <w:t>Ыдыс аяқ, темекінің күлі, шашылған</w:t>
        <w:br/>
        <w:t>киім-кешек, көрпе төсек сол күйінше жа-</w:t>
        <w:br/>
        <w:t>тыр. Көп жылдан бері жөндеу көрмеген</w:t>
        <w:br/>
        <w:t>бөлмелер алқам-салқам, қап-қара</w:t>
        <w:br/>
        <w:t>қабырғалары түнере қарайды. Бір сәт</w:t>
        <w:br/>
        <w:t>қараңғы бөлмеден ““кешегі" анасы ұрып</w:t>
        <w:br/>
        <w:t>жыққан, адам басынан қанын сорғалатып</w:t>
        <w:br/>
        <w:t>“Мені өлтірген сендерсіңдер ғой! ”- де-</w:t>
        <w:br/>
        <w:t>гендей, көзі аларып, тура өзіне қарай</w:t>
        <w:br/>
        <w:t>қолын соза, көлеңкесі көтеріліп келе</w:t>
        <w:br/>
        <w:t>жатқан секілденіп кетті. Елестен зәпесі</w:t>
        <w:br/>
        <w:t>үша қорыққан Шерлан шыңғыра шығып,</w:t>
        <w:br/>
        <w:t>қаша жөнелді. Он үштен, он төртке</w:t>
        <w:br/>
        <w:t>қарағанда ол осылай кезбеге айналды.</w:t>
        <w:br/>
        <w:t>Күндіз базар, көше, дүкен араласа, түнде</w:t>
        <w:br/>
        <w:t>Ччвф</w:t>
        <w:br/>
        <w:t>ЕИЕНЕЕНЕЕНЕЕЕ Тағдыр талқысы БЕНИЕНИЕНЕЕІ</w:t>
        <w:br/>
        <w:t>қатты жүргізетін емес, ағаш жағалап,</w:t>
        <w:br/>
        <w:t>алақанын тіреп, ауыр демалған Кеңес, құр</w:t>
        <w:br/>
        <w:t>сүлдесін сүйрегендей бес қабатты үйдің</w:t>
        <w:br/>
        <w:t>алдына зорға жетті. Отыз жылдан бері</w:t>
        <w:br/>
        <w:t>тұрып келе жатқан үйін ол тапқан жоқ,</w:t>
        <w:br/>
        <w:t>аяғының өзі тапты. Әрі қарай бесінші</w:t>
        <w:br/>
        <w:t>қабатқа көтерілуге шамасы жоқ Кеңес</w:t>
        <w:br/>
        <w:t>мойыны салбырап селтиіп тұрды да, есік</w:t>
        <w:br/>
        <w:t>алдындағы орындыққа сылқ етіп отыра</w:t>
        <w:br/>
        <w:t>кетті.</w:t>
        <w:br/>
        <w:t>Аласұрып, тулаған “жүрек, өткен</w:t>
        <w:br/>
        <w:t>өмірді астан-кестен етіп Кеңестің ойын</w:t>
        <w:br/>
        <w:t>қозғай жөнелді. “Мен қалай өмір сүрдім?”</w:t>
        <w:br/>
        <w:t>деп адам ойланбаса да, жан қиналысына</w:t>
        <w:br/>
        <w:t>түскенде өмір мен өлімнің арасында</w:t>
        <w:br/>
        <w:t>адамға өткен өмірін жалт еткізіп бір</w:t>
        <w:br/>
        <w:t>көрсететін құдыретті күш-ай десеңші.</w:t>
      </w:r>
    </w:p>
    <w:p>
      <w:r>
        <w:t>Дәмі таусылғаны анасының, не әкесінің</w:t>
        <w:br/>
        <w:t>қолынан ұстап, кейбірі тырналарға</w:t>
        <w:br/>
        <w:t>қосыла ұшып, кейбірі бала болып ойнап</w:t>
        <w:br/>
        <w:t>жүріп кезегімен бұл өмірден “ұшып”</w:t>
        <w:br/>
        <w:t>жүре беретінін қайтерсің, Жаныңды</w:t>
        <w:br/>
        <w:t>білдірмей алатын құдыреттің күшіне амал</w:t>
        <w:br/>
        <w:t>Татар дәмің таусылмаса, селк етіп оя-</w:t>
        <w:br/>
        <w:t>нып, қызығы да тауқыметі де мол жарық</w:t>
        <w:br/>
        <w:t>дүниеге қайта қосыласың.</w:t>
        <w:br/>
        <w:t>8 9%</w:t>
        <w:br/>
        <w:t>БЕЕНФБИФЕЗНИЕ Тағдыр талқысы БЕНЕЕНЕӘНЕ</w:t>
        <w:br/>
        <w:t>тағамдары, нандары әр дөңгелекке жабы-</w:t>
        <w:br/>
        <w:t>сып кетіп жатыр. Бұл оқиғаны көрген бір</w:t>
        <w:br/>
        <w:t>- екі адам аңтарыла қарап сәл тұрды да,</w:t>
        <w:br/>
        <w:t>селқос бұрылып жөндеріне кетті. Біреулер</w:t>
        <w:br/>
        <w:t>“бишара” деп аяушылық білдірсе, енді</w:t>
        <w:br/>
        <w:t>бірі “зимогор шығар, сол керек”-дейді.</w:t>
        <w:br/>
        <w:t>Бір топ жастар “смотри, отдыхает” деп</w:t>
        <w:br/>
        <w:t>қарқылдай күліп барады. !</w:t>
        <w:br/>
        <w:t>Заман - ай. Қолтығынан жан баласы</w:t>
        <w:br/>
        <w:t>демемеген қария бір уақытта есін жиып,</w:t>
        <w:br/>
        <w:t>орнынан еңбектей қозғалып, бір нәрсеңі</w:t>
        <w:br/>
        <w:t>шыр айналып іздей бастады. Бар үміті</w:t>
        <w:br/>
        <w:t>сонда қалғандай, өз өмірінен де қымбат не</w:t>
        <w:br/>
        <w:t>екен сонша іздеткен.. Қарияның</w:t>
        <w:br/>
        <w:t>қармалап жүргені - қалта еді.</w:t>
        <w:br/>
        <w:t>“Қайда кетті екен құрығыр.” - деп</w:t>
        <w:br/>
        <w:t>күбірлеген қария суланған көзін сүртіп-</w:t>
        <w:br/>
        <w:t>сүртіп жіберіп қарайды келіп. Таппады,</w:t>
        <w:br/>
        <w:t>соңғы үміті үзілгендей | ол көше</w:t>
        <w:br/>
        <w:t>асфальтінің үстіне отыра кетті де,</w:t>
        <w:br/>
        <w:t>еңкілдеп жылап жіберді.</w:t>
        <w:br/>
        <w:t>Бұл қалтадағы тағам қарияның бір</w:t>
        <w:br/>
        <w:t>айлық зейнет ақысына алғаны еді. “Тарта</w:t>
        <w:br/>
        <w:t>жесең тай қалар, қоя жесең қой қалар,</w:t>
        <w:br/>
        <w:t>бәрін жесең не қалар.” деген заманның</w:t>
        <w:br/>
        <w:t>қалғаңы қашан. Тартсаң да, қойсаң да</w:t>
        <w:br/>
        <w:t>қара нанмен, қара шайға ғана жететін бұл</w:t>
        <w:br/>
        <w:t>яҙ</w:t>
        <w:br/>
        <w:t>ШЕЕНЕБЕЕЕНЕЕЕ Тағдыр талқысы БЕНЕН</w:t>
        <w:br/>
        <w:t>ман емес пе енді бізге. Жастың бәрі жа-</w:t>
        <w:br/>
        <w:t>ман, адамның бәрі азған деп қалай</w:t>
        <w:br/>
        <w:t>айтарсың, көп жақсылықты көріп те</w:t>
        <w:br/>
        <w:t>жүрміз ғой. Қазір біреуге “сен неге</w:t>
        <w:br/>
        <w:t>әйтпейсің” дей алмайсың. Біздің жас</w:t>
        <w:br/>
        <w:t>кезімізде үлкенге құрмет, кішіге</w:t>
      </w:r>
    </w:p>
    <w:p>
      <w:r>
        <w:t>қамқорлық жаса деп күнде айтушы еді.</w:t>
        <w:br/>
        <w:t>Қазір соны жастардың құлағына құюдың</w:t>
        <w:br/>
        <w:t>өзі азайған ба қайдам?...Есіңде ме</w:t>
        <w:br/>
        <w:t>“Адамға адам Дос, Бауыр, Жолдас” деп</w:t>
        <w:br/>
        <w:t>ұрандағанымыз. Қазір ол жоқ, жұрттың</w:t>
        <w:br/>
        <w:t>бәрі үндемейді, не де болса ішіне</w:t>
        <w:br/>
        <w:t>түйгендері бар болар. Бір идея болмаған</w:t>
        <w:br/>
        <w:t>соң қиын ғой... Жаңағы жұрттың</w:t>
        <w:br/>
        <w:t>сөздеріне ренжіп қайтесің шырағым, мен</w:t>
        <w:br/>
        <w:t>Де талай құлағанмын, мына таяқ соның</w:t>
        <w:br/>
        <w:t>нәтижесінің бірі. Міне бүгін сен де құлап</w:t>
        <w:br/>
        <w:t>жатырсың, қол ұшын берер адам жоқ,</w:t>
        <w:br/>
        <w:t>өзіңе - өзің сенбесең. Қазір қадір де,</w:t>
        <w:br/>
        <w:t>қасиет те, ар да, намыс та сатылып жатқан</w:t>
        <w:br/>
        <w:t>заманда бұлардың жүректері тасқа</w:t>
        <w:br/>
        <w:t>айналған. Түсініксіз заманнан, түйсіксіз</w:t>
        <w:br/>
        <w:t>туар болар, сірә. )</w:t>
        <w:br/>
        <w:t>УШ Сендерді ме, кешегі Кеңес</w:t>
        <w:br/>
        <w:t>үкіметінің темір тәртібіне салар ма еді,</w:t>
        <w:br/>
        <w:t>көрер едіңдер сонда...”- деп әдепкі кезде</w:t>
        <w:br/>
        <w:t>әңгімені жай бастаса да, бірте - бірте ша-</w:t>
        <w:br/>
        <w:t>8 еф</w:t>
        <w:br/>
        <w:t>Те</w:t>
        <w:br/>
        <w:t>ЕИЕНШЕНЕЕНЕЕІ Тағдыр талқысы ЖЕНИӘНЕННЕҢ</w:t>
        <w:br/>
        <w:t>зейнет ақыны “әрі-бері тартқанша</w:t>
        <w:br/>
        <w:t>немеремді. бір тойдырайын” деген</w:t>
        <w:br/>
        <w:t>шешімге келген ол бүгін барлығына</w:t>
        <w:br/>
        <w:t>азықты бір-ақ алып келе жатқан беті еді</w:t>
        <w:br/>
        <w:t>ғой... Жыламай қайтсін, аспан аударылып</w:t>
        <w:br/>
        <w:t>басына түсті емес Пе..., енді қайтіп хүн</w:t>
        <w:br/>
        <w:t>көрмек, бес жасар немересіне не демек,</w:t>
        <w:br/>
        <w:t>айнала қысты ғой бұл қу тағдыр..</w:t>
        <w:br/>
        <w:t>Кеңес машиналарға қарап біраз отыр-</w:t>
        <w:br/>
        <w:t>ды, “астына түссем бе екен” деген ойға да</w:t>
        <w:br/>
        <w:t>келді, бірақ үйдегі кемпірі мен немересі</w:t>
        <w:br/>
        <w:t>есіне түсіп райынан қайтты.</w:t>
        <w:br/>
        <w:t>Машина жолының үстіндегі жылап</w:t>
        <w:br/>
        <w:t>отырған қарияға: “Неге жыладың?”,</w:t>
        <w:br/>
        <w:t>“Қалың қалай?” дейтін бір жан жоқ, қайта</w:t>
        <w:br/>
        <w:t>кейбірі: “Ей шал, неғып отырсың машина</w:t>
        <w:br/>
        <w:t>қағады ғой!”-десе, енді бірі балағаттап</w:t>
        <w:br/>
        <w:t>кетіп жатыр.</w:t>
        <w:br/>
        <w:t>Таяғына салмағын сала сүйенген бір</w:t>
        <w:br/>
        <w:t>кейуана қарт кісі тұсына келіп, қинала</w:t>
        <w:br/>
        <w:t>белін жазып,ентігін басып тұрды да:</w:t>
        <w:br/>
        <w:t>“Замандасым-ау, неғып жолдың</w:t>
        <w:br/>
        <w:t>үстінде еңкілдеп отырсың?!... Менің жа-</w:t>
        <w:br/>
        <w:t>сыма жеткенше әлі талай құлайсың.</w:t>
      </w:r>
    </w:p>
    <w:p>
      <w:r>
        <w:t>Азаматсың ғой, тұр! Денсаулық Фболса</w:t>
        <w:br/>
        <w:t>мынау, арықтан секіріп өтіп саған қол</w:t>
        <w:br/>
        <w:t>беретін шамам жоқ, қарға адым жер ар-</w:t>
        <w:br/>
        <w:t>ШЕЕНИЕНБЕНЕЕЕ Тағдыр талқысы БЕНИЕНЕБІНЕЕҢ</w:t>
        <w:br/>
        <w:t>ЗАМАН ЖАЗАСЫ</w:t>
        <w:br/>
        <w:t>Көшеден қиялап өте берген қария жан</w:t>
        <w:br/>
        <w:t>жағына қарамай тура жүріп келеді.</w:t>
        <w:br/>
        <w:t>Қолындағы қалтаның ішінен кейде</w:t>
        <w:br/>
        <w:t>нанның, кейде шұжықтың басы қылтиын</w:t>
        <w:br/>
        <w:t>көрінеді. Онан да басқа тағамдар толы</w:t>
        <w:br/>
        <w:t>қалта қарияның қолын төмен тартып, кәрі</w:t>
        <w:br/>
        <w:t>сіңірін созып, белін бүкшитіп жіберген.</w:t>
        <w:br/>
        <w:t>“Осы тамақ қаншаға жетер екен 27...” не</w:t>
        <w:br/>
        <w:t>болмаса “енді өлмеспіз..? дегендей ойға</w:t>
        <w:br/>
        <w:t>келді ме, қалтасына қайта - қайта түйіле</w:t>
        <w:br/>
        <w:t>қараған қарт зулап жатқан машиналарға</w:t>
        <w:br/>
        <w:t>көңіл аударған жоқ.</w:t>
        <w:br/>
        <w:t>Екі - үш қатар жолдан аман өткен</w:t>
        <w:br/>
        <w:t>қарияны үшінші қатарға жете бергенде</w:t>
        <w:br/>
        <w:t>“қолыңдағы қалтаңды маған бер..” деген-</w:t>
        <w:br/>
        <w:t>дей көк “Жигули” іле беріп, қарияны</w:t>
        <w:br/>
        <w:t>қалпақтай ұшырды. Домалап түскен ол</w:t>
        <w:br/>
        <w:t>бір қырынан бүк түсіп жатып қалды. Көк</w:t>
        <w:br/>
        <w:t>Жигулидің егесі соңына қайырылып</w:t>
        <w:br/>
        <w:t>қарады да, машинаның түтінін</w:t>
        <w:br/>
        <w:t>бұрқыратып тайып тұрды. Көшеден өтіп</w:t>
        <w:br/>
        <w:t>жатқан машиналар құлап жатқан адамды</w:t>
        <w:br/>
        <w:t>айналып өтіп, жан ұшырып жұлқына тар-</w:t>
        <w:br/>
        <w:t>тады. Қарияның шашылып жатқан</w:t>
        <w:br/>
        <w:t>4зф</w:t>
        <w:br/>
        <w:t>БИӘНИӘНИЕНЕЕ Тағдыр талқысы БЕН БЕНЕН</w:t>
        <w:br/>
        <w:t>быттана, суыттана сөйлей бастады. Тап</w:t>
        <w:br/>
        <w:t>бір жиналыста сөйлеп тұрғандай, әлі</w:t>
        <w:br/>
        <w:t>белсенділігі қалмағаны көрініп тұр...</w:t>
        <w:br/>
        <w:t>Айтуын айтса да жан-жағына</w:t>
        <w:br/>
        <w:t>сезіктене қараған қарт кісі саябырси бас-</w:t>
        <w:br/>
        <w:t>тады. Өз басынан өткен жағдайды</w:t>
        <w:br/>
        <w:t>әңгімелеуге кірісті. Кеңестің құлағына</w:t>
        <w:br/>
        <w:t>оның бір әңгімесі жетсе, бір әңгімесі жет-</w:t>
        <w:br/>
        <w:t>пей басы мең-зең қалыпта. Жаңағы</w:t>
        <w:br/>
        <w:t>кемпірдің “Әй, азамат емессің бе, түр!”-</w:t>
        <w:br/>
        <w:t>деген үні сәл есін жинатып, күш берді ме</w:t>
        <w:br/>
        <w:t>арнынан еңкеңдей қозғалып, сүйретіле</w:t>
        <w:br/>
        <w:t>тұрған Кеңес, аяғын шалыныса басып</w:t>
        <w:br/>
        <w:t>жүріп кетті....</w:t>
        <w:br/>
        <w:t>“Бар, бар шырағым, үйіңе бар,</w:t>
        <w:br/>
        <w:t>балаларың бар ма еді, соларды жұмсап,</w:t>
        <w:br/>
        <w:t>үйде отырмайсың ба, біз ғой мынау</w:t>
        <w:br/>
        <w:t>жалғыз басты. Дүниеде кеуіп қалған</w:t>
      </w:r>
    </w:p>
    <w:p>
      <w:r>
        <w:t>ағаштай ешкімге керегіміз жоқ.”- деп</w:t>
        <w:br/>
        <w:t>жаңағы кейуана үлкендігін сездіріп,</w:t>
        <w:br/>
        <w:t>ақылын айтып жатыр. Бала туралы айтқан</w:t>
        <w:br/>
        <w:t>сөзі Кеңестің жүрегін тіліп өткендей әсер</w:t>
        <w:br/>
        <w:t>етіп еді. )</w:t>
        <w:br/>
        <w:t>Енді қайда барады, құр қол не дейді</w:t>
        <w:br/>
        <w:t>үйдегілерге. Жалп етіп отыра кетіп қайыр</w:t>
        <w:br/>
        <w:t>сұраса ше, бірақ оған ары жіберер ме?...</w:t>
        <w:br/>
        <w:t>Бұрын да ауыратын жүрегі алқынып</w:t>
        <w:br/>
        <w:t>ЖЕНЕБИСБНЕЕІ Тағдыр талқысы ЕБИЕБИЕДЕНЕЕ)</w:t>
        <w:br/>
        <w:t>қайтер еді..</w:t>
        <w:br/>
        <w:t>Бір күні Кеңес көңілденіп, сәл</w:t>
        <w:br/>
        <w:t>жұтыңқырап келген кезінде келіншегі</w:t>
        <w:br/>
        <w:t>Үлкер осыны бетіне басты. Өйткені әйелі</w:t>
        <w:br/>
        <w:t>төрт-бес жылдан бері бала көтермей</w:t>
        <w:br/>
        <w:t>жүріп былтыр дүниеге әкелген ұлы тәй-</w:t>
        <w:br/>
        <w:t>тәйлеп жүріп сиырдың жапасына құлапты</w:t>
        <w:br/>
        <w:t>да, жары соған шаптығыпты. Жарының</w:t>
        <w:br/>
        <w:t>сөзіне Кеңес те қатты қапаланды.</w:t>
        <w:br/>
        <w:t>Үлкердің үстіне қараса ол да жұпыны</w:t>
        <w:br/>
        <w:t>екен, баласының жамау түскен тізесіне</w:t>
        <w:br/>
        <w:t>қарап ол ернін тістеп алды.</w:t>
        <w:br/>
        <w:t>- Мен қалай ойланбағанмын, бұл не</w:t>
        <w:br/>
        <w:t>жүріс, көп айлықты.қайдан аламын?.. де-</w:t>
        <w:br/>
        <w:t>ген ой күн санап мазалай берген.</w:t>
        <w:br/>
        <w:t>Бір күні Үлкер сыр тартпақ болды ма,</w:t>
        <w:br/>
        <w:t>қаладағы елдің жағдайының тәуірлігі ту-</w:t>
        <w:br/>
        <w:t>ралы біраз әңгіме шертті. Ойлап көрсе,</w:t>
        <w:br/>
        <w:t>жары дұрыс айтады, қаладағы елдің</w:t>
        <w:br/>
        <w:t>жағдайы жақсы, тіке барады, тіке келеді,</w:t>
        <w:br/>
        <w:t>шаң жұтпайсың, мал бақпайсың, пәтерің</w:t>
        <w:br/>
        <w:t>болса шіркін, қолыңды жылы суға малып</w:t>
        <w:br/>
        <w:t>отырасың. Рахат емес пе? Бұл жерде кім</w:t>
        <w:br/>
        <w:t>бар ұстап тұрған. Әке-шеше болса бұл</w:t>
        <w:br/>
        <w:t>дүниеден кеткен. Бауыр, туыс деген ол да</w:t>
        <w:br/>
        <w:t>жоқ. Соның да нәтижесі шығар, қорасына</w:t>
        <w:br/>
        <w:t>мал, қолына дүние бітпегені. “Жалғыздың</w:t>
        <w:br/>
        <w:t>ЕНЕЕН НЕН Тағдыр талқысы БЕНЕБИЕНЯРЕҢ</w:t>
        <w:br/>
        <w:t>тельно нам тесно, все мы чуствуем это,”-</w:t>
        <w:br/>
        <w:t>деп әкесінің бетінен сүйіп, шешесінің</w:t>
        <w:br/>
        <w:t>мойнына оралды.</w:t>
        <w:br/>
        <w:t>Қанша айтқанмен жалғыз ұл ғой,</w:t>
        <w:br/>
        <w:t>жүректері еріп кетті. Барлық</w:t>
        <w:br/>
        <w:t>адамгершіліктен азып, енді ата-анасының</w:t>
        <w:br/>
        <w:t>дүниесіне көз тігіп, қол салғалы тұрған</w:t>
        <w:br/>
        <w:t>арсыздың қулығын қалай сезсін қос.</w:t>
        <w:br/>
        <w:t>қамқор. Бар ыдыс аяғын қамдап, дүниесін</w:t>
        <w:br/>
        <w:t>беріп, көрші - қолаңын шақырып, батала-</w:t>
      </w:r>
    </w:p>
    <w:p>
      <w:r>
        <w:t>рын алып, үй етін бөлек шығарды. Тағы</w:t>
        <w:br/>
        <w:t>да қиналмасын деп тұраты пәтерлерінің</w:t>
        <w:br/>
        <w:t>төрт айға берешегін төлеп те берді.</w:t>
        <w:br/>
        <w:t>Мұғалімге бұл оңай шаруа емес, үйдегі</w:t>
        <w:br/>
        <w:t>бар тәуірін жиып соларға берді де “өзіміз</w:t>
        <w:br/>
        <w:t>бірдеңе етерміз "деп бір-бір кілем, палас,</w:t>
        <w:br/>
        <w:t>көрпе- төсекпен қала берді қайран ата-</w:t>
        <w:br/>
        <w:t>ана.</w:t>
        <w:br/>
        <w:t>“Көңілге демеуіміз, қалдырып</w:t>
        <w:br/>
        <w:t>кетіңдер”, деп жалынып, немересін</w:t>
        <w:br/>
        <w:t>қолдарына алып қалды.</w:t>
        <w:br/>
        <w:t>Бірақ шаруа онымен тынбады.</w:t>
        <w:br/>
        <w:t>Бала мен келіннің арасындағы</w:t>
        <w:br/>
        <w:t>кикілжіңді естігісі келмеді ме, әлде</w:t>
        <w:br/>
        <w:t>келіннің “зарын” тыңдағысы келмеді ме,</w:t>
        <w:br/>
        <w:t>Кеңес баласының үйіне аттап баспады.</w:t>
        <w:br/>
        <w:t>Арада үш ай өткенде келіннің көк ала</w:t>
        <w:br/>
        <w:t>ШЕЕНЕЕНЕЕНЕЕ) Тағдыр талқысы БЕҢЕЕНИЕНЕЕН</w:t>
        <w:br/>
        <w:t>Алмалы қаласына келді. Келе Үлкер екеуі</w:t>
        <w:br/>
        <w:t>бір мектепке мұғалім болып орналасты.</w:t>
        <w:br/>
        <w:t>Әдепкі бес жыл пәтер жалдап тұрды, мек-</w:t>
        <w:br/>
        <w:t>теп директоры барлық есікті қағып жүріп</w:t>
        <w:br/>
        <w:t>Кеңес пен Үлкерге бесінші қабаттан болса</w:t>
        <w:br/>
        <w:t>да екі бөлмелі пәтер алып берді. Ол мек-</w:t>
        <w:br/>
        <w:t>тепке он жылдан бері бөлінген үй осы</w:t>
        <w:br/>
        <w:t>екен, мұғалімдер арасында қатты талас</w:t>
        <w:br/>
        <w:t>болды. Директор “жас кадрлар</w:t>
        <w:br/>
        <w:t>шақырумен келген” деп, дес бермей жүріп</w:t>
        <w:br/>
        <w:t>алып берді-ау, әйтеуір. Бірақ сол үшін</w:t>
        <w:br/>
        <w:t>үстінен шұбаландаған арыздар да болды,</w:t>
        <w:br/>
        <w:t>бірақ директор абыроймен жеңіп шықты.</w:t>
        <w:br/>
        <w:t>Бұл кезде Кеңес пен Үлкердің</w:t>
        <w:br/>
        <w:t>қуанышында шек болмады. Күндер о</w:t>
        <w:br/>
        <w:t>күндер, белгісіз жылдар күнделікті</w:t>
        <w:br/>
        <w:t>күйбең Тіршілікті алға салып жәймен</w:t>
        <w:br/>
        <w:t>жылжып өте берді, өте берді.</w:t>
        <w:br/>
        <w:t>Жұрттың бәрі баласын орысша оқуға</w:t>
        <w:br/>
        <w:t>беріп жатқан соң бұлар да жалғыз ұлын</w:t>
        <w:br/>
        <w:t>орысша оқуға берді. Кеңес пен Үлкердің</w:t>
        <w:br/>
        <w:t>мектептегі жұмысы қарбалас десе болар,</w:t>
        <w:br/>
        <w:t>уақыт аз, жұмыс көп. Мұғалімнің еңбегін</w:t>
        <w:br/>
        <w:t>басынан өткізген ғана түсінеді деуге бо- ”“</w:t>
        <w:br/>
        <w:t>лар. Тапсырылған қоғамдық жұмыстың</w:t>
        <w:br/>
        <w:t>өзі қаншама.</w:t>
        <w:br/>
        <w:t>Таң ертең жұмысқа кеткен олар, күн</w:t>
        <w:br/>
        <w:t>яф</w:t>
        <w:br/>
        <w:t>ЕБІШЕНШЕН В Тағдыр талқысы БЕБНЕЗНЕЕНЕЕН</w:t>
      </w:r>
    </w:p>
    <w:p>
      <w:r>
        <w:t>бата оралады. Бала болса өзімен-өзі әсе</w:t>
        <w:br/>
        <w:t>берді. Баланың өскенін, өздерінің</w:t>
        <w:br/>
        <w:t>есейгенін Кеңес баланың үйге қатты ыза-</w:t>
        <w:br/>
        <w:t>ланып кірген кезінде бір-ақ сезді.</w:t>
        <w:br/>
        <w:t>Бұл кезде баласы ер жетіп, кұрлысшы</w:t>
        <w:br/>
        <w:t>болып жұмыс істеп жүрген кезі болатын.</w:t>
        <w:br/>
        <w:t>Кіріп келген ұлының көзіне көзі</w:t>
        <w:br/>
        <w:t>түскен Кеңестің жүрегі зырқ етті, оның</w:t>
        <w:br/>
        <w:t>көзі қасқырдың көзіне ұқсап от шашын</w:t>
        <w:br/>
        <w:t>тұр екен.</w:t>
        <w:br/>
        <w:t>Батя, ақша бер!</w:t>
        <w:br/>
        <w:t>Қанша, шырағым?...</w:t>
        <w:br/>
        <w:t>Тристо.</w:t>
        <w:br/>
        <w:t>Ойбой, ол шешең екеуміздің бір</w:t>
        <w:br/>
        <w:t>айлығымыз ғой?</w:t>
        <w:br/>
        <w:t>Вечно у Вас нету, сволочи! - деген</w:t>
        <w:br/>
        <w:t>баласының үні осы уақытқа дейін</w:t>
        <w:br/>
        <w:t>құлағында.</w:t>
        <w:br/>
        <w:t>Ұлының ерте еңбекке араласқанына</w:t>
        <w:br/>
        <w:t>іштей қуанып жүрген Кеңестің бұл жолы</w:t>
        <w:br/>
        <w:t>ішіне мұз түскен. Анасына қарап еді,</w:t>
        <w:br/>
        <w:t>көзіне үйірілген жасты көрді. Міне содан</w:t>
        <w:br/>
        <w:t>кейін баласы екеуінің әңгімесі</w:t>
        <w:br/>
        <w:t>үйлеспейтін болды.</w:t>
        <w:br/>
        <w:t>Бала кеш келеді, анасы ертіп апарып,</w:t>
        <w:br/>
        <w:t>күтіп алып жатқызып жатады, неғып кеш</w:t>
        <w:br/>
        <w:t>жүрсің деп сұрауға дәрмен жоқ, уақыт</w:t>
        <w:br/>
        <w:t>4 яр</w:t>
        <w:br/>
        <w:t>ЕЕНБЕНЕЕНЕЕН Тағдыр талқысы ББИЕБІНЕЕЗНЕЕН</w:t>
        <w:br/>
        <w:t>қойдай болып үйге келгенін көріп, Кеңес</w:t>
        <w:br/>
        <w:t>қатты тістеніп, баласының тұрып жатқан</w:t>
        <w:br/>
        <w:t>пәтеріне барғанда төбе шашы тік тұрды.</w:t>
        <w:br/>
        <w:t>Әке-шешенің тырнақтан жиып алып</w:t>
        <w:br/>
        <w:t>берген дүниесінен түк Те жоқ, бәрін бала</w:t>
        <w:br/>
        <w:t>сатқан, ішкен, жеген. Өзі бүк түсіп бір</w:t>
        <w:br/>
        <w:t>көрпешеде жатыр, қасында дәрі салатын</w:t>
        <w:br/>
        <w:t>ине. Әрі-бері жұлқылап баласын қалыпқа</w:t>
        <w:br/>
        <w:t>келтіре алмады.</w:t>
        <w:br/>
        <w:t>- Бердім теріс батамды. Бар өмірімді</w:t>
        <w:br/>
        <w:t>саған арнаған жалғыз ұл.</w:t>
        <w:br/>
        <w:t>Қайтейін, қайтейін!.. деген Кеңес</w:t>
        <w:br/>
        <w:t>үйден шыға жөнелді. Есік алдында</w:t>
        <w:br/>
        <w:t>отырған бір топ көршілер Кеңеске шулап</w:t>
        <w:br/>
        <w:t>қоя берді.</w:t>
        <w:br/>
        <w:t>- Қандай бала тәрбиелегенсіз2.</w:t>
      </w:r>
    </w:p>
    <w:p>
      <w:r>
        <w:t>- Балаңызды жөнге сала алмай жүрген</w:t>
        <w:br/>
        <w:t>қандай әкесіз, балаңыздың күнде ішетіні</w:t>
        <w:br/>
        <w:t>арақ, жиналатындар кілең есірткі</w:t>
        <w:br/>
        <w:t>құмарлар, - десе енді бірі:</w:t>
        <w:br/>
        <w:t>- Келінді өлтіретін болды ғой күнде</w:t>
        <w:br/>
        <w:t>сабап, ішуді өзіңіз үйреткен боларсыз</w:t>
        <w:br/>
        <w:t>сірә, баласы анадай өзі де зимогордың өзі</w:t>
        <w:br/>
        <w:t>шығар,- деп сөзбен-ақ жағасынан алды.</w:t>
        <w:br/>
        <w:t>Бұл сөздердің бәрі Кеңеске қуып жүріп</w:t>
        <w:br/>
        <w:t>таяқтағанмен бірдей әсер етті, әсіресе</w:t>
        <w:br/>
        <w:t>“қандай әкесіз ” деген сөз, бар әмірін бала</w:t>
        <w:br/>
        <w:t>БЕНЕН Тағдыр талқысы ББНЕНИЕЕИОЕН</w:t>
        <w:br/>
        <w:t>болса өтіп кеткен, енді оны қайтіп, қалай</w:t>
        <w:br/>
        <w:t>тәртіпке саларсың. Оның үстіне Кеңес</w:t>
        <w:br/>
        <w:t>жалғыз ұлының сұрағанын тауып бере</w:t>
        <w:br/>
        <w:t>алмағанына қапаланатын да.</w:t>
        <w:br/>
        <w:t>Кеңестің өміріндегі бір үлкен оқиға -</w:t>
        <w:br/>
        <w:t>оған Министрліктің Мақтау грамотасы</w:t>
        <w:br/>
        <w:t>мен бағалы сыйлығы - электронды қол</w:t>
        <w:br/>
        <w:t>сағатының берілуі болды.</w:t>
        <w:br/>
        <w:t>“Аз да болса көптей көріңіз”- деп</w:t>
        <w:br/>
        <w:t>жымиды қалалық оқу бөлімінен келген</w:t>
        <w:br/>
        <w:t>қыз, жұрт ду қол шапалақтады. Кеңестің</w:t>
        <w:br/>
        <w:t>көңілі соның өзіне дән риза болды, себебі</w:t>
        <w:br/>
        <w:t>мұндай жәйт мұғалім өмірінде бола</w:t>
        <w:br/>
        <w:t>бермейтін кішкене ғана қуаныш еді. Сол</w:t>
        <w:br/>
        <w:t>жолы Кеңес басшысы бар, қызметтесі бар</w:t>
        <w:br/>
        <w:t>бір топ кісілерді қонаққа шақырған.</w:t>
        <w:br/>
        <w:t>Отырыстың екінші бөлімінде үлкен асты</w:t>
        <w:br/>
        <w:t>енді алға ала бергенде баласы ерткен бес</w:t>
        <w:br/>
        <w:t>жігіт, екі қыз үйге ентелей кіріп келді.</w:t>
        <w:br/>
        <w:t>Қонақтарға “Здравствуйларын” айта сала</w:t>
        <w:br/>
        <w:t>жетеуі аттап екінші бөлмеге кіріп кетті де</w:t>
        <w:br/>
        <w:t>музыканы | басты-ай келіп. Қызу</w:t>
        <w:br/>
        <w:t>екендіктері) көрініп тұр. Келген</w:t>
        <w:br/>
        <w:t>қонақтарда үн жоқ. Бұл бассыздыққа не</w:t>
        <w:br/>
        <w:t>дерін білмеген Кеңес төмен қарап жер</w:t>
        <w:br/>
        <w:t>шұқығандай кейіпте.</w:t>
        <w:br/>
        <w:t>Ас желінбей қалды. Сол кезде төрдегі</w:t>
        <w:br/>
        <w:t>йвф</w:t>
        <w:br/>
        <w:t>ЕЕИЕННЕНЕЕЕ Тағдыр талқысы БЕНЕН</w:t>
        <w:br/>
        <w:t>үні, жаяудың шаңы шықпас” менің</w:t>
        <w:br/>
        <w:t>еңбегімді бұл арада кім көреді деген бір</w:t>
        <w:br/>
        <w:t>ойға келді.</w:t>
        <w:br/>
        <w:t>1960 жылдың жазы болатын, Алмалы</w:t>
        <w:br/>
        <w:t>қаласына баласы, Үлкер үшеуі алыс</w:t>
        <w:br/>
        <w:t>ағайындарына қыдырып келген. Бірақ</w:t>
      </w:r>
    </w:p>
    <w:p>
      <w:r>
        <w:t>негізгі ойлары қала өмірін көру еді.</w:t>
        <w:br/>
        <w:t>Қала өмірі екеуіне қатты ұнады, бәрі</w:t>
        <w:br/>
        <w:t>бар, көсіле дем аласаң көрпедей көгі бар,</w:t>
        <w:br/>
        <w:t>жаның шөлдесе театрлары, зәулім</w:t>
        <w:br/>
        <w:t>ғимараттары, демалыс орындары бар қала</w:t>
        <w:br/>
        <w:t>өмірін екеуі пейішке теңеді.</w:t>
        <w:br/>
        <w:t>Мұғалім деген жүрген жерінде</w:t>
        <w:br/>
        <w:t>тәжірибе жинақтай жүретін әдеті болады,</w:t>
        <w:br/>
        <w:t>сол ниетпен бір-екі мектепке де кіріп</w:t>
        <w:br/>
        <w:t>шыққан болатын. Мектеп директорлары-</w:t>
        <w:br/>
        <w:t>мен пікірлесіп, сөйлесті. Сонда бір</w:t>
        <w:br/>
        <w:t>мектептің директоры қазақ тілі мен</w:t>
        <w:br/>
        <w:t>әдебиетінің мамандары керек екендігін</w:t>
        <w:br/>
        <w:t>айтып жата жабысты.</w:t>
        <w:br/>
        <w:t>“Осы шақыру қамшы болып, Кеңес</w:t>
        <w:br/>
        <w:t>Алмалыға көшіп келуге біржола</w:t>
        <w:br/>
        <w:t>ниеттеніп қайтты. Келді де арызын беріп,</w:t>
        <w:br/>
        <w:t>өз еркімен босатуын сұрап аудандық оқу</w:t>
        <w:br/>
        <w:t>бөліміне барды. Олар қиналды, қиналса</w:t>
        <w:br/>
        <w:t>да босатты.</w:t>
        <w:br/>
        <w:t>Сөйтіп Кеңес отыз бес жыл бұрын</w:t>
        <w:br/>
        <w:t>бер</w:t>
        <w:br/>
        <w:t>БЕНЕН Тағдыр талқысы БЕНЕН</w:t>
        <w:br/>
        <w:t>үлкен қонақтың бірі баланы шақырып,</w:t>
        <w:br/>
        <w:t>оның әкесінің ел алдында сыйлы</w:t>
        <w:br/>
        <w:t>екендігін айтып түсіндірді, бала түсінді</w:t>
        <w:br/>
        <w:t>тіпті оған қуанғандай да болды.</w:t>
        <w:br/>
        <w:t>Музыка сәл тынышталып, жой</w:t>
        <w:br/>
        <w:t>қалыпқа түсті. Бір уақытта баласы келіп</w:t>
        <w:br/>
        <w:t>екі бөтелке арақ сұрады, мұндай</w:t>
        <w:br/>
        <w:t>қуанышта жолдастары риза болсын, ер</w:t>
        <w:br/>
        <w:t>жетті ғой деп екі бөтелкесін берді де. Әрі</w:t>
        <w:br/>
        <w:t>қарай келген қонақтар қайта жанданып,</w:t>
        <w:br/>
        <w:t>бәрі өз ретіменен жүріп жатқан болатын.</w:t>
        <w:br/>
        <w:t>Бір кезде балалардың арасынан шаң-шұң</w:t>
        <w:br/>
        <w:t>дауыс шығып, аяғы қып-қызыл төбелеске</w:t>
        <w:br/>
        <w:t>айналды. Қонақтардың көпшілігі шыға</w:t>
        <w:br/>
        <w:t>қашты. Екі бөлмеге не “төбелес” сисын,</w:t>
        <w:br/>
        <w:t>бәрі қирады да қалды. Аяғында, милиция</w:t>
        <w:br/>
        <w:t>келіп тәбелескендерді де, қалған</w:t>
        <w:br/>
        <w:t>қонақтарды да салып алып, мекемесіне</w:t>
        <w:br/>
        <w:t>алып келді.</w:t>
        <w:br/>
        <w:t>Адамды қайғы қартайтады деген рас</w:t>
        <w:br/>
        <w:t>қой, Кеңес милицияда отырып баласының</w:t>
        <w:br/>
        <w:t>есірткі құмар екенін бір-ақ білді. Ол</w:t>
        <w:br/>
        <w:t>мұны естігенде бүкіл денесі түршігіп,</w:t>
        <w:br/>
        <w:t>қалтырап кетті, қажығанын сезді,</w:t>
        <w:br/>
        <w:t>қартайғанын сезді.</w:t>
        <w:br/>
        <w:t>Үлкер болса баласының есірткі құмар</w:t>
        <w:br/>
        <w:t>екенін бұрыннан білетін болып шықты.</w:t>
      </w:r>
    </w:p>
    <w:p>
      <w:r>
        <w:t>ЕЕЕНЕЕНЕБЕНЕЕЗ Тағдыр талқысы ББНББНЕЕНЕЕН</w:t>
        <w:br/>
        <w:t>жігіттің қамқорлығы тебірентіп жіберді.</w:t>
        <w:br/>
        <w:t>- Апа, әке менің бір өтінішім бар.</w:t>
        <w:br/>
        <w:t>- Айта ғой балам.</w:t>
        <w:br/>
        <w:t>“Мен құжаттарды реттеген күні</w:t>
        <w:br/>
        <w:t>бірден көшіп келемін. Сіздердің</w:t>
        <w:br/>
        <w:t>көшуіңізге көлікті тегін тауып</w:t>
        <w:br/>
        <w:t>беремін, өз заттарыңызды тасуға адамдар</w:t>
        <w:br/>
        <w:t>алып келемін. Тек сіздер қиналмаңыздар,</w:t>
        <w:br/>
        <w:t>қиналдырғым келмейді сіздерді!” дегенде,</w:t>
        <w:br/>
        <w:t>бұл қамқорлыққа риза болған екеуі</w:t>
        <w:br/>
        <w:t>көздеріне жас алды. Үйдің құжаттарын</w:t>
        <w:br/>
        <w:t>түгел қолына тапсырып, жаз дегенін жа-</w:t>
        <w:br/>
        <w:t>зып шығарып салды.</w:t>
        <w:br/>
        <w:t>Айналайын адам екен!. Шеңеслің еріні</w:t>
        <w:br/>
        <w:t>діріл қақты.</w:t>
        <w:br/>
        <w:t>Айналасы оншақты күнде құжаттар да</w:t>
        <w:br/>
        <w:t>дайын болды. Бизнесмен жігіт жүгіріп</w:t>
        <w:br/>
        <w:t>жүріп көлікті де есік алдына көлденең</w:t>
        <w:br/>
        <w:t>тартты. Көмекке жігіттер алып келген</w:t>
        <w:br/>
        <w:t>екен Кеңестің бір кілем, бір паласы, екі -</w:t>
        <w:br/>
        <w:t>үш көрпе жастығы, аздаған кесе -</w:t>
        <w:br/>
        <w:t>шәйнегі, бума - бума кітаптары лезде та-</w:t>
        <w:br/>
        <w:t>сылып бітті.</w:t>
        <w:br/>
        <w:t>Жігіт қариялардың бетінен бір-бір</w:t>
        <w:br/>
        <w:t>сүйіп, кілтті алып шығарып салды.</w:t>
        <w:br/>
        <w:t>Кеңес нен Үлкердің көтерілген көңілі</w:t>
        <w:br/>
        <w:t>“Кең шарға”жақындағанда басылды. Біз</w:t>
        <w:br/>
        <w:t>8 1%</w:t>
        <w:br/>
        <w:t>ШЕБНШЕНОЕНЕЖУ Тағдыр талқысы БЕЕНИЕНЕНЕЕН</w:t>
        <w:br/>
        <w:t>қойына құлақ асыт үйренген келіні ойын</w:t>
        <w:br/>
        <w:t>ашып айта алмай, төмен қарап отыр. Бірақ</w:t>
        <w:br/>
        <w:t>ішіндегі ыза селкілдетіп барады.</w:t>
        <w:br/>
        <w:t>Бала үндемейді, бірақ өзін - өзі қалай</w:t>
        <w:br/>
        <w:t>болса солай ұстап: «Мынау менің әкем -</w:t>
        <w:br/>
        <w:t>ау! дейтін емес.</w:t>
        <w:br/>
        <w:t>Келін үнсіздікке шыдамады білем:</w:t>
        <w:br/>
        <w:t>- Балаңыз ішкенін, сұйық жүрісін</w:t>
        <w:br/>
        <w:t>қоймаса кетемін - деп салды.</w:t>
        <w:br/>
        <w:t>- Иди, куда хочешь, разве я держу,-</w:t>
        <w:br/>
        <w:t>деп бала іліне кетті.</w:t>
        <w:br/>
        <w:t>- Қойыңдар, шырақтарым! Келін, сен</w:t>
        <w:br/>
        <w:t>“Кетемін!”-дегенді қой.</w:t>
        <w:br/>
        <w:t>“Жақсы әйел жаман еркекті адам</w:t>
      </w:r>
    </w:p>
    <w:p>
      <w:r>
        <w:t>қылар” деген, бар сеніміміз өзіңде. Егер</w:t>
        <w:br/>
        <w:t>сен жөнге салмасаң, біздің жөнімізден</w:t>
        <w:br/>
        <w:t>кеткен бұл. Бізді аясаң, шыда шырағым.</w:t>
        <w:br/>
        <w:t>Мүмкін сендерге осы үй тарлық ететін</w:t>
        <w:br/>
        <w:t>шығар, егер олай десеңдер, пәтер жалдап</w:t>
        <w:br/>
        <w:t>бөлек шыға қойыңдар. Сендердің де</w:t>
        <w:br/>
        <w:t>келім-кетім кісілерің бар.</w:t>
        <w:br/>
        <w:t>- Қайдам білмеймін, - деді келіні ауыр</w:t>
        <w:br/>
        <w:t>күрсініп.</w:t>
        <w:br/>
        <w:t>Баласы елең етіп: “Правильно, давно</w:t>
        <w:br/>
        <w:t>пора. Все будеть как Вы скажете. Какой</w:t>
        <w:br/>
        <w:t>ты умный пана! Мама, а мама - правиль-</w:t>
        <w:br/>
        <w:t>но говарит папа. Я все брошу, действи-</w:t>
        <w:br/>
        <w:t>б фр</w:t>
        <w:br/>
        <w:t>ЕЕЕ ЕЕЕ Тағдыр талқысы ЕБИЕБНЕБИНЕЕН</w:t>
        <w:br/>
        <w:t>тәрбиелей). алмапты. Масқара ел-</w:t>
        <w:br/>
        <w:t>жұрттың, әсірген шәкірттерінің бетіне не</w:t>
        <w:br/>
        <w:t>Міне, бұл жегідей жеген ой Кеңестің</w:t>
        <w:br/>
        <w:t>бетіне шіркеу болды, отыз жыл еңбек</w:t>
        <w:br/>
        <w:t>атқарған мектебіне де өзі бас сұғып бара</w:t>
        <w:br/>
        <w:t>алмай жүрген себебі де осы.</w:t>
        <w:br/>
        <w:t>Қария орнынан сүйретіле тұрып үйіне</w:t>
        <w:br/>
        <w:t>беттеді, бес қабаттың тепкішегі таусылар</w:t>
        <w:br/>
        <w:t>емес, әр қабат сайын бір демалып жетті-</w:t>
        <w:br/>
        <w:t>ау әйтеуір, жүрегі ұрып кетті. Есіктің</w:t>
        <w:br/>
        <w:t>жақтауына қолын сүйеп, қоңырауды бас-</w:t>
        <w:br/>
        <w:t>ты, арғы жағынан есікті Үлкер асыға аш-</w:t>
        <w:br/>
        <w:t>ты. Ол да түнімен есік пен терезені</w:t>
        <w:br/>
        <w:t>ұйқысыз күзеткені кәрініп тұр. Шалының</w:t>
        <w:br/>
        <w:t>шаршап келгенін көріп, бір қолымен де-</w:t>
        <w:br/>
        <w:t>реу қолтығынан сүйемелдеп ішке кіргізді.</w:t>
        <w:br/>
        <w:t>Кеңес сол жатқаннан екі күн қозғала</w:t>
        <w:br/>
        <w:t>алмады, әйтеуір немересінің Атал-</w:t>
        <w:br/>
        <w:t>ағаны!... құлағына жетеді. Үлкер аузына</w:t>
        <w:br/>
        <w:t>су тамызып, басын көтеріп көже берген</w:t>
        <w:br/>
        <w:t>еді, оны анық біледі. Екі күнен кейін беті</w:t>
        <w:br/>
        <w:t>бері қарап, бірте-бірте тәуірлене бастады.</w:t>
        <w:br/>
        <w:t>Төртінші күн дегенде Кеңес басын</w:t>
        <w:br/>
        <w:t>көтерді, бірақ тіл оралым бұрынғыдай</w:t>
        <w:br/>
        <w:t>емес, сәл ауырлау. Бұрынан да қиындыққа</w:t>
        <w:br/>
        <w:t>көндіккен Үлкер не болғанын сұрамады,</w:t>
        <w:br/>
        <w:t>ң еҙ</w:t>
        <w:br/>
        <w:t>БЕЕНЕНИСЕНЕ ЕЕ Тағдыр талқысы БЕНЕН ЕНЕҢ</w:t>
        <w:br/>
        <w:t>қайталап, тыпырлай бастады. Кеңес</w:t>
        <w:br/>
        <w:t>Үлкерді алдап алып бара жатқанына</w:t>
        <w:br/>
        <w:t>қатты ұялып отыр.</w:t>
      </w:r>
    </w:p>
    <w:p>
      <w:r>
        <w:t>“Қыз жүрегі сезімтал”-деген рас қой,</w:t>
        <w:br/>
        <w:t>бір уақытта Үлкер “тоқтатыңдар ” деп</w:t>
        <w:br/>
        <w:t>айқай салды, дауысы ашы ашулы. Қатты</w:t>
        <w:br/>
        <w:t>дауыстан селк еткен жүргізуші машинаны</w:t>
        <w:br/>
        <w:t>кілт тоқтатты. Сұрақ тағы қайталанды.</w:t>
        <w:br/>
        <w:t>Сол кезде Нарбек жасы үлкендігін</w:t>
        <w:br/>
        <w:t>білдіріп, “Үлкер шынын айтқанда мына</w:t>
        <w:br/>
        <w:t>отырған Кеңес сені өмірлік жарым болса</w:t>
        <w:br/>
        <w:t>дейді, бағытымыз сол еді ..” Үлкер</w:t>
        <w:br/>
        <w:t>Кеңеске жалт қарады да, қайырылып</w:t>
        <w:br/>
        <w:t>тұрып Кеңестің жағына шапалақпен шарт</w:t>
        <w:br/>
        <w:t>еткізді. Кеңесте үн жоқ, тамағы кеуіп, ты-</w:t>
        <w:br/>
        <w:t>нысы тарылып кетті. “Су бар ма, су,”-</w:t>
        <w:br/>
        <w:t>дейді Кеңес. Жүргізуші ыдыстағы суды</w:t>
        <w:br/>
        <w:t>ұсына бергені сол еді, Үлкер алды да</w:t>
        <w:br/>
        <w:t>лақтырып жіберді. Бәрі Кеңеске қарады,</w:t>
        <w:br/>
        <w:t>ол жұлып алғандай жүргізушіге: - “Бұр</w:t>
        <w:br/>
        <w:t>машинаны, қайттық кейін!”-деді әрі</w:t>
        <w:br/>
        <w:t>қысылған, әрі ашуланған кейіпте.</w:t>
        <w:br/>
        <w:t>Жүргізуші машинасын дереу бұрып, лезде</w:t>
        <w:br/>
        <w:t>Үлкер тұратын жатаққананың алдынан</w:t>
        <w:br/>
        <w:t>бір -ақ шығарды. Үлкер секіріп түсті де,</w:t>
        <w:br/>
        <w:t>тоқтаусыз кетіп қалды. Міне сол оқиғадан</w:t>
        <w:br/>
        <w:t>кейін Кеңес пен Үлкер үш жылдан кейін</w:t>
        <w:br/>
        <w:t>ң "ғ ф</w:t>
        <w:br/>
        <w:t>ЕЕЕ Тағдыр талқысы ЕЕЕ</w:t>
        <w:br/>
        <w:t>Кішкене ғана сүйкімді қыз еді. Институт-</w:t>
        <w:br/>
        <w:t>та қатар оқитын, көптен көзі түсіп</w:t>
        <w:br/>
        <w:t>жүретін, бірақ жақындап сөз айта алмай</w:t>
        <w:br/>
        <w:t>жүруші еді. Осы сырын бірге оқитын</w:t>
        <w:br/>
        <w:t>Нарбек пен Бекетайға айтып еді, олар:</w:t>
        <w:br/>
        <w:t>“Сол да сөз болып па, аламыз да</w:t>
        <w:br/>
        <w:t>қашамыз. Машинаны біз табамыз.” деп</w:t>
        <w:br/>
        <w:t>білектерін сыбанып шыға келді. Бірден</w:t>
        <w:br/>
        <w:t>жоспар құрылып та кетті, екеуі екі қыз</w:t>
        <w:br/>
        <w:t>алып шығады да Кеңес барлығы қызды</w:t>
        <w:br/>
        <w:t>алып киноға барады, содан шыққан соң</w:t>
        <w:br/>
        <w:t>машина ұстаған болып, келісілген маши-</w:t>
        <w:br/>
        <w:t>наны ұстайды да ауылға тартады. Сөйтіп</w:t>
        <w:br/>
        <w:t>Кеңестің шешесін қуантады.</w:t>
        <w:br/>
        <w:t>- Талай қыз маған рақыметін айтқан,</w:t>
        <w:br/>
        <w:t>қорықпа бәрін “О кей!” жасаймыз -деп</w:t>
        <w:br/>
        <w:t>Бекетай Кеңестің арқасынан қақты.</w:t>
        <w:br/>
        <w:t>Шынында барлығы ойлағандай жа-</w:t>
        <w:br/>
        <w:t>салды, көпшілік қойсын ба, қызды ортаға</w:t>
        <w:br/>
        <w:t>алып киноға барды, шыққан соң</w:t>
        <w:br/>
        <w:t>келісілген машинаны ұстады, бәрі жапыр-</w:t>
        <w:br/>
        <w:t>лап мініп алды да “ал тарттық” деуі мұң</w:t>
        <w:br/>
        <w:t>екен ескі ГАЗ-67 елге қарай ыңырана тар-</w:t>
        <w:br/>
        <w:t>тты. Үлкер әдепкі кезде әзілмен, .</w:t>
        <w:br/>
        <w:t>әңгімемен отырып қайда бара</w:t>
        <w:br/>
        <w:t>жатырғанын сезбеді, бірақ қаладан шыға</w:t>
        <w:br/>
        <w:t>бере “біз қайда барамыз” деген сұрақты</w:t>
        <w:br/>
        <w:t>89</w:t>
      </w:r>
    </w:p>
    <w:p>
      <w:r>
        <w:t>БЕН НФЕНЕЕВ Тағдыр талқысы БЕНЕННЕЕНЕЕН</w:t>
        <w:br/>
        <w:t>Ана жүрегі ең соңғы дәрмені қалғанша</w:t>
        <w:br/>
        <w:t>жасырып келіпті, оның бұл есікті ашуы</w:t>
        <w:br/>
        <w:t>бірінші рет емес екен. “Адам өз қолын өзі</w:t>
        <w:br/>
        <w:t>кеспес болар” деген рас қой, бұған да</w:t>
        <w:br/>
        <w:t>көнді.</w:t>
        <w:br/>
        <w:t>Үлкер екеуі ақылдасып, “баланы</w:t>
        <w:br/>
        <w:t>үйлендіру керек” деген шешімге келді.</w:t>
        <w:br/>
        <w:t>Ұлын шақырып алып, Кеңес көзіне жас</w:t>
        <w:br/>
        <w:t>ала отырып ойын айтты. Іпшеген, шекпе-</w:t>
        <w:br/>
        <w:t>ген кезінде дені сау ол, әке сөзіне қарсы</w:t>
        <w:br/>
        <w:t>болмады.</w:t>
        <w:br/>
        <w:t>Кеңес елге барып бір замандасының</w:t>
        <w:br/>
        <w:t>отырыңқырап қалған қызын құда түсіп</w:t>
        <w:br/>
        <w:t>той жасап алды. Үлкер де әдепкі</w:t>
        <w:br/>
        <w:t>қуанышынан ештеңе аяған жоқ. Келесі</w:t>
        <w:br/>
        <w:t>жылы кішкене немересі дүниеге келді.</w:t>
        <w:br/>
        <w:t>Дегенмен бала сұйық жүрісін қоя алмады,</w:t>
        <w:br/>
        <w:t>анда-санда үйдегі болып тұратын ұл мен</w:t>
        <w:br/>
        <w:t>келін арасындағы тартыс, кейде тәбелеске</w:t>
        <w:br/>
        <w:t>бұлар араласпады. Оның үстіне Үлкер де</w:t>
        <w:br/>
        <w:t>қой-қойлап араластырмады. Бірақ төбелес</w:t>
        <w:br/>
        <w:t>үдей түсті. Кейде ұлына ілесіп үйге таны-</w:t>
        <w:br/>
        <w:t>майтын әйелдер келетінді шығарды.</w:t>
        <w:br/>
        <w:t>- Осы сендерге не жетпейді,</w:t>
        <w:br/>
        <w:t>шырақтарым, айтыңдаршы?- деп таусыла</w:t>
        <w:br/>
        <w:t>сөйледі Кеңес бірде келін балаға.</w:t>
        <w:br/>
        <w:t>Жасынан әке мен шешенің қой-</w:t>
        <w:br/>
        <w:t>яғф</w:t>
        <w:br/>
        <w:t>БЕЕНБЕНБЕНЕІ Тағдыр талқысы ЕБИБЕНДЕНЕЕЗ</w:t>
        <w:br/>
        <w:t>әйтеуір жайсыз жәйттің болғанын іші</w:t>
        <w:br/>
        <w:t>сезді. Не десін, жақсылық болса адам осы</w:t>
        <w:br/>
        <w:t>жағдайда бола ма, оның үстіне Үлкерге</w:t>
        <w:br/>
        <w:t>өмірде енді елегзи қоятын ештеңе де жоқ</w:t>
        <w:br/>
        <w:t>сияқты. Арман, үміт дегендердің шоғы</w:t>
        <w:br/>
        <w:t>сөніп, арнасы суалғалы келеді, немересі</w:t>
        <w:br/>
        <w:t>аман болса екен. “Бұл да бір үміттің ба-</w:t>
        <w:br/>
        <w:t>сы-ау” деп Үлкер де “шүкіршілік” етіп</w:t>
        <w:br/>
        <w:t>басын көтерді.</w:t>
        <w:br/>
        <w:t>Арада оншақты күн өткен соң шай</w:t>
        <w:br/>
        <w:t>үстінде Үлкер бір ой айтты:</w:t>
        <w:br/>
        <w:t>- Кеңес осы біз бес қабаттың үстінде</w:t>
        <w:br/>
        <w:t>тордағы торғайдай болып отырғанша үйді</w:t>
        <w:br/>
        <w:t>бір саяжайға, не жеке үйге айырбастасақ</w:t>
        <w:br/>
        <w:t>қайтеді. Немереміз де сыртқа шығып ой-</w:t>
        <w:br/>
        <w:t>нар еді, өзіміз болсақ малға шамамыз</w:t>
        <w:br/>
        <w:t>келмесе тауық асырасақ та өлмес едік,</w:t>
      </w:r>
    </w:p>
    <w:p>
      <w:r>
        <w:t>осы қалай болар еді?.. Кеңес сұлқ отыр.</w:t>
        <w:br/>
        <w:t>“Өзің білші Үлкер, маған бәрі бір” десе де</w:t>
        <w:br/>
        <w:t>қу тіршілік ойлантып, ішінен дұрыс көрді.</w:t>
        <w:br/>
        <w:t>- Сөйт, сөйт... Шығайықшы бұл</w:t>
        <w:br/>
        <w:t>қапастан, тас қамалдан, бар өмірімді осы</w:t>
        <w:br/>
        <w:t>тас үйге арнадым емес пе, керегі не еді</w:t>
        <w:br/>
        <w:t>маған осы қаланың. Құрып кетсін. Ішінен.</w:t>
        <w:br/>
        <w:t>ызаға толы бір толқын сөз бұлқына</w:t>
        <w:br/>
        <w:t>шығардай Кеңестің көзі шатынап кетті,</w:t>
        <w:br/>
        <w:t>бірақ бәрін айта алмай тұтығып отырып</w:t>
        <w:br/>
        <w:t>890%</w:t>
        <w:br/>
        <w:t>ШЕЕНЕЕНЕННЕЕЕ Тағдыр талқысы БЕНЕН</w:t>
        <w:br/>
        <w:t>қалды.</w:t>
        <w:br/>
        <w:t>Үлкер де осыменен сөздің біткенін</w:t>
        <w:br/>
        <w:t>білді де, кеселерін жинай бастады. Осы</w:t>
        <w:br/>
        <w:t>әңгімеден соң Үлкер көршінің баласына</w:t>
        <w:br/>
        <w:t>өтініш жасап, ақшасын беріп “Караван”</w:t>
        <w:br/>
        <w:t>газетіне хабарландыру бергізді. Хабар-</w:t>
        <w:br/>
        <w:t>ландыру бір аптадан кейін-ақ жарық</w:t>
        <w:br/>
        <w:t>көрді. Өзі бесінпі қабат,- өзі екі бөлме</w:t>
        <w:br/>
        <w:t>болған соң ба, әлде келуге қиынсынды ма</w:t>
        <w:br/>
        <w:t>айырбастаушылардың төбесі бірден</w:t>
        <w:br/>
        <w:t>көрінбей-ақ қойды. Екі-үш адам келіп,</w:t>
        <w:br/>
        <w:t>көріп мұрындарын шүйіріп кетті.</w:t>
        <w:br/>
        <w:t>Арада екі апта өтті. Үшінші апта де-</w:t>
        <w:br/>
        <w:t>генде бір жас жігіт келіп кірді. Үйдің</w:t>
        <w:br/>
        <w:t>бәрін асықпай қарап, әр кемшілікті түрте</w:t>
        <w:br/>
        <w:t>көрсетін, көп жұмыс керек екендігін баса</w:t>
        <w:br/>
        <w:t>айтып, басын шайқай жүріп, аралап</w:t>
        <w:br/>
        <w:t>шықты. Сонан сон шай ішіп, қариялармен</w:t>
        <w:br/>
        <w:t>біраз отырып әңгімелесті, өзінің бизнес-</w:t>
        <w:br/>
        <w:t>пен айналысатынын айтты. Қариялардың</w:t>
        <w:br/>
        <w:t>тағдырына әжептеуір көңілі босап, көзіне</w:t>
        <w:br/>
        <w:t>жас алды. Мұндай жақсы адамның үйіне</w:t>
        <w:br/>
        <w:t>келгеніне қос қария қауқылдасып, қуанып</w:t>
        <w:br/>
        <w:t>қалды.</w:t>
        <w:br/>
        <w:t>Келген жігіт әңгіме айта отырып, өз</w:t>
        <w:br/>
        <w:t>тағдырының да қиын болғанын, әкесі</w:t>
        <w:br/>
        <w:t>өмірден ерте кеткендігін, сондықтан да</w:t>
        <w:br/>
        <w:t>ң өф</w:t>
        <w:br/>
        <w:t>7 БЕНШЕНШЕН Е Тағдырталқысы ББНЕБИЕНИЕНН</w:t>
        <w:br/>
        <w:t>тәрбиесіне арнаған Кеңеске оңай тимеді.</w:t>
        <w:br/>
        <w:t>Кәршілер төбелес, айқайдан кейін</w:t>
        <w:br/>
        <w:t>милиция шақырған екен, олар келе сала</w:t>
        <w:br/>
        <w:t>баланы адам деген жоқ,сүйрелеп алып</w:t>
        <w:br/>
        <w:t>шықты да бүктеп-бүктеп машинаға атып</w:t>
        <w:br/>
        <w:t>ұрды. Баласының қор болғанын көріп</w:t>
      </w:r>
    </w:p>
    <w:p>
      <w:r>
        <w:t>тұрып Кеңес араға түсе алмады, арашашы</w:t>
        <w:br/>
        <w:t>болуға ары да жетпеді, ниеті де болма-</w:t>
        <w:br/>
        <w:t>ды.Бәріне өзі кінәлі. Жұмыс, мектептегі</w:t>
        <w:br/>
        <w:t>балалардың тәрбиесі деп жүгіре беріпті,</w:t>
        <w:br/>
        <w:t>бірақ өз ұлының тәрбиесімен айналыса</w:t>
        <w:br/>
        <w:t>алмапты. Үлкер де солай, жалғыз ұлының</w:t>
        <w:br/>
        <w:t>ол да басынан сипаумен, артық кеткен</w:t>
        <w:br/>
        <w:t>қылығын жасырумен келді.</w:t>
        <w:br/>
        <w:t>Соның нәтижесі міне осы, бала болса</w:t>
        <w:br/>
        <w:t>отызда, өзі болса пенсия жасында.</w:t>
        <w:br/>
        <w:t>“Бүйтіп бала тәрбиелесем, кімге ақыл</w:t>
        <w:br/>
        <w:t>айтпақпын,”-деді де Кеңес ертеңіне зей-</w:t>
        <w:br/>
        <w:t>неткер болуға тілек білдіріп арызын жаз-</w:t>
        <w:br/>
        <w:t>ды.</w:t>
        <w:br/>
        <w:t>Ұжым мұны бірлесіп қолға алып,</w:t>
        <w:br/>
        <w:t>көптеген гүл, сағат, дипломдарды беріп</w:t>
        <w:br/>
        <w:t>дүрілдетіп шығарып салды. Міне сонан</w:t>
        <w:br/>
        <w:t>бері төртінші жыл өтіп барады. Я.</w:t>
        <w:br/>
        <w:t>бұрынғы басшыларынан, не ұжымнан бір</w:t>
        <w:br/>
        <w:t>адам бас сұққан емес. Мүмкін қайта құру</w:t>
        <w:br/>
        <w:t>кезінде қолдары тимей жүрген болар, -</w:t>
        <w:br/>
        <w:t>яз</w:t>
        <w:br/>
        <w:t>БЕНЕЕЕШЕНЕ ЕН Тағдыр талқысы БЕНЕЕНДЕНДЕҢ</w:t>
        <w:br/>
        <w:t>деп те ойлап қояды. Баласы болса сол</w:t>
        <w:br/>
        <w:t>кеткеннен мол кетті. Тергеуде ол жасаған</w:t>
        <w:br/>
        <w:t>біраз ұрлықтың беті ашылып үш жылға</w:t>
        <w:br/>
        <w:t>сотталып кеткен болатын, бір күні колло-</w:t>
        <w:br/>
        <w:t>нияда қайтыс болды деген хабар келді.</w:t>
        <w:br/>
        <w:t>Келіні болса сол кезде-ақ кетіп қалған,</w:t>
        <w:br/>
        <w:t>сорлы атасы мен енесін аяды ма, жоқ құда</w:t>
        <w:br/>
        <w:t>солай ақыл берді ме, немересін қалдырып</w:t>
        <w:br/>
        <w:t>кетті. Немере қызы қазір бесте, ата-аталап</w:t>
        <w:br/>
        <w:t>шауып жүр, көңілдің медеуі сол ғана.</w:t>
        <w:br/>
        <w:t>Ал бүгінгі жағдай жығылған үстіне</w:t>
        <w:br/>
        <w:t>жұдырақ дегендей Кеңесті тіпті жүнжітіп</w:t>
        <w:br/>
        <w:t>жіберді. ААйқайлап жылап, бар әмір</w:t>
        <w:br/>
        <w:t>тауқыметінің зарын шығармақшғы болды,</w:t>
        <w:br/>
        <w:t>бірақ оған шамасы келмеді. Сұлқ отырған</w:t>
        <w:br/>
        <w:t>күйі скамсйкаға құлай берді.</w:t>
        <w:br/>
        <w:t>Кеңес ерте, таң қылаң бере есік алдын</w:t>
        <w:br/>
        <w:t>сыпыруттығның жұлқылауынан есін жиды.</w:t>
        <w:br/>
        <w:t>Жүрегі болса әлі лүпіл қағып ауырып тұр</w:t>
        <w:br/>
        <w:t>екен. Мұнда қалай келгені енді есіне</w:t>
        <w:br/>
        <w:t>түскен ол тағы да құн - қу болып кетті. Я</w:t>
        <w:br/>
        <w:t>зейнет ақысы жоқ, я азық жоқ үйге қалай</w:t>
        <w:br/>
        <w:t>кірмекші. Жары Үлкер де уайымдап</w:t>
        <w:br/>
        <w:t>отырған болар: “О сорлы Үлкер, сенің де</w:t>
        <w:br/>
        <w:t>сорың ашылмады - ау!” ден іштей аяп</w:t>
        <w:br/>
        <w:t>кетті.</w:t>
        <w:br/>
        <w:t>Үлкер десе үлкер еді жас кезінде.</w:t>
        <w:br/>
        <w:t>4зф</w:t>
      </w:r>
    </w:p>
    <w:p>
      <w:r>
        <w:t>ШЕНИЕНШЕН ЕЕ Тағдыр талқысы ББИЕЕНЕЕНЕЕН</w:t>
        <w:br/>
        <w:t>үлкен кісі көрсе жақсылығын</w:t>
        <w:br/>
        <w:t>аямайтындығын айтып, майын тамызды.</w:t>
        <w:br/>
        <w:t>Арасында өзінің үлкен саяжайы бар</w:t>
        <w:br/>
        <w:t>екендігін жылы су, салқын судың бәрі</w:t>
        <w:br/>
        <w:t>үйге тартылғанын, газбен қыздыра-</w:t>
        <w:br/>
        <w:t>тындығын, жерінің үлкендігі мен жеміс</w:t>
        <w:br/>
        <w:t>ағаштарын айтып әбден қызықтырды.</w:t>
        <w:br/>
        <w:t>- Бізге де осындай бір саяжай керек</w:t>
        <w:br/>
        <w:t>еді балам, заман болса мынау қиын,</w:t>
        <w:br/>
        <w:t>әйтеуір мына немеремізді жеткізсек деп</w:t>
        <w:br/>
        <w:t>едік...</w:t>
        <w:br/>
        <w:t>- Таусылмаңыз апа, - деді келген</w:t>
        <w:br/>
        <w:t>жігіт, - бәрін өзім ұйымдастырамын.</w:t>
        <w:br/>
        <w:t>Менің саяжайым мына үйлеріңізден</w:t>
        <w:br/>
        <w:t>әлде қайда артық, бірақ мен қидым</w:t>
        <w:br/>
        <w:t>сіздерге, көмегім болсын.</w:t>
        <w:br/>
        <w:t>Құжаттарыңызды маған сенсеңіздер,</w:t>
        <w:br/>
        <w:t>беріңіздер мең бәрін өзім төлеп, реттеп</w:t>
        <w:br/>
        <w:t>әкелемін.</w:t>
        <w:br/>
        <w:t>- Әрине, әрине құжаттарды береміз.</w:t>
        <w:br/>
        <w:t>“Түсі келгеннен түңілме деген ғой”, өзің</w:t>
        <w:br/>
        <w:t>бір “құдай? деген бала екенсің,</w:t>
        <w:br/>
        <w:t>алдамассынң, - деді Үлкер сынай қарап.</w:t>
        <w:br/>
        <w:t>- Ту, о не дегеніңіз апа, мен әлі сіздің</w:t>
        <w:br/>
        <w:t>балаңыздай болып кетемін деп күлді</w:t>
        <w:br/>
        <w:t>жігіт. Үйді ауыстыру, әр есікті қағу деген</w:t>
        <w:br/>
        <w:t>заман ақырдай болып тұрғанда мына</w:t>
        <w:br/>
        <w:t>ЕЕНФЕНЕЕНЕЕІ Та/дыр талқысы БЕНЕЕНЕЕНЕЕН</w:t>
        <w:br/>
        <w:t>отау құрды. Кеңес тебірене тұрып сөз</w:t>
        <w:br/>
        <w:t>айтты, Үлкердің үлбіреген еріні діріл</w:t>
        <w:br/>
        <w:t>қақты, бірақ “жоқ” демеді. Солай сөз бай-</w:t>
        <w:br/>
        <w:t>ласты, солай серттесті, сол серт міне осы</w:t>
        <w:br/>
        <w:t>күнге дейін келді, әлі де кете береді. Пах,</w:t>
        <w:br/>
        <w:t>шіркін, бұрынғының жігіт қыздары-ай,</w:t>
        <w:br/>
        <w:t>“тас түскен жеріне ауыр” деген осы екен-</w:t>
        <w:br/>
        <w:t>ау...</w:t>
        <w:br/>
        <w:t>Сол Үлкер бүгінде домаланған</w:t>
        <w:br/>
        <w:t>кемпір. Бала қайғысы, тағдыр қайғысы</w:t>
        <w:br/>
        <w:t>оны да жеген, жеп бітуге айналған, үйден</w:t>
        <w:br/>
        <w:t>ұзап шыға алмайды, бір аяғы ісіп қолына</w:t>
        <w:br/>
        <w:t>таяқ ұстап жүр. Бесінші қабаттан түсіп-</w:t>
        <w:br/>
        <w:t>шығуы қиын. Бәрінен де бала қайғысы</w:t>
        <w:br/>
        <w:t>ауыр болды. Кеңестің қатты қапаланғаны</w:t>
        <w:br/>
        <w:t>сол, Үлкер екеуі қырық жылдан бері бала</w:t>
        <w:br/>
        <w:t>тәрбиесімен айналысыпты, небір бұзық,</w:t>
        <w:br/>
        <w:t>тәртібі тәрбиесіз балалардың талайының</w:t>
        <w:br/>
        <w:t>қыр соңына түсіп жүріп тезге салыпты, 40</w:t>
        <w:br/>
        <w:t>рет ұядан не азаматтарды өсіріп шығарып,</w:t>
      </w:r>
    </w:p>
    <w:p>
      <w:r>
        <w:t>бірақ өз ұясын дұрыстай алмапты.</w:t>
        <w:br/>
        <w:t>Өзгенің теңселер ұясына бәйек болып</w:t>
        <w:br/>
        <w:t>жүріп, өз ұясының шайқалып түскенін</w:t>
        <w:br/>
        <w:t>байқамапты. Жүздеген жанды</w:t>
        <w:br/>
        <w:t>тәрбиелеймін, тәрбиеледім... деп</w:t>
        <w:br/>
        <w:t>мақтанып жүріпті, талай мінбеден де</w:t>
        <w:br/>
        <w:t>сейледі-ау..: Ұят-ай, бірақ жалғыз ұлын</w:t>
        <w:br/>
        <w:t>БЕНЕЕНЕЕНЕЖЕ Тағдыр талқысы БЕНЕН ЕНЕҢ</w:t>
        <w:br/>
        <w:t>қайда келеміз баланың айтқанына.</w:t>
        <w:br/>
        <w:t>ұқсамайды ғой десті. Бұл кезде машина</w:t>
        <w:br/>
        <w:t>қалың бейіттің маңайына келді де кілт</w:t>
        <w:br/>
        <w:t>тоқтады.</w:t>
        <w:br/>
        <w:t>-Жүргізуші :- “Келдік, түсу керек ”,-</w:t>
        <w:br/>
        <w:t>деді де, атып шығып жүктерді түсіре бас-</w:t>
        <w:br/>
        <w:t>тады. Кеңес пен Үлкер аңырайып тұр. Бір</w:t>
        <w:br/>
        <w:t>кезде есін жиған олар жүргізушіні</w:t>
        <w:br/>
        <w:t>сұрақтың астына алды.</w:t>
        <w:br/>
        <w:t>- Үй қайда, біз қайда барамыз,</w:t>
        <w:br/>
        <w:t>шырағым. Бізді басқа жаққа әкелген</w:t>
        <w:br/>
        <w:t>жоқпысың?.</w:t>
        <w:br/>
        <w:t>Жүргізуші де үн жоқ, заттарды түсіріп</w:t>
        <w:br/>
        <w:t>жатыр.</w:t>
        <w:br/>
        <w:t>- Әй айтсаңшы, тілің байланды ма,</w:t>
        <w:br/>
        <w:t>қайда әкелдің,- деп Үлкердің ашы дауысы</w:t>
        <w:br/>
        <w:t>шығып кетті.</w:t>
        <w:br/>
        <w:t>- Білмеймін “әкел” деді, әкелдім, не</w:t>
        <w:br/>
        <w:t>істеп жүргендеріңді мен қайдан білейін,</w:t>
        <w:br/>
        <w:t>неге маған айқайлайсыңдар, маған ақша</w:t>
        <w:br/>
        <w:t>төлесе болды да, деп көз алартты.</w:t>
        <w:br/>
        <w:t>Жұмысты бітірген ол машинасына тез</w:t>
        <w:br/>
        <w:t>отырып жүріп кетті.</w:t>
        <w:br/>
        <w:t>Астапыралла. Сыртын қара қағазбен</w:t>
        <w:br/>
        <w:t>қаққан қара.лашық түнеріп тұр, оған жап-</w:t>
        <w:br/>
        <w:t>сарлас бір бөлмелі үй тұр да, жалғыз</w:t>
        <w:br/>
        <w:t>терезенің орыны үңірейген аңғал - саңғал.</w:t>
        <w:br/>
        <w:t>б. 1%</w:t>
        <w:br/>
        <w:t>ШЕНШЕНШЕНЕЕВ Тағдыр талқысы БЕНЕН</w:t>
        <w:br/>
        <w:t>- Неғылған ұйымсыңдар, ол не сөз?</w:t>
        <w:br/>
        <w:t>- Ой ақсақал, ойнап айтылған сөз ғой,</w:t>
        <w:br/>
        <w:t>біз осы бейіттің “қарауылдарымыз”.</w:t>
        <w:br/>
        <w:t>Сіздің жағдайыңызды түсінеміз,</w:t>
        <w:br/>
        <w:t>сондықтан көмектесіп жүрміз. Кімнің</w:t>
        <w:br/>
        <w:t>қазір төрт жағы құбыла. Бізді де қиындық,</w:t>
        <w:br/>
        <w:t>жоқшылық, адамға-адамның аярлығы</w:t>
        <w:br/>
        <w:t>шеттетіп жүріп басымызды қосқан жан-</w:t>
      </w:r>
    </w:p>
    <w:p>
      <w:r>
        <w:t>дармыз. Алдау, арбау, адамды орға итеру,</w:t>
        <w:br/>
        <w:t>жауыздық-мұның бәрі адамгершілікке</w:t>
        <w:br/>
        <w:t>жат нәрсе, сондықтан да біз онымен</w:t>
        <w:br/>
        <w:t>өзімізше күресеміз. Ондай адамдарды,</w:t>
        <w:br/>
        <w:t>олардың туыстарын біз өзімізше жаза-</w:t>
        <w:br/>
        <w:t>лаймыз. Олар өлгенде де жазасын тарту</w:t>
        <w:br/>
        <w:t>керек... Жігіт қызбаланып, қызарып кетті</w:t>
        <w:br/>
        <w:t>де, бірақ бойын тез жинап алып сөзін әрі</w:t>
        <w:br/>
        <w:t>қарай жалғастырмай келте қайырды.</w:t>
        <w:br/>
        <w:t>- Ақсақал сіздей адал жүрек жандарға</w:t>
        <w:br/>
        <w:t>қол ұшын беруге біз серт еткенбіз. Еш</w:t>
        <w:br/>
        <w:t>нәрседен қорықпаңыз да, уайымдамаңыз.</w:t>
        <w:br/>
        <w:t>Шынында да Кеңес пен Үлкердің</w:t>
        <w:br/>
        <w:t>жағдайлары жаман болған жоқ. Сонда</w:t>
        <w:br/>
        <w:t>жүргендердің ішіндегі әйелдер кішкене</w:t>
        <w:br/>
        <w:t>Сымбаттың нағыз достары болып алған,</w:t>
        <w:br/>
        <w:t>күндіз келіп бір мезгіл ойнатып кетеді.</w:t>
        <w:br/>
        <w:t>Кешке кейде барлығы, кейде үш-төртеуі</w:t>
        <w:br/>
        <w:t>үйге жиналып отырады. Түрлі әңгіме,</w:t>
        <w:br/>
        <w:t>8 10 53</w:t>
        <w:br/>
        <w:t>ЕЕННЕЕНЕБНЕЕЕ Тағдыр талқысы БЕНБИЕНЫННЕНН</w:t>
        <w:br/>
        <w:t>дегеннен басқа бір ауыр сөз естіген емес</w:t>
        <w:br/>
        <w:t>олардан. Қам көңіл қарияларға бұл да</w:t>
        <w:br/>
        <w:t>болса сүйеу еді.</w:t>
        <w:br/>
        <w:t>Кеңес пен Үлкердің бейіттерге бойы</w:t>
        <w:br/>
        <w:t>үйренейін деді. “Адам тозаққа да</w:t>
        <w:br/>
        <w:t>үйренедінің” кері келді. Тшті бір күні</w:t>
        <w:br/>
        <w:t>екеуі жата бергенше бейітті аралап</w:t>
        <w:br/>
        <w:t>қайтпақ болып, қала аралауға</w:t>
        <w:br/>
        <w:t>дайындалғандай тәуір киініп, қол ұстасып</w:t>
        <w:br/>
        <w:t>шықты. Немересін бүгін екі әйел келіп</w:t>
        <w:br/>
        <w:t>ойнатып жүр, бірін-бірі қуалап мәз болу-</w:t>
        <w:br/>
        <w:t>да. Сонан соң кітап оқиды, шөшпек</w:t>
        <w:br/>
        <w:t>тереді, әйтеуір оларға жұмыс көп.</w:t>
        <w:br/>
        <w:t>Екеуі қалың бейітті аралап келеді.</w:t>
        <w:br/>
        <w:t>Ойпырай десейші, не бір саңылақ, небір</w:t>
        <w:br/>
        <w:t>адамның асылы, атақтысы да, данышпаны</w:t>
        <w:br/>
        <w:t>да осында екен. Кешегі өзі шығармаларын</w:t>
        <w:br/>
        <w:t>жыр еткен алыптардың тұлғаларын</w:t>
        <w:br/>
        <w:t>көргенде толқып кетті, әрқайсысының</w:t>
        <w:br/>
        <w:t>бейітінің басына тоқтап, білетін</w:t>
        <w:br/>
        <w:t>құрандарын оқып, бағыштады.</w:t>
        <w:br/>
        <w:t>Бүкіл бейіттің оннан бірін аралағанша</w:t>
        <w:br/>
        <w:t>түс те ауды, екеуі кейін жүрді. Келе жа-</w:t>
        <w:br/>
        <w:t>тып Кеңес сөз бастады:</w:t>
        <w:br/>
        <w:t>- Үлкер, біз осы жерде тұра берсек</w:t>
        <w:br/>
        <w:t>қайтеді, қалада қандай алып болсаң да ба-</w:t>
        <w:br/>
        <w:t>рар жеріміз осы екен. Егер екеуміз ертең</w:t>
        <w:br/>
        <w:t>бшпгф</w:t>
      </w:r>
    </w:p>
    <w:p>
      <w:r>
        <w:t>"ЕЕНЕЕНШЕНЕЕ Тағдыр талқысы БЕБНБЕЛЕЕІНЕЕН</w:t>
        <w:br/>
        <w:t>қызметкерімен жолдас болмапты, заңды</w:t>
        <w:br/>
        <w:t>үйренбепті, енді кімге барып не ақыл</w:t>
        <w:br/>
        <w:t>сұрарының есебін таппай басы қатқан жай</w:t>
        <w:br/>
        <w:t>еді бұл. Арызын жазып барса, “еңбегіңіз</w:t>
        <w:br/>
        <w:t>сіңген екен, көмек жасайық” дейтін адам</w:t>
        <w:br/>
        <w:t>табыла қояр ма.. Ақша мен күштің заманы</w:t>
        <w:br/>
        <w:t>ғой. “Әй, қайдам”, -деген дауысы шығып</w:t>
        <w:br/>
        <w:t>кетті. Үлкер оны естіп қалды да: “Кеңес</w:t>
        <w:br/>
        <w:t>сен асықпа, әзірше ойлан, бес-алты күн</w:t>
        <w:br/>
        <w:t>демал сонан соң көрерсін”- деп ақыл айт-</w:t>
        <w:br/>
        <w:t>ты. Онсыз да тұйыққа тіреліп отырған</w:t>
        <w:br/>
        <w:t>Кеңеске бұл сөз демеу болып, “сөйтсем-</w:t>
        <w:br/>
        <w:t>сәйтейін” деген ойға келді.</w:t>
        <w:br/>
        <w:t>Ертеңіне келіп кеткен жігіттер газ бен</w:t>
        <w:br/>
        <w:t>баллон, картоп, пияз, ет, нан әкеліп берді.</w:t>
        <w:br/>
        <w:t>Кеңес ақша бергісі келген еді, олар алмай</w:t>
        <w:br/>
        <w:t>қойды.</w:t>
        <w:br/>
        <w:t>“Сіз біздің ұйымдасыз, біз сізді</w:t>
        <w:br/>
        <w:t>қамқорлығымызға аламыз, ештеңеден</w:t>
        <w:br/>
        <w:t>кемшілік көрмейсіз, қажет заттарыңызды</w:t>
        <w:br/>
        <w:t>айтыңыз бәрін жеткіземіз” - деп бәйек</w:t>
        <w:br/>
        <w:t>болды. Кеңес қазақ жігітті оңаша</w:t>
        <w:br/>
        <w:t>шақырып алып:</w:t>
        <w:br/>
        <w:t>- Балам, сендер бұл заттарды ұрлап</w:t>
        <w:br/>
        <w:t>алған жоқпысыңдар, шыныңды айтшы?-</w:t>
        <w:br/>
        <w:t>деп сыр тартты.</w:t>
        <w:br/>
        <w:t>- Жо-о-конедегеніңіз...</w:t>
        <w:br/>
        <w:t>24 109 С</w:t>
        <w:br/>
        <w:t>ШЕБНЕБИЕБИЕЕЗ Тағдыр талқысы ББНЕЕБИЕНЕЗ</w:t>
        <w:br/>
        <w:t>Кеңестің аузына ытқытып жіберген.</w:t>
        <w:br/>
        <w:t>Кеңес етті екі шайнағанша, ет аузында</w:t>
        <w:br/>
        <w:t>еріп кетті. Мұндай тәтті етті ол бұрын</w:t>
        <w:br/>
        <w:t>жеп көрмепті. Немересі де ет, ет деген соң</w:t>
        <w:br/>
        <w:t>келгендер ыдысқа салыш берген еді, ке-</w:t>
        <w:br/>
        <w:t>шеден қарыны ашқан бала бәрін жеп</w:t>
        <w:br/>
        <w:t>қойды. Кеш көңілді болды, түн ортасы ауа</w:t>
        <w:br/>
        <w:t>барлығы тарқады.</w:t>
        <w:br/>
        <w:t>Кеңестн (бұл арақты | ауызға</w:t>
        <w:br/>
        <w:t>алмағанына талай жыл болған, лезде</w:t>
        <w:br/>
        <w:t>қауқылдап қалған, салдырлап сөйлеп жа-</w:t>
        <w:br/>
        <w:t>тып ұйықтап кетті. Үлкер болса кесе</w:t>
        <w:br/>
        <w:t>шәйнектерді сылдырлатпай жинап болып</w:t>
        <w:br/>
        <w:t>сыртқа шықты. Ай жап-жарық, айнала</w:t>
        <w:br/>
        <w:t>шулаған шегірткенің үні мен сусыған са-</w:t>
        <w:br/>
        <w:t>мал жел жаңға бір рахат әкеліп, көңілді</w:t>
        <w:br/>
        <w:t>тыныштандырып, жанды жұмсартқандай.</w:t>
        <w:br/>
        <w:t>Кеткен қонақтардың өлең айтқан</w:t>
        <w:br/>
        <w:t>дауыстары бейіттің ішінен күнірене</w:t>
      </w:r>
    </w:p>
    <w:p>
      <w:r>
        <w:t>естіледі. Үлкердің денесі мұздап сала</w:t>
        <w:br/>
        <w:t>берді. Ендігі сендердің келер жерлерің</w:t>
        <w:br/>
        <w:t>осы дегендей қалың мола түнеріп тұр.</w:t>
        <w:br/>
        <w:t>Үлкер дереу үйге кірді.</w:t>
        <w:br/>
        <w:t>Ертеңіне Кеңес бұрынғы қалпына</w:t>
        <w:br/>
        <w:t>қайта келді. Ауыр ой мен мұң басқан ол</w:t>
        <w:br/>
        <w:t>төмен қарап отыр, шайға зауқы жоқ.</w:t>
        <w:br/>
        <w:t>Қырық жыл еңбек еткенде бір органның</w:t>
        <w:br/>
        <w:t>бсеф</w:t>
        <w:br/>
        <w:t>БЕБНЕНШЕЕНЕЕЕ Тағдыр талқысы БЕНИЕНЕЕІЕЕЗ</w:t>
        <w:br/>
        <w:t>бәрін ортаға қойғанда әжептәуір дастар-</w:t>
        <w:br/>
        <w:t>хан болды. Жүзден екі-үш рет тартқан</w:t>
        <w:br/>
        <w:t>соң келгендердің бәрі көңілденіп кетті.</w:t>
        <w:br/>
        <w:t>Кеңес те мынадай қызмет етіп</w:t>
        <w:br/>
        <w:t>жатқандарға ризашылығын білдіріп</w:t>
        <w:br/>
        <w:t>қосыла тартып жіберген, оның үстіне</w:t>
        <w:br/>
        <w:t>“Ішшеді? деп дау шығара Ма деп те</w:t>
        <w:br/>
        <w:t>қорыққан. Әңгіме гулей түсіп, өмір</w:t>
        <w:br/>
        <w:t>тақырыбына келгенде Кеңес өз</w:t>
        <w:br/>
        <w:t>қиыншылығын айтам деп біраз босап ал-</w:t>
        <w:br/>
        <w:t>ды. Келгендер Кеңесті көңіл қоя тыңдады.</w:t>
        <w:br/>
        <w:t>Отырыстың соңында сақалы кеудесіне</w:t>
        <w:br/>
        <w:t>түскен денелі біреуі, орысша: “Батя</w:t>
        <w:br/>
        <w:t>уайымдамаңыз біз сізге бәрін жасаймыз,</w:t>
        <w:br/>
        <w:t>үйге материал жетеді, тағы бір бөлме</w:t>
        <w:br/>
        <w:t>қосып береміз, бізде шаруашылық</w:t>
        <w:br/>
        <w:t>жөніндегі орынбасар мына ініңіз, осыған</w:t>
        <w:br/>
        <w:t>тапсырамыз, әлі жақсы өмір сүресіз, бұл</w:t>
        <w:br/>
        <w:t>арадан кетпейтін боласыз,”- деп күлді.</w:t>
        <w:br/>
        <w:t>Бәрі оған қосыла күліп құрмет көрсетіп</w:t>
        <w:br/>
        <w:t>жатты. Тура қасқыр ұясының қыңсылы</w:t>
        <w:br/>
        <w:t>сияқты. Жаңағы дәу: “Кел сол үшін бір</w:t>
        <w:br/>
        <w:t>алайық,”- деп Кеңеспен қол айқастырьні</w:t>
        <w:br/>
        <w:t>тұрып тартып жіберіп, Кеңеске алара</w:t>
        <w:br/>
        <w:t>қарағанда Кеңес қалай ішіп қойғаның сез-</w:t>
        <w:br/>
        <w:t>бей де қалды. Жаңағы қуырдақтан</w:t>
        <w:br/>
        <w:t>қомағайлана асап жіберіп, бір қасығын</w:t>
        <w:br/>
        <w:t>8 107%</w:t>
        <w:br/>
        <w:t>ЕКЕНИН ЕНЕ Тағдыр талқысы БЕНЕНЕНЕНЕЕН</w:t>
        <w:br/>
        <w:t>еді де, ондай адамдар болады деп те ой-</w:t>
        <w:br/>
        <w:t>ланбайтын, түсінбейтін де.</w:t>
        <w:br/>
        <w:t>Соңғы оншақты жылдағы от басының</w:t>
        <w:br/>
        <w:t>қайғысымен жүріп, айналадағы өмірдің</w:t>
        <w:br/>
        <w:t>ғана емес, адам психологиясының</w:t>
        <w:br/>
        <w:t>алаңсыз өзгеріске ұшырағанын, жеке</w:t>
        <w:br/>
        <w:t>бастың мәселесі бірінші орынға</w:t>
      </w:r>
    </w:p>
    <w:p>
      <w:r>
        <w:t>шыққандығын байқамай да қалған...</w:t>
        <w:br/>
        <w:t>- “Бұл қалай бір жап-жас бала мені</w:t>
        <w:br/>
        <w:t>алдап кеткені ме, заң бар шығар барайын,</w:t>
        <w:br/>
        <w:t>көрейін”- деп ашуға мінді. Бірақ денесі</w:t>
        <w:br/>
        <w:t>қозғалар емес, мең- зең.</w:t>
        <w:br/>
        <w:t>Бұл кезде күн күркіреп, жаңбыр</w:t>
        <w:br/>
        <w:t>сіркірей бастады. Айналада бейіттерден</w:t>
        <w:br/>
        <w:t>басқа үй көрінбейді, заттары, кітаптары су</w:t>
        <w:br/>
        <w:t>болған соң паналауға тура келді. Оның</w:t>
        <w:br/>
        <w:t>үстіне немересі де ыңылдап жылай берді,</w:t>
        <w:br/>
        <w:t>бір қорқынышты оның да жүрегі сезген-</w:t>
        <w:br/>
        <w:t>дей....</w:t>
        <w:br/>
        <w:t>Қорыққан үшеу қараңғы бөлмеге па-</w:t>
        <w:br/>
        <w:t>ласын жайып бүк түсіп жата кетті. Әркім</w:t>
        <w:br/>
        <w:t>өз ойымен әлек, кішкентай болса әжесінің</w:t>
        <w:br/>
        <w:t>қолтығына кіріп кеткен, бұрынғы еркелігі</w:t>
        <w:br/>
        <w:t>жоқ. Ол да адам баласы емес пе қайғыны</w:t>
        <w:br/>
        <w:t>да, қауіпті де сезіп жатыр....</w:t>
        <w:br/>
        <w:t>Сол жатқаннан үшеуі ұйықтап кетті,</w:t>
        <w:br/>
        <w:t>таң ертең бірінші болып Кеңес оянды,</w:t>
        <w:br/>
        <w:t>81 %-</w:t>
        <w:br/>
        <w:t>БЕНЕЕНЕННЕЕЗ Тағдыр талқысы БЕНБЕНФЕНЕЕН</w:t>
        <w:br/>
        <w:t>ди”- деді Үлкер дір етіп. Үйге шаштары</w:t>
        <w:br/>
        <w:t>ұзын, сақал мұрттары көптен алынбаған,</w:t>
        <w:br/>
        <w:t>түстері суық,тістері ақсиған бір қазағы</w:t>
        <w:br/>
        <w:t>“бар үш еркек, бір әйел кіріп келді. Үй</w:t>
        <w:br/>
        <w:t>иелері жылжып орын берді, олар да үнсіз</w:t>
        <w:br/>
        <w:t>келіп отырды. Кеңес сақтана жауап беріп</w:t>
        <w:br/>
        <w:t>отыр. Бәрін тыңдап болған олар “ал</w:t>
        <w:br/>
        <w:t>жақсы” деген жоқ, шығып кетті де өз ара</w:t>
        <w:br/>
        <w:t>біраз күбірлесті. Кеңес пен Үлкердің</w:t>
        <w:br/>
        <w:t>ойын тағы да үрей биледі. Бұл жолы</w:t>
        <w:br/>
        <w:t>домалақ Үлкер тіпті дірілдеп кетті, сөйте</w:t>
        <w:br/>
        <w:t>тұрып ұйықтан жатқан немересінің үстін</w:t>
        <w:br/>
        <w:t>қымтай түсіп, бар денесімен қорғаштай</w:t>
        <w:br/>
        <w:t>қисайды. Егер жаңағылар қайта келсе</w:t>
        <w:br/>
        <w:t>немересін өліспей беріспейтін... Адам</w:t>
        <w:br/>
        <w:t>қорқынышта да ұрпақ үшін өз жанын</w:t>
        <w:br/>
        <w:t>тәуекелге салады емес пе, Үлкердің осы</w:t>
        <w:br/>
        <w:t>кездегі кейіпі осыны танытар еді.</w:t>
        <w:br/>
        <w:t>Бір кезде келгендердің ішіндегі</w:t>
        <w:br/>
        <w:t>жаңағы қазақ жігіті қайта кірді: “Ақсақал</w:t>
        <w:br/>
        <w:t>не беспакойся, решили помочь, ждите</w:t>
        <w:br/>
        <w:t>нас,” --деді де шығып кетті.</w:t>
        <w:br/>
        <w:t>Біршама уақыттан кейін қолдарына</w:t>
        <w:br/>
        <w:t>күрек, иықтарына цемент көтерген әйелі.</w:t>
        <w:br/>
        <w:t>бар еркегі бар оншақты адам жетіп келді,</w:t>
        <w:br/>
        <w:t>өздері бұрынғыдай емес көңілділеу. Кел-</w:t>
        <w:br/>
        <w:t>гендер әй-шойға қараған жоқ, заттарды</w:t>
        <w:br/>
        <w:t>8105</w:t>
      </w:r>
    </w:p>
    <w:p>
      <w:r>
        <w:t>БЕБИЕБІНШЕНЕЕН Тағдыр талқысы БЕНЕН</w:t>
        <w:br/>
        <w:t>Әр жерде бір ағаш, қоршаулары құлаған.</w:t>
        <w:br/>
        <w:t>Қара лашыққа адам жүрегін дір</w:t>
        <w:br/>
        <w:t>еткізердей қалың бейіттің көлеңкесі төніп</w:t>
        <w:br/>
        <w:t>тұр.</w:t>
        <w:br/>
        <w:t>Бірте-бірте күн түнере бастаған сайын</w:t>
        <w:br/>
        <w:t>айнала бұлыңғырланып, ішін тартып</w:t>
        <w:br/>
        <w:t>сұрланып келеді. Екеуі алданғанын енді</w:t>
        <w:br/>
        <w:t>білді Өмірі жан баласын алдауды</w:t>
        <w:br/>
        <w:t>білмеген қос мұңдардың маңдайына</w:t>
        <w:br/>
        <w:t>тигені аздай бұл да бір тағдыр тәлкегі</w:t>
        <w:br/>
        <w:t>секілді. Көбіне біз өзімізді кінәламай</w:t>
        <w:br/>
        <w:t>тағдырды, әмірді кінәлаймыз да,</w:t>
        <w:br/>
        <w:t>маңдайдағы жазу деп есептейміз. Өз</w:t>
        <w:br/>
        <w:t>өмірінің дұрыс болуы - тек өзіңе байла-</w:t>
        <w:br/>
        <w:t>нысты екені: көп адам мойындай</w:t>
        <w:br/>
        <w:t>бермейді. Өткен өмір - қолдан ұшқан құс</w:t>
        <w:br/>
        <w:t>секілді, қайтып келмейді, не нәрсеге болса</w:t>
        <w:br/>
        <w:t>да ынтамен қарап, терең ойлану жетіспей</w:t>
        <w:br/>
        <w:t>жатады.</w:t>
        <w:br/>
        <w:t>Дегенмен Кеңесті де кінәлауға бол-</w:t>
        <w:br/>
        <w:t>мас. Соңғы оншақты жылдан бергі тағдыр</w:t>
        <w:br/>
        <w:t>талқысы оны шынымен жүнжіткен.</w:t>
        <w:br/>
        <w:t>Нағыз патриот, мемлекет мүддесін өз</w:t>
        <w:br/>
        <w:t>мүддесінен жоғары қойып үйренген, тіке</w:t>
        <w:br/>
        <w:t>жүріп, қаз тұрған Кеңеске өтірік айту,</w:t>
        <w:br/>
        <w:t>біреудің тағдырына елеусіз қарау “сазға</w:t>
        <w:br/>
        <w:t>отырғызу” сияқты азғын қасиеттер жат</w:t>
        <w:br/>
        <w:t>беҙ</w:t>
        <w:br/>
        <w:t>БИЕИӘНИЕНИВ Тағдыр талқысы БЕНРБНЕНЕЕН</w:t>
        <w:br/>
        <w:t>ТІРІЛЕРПАРЫЗЫ</w:t>
        <w:br/>
        <w:t>Шағын құрылыс мекемесінің</w:t>
        <w:br/>
        <w:t>бастығының алдына имене кірген жас</w:t>
        <w:br/>
        <w:t>жігіт Жақан түйіле қараған бастықтың</w:t>
        <w:br/>
        <w:t>түрінен сескене , қипақтай келіп столға</w:t>
        <w:br/>
        <w:t>екі шынтағының салмағын сала, бүкшие</w:t>
        <w:br/>
        <w:t>түсіп, орындыққа жәймен отырды.</w:t>
        <w:br/>
        <w:t>Сықырлаған сары ағаш үстел онсыз да</w:t>
        <w:br/>
        <w:t>сасқалақтап отырған жас жігіттің</w:t>
        <w:br/>
        <w:t>берекесін одан да бетер кетірді.</w:t>
        <w:br/>
        <w:t>- Сәлеметсіз бе, аға! - деген сөзді</w:t>
        <w:br/>
        <w:t>зорға айтып, жұтынып-жұтынып алған</w:t>
        <w:br/>
        <w:t>Жақан, сөзін әрі жалғастырып... Менің</w:t>
        <w:br/>
        <w:t>аты - жөнім Жақан Серіков. Сізге бүгін</w:t>
        <w:br/>
        <w:t>телефонмен хабарласқан едім, қалалық</w:t>
        <w:br/>
        <w:t>оқу бөлімінен ғой... “Бір жерін артық</w:t>
        <w:br/>
        <w:t>айттым ба, болмаса ұнатпай отыр ма?!”-</w:t>
        <w:br/>
        <w:t>деп қауіптенген ол бастықтың бетіне</w:t>
        <w:br/>
        <w:t>жалтақтай көз салды.</w:t>
      </w:r>
    </w:p>
    <w:p>
      <w:r>
        <w:t>Жақанның пүшәйман болып отырған</w:t>
        <w:br/>
        <w:t>себебі бар еді. Қызылорда қаласына</w:t>
        <w:br/>
        <w:t>жұмыс іздеп келгеніне үш жылдан асып</w:t>
        <w:br/>
        <w:t>барады. Әйтеуір “туыс, жолдас, тамыр”</w:t>
        <w:br/>
        <w:t>деп жүріп жұмысқа орналасқан болатын,</w:t>
        <w:br/>
        <w:t>жақында бір әпкесі қалалық оқу бөліміне</w:t>
        <w:br/>
        <w:t>84-19</w:t>
        <w:br/>
        <w:t>ШЕНФЕНТЕШЕБІ Тағдыр талқысы ББНЕЕНЕЕНИЕН</w:t>
        <w:br/>
        <w:t>далаға шығарып тастап, жөндеу</w:t>
        <w:br/>
        <w:t>жұмыстарына кірісіп кетті. Лезде терезе,</w:t>
        <w:br/>
        <w:t>есік те орнатылып, еден сырланып, үй</w:t>
        <w:br/>
        <w:t>әктеліп жатыр. Келген екі әйел кішкене</w:t>
        <w:br/>
        <w:t>немересімен әзілдесіп қояды. Жылы</w:t>
        <w:br/>
        <w:t>жүздерге еліткен баланың да көңілі</w:t>
        <w:br/>
        <w:t>көтеріліп, ойнап кетті Үй лезде</w:t>
        <w:br/>
        <w:t>жұмыртқадай әп-әдемі болды да шықты.</w:t>
        <w:br/>
        <w:t>Кеңес пен Үлкер аң-таң. Үлкер әрі-</w:t>
        <w:br/>
        <w:t>бері отырып шайдың қамына кірісті.</w:t>
        <w:br/>
        <w:t>Ауылдан отыз бес жыл бұрын келген са-</w:t>
        <w:br/>
        <w:t>маурын осында іске асты. Самаурынның</w:t>
        <w:br/>
        <w:t>түтінінің нісі өзге бір күйге түсірді.</w:t>
        <w:br/>
        <w:t>Келгендердің құрылыс материалдары</w:t>
        <w:br/>
        <w:t>жеткілікті сияқты, не керек болса да</w:t>
        <w:br/>
        <w:t>бейіттердің ішіне кіріп кетеді де алып</w:t>
        <w:br/>
        <w:t>келеді. Бірақ өздері аса көңілденіп те</w:t>
        <w:br/>
        <w:t>жүрген жоқ. жүздерінен аса</w:t>
        <w:br/>
        <w:t>ызақорлықпен қатар мұң да бар сияқты,</w:t>
        <w:br/>
        <w:t>көп шуламайлы, бірақ шетінен іскер</w:t>
        <w:br/>
        <w:t>екендіктері көрініп тұр. Бар жұмыс кешке</w:t>
        <w:br/>
        <w:t>қарай бітті. Салқын самалға еркелей</w:t>
        <w:br/>
        <w:t>жапырылған қалың көкке Үлкер дастар-</w:t>
        <w:br/>
        <w:t>хан жайып барын салын жатыр.</w:t>
        <w:br/>
        <w:t>Келгендердің бірі қалың бейітке сүңгіп</w:t>
        <w:br/>
        <w:t>кетті де екі сөмке тамағы, қуырылған</w:t>
        <w:br/>
        <w:t>қуырдағы, наны бар азық алып келді,</w:t>
        <w:br/>
        <w:t>Чиеф</w:t>
        <w:br/>
        <w:t>ЖЕНЕБМЕБИЕ ЕЕ Тағдыр талқысы ЕБИЕБНЕБИЕЕН</w:t>
        <w:br/>
        <w:t>инспектор болып орналасуына</w:t>
        <w:br/>
        <w:t>көмектесті.</w:t>
        <w:br/>
        <w:t>Ендігі қиналып жүргені - пәтері жоқ,</w:t>
        <w:br/>
        <w:t>жалдап тұруға айлық та жете бермейді.</w:t>
        <w:br/>
        <w:t>“Жомарттың қолын жоқшылық бай-</w:t>
        <w:br/>
        <w:t>лайды” емес пе... Арман жетелеп, ауыл-</w:t>
        <w:br/>
        <w:t>дан қалаға аңқылдай келген жастардың</w:t>
        <w:br/>
        <w:t>алдынан шығатын, әрі шешілуі қиын,</w:t>
        <w:br/>
        <w:t>тіпті өмір бойы шешілмей кететін бір</w:t>
        <w:br/>
        <w:t>мәселе болса, бұл - пәтер.</w:t>
        <w:br/>
        <w:t>Тіпті баласы келін алып, шашына ақ</w:t>
      </w:r>
    </w:p>
    <w:p>
      <w:r>
        <w:t>қырау түскен азаматтардың өзі пәтерге</w:t>
        <w:br/>
        <w:t>енді қолы жетіп қуанышы қойнына симай,</w:t>
        <w:br/>
        <w:t>үкіметке, партияға алғысын жаудырып</w:t>
        <w:br/>
        <w:t>“ жатқандығының талай куәсі болдық та...</w:t>
        <w:br/>
        <w:t>Жарқыратып дастарханын жая алмай,</w:t>
        <w:br/>
        <w:t>жарқылдап қонақ күте алмай, әйелінің ал-</w:t>
        <w:br/>
        <w:t>дында да, бала-шағасының алдында да</w:t>
        <w:br/>
        <w:t>пәтерсіз жүргендеріне өзін кінәлі санап,</w:t>
        <w:br/>
        <w:t>еркін көсіле алмай, бұрышта бұйыққан</w:t>
        <w:br/>
        <w:t>әке тағдырын көз алдыңызға елестетіп</w:t>
        <w:br/>
        <w:t>көріңіз... Әрине пәтердің болмағанына</w:t>
        <w:br/>
        <w:t>әке кінәлі де емес шығар... Оған сол адам</w:t>
        <w:br/>
        <w:t>өмір сүріп отырған орта кінәлі деуге де</w:t>
        <w:br/>
        <w:t>болар, бірақ ол заманның адамдары</w:t>
        <w:br/>
        <w:t>бірінші-құдайды, екінші-сұм өмірді,</w:t>
        <w:br/>
        <w:t>соңынан барып, сыбырлап қана, партия</w:t>
        <w:br/>
        <w:t>8 10</w:t>
        <w:br/>
        <w:t>ШЕЕБЕНЕЕНЕЕІ Тағдыр талқысы БЕНЕН ЕЗ</w:t>
        <w:br/>
        <w:t>Күндер жылжып белгісіз өтіп жатты.</w:t>
        <w:br/>
        <w:t>Осылай өте берер ме еді қайтер еді... Енді</w:t>
        <w:br/>
        <w:t>еңсесін көтере бергенде адам жанын</w:t>
        <w:br/>
        <w:t>түршіктірерлік бір оқиға Кеңес пен</w:t>
        <w:br/>
        <w:t>Үлкердің өмірін тағы да аласапыран етті.</w:t>
        <w:br/>
        <w:t>Жаздың орта шені болатын. Кеңес сол</w:t>
        <w:br/>
        <w:t>күні шамның жарығымен отырып, біраз</w:t>
        <w:br/>
        <w:t>кітап ақтарып, ойға түйгенін жазып оты-</w:t>
        <w:br/>
        <w:t>рып, түннің бір уағының болғанын</w:t>
        <w:br/>
        <w:t>байқамапты. Біртүрлі шаршағандығы</w:t>
        <w:br/>
        <w:t>байқалып, алдындағы қағаздарын жина-</w:t>
        <w:br/>
        <w:t>стырды да сыртқа шықты. Салқын ауадан</w:t>
        <w:br/>
        <w:t>кеудесін кере демалып біраз жүрді. Бір</w:t>
        <w:br/>
        <w:t>кезде көзі жаюлы етке түсіп кетіп қатты</w:t>
        <w:br/>
        <w:t>да қалды. О сұмдық - ай, ет от болып жа-</w:t>
        <w:br/>
        <w:t>нып тұр, оның айға шағылысқан сәулесі</w:t>
        <w:br/>
        <w:t>шөптерге, үйдің жарына анық түсіп тұр.</w:t>
        <w:br/>
        <w:t>Ет деген түнде қарайып тұрушы еді ғой,</w:t>
        <w:br/>
        <w:t>ал мына ет өз бойынан жарық шығарып</w:t>
        <w:br/>
        <w:t>тұрғандай.</w:t>
        <w:br/>
        <w:t>Кеңес қатты қорқып кетті, “астапы-</w:t>
        <w:br/>
        <w:t>ралла мұнысы несі” деп дереу үйге кіріп</w:t>
        <w:br/>
        <w:t>Үлкерді оятып алып келді. Екеуі әрі- бері</w:t>
        <w:br/>
        <w:t>қарап еттің тегін емес екенін сезгендей</w:t>
        <w:br/>
        <w:t>болды. Қолдарын тигізуге қорқып, екеуі</w:t>
        <w:br/>
        <w:t>үйге кірді.</w:t>
        <w:br/>
        <w:t>Үлкер мен саған ойымды айтайын, осы</w:t>
        <w:br/>
        <w:t>8115</w:t>
        <w:br/>
        <w:t>БЕБНЕЕНЕБИЕЕВ Тағдыр талқысы БЕНЕН</w:t>
        <w:br/>
        <w:t>адамның еті емес пе?... деген де Кеңестің</w:t>
      </w:r>
    </w:p>
    <w:p>
      <w:r>
        <w:t>дауысы зорға шықты.</w:t>
        <w:br/>
        <w:t>Иә, мен де соны ойлап отырмын. Осы</w:t>
        <w:br/>
        <w:t>келіп жүргендердің кеуілдері дұрыс</w:t>
        <w:br/>
        <w:t>болғандарымен, жүздері ұнамаушы еді,</w:t>
        <w:br/>
        <w:t>бәрі қанын ішіне тартып жүрген біреулер,</w:t>
        <w:br/>
        <w:t>сезіктеніп жүрмін. Оның үстіне осы етте</w:t>
        <w:br/>
        <w:t>міс бар болатын.</w:t>
        <w:br/>
        <w:t>Ойбай, біз сонда үш айдан бері жеп</w:t>
        <w:br/>
        <w:t>жүргеніміз адамның еті болғаны ма,</w:t>
        <w:br/>
        <w:t>сұмдық-ай, бізге енді көрсетпегенің осы</w:t>
        <w:br/>
        <w:t>ма еді, а Құдай... Неғылдық енді,</w:t>
        <w:br/>
        <w:t>неғылдық, барар жер, басар тау қалмады</w:t>
        <w:br/>
        <w:t>ғой. Астапыралла, астапыралла, е Құдай</w:t>
        <w:br/>
        <w:t>өзің кешіре гөр... Кеңестің лоқсып жүрегі</w:t>
        <w:br/>
        <w:t>көтеріліп кетті. Үлкер де лоқсыды, екеуі</w:t>
        <w:br/>
        <w:t>сыртқа шығып жүректерін баса алмай</w:t>
        <w:br/>
        <w:t>ұзақ отырды.</w:t>
        <w:br/>
        <w:t>Ертеңіне еш тамақ пісірілмеді,</w:t>
        <w:br/>
        <w:t>қариялар орнынан тұрмай бүк түсіп жа-</w:t>
        <w:br/>
        <w:t>тып алды. Сәскеге дейін ойнаған немересі</w:t>
        <w:br/>
        <w:t>“Әже қарыным ашты”- деп мазасын алды.</w:t>
        <w:br/>
        <w:t>Немересі жылаған кезде екі ұры тісі</w:t>
        <w:br/>
        <w:t>ақсиыңқырап, кеткенін Үлкер енді</w:t>
        <w:br/>
        <w:t>байқады. Кішкене қыздың көзі де бір</w:t>
        <w:br/>
        <w:t>түрлі жыртқышшша қарай ма қалай...</w:t>
        <w:br/>
        <w:t>Үлкердің жүрегі суу етіп, көзі</w:t>
        <w:br/>
        <w:t>4 Не й</w:t>
        <w:br/>
        <w:t>ШЕБНЕЕНШЕНЕЕІ Тағдыр талқысы БЕН ЕНЕ ЕНЕҢ</w:t>
        <w:br/>
        <w:t>сырт еткенге селт етіп жатқан Үлкер де</w:t>
        <w:br/>
        <w:t>басын көтерді. Дегенмен ауасы таза екен,</w:t>
        <w:br/>
        <w:t>бойлары сәл сергіп қалыпты, бірақ бір</w:t>
        <w:br/>
        <w:t>қолайсыз Иіс өзектерін қырнап тұрғандай.</w:t>
        <w:br/>
        <w:t>Немересі болса алаңсыз ұйқыда. Кеңес</w:t>
        <w:br/>
        <w:t>тұрып сыртқа шықты. Үй айналасы</w:t>
        <w:br/>
        <w:t>көкпеңбек, мал жүрмеген, көк</w:t>
        <w:br/>
        <w:t>басылмаған, ауылды, жастық шақты еске ,</w:t>
        <w:br/>
        <w:t>түсіргендей. Кеңестің көзі бейіттерге</w:t>
        <w:br/>
        <w:t>түсіп кетті де жып - жылы ойы мұзданы</w:t>
        <w:br/>
        <w:t>сала берді, көңілі қабаржып, бұрылып</w:t>
        <w:br/>
        <w:t>үйге кірді.</w:t>
        <w:br/>
        <w:t>Үйден аттап шығуға қорқып отырған</w:t>
        <w:br/>
        <w:t>Үлкерге қарады, ол болса қайдан білейін</w:t>
        <w:br/>
        <w:t>не істерімізді дегендей көзін тайдырып</w:t>
        <w:br/>
        <w:t>әкетті. Екеуі үнсіз отыр, барлық шарасы</w:t>
        <w:br/>
        <w:t>да, өмірге деген ынтасы да жоғалған</w:t>
        <w:br/>
        <w:t>кейіпте.</w:t>
        <w:br/>
        <w:t>Кенет. сырттан сытыр естілді.</w:t>
        <w:br/>
        <w:t>Үлкердің көзі шығып барады, айқайлауға</w:t>
        <w:br/>
        <w:t>дайын. Кеңеске енді бәрі бір сияқты</w:t>
        <w:br/>
        <w:t>көзінің астымен есікке қарап отыр. Сытыр</w:t>
        <w:br/>
        <w:t>адамдардың жүрісіне ұқсады да, көп</w:t>
        <w:br/>
        <w:t>ұзамай дабырлаған дауыстар шықты.</w:t>
      </w:r>
    </w:p>
    <w:p>
      <w:r>
        <w:t>Біреу есіктің жақтауын ұрып “можно” де-</w:t>
        <w:br/>
        <w:t>генде барып Кеңес пен Үлкердің жүрегі</w:t>
        <w:br/>
        <w:t>орнына түскендей болды. “Захади, заха-</w:t>
        <w:br/>
        <w:t>з к 4</w:t>
        <w:br/>
        <w:t>БЕНЕН ЕНЕ Тағдыр талқысы БЕНЕЕНЕЕЫРЕН</w:t>
        <w:br/>
        <w:t>көз жұмсақ, бұл жерден бізге кім орын</w:t>
        <w:br/>
        <w:t>әперер, екеуміз екі жерде қалмасымызды</w:t>
        <w:br/>
        <w:t>кім біледі. Мына жігіттерге әкімшіліктің</w:t>
        <w:br/>
        <w:t>шешімінің қажеті жоқ сияқты, көз жұма</w:t>
        <w:br/>
        <w:t>кетсек осылар бетімізге топырақ салуға</w:t>
        <w:br/>
        <w:t>жарайды. Біріміз кетіп, біріміз қалсақ</w:t>
        <w:br/>
        <w:t>бейітімізге бас - көз болармыз. Оның</w:t>
        <w:br/>
        <w:t>үстіне үстімізді қарайтуға да мына</w:t>
        <w:br/>
        <w:t>жігіттердің көмек берері анық. “Жаман</w:t>
        <w:br/>
        <w:t>айтпай-жақсы жоқ деген”.... сөзін үзіп,</w:t>
        <w:br/>
        <w:t>“енді мұны да ойланатын кезіміз келді"</w:t>
        <w:br/>
        <w:t>дегендей Үлкерге мұңая қарап... Үлкер</w:t>
        <w:br/>
        <w:t>үнсіз мақұлдап көзіне жас алды. Екі қария</w:t>
        <w:br/>
        <w:t>қолтықтасқан күйі іштей жылап келеді.</w:t>
        <w:br/>
        <w:t>Мұнан кейін Кеңес бейітті екі-үш күн</w:t>
        <w:br/>
        <w:t>сайын бір аралайтынды шығарды. Келе</w:t>
        <w:br/>
        <w:t>салып кітап ақтарады, шамасы бір</w:t>
        <w:br/>
        <w:t>кісілердің атын іздейтін болар... Қолына</w:t>
        <w:br/>
        <w:t>қалам, қағаз алып жазатынды шығарды.</w:t>
        <w:br/>
        <w:t>Бұрынғы күйбең тіршілік пен ауыр ойдан</w:t>
        <w:br/>
        <w:t>көңілі бөлініп, өзін біртүрлі жеңіл сезіне</w:t>
        <w:br/>
        <w:t>бастады. Немересі де бұрынғыдай емес</w:t>
        <w:br/>
        <w:t>жылдам өсіп келеді. Сырттан келе сала аш</w:t>
        <w:br/>
        <w:t>қасқырдай әжесінен тамақ сұрай келеді,</w:t>
        <w:br/>
        <w:t>етті қомағайлана асайды, тамақ ішіп</w:t>
        <w:br/>
        <w:t>отырғанда біреу мазасын алғанды жек</w:t>
        <w:br/>
        <w:t>көреді, тіпті ызаланып кетеді.</w:t>
        <w:br/>
        <w:t>г изф</w:t>
        <w:br/>
        <w:t>ШЕНЕЕНЕЕНЕЕН Тағдыр талқысы БЕЙЕБИЕЖӘНЕЕЗ</w:t>
        <w:br/>
        <w:t>кейде өлең айтып түн ортасы ауғанша</w:t>
        <w:br/>
        <w:t>отырады, сонан соң кетеді. Күнде сүйексіз</w:t>
        <w:br/>
        <w:t>ет әкеледі, оны Үлкер сыртқа қазанды</w:t>
        <w:br/>
        <w:t>көтеріп жіберіп не қуырдақ, не сорпа жа-</w:t>
        <w:br/>
        <w:t>сап береді, бәрі отырып ішеді, жейді.</w:t>
        <w:br/>
        <w:t>Бірақ етте сәл тәттілік бар, сосын жұн-</w:t>
        <w:br/>
        <w:t>жұмсақ. Кеңес бірде: “Осы етті базардан</w:t>
        <w:br/>
        <w:t>аласыңдар ма, ненің еті”-деп сұраған еді.</w:t>
        <w:br/>
        <w:t>Үлкен сақалдысы жақтырмай күжірейе</w:t>
        <w:br/>
        <w:t>қарады да, бәрі Кеңеске ызалана, тесіле</w:t>
        <w:br/>
        <w:t>қалды. Жыртқыштың қарасы, қайдан</w:t>
        <w:br/>
        <w:t>көрді?.. Ә, бірінші рет баласының</w:t>
        <w:br/>
        <w:t>көзінен көріп еді- ау.</w:t>
        <w:br/>
        <w:t>Сақалды бойын тез жинап алды да:</w:t>
        <w:br/>
        <w:t>“Ақсақал бұл етті базардан аламыз, дие-</w:t>
        <w:br/>
        <w:t>тический, бұл тау ешкісінің еті, қымбат</w:t>
      </w:r>
    </w:p>
    <w:p>
      <w:r>
        <w:t>тұрады”-деді күліп, бәрі көздерін тайды-</w:t>
        <w:br/>
        <w:t>рып әкетті. Бұлардың сөзіне сене бастаған</w:t>
        <w:br/>
        <w:t>Кеңес ойына аса күдік ала қойған жоқ еді.</w:t>
        <w:br/>
        <w:t>Әне - міне дегенше арада бір ай өтіп</w:t>
        <w:br/>
        <w:t>кетті. Қарияларға осы өмірдің өзі ұнап та</w:t>
        <w:br/>
        <w:t>қалған сияқты, тіпті бейіттегі жігіттер</w:t>
        <w:br/>
        <w:t>келмесе тамақтарын қаратып отыратынды</w:t>
        <w:br/>
        <w:t>шығарды. Бауыр басып, балаларындай</w:t>
        <w:br/>
        <w:t>болып кетті. і</w:t>
        <w:br/>
        <w:t>“Жылы - жылы сөйлесең жылан</w:t>
        <w:br/>
        <w:t>інінен шығады” дегендей - “Апа, дед” -</w:t>
        <w:br/>
        <w:t>ӛсіф</w:t>
        <w:br/>
        <w:t>ЕЕНЕБИЕЕНЕЕЕ Тағдыр талқысы БЕНЕИӘНИЕНИЕН</w:t>
        <w:br/>
        <w:t>жүгіре жөнелді. Бет алысы қала.</w:t>
        <w:br/>
        <w:t>Қолындағы таяғын бел ортасынан ұстап</w:t>
        <w:br/>
        <w:t>алған, аяғының ауырғанын сезетін емес.</w:t>
        <w:br/>
        <w:t>Үлкер сөйлеп келеді: “Кетейікші бұл</w:t>
        <w:br/>
        <w:t>қараң қалған жерден, құрысын бұл өмір,</w:t>
        <w:br/>
        <w:t>болмаса мына шіріген жұмыртқа аман</w:t>
        <w:br/>
        <w:t>болсын, елге кетейік, елге!”- деп бір</w:t>
        <w:br/>
        <w:t>айтқанын бірнеше қайталап келеді.</w:t>
        <w:br/>
        <w:t>Соңында Кеңес келеді, белі бүгіліп, еңкіш”</w:t>
        <w:br/>
        <w:t>тартқан, басқа қайғы бір бөлек, мына</w:t>
        <w:br/>
        <w:t>қайғы оны тіпті қиратып жібергендей.</w:t>
        <w:br/>
        <w:t>Қолында Үлкер мен немересінің аяқ</w:t>
        <w:br/>
        <w:t>киімі, ол не десін, ендігі билік Үлкерде.</w:t>
        <w:br/>
        <w:t>Түс ауған кез, қос қарияның бейнесі</w:t>
        <w:br/>
        <w:t>бұлдыр тартып бірте-бірте ұзан барады.</w:t>
        <w:br/>
        <w:t>Бұл кезде Кеңестің үйіне келіп</w:t>
        <w:br/>
        <w:t>жүретіндер өздерінің күнделікті</w:t>
        <w:br/>
        <w:t>жұмыстарымен айналысып, жаңа ғана</w:t>
        <w:br/>
        <w:t>көмілген мүрдені қазып алып жатқан кезі</w:t>
        <w:br/>
        <w:t>әді. “Семіз екен”, дейді біреуі, енді бірі</w:t>
        <w:br/>
        <w:t>мәйіттің жүзіне қанталаған қанды көзімен</w:t>
        <w:br/>
        <w:t>қадала қарайды.</w:t>
        <w:br/>
        <w:t>БЕЕНЕЕНЕИЕНЕЕЕ Тағдыр талқысы БЕНЕБНЕБНЕЕН</w:t>
        <w:br/>
        <w:t>жыпылықтап кетті. Немересін құшақтай</w:t>
        <w:br/>
        <w:t>алған ол жан дауысымен айқай салып</w:t>
        <w:br/>
        <w:t>жыласын келіп. Ауық-ауық а, а - деп</w:t>
        <w:br/>
        <w:t>жылаған Үлкердің анда-санда уһ.. деген</w:t>
        <w:br/>
        <w:t>күрсінуінен ештеңе айтпаса да, іштен</w:t>
        <w:br/>
        <w:t>шығара алмай жатқан зарын түсінуге бо-</w:t>
        <w:br/>
        <w:t>лар еді.</w:t>
        <w:br/>
        <w:t>Бұл Үлкердің бүкіл өмірінің босқа</w:t>
        <w:br/>
        <w:t>әткендігі туралы зары еді, бұл адамға -</w:t>
        <w:br/>
        <w:t>адамның қасқыр болған заман зары еді,</w:t>
        <w:br/>
        <w:t>бұл тағдыр зары еді.</w:t>
      </w:r>
    </w:p>
    <w:p>
      <w:r>
        <w:t>Дамылсыз жылаған әжесіне қарап</w:t>
        <w:br/>
        <w:t>отырған немересі қатты қысқанға шыда-</w:t>
        <w:br/>
        <w:t>мады ма, жұлқынып бауырынан шығып</w:t>
        <w:br/>
        <w:t>кетті. Бірақ ол қыздың көзінен әжесіне де-</w:t>
        <w:br/>
        <w:t>ген аяугершілік көрінбеді.</w:t>
        <w:br/>
        <w:t>Өз айтқаным болады, менің тілегімді</w:t>
        <w:br/>
        <w:t>орында дегендей.</w:t>
        <w:br/>
        <w:t>“Әже маған ет бер, ет бересің бе жоқ</w:t>
        <w:br/>
        <w:t>па%”-деп әжесінің жағасынан алып</w:t>
        <w:br/>
        <w:t>сілкілеп-сілкілеп жібергенде, Үлкер аузы</w:t>
        <w:br/>
        <w:t>ашылған күйінде немересіне бақырайып</w:t>
        <w:br/>
        <w:t>қарап, жылауын кілт тыйып отырып</w:t>
        <w:br/>
        <w:t>қалды. Немересінің жүзін көріп Үлкердің</w:t>
        <w:br/>
        <w:t>көзі тұманданып кетті, орнынан қалай</w:t>
        <w:br/>
        <w:t>атып тұрғанын білмейді аяқ киімін киюді</w:t>
        <w:br/>
        <w:t>де ұмытып, немересін сүйреткен күйі</w:t>
        <w:br/>
        <w:t>ЯТ</w:t>
        <w:br/>
        <w:t>ЖЕНЕЕЕЕБІНЕЕН Тағдыртпалқысы ЖБЕНЕБЕЕНЕЕН</w:t>
        <w:br/>
        <w:t>мен үкіметті қарғайтын...</w:t>
        <w:br/>
        <w:t>Осындай шым-шытырық шырғалаң</w:t>
        <w:br/>
        <w:t>заманда Жақанға пәтер алу деген оңай</w:t>
        <w:br/>
        <w:t>болып па.. Ең болмаса, ақысы арзан</w:t>
        <w:br/>
        <w:t>пәтер табу дегеннің өзін айтсаңшы.</w:t>
        <w:br/>
        <w:t>“Пәлен жерде пәтеріне ақыны арзан ала-</w:t>
        <w:br/>
        <w:t>ды екен” дегенді естісең болды, ертеңіне</w:t>
        <w:br/>
        <w:t>күн шықпай-ақ біреу барып орналасып</w:t>
        <w:br/>
        <w:t>алады. Ой, сұмдық-ай бұл не деген адам-</w:t>
        <w:br/>
        <w:t>дар.</w:t>
        <w:br/>
        <w:t>Әсіресе даланың масасындай, студен-</w:t>
        <w:br/>
        <w:t>ттер жаудай. Қайда барсаң да студенттер</w:t>
        <w:br/>
        <w:t>пәтер жалдап жатқан.</w:t>
        <w:br/>
        <w:t>Пәтерсіз жандардың бас қосқан оты-</w:t>
        <w:br/>
        <w:t>рыста айтатын тақырыбының негізгісінің</w:t>
        <w:br/>
        <w:t>бірі де осы мәселе.</w:t>
        <w:br/>
        <w:t>Бір күні Жақан мен Нәзік қатысқан</w:t>
        <w:br/>
        <w:t>осындай отырыста әңгіме пәтерден баста-</w:t>
        <w:br/>
        <w:t>лың, қорқынышты тақырыпқа ауысты.</w:t>
        <w:br/>
        <w:t>Әрине қорқынышты: әңгімелер де</w:t>
        <w:br/>
        <w:t>пәтермен байланысты ғой.. Әркім өз</w:t>
        <w:br/>
        <w:t>естігенін, көргенін айтып жатты. Бұл</w:t>
        <w:br/>
        <w:t>әңгіме қорқынышты кинолардан кем бол-</w:t>
        <w:br/>
        <w:t>мады, аяғы әзілге ұласып, күлкіге айна-</w:t>
        <w:br/>
        <w:t>лып кетті.</w:t>
        <w:br/>
        <w:t>Осы әңгіменің бірінен Жақанның</w:t>
        <w:br/>
        <w:t>ұққаны, ескі базардың қасында бір үй бар,</w:t>
        <w:br/>
        <w:t>СЕРЕН</w:t>
      </w:r>
    </w:p>
    <w:p>
      <w:r>
        <w:t>ШЕЗНӘЕНЕЖЗНЕЕЗ Тағдыр талқысы БЕИРЕНРЕНЕЕН</w:t>
        <w:br/>
        <w:t>бірі екендігінде дау жоқ. Бір уыстай ша-</w:t>
        <w:br/>
        <w:t>шын жұлып алып, қолын терезенің</w:t>
        <w:br/>
        <w:t>жақтауына қайырып едім, соған ызала-</w:t>
        <w:br/>
        <w:t>нып, кек алмаққа келіп жүрген болды.</w:t>
        <w:br/>
        <w:t>Моылтықтан сескеніп жүр, болмаса үйге</w:t>
        <w:br/>
        <w:t>бұзып кіруден тайынатын емес бұлар.”</w:t>
        <w:br/>
        <w:t>Жақан осыларды айтып Нәзіктің көңілін</w:t>
        <w:br/>
        <w:t>жайландырса да, жүрегі бірнәрсені сез-</w:t>
        <w:br/>
        <w:t>гендей тулап, мезгіл-мезгіл суылдай”</w:t>
        <w:br/>
        <w:t>береді.</w:t>
        <w:br/>
        <w:t>Екеуі терезеден сыртқа қарап біраз</w:t>
        <w:br/>
        <w:t>отырды, бірақ тылсым қараңғы түннен</w:t>
        <w:br/>
        <w:t>ешкім көрінбеді. Бұл жағдай Жақанға күні</w:t>
        <w:br/>
        <w:t>бойы маза бермеді. Жұмысқа қолы</w:t>
        <w:br/>
        <w:t>жүрмейді, жүрегі лоқсып басы ауыра</w:t>
        <w:br/>
        <w:t>берді. Кешке үйге келсе Нәзік үйге кірмей</w:t>
        <w:br/>
        <w:t>күтіп отыр екен.</w:t>
        <w:br/>
        <w:t>Жақан ауырғанын айтып, қалың төсек</w:t>
        <w:br/>
        <w:t>салдырып жатып қалды. Денесінің</w:t>
        <w:br/>
        <w:t>ыстығы көтеріліп, кейде басы айналып,</w:t>
        <w:br/>
        <w:t>жүрегі айнып мең-зең күй кешті. Нәзік</w:t>
        <w:br/>
        <w:t>дереу шай қайнатып, сорпа жасап зыр</w:t>
        <w:br/>
        <w:t>жүгірді. Шаршағаннан болар, терлесең</w:t>
        <w:br/>
        <w:t>кетер, суық тиген ғой деп кояды. Суық</w:t>
        <w:br/>
        <w:t>тигенде әлің құрып, денең ауыр тартатын</w:t>
        <w:br/>
        <w:t>еді, бұл жолы олай емес. Жас кезінде</w:t>
        <w:br/>
        <w:t>суық тиіп көп ауырған Жақанға ол</w:t>
        <w:br/>
        <w:t>Б10%</w:t>
        <w:br/>
        <w:t>БЕНЕЕННЕНЕЕ Тағдыр талқысы БЕҢЕЕНЕЕНЕЕН</w:t>
        <w:br/>
        <w:t>бөлікке бөлінгенде астынан ағараңдаған</w:t>
        <w:br/>
        <w:t>аруақ көтеріліп келеді. Оның соншалықты</w:t>
        <w:br/>
        <w:t>мөлдірлігі сондай, жылжып көтерілген</w:t>
        <w:br/>
        <w:t>бүкіл денесі бірте-бірте үлкен қалыпқа</w:t>
        <w:br/>
        <w:t>келгенмен жай көзге байқалмас еді.</w:t>
        <w:br/>
        <w:t>Аруақтың шүңірейген көзінің арғы</w:t>
        <w:br/>
        <w:t>жағынан жарық көрінеді. Бет-ауызы</w:t>
        <w:br/>
        <w:t>түгел қан-қан аққа оралған оның аузынан</w:t>
        <w:br/>
        <w:t>және екі құлағынан үш жылан бірге</w:t>
        <w:br/>
        <w:t>шығып, аузын ашып ысылдайды да кейін</w:t>
        <w:br/>
        <w:t>кетіп қалады. Бұл әбден ызаланған</w:t>
        <w:br/>
        <w:t>аруақтың түрі еді.</w:t>
        <w:br/>
        <w:t>Елес-аруақ бұл күні сыртқа шықпады.</w:t>
        <w:br/>
        <w:t>Табалдырықтың астынан шыққан бетте</w:t>
        <w:br/>
        <w:t>жылжып ортадағы ашық тұрған есіктен</w:t>
        <w:br/>
        <w:t>өтіп, ұйықтап жатқан екеуіне жақындап</w:t>
        <w:br/>
        <w:t>келеді.</w:t>
        <w:br/>
        <w:t>Соншалықты тәтті ұйқыда жатқан екі</w:t>
        <w:br/>
        <w:t>жасты жұтардай болып тұрды да,</w:t>
        <w:br/>
        <w:t>аяушылық білдіргендей қайта сабасына</w:t>
        <w:br/>
        <w:t>түсті. Әлде де бірдеңеден үміттеңетін</w:t>
        <w:br/>
        <w:t>секілді. Екі рет ұмтылып, екі рет</w:t>
      </w:r>
    </w:p>
    <w:p>
      <w:r>
        <w:t>сықырлаған сүйек қолдарын кейін тартқан</w:t>
        <w:br/>
        <w:t>аруақ сол түні кейін кетіп қалған...</w:t>
        <w:br/>
        <w:t>Қатты ұйқыдағы екі жас оны сезбеді.</w:t>
        <w:br/>
        <w:t>Бүгін де сол оқиға қайталанған бола-</w:t>
        <w:br/>
        <w:t>тын. Бұл жолғы келіс, аруақтың үшінші</w:t>
        <w:br/>
        <w:t>ШЕНЕБИЕЕНЕЕ Тағдыр талқысы БЕНЗИН</w:t>
        <w:br/>
        <w:t>онда тұрғандар неге екені белгісіз қашып</w:t>
        <w:br/>
        <w:t>кететін көрінеді. Түнде жабылған есік таң</w:t>
        <w:br/>
        <w:t>ертең ашық қалады- мыс. Үй төрт</w:t>
        <w:br/>
        <w:t>бөлмелі, қорасы бар, су келіп тұр, тек бар</w:t>
        <w:br/>
        <w:t>да тұр, өте тыныш, жақсы жер, бірақ</w:t>
        <w:br/>
        <w:t>кемшілігі жаңағы.</w:t>
        <w:br/>
        <w:t>- Тәуекел!- деген ойға кетті Жақан.</w:t>
        <w:br/>
        <w:t>“ Ондай ештеңе болуы мүмкін емес,</w:t>
        <w:br/>
        <w:t>жәй әңгіме болар” -деғен ішкі сезім де</w:t>
        <w:br/>
        <w:t>жүрегін лүпілдетті.</w:t>
        <w:br/>
        <w:t>Отырыстың бір демалыс сәтін күткен</w:t>
        <w:br/>
        <w:t>Жақан жаңағы әңгіме айтқан жігіттен</w:t>
        <w:br/>
        <w:t>үйдің мекен-жайын сұраған еді, ол</w:t>
        <w:br/>
        <w:t>білмейтін болып шықты. “Шамасы ескі</w:t>
        <w:br/>
        <w:t>базар жақта болуы керек” дегенді айтты.</w:t>
        <w:br/>
        <w:t>Жақан отырыстан қайтып келе жатып</w:t>
        <w:br/>
        <w:t>келіншегімен ақылдасты. “Сол үйді іздеп,</w:t>
        <w:br/>
        <w:t>тауып тұрсақ қайтеді”- дегенде, онсыз да</w:t>
        <w:br/>
        <w:t>түн қараңғысынан қорқып келе жатқан</w:t>
        <w:br/>
        <w:t>Нәзіктің. “Қайдам?!” дегенде дауысы</w:t>
        <w:br/>
        <w:t>дірілдеп, қолтығына кіріп кетті.</w:t>
        <w:br/>
        <w:t>Жақан түнімен көз ілмеді. Сол үйді</w:t>
        <w:br/>
        <w:t>түнде барып біреу иеленіп қоятындай</w:t>
        <w:br/>
        <w:t>дөңбекшіп шықты. Таң ата көзі ілініп кет-</w:t>
        <w:br/>
        <w:t>кен болатын. Түс көрді.</w:t>
        <w:br/>
        <w:t>Түсінде: Бет-аузын аққа ораған бір</w:t>
        <w:br/>
        <w:t>кісі Жақанды шақырып, қолын бұлғап</w:t>
        <w:br/>
        <w:t>бізг</w:t>
        <w:br/>
        <w:t>БЕБНЕЕНЕЕНЕЕЗ Тағдыр талқысы БЕНЕИӘНДЕНЕЕЫ</w:t>
        <w:br/>
        <w:t>сөйлеген Нәзік саусағын шошайтып</w:t>
        <w:br/>
        <w:t>келесі бөлмені нұсқайды. Үні шығар емес.</w:t>
        <w:br/>
        <w:t>- Анда, анда! - дегені естіледі. Жақан</w:t>
        <w:br/>
        <w:t>тың тыңдаса, шынымен ауызғы бөлмеден</w:t>
        <w:br/>
        <w:t>күбірлеген дауыс шығады. Анық адамнын</w:t>
      </w:r>
    </w:p>
    <w:p>
      <w:r>
        <w:t>дауысы, бір сәтте дауыс қаттырақ</w:t>
        <w:br/>
        <w:t>шыққанда адамның дауысы екені анық</w:t>
        <w:br/>
        <w:t>болды. Жақан атып тұрып, қосауыз</w:t>
        <w:br/>
        <w:t>мылтықты қолына алды. Есіктің тесігінен</w:t>
        <w:br/>
        <w:t>сығалап еді, шынында біреу форточкадан</w:t>
        <w:br/>
        <w:t>кеудесін асырып кірген, оттықты жағып</w:t>
        <w:br/>
        <w:t>үйдің ішіне үңілін тұр екен.</w:t>
        <w:br/>
        <w:t>Жақан Нәзікке сыбыр етіп:</w:t>
        <w:br/>
        <w:t>- Адам скен. Мына мылтықты ӛл</w:t>
        <w:br/>
        <w:t>қолыңа. Екеуміз атып шығамыз да мен</w:t>
        <w:br/>
        <w:t>ұрыны ұстайын, сен мылтықты кезе.</w:t>
        <w:br/>
        <w:t>Екеуі келісіп алып, есікті аша салып</w:t>
        <w:br/>
        <w:t>тұра ұмтылды. Жақан ұрының басын</w:t>
        <w:br/>
        <w:t>қолтығына қыса тартты, сөйтсе ұры</w:t>
        <w:br/>
        <w:t>жалғыз емес болып шықты, екі-үшеуі әрі</w:t>
        <w:br/>
        <w:t>қарай аяғынан тартып жатыр. Ортадағы</w:t>
        <w:br/>
        <w:t>ұры “Мені ұрлыққа мәжбүр етті, айдап</w:t>
        <w:br/>
        <w:t>салды!”- деп жалынды. Ұрының жалы-</w:t>
        <w:br/>
        <w:t>нышы Жақанды жұмсартайын деді.</w:t>
        <w:br/>
        <w:t>Нәзік болса қолындағы мылтықтың</w:t>
        <w:br/>
        <w:t>дүмбісін қолтығына қыстырып алып</w:t>
        <w:br/>
        <w:t>қисайын көздеп тұрған күйінше қатып</w:t>
        <w:br/>
        <w:t>ЕЕСЕСЕС</w:t>
        <w:br/>
        <w:t>БЕНИЕННЕНШЕ Тағдыр талқысы ББЙБЕНЕЕНЕЕҢ</w:t>
        <w:br/>
        <w:t>Көрші тұрғындардан бұл үйдің бүгінгі</w:t>
        <w:br/>
        <w:t>өзі жолығып отырған құрылыс</w:t>
        <w:br/>
        <w:t>мекемесінің бастығына қарайтындығын</w:t>
        <w:br/>
        <w:t>сұрастырып, білген.</w:t>
        <w:br/>
        <w:t>Жұмысқа келе, құрылыс мекемесінің</w:t>
        <w:br/>
        <w:t>бастығына телефонмен хабарласып</w:t>
        <w:br/>
        <w:t>мұңын шағып, жағдайын айтып еді, ол:</w:t>
        <w:br/>
        <w:t>- Кел, сөйлесейік, - деп трубканы қоя</w:t>
        <w:br/>
        <w:t>салған. Бұл Жақанның сол әңгіменің ізін</w:t>
        <w:br/>
        <w:t>суытпай жетіп отырғаны.</w:t>
        <w:br/>
        <w:t>- Жарайды... - деді бастық сәл</w:t>
        <w:br/>
        <w:t>үнсіздіктен соң,- кірсең- кір сол үйге.</w:t>
        <w:br/>
        <w:t>Бірақ іші - сыртын таза ұста, майда -</w:t>
        <w:br/>
        <w:t>шүйде жөндеу жұмыстарын жасарсың.</w:t>
        <w:br/>
        <w:t>Кабинеттен шыққан Жақан пәтер</w:t>
        <w:br/>
        <w:t>алғаннан бетер қуанды. Үйге жеткенше</w:t>
        <w:br/>
        <w:t>келіншегін қуантқанша тағат таппай,</w:t>
        <w:br/>
        <w:t>сағат санап кешті зорға болдырды-ау,</w:t>
        <w:br/>
        <w:t>әйтеуір. Жазда күн болса ұзақ, Жақан</w:t>
        <w:br/>
        <w:t>келіншегі екеуі төсек орнын бір жеңіл</w:t>
        <w:br/>
        <w:t>машинаға атып ұрып, сол күні - ақ көшіп</w:t>
        <w:br/>
        <w:t>үлгерді.</w:t>
        <w:br/>
        <w:t>Әдепкі апта тыныш өтті. Естіген</w:t>
        <w:br/>
        <w:t>әңгіме бекер болды, көңіл жайланды.</w:t>
      </w:r>
    </w:p>
    <w:p>
      <w:r>
        <w:t>Нәзік екеуі көңілді күн кешіп жатты.</w:t>
        <w:br/>
        <w:t>Алаңсыз ұйқыға үйренген Жақанды</w:t>
        <w:br/>
        <w:t>Нәзіктің қатты сілкілі оятты. Сыбырлай</w:t>
        <w:br/>
        <w:t>2 605%</w:t>
        <w:br/>
        <w:t>БЕЕНЕЕНБЕНЕЕЗ Тағдыр талқысы БЕНЕН</w:t>
        <w:br/>
        <w:t>қоймайды. Үлкен кісі ме деп ойлаған ол,</w:t>
        <w:br/>
        <w:t>жақындап барса жоқ болып кетіп таптыр-</w:t>
        <w:br/>
        <w:t>майды. Сақылдап күлген, біресе еңіреп</w:t>
        <w:br/>
        <w:t>жылаған дауыс құлағынан кетпейді. Енді</w:t>
        <w:br/>
        <w:t>бір кезде бір төбенің басына шығып қарап</w:t>
        <w:br/>
        <w:t>тұрғанда желкесінен келген біреудің жай-</w:t>
        <w:br/>
        <w:t>сыз Иісі мен ысылдай алған демінен бүкіл</w:t>
        <w:br/>
        <w:t>денесі шымырлай, қорқа, жалт қараса,</w:t>
        <w:br/>
        <w:t>жаңағы “үстін ақпен ораған” келіп тұр</w:t>
        <w:br/>
        <w:t>екен. Көзі үңірейген қу сүйектің, тісінің</w:t>
        <w:br/>
        <w:t>жартысы шіріп кеткен аузынан сілекейі</w:t>
        <w:br/>
        <w:t>ағып, жерге жылан болып түсіп жатыр.</w:t>
        <w:br/>
        <w:t>Ол жыланның бәрі Жақанға қарай ауыз-</w:t>
        <w:br/>
        <w:t>дарын ашып ұмтылып келеді.</w:t>
        <w:br/>
        <w:t>Қаша жөнелген Жақан жүгіріп келеді.</w:t>
        <w:br/>
        <w:t>Алдынан ескі үй кездеседі. Жақан сол</w:t>
        <w:br/>
        <w:t>үйге кіріп, есігін жауып ентігін бас-</w:t>
        <w:br/>
        <w:t>ты...Бірақ үйдің іші жап-жарық...Сырт</w:t>
        <w:br/>
        <w:t>қараңғы болса да үйдің ішінің</w:t>
        <w:br/>
        <w:t>жарықтығына таңданып тұрғанда жаңағы</w:t>
        <w:br/>
        <w:t>аруақтың қайдан келгені белгісіз,</w:t>
        <w:br/>
        <w:t>Жақанның қолынан ұстап сілкілеп-</w:t>
        <w:br/>
        <w:t>сілкілеп жібермесі бар ма.. Мұндай</w:t>
        <w:br/>
        <w:t>түстен қатты шошынған Жақан айқай са-</w:t>
        <w:br/>
        <w:t>лып, төсегінен атып тұрды.</w:t>
        <w:br/>
        <w:t>Көзі шарасынан шыға бақырайған</w:t>
        <w:br/>
        <w:t>Жақанның түрін көріп, ұйқыдан енді оя-</w:t>
        <w:br/>
        <w:t>123 8</w:t>
        <w:br/>
        <w:t>БЕЕНБЕНЕТЕНЕЕВ Тағдыр талқысы БЕНЕН</w:t>
        <w:br/>
        <w:t>секілді. Айқайласа Нәзік алыста, қолын</w:t>
        <w:br/>
        <w:t>созса жетпейді. Үй бір жағына қисайып</w:t>
        <w:br/>
        <w:t>кеткен де, Нәзік сырғын барады, бар</w:t>
        <w:br/>
        <w:t>дауысымен айқайлаған Жақан Нәзіктің</w:t>
        <w:br/>
        <w:t>саусағына саусағын зорға іліндіріп алды.</w:t>
        <w:br/>
        <w:t>Үй іші дауыл, бұлт көшкен, ай түнерген.</w:t>
        <w:br/>
        <w:t>Үйдің төбесі қараша үйдің тәбесіндей</w:t>
        <w:br/>
        <w:t>ашық, әлде қараша үй ме екен жатқаны...</w:t>
        <w:br/>
        <w:t>Екі көзі от шашқан аруақ ұшып келіп:</w:t>
        <w:br/>
        <w:t>“Жақан, мен табалдырықтың астына</w:t>
        <w:br/>
        <w:t>көмілген едім, мені қазып алып басқа</w:t>
        <w:br/>
        <w:t>жерге көм,”- деп саңқылдай сөйлеп айна-</w:t>
        <w:br/>
        <w:t>лып ұшып жүрді де, түңліктен қайта</w:t>
        <w:br/>
        <w:t>ұшып шыққан кезінде бәрі тынышталды.</w:t>
        <w:br/>
        <w:t>Осы сәтте оянып кеткен Жақан Нәзікке</w:t>
      </w:r>
    </w:p>
    <w:p>
      <w:r>
        <w:t>қараса ол да шаршап, сұлық жатыр екен.</w:t>
        <w:br/>
        <w:t>Таң қылаң беріп қалыпты.</w:t>
        <w:br/>
        <w:t>Жақан аруақпен кездесуін түсімдегі</w:t>
        <w:br/>
        <w:t>оқиға деп білді, ойланып көп отырды.</w:t>
        <w:br/>
        <w:t>Нәзік те оянған. Жақан Нәзікке көрген</w:t>
        <w:br/>
        <w:t>түсі мен аруақтың “аянын” айтып берген.</w:t>
        <w:br/>
        <w:t>Нәзік те сол түсті шет жағалай көргенін</w:t>
        <w:br/>
        <w:t>айтты.</w:t>
        <w:br/>
        <w:t>Екеуі үрейлене табалдырыққа көз</w:t>
        <w:br/>
        <w:t>салды. “Рас па, өтірік пе екен, жоқ</w:t>
        <w:br/>
        <w:t>әншейін түс болды ма? Рас шығар не де</w:t>
        <w:br/>
        <w:t>болса тегін емес..” деген ойға келген.</w:t>
        <w:br/>
        <w:t>ӛ 1398</w:t>
        <w:br/>
        <w:t>ШЕЕНЕБИЕЕНЕЕЗ Тағдыр талқысы БЕНЕН ТЕНГЕ</w:t>
        <w:br/>
        <w:t>келіншегінің іпәйін ішіп, есіп сөйлеп</w:t>
        <w:br/>
        <w:t>отырған. Сыртқы есік тарс етіп ашылды</w:t>
        <w:br/>
        <w:t>да, тарс етіп жабылды. Оған екеуі де</w:t>
        <w:br/>
        <w:t>көңіл аудармады. Таң ертең Нәзік</w:t>
        <w:br/>
        <w:t>Жақанға есікті жаппағанын айтып реніш</w:t>
        <w:br/>
        <w:t>білдірді...“Кеші келдің есікті жаба</w:t>
        <w:br/>
        <w:t>келмейсің бе, әнеу күнгі ұрылар кіріп кел-</w:t>
        <w:br/>
        <w:t>се не істейсің?” деп жатыр.</w:t>
        <w:br/>
        <w:t>Жақанда үн жоқ. Кінәсін мойындап,</w:t>
        <w:br/>
        <w:t>қарсылық жасамады.</w:t>
        <w:br/>
        <w:t>Осы жағдай күнара қайталана баста-</w:t>
        <w:br/>
        <w:t>ды. “Көп ішіп кетіп, шынымен есікті жап-</w:t>
        <w:br/>
        <w:t>пай жүрмін бе?” деген қауіп Жақанға маза</w:t>
        <w:br/>
        <w:t>бермеді. Бұрынғы естіген әңгімелері де</w:t>
        <w:br/>
        <w:t>ойда қайта жаңғыра бастады.</w:t>
        <w:br/>
        <w:t>Екеуі бір-біріне анық айтпаса да</w:t>
        <w:br/>
        <w:t>көздерінен қауіп көрінеді. Бүгін Жақан да,</w:t>
        <w:br/>
        <w:t>Нәзік те жұмыстан ерте келді.</w:t>
        <w:br/>
        <w:t>Жатар кезде есіктерін анықтап жауып,</w:t>
        <w:br/>
        <w:t>ішінен іліп, сымменен бірнеше орап тас-</w:t>
        <w:br/>
        <w:t>тады. Түннің бір уағы болатын. Есіктің</w:t>
        <w:br/>
        <w:t>тықыры анық құлағына шалынған Жақан</w:t>
        <w:br/>
        <w:t>Нәзікті оятпай, жәймен тұрып есікке</w:t>
        <w:br/>
        <w:t>беттеді.</w:t>
        <w:br/>
        <w:t>Аяғын аттаса, тықыр тоқтайды. Тұрып</w:t>
        <w:br/>
        <w:t>тың-тыңдаса тықыр күшейеді. Не де бол-</w:t>
        <w:br/>
        <w:t>са электр шамын жағып қалып көрмекші</w:t>
        <w:br/>
        <w:t>. 62808</w:t>
        <w:br/>
        <w:t>БЕНЕН ЕВ Тағдыр талқысы БЕНЕН</w:t>
        <w:br/>
        <w:t>нып жатқан келіншегінің зәресі зәр түбіне</w:t>
        <w:br/>
        <w:t>кетсін. Дірілдеген келіншегінің</w:t>
      </w:r>
    </w:p>
    <w:p>
      <w:r>
        <w:t>“жұмыстан қалдың ғой”.. дегенге ерні</w:t>
        <w:br/>
        <w:t>зорға келді.</w:t>
        <w:br/>
        <w:t>Түндегі түстен қауіптеніп қалған</w:t>
        <w:br/>
        <w:t>Жақан арада апта ойланып жүрді.</w:t>
        <w:br/>
        <w:t>“Тауекел түбі жез қайық, өтесің де</w:t>
        <w:br/>
        <w:t>кетесің” деген халық сөзінен нәрленген</w:t>
        <w:br/>
        <w:t>Жақан тәуекелге бел буып жексенбі күні”</w:t>
        <w:br/>
        <w:t>автобусқа мінді де, ескі базарға тартты.</w:t>
        <w:br/>
        <w:t>Тұрғылықты саудагерлерден | үй</w:t>
        <w:br/>
        <w:t>жайын сұраған болатын, сауда</w:t>
        <w:br/>
        <w:t>жасаушылардың ішіндегі бір қарт кісі ол</w:t>
        <w:br/>
        <w:t>үйді білетінін айтып жөн сілтеді. Жақан</w:t>
        <w:br/>
        <w:t>сол бағытпен бапып, ол үйді көп</w:t>
        <w:br/>
        <w:t>қиналмай-ақ тауып алды.</w:t>
        <w:br/>
        <w:t>Есігі құлыптанған үлкен үй, үлкен</w:t>
        <w:br/>
        <w:t>қораның ішінде. Қораны шөп, қараған,</w:t>
        <w:br/>
        <w:t>жантақ басып кеткен. Терезелері аман,</w:t>
        <w:br/>
        <w:t>бірақ өзі тасалау жерде тұрған соң ба, іші</w:t>
        <w:br/>
        <w:t>қараңғылау көрінеді. Күннің ыстығынан</w:t>
        <w:br/>
        <w:t>шөлдеп келгенде салқын көлеңкеде біраз</w:t>
        <w:br/>
        <w:t>отырған Жақанға үй сарайдай көрінді.</w:t>
        <w:br/>
        <w:t>“Қорыққанға қос көрінер”деген, жап-жас</w:t>
        <w:br/>
        <w:t>жігітпін көшіп келмейтін несі бар. Тек</w:t>
        <w:br/>
        <w:t>қолыма тисе болғаны” - деген тұйық ойға</w:t>
        <w:br/>
        <w:t>келген.</w:t>
        <w:br/>
        <w:t>іл</w:t>
        <w:br/>
        <w:t>ЖЕНЕБЕЕЕНЕЕНЕ Тағдыр тпалқысы БЕЗ ЕЗНДЕН</w:t>
        <w:br/>
        <w:t>қалған. Аржақтағы үшеу көптігін жасап</w:t>
        <w:br/>
        <w:t>ортадағыны сүйреп алып кетті. Жақан</w:t>
        <w:br/>
        <w:t>мылтықты алып, терезеден шығарып</w:t>
        <w:br/>
        <w:t>сыртқа бір атты. Ұрылар қашып кетті. Де-</w:t>
        <w:br/>
        <w:t>генмен араға жарты сағат салып оншақты</w:t>
        <w:br/>
        <w:t>болып үйді айналып жүрді де қойды.</w:t>
        <w:br/>
        <w:t>Үйдегі екеу таң қылаң бергенше көз</w:t>
        <w:br/>
        <w:t>ілмеді. Ұрылар кеткен соң, екеуі ал келіп</w:t>
        <w:br/>
        <w:t>күлсін. Нәзік Жақанның іш киіммен</w:t>
        <w:br/>
        <w:t>жүгіре шыққанын айтып мәз болса, Жақан</w:t>
        <w:br/>
        <w:t>Нәзіктің мылтық ұстап, көтере алмай</w:t>
        <w:br/>
        <w:t>тұрып ұрыны қорқытқанын айтып күлкіге</w:t>
        <w:br/>
        <w:t>батты-ау.</w:t>
        <w:br/>
        <w:t>Бұл оқиға “Бұл үйде аруақ бар”- деген</w:t>
        <w:br/>
        <w:t>ойды алаңсыз сейілтті. “Әруақтар емес</w:t>
        <w:br/>
        <w:t>ұрылар екен ғой елді дүрліктірген” деген</w:t>
        <w:br/>
        <w:t>ойға келді екеуі. Нәзіктің де көңілі жай-</w:t>
        <w:br/>
        <w:t>ланып, алаңсыз ұйықтайтын болды.</w:t>
        <w:br/>
        <w:t>Жақан соңғы уақытта аздап “тарта-</w:t>
        <w:br/>
        <w:t>тын” әдетке үйір болған. Ішетін адам</w:t>
        <w:br/>
        <w:t>жалғыз жүрген бе, төрт бөлмелі үйге да-</w:t>
        <w:br/>
        <w:t>рылдай кіріп, қисаңдай шығатын достар</w:t>
        <w:br/>
        <w:t>келгіш бола бастады. Ән-жыр, ойын-</w:t>
        <w:br/>
        <w:t>күлкі түннің бір уақытына дейін толаста-</w:t>
        <w:br/>
        <w:t>майды. Қонаққа шақыру да, қонаққа бару</w:t>
      </w:r>
    </w:p>
    <w:p>
      <w:r>
        <w:t>да көбейді. Сондай түннің бірі болатын.</w:t>
        <w:br/>
        <w:t>Қызып алған Жақан кештеу келсе де</w:t>
        <w:br/>
        <w:t>бот</w:t>
        <w:br/>
        <w:t>КЕЗНЕЕНИЕНЕЕВ Тағдыр талқысы БЕНБЕНИЕНИН</w:t>
        <w:br/>
        <w:t>аурудың жағдайы белгілі болатын. Ауыл-</w:t>
        <w:br/>
        <w:t>да Тайман тәуіп деген кісі болатын.</w:t>
        <w:br/>
        <w:t>Жақанды тымау тие берген соң сол</w:t>
        <w:br/>
        <w:t>тәуіпке көрсеткен. “Тәуіпсің” деп кезінде</w:t>
        <w:br/>
        <w:t>белсенділерден әбден қыспақ көрген ол,</w:t>
        <w:br/>
        <w:t>белсенділердің уақыты өтсе де қораның</w:t>
        <w:br/>
        <w:t>ішіне тығылып , “көріп қалмасын” деп</w:t>
        <w:br/>
        <w:t>жалтақтап тұрып Жақанның тілінің астын</w:t>
        <w:br/>
        <w:t>бәкімен шертіп қалғанда қара қан сау ете</w:t>
        <w:br/>
        <w:t>қалып еді-ау, Халық емшілерінің</w:t>
        <w:br/>
        <w:t>білімдерінің ескерусіз бір уақыты бола-</w:t>
        <w:br/>
        <w:t>тын. Сол емнен кейін Жақан оя аурумен</w:t>
        <w:br/>
        <w:t>қоштасқан еді.</w:t>
        <w:br/>
        <w:t>Шаршасам | шаршаған болармын,</w:t>
        <w:br/>
        <w:t>ұйықтасам кетер. Жақан дөңбекшіп,</w:t>
        <w:br/>
        <w:t>өзімен-өзі алысып әбден мазасы кетті.</w:t>
        <w:br/>
        <w:t>Олай аударылады, бұлай аударылады,</w:t>
        <w:br/>
        <w:t>ұйқы жоқ. Байқайды Нәзік те ояу. Сағат</w:t>
        <w:br/>
        <w:t>түнгі үштің кезі болар, сыртқы есік</w:t>
        <w:br/>
        <w:t>селкілдеп, сылдырлай бастады. Әбден</w:t>
        <w:br/>
        <w:t>қаны қайнаған Жақан мылтықты қолына</w:t>
        <w:br/>
        <w:t>алып, ішіне оқ салды да тұра ұмтылды.</w:t>
        <w:br/>
        <w:t>Қолынаң ұстаған Нәзікті сілкін таста-</w:t>
        <w:br/>
        <w:t>ды. Барса ілгек тағы ашық.</w:t>
        <w:br/>
        <w:t>Аяғымен есікті бір тепкен Жақан,</w:t>
        <w:br/>
        <w:t>арғы жағынан Фір елестің жылт ете</w:t>
        <w:br/>
        <w:t>қалғанын байқады. Шық иттің баласы,</w:t>
        <w:br/>
        <w:t>бсізіф</w:t>
        <w:br/>
        <w:t>БЕНСЕНЕЕНИЕ Тағдыр талқысы БЕНЕН</w:t>
        <w:br/>
        <w:t>болды. Шамды жағып қалса, ешкім де</w:t>
        <w:br/>
        <w:t>жоқ. Оралған сым жерде жатыр да, ішінен</w:t>
        <w:br/>
        <w:t>салынған ілгек ашық қалған. Жүрегі су</w:t>
        <w:br/>
        <w:t>ете түсті. Бұл қалай, есікті біреу айналды-</w:t>
        <w:br/>
        <w:t>рып жүргені анық. Анадағы ұрылар ма</w:t>
        <w:br/>
        <w:t>екен. Әлде, әлде, бұл не пәле... Ойпыр-</w:t>
        <w:br/>
        <w:t>май, Жақанның денесі мұздап, арқасы</w:t>
        <w:br/>
        <w:t>жыбырлап кетті.</w:t>
        <w:br/>
        <w:t>Дереу есіктің ілгегін қайта салып,</w:t>
        <w:br/>
        <w:t>ұстап тұрды. Арғы жағынан біреу есікті</w:t>
        <w:br/>
        <w:t>селкілдетіп тұрып тартады.</w:t>
        <w:br/>
        <w:t>- Кім?.</w:t>
        <w:br/>
        <w:t>- Үн жоқ.</w:t>
      </w:r>
    </w:p>
    <w:p>
      <w:r>
        <w:t>- Кім деймін ей, кет жаныңның ба-</w:t>
        <w:br/>
        <w:t>рында, әйтпесе атамын. Нәзік</w:t>
        <w:br/>
        <w:t>тұр, әкел мылтықты!</w:t>
        <w:br/>
        <w:t>Көзі бақырайған Нәзік те жетті,</w:t>
        <w:br/>
        <w:t>қолтығында мылтық, он жасар баланың</w:t>
        <w:br/>
        <w:t>ауыр затты көтергені секілді. Атына сай</w:t>
        <w:br/>
        <w:t>өзі де шағын.</w:t>
        <w:br/>
        <w:t>- Не болды?. Үрей билеген Нәзіктің</w:t>
        <w:br/>
        <w:t>көзі шатынап шығып барады.</w:t>
        <w:br/>
        <w:t>Жақан жәймен мылтықты алып,</w:t>
        <w:br/>
        <w:t>саусағын ерніне тақап “Тыныш!” дегенді</w:t>
        <w:br/>
        <w:t>білдірді. Есікті ешкім қайта қозғаған жоқ.</w:t>
        <w:br/>
        <w:t>Белгісіз дыбыс ұзап кеткендей болды.</w:t>
        <w:br/>
        <w:t>-“ Не де болса анадағы ұрылардың</w:t>
        <w:br/>
        <w:t>б 9 8</w:t>
        <w:br/>
        <w:t>БЕНЕННЕЕНЕЕЕ Тағдыр талқысы БЕНИӘНЕЕНИЕҢ</w:t>
        <w:br/>
        <w:t>дегенді айтып тағы ұша жөнелгенде</w:t>
        <w:br/>
        <w:t>Жақан жастыққа шалқасынан гүрс</w:t>
        <w:br/>
        <w:t>құлады. Бөлменің іші белгісіз ызыңға,</w:t>
        <w:br/>
        <w:t>шуға, күбірге толып кетті...</w:t>
        <w:br/>
        <w:t>Бұл шу - осы бөлмеге келесі үйдің</w:t>
        <w:br/>
        <w:t>жарынан өтіп келген 10-12 жасар бала</w:t>
        <w:br/>
        <w:t>мен екі қолы, басы ғана бар, шашы</w:t>
        <w:br/>
        <w:t>жалбыраған, көзі оттай жанған әйел</w:t>
        <w:br/>
        <w:t>аруақтардың шуы болса керек. Әсіресе</w:t>
        <w:br/>
        <w:t>бала аруақ ұйықтап жатқан екі жастың</w:t>
        <w:br/>
        <w:t>жанында ұзақ тұрды. Ата-анасы есіне</w:t>
        <w:br/>
        <w:t>түсті ме, әлде ата-анасын іздеп жүрген</w:t>
        <w:br/>
        <w:t>аруақ па көзінен жасы домалап сүзіле</w:t>
        <w:br/>
        <w:t>қарайды. Қырылдап, демін ішіне тартқан</w:t>
        <w:br/>
        <w:t>жаңағы әйел көзін жарқ еткізіп, бір гүр</w:t>
        <w:br/>
        <w:t>етті де баланы қолынан жетектей жөнелді,</w:t>
        <w:br/>
        <w:t>екеуі үйдің екінші қабырғасынан өтіп жоқ</w:t>
        <w:br/>
        <w:t>болды. Бала бейшара қабырғадан өткенше</w:t>
        <w:br/>
        <w:t>екі көзі бұларда, еңіреп барады.</w:t>
        <w:br/>
        <w:t>Шалқасынан құлап жатқан Жақан,</w:t>
        <w:br/>
        <w:t>қара тер болып, дәңбекшіп кеудесі</w:t>
        <w:br/>
        <w:t>көтеріліп, басылып жатты да, қолы</w:t>
        <w:br/>
        <w:t>Нәзікке тиіп кетіп еді, екеуі де бірге</w:t>
        <w:br/>
        <w:t>ентігіп, тіпті бірте - бірте қосыла</w:t>
        <w:br/>
        <w:t>селкілдеп кетті.</w:t>
        <w:br/>
        <w:t>Жақанның көргені түсінде</w:t>
        <w:br/>
        <w:t>жалғасты.... Бүкіл үй қозғалып жатқан</w:t>
        <w:br/>
        <w:t>б лзтф</w:t>
      </w:r>
    </w:p>
    <w:p>
      <w:r>
        <w:t>БЕНЕЕНИЕНЕЕН Тағдыр талқысы БЕНЕН</w:t>
        <w:br/>
        <w:t>Жақан мылтығын алып, есікті жапты,</w:t>
        <w:br/>
        <w:t>бірақ ілген жоқ. Таң атқанша есік анық</w:t>
        <w:br/>
        <w:t>бірнеше ашылып-жабылды. Екеуі</w:t>
        <w:br/>
        <w:t>ортадағы есікті жауып алып бір-біріне</w:t>
        <w:br/>
        <w:t>тығылып, үнсіз отыр.</w:t>
        <w:br/>
        <w:t>Кез келген уақытта, есікті ашып ақ</w:t>
        <w:br/>
        <w:t>киімді біреу кіріп келетіндей. Бар сенері</w:t>
        <w:br/>
        <w:t>мылтық, соны есікке қарай кезеп таң</w:t>
        <w:br/>
        <w:t>атқанша күтумен болды.</w:t>
        <w:br/>
        <w:t>Ертеңіне Жақанның түске дейін</w:t>
        <w:br/>
        <w:t>жұмыстан қолы босамады. Өзі жаңадан</w:t>
        <w:br/>
        <w:t>келген жас жігітті жұрт жұмсауға да</w:t>
        <w:br/>
        <w:t>құмар, бастықтар да тапсырма бергіші.</w:t>
        <w:br/>
        <w:t>Түстен кейін сұранайын десе бастық кепі</w:t>
        <w:br/>
        <w:t>келді. Жоғарыдан сөз естіп келді ме,</w:t>
        <w:br/>
        <w:t>қатулы, келе бір-екі бөлімді бөлек</w:t>
        <w:br/>
        <w:t>шақырып жиналыс жасады.</w:t>
        <w:br/>
        <w:t>- Тағыда сол үйге қонатын болдық-</w:t>
        <w:br/>
        <w:t>ау2- деген ой, бүкіл денесін мұздатып</w:t>
        <w:br/>
        <w:t>жіберген. Жолдас жораларының үйіне</w:t>
        <w:br/>
        <w:t>қонайын десе ыңғайсыз. Не дейді,</w:t>
        <w:br/>
        <w:t>қорыққаннан айта ма, түсінсе жақсы</w:t>
        <w:br/>
        <w:t>түсінбесе ше, күлкі етсе қайтпек.... Нәзік</w:t>
        <w:br/>
        <w:t>те қайта-қайта телефонмен мазалап бітті.</w:t>
        <w:br/>
        <w:t>“Қонамыз бүгін сол үйге, келіп тиісіп</w:t>
        <w:br/>
        <w:t>жатса көрерміз,” -- деген Жақанның ашу-</w:t>
        <w:br/>
        <w:t>Лы да, дәрменсіз даусын естіген соң</w:t>
        <w:br/>
        <w:t>6 133 ф</w:t>
        <w:br/>
        <w:t>БЕНЕН ЕБ Тағдыр талқысы БЕНИЕНИЕНШЕҢ</w:t>
        <w:br/>
        <w:t>атамын, атамын!- деп қалтылдаған ол</w:t>
        <w:br/>
        <w:t>мылтықты кезене бастады. Әлгі бұта</w:t>
        <w:br/>
        <w:t>түбіне бұға түскендей. Соңғы рет айта-</w:t>
        <w:br/>
        <w:t>мын, шықпасаң атамын. Нәзік сен куәсің,</w:t>
        <w:br/>
        <w:t>атамын. Нәзік үңіліп те, еңкейіш те</w:t>
        <w:br/>
        <w:t>қарайды ешкім жоқ сияқты.</w:t>
        <w:br/>
        <w:t>Жақан гүрс, гүрс еткізіп екі рет атып</w:t>
        <w:br/>
        <w:t>салды да тұра жүгірді. Барып іздеп жүр, .</w:t>
        <w:br/>
        <w:t>бірақ ештеңе табылмады.</w:t>
        <w:br/>
        <w:t>Нәзік орнында қатып қалған.</w:t>
        <w:br/>
        <w:t>Мылтықтың дауысы Жақанның да есің</w:t>
        <w:br/>
        <w:t>кіргізген тәрізді, Нәзіктің қасына келіп</w:t>
        <w:br/>
        <w:t>қараса, оның көлеңкесі тура жаңағы жерге</w:t>
        <w:br/>
        <w:t>түсіі тұр екен. “Нәзік қозғалшы,</w:t>
        <w:br/>
        <w:t>еңкейші!”-дейді сасқанынан. Иә, сол, тура</w:t>
        <w:br/>
        <w:t>көлеңке. Сонда Нәзіктің көлеңкесін</w:t>
        <w:br/>
        <w:t>атқаны ма. Ол артында тұрып иіліп-</w:t>
        <w:br/>
        <w:t>бүгіліп тұрғанда “Қорыққанға қос</w:t>
        <w:br/>
        <w:t>көрінер,”- деген, Жақанға ұрының өзі 6о-</w:t>
        <w:br/>
        <w:t>лып көрінген ғой....</w:t>
      </w:r>
    </w:p>
    <w:p>
      <w:r>
        <w:t>- Кәшейікші. Нәзіктің үні дірілдеп</w:t>
        <w:br/>
        <w:t>шықты. Мылтығын тастап жарын</w:t>
        <w:br/>
        <w:t>құшақтай алған Жақан -- кешір, кешір,</w:t>
        <w:br/>
        <w:t>қорқып кеттің бе? Жүр үйге, ертең көшсек</w:t>
        <w:br/>
        <w:t>көшейік бұл жерден. Құрысын, сау емес,</w:t>
        <w:br/>
        <w:t>бір пәле бар... Қалған қорқынышты ой</w:t>
        <w:br/>
        <w:t>екеуінің де Ішінде қалды.</w:t>
        <w:br/>
        <w:t>ЕНЕ Тағдыр талқысы БЕНЕН</w:t>
        <w:br/>
        <w:t>“Сол күні екеуі де жұмыстан сұранып</w:t>
        <w:br/>
        <w:t>ауылда тұратын әкесіне тартты.</w:t>
        <w:br/>
        <w:t>Баласының келгенін естіген әкесі көп</w:t>
        <w:br/>
        <w:t>күттірмеді, жұмыстан жылдам оралды.</w:t>
        <w:br/>
        <w:t>Болған оқиғаны естіген экесі ауылдың</w:t>
        <w:br/>
        <w:t>молдасын алдыртып, ақылдасты.</w:t>
        <w:br/>
        <w:t>- “Қорланған аруақ екен, айтқанын</w:t>
        <w:br/>
        <w:t>етпесең жазым етері анық. Ақ арулап</w:t>
        <w:br/>
        <w:t>көмілмегені былай тұрсын, кеудесінен үй</w:t>
        <w:br/>
        <w:t>басып, аяғымен адамдар күнде таптап</w:t>
        <w:br/>
        <w:t>жатқан соң ашынған болар. Оның үстіне</w:t>
        <w:br/>
        <w:t>арақ ішкендер де болған шығар?... молда</w:t>
        <w:br/>
        <w:t>көзінің астымен Жақанға сүзіле қарады.</w:t>
        <w:br/>
        <w:t>Жақан үндеген жоқ, бірақ көзін тайдырып</w:t>
        <w:br/>
        <w:t>әкетті. Қазақтың кең даласынан орын</w:t>
        <w:br/>
        <w:t>таппай бейіттің үстіне үй салатын</w:t>
        <w:br/>
        <w:t>уақыттар болған ғой, өз қолдарымен өз</w:t>
        <w:br/>
        <w:t>ата-бабасын қорлатқан ессіз заман еді</w:t>
        <w:br/>
        <w:t>ғой”... Молда ауыр күрсінді. “Бүгіннен</w:t>
        <w:br/>
        <w:t>кеш қалсақ болмас, тезірек жетейік” де-</w:t>
        <w:br/>
        <w:t>ген.</w:t>
        <w:br/>
        <w:t>Дереу бір малдың терісін сыпыра са-</w:t>
        <w:br/>
        <w:t>лып, жеңіл машинаға отырып барлығы</w:t>
        <w:br/>
        <w:t>түс ауа Жақанның пәтеріне келген.</w:t>
        <w:br/>
        <w:t>Үшеулеп табалдырықтың астын қазып</w:t>
        <w:br/>
        <w:t>қураған қу сүйекті тауып алды. Сүйек</w:t>
        <w:br/>
        <w:t>тереңде болмай шықты, асығыс кәмілген</w:t>
        <w:br/>
        <w:t>г 140 3</w:t>
        <w:br/>
        <w:t>ШЕБНЕЕНЕЕНЕЕЗ Тағдыр талқысы БЕНЕӘНЕЕНЕЕН</w:t>
        <w:br/>
        <w:t>қойған.</w:t>
        <w:br/>
        <w:t>“Қорқақты қуа берсең, батыр</w:t>
        <w:br/>
        <w:t>болардың” кері, Жақан түнде жатарда</w:t>
        <w:br/>
        <w:t>ортанғы есікті ашық тастап, сыртқы</w:t>
        <w:br/>
        <w:t>есіктің ілгегін салмаған. Көз ілмей бағып</w:t>
        <w:br/>
        <w:t>жатыр. Лүпілдеген жүрегі мен сағаттың</w:t>
        <w:br/>
        <w:t>дыбысы екеуі бүкіл үйді дүрсілдетіп бара</w:t>
        <w:br/>
        <w:t>жатқандай. Нәзік те күйеуінің қолты-</w:t>
        <w:br/>
        <w:t>ғынан көзі жылтырап, аңдып жатыр.</w:t>
        <w:br/>
        <w:t>Сытыр, сытыр.</w:t>
      </w:r>
    </w:p>
    <w:p>
      <w:r>
        <w:t>Жақан көзі ілініп кеткен екен оянып</w:t>
        <w:br/>
        <w:t>кетті. Сыртқы есік әжептәуір ашылды да,</w:t>
        <w:br/>
        <w:t>жәймен жабылды. Бұл түн ортасы еді.</w:t>
        <w:br/>
        <w:t>Екеуі демін ішіне тартып түнімен</w:t>
        <w:br/>
        <w:t>аңдыды.</w:t>
        <w:br/>
        <w:t>Сол сытыр таңғы төрттің кезінде тағы</w:t>
        <w:br/>
        <w:t>қайталанды, сырттан бір көлеңке секілді</w:t>
        <w:br/>
        <w:t>елес жәймен кіріп, табалдырықтан аттады</w:t>
        <w:br/>
        <w:t>да жоқ болды. Есіктен түскен сәуледен</w:t>
        <w:br/>
        <w:t>елестің қимылы анық көрініп түр.</w:t>
        <w:br/>
        <w:t>Шығуында көрінбейтін, келгенінде</w:t>
        <w:br/>
        <w:t>көрінетін аруақ екі-үш күнде үйреншікті</w:t>
        <w:br/>
        <w:t>де болған. Күнде осы сәтті аңдыған екеуі</w:t>
        <w:br/>
        <w:t>үшінші күні қатты ұйқыда еді...</w:t>
        <w:br/>
        <w:t>Кіре берістегі табалдырықтың</w:t>
        <w:br/>
        <w:t>астындағы топырақ бұрқ ете қалды.</w:t>
        <w:br/>
        <w:t>Топырақтың сазы көтеріліп, көптеген</w:t>
        <w:br/>
        <w:t>ЕКТІ</w:t>
        <w:br/>
        <w:t>БЕНЕЕННЕНИЕ Тағдыр талқысы БЕНИЕНЕЗНЕІ</w:t>
        <w:br/>
        <w:t>келуі еді. Аруақ ұшып келген күйі</w:t>
        <w:br/>
        <w:t>Жақанның қасына келіп отырды да,</w:t>
        <w:br/>
        <w:t>қолын көтеріп оның басына қойды. Жақан</w:t>
        <w:br/>
        <w:t>олай-бұлай дөңбекшіді де жәймен тұрып</w:t>
        <w:br/>
        <w:t>малдасын құрып төсегіне отырды. Көзі</w:t>
        <w:br/>
        <w:t>ашық ,аруаққа тура қарап отыр, бірақ</w:t>
        <w:br/>
        <w:t>көзінде үрей жоқ. Ұйқылы-ояу екендігі</w:t>
        <w:br/>
        <w:t>көрініп тұр. Сол кезде аруақ былай деп</w:t>
        <w:br/>
        <w:t>тіл қатты:</w:t>
        <w:br/>
        <w:t>Балам!- дегенде дауысы жаңғырығып,</w:t>
        <w:br/>
        <w:t>әрі жыландармен бірге ысылдап шықты.</w:t>
        <w:br/>
        <w:t>Сөйлеп тұрған ол емес жыландар секілді.</w:t>
        <w:br/>
        <w:t>Жыландар Жақанның бетіне жақындап -</w:t>
        <w:br/>
        <w:t>жақындап қалады.</w:t>
        <w:br/>
        <w:t>- Мен бір бейшарамын, - деді сөзін</w:t>
        <w:br/>
        <w:t>жалғастырған аруақ.</w:t>
        <w:br/>
        <w:t>Табалдырықтың астында қалдым.</w:t>
        <w:br/>
        <w:t>Мына үй менің бейітімнің үстіне салын-</w:t>
        <w:br/>
        <w:t>ды, табалдырықтан аттаған әрбір адам</w:t>
        <w:br/>
        <w:t>аяғымен таптап өтіп, тыныш жатуыма ма-</w:t>
        <w:br/>
        <w:t>за бермейді. Арақ ішкен адамның тигізер</w:t>
        <w:br/>
        <w:t>күнәсі одан да жаман, сүйегімді</w:t>
        <w:br/>
        <w:t>сырқыратады.... “Сүйегімді қорлады” де-</w:t>
        <w:br/>
        <w:t>генде ашумен көтерілген аруақ ұшып</w:t>
        <w:br/>
        <w:t>кетіп, бөлмені бір айналып келіп Жақанға</w:t>
        <w:br/>
        <w:t>ашумен қарап: “Егер сен сүйегімді алып</w:t>
        <w:br/>
        <w:t>басқа жерге көмбесең мерт боласың”</w:t>
        <w:br/>
        <w:t>8136</w:t>
      </w:r>
    </w:p>
    <w:p>
      <w:r>
        <w:t>БЕЕНБЕНЕЕНИЕ Тағдыртпалқысы БЕНЕН</w:t>
        <w:br/>
        <w:t>мүрде секілді: Ақ орап арулап, құранын</w:t>
        <w:br/>
        <w:t>шығарып күн бата қала сыртындағы</w:t>
        <w:br/>
        <w:t>бейітке апарып, тасалау жерге көмді. Түн</w:t>
        <w:br/>
        <w:t>ортасы ауа келген үшеуі дайын асты жеп,</w:t>
        <w:br/>
        <w:t>құранын оқып жолын жасады.</w:t>
        <w:br/>
        <w:t>-“ Ал балам!, - деді әкесі - Мұны</w:t>
        <w:br/>
        <w:t>ешкім білмесін, білсе: “сүйекті неге қазып</w:t>
        <w:br/>
        <w:t>аласың, неге көмесін” деп ана милиция</w:t>
        <w:br/>
        <w:t>соңыңа түсіп алар. Сен міндетіңді</w:t>
        <w:br/>
        <w:t>орындадың, аруақ саған риза шығар. Бір</w:t>
        <w:br/>
        <w:t>қолың тигенде үстін қарайтарсың.</w:t>
        <w:br/>
        <w:t>Қиналған сәтіңде ол да саған көмекке ке-</w:t>
        <w:br/>
        <w:t>лер. “Өлген риза болмай тірі байымас” де-</w:t>
        <w:br/>
        <w:t>ген осы шырағым.</w:t>
        <w:br/>
        <w:t>- Сен енді бұл үйде қалма. Пәтерден</w:t>
        <w:br/>
        <w:t>қиналсаң, ақшаңды мен төлеймін, басқа</w:t>
        <w:br/>
        <w:t>жерге көше ғой!” деген.</w:t>
        <w:br/>
        <w:t>Үнсіз басын изеп, келіскен Жақан</w:t>
        <w:br/>
        <w:t>жаңағы айтылған мақал мен молданың</w:t>
        <w:br/>
        <w:t>сұрағының мәніне енді түсінгендей,</w:t>
        <w:br/>
        <w:t>алысқа көзін тіктеп ойланып қалған еді.</w:t>
        <w:br/>
        <w:t>бміф</w:t>
        <w:br/>
        <w:t>ШЕНЕБИЕЕНЕЕЗ Тағдыр талқысы ЕБЕЕНЕЕНЕЕН</w:t>
        <w:br/>
        <w:t>ҚАЛДАН</w:t>
        <w:br/>
        <w:t>Қолындағы аша таяғының ұшар басы-</w:t>
        <w:br/>
        <w:t>нан қос қолдай ұстаған Қалдан ентігін ба-</w:t>
        <w:br/>
        <w:t>са алмай әзер түр.</w:t>
        <w:br/>
        <w:t>Екі көзі ойдым-ойдым оралған ала</w:t>
        <w:br/>
        <w:t>бұлттар) жалғасқан көк аспанның</w:t>
        <w:br/>
        <w:t>көкжиегінде... Үңіле қарап, суалған көзін</w:t>
        <w:br/>
        <w:t>ұзын жеңді сырмақ шапанының жеңімен</w:t>
        <w:br/>
        <w:t>көлбей сүртіп, ауыр күрсінді.</w:t>
        <w:br/>
        <w:t>Ендігі ойы бұтаның түбіндегі сусыма</w:t>
        <w:br/>
        <w:t>құмның үстінен өзіне ылайық орын іздеп,</w:t>
        <w:br/>
        <w:t>еңкейе қарады да, қос қолы аша таяқтың</w:t>
        <w:br/>
        <w:t>бойымен жаймен сырғи бастады. Жамба-</w:t>
        <w:br/>
        <w:t>сы жерге тигенше қос қол да аша таяқтан</w:t>
        <w:br/>
        <w:t>айырылмады.</w:t>
        <w:br/>
        <w:t>Екі шалғайы бұта түбіндегі бос құмды</w:t>
        <w:br/>
        <w:t>бұрқ еткізіп жапалақтай жалп еткенде</w:t>
        <w:br/>
        <w:t>Қалданың да “ыңқ” етіп отыра кетті.</w:t>
        <w:br/>
        <w:t>Аша таяқты жанына қисайта</w:t>
        <w:br/>
        <w:t>жатқызған соң, тізесін созып біраз отыр-</w:t>
        <w:br/>
        <w:t>ды.</w:t>
        <w:br/>
        <w:t>Айдалада, бұта түбіндегі шалдың мы-</w:t>
        <w:br/>
        <w:t>на отырысына таң қалған саршұнақ та екі</w:t>
        <w:br/>
        <w:t>қолын кеудесіне қойып, аузы ашылған</w:t>
        <w:br/>
        <w:t>күйі біраз қарап тұрды да “жындымысың”</w:t>
      </w:r>
    </w:p>
    <w:p>
      <w:r>
        <w:t>бӛсеф</w:t>
        <w:br/>
        <w:t>БЕБНЕЕНРЕНЕЕ Тағдыр талқысы БЕНЕЕИЕВИЕНН</w:t>
        <w:br/>
        <w:t>түсіп селк еткізді. “Осындай күн ашықта</w:t>
        <w:br/>
        <w:t>жаңбыр бола ма?..” дегендей, құмырысқа</w:t>
        <w:br/>
        <w:t>мұрттарын қозғап таң қалды ма қалмады</w:t>
        <w:br/>
        <w:t>ма, бет-аузын алдыңғы аяғымен бір-екі</w:t>
        <w:br/>
        <w:t>сүртті де жөніне кетті.</w:t>
        <w:br/>
        <w:t>Я, табиғатта не болмайды. Бәрінен де</w:t>
        <w:br/>
        <w:t>зормын деген адамның табиғат алдында</w:t>
        <w:br/>
        <w:t>әлсіз екендігін, әлі біз білмеген жайттың |</w:t>
        <w:br/>
        <w:t>табиғат тылсымында жатқанын біле</w:t>
        <w:br/>
        <w:t>бермейміз. Сондықтан да адам жан сенбес</w:t>
        <w:br/>
        <w:t>оқиғалардың куәсіне айналып, я өзін</w:t>
        <w:br/>
        <w:t>сендіре алмай, я өзгені сендіре алмай өң</w:t>
        <w:br/>
        <w:t>мен түстің ортасында өмір кешетін жан-</w:t>
        <w:br/>
        <w:t>дар аз ба арамызда.</w:t>
        <w:br/>
        <w:t>Соның бірі осы Қалдан шал еді.</w:t>
        <w:br/>
        <w:t>Қалдан ол кезде шал емес, орда бұзар</w:t>
        <w:br/>
        <w:t>отыздан өтіп, қырқаға шығар қырыққа</w:t>
        <w:br/>
        <w:t>аяңдап келіп қалған азамат. Ажарына</w:t>
        <w:br/>
        <w:t>келбеті сай, қияқ мұртты келісті жігіт</w:t>
        <w:br/>
        <w:t>ағасы болатын. Бөркін бір жағына</w:t>
        <w:br/>
        <w:t>қисайтып киіп, қолына домбыра алып ән</w:t>
        <w:br/>
        <w:t>салатын әсем даусы да болушы еді. Орта</w:t>
        <w:br/>
        <w:t>арнайы білімі де бар, “есепші” деген</w:t>
        <w:br/>
        <w:t>қызметті атқарып абыройы да жаман</w:t>
        <w:br/>
        <w:t>емес. Екі қызы, бір ұлы бар, айрандай</w:t>
        <w:br/>
        <w:t>ұйыған отбасының егесі еді.</w:t>
        <w:br/>
        <w:t>“Адамды айналдырайын десе аталаға</w:t>
        <w:br/>
        <w:t>&gt; 146 3</w:t>
        <w:br/>
        <w:t>ШЕНЕЕНЕЕНЕЕЕ Тағдыр талқысы БЕНЕЕНДЕНЕЕН</w:t>
        <w:br/>
        <w:t>қаздай тізіліп келеді.</w:t>
        <w:br/>
        <w:t>Қалдан әдепкіде керуенді құмның</w:t>
        <w:br/>
        <w:t>үстімен келе жатқан деген ойда болған.</w:t>
        <w:br/>
        <w:t>Тағы да не қылған ел көшіп жүрген, бұл</w:t>
        <w:br/>
        <w:t>заманда керуен болып көшетін ел</w:t>
        <w:br/>
        <w:t>қалмаған, бұл бір баяғы заманның кино-</w:t>
        <w:br/>
        <w:t>сындай сезген Қалдан өз ойымен өзі</w:t>
        <w:br/>
        <w:t>әуреленіі жатқанда, керуен де көтеріліп</w:t>
        <w:br/>
        <w:t>тұсына келіп қалған. Қараса, керуен ас-</w:t>
        <w:br/>
        <w:t>панда тұр. О, сұмдық. Жүрегі сымдай</w:t>
        <w:br/>
        <w:t>тартылған Қалдан аунап түсіп аспанға</w:t>
        <w:br/>
        <w:t>қараса, ай мен күндей бір қыздың өзіне</w:t>
        <w:br/>
        <w:t>жымиып қарап тұрғанын көрді. Қыз қол</w:t>
        <w:br/>
        <w:t>бұлғап шақырады.</w:t>
        <w:br/>
        <w:t>Қалдан аң-таң.</w:t>
      </w:r>
    </w:p>
    <w:p>
      <w:r>
        <w:t>Кенет қыз қалықтап ұшып келіп</w:t>
        <w:br/>
        <w:t>Қалданның қасына отырды да, жаймен</w:t>
        <w:br/>
        <w:t>қолынан тартып еді Қалдан да жерден</w:t>
        <w:br/>
        <w:t>жаймен көтеріле бастады. Қалдан төмен</w:t>
        <w:br/>
        <w:t>қараса біраз жер көтеріліп-ақ қалған екен,</w:t>
        <w:br/>
        <w:t>айнала түгел көз алдында.</w:t>
        <w:br/>
        <w:t>Шағын ауыл әні. Өзінің үйі де</w:t>
        <w:br/>
        <w:t>көрінеді. Екінші жаққа қараса сиырлар</w:t>
        <w:br/>
        <w:t>шаң көтеріп тізіліп келеді. Одан әрі</w:t>
        <w:br/>
        <w:t>батпаққа батып өзінің қара ала сиыры</w:t>
        <w:br/>
        <w:t>теңкиіп жатыр. Өзінің сиыры екенін</w:t>
        <w:br/>
        <w:t>мүйізінен таныды. Ә, ә, сы-сиырым де-</w:t>
        <w:br/>
        <w:t>блеф</w:t>
        <w:br/>
        <w:t>м</w:t>
        <w:br/>
        <w:t>БЕНЕН НЕДЕ Тағдыр талрысы ЕБНЕБИЕБНӘЕУ</w:t>
        <w:br/>
        <w:t>тісі сынадының” кері келді ме, ауылдың</w:t>
        <w:br/>
        <w:t>арғы басындағы Базарбектен сатып алған</w:t>
        <w:br/>
        <w:t>қара ала сиыр екі күн болды үйге келмей</w:t>
        <w:br/>
        <w:t>қойғаны. Өзі жұмыстан шаршаңқырап</w:t>
        <w:br/>
        <w:t>келген Қалданды әйелі сөзбен. шаптай</w:t>
        <w:br/>
        <w:t>жөнелді.</w:t>
        <w:br/>
        <w:t>- Әй, ана қара сиыр қаңғып, бұрынғы</w:t>
        <w:br/>
        <w:t>қорасына кетіп жүр ме, жоқ. Қойдың</w:t>
        <w:br/>
        <w:t>құмалағындай Базарбек шіркін</w:t>
        <w:br/>
        <w:t>ақшамызды бір алып, сиырының етін екі</w:t>
        <w:br/>
        <w:t>жеп тісін шұқып отыр ма?. іздесейші ана</w:t>
        <w:br/>
        <w:t>малды, еркексің ғой... Екі күн болды кел-</w:t>
        <w:br/>
        <w:t>мей жүр, бұзауы болса мөңіреп күні бойы</w:t>
        <w:br/>
        <w:t>мазамды алады. Қарасан келгірді, тапшы</w:t>
        <w:br/>
        <w:t>қайдан болса да.</w:t>
        <w:br/>
        <w:t>- Шаршап келдім, баланы жіберейік, -</w:t>
        <w:br/>
        <w:t>дейін десе күн еңкіс тартып қалған,</w:t>
        <w:br/>
        <w:t>жауапқа шама жоқ, үндемей үйден</w:t>
        <w:br/>
        <w:t>шыққан. “Қойдың құмалағы” деген атты</w:t>
        <w:br/>
        <w:t>бойының шағындығын мазақ етіп</w:t>
        <w:br/>
        <w:t>құрдастары қойған Базарбекті бүгін</w:t>
        <w:br/>
        <w:t>көрген, бірақ ол сиыр туралы айтқан жоқ,</w:t>
        <w:br/>
        <w:t>көрсе айтар еді ғой. Ұрлыққа Базарбек</w:t>
        <w:br/>
        <w:t>бармайды, бірақ малын сатарда: “ақша</w:t>
        <w:br/>
        <w:t>керек болып тұрғаны, болмаса арзан беріп</w:t>
        <w:br/>
        <w:t>тұрмын”, - деп қиналғаны бар тұғын.</w:t>
        <w:br/>
        <w:t>Әйелі шапылдап, шаңғытты ма өкен?..</w:t>
        <w:br/>
        <w:t>бшт-</w:t>
        <w:br/>
        <w:t>ШЕБНЕЖЕНЕЕННЕЕУ Тағдыр талқысы БЕННИЕНЕЕНЕЕН</w:t>
      </w:r>
    </w:p>
    <w:p>
      <w:r>
        <w:t>Соңғы төрт-бес жылдың ішінде осы араға</w:t>
        <w:br/>
        <w:t>келуді арман еткен Қалданның күйбең</w:t>
        <w:br/>
        <w:t>тіршіліктен қолы босамай-ақ қойған.</w:t>
        <w:br/>
        <w:t>Сондағы шаруасы екі сиырын малға қосу,</w:t>
        <w:br/>
        <w:t>кешке күтіп алу, оларды корадан шығару,</w:t>
        <w:br/>
        <w:t>қораға қамау. Сонымен-ақ шаршайды.</w:t>
        <w:br/>
        <w:t>Анда-санда немересі не келіні тығылып</w:t>
        <w:br/>
        <w:t>келіп көмектескен болады. Сиырын</w:t>
        <w:br/>
        <w:t>сауып, құрт-майын беріп кетеді, әйтеуір.</w:t>
        <w:br/>
        <w:t>Ол да көңілге медет. УҺ! Шал ауыр</w:t>
        <w:br/>
        <w:t>күрсінді де бір жағына қисая жантайды. Я</w:t>
        <w:br/>
        <w:t>өзі білетін бұтаның түбі бұл.. Талай</w:t>
        <w:br/>
        <w:t>уақыт өтті ғой. Топ бұта да бірнеше рет</w:t>
        <w:br/>
        <w:t>қурап қайта түлегені көрініп тұр. Қайта,</w:t>
        <w:br/>
        <w:t>қоюлана, қалыңдана түскен бе қалай?!</w:t>
        <w:br/>
        <w:t>Қолымен бұтаның сабағын үлкен</w:t>
        <w:br/>
        <w:t>мейріммен сипап өтті.</w:t>
        <w:br/>
        <w:t>- “Сен бұта емессің менің</w:t>
        <w:br/>
        <w:t>жастығымсың, менің тарихымсың, менін</w:t>
        <w:br/>
        <w:t>бүкіл өмірімсің ғой. Мен сені қалай</w:t>
        <w:br/>
        <w:t>ұмытайын. Келдім міне тағы қасыңа, тағы</w:t>
        <w:br/>
        <w:t>да қисайдым қасыңа, тағы да бір көрсетші</w:t>
        <w:br/>
        <w:t>кереметіңді. Соны сұрап келдім, соны ар-</w:t>
        <w:br/>
        <w:t>мандап келдім емес пе осы араға.”</w:t>
        <w:br/>
        <w:t>Шалдың бетін жуған көз жасы сақалының</w:t>
        <w:br/>
        <w:t>ұшынан жерге тамып түскенде, жайымен</w:t>
        <w:br/>
        <w:t>кетіп бара жатқан құмырысқаның үстіне</w:t>
        <w:br/>
        <w:t>б м5</w:t>
        <w:br/>
        <w:t>БЕЕНЕЕНЕЕӘНЕЕЗ Тағдыр талқысы БЕНЕБИЕННЕЕН</w:t>
        <w:br/>
        <w:t>Әйел деген есесін жібере ме... Кетіп бара</w:t>
        <w:br/>
        <w:t>жатқан сиырдың емшегіне жабысып,</w:t>
        <w:br/>
        <w:t>сауып алып қалуға бар, бұл ботшағарлар.</w:t>
        <w:br/>
        <w:t>Өз ойына өзі күліп, сәл езу тартты.</w:t>
        <w:br/>
        <w:t>Қой, Базарбектен барып сиырды</w:t>
        <w:br/>
        <w:t>сұрағаным сенбегендігім болар, сиырлар</w:t>
        <w:br/>
        <w:t>келетін жолды бір күтейін. Егер қара</w:t>
        <w:br/>
        <w:t>сиыр шынымен Базарбектің үйіне</w:t>
        <w:br/>
        <w:t>бұрылса, еріп барып дау шығарып, ертең |</w:t>
        <w:br/>
        <w:t>ең болмаса қос бөтелкеге “закускасымен”</w:t>
        <w:br/>
        <w:t>түсірейін мен оны деген ойға келген</w:t>
        <w:br/>
        <w:t>Қалдан ауыл шетіне қарай бұрылды.</w:t>
        <w:br/>
        <w:t>Үшінші құмнан ауылдың әр тұсына та-</w:t>
        <w:br/>
        <w:t>райтын малдардың соқпақ жолының</w:t>
        <w:br/>
        <w:t>түйініне келген ол, осы бұтаның түбіне</w:t>
        <w:br/>
        <w:t>келіп қисая жатқан.</w:t>
        <w:br/>
        <w:t>Күн еңкейіп қалыпты, енді жарым</w:t>
        <w:br/>
        <w:t>сағаттан аса батуға да келіп қалар.</w:t>
        <w:br/>
        <w:t>- Әзір күтейін. Аузына бұтаның бір</w:t>
        <w:br/>
        <w:t>сабағын салып, бір қолымен басын тірей</w:t>
        <w:br/>
        <w:t>алысқа көз салып, қисая жатқан.</w:t>
        <w:br/>
        <w:t>Кенет көгілдір көктің сонау шетінен</w:t>
        <w:br/>
        <w:t>керуен көрінгендей болды. Әдепкіде</w:t>
        <w:br/>
        <w:t>көшкен бұлтқа ұқсаған керуен бірте-бірте</w:t>
      </w:r>
    </w:p>
    <w:p>
      <w:r>
        <w:t>айқындала бастады.</w:t>
        <w:br/>
        <w:t>Я керуен. Алдында аттылар, сосын</w:t>
        <w:br/>
        <w:t>түйеге мінгендер, қыз-қырқын, үлкен-кіші</w:t>
        <w:br/>
        <w:t>БЕННЕЕЕНЕЕЗНЕЕІ Тағдыр талқысы БНЕБНИЕНЕЕҢ</w:t>
        <w:br/>
        <w:t>генше бұлттың арғы бетінен бір-ақ</w:t>
        <w:br/>
        <w:t>шықты. Жүрегі осы кезде суылдаған</w:t>
        <w:br/>
        <w:t>Қалдан, құлап кетемін бе деп қыздың</w:t>
        <w:br/>
        <w:t>қолынан. тарс ұстап алған, көзі шарт</w:t>
        <w:br/>
        <w:t>жұмулы. Самолет дегенді аспанда</w:t>
        <w:br/>
        <w:t>көргенімен, ұшып көрмеген Қалданға</w:t>
        <w:br/>
        <w:t>оңай болып па, оның үстіне екі аяғың сал-</w:t>
        <w:br/>
        <w:t>бырап ұшып келе жатқан адамға, төмен</w:t>
        <w:br/>
        <w:t>қараудан қиыны бар ма. Зәре жоқ.</w:t>
        <w:br/>
        <w:t>Бір кезде екі қолымен қармаласа қыз</w:t>
        <w:br/>
        <w:t>да жоқ, қыздың қолы да жоқ, енді өлдім,</w:t>
        <w:br/>
        <w:t>быж-тыж болатын болдым-ау деп басын</w:t>
        <w:br/>
        <w:t>қос қолдап қысқан күйінше: “Өлдім,</w:t>
        <w:br/>
        <w:t>құрыдым!” дегенде, біреудің өзін</w:t>
        <w:br/>
        <w:t>түрткенін сезді.</w:t>
        <w:br/>
        <w:t>Көзін ашып қалса, қос қолымен басын</w:t>
        <w:br/>
        <w:t>ұстап бүкшиіп жерде отыр. Қасында ай</w:t>
        <w:br/>
        <w:t>мен күндей қыз тұр, ақ көйлегі желбіреген</w:t>
        <w:br/>
        <w:t>қыздың терісіне қарасаң, ақ қар да одан</w:t>
        <w:br/>
        <w:t>қаралау шығар. Айнала көк майса, тігулі</w:t>
        <w:br/>
        <w:t>қараша үй, көлдің жағасы. Бірақ бір қүс</w:t>
        <w:br/>
        <w:t>жоқ, жел жоқ. Қыз қолымен ымдап үйді</w:t>
        <w:br/>
        <w:t>нұсқайды.</w:t>
        <w:br/>
        <w:t>Е, үйге жүр деген екен - ау!... Жоқ</w:t>
        <w:br/>
        <w:t>көлді нұсқай ма қалай? Я көлді нұсқады.</w:t>
        <w:br/>
        <w:t>Киіміңді шеші, деген белгі береді, суды</w:t>
        <w:br/>
        <w:t>шашып “суға түс дейді” я, анық солай.</w:t>
        <w:br/>
        <w:t>ШЕННЕН ЕВ Тағдыр талқысы БЕНЕН</w:t>
        <w:br/>
        <w:t>дегендей “шиқ” етіп жоқ болды. Бұта</w:t>
        <w:br/>
        <w:t>түбін пана етіп жүрген кесіртке де, енді</w:t>
        <w:br/>
        <w:t>бұл арадан тыныштық болмасын сезіп</w:t>
        <w:br/>
        <w:t>тайып тұрды. Анда-санда зыңылдаған</w:t>
        <w:br/>
        <w:t>шыбын даусы болмаса, отырған шпалға</w:t>
        <w:br/>
        <w:t>серік те қалмады.</w:t>
        <w:br/>
        <w:t>Қалданға бәрі-бір. Күн сәулесінің ала</w:t>
        <w:br/>
        <w:t>бұлттардың арасынан шашырай түскен</w:t>
        <w:br/>
        <w:t>сәулесін қызықтап отыр.</w:t>
        <w:br/>
        <w:t>Не деген сұлулық десеңші?!</w:t>
        <w:br/>
        <w:t>Табиғат сұлулығы барлық сұлулықтан</w:t>
        <w:br/>
        <w:t>жоғары тұрады емес пе.</w:t>
        <w:br/>
        <w:t>“Әгіз өлеңді жерге, ер -туған жеріне”</w:t>
      </w:r>
    </w:p>
    <w:p>
      <w:r>
        <w:t>деген ғой. Біреу шатқал-шатқал таулар</w:t>
        <w:br/>
        <w:t>мен көлеңкелі көгалды мақтаса, біреу ор-</w:t>
        <w:br/>
        <w:t>манды, біреу даланы мақтап жатады. Ал</w:t>
        <w:br/>
        <w:t>Қалданға бұтасы, сексеуілі, жыңғылы то-</w:t>
        <w:br/>
        <w:t>ла көз жетпес осы бұйрат-бұйрат құмдар</w:t>
        <w:br/>
        <w:t>ұнайды. Өйткені бұл оның туған жері,</w:t>
        <w:br/>
        <w:t>жастығы, тағдыры - бүкіл өмірі.</w:t>
        <w:br/>
        <w:t>Кешегі бала кезінде бұл құмдар</w:t>
        <w:br/>
        <w:t>Қалданға таудай көрінуші еді. Балалар</w:t>
        <w:br/>
        <w:t>болып ойнап жүргенде, бір құмнан асып</w:t>
        <w:br/>
        <w:t>аржағын көрмекке ұмтылатын. Өйткені ол</w:t>
        <w:br/>
        <w:t>құмның арғы жағында беймәлім бір сыр</w:t>
        <w:br/>
        <w:t>бар, ешкім көрмеген оқиға бар, тіпті</w:t>
        <w:br/>
        <w:t>көрмеген, білмеген аңдар, құстар бар</w:t>
        <w:br/>
        <w:t>боз</w:t>
        <w:br/>
        <w:t>ЖЕНЕЕНЕБНЕЕВ Тағдыр талқысы БЕНЕБІНДЕНРЕҢ</w:t>
        <w:br/>
        <w:t>өткенде, қолдағы күйік атымен жоғалды.</w:t>
        <w:br/>
        <w:t>Келіншектің беті де жазылып жүре</w:t>
        <w:br/>
        <w:t>бергені, тек Қалданның жасы жайылған</w:t>
        <w:br/>
        <w:t>жер ғана қара дақ болып қалып қойды.</w:t>
        <w:br/>
        <w:t>Бұл оқиғадан кейін келіншегі үйден</w:t>
        <w:br/>
        <w:t>Қалданғы да шығармады, өзі де</w:t>
        <w:br/>
        <w:t>шықпайтын болды.</w:t>
        <w:br/>
        <w:t>Қалдан да өзінің бұлттың үстінде</w:t>
        <w:br/>
        <w:t>жүргенін білген соң сұрақты көбейтпеді.</w:t>
        <w:br/>
        <w:t>“Пері” деген елмен байланысқанын енді</w:t>
        <w:br/>
        <w:t>сезгендей. Бала кезіңде осы секілді</w:t>
        <w:br/>
        <w:t>әңгімелерді естігенде қорқа жүрсе де, аса</w:t>
        <w:br/>
        <w:t>мән бермеуші еді. Енді міне қасында</w:t>
        <w:br/>
        <w:t>отыр.</w:t>
        <w:br/>
        <w:t>Тілін калимаға келтіргені сол еді,</w:t>
        <w:br/>
        <w:t>келіншегі орнынан түсі бұзылып атып</w:t>
        <w:br/>
        <w:t>тұрды да қос саусағын бірдей шошайтып,</w:t>
        <w:br/>
        <w:t>“Бұлай айтпа! ” дегендей белгі берлі.</w:t>
        <w:br/>
        <w:t>Енді түсінікті болды. Һұл арада</w:t>
        <w:br/>
        <w:t>Құдайға, Аллаға жалбырануға болмайды</w:t>
        <w:br/>
        <w:t>екен-ау. Егер құдіретке жалбыранса,</w:t>
        <w:br/>
        <w:t>бұларға зияны тиетіні анық болды.</w:t>
        <w:br/>
        <w:t>Адам болған соң мезгілімен ұйықтау</w:t>
        <w:br/>
        <w:t>керек. Ұйықтап кетіп, оянған сәтінде</w:t>
        <w:br/>
        <w:t>Қалдан үлкен оқиғаның куәсі болды.</w:t>
        <w:br/>
        <w:t>Есіктен сыртқа көз салса ақ киімді көп</w:t>
        <w:br/>
        <w:t>адамдар жұр. Қуанып кеткен Қалдан</w:t>
        <w:br/>
        <w:t>61568</w:t>
        <w:br/>
        <w:t>|БЕНЕЕНЕЕЗНЕЕН Тағдыр талқысы ЖЕНЕБЕБИНДЕҢ</w:t>
        <w:br/>
        <w:t>Түссем түсейін, бірақ ана қыздан ұят-ау</w:t>
      </w:r>
    </w:p>
    <w:p>
      <w:r>
        <w:t>дегенше, қыз түсініп үйге жүгіріп кетті.</w:t>
        <w:br/>
        <w:t>Қалдан ауылдағы қабат-қабат киімін</w:t>
        <w:br/>
        <w:t>шешіп, шш киімге келгенде қыз жаққа</w:t>
        <w:br/>
        <w:t>қараса үйдің есігі тіпті әрі қарап қалыпты.</w:t>
        <w:br/>
        <w:t>Ойпырай-ай, ә?!. Мынау өзі түс емеспе,</w:t>
        <w:br/>
        <w:t>ұйықтап жатқан жоқпын ба деп, өзін-өзі</w:t>
        <w:br/>
        <w:t>шымшып, денесін қозғап, бет аузын</w:t>
        <w:br/>
        <w:t>қимылдатып, қолымен денесін шапақтаса</w:t>
        <w:br/>
        <w:t>бәрі шындық.</w:t>
        <w:br/>
        <w:t>Қой не болса да аман қалдым ғой, суға</w:t>
        <w:br/>
        <w:t>түсіп алайын деп, суға шомылса дене кірі</w:t>
        <w:br/>
        <w:t>езіліп жүре берді, тіпті қабат терілері еріп</w:t>
        <w:br/>
        <w:t>кеткендей, арғы жағынан апшақ терісі”</w:t>
        <w:br/>
        <w:t>көрініп Қалдан айдай жігіт болып шыға</w:t>
        <w:br/>
        <w:t>келді. Судан шыққанда іздегені киімі еді,</w:t>
        <w:br/>
        <w:t>ол болмай шықты. Киімнің орнында ақ</w:t>
        <w:br/>
        <w:t>матадан лыпа бар, әйтеуір бір бөлігімен</w:t>
        <w:br/>
        <w:t>әбүйірін жауып, артылған бөлігімен ескі</w:t>
        <w:br/>
        <w:t>грек, рим ойшылдарының киімі секілді</w:t>
        <w:br/>
        <w:t>бір иығына тастай салып Қалдан үйге бет-</w:t>
        <w:br/>
        <w:t>тегенде, үйдің есігі де сыр етіп орнына</w:t>
        <w:br/>
        <w:t>келген. Арғы жағынан жарқырап жаңағы</w:t>
        <w:br/>
        <w:t>қыз шыққанда... Қалдан қорқынышты да,</w:t>
        <w:br/>
        <w:t>дүниені де бәрін ұмытқан, қош иісті</w:t>
        <w:br/>
        <w:t>құмар қызды бауырына қысқанын біледі.</w:t>
        <w:br/>
        <w:t>Мұндай ләззәт өмірінде кездеспеген</w:t>
        <w:br/>
        <w:t>йіз 8</w:t>
        <w:br/>
        <w:t>БЕНЕЕНЕЕННЕЕВ Тағдыр талқысы ЖЕБЗБЕНЕКЕНЕНЕІ</w:t>
        <w:br/>
        <w:t>қыз қатынайды. Қыздарды әкелері атпен</w:t>
        <w:br/>
        <w:t>болмаса әйтеуір бір көлікпен апарып-</w:t>
        <w:br/>
        <w:t>әкеледі де, екі бала шалбарларын тізесіне</w:t>
        <w:br/>
        <w:t>дейін түріп алып бұрқырата тартады.</w:t>
        <w:br/>
        <w:t>Өздерін кейде машина етіп, ауызын ды-</w:t>
        <w:br/>
        <w:t>рылдатып, не бірін-бірі қуып, не жарысып</w:t>
        <w:br/>
        <w:t>жүргенде мектепке жетіп-ақ баратын. Ал</w:t>
        <w:br/>
        <w:t>үйге қайту деген тіпті бір қуаныш,</w:t>
        <w:br/>
        <w:t>сабақтан соң зымырап ауылға тартқан</w:t>
        <w:br/>
        <w:t>тіпті рахат... Еркелей міндет етіп келетін.</w:t>
        <w:br/>
        <w:t>Шүберек сөмкені бұрышқа атып ұрып, үй</w:t>
        <w:br/>
        <w:t>жанындағы көлдің суына қойып кетуші</w:t>
        <w:br/>
        <w:t>еді. Судан шыға сала киімін кеудесіне</w:t>
        <w:br/>
        <w:t>қысын үйге жүгіре кіретін. Оған дейін</w:t>
        <w:br/>
        <w:t>әжесі мен анасы айранын, сүтін, ыстық</w:t>
        <w:br/>
        <w:t>бауырсағын, дәмді күлшесі мен сары</w:t>
        <w:br/>
        <w:t>майын, қойдың семіз қабырғасын,</w:t>
        <w:br/>
        <w:t>жылқының қиялай тураған семіз етін</w:t>
        <w:br/>
        <w:t>жағалай қойған дастарханын жайып</w:t>
        <w:br/>
        <w:t>қоятын. Баланың аузын толтыра</w:t>
        <w:br/>
        <w:t>асағанына рахаттана қарап отырған екі</w:t>
        <w:br/>
        <w:t>ана тамаққа тойып, бала дастарханнан ба-</w:t>
        <w:br/>
        <w:t>сын тартқанша .үлкен мейірімдерімен</w:t>
        <w:br/>
        <w:t>бақылап іштей “айналып” отырушы еді.</w:t>
        <w:br/>
        <w:t>Тамағын ішіп болған соң сабағының:</w:t>
        <w:br/>
        <w:t>жағдайын, үлкен ауылдағы, мектептегі</w:t>
        <w:br/>
        <w:t>жаңалықтарды сұрай бастаушы еді. Оған</w:t>
      </w:r>
    </w:p>
    <w:p>
      <w:r>
        <w:t>бӛ1өф</w:t>
        <w:br/>
        <w:t>БЕЕНЕБЕЕЕНЕН Тағдыр талқысы БЕНЕӘНЕНЕЕН</w:t>
        <w:br/>
        <w:t>Қалдан қыз лебіне мас болды.</w:t>
        <w:br/>
        <w:t>Бұл өмір Қалданға әбден ұнады. Не</w:t>
        <w:br/>
        <w:t>ішкісі, не жегісі келетінін қыз айтпай</w:t>
        <w:br/>
        <w:t>түсінеді, бетіне бір қарайды да дереу алып</w:t>
        <w:br/>
        <w:t>келеді. Қызды көргісі келсе, ол қасына</w:t>
        <w:br/>
        <w:t>жетіп келеді. Қыз бірақ тамақ ішпейді,</w:t>
        <w:br/>
        <w:t>сәйлемейді, Қалданның ойын айтпай-ақ</w:t>
        <w:br/>
        <w:t>түсініп тұр. Тілегін орындамайтын болса,</w:t>
        <w:br/>
        <w:t>сұқ саусағын көтереді, болды істете</w:t>
        <w:br/>
        <w:t>алмайсың. Қалдан кейде ерігіп айқайлап</w:t>
        <w:br/>
        <w:t>ән салса не сөйлесе үндемей үйден шығып</w:t>
        <w:br/>
        <w:t>кетеді де жоқ болады. Іздесең таппайсың.</w:t>
        <w:br/>
        <w:t>Ән бітті-ау дегенде қайтып келеді. Арада</w:t>
        <w:br/>
        <w:t>аз уақыт өтпей-ақ қыз іші томпая бастады.</w:t>
        <w:br/>
        <w:t>Айлап емес, күн санап келіншегінің</w:t>
        <w:br/>
        <w:t>құрсағы көтеріліп келе жатқанын Қалдан</w:t>
        <w:br/>
        <w:t>езіп жүр. Сезген сайын берер сұрағы да</w:t>
        <w:br/>
        <w:t>көбейіп, бір де біріне жауап ала алмай</w:t>
        <w:br/>
        <w:t>қиналған Қалдан, еркектігіне басып</w:t>
        <w:br/>
        <w:t>айқайлай да бастаған. Бірақ келіншекте</w:t>
        <w:br/>
        <w:t>жауап жоқ, шығады да кетіп қалады.</w:t>
        <w:br/>
        <w:t>Мұндай біркелкі өмір мен жалғыздықтан</w:t>
        <w:br/>
        <w:t>Қалданның енді іші де пыси бастаған.</w:t>
        <w:br/>
        <w:t>Бұл не жер, не қылған көп, мен</w:t>
        <w:br/>
        <w:t>қайдамын, өздерінен басқа бұл маңайда ел</w:t>
        <w:br/>
        <w:t>бар ма?... деген сұрақ көкейге оралып ма-</w:t>
        <w:br/>
        <w:t>засын да ала бастады.</w:t>
        <w:br/>
        <w:t>6 3%</w:t>
        <w:br/>
        <w:t>БЕБЕУ Тағдыр талқысы БӨНИЕНИЕНЕЕҢ</w:t>
        <w:br/>
        <w:t>үшін біреуі жан беріп жатса, сезімнің</w:t>
        <w:br/>
        <w:t>болғаны ғой. Тек айырмашылығы біз</w:t>
        <w:br/>
        <w:t>жерде, олар аспан мен жердің ортасын</w:t>
        <w:br/>
        <w:t>жайлайды екен.</w:t>
        <w:br/>
        <w:t>Қалдан басын көтергенде ауыл көз</w:t>
        <w:br/>
        <w:t>ұшында көшіп барады, келіншегі сол</w:t>
        <w:br/>
        <w:t>жаққа қарап әлі тізерлеп отыр. Қалдан</w:t>
        <w:br/>
        <w:t>қасына барып, иығынан тартып еді, “ти-</w:t>
        <w:br/>
        <w:t>ме” деген белгі алды. Мұнан ештеңе”</w:t>
        <w:br/>
        <w:t>шықпасын түсінгее Қалдан үйіне</w:t>
        <w:br/>
        <w:t>бұрылды.</w:t>
        <w:br/>
        <w:t>Бұл оқиғадан кейін Қалдан да ойла-</w:t>
        <w:br/>
        <w:t>найын деді, денесін қатты қорқыныш,</w:t>
        <w:br/>
        <w:t>үрей биледі. Өткен өміріндегі осындай</w:t>
        <w:br/>
        <w:t>қорқынышты көрген күндері есіне түсті.</w:t>
      </w:r>
    </w:p>
    <w:p>
      <w:r>
        <w:t>Әсіресе бала кезіндегі бір оқиға көз</w:t>
        <w:br/>
        <w:t>алдына келіп тұра қалды. Қалдан ол кезде</w:t>
        <w:br/>
        <w:t>12-дегі бала болатын. Шағын ауылдағы</w:t>
        <w:br/>
        <w:t>бастауыш мектепті бітірген соң, үлкен</w:t>
        <w:br/>
        <w:t>ауылдағы он жылдыққа қатынап оқитын</w:t>
        <w:br/>
        <w:t>еді. Арасы төрт-бес шақырым жер. Жол</w:t>
        <w:br/>
        <w:t>болса шаңы шығып жатқан топырақ. Ан-</w:t>
        <w:br/>
        <w:t>да-санда жүрген көліктің табанымен</w:t>
        <w:br/>
        <w:t>езіліп майдаланған топырақты басып</w:t>
        <w:br/>
        <w:t>қалсаң бұрқ етіп шаңды төбеге бір-ақ</w:t>
        <w:br/>
        <w:t>шығарады.</w:t>
        <w:br/>
        <w:t>Бір ауылдан бір класта екі бала, үш</w:t>
        <w:br/>
        <w:t>БЕННФЕНЕЕНИЕЗ Тағдыр талқысы БЕНЕН</w:t>
        <w:br/>
        <w:t>далаға атып шықты.</w:t>
        <w:br/>
        <w:t>Қараса, бір ауыл ел көшіп келіпті,</w:t>
        <w:br/>
        <w:t>бірақ олар адамдар емес, перілер. Үйден</w:t>
        <w:br/>
        <w:t>секіре шыққан Қалданға жалт қарады, бұл</w:t>
        <w:br/>
        <w:t>ашулы, ызалы қарас. Ішінен жасы үлкен</w:t>
        <w:br/>
        <w:t>біреуі шықты да, алақанын алға жіберіп</w:t>
        <w:br/>
        <w:t>туралап Қалданға келеді. Бір таң</w:t>
        <w:br/>
        <w:t>қаларлығы саусақтарының арасында</w:t>
        <w:br/>
        <w:t>үйректің жарғақтарындай жарғақ бар да,</w:t>
        <w:br/>
        <w:t>екі ортаңғы саусағы бірігіп кеткен. Түрі</w:t>
        <w:br/>
        <w:t>ызалы.</w:t>
        <w:br/>
        <w:t>Қалдан сескеніп тұр. Сол кезде Қалдан</w:t>
        <w:br/>
        <w:t>мен жаңағы үлкен перінің арасына</w:t>
        <w:br/>
        <w:t>келіншегі тізерлей келіп құлады. Бұл</w:t>
        <w:br/>
        <w:t>үлкен | перін тоқтатты. | Не деп</w:t>
        <w:br/>
        <w:t>тілдескендері беймәлім, үлкен пері қолын</w:t>
        <w:br/>
        <w:t>көкке көтергенде екі пері жоғарыдан бір</w:t>
        <w:br/>
        <w:t>қыздың күйген денесін келіншектің</w:t>
        <w:br/>
        <w:t>қасына әкеліп қойды. Бүкіл ауыл тізерлеп</w:t>
        <w:br/>
        <w:t>отыра кетті. Қалдан да тізерледі. Төмен</w:t>
        <w:br/>
        <w:t>қарап ойланып отырды да өзінің тәңірге</w:t>
        <w:br/>
        <w:t>жалбырануынан сол қызға зияны тигенін</w:t>
        <w:br/>
        <w:t>түсінді.</w:t>
        <w:br/>
        <w:t>Егер ол қыз болмаса мұның келіншегі</w:t>
        <w:br/>
        <w:t>күйеді екен-ау. Келіншегін қорғап жүрген</w:t>
        <w:br/>
        <w:t>кім екен. Бауыры болды ма. Сонда бұлар</w:t>
        <w:br/>
        <w:t>Да адам сияқты тағдырлас екең ғой. Біреуі</w:t>
        <w:br/>
        <w:t>6 157</w:t>
        <w:br/>
        <w:t>БЕНӘЕНЕБНЕЕН Тағдыр талқысы БЕНЕН</w:t>
        <w:br/>
        <w:t>Қой, төңіректі шолып қайтайын.</w:t>
        <w:br/>
        <w:t>Келіншегінің кеткенін аңди отырып,</w:t>
        <w:br/>
        <w:t>бір реті келгенде Қалдан лыпасын үстіне</w:t>
        <w:br/>
        <w:t>іліп сыртқа шықты.</w:t>
      </w:r>
    </w:p>
    <w:p>
      <w:r>
        <w:t>Аяқтың тобығынан сәл асатын жұмсақ</w:t>
        <w:br/>
        <w:t>шөп басқан сайын борықтың үстінде</w:t>
        <w:br/>
        <w:t>жүргендей теңселетінін сезді. Көк</w:t>
        <w:br/>
        <w:t>алаңқайдың шеті де ұзақ болмады, екі-үш</w:t>
        <w:br/>
        <w:t>шақырымнан кейін-ақ шөп таусылып.</w:t>
        <w:br/>
        <w:t>арғы жағы қалың бұлтқа айналды.</w:t>
        <w:br/>
        <w:t>Қар ма, су ма, түтін бе деп түсінбеген</w:t>
        <w:br/>
        <w:t>ол екі-үш аттап тоқтай қалды. Ойланды</w:t>
        <w:br/>
        <w:t>да, өз ойынан өзі үркіп, жүгіріп көк</w:t>
        <w:br/>
        <w:t>шөптің үстіне қайта секіріп түсті. Жүрегі</w:t>
        <w:br/>
        <w:t>лүпілдеп, қатты қорқыныш билеген</w:t>
        <w:br/>
        <w:t>Қалдан өзінің бұлт, кәдімгі ала</w:t>
        <w:br/>
        <w:t>бұлттардың үстінде жүргенін білді.</w:t>
        <w:br/>
        <w:t>О, тоба, о тоба! Тілін колимаға</w:t>
        <w:br/>
        <w:t>келтіріп, білетін құранын оқи бастауы сол</w:t>
        <w:br/>
        <w:t>екен.. Күн лезде қараңғыланып, бұлт</w:t>
        <w:br/>
        <w:t>қоюлана бастады. Сол кезде қыздың дәл</w:t>
        <w:br/>
        <w:t>қасынан шыңғырған даусын естігенде</w:t>
        <w:br/>
        <w:t>селк етіп жалт қараған Қалдан өзінің</w:t>
        <w:br/>
        <w:t>сүйікті келіншегінің көзі шарасынан</w:t>
        <w:br/>
        <w:t>шығардай қарап, сұқ саусағын шошайтып</w:t>
        <w:br/>
        <w:t>дір-дір етіп тұрғанын көрді.</w:t>
        <w:br/>
        <w:t>Оқып отырған құранын қоя салып</w:t>
        <w:br/>
        <w:t>“баяф</w:t>
        <w:br/>
        <w:t>ШЕЕНЕБИЕЕНЕЕУ Тағдыр талқысы БЕНЕН</w:t>
        <w:br/>
        <w:t>еріне әрі қысқа жауап берген баланың</w:t>
        <w:br/>
        <w:t>жауабының өзінен үлкен нәр алған олар,</w:t>
        <w:br/>
        <w:t>бірі дастархан жиуды бастаса, бірі ерке-</w:t>
        <w:br/>
        <w:t>лей құлаған немересінің басынан сипауға</w:t>
        <w:br/>
        <w:t>көшетін. Солай жатып ертегі тыңдап, со-</w:t>
        <w:br/>
        <w:t>лай жатып ұйықтап та кететін. Әй,</w:t>
        <w:br/>
        <w:t>балалық шақ-ай десеңші.</w:t>
        <w:br/>
        <w:t>Бірде кластасы Қойлыбай бір апта</w:t>
        <w:br/>
        <w:t>ауырып, сабаққа бармай қалды. Күнде бір.</w:t>
        <w:br/>
        <w:t>өзі қатынайды. Бұрынғыдай емес,</w:t>
        <w:br/>
        <w:t>көңілсіз, жол да таусылмайды, уақыт та</w:t>
        <w:br/>
        <w:t>өтпейді. Қалданның мазасы болмай</w:t>
        <w:br/>
        <w:t>жүрген. Оның үстіне “жарты ауылдан” бір</w:t>
        <w:br/>
        <w:t>өзі келіп жүргелі “үлкен ауылдың” да ба-</w:t>
        <w:br/>
        <w:t>лалары тиіскіш болып кетті. Сол күні,</w:t>
        <w:br/>
        <w:t>кластасы Берік тиісіп, екеуі алыс-жұлыс</w:t>
        <w:br/>
        <w:t>болғаны үшін пионерлер советіне салып</w:t>
        <w:br/>
        <w:t>әбден сілікпесін шығарған. Күн батқанша</w:t>
        <w:br/>
        <w:t>айтысып “ескертуге” зорға келісіп</w:t>
        <w:br/>
        <w:t>тарқады-ау пионер балалар. Өздері тіптен</w:t>
        <w:br/>
        <w:t>ешкіммен керіспейтіндей-ақ, осылардың</w:t>
        <w:br/>
        <w:t>бәрі шешен болып кететіні жынға тиді-ау.</w:t>
        <w:br/>
        <w:t>Күн бата тараған балалар Қалданға “қалай</w:t>
        <w:br/>
        <w:t>жетесің” деген жоқ, үйді-үйіне тарап жоқ</w:t>
        <w:br/>
        <w:t>болды. Қалдан шүберек сумкасын иығына</w:t>
        <w:br/>
        <w:t>салып, ауылдан озып шығамын дегенше</w:t>
        <w:br/>
        <w:t>күн батқан, қою бұлттан анда-санда</w:t>
      </w:r>
    </w:p>
    <w:p>
      <w:r>
        <w:t>4 19</w:t>
        <w:br/>
        <w:t>БЕНИЕНЕЕНРЕН Тағдыр талқысы БЕБНЕБИНБИБИЕЕН</w:t>
        <w:br/>
        <w:t>шығар?... Балаға бәрі қызық емес пе...</w:t>
        <w:br/>
        <w:t>Сондай бір үмітпен ұмтылып құмның</w:t>
        <w:br/>
        <w:t>төбесіне шығушы еді. Қараса... жаңа ғана</w:t>
        <w:br/>
        <w:t>өзі көрген табиғат, сол құмдар көз</w:t>
        <w:br/>
        <w:t>ұшында толқындап кете баратын. Бала</w:t>
        <w:br/>
        <w:t>көңіл оған аса ренжімейтін де. Қайта</w:t>
        <w:br/>
        <w:t>құмның үстіне шығып алып айқайлайтын,</w:t>
        <w:br/>
        <w:t>өзі білетін ән шырқайтын. Соның бәрі</w:t>
        <w:br/>
        <w:t>мезі еткен соң, бір ұзын Таяқты ат етіп</w:t>
        <w:br/>
        <w:t>мініп, қысқа таяқты қолға алып, айқай са-</w:t>
        <w:br/>
        <w:t>лып құмнан төмен түсетін. Бұл оның</w:t>
        <w:br/>
        <w:t>батырларға, не қызыләскерге ұқсаған түрі</w:t>
        <w:br/>
        <w:t>болатын. Қабақ түюлі, қолда таяқ-қылыш</w:t>
        <w:br/>
        <w:t>“сүрен” салып секіріп келе жатқанда до-</w:t>
        <w:br/>
        <w:t>малап түсіп, талай тоңқалаң асқаны да</w:t>
        <w:br/>
        <w:t>бар.-Әй, балалық шақ-ай десеңізші.</w:t>
        <w:br/>
        <w:t>Ауыл баласы табиғатқа етене жақын,</w:t>
        <w:br/>
        <w:t>содан да болар талай ақын, жазушылар да</w:t>
        <w:br/>
        <w:t>қалада отырып ауылды сағынып, көз жа-</w:t>
        <w:br/>
        <w:t>сын төгіп жырлап жүргендері.</w:t>
        <w:br/>
        <w:t>Сол табиғат міне тағы көз алдында.</w:t>
        <w:br/>
        <w:t>Күн еңкейуге едәуір уақыт бар, дала тым-</w:t>
        <w:br/>
        <w:t>тырыс.</w:t>
        <w:br/>
        <w:t>Анда-санда “дыр” етіп өтетін көліктің</w:t>
        <w:br/>
        <w:t>дыбысы мен мал өрістен келгенде шаңы</w:t>
        <w:br/>
        <w:t>бұрқырап, у-шу болып жататын шағын</w:t>
        <w:br/>
        <w:t>ауылдан мына оңашалық рахат емес пе.</w:t>
        <w:br/>
        <w:t>Ж14</w:t>
        <w:br/>
        <w:t>ШЕЕНБЕНЕНЕНЕЕН Тағдыр талқысы БЕНДЕНИЕННИЕН</w:t>
        <w:br/>
        <w:t>көрінетін қараңғыда қара жолды таптап</w:t>
        <w:br/>
        <w:t>зытып келеді. Әр табаны жерге тигенде</w:t>
        <w:br/>
        <w:t>дүрс-дүрс етіп, миымен бірге қозғалады.</w:t>
        <w:br/>
        <w:t>Жылайын десе, қорқыныш қуып тоқтатар</w:t>
        <w:br/>
        <w:t>емес. Бар арманы жылдам ауылға жету.</w:t>
        <w:br/>
        <w:t>Кейде әшейінде секіріп өтетін бұталарға</w:t>
        <w:br/>
        <w:t>сүрініп екі рет аунап та алған, бір</w:t>
        <w:br/>
        <w:t>шеңгелдің сабағы бетіне ұрып тікені</w:t>
        <w:br/>
        <w:t>кіріп, бір шеңгел көзін шығара жаздады.</w:t>
        <w:br/>
        <w:t>Оған қарайтын Қалдан жоқ, денесінің</w:t>
        <w:br/>
        <w:t>ауырғанын да сезер емес. Алдында өздері</w:t>
        <w:br/>
        <w:t>айналып өтетін ескі қыстау бар. Оның</w:t>
        <w:br/>
        <w:t>қасынан өтпеуге тағы болмайды. Түн бол-</w:t>
        <w:br/>
        <w:t>са мынау, артына бұрылып қарауға</w:t>
        <w:br/>
        <w:t>дәрмен жоқ, ұрып келеді. Кенет арт</w:t>
        <w:br/>
        <w:t>жағынан Шу! шулеген дауыс естілді.</w:t>
        <w:br/>
        <w:t>Қуанып кеткен Қалдан тұра қалып жалт</w:t>
        <w:br/>
        <w:t>бұрылып қарады. Сөйтсе бір аттылы арба</w:t>
        <w:br/>
        <w:t>қараңдайды.</w:t>
      </w:r>
    </w:p>
    <w:p>
      <w:r>
        <w:t>- ӘЙ, әй тоқта! деген Қалданның дауы-</w:t>
        <w:br/>
        <w:t>сынан арбалы тоқтай қалды да, кенет ша-</w:t>
        <w:br/>
        <w:t>ба жөнелмесі бар ма. Арбалы Қалданның</w:t>
        <w:br/>
        <w:t>қасынан сырғып өте шықты. Бірақ жаңағы</w:t>
        <w:br/>
        <w:t>ат-арба жолмен емес, шеңгелі аралас,</w:t>
        <w:br/>
        <w:t>жыңғылды бұтаның үстіменен өтіп бара-</w:t>
        <w:br/>
        <w:t>ды.</w:t>
        <w:br/>
        <w:t>Тоқта, тоқта! деп қатарлай жүгірген</w:t>
        <w:br/>
        <w:t>ӛлі 8</w:t>
        <w:br/>
        <w:t>|</w:t>
        <w:br/>
        <w:t>.</w:t>
        <w:br/>
        <w:t>|</w:t>
        <w:br/>
        <w:t>|</w:t>
        <w:br/>
        <w:t>АЕЕНФЕНЕЕНЕЕІ Тағдыр талқысы ББНЕЕНДШЕРЕН</w:t>
        <w:br/>
        <w:t>шошынған Қалдан, әрбір мұсылман ада-</w:t>
        <w:br/>
        <w:t>мына тән үйреншікті әдетімен оқығанын</w:t>
        <w:br/>
        <w:t>томамдай салу мақсатында, тез бетін си-</w:t>
        <w:br/>
        <w:t>пап “Аллауһуәкбар!? ден тізерлеп</w:t>
        <w:br/>
        <w:t>тұрамын дегенше бір найзағай жарқ етіп</w:t>
        <w:br/>
        <w:t>келіншектің бір бетінен жанай ұрып шарт</w:t>
        <w:br/>
        <w:t>ете қалғанда, келіншек бір орынында екі</w:t>
        <w:br/>
        <w:t>айналып отыра қалды. Бір беті қап-қара</w:t>
        <w:br/>
        <w:t>болып күйіп қалған келіншек бір қолымен</w:t>
        <w:br/>
        <w:t>бетін басып екінші қолын алға созып, сұқ</w:t>
        <w:br/>
        <w:t>саусағын шошайта ұстап “үндеме” деген</w:t>
        <w:br/>
        <w:t>белгі беруде. Екі көзі мөлдіреп, жалы-</w:t>
        <w:br/>
        <w:t>ньишпен қарайды. Қалдан шыдамай кетті.</w:t>
        <w:br/>
        <w:t>Жүгіріп келіп келіншегін құшақтай</w:t>
        <w:br/>
        <w:t>алғанда, екінші найзағай келіп Қалданның</w:t>
        <w:br/>
        <w:t>қолына қиғаштай ұрды.</w:t>
        <w:br/>
        <w:t>Оған қараған Қалдан болмады,</w:t>
        <w:br/>
        <w:t>келіншегін қолына көтеріп алып, үйіне</w:t>
        <w:br/>
        <w:t>жүгірді. Келе келіншегін жатқызып,</w:t>
        <w:br/>
        <w:t>күйген жерді қалай емдерін білмей дал</w:t>
        <w:br/>
        <w:t>болды. Я дәрі жоқ, я ем етер ештеңе</w:t>
        <w:br/>
        <w:t>таппаған Қалдан сүйгенінің басын қолмен</w:t>
        <w:br/>
        <w:t>сүйеп, көзінен бір тамшы жас ағып</w:t>
        <w:br/>
        <w:t>кеткені. Селк еткен келіншек Қалданның</w:t>
        <w:br/>
        <w:t>бетіне ерекше мейіріммен қарап басынан</w:t>
        <w:br/>
        <w:t>сипап, мойнына оралды. Қалданның</w:t>
        <w:br/>
        <w:t>күйген қолын алақанына салып сыйпап</w:t>
        <w:br/>
        <w:t>8 155 8</w:t>
        <w:br/>
        <w:t>ЕЕБИЕБНЕЕНЕЖЗ Тағдыр талқысы БЕНЕБНЕЫДЫҢ</w:t>
        <w:br/>
        <w:t>Қалдан оны бірден байқай алмады. Кенет,</w:t>
        <w:br/>
        <w:t>ат-арба сол күйінше ескі қыстаудың</w:t>
        <w:br/>
        <w:t>аңқиған терезесінен кірді де кетті. Ілезде</w:t>
        <w:br/>
        <w:t>шам жағылып, күлген адамның даусы</w:t>
        <w:br/>
        <w:t>естіліп, ойын-күлкі, әнге толып, іші</w:t>
      </w:r>
    </w:p>
    <w:p>
      <w:r>
        <w:t>шуылдап жүре берді. Аузы аңқиған</w:t>
        <w:br/>
        <w:t>Қалдан сәл есін жиған соң барып, мұның</w:t>
        <w:br/>
        <w:t>тегін еместігін сезінгендегі денесінің</w:t>
        <w:br/>
        <w:t>шымырлағаны-ай десеңші. Қорыққанынан ”</w:t>
        <w:br/>
        <w:t>шыңғыра қашқан ол, қай уақытта үйге</w:t>
        <w:br/>
        <w:t>келгенін де білмейді. Үйдегі ала иті алды-</w:t>
        <w:br/>
        <w:t>на келіп, арсалаңдап үстіне</w:t>
        <w:br/>
        <w:t>секіргенде,қорыққанынан есінен танып</w:t>
        <w:br/>
        <w:t>бақырып құлап түскенін біледі. Есіктің</w:t>
        <w:br/>
        <w:t>алдында баланың кешіккенінен</w:t>
        <w:br/>
        <w:t>қауіптеніп, келуін күтіп отырған ата-</w:t>
        <w:br/>
        <w:t>анасы Қалданды ит қауып алды ма деп</w:t>
        <w:br/>
        <w:t>жүгіріп келген. Сол жатқанынан Қалдан</w:t>
        <w:br/>
        <w:t>дірілдеп-қалшылдап бір апта ауырған еді.</w:t>
        <w:br/>
        <w:t>Молда дем салып жүріп әйтеуір емдеп</w:t>
        <w:br/>
        <w:t>алған.</w:t>
        <w:br/>
        <w:t>Енді міне онан да зор оқиғаға кездесіп</w:t>
        <w:br/>
        <w:t>отыр. Денесін жаулап алған қорқыныш</w:t>
        <w:br/>
        <w:t>саябыр тапқызар емес. Үйге кіреді,</w:t>
        <w:br/>
        <w:t>қайтып келеді. Теңселіп жүр. Қалың ойда.</w:t>
        <w:br/>
        <w:t>Күн өткен сайын келіншегінің жанына</w:t>
        <w:br/>
        <w:t>жолауды да қойған. Ол да, бұл да теріс</w:t>
        <w:br/>
        <w:t>г 16.</w:t>
        <w:br/>
        <w:t>ҚЕБНЕБИЕБНЕЕН Тағдыр талқысы БЕІНИЕНДЕНЕЕҢ</w:t>
        <w:br/>
        <w:t>келе жатқан екпініменен соғардай болып,</w:t>
        <w:br/>
        <w:t>сасқалақтап, далбалақтап қанатымен бетін</w:t>
        <w:br/>
        <w:t>желпіп өткенде ғана Қалдан мұрнын бір</w:t>
        <w:br/>
        <w:t>жыбыр еткізген.</w:t>
        <w:br/>
        <w:t>Пері келіншек Қалданды баяғы өзі</w:t>
        <w:br/>
        <w:t>жатқан бұтаның түбіне әкелді де бетіне</w:t>
        <w:br/>
        <w:t>біраз қарап отырып ұшып кетті. Ұшқанда</w:t>
        <w:br/>
        <w:t>да аса құшырланып, оқтай зымырап жоқ</w:t>
        <w:br/>
        <w:t>болды. Ашуға, ызаға толы ұшыс болар ”</w:t>
        <w:br/>
        <w:t>сірә?!..</w:t>
        <w:br/>
        <w:t>Денесін ыза жердің салқыны мен</w:t>
        <w:br/>
        <w:t>таңғы суық алған Қалдан күн қызарып ата</w:t>
        <w:br/>
        <w:t>бастағанда оянды. Қайда жатқанын</w:t>
        <w:br/>
        <w:t>біліңкіремей жан-жағына қарайды. Өзі</w:t>
        <w:br/>
        <w:t>баяғы түбінде жатқан бұтаны бірден та-</w:t>
        <w:br/>
        <w:t>ныды. Баяғы өзі көрген құмдар, туған</w:t>
        <w:br/>
        <w:t>ауылы екен ғой.</w:t>
        <w:br/>
        <w:t>Ауылы есіне түскен Қалдан бұтаның</w:t>
        <w:br/>
        <w:t>түбінен атып тұрғанда, құмға өрмелеп</w:t>
        <w:br/>
        <w:t>енді жайылып келе жатқан қой-ешкілер</w:t>
        <w:br/>
        <w:t>топырлай қашты. Бұтадан-бұтаға секірген</w:t>
        <w:br/>
        <w:t>қойлардың құйрығы төңкеріле көтеріледі.</w:t>
        <w:br/>
        <w:t>Бүгінгі кезекті бағып келе жатқан есектің</w:t>
        <w:br/>
        <w:t>үстіндегі жас бала Еділ жалт қараған. Әлі</w:t>
        <w:br/>
        <w:t>ұйқысы ашыла қоймаған ол көзін сүртіп</w:t>
        <w:br/>
        <w:t>тағы да қарады. Ақ киімді жартылай</w:t>
        <w:br/>
        <w:t>жалаңаш біреу құмның үстінде тұрғанын</w:t>
        <w:br/>
        <w:t>к 166 23</w:t>
      </w:r>
    </w:p>
    <w:p>
      <w:r>
        <w:t>ШЕБНБЕНЕИӘНЕЕ Тағдыр талқысы ЖЕНЕ ӘН ЕН</w:t>
        <w:br/>
        <w:t>қолдап, жанын түсінетін ауылдан ең бол-</w:t>
        <w:br/>
        <w:t>маса бір адам табылмайды, тек</w:t>
        <w:br/>
        <w:t>аяушылықпен қарайды. Аспанда тұрғанда</w:t>
        <w:br/>
        <w:t>да жалғыз еді, мұнда да жалғыз. Жер</w:t>
        <w:br/>
        <w:t>бетіндегі адамдар арасындағы жалғыздық,</w:t>
        <w:br/>
        <w:t>бәрінен де ауыры осы. Тілдері мен</w:t>
        <w:br/>
        <w:t>сөздері, тесе қараған көздері өңменіңнен</w:t>
        <w:br/>
        <w:t>өтіп, сүйегіңе жетіп жатады, жаныңды</w:t>
        <w:br/>
        <w:t>ауыртады.</w:t>
        <w:br/>
        <w:t>Соңғы уақытта Қалдан тіпті адамға</w:t>
        <w:br/>
        <w:t>қарауды қойды, кім қасына келсе де</w:t>
        <w:br/>
        <w:t>сәлемдеспейді, қарамайды, тамақ ішпейді.</w:t>
        <w:br/>
        <w:t>Аузына құйса ғана “жұтады. Көзі бір</w:t>
        <w:br/>
        <w:t>нүктеге тесіліп отырады да, бір кезде</w:t>
        <w:br/>
        <w:t>көзінен жас сорғалайды.</w:t>
        <w:br/>
        <w:t>Әкесінің бұл күйі балаға да ауыр бол-</w:t>
        <w:br/>
        <w:t>ды. Үйде отырып әліп қалса,</w:t>
        <w:br/>
        <w:t>ауылдастардың “әкеңді емдетпедің бе?”</w:t>
        <w:br/>
        <w:t>деп қамқорситындықтары анық. Сосын</w:t>
        <w:br/>
        <w:t>қаптаған өсектен құтылып көр.</w:t>
        <w:br/>
        <w:t>Анасымен ақылдаса келе емдетуді жөн</w:t>
        <w:br/>
        <w:t>көрген. Үлкен ауылда “Қара молда”</w:t>
        <w:br/>
        <w:t>атанған бір дуалы, оқитын кісі болатын.</w:t>
        <w:br/>
        <w:t>Қалданның баласы сол молдаға барды.</w:t>
        <w:br/>
        <w:t>Қара молда үлкен ауылдан оңашалау шет-</w:t>
        <w:br/>
        <w:t>те тұрады екен. Бірі жастау, бірі үлкен екі</w:t>
        <w:br/>
        <w:t>кемпірі үшеуі шай ішіп отырған үстінен</w:t>
        <w:br/>
        <w:t>г 174 Қ)</w:t>
        <w:br/>
        <w:t>ЕИЕНЕЕНЕБНЕЕІ Тағдыр талқысы БНЕЕНДЕІНЕЕН</w:t>
        <w:br/>
        <w:t>қарап отыратынды шығарды.</w:t>
        <w:br/>
        <w:t>Туған ауылына деген, балаларына,</w:t>
        <w:br/>
        <w:t>әйеліне деген сағыныш та күшейіп келеді.</w:t>
        <w:br/>
        <w:t>Ұйықтаса солармен кездесіп, әңгімелесіп</w:t>
        <w:br/>
        <w:t>жатады. Тіпті күн өткен сайын пері</w:t>
        <w:br/>
        <w:t>келіншегінің бар, жоғы білінбейтін халге</w:t>
        <w:br/>
        <w:t>жеткен.</w:t>
        <w:br/>
        <w:t>Сағыныш сарғайтып, ас ішуді азайтты.</w:t>
        <w:br/>
        <w:t>Пері келіншек болса, мұның бәрін түсініп</w:t>
        <w:br/>
        <w:t>отыр. Пері ауылынан ажырап, осы</w:t>
        <w:br/>
        <w:t>адамзатқа ғашық болып, бәрін соның жо-</w:t>
        <w:br/>
        <w:t>лына құрбан еткен оған да оңай тимесе</w:t>
        <w:br/>
        <w:t>керек. Кеше Қалдан құран оқып, тәңірге</w:t>
        <w:br/>
        <w:t>жалбыранғанда Алланың періштелері</w:t>
        <w:br/>
        <w:t>ешкімге бағынбай көшпелі еркін жүрген</w:t>
        <w:br/>
        <w:t>перілердің ауылын найзағаймен атқылап</w:t>
        <w:br/>
        <w:t>туған сіңілісі мерт болған еді. Ағасының</w:t>
        <w:br/>
        <w:t>кіші саусағын жұлып кетіпті. Осының</w:t>
        <w:br/>
        <w:t>бәріне ашуланған әкесі екі қолымен екі</w:t>
      </w:r>
    </w:p>
    <w:p>
      <w:r>
        <w:t>найзағайды қызына лақтырғанда шешесі</w:t>
        <w:br/>
        <w:t>қолын қағып, бетіне жанай тигені сол</w:t>
        <w:br/>
        <w:t>екен. Ауыл түгелімен көшуге мәжбүр</w:t>
        <w:br/>
        <w:t>болды. Тек жолдан бұрылып, қызын</w:t>
        <w:br/>
        <w:t>әкетпекші болып келгенде осы үшін ер-</w:t>
        <w:br/>
        <w:t>мей қалған. Бүкіл перілер ауылы ренжіп</w:t>
        <w:br/>
        <w:t>кетті. Ал бұл болса жердегі елін, балала-</w:t>
        <w:br/>
        <w:t>рын ойлайды. Ол келіншектің жанына</w:t>
        <w:br/>
        <w:t>6 е ӛ</w:t>
        <w:br/>
        <w:t>БН БИЕБИЕЕН Тағдыр талқысы ЕБИӘЕБИЕЕН</w:t>
        <w:br/>
        <w:t>қазан айқай қылды. Қара молда күн</w:t>
        <w:br/>
        <w:t>ауыңқырап кетсе де қос дөңгелекті арба-</w:t>
        <w:br/>
        <w:t>ны есегіне жегіп, ала жіпті алып үнсіз</w:t>
        <w:br/>
        <w:t>арбаның үстіне тастады да арбаға мініп</w:t>
        <w:br/>
        <w:t>отынға кетті. Күн батқанша үлгеремін де-</w:t>
        <w:br/>
        <w:t>ген ойға келген қара молда ауыл</w:t>
        <w:br/>
        <w:t>шетіндегі топ сексеуілге барып сындырып</w:t>
        <w:br/>
        <w:t>жинай бастады. Үнінші құшақ сексеуілді</w:t>
        <w:br/>
        <w:t>жинаймын деп жүріп ымырттың</w:t>
        <w:br/>
        <w:t>болғанын байқамай қалған Қара молда,</w:t>
        <w:br/>
        <w:t>жібін әкелмекке арбаға келді.</w:t>
        <w:br/>
        <w:t>Бірінші | құшақ отынды байлап</w:t>
        <w:br/>
        <w:t>арқасына салып көтерейін десе</w:t>
        <w:br/>
        <w:t>көтерілмейді, ауыр. Көп отын таңдым ба</w:t>
        <w:br/>
        <w:t>деп бұрыла қараған Қара молда отынның</w:t>
        <w:br/>
        <w:t>үстінде отырған Қалданның келіншегін</w:t>
        <w:br/>
        <w:t>көріп, шегіншектей жөнелді.</w:t>
        <w:br/>
        <w:t>Пері келіншектің көзі шарасынан</w:t>
        <w:br/>
        <w:t>шыға ашулы, от шашып тұрғандай. Қара</w:t>
        <w:br/>
        <w:t>молданы көзінің қабағына ілгендей жай-</w:t>
        <w:br/>
        <w:t>лап жоғары көтерді де арбаның үстіне бір-</w:t>
        <w:br/>
        <w:t>ақ лақтырды. Үш бума отын да ұшып-</w:t>
        <w:br/>
        <w:t>ұшып барып арбаға тиелді. Кенет арба</w:t>
        <w:br/>
        <w:t>есегімен қоса көтеріліп жүре берді.</w:t>
        <w:br/>
        <w:t>Қара молданың кемпірі шалына</w:t>
        <w:br/>
        <w:t>ұрсуын ұрысса да “Күн батқанша қайда</w:t>
        <w:br/>
        <w:t>жүр екен” деп қолын маңлайына</w:t>
        <w:br/>
        <w:t>бӛ19%</w:t>
        <w:br/>
        <w:t>ЕЕНББИЕЕНЕЕЗ Тағдыр талқысы БЕНЫИЕНЕЕНЕЗ</w:t>
        <w:br/>
        <w:t>Күн көтерілген, айнала жарық. Құмға</w:t>
        <w:br/>
        <w:t>жақындап келген топ, құм үстінде</w:t>
        <w:br/>
        <w:t>отырған ақ киімді адамды көріп тұра</w:t>
        <w:br/>
        <w:t>қалды. Тілдерін калимаға келтіріп “Ләй</w:t>
        <w:br/>
        <w:t>лаһа илләуләһ” деп бір-біріне қарасты.</w:t>
        <w:br/>
        <w:t>Ей, сен кімсің, адамбысың? Жауап</w:t>
        <w:br/>
        <w:t>қатсаңшы. Қалданда үн жоқ. Себебі, пері</w:t>
        <w:br/>
        <w:t>қыз аузына үрлегенде тілін байлаған екен</w:t>
        <w:br/>
        <w:t>ғой. Көргенін айтпасын дегені болар”</w:t>
      </w:r>
    </w:p>
    <w:p>
      <w:r>
        <w:t>сірә...</w:t>
        <w:br/>
        <w:t>Тұр деймін, бері кел. Кімсің өзің?</w:t>
        <w:br/>
        <w:t>Қалдан жалаңаш үстінен ұялса да,</w:t>
        <w:br/>
        <w:t>орынынан тұрды. Үлкендер жағы</w:t>
        <w:br/>
        <w:t>жағасын ұстап кейін шегінді. “Сен бар,сен</w:t>
        <w:br/>
        <w:t>бар!” - деп бірін-бірі итере бастады. Сол</w:t>
        <w:br/>
        <w:t>кезде соңынан жаймен жеткен ақсақал</w:t>
        <w:br/>
        <w:t>құран оқуға кірісті. Құранын қысқа</w:t>
        <w:br/>
        <w:t>қайырып болған соң, алға қадамдады.</w:t>
        <w:br/>
        <w:t>Қалғаны соңына еріп барлығы құмға</w:t>
        <w:br/>
        <w:t>көтеріліп келеді, топ ара қашықтықты</w:t>
        <w:br/>
        <w:t>ұстап, сақтық жасап тұрып қалды.</w:t>
        <w:br/>
        <w:t>Жақындауға қорқып қарап тұр. Бір кезде</w:t>
        <w:br/>
        <w:t>топ ішіндегі бірі: “Өй мынау Қалдан ғой.</w:t>
        <w:br/>
        <w:t>Астапыралла. Он жыл бұрын жоғалып</w:t>
        <w:br/>
        <w:t>кеткен бұл қайдан шықты?.. Әлі сол жас</w:t>
        <w:br/>
        <w:t>күйінде. Мәссаған?! Я Қалдан, Қалдан</w:t>
        <w:br/>
        <w:t>ғой! “деп бәрі шу етті.</w:t>
        <w:br/>
        <w:t>(блөф</w:t>
        <w:br/>
        <w:t>ШЕЕНИЕННЕНЕЕ Тағдыр талқысы БЕНЕНИРЕНЕЕИ</w:t>
        <w:br/>
        <w:t>ал еңіреп жыласын. Әйелі де ай-шайға</w:t>
        <w:br/>
        <w:t>қарамады баласы мен ерін барып ол да</w:t>
        <w:br/>
        <w:t>құшақтап жыласын. Қыздары, немерелері</w:t>
        <w:br/>
        <w:t>қосылғанда жылау хорға айналып бүкіл</w:t>
        <w:br/>
        <w:t>тұрған елдің көзіне жас әкелді.</w:t>
        <w:br/>
        <w:t>Тұрғандардың ішіндегі бір ақсақал зе-</w:t>
        <w:br/>
        <w:t>ки сөйлеп: “Әй, қойындар тәйірі. Аман</w:t>
        <w:br/>
        <w:t>көрген адамды осылай қарсы алар ма</w:t>
        <w:br/>
        <w:t>екен. Апарыңдар түге, үйіне. Сол арада ”</w:t>
        <w:br/>
        <w:t>асықпай жылайсыңдар. О несі-ай?!.</w:t>
        <w:br/>
        <w:t>Әй, келін, шақыр мына балаларыңды!</w:t>
        <w:br/>
        <w:t>Ақсарбас атаңдар мұндайда, шүкір деңдер</w:t>
        <w:br/>
        <w:t>қайта!”.. деп мал сойылса кіріп</w:t>
        <w:br/>
        <w:t>шығатындықтарын білдіріп бұрыла бас-</w:t>
        <w:br/>
        <w:t>тады.</w:t>
        <w:br/>
        <w:t>Көпшілік, Қалданды мотоциклге</w:t>
        <w:br/>
        <w:t>мінгізіп алып кеткенше көздерімен</w:t>
        <w:br/>
        <w:t>шығарып салды.</w:t>
        <w:br/>
        <w:t>Олар кеткесін барып, гу етіп бірін-бірі</w:t>
        <w:br/>
        <w:t>сұрақтың астына алсын-ай келіп, кеш</w:t>
        <w:br/>
        <w:t>батқанша әңгіме бір саябырсымады.</w:t>
        <w:br/>
        <w:t>Тілі жоқ Қалдан өзінің көргендерін</w:t>
        <w:br/>
        <w:t>жазып берді. Әңгіме-әңгімеге қосылып</w:t>
        <w:br/>
        <w:t>естіген жұрттың әңгімесі Қалдан, пері ту-</w:t>
        <w:br/>
        <w:t>ралы болды. Ел-елге аты Тарап, ОЛ</w:t>
        <w:br/>
        <w:t>“Қалдан пері” атанды. Тіпті туған ауылы</w:t>
        <w:br/>
        <w:t>да “Қалдан перінің ауылы” атанды. Бұл</w:t>
        <w:br/>
        <w:t>йо</w:t>
      </w:r>
    </w:p>
    <w:p>
      <w:r>
        <w:t>БНЕЕНШЕНЕЕУ Тағдыр талқысы ЕНЕЕНЕЕНЕЕҢ</w:t>
        <w:br/>
        <w:t>көлеңкелеп- сыртқа шығып жолға қарап</w:t>
        <w:br/>
        <w:t>тұрған. Кенет, арба есегімен, отынымен</w:t>
        <w:br/>
        <w:t>аспаннан келіп бұрқ етіп есіктің алдына</w:t>
        <w:br/>
        <w:t>түскенде кемпір шалқасынан құласын.</w:t>
        <w:br/>
        <w:t>Шыңғырған дауысқа жүгіре шыққан кіні</w:t>
        <w:br/>
        <w:t>кемпір мына оқиғаны көріп бақырып, ой-</w:t>
        <w:br/>
        <w:t>байлай жөнелді. Есіктің алдындағы бай-</w:t>
        <w:br/>
        <w:t>лаулы. Ит үріп азан-қазан болды.</w:t>
        <w:br/>
        <w:t>Молданың үйіне жақындау орналасқан ”</w:t>
        <w:br/>
        <w:t>үйлерден айқайды естіген адамдар келе</w:t>
        <w:br/>
        <w:t>бастады. Бәрі жабылып жүріп отыннан</w:t>
        <w:br/>
        <w:t>кеуде жағы шығып жатқан Қара молданы</w:t>
        <w:br/>
        <w:t>босатып алды. Есек жерге түскенде-ақ</w:t>
        <w:br/>
        <w:t>жан тәсілім етіпті.</w:t>
        <w:br/>
        <w:t>Молда есін ертеңінде жиды. Көзін</w:t>
        <w:br/>
        <w:t>ашып жатты да кіші кемпірін шақырды.</w:t>
        <w:br/>
        <w:t>Әй, кемпір мені қара басты, мен</w:t>
        <w:br/>
        <w:t>періден жеңілетін түрім бар. Ауылдағы</w:t>
        <w:br/>
        <w:t>Әбдірейім молдаға бар. Маған бір</w:t>
        <w:br/>
        <w:t>аруақты адам тапсын, денемді түгел</w:t>
        <w:br/>
        <w:t>өкпемен қақпаса болмайды. Дереу ту</w:t>
        <w:br/>
        <w:t>қойды сойғыз. Тез бар, бар, ешкімге айт-</w:t>
        <w:br/>
        <w:t>па! деп көзін қайта жұмды.</w:t>
        <w:br/>
        <w:t>Кіші кемпір келіп отырған ағайынның</w:t>
        <w:br/>
        <w:t>біріне қой сою тапсырмасын айтты да, өзі</w:t>
        <w:br/>
        <w:t>молдаға жүгірді. Әбдірейім молда үйінде</w:t>
        <w:br/>
        <w:t>екен. Ауылда аты жаңа шығып келе</w:t>
        <w:br/>
        <w:t>408</w:t>
        <w:br/>
        <w:t>ЖБЕНЕЕНЕЕНЕНІ Тағдыр талқысы ЖЕНЕИЕЕЙЕНЕЕИЕҢ</w:t>
        <w:br/>
        <w:t>Бұл сөз Қалданға шаншудай қадалған</w:t>
        <w:br/>
        <w:t>ауыр сөз еді. Бұл сөздер Қалданның осы</w:t>
        <w:br/>
        <w:t>отбасындағы алар орны екені, енді бұл</w:t>
        <w:br/>
        <w:t>сөздерді екі күннің бірінде еститінін</w:t>
        <w:br/>
        <w:t>түсінді..</w:t>
        <w:br/>
        <w:t>Сол күннен бастап Қалдан жылауық</w:t>
        <w:br/>
        <w:t>шал атанды. Қай уақытта болмасын, қай</w:t>
        <w:br/>
        <w:t>жерде болмасын, тіпті дастархан басында,</w:t>
        <w:br/>
        <w:t>пері келіншегі есіне түссе жылай</w:t>
        <w:br/>
        <w:t>жөнелетінді шығарды.</w:t>
        <w:br/>
        <w:t>Осы мазасыздығынан енді оған</w:t>
        <w:br/>
        <w:t>тамақты бөлек беретін болған. Ит-өмір.</w:t>
        <w:br/>
        <w:t>Мен де бір, ит те бір! деген ойға келеді</w:t>
        <w:br/>
        <w:t>Қалдан өзіне-өзі келгенде.</w:t>
        <w:br/>
        <w:t>Бала-шағасын, әйелін, тіпті ауылды</w:t>
        <w:br/>
        <w:t>аңсап келген жоқ па еді Қалдан. Жұмақ</w:t>
        <w:br/>
        <w:t>өмірді, өзіне ғашық сезімді аттап келген</w:t>
        <w:br/>
        <w:t>жоқ па еді. Сондағысы осы ма?... Мазақ</w:t>
        <w:br/>
        <w:t>болуға келіп пе еді?...</w:t>
      </w:r>
    </w:p>
    <w:p>
      <w:r>
        <w:t>Неге кіналайды мұны. Балаларына, от-</w:t>
        <w:br/>
        <w:t>басына еңбегі бір кісідей сіңген болатын</w:t>
        <w:br/>
        <w:t>кезінде. Жоғалып кетсе Қалданның кінәсі</w:t>
        <w:br/>
        <w:t>бар ма.. Жоқ! Мұны түсініп, жайын біліп,</w:t>
        <w:br/>
        <w:t>қол үшін берер кім бар. Балалары, әйелі -</w:t>
        <w:br/>
        <w:t>бәрі ала көзімен қарайды. Немерелері</w:t>
        <w:br/>
        <w:t>болса ту, анадайдан қашып жоламайды.</w:t>
        <w:br/>
        <w:t>Сөз айтайын десе тілі жоқ. Қалданды</w:t>
        <w:br/>
        <w:t>б 13</w:t>
        <w:br/>
        <w:t>ЖЕНЕ ЕЗ Тағдыр талқысы БЕНЕЕНБЕННДЕН</w:t>
        <w:br/>
        <w:t>қатты батады. Екі оттың ортасында</w:t>
        <w:br/>
        <w:t>қалған өзін ойлайды, ішіндегі бүлкілдеген</w:t>
        <w:br/>
        <w:t>нәрестесін ойлайды. Адамның жаны бар</w:t>
        <w:br/>
        <w:t>бұл нәресте дүниеге келсе не істемекші,</w:t>
        <w:br/>
        <w:t>оны қай елге қоспақшы, тағдыры не бола-</w:t>
        <w:br/>
        <w:t>ды?. Осыны ойлап зарығып кетеді.</w:t>
        <w:br/>
        <w:t>Қалдан болса оны /| ойламайды,</w:t>
        <w:br/>
        <w:t>жақсылықты білмейтін адамзаттар</w:t>
        <w:br/>
        <w:t>ішіндегі мақұлықтары-ай. Жақсылыққа”</w:t>
        <w:br/>
        <w:t>жақсылық жасау табиғаттарыңа тән нәрсе</w:t>
        <w:br/>
        <w:t>емес-ау!...</w:t>
        <w:br/>
        <w:t>“Бала кезінен жер бетін мекен еткен</w:t>
        <w:br/>
        <w:t>адамдар туралы пері келіншектің білетіні</w:t>
        <w:br/>
        <w:t>өте көп, адамдардың келеңсіз өмірі,</w:t>
        <w:br/>
        <w:t>қырық пышақты қырғыны болғанымен,</w:t>
        <w:br/>
        <w:t>әуенді әндері, ойын-тойлары, батырлығы,</w:t>
        <w:br/>
        <w:t>елдігі, тіпті киімдері де қызықтыратын.</w:t>
        <w:br/>
        <w:t>Ер жете келе адамға бір жақындасам де-</w:t>
        <w:br/>
        <w:t>ген арман, осы Қалданды көргенде бірден</w:t>
        <w:br/>
        <w:t>ғашықтыққа айналған. Ата-анасының</w:t>
        <w:br/>
        <w:t>Қайт! Қайт! дегеніне қарамай осы</w:t>
        <w:br/>
        <w:t>Қалданға ұшып келіп еді-ау. Кейін үйден</w:t>
        <w:br/>
        <w:t>кетіп қалып жүргенде де перілер ауылына</w:t>
        <w:br/>
        <w:t>барып талай талқыға түссе де бетінен</w:t>
        <w:br/>
        <w:t>қайтпаған, Қалданды ұнататындығын</w:t>
        <w:br/>
        <w:t>айтқан, өз алдына отау тігіп адам мен</w:t>
        <w:br/>
        <w:t>перінің ортасынан жаңа бір ауылды</w:t>
        <w:br/>
        <w:t>біле</w:t>
        <w:br/>
        <w:t>ЕЕНЕЕНӘЕНЕЕЗ Тағдыр талқысы ББЕБНЕБНЕЕН</w:t>
        <w:br/>
        <w:t>түсті.</w:t>
        <w:br/>
        <w:t>- Жоғары шық, жоғары шық қалқам.</w:t>
        <w:br/>
        <w:t>Сен не де болса Қалданның баласы</w:t>
        <w:br/>
        <w:t>боларсың. Естігенмін, естігенмін. Келген</w:t>
        <w:br/>
        <w:t>бұйымтайыңды да білемін деді қара мол-</w:t>
        <w:br/>
        <w:t>да шай ішіліп болған соң, қисая жатып</w:t>
      </w:r>
    </w:p>
    <w:p>
      <w:r>
        <w:t>әңгімелескенде. Бұл қиын жұмыс. Әкең</w:t>
        <w:br/>
        <w:t>перілермен етене араласқан. Оны олардан</w:t>
        <w:br/>
        <w:t>бөлу үшін бір айда күшім жетпейді,</w:t>
        <w:br/>
        <w:t>білмеймін қанша уақыт кетерін. Оның</w:t>
        <w:br/>
        <w:t>үстіне малыма кім қарайды, күз болса да</w:t>
        <w:br/>
        <w:t>келіп қалды. Келесі көктемде бастасақ</w:t>
        <w:br/>
        <w:t>қайтеді.</w:t>
        <w:br/>
        <w:t>- “Ойбай көке осы биыл бастаңыз.</w:t>
        <w:br/>
        <w:t>Малдан уайым етпеңіз. Бар малыңызды</w:t>
        <w:br/>
        <w:t>көктемге дейін өзім бағып беремін,</w:t>
        <w:br/>
        <w:t>көбейтіп алдыңызға әкеліп бермесем жер</w:t>
        <w:br/>
        <w:t>басып жүрмей-ақ қояйын. Оның үстіне</w:t>
        <w:br/>
        <w:t>бір боталы түйем бар еді, соны беріп</w:t>
        <w:br/>
        <w:t>кетейін, шұбат ішіп отырыңыздар”, - де-</w:t>
        <w:br/>
        <w:t>генде барып қара молда ойланып қалды.</w:t>
        <w:br/>
        <w:t>- Тек әкемді жазып берсеңіз болғаны.</w:t>
        <w:br/>
        <w:t>Қара молда сақалының ұшын тістеп</w:t>
        <w:br/>
        <w:t>біраз отырды да. Айналайын сен маған</w:t>
        <w:br/>
        <w:t>ауыр салмақ салып отырсың. Мен</w:t>
        <w:br/>
        <w:t>оқымаймын демеймін, талай адамды оқып</w:t>
        <w:br/>
        <w:t>жазып та жүрмін. Мына жағдай тіпті</w:t>
        <w:br/>
        <w:t>8 6%</w:t>
        <w:br/>
        <w:t>ЖЕНЕЕНСЕНДЕ Тағдыр талқысы ЕБИЕБЗЕЕНЫЕҢ</w:t>
        <w:br/>
        <w:t>өзгеше, үйден шықпай оқу керек.</w:t>
        <w:br/>
        <w:t>- Біліп отырмын. Ең болмаса аяғынан</w:t>
        <w:br/>
        <w:t>тұрғызып беріңізші. Үйден шықпай</w:t>
        <w:br/>
        <w:t>оқитын болсаңыз әр он бес күнде бір қой</w:t>
        <w:br/>
        <w:t>сойып жеткізіп тұрамын деді бала</w:t>
        <w:br/>
        <w:t>қызбаланыш.</w:t>
        <w:br/>
        <w:t>Мына уәде дегенмен әсер етті білем.</w:t>
        <w:br/>
        <w:t>Қара молда біресе басын, біресе сақалын</w:t>
        <w:br/>
        <w:t>сипай отырып келісті.</w:t>
        <w:br/>
        <w:t>Жарайды. Шалды осында жеткіз.</w:t>
        <w:br/>
        <w:t>Оқыл көрейін.</w:t>
        <w:br/>
        <w:t>Ертеңінде қара молданың үйіне</w:t>
        <w:br/>
        <w:t>Қалдан да, боталы түйе де, сойылған бір</w:t>
        <w:br/>
        <w:t>мал да жеткізілді. Қара молданың қара</w:t>
        <w:br/>
        <w:t>малының бәрін алдына салып Қалданның</w:t>
        <w:br/>
        <w:t>баласы ауылына қайтты... Қара молда</w:t>
        <w:br/>
        <w:t>дәретн алып, үйдің іші-сыртын</w:t>
        <w:br/>
        <w:t>кемпірлеріне тазартып, терезенің бәрін</w:t>
        <w:br/>
        <w:t>қараңғылап, Қалданды бөлек бөлмеге</w:t>
        <w:br/>
        <w:t>жатқызып түн ортасы ауа бірінші оқуды</w:t>
        <w:br/>
        <w:t>бастады.</w:t>
        <w:br/>
        <w:t>Әдепкі бір апта ештеңе болған жоқ.</w:t>
        <w:br/>
        <w:t>Келесі аптадан бастап пері келіншек</w:t>
        <w:br/>
        <w:t>қызымен келіп, молданың оқуынан</w:t>
        <w:br/>
        <w:t>Қалданға жақындай алмай қойды.</w:t>
        <w:br/>
        <w:t>Екі апта бойы пері келіншек пен қара</w:t>
      </w:r>
    </w:p>
    <w:p>
      <w:r>
        <w:t>молданың айқасы басталды. Пері</w:t>
        <w:br/>
        <w:t>817%</w:t>
        <w:br/>
        <w:t>ББЕНЕЗІБЕЗНЕЕЕ Тағдыр талқысы БЕНЕБӘНЕЕНДЕН</w:t>
        <w:br/>
        <w:t>жатқан “палуан жігіт” атанған Тәліппен</w:t>
        <w:br/>
        <w:t>есік алдында әңгімелесіп отырған. Үлкен</w:t>
        <w:br/>
        <w:t>молданың кемпіріне екеуі де тұрып сәлем</w:t>
        <w:br/>
        <w:t>берді.</w:t>
        <w:br/>
        <w:t>- Үйге кіріңіз, үйге кіріңіз.</w:t>
        <w:br/>
        <w:t>- Нан ауыз тиейін.</w:t>
        <w:br/>
        <w:t>Әңгімелері бітпеген Әбдірейім мен</w:t>
        <w:br/>
        <w:t>Тәліп үшеуі үйге кірді. Болған жайға ұзақ</w:t>
        <w:br/>
        <w:t>тоқталмай, кіші кемпір Қара молданың</w:t>
        <w:br/>
        <w:t>өтінішін жеткізді. Әбдірейім молда ойла-</w:t>
        <w:br/>
        <w:t>нып қалды. Кімді тапсам екен, кім бар?!</w:t>
        <w:br/>
        <w:t>Дауыстап айтпаса да бұл сұрақ жүзінен</w:t>
        <w:br/>
        <w:t>білініп тұр.</w:t>
        <w:br/>
        <w:t>- Мен бар, мен қағайын деп балуан</w:t>
        <w:br/>
        <w:t>денесін ұршықтай үйіріп Тәліп ұшып</w:t>
        <w:br/>
        <w:t>тұрды.</w:t>
        <w:br/>
        <w:t>- Өй, сен жассың ғой.</w:t>
        <w:br/>
        <w:t>- Жас емеспін, 18-ге келдім ғой, ал</w:t>
        <w:br/>
        <w:t>аруағымның бар екенін өзім білемін. Сене</w:t>
        <w:br/>
        <w:t>беріңіз. Мен қағайын.</w:t>
        <w:br/>
        <w:t>- Қой, жүрсең жүр, ойланып тұруға</w:t>
        <w:br/>
        <w:t>уақыт Та жоқ деп Әбдірейім екі қолын</w:t>
        <w:br/>
        <w:t>беліне айқастырып алға түсті.</w:t>
        <w:br/>
        <w:t>Шикі өкпені қолына алған жас Тәліп</w:t>
        <w:br/>
        <w:t>қара молданы айналдыра соқсын кеп.</w:t>
        <w:br/>
        <w:t>Қойдың еті пісемін дегенше бұл жұмыс та</w:t>
        <w:br/>
        <w:t>дайын болды. Бірақ, басынан табанына</w:t>
        <w:br/>
        <w:t>БЕБНЕБИЕЗНЕЕЗ Тағдыр талқысы БЕИЕЕНЕЕНЕЕН</w:t>
        <w:br/>
        <w:t>Адамдардың мына қарым-қатынасы</w:t>
        <w:br/>
        <w:t>Қалданды жеп қоярдай әсер етті. Қайда</w:t>
        <w:br/>
        <w:t>барарын, қайда шығарын білмей,өшкімді</w:t>
        <w:br/>
        <w:t>көргісі келмей бүркеніп жатады да қояды.</w:t>
        <w:br/>
        <w:t>Баяғы аппақ денесі бүгінде қап-қара</w:t>
        <w:br/>
        <w:t>қалпына келген. Оның үстіне ол ілезде</w:t>
        <w:br/>
        <w:t>қартая бастасын, бас-аяғы бес-алты</w:t>
        <w:br/>
        <w:t>жылдың ішінде 60-тағы шал болды. Ша-</w:t>
        <w:br/>
        <w:t>шы аппаққа, беті әжімге толды. Мазасыз |</w:t>
        <w:br/>
        <w:t>ой, қиялға толы өмір өтіп жатты. Жата-</w:t>
        <w:br/>
        <w:t>жата ұйқы қанық, оның үстіне әртүрлі ой</w:t>
        <w:br/>
        <w:t>мазалап, түн баласы дөңбекшумен</w:t>
        <w:br/>
        <w:t>өткізетін, сондай түннің бірі болатын. Түн</w:t>
        <w:br/>
        <w:t>ортасынан біраз ауған кез. ҮҺ! деді де</w:t>
      </w:r>
    </w:p>
    <w:p>
      <w:r>
        <w:t>Қалдан бір қырына аунап түскені сол еді,</w:t>
        <w:br/>
        <w:t>қасында отырған пері келіншегін көрді.</w:t>
        <w:br/>
        <w:t>Қасында тәй-тәй басқан қызы бар.</w:t>
        <w:br/>
        <w:t>Тізерлей түре келгев Қалдан пері</w:t>
        <w:br/>
        <w:t>келіншегінің қолын маңдайына қойып,</w:t>
        <w:br/>
        <w:t>кешірім сұрағандай кеңкілдеп жылай</w:t>
        <w:br/>
        <w:t>берді, жылай берді. Жылаған шалдың</w:t>
        <w:br/>
        <w:t>даусын естіп бөлек бөлмедегі әйелінің ке-</w:t>
        <w:br/>
        <w:t>Ле жатқанын сезіп пері келіншек пен қыз</w:t>
        <w:br/>
        <w:t>ғайып болды.</w:t>
        <w:br/>
        <w:t>- “Не болды саған таң атпай еңіреп,</w:t>
        <w:br/>
        <w:t>ұйқы бермедің ғой қақбас. Бәрімізге де</w:t>
        <w:br/>
        <w:t>бәле болдың ғой” деп салды әйелі.</w:t>
        <w:br/>
        <w:t>2 172 ӛ</w:t>
        <w:br/>
        <w:t>БЕЕНЕЕНЕЕНФЕВ Тағдыр талқысы ББІНДЕНЕЕЗНЕЕ</w:t>
        <w:br/>
        <w:t>келіншек соңғы күндері ашуға мінген</w:t>
        <w:br/>
        <w:t>секілді. Қалдан мен молданы түнімен ай-</w:t>
        <w:br/>
        <w:t>нала ұшып жақындай алмай кетіп қалады.</w:t>
        <w:br/>
        <w:t>Осы айқас түн жарымнан, таң қылаң бер-</w:t>
        <w:br/>
        <w:t>генше созылады. Күндіз, түс ауғанша</w:t>
        <w:br/>
        <w:t>Қара молда тұяқ серіппей ұйықтайды.</w:t>
        <w:br/>
        <w:t>Қапдан болса тіпті оянбайды. Тамақты</w:t>
        <w:br/>
        <w:t>күндіз молданың үлкен кемпірі басын</w:t>
        <w:br/>
        <w:t>сүйеп отырып ішкізеді әйтеуір.</w:t>
        <w:br/>
        <w:t>Төртінші | аптаға кеткенде пері</w:t>
        <w:br/>
        <w:t>келіншек келуін азайтып, сәрсенбілен</w:t>
        <w:br/>
        <w:t>бастап тіпті келмей қойды. Сенбі күні</w:t>
        <w:br/>
        <w:t>Қара молданың бәйібішесі тоқалдың</w:t>
        <w:br/>
        <w:t>шаңын қақты.</w:t>
        <w:br/>
        <w:t>- Сен тоқал кіммін деп жүрсің өзіңді ә,</w:t>
        <w:br/>
        <w:t>сайқал. Түйе сауатын мен, ауруға тамақ</w:t>
        <w:br/>
        <w:t>беретін мен, үйді жинайтын мен. Күн</w:t>
        <w:br/>
        <w:t>болса суық, үйде бір тал отын жоқ. Я те-</w:t>
        <w:br/>
        <w:t>зек әкелмейсің, я отын әкелмейсің кердең,</w:t>
        <w:br/>
        <w:t>кердең етіп, Байың мына аурумен</w:t>
        <w:br/>
        <w:t>айналысқалы “әй дейтін әже, қой дейтін</w:t>
        <w:br/>
        <w:t>қожа жоқ” бетіңмен кеттің, әдіре қал. Өзің</w:t>
        <w:br/>
        <w:t>бармасаң ана байыңды жұмсамайсың ба.</w:t>
        <w:br/>
        <w:t>Жас қатын, жас қатын деп алып еді ғой</w:t>
        <w:br/>
        <w:t>сені, сөзің жүретін шығар, түге. Сен үшін</w:t>
        <w:br/>
        <w:t>отынға барып келер, айт! деп табақ-аяқты</w:t>
        <w:br/>
        <w:t>салдырлатып, есікті тарсылдатып азан-</w:t>
        <w:br/>
        <w:t>8178 ф</w:t>
        <w:br/>
        <w:t>БЕНБЕНИЕНИЕ Тағдыр талқысы ЕЗНРЕНЕБНЕБН</w:t>
        <w:br/>
        <w:t>әңгіменің аяғы көптің бірінің намысына</w:t>
        <w:br/>
        <w:t>тиіп Қалданды кәргеннен тыжырынса,</w:t>
        <w:br/>
        <w:t>енді бірі Қалданның қолын сақтықпен</w:t>
        <w:br/>
        <w:t>алуға апарды.</w:t>
      </w:r>
    </w:p>
    <w:p>
      <w:r>
        <w:t>Ауыл балалары болса әдепкіде</w:t>
        <w:br/>
        <w:t>Қалданнан сескеніп жүрсе, кейін “Қалдан</w:t>
        <w:br/>
        <w:t>пері, Қалдан жынды, қияли” деп</w:t>
        <w:br/>
        <w:t>көргеннен мазақ етіп қашатын болды.</w:t>
        <w:br/>
        <w:t>Қалданның өзі - пері, балалары -- пері,</w:t>
        <w:br/>
        <w:t>жындының баласы, әйелі. - перінің</w:t>
        <w:br/>
        <w:t>қатыны, немересі де бәрі осындай таңба</w:t>
        <w:br/>
        <w:t>алды. Бұл отбасындағы адамдардың аты</w:t>
        <w:br/>
        <w:t>ұмытылып: “Әй, ана перінің әйелі ше...”</w:t>
        <w:br/>
        <w:t>десе түсінікті бола беретін болды. Елдің</w:t>
        <w:br/>
        <w:t>мазағына айналып, келе-келе</w:t>
        <w:br/>
        <w:t>балаларының ашуын туғызды.</w:t>
        <w:br/>
        <w:t>Бірте-бірте Қалдан жатқан бөлмеге ба-</w:t>
        <w:br/>
        <w:t>лалары кіруді де қойған. Сыртқа да шыға</w:t>
        <w:br/>
        <w:t>алмайды, елдің алдына шығып</w:t>
        <w:br/>
        <w:t>қорқынышты киноның бас кейіпкері бо-</w:t>
        <w:br/>
        <w:t>лып көрінгісі де келмейді. Келгеннен бері</w:t>
        <w:br/>
        <w:t>көп уақыт өтпей-ақ, Қалдан үйден</w:t>
        <w:br/>
        <w:t>алаңсыз шықпайтын болған.</w:t>
        <w:br/>
        <w:t>Бірге оқыған кластастары, бірлі-</w:t>
        <w:br/>
        <w:t>жарым замандасы анда-санда келіп кетеді.</w:t>
        <w:br/>
        <w:t>Дұрыстап сөйлесе алмаған соң тізелерін</w:t>
        <w:br/>
        <w:t>қағып шайдан кейін-ақ шығын кетеді.</w:t>
        <w:br/>
        <w:t>бстф</w:t>
        <w:br/>
        <w:t>БЕЕНЕШЕНЕЕНЕЕЕ Тағдыр талқысы БЕЗИЕНЕЕНЕЕН</w:t>
        <w:br/>
        <w:t>құратынын айтқан. Арманын, махаббатын</w:t>
        <w:br/>
        <w:t>айтып жеңіп шығып еді ғой.</w:t>
        <w:br/>
        <w:t>Сөйтсе адамның сатқынына кездесіпті.</w:t>
        <w:br/>
        <w:t>Адамға керегі салулы төсек, жаюлы дас-</w:t>
        <w:br/>
        <w:t>тархан, сүйікті жар, тамаша табиғат,</w:t>
        <w:br/>
        <w:t>шексіз демалыс қажет деп түсініпті, бірақ</w:t>
        <w:br/>
        <w:t>адам арманының, сезімінің шексіз</w:t>
        <w:br/>
        <w:t>екендігіне, кейде тойымсыз екеніне, үнемі</w:t>
        <w:br/>
        <w:t>жоқты аңсаған тұрақсыздығына терең</w:t>
        <w:br/>
        <w:t>үңілмепті.</w:t>
        <w:br/>
        <w:t>Енді міне пері келіншек те осыған</w:t>
        <w:br/>
        <w:t>өкініп отыр. Пері келіншек бұрылып</w:t>
        <w:br/>
        <w:t>Қалданның бетіне қарады. Ой мен</w:t>
        <w:br/>
        <w:t>қиялдан мұңайған қалпын көріп қатты аяп</w:t>
        <w:br/>
        <w:t>кетті.</w:t>
        <w:br/>
        <w:t>Шаршаған Қалдан ұйқыға кеткен кез.</w:t>
        <w:br/>
        <w:t>Аузы ашылып шалқасынан жатыр. Пері</w:t>
        <w:br/>
        <w:t>келіншек жаймен жылжып қасына келді.</w:t>
        <w:br/>
        <w:t>Түсі бұрынғыдай емес өткір де, суық. Бір</w:t>
        <w:br/>
        <w:t>шешімге келген сыңайлы.</w:t>
        <w:br/>
        <w:t>Пері келіншек Қалданның маңдайына</w:t>
        <w:br/>
        <w:t>қолын қойды да, аузына жай ғана үрледі.</w:t>
        <w:br/>
        <w:t>Екінші қолымен Қалданның белінің асты-</w:t>
        <w:br/>
        <w:t>на салып көтеріп еді, Қалданның денесі</w:t>
        <w:br/>
        <w:t>сол жатқан күйінше көтеріліп жүре берді.</w:t>
        <w:br/>
        <w:t>Екеуі бірге ұшып келеді, Қалдан оны се-</w:t>
        <w:br/>
        <w:t>зер емес. Аспанда қаңғыған жалғыз үйрек</w:t>
      </w:r>
    </w:p>
    <w:p>
      <w:r>
        <w:t>8 1658</w:t>
        <w:br/>
        <w:t>ҚЕНЕЕНЕЕНШЕ Тағдыр талқысы БЕНЕН</w:t>
        <w:br/>
        <w:t>- Әй бала, жүгір, әйел, бала-шағасынан</w:t>
        <w:br/>
        <w:t>сүйінші сұра, тез келсін, сырт киім</w:t>
        <w:br/>
        <w:t>әкелсін. Әкелері аман-есен келді де!. де-</w:t>
        <w:br/>
        <w:t>генше бала зуылдай жөңелді.</w:t>
        <w:br/>
        <w:t>Ауылдың ақ көңілді адамдары-ай,</w:t>
        <w:br/>
        <w:t>қорыққандары ілезде жоғалып, бәрі</w:t>
        <w:br/>
        <w:t>Қалданға келіп амандаса бастады.</w:t>
        <w:br/>
        <w:t>Үстіндегі киімін, денесінің ақтығын көріп</w:t>
        <w:br/>
        <w:t>бәрі таң қалып таңдайларын қақты.</w:t>
        <w:br/>
        <w:t>Он жыл бойы қайда болғанын</w:t>
        <w:br/>
        <w:t>ауылдың дәстүріне сай, жағадан алып</w:t>
        <w:br/>
        <w:t>сұрақ бермей келгендер іркіліп қалған.</w:t>
        <w:br/>
        <w:t>Бірақ бәрінің ойында сол сұрақ?...</w:t>
        <w:br/>
        <w:t>Сәлден кейін-ақ “Урал” мотоциклінің</w:t>
        <w:br/>
        <w:t>қауына, артқы орындыққа, екі араға кеп-</w:t>
        <w:br/>
        <w:t>теле мінген Қалданның отбасы да жетті.</w:t>
        <w:br/>
        <w:t>Көліктің қаушағынан көтерілген ауым-</w:t>
        <w:br/>
        <w:t>сауым бір үлкен әйел жақындап келді де,</w:t>
        <w:br/>
        <w:t>қарсы алдына тізерлеп отыра кетті.</w:t>
        <w:br/>
        <w:t>- Қалдан сенбісің?! Қалдан дейін десе</w:t>
        <w:br/>
        <w:t>жап-жас жігіт ағасы, әйел болса елудегі ақ</w:t>
        <w:br/>
        <w:t>шашты, сары қарын. Қалдан “Я, мен”..</w:t>
        <w:br/>
        <w:t>дегендей басын изеді.</w:t>
        <w:br/>
        <w:t>Әйел аң-таң. Осы кезде көпшіліктен</w:t>
        <w:br/>
        <w:t>намыстанған ұлы шапан әкеліп</w:t>
        <w:br/>
        <w:t>Қалданның иығына жапты. Жігіттің</w:t>
        <w:br/>
        <w:t>қолынан ұстай алды да бауырына қысып</w:t>
        <w:br/>
        <w:t>ӛлөф%</w:t>
        <w:br/>
        <w:t>БЕНЕН ЕЕ Тағдыр талқысы БЕНЕН</w:t>
        <w:br/>
        <w:t>көріп: “Аруақ!” деген ойға келген. Еділдің</w:t>
        <w:br/>
        <w:t>миына келген ой бүкіл денесіне электрдің</w:t>
        <w:br/>
        <w:t>тоғындай тарап, есектің үстінен “Ойбай”</w:t>
        <w:br/>
        <w:t>деп құлап түскен. Тұра салып: “Ойбай</w:t>
        <w:br/>
        <w:t>апа, көке, көке, аруақ, аруақ!” деп ауылға</w:t>
        <w:br/>
        <w:t>қаша жөнелген. Жаңа ғана мал айдап кет-</w:t>
        <w:br/>
        <w:t>кен баланың ебіл-дебіл болып</w:t>
        <w:br/>
        <w:t>жандәрменімен жүгіріп келе жатқанын</w:t>
        <w:br/>
        <w:t>көрген малды өріске жіберіп, әңгіме ай-</w:t>
        <w:br/>
        <w:t>тып тұрған төрт-бес адам аң-таң,</w:t>
        <w:br/>
        <w:t>аңтарыла қарап тұр.</w:t>
        <w:br/>
        <w:t>Бала үлкендерді көріп, жанын солар</w:t>
        <w:br/>
        <w:t>алып қалатындай | ортада тұрған</w:t>
        <w:br/>
        <w:t>ақсақалды өкіре құшақтап егіл-тегіл жы-</w:t>
        <w:br/>
        <w:t>лай жөнелді. Кемсеңдеп анда-санда құм</w:t>
      </w:r>
    </w:p>
    <w:p>
      <w:r>
        <w:t>жақты нұсқайды.</w:t>
        <w:br/>
        <w:t>Не болып қалды? -- дегендерге бала</w:t>
        <w:br/>
        <w:t>ықылық атып, Аруақ, аруақ! дегеннен</w:t>
        <w:br/>
        <w:t>басқа айтар емес.</w:t>
        <w:br/>
        <w:t>Үлкендер. мына оқиғаға тіксіне</w:t>
        <w:br/>
        <w:t>қараған. Мына айқайға үй жанында</w:t>
        <w:br/>
        <w:t>күйбеңдеп жүрген әйелдер де көңіл ауда-</w:t>
        <w:br/>
        <w:t>рып елеңдесіп қалды.</w:t>
        <w:br/>
        <w:t>Үш-төрт үлкен намысқа тыртысты ма,</w:t>
        <w:br/>
        <w:t>бала нұсқаған жаққа жылжыды. “Барып</w:t>
        <w:br/>
        <w:t>көрелік” десе де үлкендердің көздерінде</w:t>
        <w:br/>
        <w:t>де үрей байқалады.</w:t>
        <w:br/>
        <w:t>ек</w:t>
        <w:br/>
        <w:t>БЕБНЕЕНБЕНЕЕЕ Тағдыр талқысы ЕБНЕННЕВНРЫҢ</w:t>
        <w:br/>
        <w:t>ұшатын қанатын шығарып</w:t>
        <w:br/>
        <w:t>жіберіп, ХХ ғасыр деген кнопканы ба-</w:t>
        <w:br/>
        <w:t>сып қалып зымырай жөнелдім. Көзімді</w:t>
        <w:br/>
        <w:t>ашып қалсам таң атып қалған екен...</w:t>
        <w:br/>
        <w:t>“Тағы да жел болатын болды-ау,</w:t>
        <w:br/>
        <w:t>шаңын боратып”, - дейді әйелім ренжіп.</w:t>
        <w:br/>
        <w:t>Дереу көзімді жұма қойдым, бірақ</w:t>
        <w:br/>
        <w:t>қайта түске оралмадым, қап....</w:t>
        <w:br/>
        <w:t>1982 жыл.</w:t>
        <w:br/>
        <w:t>6 193 2</w:t>
        <w:br/>
        <w:t>БЕЕНЕЕНЕРӘБЕВ Тағдыр талқысы ЕНДЕНОЕНЛЕН</w:t>
        <w:br/>
        <w:t>мен сияқты үйінде демократия</w:t>
        <w:br/>
        <w:t>жасағандармен бас қосып, мұңымызды</w:t>
        <w:br/>
        <w:t>айтып кейде көзімізге жас та алып</w:t>
        <w:br/>
        <w:t>қоямыз.</w:t>
        <w:br/>
        <w:t>Енді кіші баламен келісіп, келесі</w:t>
        <w:br/>
        <w:t>сайлауға жақсылап дайындалмақшымын.</w:t>
        <w:br/>
        <w:t>Сайлана қалсам, көкесін көздеріне</w:t>
        <w:br/>
        <w:t>көрсетіп, үйде қатаң тәртіп орнатпасам ба</w:t>
        <w:br/>
        <w:t>қара да түр.</w:t>
        <w:br/>
        <w:t>оф</w:t>
        <w:br/>
        <w:t>БЕНЕНИЕНИЗ Тағдыр талқысы БЕНЕН</w:t>
        <w:br/>
        <w:t>дейін соққанда белінен алақандай жер</w:t>
        <w:br/>
        <w:t>қалғанын жес жігіт байқамады.</w:t>
        <w:br/>
        <w:t>- Болдым.</w:t>
      </w:r>
    </w:p>
    <w:p>
      <w:r>
        <w:t>- Рахмет, айналайын, бара ғой деп</w:t>
        <w:br/>
        <w:t>Қара молда Тәліпке қарады, сөйтсе</w:t>
        <w:br/>
        <w:t>Тәліптің шынымен екі иығында тұрған екі</w:t>
        <w:br/>
        <w:t>аруақты көріп, аллаға шүкіршілік етті.</w:t>
        <w:br/>
        <w:t>Жас жігіттің шығып кеткені сол еді,</w:t>
        <w:br/>
        <w:t>Қара молданың ауырсына айқайлағаны</w:t>
        <w:br/>
        <w:t>естілді.</w:t>
        <w:br/>
        <w:t>Отырған кісілердің бәрін Қара молда</w:t>
        <w:br/>
        <w:t>шақырып жатыр екен.</w:t>
        <w:br/>
        <w:t>Ағайын, Тәліпте кіна жоқ, ол шыға</w:t>
        <w:br/>
        <w:t>бергенде бір саусағы жоқ пері есіктен</w:t>
        <w:br/>
        <w:t>қырындап жанай өтіп келді де бөлімнен</w:t>
        <w:br/>
        <w:t>бір тепті, бір ашық жер тапты-ау деймін.</w:t>
        <w:br/>
        <w:t>Бұл жолы тапшаса, келесі жолы табады,</w:t>
        <w:br/>
        <w:t>мені перілер жеңді, мен жеңілдім. Елге</w:t>
        <w:br/>
        <w:t>хабар айта беріңдер, мен енді бұл</w:t>
        <w:br/>
        <w:t>дүниелік. емеспін. Қалданды үйіне</w:t>
        <w:br/>
        <w:t>жеткізіңдер. Енді бөлек тұрсын, әйтпесе</w:t>
        <w:br/>
        <w:t>балаларына зияны тиуі мүмкін. Пері ашу-</w:t>
        <w:br/>
        <w:t>лы деген. :</w:t>
        <w:br/>
        <w:t>Айтқандай-ақ, Қара молда сол күні</w:t>
        <w:br/>
        <w:t>түнде көз жұмды.</w:t>
        <w:br/>
        <w:t>Ал Тәліп болса үйіне барысымен ауы-</w:t>
        <w:br/>
        <w:t>рып құлады. Сол күні түнде оған аян</w:t>
        <w:br/>
        <w:t>бӛле</w:t>
        <w:br/>
        <w:t>БЕНШЕНШЕНЕЕН Тағдыр талқысы ББИЕЕКИЕВНИЕН</w:t>
        <w:br/>
        <w:t>тістеніп..</w:t>
        <w:br/>
        <w:t>- Олне деген сөз? - дейді қасымдағы.</w:t>
        <w:br/>
        <w:t>Мен “жынды ма” деп оған</w:t>
        <w:br/>
        <w:t>қараймын, ол “жынды ма ” деп маған</w:t>
        <w:br/>
        <w:t>қарайды.</w:t>
        <w:br/>
        <w:t>- Сіз осы қайдан келдіңіз? - дейді ол</w:t>
        <w:br/>
        <w:t>бажырайын....</w:t>
        <w:br/>
        <w:t>- ХХ- ғасырдан?.</w:t>
        <w:br/>
        <w:t>О, сорлы-ау, бұл ХХІ-ғасырдың соңы</w:t>
        <w:br/>
        <w:t>ғой, “Капитал энд коммунизм” дегенді</w:t>
        <w:br/>
        <w:t>естіп па едің?.. Бұл заманда сен айтқан</w:t>
        <w:br/>
        <w:t>өтіріктің бірі де жоқ. Милиция дегенді та-</w:t>
        <w:br/>
        <w:t>рихтан білеміз, кинодан көріп те жүрміз.</w:t>
        <w:br/>
        <w:t>Қолына резина таяқ ұстап алып жүгіреді</w:t>
        <w:br/>
        <w:t>де жүреді, машинамен қашқандарды жа-</w:t>
        <w:br/>
        <w:t>яу, не атпен қуады дейсің. Машинадан</w:t>
        <w:br/>
        <w:t>жүйрік робот болған-ау, сірә... Бізде ми-</w:t>
      </w:r>
    </w:p>
    <w:p>
      <w:r>
        <w:t>лиция деген тіпті болмайды, ал анау</w:t>
        <w:br/>
        <w:t>отырған осы көшедегі балалардың бас</w:t>
        <w:br/>
        <w:t>тәрбиешісі, әр көшедегі балаларға осын-</w:t>
        <w:br/>
        <w:t>дай торбиеші бөлінген. Машинасы жоқ</w:t>
        <w:br/>
        <w:t>болса, ұрыны жаяу қумағанда қайтсін.</w:t>
        <w:br/>
        <w:t>Қайта милицияға ат бөлген әкімді көрген</w:t>
        <w:br/>
        <w:t>екенсің - деймін ішімнен ызаланып.</w:t>
        <w:br/>
        <w:t>Бұрын соңды бұндай тамашаға</w:t>
        <w:br/>
        <w:t>кезікпеген мен “қорыққан | мен қуанған</w:t>
        <w:br/>
        <w:t>бірдей” деген, борша болып терлеп жүре</w:t>
        <w:br/>
        <w:t>619</w:t>
        <w:br/>
        <w:t>птеттереттеттттеетттеттетекекатеестес-ет-с-көее-е-е---.------.--.---------.</w:t>
        <w:br/>
        <w:t>2.</w:t>
        <w:br/>
        <w:t>І)</w:t>
        <w:br/>
        <w:t>БИРИНЕН ЕН Тағдыр талқысы БЕНЕН</w:t>
        <w:br/>
        <w:t>берілді. Аянда бір ақсақал келіп: “Әй ба-</w:t>
        <w:br/>
        <w:t>лам-ай, өкпемен қағу деген де әншейін</w:t>
        <w:br/>
        <w:t>жұмыс емес. Сондай еммен айналысатын</w:t>
        <w:br/>
        <w:t>аруағы күшті бір адамнан бата алмай</w:t>
        <w:br/>
        <w:t>өзіңше бұл емді жасауға болмайды. Өзіңе</w:t>
        <w:br/>
        <w:t>зияны тиеді. Жассың ғой абай бол. Үш</w:t>
        <w:br/>
        <w:t>күннен кейін тұрасың. Бірақ енді олай ет-</w:t>
        <w:br/>
        <w:t>пе” деген.</w:t>
        <w:br/>
        <w:t>Тәліп те үш күн ауырып жатып тәуір</w:t>
        <w:br/>
        <w:t>болды-ау.</w:t>
        <w:br/>
        <w:t>Қалдан болса сол емнен кейін</w:t>
        <w:br/>
        <w:t>жылағанын қойып, адаммен ымдасып</w:t>
        <w:br/>
        <w:t>сөйлесетін болды. Орнынан тұрды, үйден</w:t>
        <w:br/>
        <w:t>сыртқа шығатың болды. Бұрын үлкен де,</w:t>
        <w:br/>
        <w:t>бала да Қалданның жазғандарына сенбей</w:t>
        <w:br/>
        <w:t>мазақ етіп күліп жүрсе, енді мына</w:t>
        <w:br/>
        <w:t>оқиғадан кейін саптай тыйылды.</w:t>
        <w:br/>
        <w:t>Ешбір жан Қалданға тура қараудан</w:t>
        <w:br/>
        <w:t>қалған. Көргеннен балалар алды-артына</w:t>
        <w:br/>
        <w:t>қарамай қорыққанынан үндемей қашатын</w:t>
        <w:br/>
        <w:t>болды. Пері Қалданның ауылына</w:t>
        <w:br/>
        <w:t>қыдырып келетіндер де азайған. Тіпті бір-</w:t>
        <w:br/>
        <w:t>екі үй үндемей көшіп те кетті. Қалдан</w:t>
        <w:br/>
        <w:t>мұны байқайды, өзінің осы ауылға</w:t>
        <w:br/>
        <w:t>қорқыныш пен үрей әкелгенін, отбасына</w:t>
        <w:br/>
        <w:t>салмақ болып жүргеніне жаны ауырады.</w:t>
        <w:br/>
        <w:t>Өзіне-өзі қол да салғысы келіп кетеді.</w:t>
        <w:br/>
        <w:t>блім В</w:t>
      </w:r>
    </w:p>
    <w:p>
      <w:r>
        <w:t>ШЕЕЕНЕБИБЕР Тағдыр талқысы БЕНЕН</w:t>
        <w:br/>
        <w:t>ӨҢІМДЕ КӨРСЕМ ЕКЕН!</w:t>
        <w:br/>
        <w:t>Күнделікті күйбең тіршіліктен шар-</w:t>
        <w:br/>
        <w:t>шап келген кезімде қисая демалып жатып,</w:t>
        <w:br/>
        <w:t>ой қиялыммен туған жердің тағдырын</w:t>
        <w:br/>
        <w:t>ойланған бір сәт еді. Қайнаған күннің</w:t>
        <w:br/>
        <w:t>шуағы мен ауладағы толассыз соққан жел</w:t>
        <w:br/>
        <w:t>ызыңы дала бесігіндей тербеп, ұйықтап</w:t>
        <w:br/>
        <w:t>кетіппін.</w:t>
        <w:br/>
        <w:t>Қызылорда екен деймін, аралап</w:t>
        <w:br/>
        <w:t>жүрмін,айнала толған шат-шадыман</w:t>
        <w:br/>
        <w:t>халық, көңілді жастар бәрі де қарапайым</w:t>
        <w:br/>
        <w:t>киінген,тіпті киінбегені де бар.</w:t>
        <w:br/>
        <w:t>Көшенің айналасы қалың көкорай</w:t>
        <w:br/>
        <w:t>шалғын, аунай кетсең қыртысы</w:t>
        <w:br/>
        <w:t>Көшенің о басында бір, бұл басында</w:t>
        <w:br/>
        <w:t>бір, бұрқыраған фонтан, екі жанынан</w:t>
        <w:br/>
        <w:t>сылдырай аққан су, кеудені айқара ашып</w:t>
        <w:br/>
        <w:t>алшаңдап жүргеніңде жүз жыл жұмыс</w:t>
        <w:br/>
        <w:t>істеп шаршасаң да жаныңның қуыс -</w:t>
        <w:br/>
        <w:t>қуысына дейін тазартып рахат сезім би-</w:t>
        <w:br/>
        <w:t>леп, ерітіп, елітіп жүре береді.</w:t>
        <w:br/>
        <w:t>Күн шақырайып дәл тәбеде тұр, бірақ</w:t>
        <w:br/>
        <w:t>жұрт далада шалғында жатып оны сезер</w:t>
        <w:br/>
        <w:t>емес, қуалай соққан самал жел осынау</w:t>
        <w:br/>
        <w:t>бин</w:t>
        <w:br/>
        <w:t>ЕЕКИЕНРЕНЕЕВ Тағдыр талқысы ББЖЕНЕЕНЕЕН</w:t>
        <w:br/>
        <w:t>осы жаққа бет алған Қалданның құмның</w:t>
        <w:br/>
        <w:t>үстіне шығып бұта түбіне орналасамын</w:t>
        <w:br/>
        <w:t>дегенше күн де қисайып барып қалған бо-</w:t>
        <w:br/>
        <w:t>латын. Соңғы шанақтары бұлт арасынан</w:t>
        <w:br/>
        <w:t>шашырап, табиғатты суреттегі сұлулық</w:t>
        <w:br/>
        <w:t>суреттей алмас әдемілікке бөлеген.</w:t>
        <w:br/>
        <w:t>Қалдан шалқасынан жатты, екі көзі алы-</w:t>
        <w:br/>
        <w:t>ста, қос алақаны кеудесіне қоюлы. Күн</w:t>
        <w:br/>
        <w:t>ымырт тартып, қараңғы түсті. Қалдан</w:t>
        <w:br/>
        <w:t>қозғалар емес, сол күйінше ұйықтап кетті</w:t>
        <w:br/>
        <w:t>ме белгісіз.. Таң қылаң беріп келе</w:t>
        <w:br/>
        <w:t>жатқанда Қалданның қасына пері</w:t>
        <w:br/>
        <w:t>келіншегі келіп, ашық қалған көзін</w:t>
        <w:br/>
        <w:t>алақанымен жапты. Бетінен ерекше</w:t>
        <w:br/>
        <w:t>мейіріммен сипап өтті. Бұл кезде ауыл да</w:t>
        <w:br/>
        <w:t>ояна бастаған. Оянған елдің тысыры мен</w:t>
        <w:br/>
        <w:t>дыбысы, таңның ағарып ата бастауы -</w:t>
        <w:br/>
        <w:t>бүкіл махаббатын адамға арнаған осынау</w:t>
        <w:br/>
        <w:t>асыл, пері аруына жер бетіне көп болуына</w:t>
        <w:br/>
        <w:t>мүмкіндік бермейтін табиғаттың</w:t>
        <w:br/>
        <w:t>заңындай еді. Қимай қоштасқан пері</w:t>
        <w:br/>
        <w:t>келіншек тағдырдың дегеніне көніп,</w:t>
        <w:br/>
        <w:t>адаммен араласқанда тапқан бар</w:t>
      </w:r>
    </w:p>
    <w:p>
      <w:r>
        <w:t>тауқыметті арқасына салып, жарқыраған</w:t>
        <w:br/>
        <w:t>жалғыз түйір оттай болып зуылдап</w:t>
        <w:br/>
        <w:t>аспанға ұшып, көз жетпес көгілдір көкке</w:t>
        <w:br/>
        <w:t>бірте-бірте сіңін, жоғалып барады.</w:t>
        <w:br/>
        <w:t>86%</w:t>
        <w:br/>
        <w:t>БЕНЕЕНЕЕНЕЕІ Тағдыр талқысы ББНЕБІНДЕНЕ</w:t>
        <w:br/>
        <w:t>табиғат сұлулығына бірге сүйсінгендей</w:t>
        <w:br/>
        <w:t>ойнақши соғады, күннің ыстығына</w:t>
        <w:br/>
        <w:t>қарамай салқын леп жаныңды маужыра-</w:t>
        <w:br/>
        <w:t>тып баура -а -п әкетеді. Мен де көк</w:t>
        <w:br/>
        <w:t>шалғынға құлай кеттім. Мұның көз</w:t>
        <w:br/>
        <w:t>ашырмас шаңы мен жаныңды қайда</w:t>
        <w:br/>
        <w:t>қоярыңды білмей аузыңа газ-воданы құя</w:t>
        <w:br/>
        <w:t>беретін заман қайда кеткен деймін ғой</w:t>
        <w:br/>
        <w:t>баяғы.... Сол кезде сонау ерте замандағы</w:t>
        <w:br/>
        <w:t>көргендерім есіме түсіп кетіп</w:t>
        <w:br/>
        <w:t>қасымдағыны сілкілеп. - сілкілеп</w:t>
        <w:br/>
        <w:t>тұрғызып алып:</w:t>
        <w:br/>
        <w:t>- Қызылорда бұрын ондай еді, бұрын</w:t>
        <w:br/>
        <w:t>мұндай еді, анау тұрған Ы.Жақаев</w:t>
        <w:br/>
        <w:t>атамыздың ескерткішін ашпас бұрын бұл</w:t>
        <w:br/>
        <w:t>арада қалың тал болатын, мынау 10 этаж</w:t>
        <w:br/>
        <w:t>20 этаж үйлер жоқ еді-десем, анау қарқ -</w:t>
        <w:br/>
        <w:t>қарқ күліп “жеті насырымды жерге</w:t>
        <w:br/>
        <w:t>қаптырғаны”.</w:t>
        <w:br/>
        <w:t>Баяғы Қызылорданың қызу қаны емес</w:t>
        <w:br/>
        <w:t>пе, анау ауызды жұдырықтап жіберсем</w:t>
        <w:br/>
        <w:t>деген ниет пайда болып қарай берем,</w:t>
        <w:br/>
        <w:t>қарай берем, бірақ көшеде бір топ бала-</w:t>
        <w:br/>
        <w:t>лармен мәз болып, күлкі бөлісіп отырған</w:t>
        <w:br/>
        <w:t>“өзгеше формалы адамды көріп тыйыла</w:t>
        <w:br/>
        <w:t>қалдым.</w:t>
        <w:br/>
        <w:t>- Анау милиция болмаса ғой - деймін</w:t>
        <w:br/>
        <w:t>бө</w:t>
        <w:br/>
        <w:t>| БЕНЕЕНЕЕНЕЕВ Тағдыр талқысы БӨНЕБШНЕІНДЕН</w:t>
        <w:br/>
        <w:t>Жасы алнысқа келмесе де сексендегі</w:t>
        <w:br/>
        <w:t>шалға бергісіз қауқары бар Қалданның</w:t>
        <w:br/>
        <w:t>ендігі арманы сол өзін бақытқа кенелткен</w:t>
        <w:br/>
        <w:t>бұтаның түбіне бару.</w:t>
        <w:br/>
        <w:t>Беті әжім-әжім кәрі шалды пері</w:t>
        <w:br/>
        <w:t>келіншек не қылсын. Мүмкін кішкене</w:t>
        <w:br/>
        <w:t>қызын көрер. Жердегі он жыл ол жақтағы</w:t>
        <w:br/>
        <w:t>бір жыл емес пе, әлі де кішкене шығар</w:t>
        <w:br/>
        <w:t>айналайын,</w:t>
        <w:br/>
        <w:t>Соңғы көзде, жер бетіндегі балалары</w:t>
        <w:br/>
        <w:t>мен немерелерін емес, кішкене пері</w:t>
        <w:br/>
        <w:t>қызын көбірек сағынатын болған. Ең</w:t>
      </w:r>
    </w:p>
    <w:p>
      <w:r>
        <w:t>болмаса бір көрсем екен, айтатын сөзім де</w:t>
        <w:br/>
        <w:t>бар еді...</w:t>
        <w:br/>
        <w:t>Жердегі адамдардан жеріндім де.</w:t>
        <w:br/>
        <w:t>Шіркін-ай пері келіншегім-ай, сені де</w:t>
        <w:br/>
        <w:t>сағындым. Бір көрінші көзіме. Барайын</w:t>
        <w:br/>
        <w:t>мен сол бұтаның түбіне, мүмкін келерсің,</w:t>
        <w:br/>
        <w:t>ең болмаса қоштасып қалсақ еді. Ойлана,</w:t>
        <w:br/>
        <w:t>ойлана келіп шешімге келген Қалдан</w:t>
        <w:br/>
        <w:t>кешке баласын шақыртып екі сиырын</w:t>
        <w:br/>
        <w:t>соған беретінін, бір қой әкеліп сойып</w:t>
        <w:br/>
        <w:t>беруін, ауыл үлкендерін шақыруын</w:t>
        <w:br/>
        <w:t>қағазға түсіріп өтінді.</w:t>
        <w:br/>
        <w:t>Ертеңінде жиналған жүртпен кеуде</w:t>
        <w:br/>
        <w:t>түйістіріп қоштасты. Ел аң-таң, тағы бір</w:t>
        <w:br/>
        <w:t>қиялы шығар деген. Ертеңіне түс қайта</w:t>
        <w:br/>
        <w:t>ЕСІ</w:t>
        <w:br/>
        <w:t>ЕЕННЕННББНЕЕЕ Тағдыр талқысы БЕНЕБНЕЕНЕН</w:t>
        <w:br/>
        <w:t>сайлайық. Қане депутат мырзалар, кімді</w:t>
        <w:br/>
        <w:t>сайлаймыз?.”</w:t>
        <w:br/>
        <w:t>Мен қабағымды түйіңкіреп, бұрынғы</w:t>
        <w:br/>
        <w:t>ізбен қатуланып, үлкен ұлым мен қызыма</w:t>
        <w:br/>
        <w:t>түйіле қарадым. Әсер ететін емес!</w:t>
        <w:br/>
        <w:t>Болмаған соң екеуіне жымиып, ыржаңдап,</w:t>
        <w:br/>
        <w:t>күле қарадым. Тіпті ернімді шығарып</w:t>
        <w:br/>
        <w:t>сүйгендей кейіп таныттым. Әсер ететін</w:t>
        <w:br/>
        <w:t>емес! Анасынан көз ала беріп, екі</w:t>
        <w:br/>
        <w:t>алақанымды жайып, басымды қисаңдатып</w:t>
        <w:br/>
        <w:t>жалынған кейіпті таныттым. Әсер ететін</w:t>
        <w:br/>
        <w:t>емес! Менің босаңсығанымды сезді- ау</w:t>
        <w:br/>
        <w:t>деймін екеуі анасына қарады да:</w:t>
        <w:br/>
        <w:t>- Біз төрағалыққа шешемізді</w:t>
        <w:br/>
        <w:t>ұсынамыз! - десін.</w:t>
        <w:br/>
        <w:t>Мен дереу сөз сұрадым. Не,</w:t>
        <w:br/>
        <w:t>төрағалыққа кандидаттың оған еркі бар...</w:t>
        <w:br/>
        <w:t>Әкенің отбасындағы орны туралы</w:t>
        <w:br/>
        <w:t>біраз айттым, қорқытыңқырап,</w:t>
        <w:br/>
        <w:t>үркітіңкіреп айттым. Сөйтсем</w:t>
        <w:br/>
        <w:t>балаларымның көзі жыпылықтай бастады,</w:t>
        <w:br/>
        <w:t>дегенмен әсер ете бастады - ау деймін.</w:t>
        <w:br/>
        <w:t>Сол кезде әйелім сөз сұрады. Оған сөз</w:t>
        <w:br/>
        <w:t>кезегі тигені сол еді, зымырады дейсің</w:t>
        <w:br/>
        <w:t>тоқтамай. Үндемейтін әйелім, оратордың</w:t>
        <w:br/>
        <w:t>өзі болып шықты.</w:t>
        <w:br/>
        <w:t>Әйелдің отбасындағы рөлін, еркектің</w:t>
        <w:br/>
        <w:t>619%</w:t>
      </w:r>
    </w:p>
    <w:p>
      <w:r>
        <w:t>БЕНЕЕНДЕНЕЕЕ Тағдыр талқысы ЕБИЕБИЕЕЗНЕЕН</w:t>
        <w:br/>
        <w:t>беріпшін. Дереу арықтағы суға беті --</w:t>
        <w:br/>
        <w:t>қолымды жумаққа ұмтылсам мөп -</w:t>
        <w:br/>
        <w:t>мөлдір “О, тәңірім, бір | ғасыр</w:t>
        <w:br/>
        <w:t>қайдамын?...”</w:t>
        <w:br/>
        <w:t>- Мынау таудың суындай ғой деймін</w:t>
        <w:br/>
        <w:t>қасымдағыға, дарияның суы</w:t>
        <w:br/>
        <w:t>лай еді бұл қайдан келген?</w:t>
        <w:br/>
        <w:t>- ИЯ, таудың. суы, анау бұлдырап</w:t>
        <w:br/>
        <w:t>көрінген биік мұнараны көрдің бе, сол ис-</w:t>
        <w:br/>
        <w:t>кусственный тау. Ортасын қазан шұңқыр</w:t>
        <w:br/>
        <w:t>жасаған, оған жауған қар, жаңбыр</w:t>
        <w:br/>
        <w:t>сақталады да қыста мұзға айналады. Ол</w:t>
        <w:br/>
        <w:t>мұз еріп таусылайын дегенше осы аймақ</w:t>
        <w:br/>
        <w:t>көктем, жаз бойына судан қамтамасыз бо-</w:t>
        <w:br/>
        <w:t>лады. Тіпті өткен қыста осында жер жүзі</w:t>
        <w:br/>
        <w:t>конкишілерінің жарысы болып өтті, біздің</w:t>
        <w:br/>
        <w:t>обылыстың жүйріктері 5 жүлдесін жеңіп</w:t>
        <w:br/>
        <w:t>алып қалған болатын.</w:t>
        <w:br/>
        <w:t>- Ой, көпірме екенсің, - деймін</w:t>
        <w:br/>
        <w:t>ішімнен.</w:t>
        <w:br/>
        <w:t>- Е, ол ана қала сыртыңдағы канал ма,</w:t>
        <w:br/>
        <w:t>оның астын бетондап тұрып ағызып</w:t>
        <w:br/>
        <w:t>қойған, бұрынғы арнасын тегістеп</w:t>
        <w:br/>
        <w:t>ескерткіш есебінде бір бөлігін қалдырған</w:t>
        <w:br/>
        <w:t>деседі. Өзі бір құз екен, су астын тесіп ке-</w:t>
        <w:br/>
        <w:t>те беріпті, егер сол қалыпта тұра бергенде</w:t>
        <w:br/>
        <w:t>ӛз ф</w:t>
        <w:br/>
        <w:t>БЕЕНЕЕНИЕННЕ Тағдыр талқысы ЕНИЕБНБЕННЕН</w:t>
        <w:br/>
        <w:t>отырды. Ығысын орын бердім. Әйелім</w:t>
        <w:br/>
        <w:t>сөзін жалғастырды. Демократиялық</w:t>
        <w:br/>
        <w:t>қоғамда әйел-қыздар еркектермен тең</w:t>
        <w:br/>
        <w:t>дәрежеде болуы керек. Сондықтан</w:t>
        <w:br/>
        <w:t>қызымды депутаттыққа ұсынамын.</w:t>
        <w:br/>
        <w:t>Қызым екі алақанын шарт-шарт</w:t>
        <w:br/>
        <w:t>ұрып, қызарып кетті. “Айналайын!”</w:t>
        <w:br/>
        <w:t>деймін ішімнен “Болсын!” - деп бірінші</w:t>
        <w:br/>
        <w:t>қол көтердім. Сөйтсем кіші балам қарсы</w:t>
        <w:br/>
        <w:t>болсын. Тұрып алып біраз сөз сөйледі,</w:t>
        <w:br/>
        <w:t>ойбай-ау мынауың құйып қойған Жире-</w:t>
        <w:br/>
        <w:t>новский жерлестің өзі емес пе, бір қолы</w:t>
        <w:br/>
        <w:t>қалтасында, екінлі қолын сермеп,</w:t>
        <w:br/>
        <w:t>саусағын шошайтып қояр емес тіптен.</w:t>
        <w:br/>
        <w:t>“Шошайтпа деймін саусағыңды” - де-</w:t>
        <w:br/>
        <w:t>сем тыңдар емес.</w:t>
        <w:br/>
        <w:t>“Бұрынғы пионер, комсомолдар пар-</w:t>
        <w:br/>
        <w:t>тиясынан да біреу болу керек” - дейді.</w:t>
        <w:br/>
        <w:t>Тыңдай берсең бұл да дұрыс айтады</w:t>
        <w:br/>
        <w:t>пәтшағар. Өтірікті шындай домалатқаны</w:t>
      </w:r>
    </w:p>
    <w:p>
      <w:r>
        <w:t>кімге ұқсаған...айналайын.</w:t>
        <w:br/>
        <w:t>Менің “еріп” келе жатқанымды әйелім</w:t>
        <w:br/>
        <w:t>сезді ме, қайдам?..</w:t>
        <w:br/>
        <w:t>Санымнан шымшып алды да, “жарай-</w:t>
        <w:br/>
        <w:t>ды балам, сенікі де дұрыс, бірақ әлі</w:t>
        <w:br/>
        <w:t>жассың, дегенмен дауысқа саламыз!”</w:t>
        <w:br/>
        <w:t>Деп басып тастады.</w:t>
        <w:br/>
        <w:t>6 197%</w:t>
        <w:br/>
        <w:t>БЕЕНЕЕНЕШЕӘНЕЕЕ Тағдыр талқысы ЕБИББИНЕЕНЕН</w:t>
        <w:br/>
        <w:t>Қол көтеруге келгенде, әйелім, үлкен</w:t>
        <w:br/>
        <w:t>балам бір жақ болды да, ал мен, балам</w:t>
        <w:br/>
        <w:t>мен қызыма жалтақтап отырып дауыс бе-</w:t>
        <w:br/>
        <w:t>руден “воздержался" болып қалып</w:t>
        <w:br/>
        <w:t>қойдым, сөйтіп көпшілік дауыспен қызым</w:t>
        <w:br/>
        <w:t>әтіп кетті.</w:t>
        <w:br/>
        <w:t>Кіші балам жерге бір түкірсін. Анасы</w:t>
        <w:br/>
        <w:t>“Үйге неге түкіресің?” - десе, бала: “Қара</w:t>
        <w:br/>
        <w:t>шаруада нең бар, оның үстіне бүгін демо-</w:t>
        <w:br/>
        <w:t>кратия, далаға түкіремін бе, үйге</w:t>
        <w:br/>
        <w:t>түкіремін бе, аяқ киіммен кіремін бе,</w:t>
        <w:br/>
        <w:t>сабаққа барамын ба, бармаймын ба өзім</w:t>
        <w:br/>
        <w:t>білемін”- десін.</w:t>
        <w:br/>
        <w:t>- Мәссаған, басталды дедім ішімнен.</w:t>
        <w:br/>
        <w:t>Қой, өзір күш көрсетуге болмайды,</w:t>
        <w:br/>
        <w:t>төрағаның сайлауы кезінде дауыс керек</w:t>
        <w:br/>
        <w:t>қой. Үндемедім.</w:t>
        <w:br/>
        <w:t>-Так, - деді әйелім, барлық депутатта-</w:t>
        <w:br/>
        <w:t>рын сайлап алған соң. Балам мен қызым</w:t>
        <w:br/>
        <w:t>ілезде өзгеріп анасымен бұрынғыдай емес</w:t>
        <w:br/>
        <w:t>шүйіркелесіп кетіпті өздері.</w:t>
        <w:br/>
        <w:t>Қап, балалардың арасында алдын-ала</w:t>
        <w:br/>
        <w:t>үндеу жүргізбегенім-ай ! деп санымды</w:t>
        <w:br/>
        <w:t>бір - ақ ұрдым.</w:t>
        <w:br/>
        <w:t>Бұл қауіпім дұрыс шықты.</w:t>
        <w:br/>
        <w:t>Тағы әйелім сөз алды: “Ал, отбасы Де-</w:t>
        <w:br/>
        <w:t>путаттары сайланды, енді төрағасын</w:t>
        <w:br/>
        <w:t>81988</w:t>
        <w:br/>
        <w:t>ЕИЕНЕЕНЕЕНН ЕВ Тағдыр талқысы ББАБЕНЕ ЕРЕН</w:t>
        <w:br/>
        <w:t>сы бюджетін талан-таражға салғаным</w:t>
        <w:br/>
        <w:t>бар..“О, құдай сақтай төр.” - деп</w:t>
        <w:br/>
        <w:t>күбірлеп жіберішпін.</w:t>
        <w:br/>
        <w:t>- Ендігі мәселе жолдастар! - деп</w:t>
      </w:r>
    </w:p>
    <w:p>
      <w:r>
        <w:t>байқамай айтып жібердім білем, “Мырза-</w:t>
        <w:br/>
        <w:t>лар!”- деп түзетіп..., енді отбасының бір</w:t>
        <w:br/>
        <w:t>төрағасын сайлауымыз керек, ол үшін екі</w:t>
        <w:br/>
        <w:t>депутат керек, осыны ойланайық.</w:t>
        <w:br/>
        <w:t>- Жарайды, - деді әйелім тісін</w:t>
        <w:br/>
        <w:t>шықырлатып... Жүрегім су ете қалып, Та-</w:t>
        <w:br/>
        <w:t>баныма түсіп жүре берді, бір нәрсені</w:t>
        <w:br/>
        <w:t>сезгендеймін.</w:t>
        <w:br/>
        <w:t>- Демократия болса болсын. Мына</w:t>
        <w:br/>
        <w:t>үлкен бала студент, оқып жүр, саясатты</w:t>
        <w:br/>
        <w:t>біледі, осыны депутаттыққа ұсынамын! -</w:t>
        <w:br/>
        <w:t>дегенде үлкен ұлымның жүзі жарқ ете</w:t>
        <w:br/>
        <w:t>қалды.</w:t>
        <w:br/>
        <w:t>- Ал мырзалар бұған не дейміз?!</w:t>
        <w:br/>
        <w:t>Үлкен ұлым жуан жұдырығын түйіп</w:t>
        <w:br/>
        <w:t>қызым мен кіші ұлыма қарағанда, ана</w:t>
        <w:br/>
        <w:t>екеуі “Қарсы емеспіз!” - деп шу ете</w:t>
        <w:br/>
        <w:t>қалды. Өз балаңның депутат болғанына</w:t>
        <w:br/>
        <w:t>қалай қарсы болайын, мен де қол</w:t>
        <w:br/>
        <w:t>көтердім. Бір ауыздан сайлаудан әткен</w:t>
        <w:br/>
        <w:t>соң, бірінші депутатты ду қол шапалақтап</w:t>
        <w:br/>
        <w:t>тұрып қарсы алдық.</w:t>
        <w:br/>
        <w:t>Бұл жолы әйелім тұрып келіп, қасыма</w:t>
        <w:br/>
        <w:t>819%</w:t>
        <w:br/>
        <w:t>БЕБНЕЕНФЕНЕЕН Тағдыр талқысы БНЕБӘНЕБЗНДЕҢ</w:t>
        <w:br/>
        <w:t>енді 50 жылда ол арнадан су таппай</w:t>
        <w:br/>
        <w:t>қалады екенбіз деседі.</w:t>
        <w:br/>
        <w:t>- О жасаған қандай жақсы болған</w:t>
        <w:br/>
        <w:t>деймін қуанғанымнан көзіме жас алып,</w:t>
        <w:br/>
        <w:t>біздің кезімізде ойымызға ондай ештеңе</w:t>
        <w:br/>
        <w:t>келмегенін қарашы деймін күйініп, рахат</w:t>
        <w:br/>
        <w:t>өмірді құру өз қолымызда екен-ау!..</w:t>
        <w:br/>
        <w:t>Қаламыздың келешек бейнесін көрген</w:t>
        <w:br/>
        <w:t>қуаныш кеудемді кернеп кетсе керек, де-</w:t>
        <w:br/>
        <w:t>реу осы хабарды үй ішіне жеткізбекке</w:t>
        <w:br/>
        <w:t>автобусқа мінуге асығып, орнымнан атып</w:t>
        <w:br/>
        <w:t>тұрып аялдамаға қарай жүгіре жөнелдім.</w:t>
        <w:br/>
        <w:t>Адам көп болып автобусқа сыймай қалам</w:t>
        <w:br/>
        <w:t>ба деп уайымдап келемін, сөйтсем</w:t>
        <w:br/>
        <w:t>аялдаманың бірі жоқ, сасқанымнан ХХІ-</w:t>
        <w:br/>
        <w:t>ғасырдағы жаңағы танысыма жүгірдім.</w:t>
        <w:br/>
        <w:t>- Ау біздің ғасыр ұнамады ма, өз</w:t>
        <w:br/>
        <w:t>ғасырыңа қашасың ба, - деп ол да</w:t>
        <w:br/>
        <w:t>қағытып жатыр.</w:t>
        <w:br/>
        <w:t>- Ойбай-ау, бұл ғасырдан кететін</w:t>
        <w:br/>
        <w:t>ойым жоқ,тек үйге барып қайтуға ғана</w:t>
        <w:br/>
        <w:t>көлік болмай тұрғаны.</w:t>
        <w:br/>
        <w:t>- Ай қазақшылық-ай бұл заманда</w:t>
      </w:r>
    </w:p>
    <w:p>
      <w:r>
        <w:t>сенікі, менікі деген жоқ қой,</w:t>
        <w:br/>
        <w:t>. анау машинаны мін де тарт.</w:t>
        <w:br/>
        <w:t>Жетіп барсам кілті ішінде тұр...</w:t>
        <w:br/>
        <w:t>Таңданатын уақыт жоқ, машинаның</w:t>
        <w:br/>
        <w:t>8 1928</w:t>
        <w:br/>
        <w:t>ШЕНШЕНШЕНЕЕІ Тағдыр талқысы БЕНЕЕКЕБІНРЕН</w:t>
        <w:br/>
        <w:t>ДЕМОКРАТИЯ</w:t>
        <w:br/>
        <w:t>Демократияны түсіну маған өте бір</w:t>
        <w:br/>
        <w:t>қиын болды. Әрі - бері ойлап, түсінгенім</w:t>
        <w:br/>
        <w:t>түйсіктемеген соң, сонау ескі ойшылдар-</w:t>
        <w:br/>
        <w:t>ды ақтарып, “Оншақты жылда демократия</w:t>
        <w:br/>
        <w:t>бола қалмады) - деп байбалам</w:t>
        <w:br/>
        <w:t>салғандардан бастап тарихтың тылсымы-</w:t>
        <w:br/>
        <w:t>на дейін үңілдім. Сөйтсем, біздің эрамыз-</w:t>
        <w:br/>
        <w:t>дан бұрын да бұл демократия дегеннің</w:t>
        <w:br/>
        <w:t>мәнін түсінуді ойлап, ми ашытпаған ой-</w:t>
        <w:br/>
        <w:t>шылдар да кем де, кем екен.</w:t>
        <w:br/>
        <w:t>Демократиялық мемлекетке қалай жетеміз</w:t>
        <w:br/>
        <w:t>деп жер бетіндегі халық сергелдеңге та-</w:t>
        <w:br/>
        <w:t>лай түсіпті, тіпті демократия</w:t>
        <w:br/>
        <w:t>ойшылдарының соңына еріп алып,</w:t>
        <w:br/>
        <w:t>көрмегені де жоқ екен. “Век живи, век</w:t>
        <w:br/>
        <w:t>учись” деген. Адам баласының бесікте</w:t>
        <w:br/>
        <w:t>жатып шыңғыруының өзінде мән бар</w:t>
        <w:br/>
        <w:t>екен-ау, олар демократияны аңсап</w:t>
        <w:br/>
        <w:t>бақырады екен ғой, шіркіндер.</w:t>
        <w:br/>
        <w:t>Оқи, оқи қай ойшылдың “демократия-</w:t>
        <w:br/>
        <w:t>сы” дұрыс екендігіне көзім жетпей дал</w:t>
        <w:br/>
        <w:t>болдым, Бұрын бір оқығанымда “Отбасы</w:t>
        <w:br/>
        <w:t>- кішігірім мемлекет ” дегенді көзім ша-</w:t>
        <w:br/>
        <w:t>лып еді, осыны дұрыстап түсіну үшін өз</w:t>
        <w:br/>
        <w:t>б іш</w:t>
        <w:br/>
        <w:t>ЕЕНДЕНШЕНЕЕЕ Тағдыр талқысы БЕНЕБЛЕЕЕЕЕН</w:t>
        <w:br/>
        <w:t>отбасымнан демократияны бастап</w:t>
        <w:br/>
        <w:t>көрейінші, сонда белгілі болады деген ой</w:t>
        <w:br/>
        <w:t>келді ғой маған. Сорлы басым мұның не-</w:t>
        <w:br/>
        <w:t>Сонымен өз от басымдағы, әйелімді,</w:t>
        <w:br/>
        <w:t>үш баламды жинап алып: “Ал ағайын,</w:t>
        <w:br/>
        <w:t>мына елімізде демократия. Сондықтан</w:t>
        <w:br/>
        <w:t>бүгіннен бастап біздің отбасымызда де-</w:t>
        <w:br/>
        <w:t>мократия болады. Оны өздерің</w:t>
        <w:br/>
        <w:t>түсінесіңер ғой. Демократия туралы жал-</w:t>
        <w:br/>
        <w:t>пы бағыт берсем, ол - бірінші тәуелсіздік,</w:t>
        <w:br/>
        <w:t>екінші бостандық. Түсіндіңдер ғой!</w:t>
        <w:br/>
        <w:t>“Түсіндік!” - дегендей бәрі көзінің асты-</w:t>
        <w:br/>
        <w:t>мен, сеніңкіремей қарап отыр. “Осы</w:t>
        <w:br/>
        <w:t>әкеміз коммунистік тұрғыдан мәселемізді</w:t>
        <w:br/>
        <w:t>қайта қарап жібермес пе екен” дегендей</w:t>
      </w:r>
    </w:p>
    <w:p>
      <w:r>
        <w:t>балаларым қауіптеніп тұрғанын</w:t>
        <w:br/>
        <w:t>байқадым. Әйеліме қарасам, отбасының</w:t>
        <w:br/>
        <w:t>депутаттығына кандидатурасын ұсынатын</w:t>
        <w:br/>
        <w:t>адамша қомданыңқырап алыпты.</w:t>
        <w:br/>
        <w:t>Әйелімнің түрін көрін, айтуын айтсам да</w:t>
        <w:br/>
        <w:t>өзім отбасылық төрағалыққа сайланбай</w:t>
        <w:br/>
        <w:t>қаламын ба деп ішім қылп ете қалды,</w:t>
        <w:br/>
        <w:t>- Әнеу күні әйеліме айқайлағаным</w:t>
        <w:br/>
        <w:t>бар, баламның сабаққа нашар қатысып</w:t>
        <w:br/>
        <w:t>жүргендігін айтып ұрысып алғаным бар,</w:t>
        <w:br/>
        <w:t>бір-екі рет үйге жұтыңқырап келіп, отба-</w:t>
        <w:br/>
        <w:t>6 195 %</w:t>
        <w:br/>
        <w:t>БЕНЕН ЕНЕ Тағдыр талқысы БЕНЕН КЕНЕН</w:t>
        <w:br/>
        <w:t>рөлін айта келіп, менің кемшіліктеріме</w:t>
        <w:br/>
        <w:t>тоқтала бастаған кезде қолымды көтеріп</w:t>
        <w:br/>
        <w:t>“самоотвод” сұрауға мәжбүр болдым</w:t>
        <w:br/>
        <w:t>Сонымен, біздің үйде қазір төраға -</w:t>
        <w:br/>
        <w:t>әйел.</w:t>
        <w:br/>
        <w:t>Өзі сияқты төрағалармен жиналып</w:t>
        <w:br/>
        <w:t>жиылысқа кетеді, түннің бір уағында</w:t>
        <w:br/>
        <w:t>келеді, кейде таң ата шашы дудар-дудар</w:t>
        <w:br/>
        <w:t>болыл келетіні бар. “Қайда жүрсің?”- деп</w:t>
        <w:br/>
        <w:t>батып сұрай да алмайсың. Сұрасаң:</w:t>
        <w:br/>
        <w:t>“Бүгін депутаттардың арасы қатты жұлыс</w:t>
        <w:br/>
        <w:t>болды, сонан шықтым,” - дейді.</w:t>
        <w:br/>
        <w:t>Үйге қарауды қойды, балалар болса</w:t>
        <w:br/>
        <w:t>бетімен кетті. Үлкен ұл мен қыз үйге тіпті</w:t>
        <w:br/>
        <w:t>келмейді. Келген кезде сұрасаң: “Сай-</w:t>
        <w:br/>
        <w:t>лаушылармен кездесіп жүрміз, сенің</w:t>
        <w:br/>
        <w:t>қандай шаруаң бар” - деп тыйып тастай-</w:t>
        <w:br/>
        <w:t>ды. Не, мен сайлаушы емес пе екенмін</w:t>
        <w:br/>
        <w:t>соншалықты?!.</w:t>
        <w:br/>
        <w:t>Бір үміт кіші балада. Ол да қолға түсе</w:t>
        <w:br/>
        <w:t>бермейді. Сабаққа бармайды, не жұмыс</w:t>
        <w:br/>
        <w:t>істемейді. Аузына сигарет қыстырып</w:t>
        <w:br/>
        <w:t>алып, көше кезеді, ойын ойнайды, базар</w:t>
        <w:br/>
        <w:t>аралайды. Жалпы, я үйге, Я малға</w:t>
        <w:br/>
        <w:t>қарайтын, я бізге қарайтын жан қалмады.</w:t>
        <w:br/>
        <w:t>Айлық әкелетін мен Төрағаның тапсыр-</w:t>
        <w:br/>
        <w:t>масымен үй шаруасындамын, айлық жоқ,</w:t>
        <w:br/>
        <w:t>820%</w:t>
        <w:br/>
        <w:t>ЕЕНЕБИЕБИЕ ЕЗ Тағдыр талқысы БЕНЕН</w:t>
        <w:br/>
        <w:t>ОҚУШЫДАН ИНТЕРВЬЮ</w:t>
        <w:br/>
        <w:t>- Құрметті оқушы, а оқушы тоқтай</w:t>
        <w:br/>
        <w:t>тұршы.</w:t>
      </w:r>
    </w:p>
    <w:p>
      <w:r>
        <w:t>Оу айналайын інішек, оқу - шы -</w:t>
        <w:br/>
        <w:t>УҺ, ұстадым - ау, әйтеуір....</w:t>
        <w:br/>
        <w:t>Оқушының қасына ентіге демалып, |</w:t>
        <w:br/>
        <w:t>бір тізерлей қисая түзелген тілші,</w:t>
        <w:br/>
        <w:t>баланың қолынан жібермейді.</w:t>
        <w:br/>
        <w:t>- Оқушы бұрылып :Ну, чего надо агай,</w:t>
        <w:br/>
        <w:t>улдун бе, мүгалимсин бе жук па, шынын-</w:t>
        <w:br/>
        <w:t>ды айт!</w:t>
        <w:br/>
        <w:t>- Шыныңды айт!...(тілші басын</w:t>
        <w:br/>
        <w:t>шайқайды).</w:t>
        <w:br/>
        <w:t>- Оқушы : Да, сен шынынды айт мен</w:t>
        <w:br/>
        <w:t>тындайт.</w:t>
        <w:br/>
        <w:t>- Ой айналайын “Тындайт” болсаң</w:t>
        <w:br/>
        <w:t>менде “Тамаша” көрермендерінің атынан</w:t>
        <w:br/>
        <w:t>бір сұрақ бар еді, оған қалай қарар едің?</w:t>
        <w:br/>
        <w:t>- Мен былай қараймын. (бес саусағын</w:t>
        <w:br/>
        <w:t>мұрнының ұшына қойып, тілін шығарып</w:t>
        <w:br/>
        <w:t>кетіп қалады).</w:t>
        <w:br/>
        <w:t>- Тілші уһлеп. Ойбүй енді қайттім,</w:t>
        <w:br/>
        <w:t>күні бойы тауық қуалағандай талайын</w:t>
        <w:br/>
        <w:t>ұстадым, біреуі дұрыс қазақша білмейді,</w:t>
        <w:br/>
        <w:t>Жас</w:t>
        <w:br/>
        <w:t>БЕЕЕСИЕНИЕЕЕ Тағдыр талқысы БЕНИЕНЕЗНЕБН</w:t>
        <w:br/>
        <w:t>ертең ана тақырыпты оқып кел”, - деп</w:t>
        <w:br/>
        <w:t>тапсырады да жүре береді. Кейде, “Үйдегі</w:t>
        <w:br/>
        <w:t>қойың егіз тапсын, әйнәлейін.”- дейтіндер</w:t>
        <w:br/>
        <w:t>де кездеседі. Ондай мұғалімдерді анкета</w:t>
        <w:br/>
        <w:t>толтырған кезде ой келіп мақтаймыз. Неге</w:t>
        <w:br/>
        <w:t>мақтамасқа, еңбегі бар, мақтаймыз.</w:t>
        <w:br/>
        <w:t>Тілші:Дегенмен оқу мәселесі туралы</w:t>
        <w:br/>
        <w:t>айтсаңыз.</w:t>
        <w:br/>
        <w:t>Құдайберген: Түу, қойыңызшы соны!</w:t>
        <w:br/>
        <w:t>8 2088</w:t>
        <w:br/>
        <w:t>БЕЕИБЕЕЕНФЕЗ Тағдыр талқысы БЕНЕБИЕБЕНДЕҢН</w:t>
        <w:br/>
        <w:t>Тіпші: Мен папаң емеспін, тілшімін, -</w:t>
        <w:br/>
        <w:t>деп айқай салады.</w:t>
        <w:br/>
        <w:t>Құдайберген: Е, тілші болсаң. мені</w:t>
        <w:br/>
        <w:t>сүйіп нең бар сонша.</w:t>
        <w:br/>
        <w:t>Тілпі: Жәй қазақша білетін баланы</w:t>
        <w:br/>
        <w:t>кездестіргеніме тіпті тебіреніп кеттім.</w:t>
      </w:r>
    </w:p>
    <w:p>
      <w:r>
        <w:t>(Көзін сүртеді).</w:t>
        <w:br/>
        <w:t>Құдайберген: Қоя ғой, қоя ғой енді.</w:t>
        <w:br/>
        <w:t>Шаруаңды айтшы, шаруаңды. Өзіңнің ба-.</w:t>
        <w:br/>
        <w:t>да шағаң, қора-қопсың, үй-жайың аман</w:t>
        <w:br/>
        <w:t>ба?</w:t>
        <w:br/>
        <w:t>Тілші: Аман, аман. Сәл тұрып, Бет-</w:t>
        <w:br/>
        <w:t>аузын сүртіп болып: “Мен “Тамаша”</w:t>
        <w:br/>
        <w:t>телекөрермендерінің атынан сізге бір-екі</w:t>
        <w:br/>
        <w:t>сұрақ берсем деп едім, оған қалай</w:t>
        <w:br/>
        <w:t>қарайсыз?...</w:t>
        <w:br/>
        <w:t>Құдайберген: Кеудесін кере демалып</w:t>
        <w:br/>
        <w:t>алып: Давай айт!</w:t>
        <w:br/>
        <w:t>Тілші: Құрметті оқушы: Осы қазір</w:t>
        <w:br/>
        <w:t>мектептерде де өзгерістер. болып жатыр.</w:t>
        <w:br/>
        <w:t>Сіздің мектепте не өзгеріс, жаңалықтар</w:t>
        <w:br/>
        <w:t>болуда, оқуда “ қандай ерекшеліктер</w:t>
        <w:br/>
        <w:t>байқалады? Осыны айтсаңыз.</w:t>
        <w:br/>
        <w:t>Құдайберген: Е, біраз өзгерістер</w:t>
        <w:br/>
        <w:t>баршылық. Бұрынғыға қарағанда еркін</w:t>
        <w:br/>
        <w:t>жүріп-тұратын болдық. Түу, мұғалім де-</w:t>
        <w:br/>
        <w:t>тендер кеудемізді тіпті қысып тастаған</w:t>
        <w:br/>
        <w:t>/ білм 8</w:t>
        <w:br/>
        <w:t>БЕБІ ЕНЕЕНЕНН Тағдыр талқысы ЕНЕҢ</w:t>
        <w:br/>
        <w:t>ОРТЕГІНІҢ ОЙПАТЫ</w:t>
        <w:br/>
        <w:t>Көктем лебінің жақындағанын сезген</w:t>
        <w:br/>
        <w:t>сайын қыстың бұлқан-талқан болып, бар</w:t>
        <w:br/>
        <w:t>ашуын табиғаттан алып, алай-түлей сапы-</w:t>
        <w:br/>
        <w:t>рылысып жатқан кезі. Даланың сай-</w:t>
        <w:br/>
        <w:t>саласын бойлай қуалап, үдере тартқан</w:t>
        <w:br/>
        <w:t>алуынды боран...</w:t>
        <w:br/>
        <w:t>Селдір, сойдақ бұтаның өзіне де</w:t>
        <w:br/>
        <w:t>ышқына соқтығып, кейбірін аудара</w:t>
        <w:br/>
        <w:t>көтеріп, ақ селеулі даланы жапыра Иіптіп-</w:t>
        <w:br/>
        <w:t>тұрғызып, шөп-шалам мен майда</w:t>
        <w:br/>
        <w:t>қиыршық тасты, топырақты қармен ара-</w:t>
        <w:br/>
        <w:t>ластыра көтеріп, шашып жатқан дүлейлі</w:t>
        <w:br/>
        <w:t>боран толастар емес.</w:t>
        <w:br/>
        <w:t>Кейде боран ойнақы қалпына түсіп,</w:t>
        <w:br/>
        <w:t>қар түйіршіктерін шыр көбелек етіп, бір</w:t>
        <w:br/>
        <w:t>орнында айналдырып әкетеді де, мың-</w:t>
        <w:br/>
        <w:t>мыңдаған дөңгелекке айналдырып жанг-</w:t>
        <w:br/>
        <w:t>Лерге ұқсап кетеді. Бұл ойын боранның</w:t>
        <w:br/>
        <w:t>өзіне ыңғайлы болғанымен де божаны</w:t>
        <w:br/>
        <w:t>бауырына қыса ұстап бүктетіле отырып,</w:t>
        <w:br/>
        <w:t>қара тонның ішінде басы сүңгіп, көзі ғана</w:t>
        <w:br/>
        <w:t>жылтыраған Көлдейге тіпті қолайсыз.</w:t>
        <w:br/>
        <w:t>Кірпігіне мұз қатқан оның көзін мына бо-</w:t>
        <w:br/>
        <w:t>ран аштырар емес. Алдындағы аттың</w:t>
        <w:br/>
        <w:t>бӛле</w:t>
      </w:r>
    </w:p>
    <w:p>
      <w:r>
        <w:t>"ЕБИСЕНЕБНЕБІ Тағдыр талқысы ББВНЕБЕНЕБЕНЕЕН</w:t>
        <w:br/>
        <w:t>САЙЛАУДЫҢ ЗЕЙНЕТАҚЫСЫ</w:t>
        <w:br/>
        <w:t>Ойбайсал аға!</w:t>
        <w:br/>
        <w:t>Сәлеметсіз бе!</w:t>
        <w:br/>
        <w:t>Сыпайы журналист иығындағы ауыр</w:t>
        <w:br/>
        <w:t>сөмкесін қисая көтеріп, түтігі шығып,</w:t>
        <w:br/>
        <w:t>түнере отырған, “үстел басындағыға” қос</w:t>
        <w:br/>
        <w:t>қолын көтере ұмтылды.</w:t>
        <w:br/>
        <w:t>Алақанын көтере беріп, қос қолдың</w:t>
        <w:br/>
        <w:t>ортасына тастай салған Ойбайсалдың</w:t>
        <w:br/>
        <w:t>майлы жіліктей жұмсақ қолын былқ -</w:t>
        <w:br/>
        <w:t>былқ еткізіп екі қысқан журналист жігіт</w:t>
        <w:br/>
        <w:t>секіріп алдыңғы орындықтан бір -ақ</w:t>
        <w:br/>
        <w:t>Шықты.</w:t>
        <w:br/>
        <w:t>Сөмке де көзделген межеге жеткенін</w:t>
        <w:br/>
        <w:t>сезіп, иығынан сыпырылып жерге жан-</w:t>
        <w:br/>
        <w:t>тайды.</w:t>
        <w:br/>
        <w:t>Та--а- ак, бала тыңдадық...</w:t>
        <w:br/>
        <w:t>Ағай, әнеукүні өзіңізге біздің басты-</w:t>
        <w:br/>
        <w:t>ғымыз Сыйпайжаз аға хабарласып, бір</w:t>
        <w:br/>
        <w:t>интервьюге келіскен екен, соған келдім...</w:t>
        <w:br/>
        <w:t>Е, дұрыс біз прессаны сыйлаймыз,</w:t>
        <w:br/>
        <w:t>мойындаймыз, кездесуге құмармыз.</w:t>
        <w:br/>
        <w:t>Жақсы келдің, бірақ менің 10 минут</w:t>
        <w:br/>
        <w:t>уақытым бар, не сұрайсың сонда?!</w:t>
        <w:br/>
        <w:t>“Осы халық зейнетақының айнала-</w:t>
        <w:br/>
        <w:t>6 29%</w:t>
        <w:br/>
        <w:t>ЕННӘЕНЕЕННЕЕЕ Тағдыр талқысы БЕРЕН</w:t>
        <w:br/>
        <w:t>АЙЫРБАС</w:t>
        <w:br/>
        <w:t>“Қалай дүние табамыз” - деп әйеліміз</w:t>
        <w:br/>
        <w:t>екеуміздің басымыз әбден қатты.</w:t>
        <w:br/>
        <w:t>Тұрып армандаймыз, жатып арман-</w:t>
        <w:br/>
        <w:t>даймыз, бірақ әр нәрсені бастау үшін</w:t>
        <w:br/>
        <w:t>әңгіме ақшаға тірелгенде тығырыққа</w:t>
        <w:br/>
        <w:t>тіреліп, басымызды шайқаймыз да</w:t>
        <w:br/>
        <w:t>қаламыз.</w:t>
        <w:br/>
        <w:t>“Караван” газетінің енді Шығып</w:t>
        <w:br/>
        <w:t>жатқан кезі. Кештің бірінде, осы газетті</w:t>
        <w:br/>
        <w:t>сатып алып, бүге-шігесіне дейін қарап,</w:t>
        <w:br/>
        <w:t>оқып отырған болатынбыз. Сөйтсек бұл</w:t>
        <w:br/>
        <w:t>“құрығырда” бәрі жазылады екен ғой.</w:t>
      </w:r>
    </w:p>
    <w:p>
      <w:r>
        <w:t>Жалаң бұт әйелдердің суреті бар жерге</w:t>
        <w:br/>
        <w:t>келгенде тоқталыңқырап қаласың ба</w:t>
        <w:br/>
        <w:t>қалай, әйелім газетті жұлып алып жатады.</w:t>
        <w:br/>
        <w:t>Одан әрі “Он”, “Онаға? да келдік,</w:t>
        <w:br/>
        <w:t>байқасам әйелім “Он” деген жағына</w:t>
        <w:br/>
        <w:t>үңіліп барады, мен де “Она” деген жері</w:t>
        <w:br/>
        <w:t>ұзақ екен, әйелім газетті тағы тартып ал-</w:t>
        <w:br/>
        <w:t>ДЫ.</w:t>
        <w:br/>
        <w:t>Енді қарасам, әйелім еркектердің: “Біз</w:t>
        <w:br/>
        <w:t>кез келген қызметті атқарамыз” - деген</w:t>
        <w:br/>
        <w:t>бөліміне қарай сырғып келе жатқанын</w:t>
        <w:br/>
        <w:t>көріп, газетті жаба қойдым да:</w:t>
        <w:br/>
        <w:t>б 2158</w:t>
        <w:br/>
        <w:t>БЕЕНИЕНЕБИ ЕЕ Тағдыр талқысы ЕЕНЕБННЕЕНДЕН</w:t>
        <w:br/>
        <w:t>керек, шыдам да керек.</w:t>
        <w:br/>
        <w:t>Анау күні әзілкештер, теледидардан:</w:t>
        <w:br/>
        <w:t>Біз кімбіз “есекпіз ғой есекпіз!” - деп жы-</w:t>
        <w:br/>
        <w:t>лайды, тағы бір кісі “балықпыз” дейді. Ол</w:t>
        <w:br/>
        <w:t>тіпті артық, асыра айтылған сөз. Есек те</w:t>
        <w:br/>
        <w:t>тоңқиды, кейде сезоны келгенде, перио-</w:t>
        <w:br/>
        <w:t>дический әніне басып, бақырып кетеді.</w:t>
        <w:br/>
        <w:t>Сондықтан ондайлар болса аздап врачқа</w:t>
        <w:br/>
        <w:t>апарып, анау-мынау “задный мысалда-</w:t>
        <w:br/>
        <w:t>рын” алып тастаған теріс емес, бала!</w:t>
        <w:br/>
        <w:t>Ал біз осы коммерсанттарды,олырып</w:t>
        <w:br/>
        <w:t>ішіп жегендерді неге қолпаштап қызметке</w:t>
        <w:br/>
        <w:t>көтереміз, неге ұстамаймыз. Майда-</w:t>
        <w:br/>
        <w:t>шүйделеріне “тап” береміз де, мәз бола-</w:t>
        <w:br/>
        <w:t>мыз, бұл қалай?!</w:t>
        <w:br/>
        <w:t>Әй шырақ, сен өзің саясаттан</w:t>
        <w:br/>
        <w:t>мақұрымсың ба деп қалдым. Арыстан</w:t>
        <w:br/>
        <w:t>тышқанды қалай жейді?.. Ойнатып</w:t>
        <w:br/>
        <w:t>жейді, О! Егер біз коммерсанттарды,</w:t>
        <w:br/>
        <w:t>жебірлерді сразу жеп қойсақ қалай күн</w:t>
        <w:br/>
        <w:t>көреміз.... Ертең болса сайлау келе жа-</w:t>
        <w:br/>
        <w:t>тыр. Ақша керек, ми бар ма өзіңде.</w:t>
        <w:br/>
        <w:t>Жіберіп-тартып жіберіп, жіберіп-тартып</w:t>
        <w:br/>
        <w:t>артық ақшасы болса қағып алып отыр-</w:t>
        <w:br/>
        <w:t>маймыз ба? Өзі елде алатын да, жейтін де</w:t>
        <w:br/>
        <w:t>түк қалмай барады. Әйтеуір тыныштық,</w:t>
        <w:br/>
        <w:t>соғыс жоқ. Әй бірақ қайдам, қашанғы</w:t>
        <w:br/>
        <w:t>бәз</w:t>
        <w:br/>
        <w:t>ЕЕНЕБНЕБИШЕ Тағдыр талқысы ББНЕБНЫНЫДЕН</w:t>
        <w:br/>
        <w:t>луымыз керек. Бәрі ашықты ма, бірге</w:t>
        <w:br/>
        <w:t>ашығайық. “Ақсақалмын, зиялымын”</w:t>
        <w:br/>
        <w:t>дегенді қоялық. Кезінде іштік-жедік, енді</w:t>
        <w:br/>
        <w:t>жетеді.</w:t>
      </w:r>
    </w:p>
    <w:p>
      <w:r>
        <w:t>Оу аға, зейнетақылары қысқарып,</w:t>
        <w:br/>
        <w:t>қиындық көретіндердің көбі еңбегімен</w:t>
        <w:br/>
        <w:t>елімізді дүниеге танытқан өнер, әдебиет,</w:t>
        <w:br/>
        <w:t>мәдениет саласында өмір бойы қызмет</w:t>
        <w:br/>
        <w:t>атқарып, адал еңбегімен халыққа қадірі</w:t>
        <w:br/>
        <w:t>артқан елдің азаматтары емес пе. Ұят</w:t>
        <w:br/>
        <w:t>болмай ма, өзі?..</w:t>
        <w:br/>
        <w:t>Несі ұят, кешегі ХХ-шы ғасырдың ба-</w:t>
        <w:br/>
        <w:t>сында халқым үшін деп кеудесін</w:t>
        <w:br/>
        <w:t>көтергендер не болды? Атылды, асылды,</w:t>
        <w:br/>
        <w:t>ең қымбат өмірінен айырылды.Қазір олай</w:t>
        <w:br/>
        <w:t>емес қой... Аздап ашықса егітеңе етпес.</w:t>
        <w:br/>
        <w:t>Қамжеме ханым дұрыс жасаған. Кілең</w:t>
        <w:br/>
        <w:t>орысша оқып “қазақшаның кім екенін</w:t>
        <w:br/>
        <w:t>біле бермейтіндерге “Пенсиялық қор”</w:t>
        <w:br/>
        <w:t>құрып бюджетті осылай толтырсақ</w:t>
        <w:br/>
        <w:t>қайтеді” - деп ой тастаған екен, ел</w:t>
        <w:br/>
        <w:t>басқарып отырғандардың ішінен бір топ</w:t>
        <w:br/>
        <w:t>бала “Ура” деп тұра жүгірген көрінеді.</w:t>
        <w:br/>
        <w:t>Оның арғы жағына үңілудің керегі не</w:t>
        <w:br/>
        <w:t>“менен кейін топан болсын!” - деген. Ал</w:t>
        <w:br/>
        <w:t>егер осындай “идея” тастағыштар он бол-</w:t>
        <w:br/>
        <w:t>са ше... Сондықтан шырағым ынсап та</w:t>
        <w:br/>
        <w:t>бсзпф</w:t>
        <w:br/>
        <w:t>ЕӘЕНЕЕНЕБИЕЕН Тағдыр талқысы БЕБИЕБНБЕНЕБҢ</w:t>
        <w:br/>
        <w:t>тыныштық болар дейсің, бір күні бас сал-</w:t>
        <w:br/>
        <w:t>са, не іштен шалса бас көтерер де ешкім</w:t>
        <w:br/>
        <w:t>жоқ. Кілең қайыршы, кімге әлі жетер</w:t>
        <w:br/>
        <w:t>дейсің. 100 долларды көрсетсе дінін де</w:t>
        <w:br/>
        <w:t>ділін де ұмытып, далбалақтап, таласа</w:t>
        <w:br/>
        <w:t>жүгіретін күн де келмесе бір күні... Өмір</w:t>
        <w:br/>
        <w:t>деген бокс сияқты, шаршатып әкеліп,</w:t>
        <w:br/>
        <w:t>шықшытыңнан . бір персе аударыла</w:t>
        <w:br/>
        <w:t>құлайсың-ау, халқым-ай, уһ! Бірақ ол</w:t>
        <w:br/>
        <w:t>болмай-ақ қойсын, құрысын. Со -л - ай</w:t>
        <w:br/>
        <w:t>бала тағы сұрағың бар ма, болса айт, бол-</w:t>
        <w:br/>
        <w:t>маса қайт!</w:t>
        <w:br/>
        <w:t>Соңғы сұрақ?</w:t>
        <w:br/>
        <w:t>Сонда біз зейнетақыларды</w:t>
        <w:br/>
        <w:t>қысқарттық, бюджетті көбейттік, оны</w:t>
        <w:br/>
        <w:t>қайда жұмсаймыз?. Осыған депутат</w:t>
        <w:br/>
        <w:t>есебінде сіз не дейсіз?</w:t>
        <w:br/>
        <w:t>ӘЙ сен сұмпидың нағыз өзі екенсің.</w:t>
        <w:br/>
        <w:t>Біз халықтың адамымыз, халық сайлаған!</w:t>
        <w:br/>
        <w:t>Так! Т-а-а-к! Халыққа жанымыз әбден</w:t>
        <w:br/>
        <w:t>ашиды. Бірақ жақын арада тағы да</w:t>
        <w:br/>
        <w:t>сайлауға түсуіміз керек қой. Оған ақша</w:t>
        <w:br/>
        <w:t>қайда? Жоқ! Сондықтан біз Қамжемені</w:t>
        <w:br/>
        <w:t>алға салып, Үкіметті бетке ұстап, бар</w:t>
        <w:br/>
        <w:t>бәлені соларға жауып кеңірдекті созып</w:t>
        <w:br/>
        <w:t>жатырмыз. Бірақ ішімізден қарсы емеспіз.</w:t>
        <w:br/>
        <w:t>“Жұрттың көзінше төбелесіп алайық” де-</w:t>
      </w:r>
    </w:p>
    <w:p>
      <w:r>
        <w:t>6 213 ф</w:t>
        <w:br/>
        <w:t>ШЕБІНЕН НЕЕ Тағдыр талқысы БЕНЕН</w:t>
        <w:br/>
        <w:t>сұлбасы кейде” анық көрініп, кейде</w:t>
        <w:br/>
        <w:t>бұлыңғыр тартып келеді. Уілдеген көк</w:t>
        <w:br/>
        <w:t>боранның демі бітердей болып, шұбалаң</w:t>
        <w:br/>
        <w:t>тартып, желдің соңындағы тозаң жер</w:t>
        <w:br/>
        <w:t>бетін сыйлай жылжығанда ғана қара</w:t>
        <w:br/>
        <w:t>жолдың бағытын байқап үлгересің.</w:t>
        <w:br/>
        <w:t>Әйтеуір бағыт дұрыс.</w:t>
        <w:br/>
        <w:t>Шанада жатқан баласы Аңсаған бүк</w:t>
        <w:br/>
        <w:t>түсіп қара тонды жамылып алған. Бет-</w:t>
        <w:br/>
        <w:t>аузы көрінбейді. Екі күшік те соның ас-</w:t>
        <w:br/>
        <w:t>тында, анда-санда тонның әр жері</w:t>
        <w:br/>
        <w:t>бүлкілдеп қалады. Ит баласы тыным көре</w:t>
        <w:br/>
        <w:t>ме, я «жат» дегенді түсінбейтін бір</w:t>
        <w:br/>
        <w:t>мақұлық. Осы күшіктерді баласы сондай</w:t>
        <w:br/>
        <w:t>жақсы көреді. Осылармен бірге туғандай-</w:t>
        <w:br/>
        <w:t>ақ... Сабақтан келеді де осы екі күшікті</w:t>
        <w:br/>
        <w:t>аймалап, бетінен жалатып жатқаны. Ол</w:t>
        <w:br/>
        <w:t>екі күшік те Аңсағанның үйге келгенін</w:t>
        <w:br/>
        <w:t>бірден біледі, анасының бауырынан дереу</w:t>
        <w:br/>
        <w:t>тұрып, құйрықтарын тіктеп алып теңселе</w:t>
        <w:br/>
        <w:t>басып, тарбаңдап балаға қарай</w:t>
        <w:br/>
        <w:t>жүгіргендері де қызық. Сүп-сүйкімді</w:t>
        <w:br/>
        <w:t>өздері.</w:t>
        <w:br/>
        <w:t>Иттің аты - Ортегі. Ортегінің өзіндік</w:t>
        <w:br/>
        <w:t>кішкене тарихы бар.</w:t>
        <w:br/>
        <w:t>Жаз уақыты болатын. Көлдей атына</w:t>
        <w:br/>
        <w:t>мініп жылқыларын бір түгендеп.</w:t>
        <w:br/>
        <w:t>8 219</w:t>
        <w:br/>
        <w:t>ЕЕНЕЕНЕБӘНЕЕВ Тағдыр талқысы БННЕБІНШЕНЕНІ</w:t>
        <w:br/>
        <w:t>ген ғой, баяғы. Кейде Үкіметті де аяймыз.</w:t>
        <w:br/>
        <w:t>Обал, бір жағынан депутаттар ұрса,</w:t>
        <w:br/>
        <w:t>екінші жағынан халық ұрады. Біз әрине</w:t>
        <w:br/>
        <w:t>“сознательно” түсініп, әншейін былқ</w:t>
        <w:br/>
        <w:t>еткізіп ұрамыз. Ал халық ашулы! Бір күні</w:t>
        <w:br/>
        <w:t>Ел басы Үкіметтің төбесінен тарс еткізсе</w:t>
        <w:br/>
        <w:t>“нокауд” болады-ау шамасы. Үкіметке</w:t>
        <w:br/>
        <w:t>жұмыс істетуді де қойдық, тындай-</w:t>
        <w:br/>
        <w:t>тынымыз тек үкімет, министрліктердің</w:t>
        <w:br/>
        <w:t>бәрі сапырылысып жоспарлы түрде заң</w:t>
        <w:br/>
        <w:t>дайындайды. “Жоспарды уақтылы орын-</w:t>
        <w:br/>
        <w:t>даймыз, зандарды уақтылы жеткіземіз!” -</w:t>
        <w:br/>
        <w:t>деп сапасына аздау мән береді.</w:t>
        <w:br/>
        <w:t>Сондықтан келешекте арнайы заңмен ай-</w:t>
        <w:br/>
        <w:t>налысатын министрліктер құру қажет</w:t>
        <w:br/>
        <w:t>шығар. Дайындалған заңды әрине</w:t>
        <w:br/>
        <w:t>талқылайтын бізбіз. Кімнің қандай</w:t>
        <w:br/>
        <w:t>асығыс шаруасы болса да тоқтатып қойып</w:t>
      </w:r>
    </w:p>
    <w:p>
      <w:r>
        <w:t>шақырамыз келіп, шақырамыз, кіжінеміз,</w:t>
        <w:br/>
        <w:t>айқайлаймыз, түсінбейді-ау түсінбейді.</w:t>
        <w:br/>
        <w:t>Оларға халықпен жұмыс істеудің керегі</w:t>
        <w:br/>
        <w:t>не, а, біз тұрғанда. Біз халықтың өкілі,</w:t>
        <w:br/>
        <w:t>бізбен мәселені шеше бермей ме, міне</w:t>
        <w:br/>
        <w:t>осыны түсіндіре алмай шаршап жүрміз</w:t>
        <w:br/>
        <w:t>ғой... Мәселе қайда жатыр, бала!</w:t>
        <w:br/>
        <w:t>1999 жыл.</w:t>
        <w:br/>
        <w:t>бла</w:t>
        <w:br/>
        <w:t>БЕНЕЕИЕЕНЕЕІ Тағдыр толқысы БӨНЕЕНЕЕЗНЕЕН</w:t>
        <w:br/>
        <w:t>сындағы әңгімеге құмар. Бір зейнет-</w:t>
        <w:br/>
        <w:t>ақымен күн көріп отырған отбасы қан-</w:t>
        <w:br/>
        <w:t>шама, Оның үстіне көп зейнетақы алатын-</w:t>
        <w:br/>
        <w:t>дардың жағдайы туралы”,- деп келе жат-</w:t>
        <w:br/>
        <w:t>қан баланы сөзден тоқтатып, сұқ саусағын</w:t>
        <w:br/>
        <w:t>көтерген Опырекең “Давай!” деді.</w:t>
        <w:br/>
        <w:t>Шамасы бұл сұрақтарды шемішкедей</w:t>
        <w:br/>
        <w:t>шағатынына сенімді көрінді.</w:t>
        <w:br/>
        <w:t>Алшпаратурасын асыға дайындаған</w:t>
        <w:br/>
        <w:t>журналист жігіт іске кірісті.</w:t>
        <w:br/>
        <w:t>Ойбайсал аға! Осы біздегі қазіргі</w:t>
        <w:br/>
        <w:t>зейнетақы жағдайы</w:t>
        <w:br/>
        <w:t>қалай деп ойлайсыз?</w:t>
        <w:br/>
        <w:t>Ой, несін айтайын. Мына бюджетті</w:t>
        <w:br/>
        <w:t>толтыру керек пе, керек. Сондықтан</w:t>
        <w:br/>
        <w:t>қазіргі таңда пенсияны ойлаудың өзі</w:t>
        <w:br/>
        <w:t>қиын. Ана пенсияны көп алатындарды</w:t>
        <w:br/>
        <w:t>қысуымыз керек. Қазір халықтың бәрі</w:t>
        <w:br/>
        <w:t>қалт-құлт етш тиынын санап жүр. Олар</w:t>
        <w:br/>
        <w:t>болса 50 мың алып шіренеді... “Қазақ</w:t>
        <w:br/>
        <w:t>ССР-не еңбегі сіңген қайраткері”,</w:t>
        <w:br/>
        <w:t>“Социалистік Еңбек Ері” дегендерің неге</w:t>
        <w:br/>
        <w:t>сонша әдемі көйлекке не костюмге</w:t>
        <w:br/>
        <w:t>тағулары керек, “уценкадан” алған киімге,</w:t>
        <w:br/>
        <w:t>не шетелден килограмдап келетін киімге</w:t>
        <w:br/>
        <w:t>тақса ше... не қылады, ештеңе етпейді,</w:t>
        <w:br/>
        <w:t>зато алба-жұлба емес. Халықпен бірге бо-</w:t>
        <w:br/>
        <w:t>б 20%</w:t>
        <w:br/>
        <w:t>ШЕЕНЕЕНЕЕНЕЕН Таудыр талқысы ББЖЕБАЕНЕН</w:t>
        <w:br/>
        <w:t>екен. Түу, түу. Қазір кең демалып рахат-</w:t>
        <w:br/>
        <w:t>танып қалдық. Бұрын қалай еді, бұрышта</w:t>
        <w:br/>
        <w:t>тұрып темекі тартып, не қызбен сөйлесіп</w:t>
        <w:br/>
        <w:t>тұрғанда мұғалім шыға келсе тұра келіп</w:t>
        <w:br/>
        <w:t>қашатынбыз. Әсіресе қызға сөз айтуға</w:t>
        <w:br/>
        <w:t>енді ыңғайланып келе жатқаныңда</w:t>
        <w:br/>
        <w:t>келетінін қайтерсің. Бұл тағдырыңды та-</w:t>
      </w:r>
    </w:p>
    <w:p>
      <w:r>
        <w:t>лан-таражға салу ғой. Мүмкін мен сол</w:t>
        <w:br/>
        <w:t>сәтте адал жар тауып тұрған шығармын.</w:t>
        <w:br/>
        <w:t>Зорлық қой, бұл. (Даусы шығып кетеді).</w:t>
        <w:br/>
        <w:t>Тілші : Сабыр, сабыр. Әрі қарай айта</w:t>
        <w:br/>
        <w:t>ғой.</w:t>
        <w:br/>
        <w:t>Құдайберген әрі жалғастырып: Соны-</w:t>
        <w:br/>
        <w:t>мен, кейде мұғалім келіп қалғанда</w:t>
        <w:br/>
        <w:t>темекіңді қайда тастарыңды білмей</w:t>
        <w:br/>
        <w:t>сасасың. Бірде досым темекісін</w:t>
        <w:br/>
        <w:t>шәпкесінің ішіне салып жіберіп, тәбесі</w:t>
        <w:br/>
        <w:t>күйіп, шашы өртеніп кете жаздады. Мына</w:t>
        <w:br/>
        <w:t>мен өзім, талай темекіні сасқанымнан</w:t>
        <w:br/>
        <w:t>шайнап жұтып жіберген кездерім болған.</w:t>
        <w:br/>
        <w:t>Тілші : Ой, астапыралла.</w:t>
        <w:br/>
        <w:t>Құдайбереген: Ал қазір ше, темекі</w:t>
        <w:br/>
        <w:t>тартып тұрған кезіңде мұғалім келіп қалса</w:t>
        <w:br/>
        <w:t>өзін ұстап алып, бетіне бір-екі үрлеп</w:t>
        <w:br/>
        <w:t>жіберсең де: “Кешіріңіз, шеге беріңіз,” -</w:t>
        <w:br/>
        <w:t>дейтінін қайтерсің. Міне бостандық деген</w:t>
        <w:br/>
        <w:t>осы... Демократия болғалы мұғалімдер</w:t>
        <w:br/>
        <w:t>5 25 % |</w:t>
        <w:br/>
        <w:t>ЕЕЕНИЕНЕЕНЕЕВ Тағдыр талқысы БЕБНЕБЕНЕЕНЕЕН</w:t>
        <w:br/>
        <w:t>“Ал, жарқыным, маған мынадай</w:t>
        <w:br/>
        <w:t>жарық ой келді, қалай қарайсың?”-дедім.</w:t>
        <w:br/>
        <w:t>- Иә, не ой?</w:t>
        <w:br/>
        <w:t>КІ Ол ма, ол айырбас.</w:t>
        <w:br/>
        <w:t>- Неңді айырбастайсың?...</w:t>
        <w:br/>
        <w:t>Сені.</w:t>
        <w:br/>
        <w:t>95 Мені?, Қалай?</w:t>
        <w:br/>
        <w:t>- Ол солай, газетке хабарландыру</w:t>
        <w:br/>
        <w:t>береміз. Былай дейміз: “Менің жасым</w:t>
        <w:br/>
        <w:t>қырықта, әйелім де қырықта. Біз</w:t>
        <w:br/>
        <w:t>жетпістен жүз жасқа дейінгі “состоятель-</w:t>
        <w:br/>
        <w:t>ный” шал мен кемпірге тиеміз. Әйелім</w:t>
        <w:br/>
        <w:t>шалға мен кемпірге “с доплатой”.</w:t>
        <w:br/>
        <w:t>Сонымен айтысып, айтысып тәуе-</w:t>
        <w:br/>
        <w:t>келге бел байладық та, ғазетке хабарлан-</w:t>
        <w:br/>
        <w:t>дыруды ұрдық.</w:t>
        <w:br/>
        <w:t>Хабарландыру шыққаннан кейін</w:t>
        <w:br/>
        <w:t>қарны қабақтай, беті табақтай, иміліп-</w:t>
        <w:br/>
        <w:t>бүгілген, таяққа сүйенген, тіпті коляскаға</w:t>
        <w:br/>
        <w:t>мінген кемпір-шалдар бізді көруге</w:t>
        <w:br/>
        <w:t>ағылып келе бастады.</w:t>
        <w:br/>
        <w:t>Біздің қоятын талабымыз үшеу:</w:t>
        <w:br/>
        <w:t>Квартира, машина, “без интим”. Бізге</w:t>
        <w:br/>
        <w:t>керегі “о дүниеге” жақындауы болса деп</w:t>
        <w:br/>
        <w:t>жүрміз ғой баяғы. Сөйтсем кейбірі: “Сра-</w:t>
        <w:br/>
        <w:t>зу жазбайсыңдар ма”, - деп ұрсып кетеді.</w:t>
        <w:br/>
        <w:t>Кейбірі бізді айналдырып, ол жақ, бұл</w:t>
        <w:br/>
        <w:t>468</w:t>
      </w:r>
    </w:p>
    <w:p>
      <w:r>
        <w:t>БЕНФЕНЕБИФЕІ Тағдыр талқысы БЕНЕЕНСЕНЕБІ</w:t>
        <w:br/>
        <w:t>жағымыздан қарап тіпті киім көргендей</w:t>
        <w:br/>
        <w:t>жұлмалайтынын қайтерсің. Қытығың жоқ</w:t>
        <w:br/>
        <w:t>па деп қытықтап көретіндері де бар екен.</w:t>
        <w:br/>
        <w:t>Квартира, машиналары барлардың</w:t>
        <w:br/>
        <w:t>кейбірі “без интимге” келгенде еріндерін</w:t>
        <w:br/>
        <w:t>шығарып, менсінбей кетіп жатқандарын</w:t>
        <w:br/>
        <w:t>қайтерсің. Әй, құрысын әбден итімізді</w:t>
        <w:br/>
        <w:t>шығарып қор болдық қой....</w:t>
        <w:br/>
        <w:t>Ақыры табылды-ау, әйтеуір. Әйелім</w:t>
        <w:br/>
        <w:t>85-тегі шалға кетті де, мен %0-дегі</w:t>
        <w:br/>
        <w:t>кемпірді қамқорлыққа алдым.</w:t>
        <w:br/>
        <w:t>ҮЙ кең, машинам иномарка. Кемпір</w:t>
        <w:br/>
        <w:t>таяғына сүйеніп шығады, апарамын-</w:t>
        <w:br/>
        <w:t>әкелемін. Рахат. Сонан соң толық дема-</w:t>
        <w:br/>
        <w:t>лыс. Әйелім болса маған миығынан</w:t>
        <w:br/>
        <w:t>күледі. Оның шалы кәрілеу, бір жерге ба-</w:t>
        <w:br/>
        <w:t>рып келсе айлап ауырып жататын</w:t>
        <w:br/>
        <w:t>көрінеді.</w:t>
        <w:br/>
        <w:t>Менің кемпірім әлі қақаңдап қоятын</w:t>
        <w:br/>
        <w:t>емес. Енді мен әйелімнің шалының өмірі</w:t>
        <w:br/>
        <w:t>ұзақтау болуын тілейтін болдым.</w:t>
        <w:br/>
        <w:t>Әйелім шалын бұрын өлтіріп, үйі мен</w:t>
        <w:br/>
        <w:t>машинасын иеленген соң жастау біреуге</w:t>
        <w:br/>
        <w:t>шығын кете ме деп уайымдап жүрмін.</w:t>
        <w:br/>
        <w:t>Құдай сақтасын. Әй пендешілік</w:t>
        <w:br/>
        <w:t>десейші.</w:t>
        <w:br/>
        <w:t>ЕЛ</w:t>
        <w:br/>
        <w:t>ЕЕЕНЕЕНЕТЕНЕЕН Тағдыр талқысы БЕНЕН</w:t>
        <w:br/>
        <w:t>сыпайы, ізетшіл болуда. Мәдениеттілікке</w:t>
        <w:br/>
        <w:t>жақындап келеміз ғой...</w:t>
        <w:br/>
        <w:t>Тілші: Кешіріңіз, оқу мәселесі жайлы</w:t>
        <w:br/>
        <w:t>не дер едіңіз.</w:t>
        <w:br/>
        <w:t>Құдайберген: Так, сонымен оқу</w:t>
        <w:br/>
        <w:t>мәселесін айта отырын, өзгерістерге кел-</w:t>
        <w:br/>
        <w:t>сек, бұрын биге бару деген азап еді ғой.</w:t>
        <w:br/>
        <w:t>Мұғалімдер аңдып: “Неғып биге барасың,</w:t>
        <w:br/>
        <w:t>сабақ оқымайсың,” - деп ұрсатын. Қазір</w:t>
        <w:br/>
        <w:t>күнде дискотекаға барамыз. Сабақтан</w:t>
        <w:br/>
        <w:t>келеміз де, аңдығанымыз дискотека. Түн</w:t>
        <w:br/>
        <w:t>ортасы ауа үйге жетеміз, жетпесек жеткен</w:t>
        <w:br/>
        <w:t>жерде қаламыз. Мұны мұғалімдердің</w:t>
        <w:br/>
        <w:t>ішінде әлі де түсіне бермейтіндері бар, не</w:t>
        <w:br/>
        <w:t>деген адамдар-ей, оларға керегі - оқу, оқу.</w:t>
        <w:br/>
        <w:t>Біздейлерді оқытудың қажеті барма екен</w:t>
      </w:r>
    </w:p>
    <w:p>
      <w:r>
        <w:t>өзі. “Кезекшіміз) - деп көздері</w:t>
        <w:br/>
        <w:t>бақырайып бізді түннің бір уағына дейін</w:t>
        <w:br/>
        <w:t>қарауылдап жүреді, қысты күні қалш-</w:t>
        <w:br/>
        <w:t>қалш етіп тісі-тісіне тимей бізді мектеп</w:t>
        <w:br/>
        <w:t>дискотекасының сыртында күзетіп</w:t>
        <w:br/>
        <w:t>жүргенін көрсең...</w:t>
        <w:br/>
        <w:t>Кейде соларды аяп та кетемін. Түнімен</w:t>
        <w:br/>
        <w:t>жүргенде ең болмаса жиналып бір</w:t>
        <w:br/>
        <w:t>бөтелке алын ішпейді. Ақшалары да жоқ,</w:t>
        <w:br/>
        <w:t>оның үстіне айлық та алып оңдыртпайды</w:t>
        <w:br/>
        <w:t>өздері. Бірде қазақ тілі мұғалімін аяп</w:t>
        <w:br/>
        <w:t>8 26%</w:t>
        <w:br/>
        <w:t>БЕНЕЕНЕКШЕЖН Тағдыр талқысы БЕНЕБНСБИНЕ</w:t>
        <w:br/>
        <w:t>кетіп, дискотекаға шақырып алып бір ста-</w:t>
        <w:br/>
        <w:t>кан шәй алып беріп едім, риза болғаны</w:t>
        <w:br/>
        <w:t>сонша стаканды қос қолдап ұстап алып</w:t>
        <w:br/>
        <w:t>солқылдап жыласын келіп. Ұят емес ле.</w:t>
        <w:br/>
        <w:t>Қай уақытта сабаққа дайындалып</w:t>
        <w:br/>
        <w:t>үлгереді екен, мұғалімдер. Осыдан кейін</w:t>
        <w:br/>
        <w:t>сабақта қандай сапа болады. ә,</w:t>
        <w:br/>
        <w:t>айтыңызшы. Кругазор керек, кругазор.</w:t>
        <w:br/>
        <w:t>Бірақ қайдан табатынын білмейсің,</w:t>
        <w:br/>
        <w:t>ертеңіне ой сайрайды-ай келіп, өзің көзің</w:t>
        <w:br/>
        <w:t>ұйқыда отырса. Осы да дұрыс па, а!...</w:t>
        <w:br/>
        <w:t>Тілші : Дегенмен оқу мәселесіне кел-</w:t>
        <w:br/>
        <w:t>сек...</w:t>
        <w:br/>
        <w:t>Қазір бізде демократия. Мұғалімдерді</w:t>
        <w:br/>
        <w:t>өзіміз таңлаймыз. Сабақты қатты талап</w:t>
        <w:br/>
        <w:t>етіп ұрса бастаса болды: “Бұл мұғалім</w:t>
        <w:br/>
        <w:t>бізге ұнамайды, өзі коммунистік</w:t>
        <w:br/>
        <w:t>&lt;көзқарастағы темір тәртіпке үйренген,</w:t>
        <w:br/>
        <w:t>ескішіл, сабақта жаңашылдық жоқ, нашар</w:t>
        <w:br/>
        <w:t>береді, мұндай өмірден кейін қалған</w:t>
        <w:br/>
        <w:t>мұғалімді біздің тыңдағымыз келмейді”, -</w:t>
        <w:br/>
        <w:t>десең бітті, тынып жатыр. Ертеңіне</w:t>
        <w:br/>
        <w:t>кемсең-кемсең етіп, еңіреп сабағын да</w:t>
        <w:br/>
        <w:t>бере алмайды. Кейбір мұғалімдер демо-</w:t>
        <w:br/>
        <w:t>кратияны жақсы түсінген, партада мүлгіп</w:t>
        <w:br/>
        <w:t>отырсаң да, басыңнан сипап оятып:</w:t>
        <w:br/>
        <w:t>“Пәленшежан бүгін саған бес қойдым,</w:t>
        <w:br/>
        <w:t>6 207 8</w:t>
        <w:br/>
        <w:t>ЕНЕНБНЕЕНЕЕІ Тағдыр талқысы ББЕНЕНЕЕН</w:t>
        <w:br/>
        <w:t>не тоқтамайды, айқайыңды естімей ме де-</w:t>
        <w:br/>
        <w:t>сем, бұларың “тоқта” дегенді қазақша</w:t>
        <w:br/>
        <w:t>түсінбей жүр екен ғой, бәтшағарлар. УН!</w:t>
        <w:br/>
        <w:t>Бір оқушыдан интервью алуым керек еді,</w:t>
        <w:br/>
        <w:t>әбден сандалдым. Ең болмаса оқуды ой-</w:t>
      </w:r>
    </w:p>
    <w:p>
      <w:r>
        <w:t>сырата оқымай, орысшадан оңбай жүрген</w:t>
        <w:br/>
        <w:t>біреу де кездеспеді-ау. Сол кезде шеттен</w:t>
        <w:br/>
        <w:t>Құдайберген шығады. Шәпкесі қисайған,</w:t>
        <w:br/>
        <w:t>сумкасын сүйреткен, болбыр.</w:t>
        <w:br/>
        <w:t>Тілні: Ох мына біреуі келе жатыр,</w:t>
        <w:br/>
        <w:t>маң-маң басқан жүрісіне қарағанда нағыз</w:t>
        <w:br/>
        <w:t>мен іздегеннің өзі сияқты. Қой сонда да</w:t>
        <w:br/>
        <w:t>орысша айтып көрейінші. “Сынок, оста-</w:t>
        <w:br/>
        <w:t>НовиИсь”,</w:t>
        <w:br/>
        <w:t>Құдайберген:” Ойбай көтек, мынауың</w:t>
        <w:br/>
        <w:t>кім-ей, тағы. Не керек ей, саған, орыстың</w:t>
        <w:br/>
        <w:t>баласы. Көтерме қолыңды, көзімді</w:t>
        <w:br/>
        <w:t>шығарасың”.</w:t>
        <w:br/>
        <w:t>Тілпі, қуанып кетіп: “Ой айналайын,</w:t>
        <w:br/>
        <w:t>айналайын. Қазақша сайрап тұр ғой</w:t>
        <w:br/>
        <w:t>мынауың (Бетінен екі-үш сүйіп алып)</w:t>
        <w:br/>
        <w:t>Жолым болатын болды-ау енді”</w:t>
        <w:br/>
        <w:t>Құдайберген: Мынауың кім ей өзі,</w:t>
        <w:br/>
        <w:t>бетімнен шөпілдетіп жатқан. “Сынок” дей</w:t>
        <w:br/>
        <w:t>ме қалай?. Мүмкін кішкентайымда қашып</w:t>
        <w:br/>
        <w:t>кеткен әкем шығар менің. Көзіне жас</w:t>
        <w:br/>
        <w:t>алып: “Папа!”?- деп тұра ұмтылды.</w:t>
        <w:br/>
        <w:t>8 208</w:t>
        <w:br/>
        <w:t>ШЕБНЕЕНЕНЫЕ ЕЗ Тағдыр талқысы НБЕНЕЕНЕЕЗ</w:t>
        <w:br/>
        <w:t>қайтпаққа шыққан. Жазық даладағы</w:t>
        <w:br/>
        <w:t>жалғыз соқпақ жолмен жайбырақат келе</w:t>
        <w:br/>
        <w:t>жатқан ат, селт етіп, осқырына тұрып</w:t>
        <w:br/>
        <w:t>қалғанынан секемденген Көлдей кішкене</w:t>
        <w:br/>
        <w:t>жыраға еріден көтеріле қараса тік құлақ</w:t>
        <w:br/>
        <w:t>«неміс итімен» шатыс қара қызғылт</w:t>
        <w:br/>
        <w:t>қаншық ит өлім халінде жатқанын көрген.</w:t>
        <w:br/>
        <w:t>Күн ыстықта сала құлаш шыққан иттің</w:t>
        <w:br/>
        <w:t>тілінде сілекей де қалмағандай. Артқы са-</w:t>
        <w:br/>
        <w:t>нына тиген оқтан жара асқынып кеткені</w:t>
        <w:br/>
        <w:t>көрініп тұр.</w:t>
        <w:br/>
        <w:t>Тірі жанды қалай тастарын білмей,</w:t>
        <w:br/>
        <w:t>Көлдей | атынан түсті. Қолындағы</w:t>
        <w:br/>
        <w:t>қамшымен итті түртіп көріп еді, ит көзін</w:t>
        <w:br/>
        <w:t>аударып қарағанмен де басын көтере ал-</w:t>
        <w:br/>
        <w:t>мады. Қауып ала ма деген қауіппен бірте-</w:t>
        <w:br/>
        <w:t>бірте жақындаған Көлдей түртіп те, ұстап</w:t>
        <w:br/>
        <w:t>та көрді, ит қыңқ етер емес. Көлдейдің иті</w:t>
        <w:br/>
        <w:t>қартайып есік алдын күзететін бір ит ке-</w:t>
        <w:br/>
        <w:t>рек болып жүргені де ойына түскен. Мы-</w:t>
        <w:br/>
        <w:t>нау бір сәті келіп тұрған сияқты. Ит аса</w:t>
        <w:br/>
        <w:t>жас та емес, кәрі де емес, әлі біраз жыл</w:t>
        <w:br/>
        <w:t>қайраты тоза қоймайтыны байқалып тұр.</w:t>
        <w:br/>
        <w:t>«Мүмкін үйретіп алармын, өліп қалса</w:t>
        <w:br/>
        <w:t>көме салармын, көнбесе жібере салармын.</w:t>
        <w:br/>
        <w:t>Көрейін?!» деген ойға келген Көлдей итті</w:t>
        <w:br/>
        <w:t>алдына өңгеріп үйіне алып келді. Артқы</w:t>
      </w:r>
    </w:p>
    <w:p>
      <w:r>
        <w:t>йі</w:t>
        <w:br/>
        <w:t>БЕЕНЕЕНБЕНЕЕЕ Тағдыр талқысы ЖЕНЕ</w:t>
        <w:br/>
        <w:t>аяққа тиген оқ тобымен тиген бытыра</w:t>
        <w:br/>
        <w:t>екен. Оқтың орнын құрт жайлаған.</w:t>
        <w:br/>
        <w:t>Көлдей | баласы Аңсағанды үйдегі</w:t>
        <w:br/>
        <w:t>кислотаға жұмсады. Иттің аузын</w:t>
        <w:br/>
        <w:t>тұмшалап, екі аяқты топтастырып байлап,</w:t>
        <w:br/>
        <w:t>жараға кислота құйғанда ит тіпті рахат</w:t>
        <w:br/>
        <w:t>тапқандай болды. Ішіндегі құрттар</w:t>
        <w:br/>
        <w:t>бірінен соң бірі шығып, жан-тәсілім ету-</w:t>
        <w:br/>
        <w:t>де. Үшінші қайталап құйғанда ғана ит</w:t>
        <w:br/>
        <w:t>аяғын ауырсынғанын сездірді. Иттің</w:t>
        <w:br/>
        <w:t>аяғын босатқан соң, көлеңкеге картон</w:t>
        <w:br/>
        <w:t>жайғызып соның Үстіне көтеріп жатқызды</w:t>
        <w:br/>
        <w:t>да аузына сулы шүберекті бастыра салды.</w:t>
        <w:br/>
        <w:t>Түстен кейін ит басын көтерді. Алдына</w:t>
        <w:br/>
        <w:t>қойған суды екі-үш жалады да қайта жат-</w:t>
        <w:br/>
        <w:t>ты.</w:t>
        <w:br/>
        <w:t>Сорпа ішуге іліккен соң-ақ ит жата ма</w:t>
        <w:br/>
        <w:t>үйді қарауылдау жұмысына кірісіп кет-</w:t>
        <w:br/>
        <w:t>кен. Көлдейге бұл ұнады. Жақсылап</w:t>
        <w:br/>
        <w:t>үйшік салды, ұзын жіпке итті байлады. Ит</w:t>
        <w:br/>
        <w:t>болса дарбазаға ешкімді оңайлықпен жо-</w:t>
        <w:br/>
        <w:t>латпайтын болып шықты. Бір жамбаспен</w:t>
        <w:br/>
        <w:t>отырып-ақ, ырылдаған даусы зор. Үй</w:t>
        <w:br/>
        <w:t>адамын көрсе көзін төмен салып, жата</w:t>
        <w:br/>
        <w:t>қалады. Тез тыңдағыш та түсінікті.</w:t>
        <w:br/>
        <w:t>Көлдей итке де итті аман алып қалған</w:t>
        <w:br/>
        <w:t>өзіне де дән риза. Бұл итті қалай аман</w:t>
        <w:br/>
        <w:t>бола</w:t>
        <w:br/>
        <w:t>ИБНИ: Тағдыр талқысы БЕНЕЕНЕННЕРЕ</w:t>
        <w:br/>
        <w:t>қарасы Көлдейді өз ауылынан да көшіріп</w:t>
        <w:br/>
        <w:t>тынды.</w:t>
        <w:br/>
        <w:t>Енді жұрт Ортегі туралы әңгімені</w:t>
        <w:br/>
        <w:t>бастағанда пәлен ауылда «Көлдей де-</w:t>
        <w:br/>
        <w:t>ген...» болыпты дейтін болар. Бірақ,</w:t>
        <w:br/>
        <w:t>«Көлдей деген адам!» деп бастамасы</w:t>
        <w:br/>
        <w:t>%</w:t>
        <w:br/>
        <w:t>блеф</w:t>
      </w:r>
    </w:p>
    <w:p>
      <w:r>
        <w:t>БЕЕНБЕНЕЕЗНЕЕН Тағдыртпалқысы БЕНЕЕНЕБНЕН</w:t>
        <w:br/>
        <w:t>соңында, күшіктерін қорғап келеді.</w:t>
        <w:br/>
        <w:t>Қасқырлар бүйірден жете алмаған соң, ке-</w:t>
        <w:br/>
        <w:t>зекпен шананың ізіне түсе бастады.</w:t>
        <w:br/>
        <w:t>Алғашқы қасқыр шанаға әудем жер</w:t>
        <w:br/>
        <w:t>қалғанда Ортегі кілт тоқтады да, шалт</w:t>
        <w:br/>
        <w:t>бұрылып тұмсығын алға салып тұра</w:t>
        <w:br/>
        <w:t>ұмтылған. Овчарка затына тән үндемей</w:t>
        <w:br/>
        <w:t>ұмтылу әдісі қанында қалған Ортегі келе</w:t>
        <w:br/>
        <w:t>жатқан қасқырды састырды білем, қасқыр</w:t>
        <w:br/>
        <w:t>атылып жолдың жиегіне ығысты да омбы</w:t>
        <w:br/>
        <w:t>қарға омалып әрі жанамалай тартты.</w:t>
        <w:br/>
        <w:t>Екінші келген қасқырмен айқаса кеткенде</w:t>
        <w:br/>
        <w:t>Ортегіге үшінші келе жатқан қасқыр жа-</w:t>
        <w:br/>
        <w:t>былып алапат айқас басталып кетті.</w:t>
        <w:br/>
        <w:t>Қалған қасқырлар бүйірден енді</w:t>
        <w:br/>
        <w:t>жақындап келіп жатқандықтан, кейін</w:t>
        <w:br/>
        <w:t>бұрылып айқасқа қатыспай. шананы</w:t>
        <w:br/>
        <w:t>қуалап, шаба берді. Сегіз қасқыр</w:t>
        <w:br/>
        <w:t>қоршаған шанадағылар тағдырын атқа ар-</w:t>
        <w:br/>
        <w:t>тып қашып келеді.</w:t>
        <w:br/>
        <w:t>Бұлар қанша ышқынғанмен қасқырлар</w:t>
        <w:br/>
        <w:t>қоршауын сығымдап қалған. Даланың аш</w:t>
        <w:br/>
        <w:t>аңдары тері моншақтаған аттың Иісінен</w:t>
        <w:br/>
        <w:t>сілекейлері) | шұбырып,есінен танған,</w:t>
        <w:br/>
        <w:t>ештеңеден тайынар емес. Көлдей аттан</w:t>
        <w:br/>
        <w:t>айрылса, не қасқырлар алға шығып атты</w:t>
        <w:br/>
        <w:t>тоқтатса өздерінің оларға жем болатыны</w:t>
        <w:br/>
        <w:t>б 0%</w:t>
        <w:br/>
        <w:t>БЕБНЕБЕНЕИЕНЕЕЗ Тағдыр талқысы ББНЕБНЕЗНЕЕ;</w:t>
        <w:br/>
        <w:t>қаһарына мініп тұр. Көрші ауылдағы</w:t>
        <w:br/>
        <w:t>Қарымды қайнағасы «соғымның»</w:t>
        <w:br/>
        <w:t>соңынан сары мейіздей сақтаған</w:t>
        <w:br/>
        <w:t>«омыртқаны» да «төсті» де тәуір көретін</w:t>
        <w:br/>
        <w:t>күйеу жесін» деп алдыңғы күні хабар бер-</w:t>
        <w:br/>
        <w:t>ген болатын. Тәуір көретін қайнағасының</w:t>
        <w:br/>
        <w:t>сөзін жерге қалдыра алмай, күн райы</w:t>
        <w:br/>
        <w:t>бұзылып тұрса да он бес-жиырма</w:t>
        <w:br/>
        <w:t>шақырымға «тәуекелге» бел буып шыққан</w:t>
        <w:br/>
        <w:t>беті болатын. Кейде боранның мінезі</w:t>
        <w:br/>
        <w:t>шәлкес, соғып-соғып алып жайбырақат</w:t>
        <w:br/>
        <w:t>қалатын кездері де көп. Таңертең соқса,</w:t>
        <w:br/>
        <w:t>түсте тоқтап, кешке қайталап, таң</w:t>
        <w:br/>
        <w:t>атқанша тулап жатады. Бүгін де сол</w:t>
        <w:br/>
        <w:t>әдетіне басты ма, таңертең ауылдан</w:t>
        <w:br/>
        <w:t>шыққанда күн тәп-тәуір еді, енді жарты</w:t>
        <w:br/>
        <w:t>жолда бораннан қорқып кері қайтса,</w:t>
        <w:br/>
        <w:t>қайын жұрт «қорқақ күйеу» деп мазақ</w:t>
        <w:br/>
        <w:t>етер деген ой алға жетелеп, аттың басын</w:t>
        <w:br/>
        <w:t>кері бұрмаған.</w:t>
        <w:br/>
        <w:t>Шананың салған жолымен бүлкілдей</w:t>
        <w:br/>
        <w:t>жүгіріп Ортегі де келеді. Жел алдынан</w:t>
      </w:r>
    </w:p>
    <w:p>
      <w:r>
        <w:t>болған соң екі күшігінің сондай сүйкімді</w:t>
        <w:br/>
        <w:t>Де тәтті исі мұрнын жарып кетердей</w:t>
        <w:br/>
        <w:t>бұрқырап тұр. Кейде сәл тоқтай қалып,</w:t>
        <w:br/>
        <w:t>мұрнын желге тосып, күшіктерінің иісін</w:t>
        <w:br/>
        <w:t>шіміркене иіскеп, демалғанда, мұрнына</w:t>
        <w:br/>
        <w:t>ЕСЕЛІ</w:t>
        <w:br/>
        <w:t>ЕРЕНЕЕНЕЕ Тағдыр талқысы ЕБИЕБИЕЕНЕБІ</w:t>
        <w:br/>
        <w:t>қасқырлар тіке ұмтылмай жата-жата</w:t>
        <w:br/>
        <w:t>қалды. Бұл адамға атылар сәтіне</w:t>
        <w:br/>
        <w:t>дайындық еді.</w:t>
        <w:br/>
        <w:t>Көлдей аяғына келіп оралған күшіктің</w:t>
        <w:br/>
        <w:t>ыңырсығанынан барып жалғыз еместігі</w:t>
        <w:br/>
        <w:t>есіне түсті. Дереу күшікті желкесінен</w:t>
        <w:br/>
        <w:t>алып қасқырларға қарай атып жіберді.</w:t>
        <w:br/>
        <w:t>Әудем жерге барып түскен күшікке үші</w:t>
        <w:br/>
        <w:t>қасқыр тап берді. Санын-сан, қолын қол</w:t>
        <w:br/>
        <w:t>етіп жұлғанша көкпар ойнаған үшеу</w:t>
        <w:br/>
        <w:t>қарлы далаға қарай ығыса берді.</w:t>
        <w:br/>
        <w:t>«Ыр!» еткен дауыстан есі қалмаған</w:t>
        <w:br/>
        <w:t>Көлдей жалт қарады. Үсті-басы қанға</w:t>
        <w:br/>
        <w:t>беккен, жүні терісімен қоса жұлым-</w:t>
        <w:br/>
        <w:t>жұлым Ортегі тілі салақтап шығып кет-</w:t>
        <w:br/>
        <w:t>кен, денесі діріл қағады, теңселе басып</w:t>
        <w:br/>
        <w:t>жеткен беті екені көрініп тұр. Ыр, ыр!</w:t>
        <w:br/>
        <w:t>Түрі аса ызалы, Көлдейге түсі аса суық.</w:t>
        <w:br/>
        <w:t>Бұрынғы мейірімді жылы қарастың бәрі</w:t>
        <w:br/>
        <w:t>өшкен сыңайлы. Күшігін қасқырларға</w:t>
        <w:br/>
        <w:t>лақтырғанын көрген-ау, сірә! Обал, сауап</w:t>
        <w:br/>
        <w:t>енді есіне түскен Көлдей не дерін</w:t>
        <w:br/>
        <w:t>білмейді, бір жағынан Иттен де қорқып</w:t>
        <w:br/>
        <w:t>тұр.</w:t>
        <w:br/>
        <w:t>- Келе ғой, Ортегі, келе ғой. Е, итім -</w:t>
        <w:br/>
        <w:t>ай, аман екенсің ғой! деп созған қолына</w:t>
        <w:br/>
        <w:t>Ортегі ырылмен жауап берді де «Сенген</w:t>
        <w:br/>
        <w:t>8 55%</w:t>
        <w:br/>
        <w:t>КЕНЕЕНЕЕНЕЕІ Тағдыр талқысы БЕНБЕНЕЕНЕЕНІ</w:t>
        <w:br/>
        <w:t>- Е, не болды сонша басын салбырап,</w:t>
        <w:br/>
        <w:t>түсіндірсеңші?!</w:t>
        <w:br/>
        <w:t>- Ортегі, Ортегі деп қолымен қырды</w:t>
        <w:br/>
        <w:t>нұсқаған Көлдей -- Көмекте - су- су ке-</w:t>
        <w:br/>
        <w:t>ке-рек! деп ықылық атып зорға сөйледі.</w:t>
        <w:br/>
        <w:t>Мәселенің өте салмақты екенін сезген</w:t>
        <w:br/>
        <w:t>қайнағасы атқа қайта қонды. Сөйтемін де-</w:t>
        <w:br/>
        <w:t>генше соңындағылар да жеткен еді.</w:t>
        <w:br/>
        <w:t>- Біреуің қалыңдар да, қалғаның</w:t>
        <w:br/>
        <w:t>еріңдер соңымнан, - деді Қарымды,</w:t>
      </w:r>
    </w:p>
    <w:p>
      <w:r>
        <w:t>тізесіне қосауызын қойып -- не де болса</w:t>
        <w:br/>
        <w:t>қасқыр шығар! деп нұсқалған жаққа шаба</w:t>
        <w:br/>
        <w:t>жөнелді.</w:t>
        <w:br/>
        <w:t>Сәлден соң-ақ қарға тамған қан</w:t>
        <w:br/>
        <w:t>ұзынынан-ұзақ созылып алыста қарайған</w:t>
        <w:br/>
        <w:t>бір нәрсеге бағыттайды. Шауып жеткенде</w:t>
        <w:br/>
        <w:t>үлкен алыс-жұлыс, қан майданның</w:t>
        <w:br/>
        <w:t>болғаны анық, ақ қар қызылға айналған</w:t>
        <w:br/>
        <w:t>жерді, кішкене күшіктің басын кеудесіне</w:t>
        <w:br/>
        <w:t>баса құлаған итті көрді. Иттің қарны</w:t>
        <w:br/>
        <w:t>ақтарылған, ішек-қарны желінген, шашы-</w:t>
        <w:br/>
        <w:t>лып жатыр. Қасқырлар аттардың дүбірін</w:t>
        <w:br/>
        <w:t>естіген болар бытырай қашқаны іздерінен</w:t>
        <w:br/>
        <w:t>көрініп тұр.</w:t>
        <w:br/>
        <w:t>Қарымды Ортегіні таныды. Атынан</w:t>
        <w:br/>
        <w:t>түсті де мылтығын жас жігітке ұстатып</w:t>
        <w:br/>
        <w:t>тұрып «Қанға - қан!» дегендей түйіле</w:t>
        <w:br/>
        <w:t>6 258 8</w:t>
        <w:br/>
        <w:t>БИЕНИЕНИЕНЕ ЕЕ Тағдыр талқысы БӘНИЕНЕЕНЕЕН</w:t>
        <w:br/>
        <w:t>алып қалғанын үйге келген адамға айтып</w:t>
        <w:br/>
        <w:t>беруден де жалықпайды. Ит те Көлдейге</w:t>
        <w:br/>
        <w:t>риза секілді, ерекше мейіріммен қарайтын</w:t>
        <w:br/>
        <w:t>сияқты.</w:t>
        <w:br/>
        <w:t>Иттің тек бір кемшілігі ұрғашы, де-</w:t>
        <w:br/>
        <w:t>генмен қайратты. Басын босатсаң</w:t>
        <w:br/>
        <w:t>адамның бойындай үйдің қоршауынан</w:t>
        <w:br/>
        <w:t>бірақ секіреді. Сондықтан атын Ортегі</w:t>
        <w:br/>
        <w:t>қойған.</w:t>
        <w:br/>
        <w:t>Осылай «жұмбақ» ит - Ортегі</w:t>
        <w:br/>
        <w:t>Көлдейдің отбасында адал қызмет</w:t>
        <w:br/>
        <w:t>атқарып жатты. Жара жазылды, ит</w:t>
        <w:br/>
        <w:t>күшейді. Жұлқынғанда темір шынжырды</w:t>
        <w:br/>
        <w:t>жұлын алардай ерен күш иесі екені</w:t>
        <w:br/>
        <w:t>көрініп тұр. Бір ерекшелігі түнге қарай</w:t>
        <w:br/>
        <w:t>босатып жіберсең ешкімге тиіспейді,</w:t>
        <w:br/>
        <w:t>өзінше қыдырып кетеді. Ал таң ата мал</w:t>
        <w:br/>
        <w:t>қораның қасындағы қалың шөптен табы-</w:t>
        <w:br/>
        <w:t>лады.</w:t>
        <w:br/>
        <w:t>Биыл екінші жыл дегенде осы екі</w:t>
        <w:br/>
        <w:t>күшікті дүниеге әкелген. Содан бері</w:t>
        <w:br/>
        <w:t>Ортегі кепесін тастап, кіре беріс, ауызғы</w:t>
        <w:br/>
        <w:t>бөлмеден орын алған. Тазалыққа берік ит</w:t>
        <w:br/>
        <w:t>болған соң, үй ішінен бұған ешкім қарсы</w:t>
        <w:br/>
        <w:t>болмады.</w:t>
        <w:br/>
        <w:t>Биылғы қыс көктемге жақындаған соң</w:t>
        <w:br/>
        <w:t>ба, соңғы демін бүріккендей кешелі бері</w:t>
        <w:br/>
        <w:t>ГЕГ</w:t>
      </w:r>
    </w:p>
    <w:p>
      <w:r>
        <w:t>ЕНЕЕНЕЕНЕЕР Тағдыр талқысы БЕНЕН</w:t>
        <w:br/>
        <w:t>«Бала!» дегенде барып баласы есіне</w:t>
        <w:br/>
        <w:t>түскен Көлдей, қалбалақтап сасып қалды.</w:t>
        <w:br/>
        <w:t>- Я, жаңа мына жігіттен білдім ғой,...</w:t>
        <w:br/>
        <w:t>жағдайын - деп міңгірледі.</w:t>
        <w:br/>
        <w:t>Жүр кеттік. Мына итті ауылдан сыр-</w:t>
        <w:br/>
        <w:t>ттау, ана төбенің етегіне жерлейік, сосын</w:t>
        <w:br/>
        <w:t>үйге барайық. Әй, Жұрғали, сен үйге ба-</w:t>
        <w:br/>
        <w:t>рып күрек, қайла әкел, біз жаймен жүре</w:t>
        <w:br/>
        <w:t>берейік деп аттан түсіп аяңдап шеткі</w:t>
        <w:br/>
        <w:t>төбенің етегіне қарай беттеді. Бұл оқиға</w:t>
        <w:br/>
        <w:t>бітемін дегенше боран да саябырсып, ай-</w:t>
        <w:br/>
        <w:t>нала әжептәуір ашылған. Қуалай соққан</w:t>
        <w:br/>
        <w:t>жел кейде қардың үстін сыпыра жөнеледі</w:t>
        <w:br/>
        <w:t>де, кейде біраз демін ішіне тартқандай.</w:t>
        <w:br/>
        <w:t>Жолда болған оқиғаны түгел естіген</w:t>
        <w:br/>
        <w:t>Қарымды Көлдейді я ұрсарын, я ұрарын</w:t>
        <w:br/>
        <w:t>білмей дал.</w:t>
        <w:br/>
        <w:t>- Ешкім естімесін Көлдей, ешкім</w:t>
        <w:br/>
        <w:t>естімесін. Менен басқа ешкімге айтна</w:t>
        <w:br/>
        <w:t>шырағым. Мынау өзі сүйекке таңба</w:t>
        <w:br/>
        <w:t>түсіріп, елге мазақ қылатын жағдай</w:t>
        <w:br/>
        <w:t>екен.Әлсіз күшіктер мен кішкене баланың</w:t>
        <w:br/>
        <w:t>артына тығылған сен Көлдей де... деді де</w:t>
        <w:br/>
        <w:t>«ит екенсің» дегенді айтпай ішіне сақтап,</w:t>
        <w:br/>
        <w:t>- Ортегідей де болмадың ғой деді де</w:t>
        <w:br/>
        <w:t>қойды.</w:t>
        <w:br/>
        <w:t>Көлдей жерге кірердей болып төмен</w:t>
        <w:br/>
        <w:t>ЖАС</w:t>
        <w:br/>
        <w:t>ЕЕЕЕНЕЕЕНСЕН Тағдыр талқысы БЕНЕН ЕНГЕН</w:t>
        <w:br/>
        <w:t>іс екі дүниеде де кешірілмес күнә еді.</w:t>
        <w:br/>
        <w:t>Көлдей енді осыны түсінді.</w:t>
        <w:br/>
        <w:t>Қолынан күшікті жұлып алғанда,</w:t>
        <w:br/>
        <w:t>етпетінен бақыра құлаған Аңсаған сол</w:t>
        <w:br/>
        <w:t>жылаған күйінше қалды да, әкесінің ша-</w:t>
        <w:br/>
        <w:t>надан құлағанын да сезбеген. Төбені ай-</w:t>
        <w:br/>
        <w:t>нала бере, созыла орналасқан ауылға</w:t>
        <w:br/>
        <w:t>баланың жылауы бітпей-ақ жетіп келген</w:t>
        <w:br/>
        <w:t>ат, сол шапқан қарқынымен Көлдейдің</w:t>
        <w:br/>
        <w:t>қайнағасының үйіне басын бір-ақ тіреген.</w:t>
        <w:br/>
        <w:t>Мына бораннан уайымдап сыртта жүрген</w:t>
        <w:br/>
        <w:t>қайнағасы Қарымды баланың</w:t>
        <w:br/>
        <w:t>жылағанынан ештеңе сұрамай-ақ бір</w:t>
        <w:br/>
        <w:t>пәленің болғанын сезіп, үйдегі мылтығын</w:t>
        <w:br/>
        <w:t>ала сала атты шанадан босатып алып,</w:t>
        <w:br/>
        <w:t>қайта шапты. Бабы бұрыннан жарап</w:t>
        <w:br/>
        <w:t>тұрған ат, шанадан босатқан соң құстай</w:t>
        <w:br/>
        <w:t>ұшты. Үйдегі азаматтар да атып-атып</w:t>
        <w:br/>
        <w:t>шыққан, қолына түскен балта темірлерді</w:t>
        <w:br/>
        <w:t>алып үш-төрт жігіт те Қарымдының ізін</w:t>
        <w:br/>
        <w:t>ала ұмтылды,</w:t>
      </w:r>
    </w:p>
    <w:p>
      <w:r>
        <w:t>Екі аяғын орай құшақтап, басы</w:t>
        <w:br/>
        <w:t>салбыраған Көлдейді көріп, аттан дома-</w:t>
        <w:br/>
        <w:t>дай түскен қайнағасы:</w:t>
        <w:br/>
        <w:t>- Не болды, шырағым, амансың ба?</w:t>
        <w:br/>
        <w:t>О жер, бұл жерін ұстап көрсе аман</w:t>
        <w:br/>
        <w:t>сияқты.</w:t>
        <w:br/>
        <w:t>8 237</w:t>
        <w:br/>
        <w:t>БЕЕНШЕНЕЕНЕЕЕ Тағдыр талқысы ББИЕННЕБИЕЕН</w:t>
        <w:br/>
        <w:t>болғаныңды ұмыттың ба7?.. Сонда сен</w:t>
        <w:br/>
        <w:t>ұятты ұмыттың, ал мен ұялғанымнан теріс</w:t>
        <w:br/>
        <w:t>қарадым емес пе. Енді не бетіңмен маған</w:t>
        <w:br/>
        <w:t>үресің, ә! Биыл қай арланмен махаббат</w:t>
        <w:br/>
        <w:t>құрар екенсің көрерміз әлі?! - дегендей ат</w:t>
        <w:br/>
        <w:t>итке алая қарап буын бұрқыратып</w:t>
        <w:br/>
        <w:t>пысқырып жібергенде ит тұра қалды да,</w:t>
        <w:br/>
        <w:t>басын төмен салып, құйрығын қыса</w:t>
        <w:br/>
        <w:t>шананың артына қарай ығысты. Е, қалай</w:t>
        <w:br/>
        <w:t>екен! - дегендей ат та кеудесін кере</w:t>
        <w:br/>
        <w:t>бұрқыраған боранға қарай қасқая тартты.</w:t>
        <w:br/>
        <w:t>Кенет аттың да иттің де жүрегін зырқ</w:t>
        <w:br/>
        <w:t>еткізген ашы, тағы иіс ауаны жайлап өтті.</w:t>
        <w:br/>
        <w:t>Бұл қасқырлардың исі еді. Ит шананы ай-</w:t>
        <w:br/>
        <w:t>нала шапса, ат мазасыз оқырануын</w:t>
        <w:br/>
        <w:t>күшейтті. Ат жүрісті қойып, шабысқа</w:t>
        <w:br/>
        <w:t>көшсе, ит ырылдай бастады. Бұл жаудың</w:t>
        <w:br/>
        <w:t>жақын екенінің белгісі еді. Даланың тағы</w:t>
        <w:br/>
        <w:t>аңдары өздерін көп те күткізген жоқ.</w:t>
        <w:br/>
        <w:t>Біраздан бері алыстан барлап үсін</w:t>
        <w:br/>
        <w:t>сездірмей қатар шауып келе жатқан олар,</w:t>
        <w:br/>
        <w:t>енді қиғаштай бүйірлей шауып, тізіліп</w:t>
        <w:br/>
        <w:t>келеді. Өздері он шақты. Қарға омбылап</w:t>
        <w:br/>
        <w:t>келеді Көлдей де тоннан мойнын</w:t>
        <w:br/>
        <w:t>шығарып алған, атқа қамшыны басып</w:t>
        <w:br/>
        <w:t>келеді. Ат ышқына шабуда, бірақ ауыр</w:t>
        <w:br/>
        <w:t>шана мен жүк әл берер емес. Ит шананың</w:t>
        <w:br/>
        <w:t>4 228 с</w:t>
        <w:br/>
        <w:t>БЕЕНШЕНЕБНЕЕЗ Тағдыр талқысы ББНЕЕНЕБНЕЕН</w:t>
        <w:br/>
        <w:t>қоса кірген мұз түйіршіктерінен пысқыра</w:t>
        <w:br/>
        <w:t>шашалып, тағы да «сонымды біреу көріп</w:t>
        <w:br/>
        <w:t>қойған жоқ па» екен дегендей жан-</w:t>
        <w:br/>
        <w:t>жағына ұрлана қарайды. Кейде омбы</w:t>
        <w:br/>
        <w:t>қарға кездесіп секіре шапшып, бұраңдап</w:t>
        <w:br/>
        <w:t>әтеді. Тамағы тоқ жарау Итке бұл түк</w:t>
        <w:br/>
        <w:t>емес, жай ойын секілді. Кейде еріккенде</w:t>
        <w:br/>
        <w:t>шанадан әудем жер озып кетіп атпен</w:t>
        <w:br/>
        <w:t>қатарласа жүреді. Мына аттың маймаң”</w:t>
        <w:br/>
        <w:t>жүрісі жүйкесіне де тиіп кетеді-ау деймін,</w:t>
        <w:br/>
        <w:t>бір-екі рет атқа қарап үріп те салды. Ал</w:t>
        <w:br/>
        <w:t>атқа бәрі бір, үлкен кезін итке қарай ауда-</w:t>
      </w:r>
    </w:p>
    <w:p>
      <w:r>
        <w:t>рып салып, басын шұлғып-шұлғып</w:t>
        <w:br/>
        <w:t>«түсіндім» дегендей пысқырып жауап</w:t>
        <w:br/>
        <w:t>береді, бірақ жүрісінен танбайды. Бұл</w:t>
        <w:br/>
        <w:t>жолмен жануардың жүріп келе жатқаны</w:t>
        <w:br/>
        <w:t>бірінші емес. Күйеудің көбінің қайын</w:t>
        <w:br/>
        <w:t>жұртына деген құрметі мен сыйластығы</w:t>
        <w:br/>
        <w:t>үзілмейді ғой. Қолы босаса қайын жұртқа</w:t>
        <w:br/>
        <w:t>қыдырып, бір еркелеп қайтатын, ана</w:t>
        <w:br/>
        <w:t>отырған Көлдейдің арқасында бұл ауылға</w:t>
        <w:br/>
        <w:t>талай барған. Алдыңғы жылы жазда</w:t>
        <w:br/>
        <w:t>барғанда екі аяғын тұсап жайылуға көкке</w:t>
        <w:br/>
        <w:t>жіберілген болатын. Сонда бір апта жатты</w:t>
        <w:br/>
        <w:t>ғой Көлдей, бұл атқа да зиян болмады. Бір</w:t>
        <w:br/>
        <w:t>әдемі күрең байталмен көрші болып</w:t>
        <w:br/>
        <w:t>«бақытты жазды» бірге өткізді емес пе.</w:t>
        <w:br/>
        <w:t>6 226 8</w:t>
        <w:br/>
        <w:t>ЖЕНЕЕНИЕН ЕЕ Тағдыр талқысы БЕНЕН</w:t>
        <w:br/>
        <w:t>«Ах шіркін, қандай бақытты күндер еді,</w:t>
        <w:br/>
        <w:t>қайда екен сол байтал?» деген өз ойымен</w:t>
        <w:br/>
        <w:t>өзі әуре болып, арман құшағында келе</w:t>
        <w:br/>
        <w:t>жатқан ат бір шұқырға сүрініп кетіп,</w:t>
        <w:br/>
        <w:t>еңкеңдей түрегелді. . Көлдейдің ұзын</w:t>
        <w:br/>
        <w:t>қамшысы сауырына шарт еткеннен</w:t>
        <w:br/>
        <w:t>қиялдан арылған ат «ай ақымақтық ай</w:t>
        <w:br/>
        <w:t>десеңші» дегендей басын жан-жағына бір-</w:t>
        <w:br/>
        <w:t>екі шұлғып алды да, басын көтере түсіп</w:t>
        <w:br/>
        <w:t>жүрісін жылдамдатты.</w:t>
        <w:br/>
        <w:t>Дегенмен ол қысты күні қатты, асығыс</w:t>
        <w:br/>
        <w:t>жүруге болмайтынын біліп те келеді.</w:t>
        <w:br/>
        <w:t>Қазір машина деген бар, кеше жүрген</w:t>
        <w:br/>
        <w:t>тегіс жол бүгін шұңқыр, оның үстіне қар</w:t>
        <w:br/>
        <w:t>бетін жапқан соң қайдан білесің, қой, ит</w:t>
        <w:br/>
        <w:t>үрсе - үрер, Көлдей ұрса - ұрар</w:t>
        <w:br/>
        <w:t>амандығым жақсы мен өз бүлкіліме са-</w:t>
        <w:br/>
        <w:t>лайын дегендей, жүрісін бұрынғы</w:t>
        <w:br/>
        <w:t>қалпына қайта түсірді Ат көзінің</w:t>
        <w:br/>
        <w:t>қиығымен итке қарап еді, ол да жаңағы</w:t>
        <w:br/>
        <w:t>сүріністі көріп жағдайды түсінген сияқты.</w:t>
        <w:br/>
        <w:t>Сабасына келіпті. Е - е, білеміз ғой сені,</w:t>
        <w:br/>
        <w:t>сен өзіңді емес ана күшіктеріңді ойлап</w:t>
        <w:br/>
        <w:t>келесің ғой.</w:t>
        <w:br/>
        <w:t>- Ұятсыз! Өткен жолы қораның</w:t>
        <w:br/>
        <w:t>қасында, менің көз алдымда Өтегеннің</w:t>
        <w:br/>
        <w:t>үйіндегі дәу қара итпен әмпей-жәмпей</w:t>
        <w:br/>
        <w:t>6227 2</w:t>
        <w:br/>
        <w:t>БЕНБЕНЕЕНЕЕВ Тағдыр талқысы ББИЕБЕНЕЕНЕЕН</w:t>
        <w:br/>
        <w:t>созғанда Аңсаған жан даусымен бақырып,</w:t>
        <w:br/>
        <w:t>күшікті бауырымен басып берер емес.</w:t>
        <w:br/>
        <w:t>- Әкел! деймін иттің баласы.</w:t>
      </w:r>
    </w:p>
    <w:p>
      <w:r>
        <w:t>- Бермеймін!</w:t>
        <w:br/>
        <w:t>- Ит аман болса тағы да туады, бер</w:t>
        <w:br/>
        <w:t>деймін енді, жем боламыз ғой қасқырға,</w:t>
        <w:br/>
        <w:t>білдің бе ей, сүмелек, ит жанды. Бер</w:t>
        <w:br/>
        <w:t>деймін!</w:t>
        <w:br/>
        <w:t>- Бермеймін!</w:t>
        <w:br/>
        <w:t>- Әй, өлдің бе иттен, әкеңнің аузын,</w:t>
        <w:br/>
        <w:t>әкел бері... Көлдей шыдамады, баланың</w:t>
        <w:br/>
        <w:t>құшағынан күшікті ерен күшпен суырып</w:t>
        <w:br/>
        <w:t>алды. Сонан соң шананың үстіне</w:t>
        <w:br/>
        <w:t>қамшысының сабына сүйене тұрып</w:t>
        <w:br/>
        <w:t>күшікті бұлғап алысқа лақтырмақ ниетпен</w:t>
        <w:br/>
        <w:t>қолын соза бергенде ат жолдың</w:t>
        <w:br/>
        <w:t>ыңғайымен бұрылған сәтте, Көлдей</w:t>
        <w:br/>
        <w:t>күшікпен бірге шанадан аударылып,</w:t>
        <w:br/>
        <w:t>ұшып түсті.</w:t>
        <w:br/>
        <w:t>Апыл-ғұпыл атып тұрған ол тоқтай</w:t>
        <w:br/>
        <w:t>қалған қасқырларға басындағы тымағын</w:t>
        <w:br/>
        <w:t>лақтырды. Қасқырлар оған бұрылып та</w:t>
        <w:br/>
        <w:t>қараған жоқ, үшеуі үш жақтан ырылды</w:t>
        <w:br/>
        <w:t>күшейтті. Денелері селкілдеп жүндері</w:t>
        <w:br/>
        <w:t>тікірейіп барады. Көлдей айқай салып,</w:t>
        <w:br/>
        <w:t>қамшысын үйіріп қайрат көрсетуде.</w:t>
        <w:br/>
        <w:t>Қатты айқайдан сескенді білем,</w:t>
        <w:br/>
        <w:t>Ж 234 ф</w:t>
        <w:br/>
        <w:t>ЖЕНЕ ЕНЕЕВ Тағдыр талқысы ЖЕНЕЕНЕЕНЕЕН</w:t>
        <w:br/>
        <w:t>серкем сен болсаң, сақалыңды ұрайын»</w:t>
        <w:br/>
        <w:t>дегендей ауыр бұрылып үш қасқырдың</w:t>
        <w:br/>
        <w:t>соңынан бүлкілге салып жорта жөнелді.</w:t>
        <w:br/>
        <w:t>Күшігінің &gt; әдепкі таланған жердегі</w:t>
        <w:br/>
        <w:t>қанын айнала иіскеп, сол жерде отырын</w:t>
        <w:br/>
        <w:t>ұлыды да қасқырлардың соңынан жорта</w:t>
        <w:br/>
        <w:t>жөнелді.</w:t>
        <w:br/>
        <w:t>Бұл Ортегінің ана жүрегінің зары еді.</w:t>
        <w:br/>
        <w:t>Күшіктерімсіз маған бұл өмірдің енді</w:t>
        <w:br/>
        <w:t>керегі не дегендей белін бекем буып бір</w:t>
        <w:br/>
        <w:t>шешімге келуі болар, әйтеуір Көлдейге</w:t>
        <w:br/>
        <w:t>осы сәт өте ауыр әсер етті. Өзі адам бола</w:t>
        <w:br/>
        <w:t>тұра, анау Ортегідей ерлік жасауға да ша-</w:t>
        <w:br/>
        <w:t>масы келмеген әлсіздігі, өз басы мең ба-</w:t>
        <w:br/>
        <w:t>ласы үшін өзгенің баласын құрбан</w:t>
        <w:br/>
        <w:t>еткендігі есіне түсіп, адамгершілік бойы-</w:t>
        <w:br/>
        <w:t>на енді оралған Көлдей жанын қоярға жар</w:t>
        <w:br/>
        <w:t>таппады.</w:t>
        <w:br/>
        <w:t>- Ортегі, Ортегі, қайт! Қайт кейін!</w:t>
        <w:br/>
        <w:t>Көлдей Ортегінің соңынан өз әлінше</w:t>
        <w:br/>
        <w:t>жүгіріп келеді. Қайт Ортегі, кешір Ортегі,</w:t>
        <w:br/>
        <w:t>кешір!</w:t>
        <w:br/>
        <w:t>Ит бұрылып сәл тұрды да, әрі қарай</w:t>
      </w:r>
    </w:p>
    <w:p>
      <w:r>
        <w:t>жорта жөнелді. Бұл не де болса ұрпағы</w:t>
        <w:br/>
        <w:t>үшін кек алып қайтуға бекінген түрі бо-</w:t>
        <w:br/>
        <w:t>лар.</w:t>
        <w:br/>
        <w:t>Көлдейді көз жасы буды. Бұл жасалған</w:t>
        <w:br/>
        <w:t>КЕТ</w:t>
        <w:br/>
        <w:t>БЕЕНЕННЕБИЕЕЕ Тағдыр талқысы БЕНЕӘНИӘНЕЕН</w:t>
        <w:br/>
        <w:t>қарады. Жұрғали да көп күттірмеді.</w:t>
        <w:br/>
        <w:t>Қайла, лом, күрек тағы басқа керек-</w:t>
        <w:br/>
        <w:t>жарақтарды алып шауып келді. Үшеулеп</w:t>
        <w:br/>
        <w:t>жерді зорға дегенде тізеден қазып, итті</w:t>
        <w:br/>
        <w:t>жерледі. Бауырына қысқан күшігінің ба-</w:t>
        <w:br/>
        <w:t>сын да Ортегінің бауырына қойды. Өзі</w:t>
        <w:br/>
        <w:t>өлсе де күшігінің басын қасқырға қор</w:t>
        <w:br/>
        <w:t>қылмаған иттің ерлігіне, иттің аналық</w:t>
        <w:br/>
        <w:t>жүрегіне таң қалып бастарын шайқасты.</w:t>
        <w:br/>
        <w:t>Ел аузында әңгіме жата ма. “Сол</w:t>
        <w:br/>
        <w:t>төбенің етегінен басталатын көлемді тегіс</w:t>
        <w:br/>
        <w:t>жер «Ортегінің ойпаты» аталды. Бұл адам</w:t>
        <w:br/>
        <w:t>түгіл, иттің де ерлігіне тәнті тұратын,</w:t>
        <w:br/>
        <w:t>құрмет ете білетін ұлы қазақ елінің осы-</w:t>
        <w:br/>
        <w:t>нау батыр итке арнаған ескерткіші еді.</w:t>
        <w:br/>
        <w:t>Ортегі ойпатының тарихы атадан</w:t>
        <w:br/>
        <w:t>балаға жүздеген, тіпті мыңдаған жылдар</w:t>
        <w:br/>
        <w:t>бойы ертегідей тарап отыратыны белгілі.</w:t>
        <w:br/>
        <w:t>Ол әңгіме айтылғанда Көлдейдің де аты</w:t>
        <w:br/>
        <w:t>бірге айтылмақшы. Әрине ерлік</w:t>
        <w:br/>
        <w:t>тұрғысынан емес, ездік тұрғыдан</w:t>
        <w:br/>
        <w:t>айтылмақшы. Бүл Көлдейге біткен шаншу</w:t>
        <w:br/>
        <w:t>болды. Бұдан былай қайын жұртына да</w:t>
        <w:br/>
        <w:t>баруды тоқтатқан. Олар да келе ғой деп</w:t>
        <w:br/>
        <w:t>аса шақырмайтынды шығарды. Бұл</w:t>
        <w:br/>
        <w:t>Көлдей үшін өте ауыр. Ішін жегідей же-</w:t>
        <w:br/>
        <w:t>ген өкініш пен жұрттың үнсіз кінәлей</w:t>
        <w:br/>
        <w:t>бла</w:t>
        <w:br/>
        <w:t>ШЕЕНРЕНБЕНЫЕІ Тағдыр талқысы БЕНББНИЕНЕБІ</w:t>
        <w:br/>
        <w:t>қарады. Түсіндім! дегендей ол да атқа</w:t>
        <w:br/>
        <w:t>өкшесін баса ұмтылды.</w:t>
        <w:br/>
        <w:t>Ат үстіндегі жабудың бірін алып</w:t>
        <w:br/>
        <w:t>күшіктің басы мен итті қоса орап</w:t>
        <w:br/>
        <w:t>жатқанда, ат та келіп Ортегіні иіскей бас-</w:t>
        <w:br/>
        <w:t>тады. Қасқыр мен иттің иісінен қорқудың</w:t>
        <w:br/>
        <w:t>орнына аттың итті келіп иіскеуі оны</w:t>
        <w:br/>
        <w:t>қатты таң қалдырды. Сондықтан оған</w:t>
        <w:br/>
        <w:t>қарсы болмады. Итті иіскеген жануардың</w:t>
        <w:br/>
        <w:t>көзінен сыздақтай жөнелген жасты көріп</w:t>
        <w:br/>
        <w:t>Қарымды жағасын ұстады.</w:t>
        <w:br/>
        <w:t>Қарымды Иттің денесін шылбырмен</w:t>
        <w:br/>
        <w:t>байлап аттың сауырына салып, ерге мата-</w:t>
        <w:br/>
        <w:t>ды. -</w:t>
      </w:r>
    </w:p>
    <w:p>
      <w:r>
        <w:t>Қайтып Көлдейге келсе, ол әлі отыр</w:t>
        <w:br/>
        <w:t>екен. Итті көріп, басын құшақтап</w:t>
        <w:br/>
        <w:t>еңкілдеп жыласын келіп.</w:t>
        <w:br/>
        <w:t>Шыдамы таусылған қайнағасы «Ей</w:t>
        <w:br/>
        <w:t>Көлдей, тоқтат енді, саған не болған!</w:t>
        <w:br/>
        <w:t>«Жеті қарудың бірінен айырылдым!» деп</w:t>
        <w:br/>
        <w:t>жүре бермеймісің. Ит деген егесін қоруға</w:t>
        <w:br/>
        <w:t>жаратылған жан ғой. Не болды сонша</w:t>
        <w:br/>
        <w:t>өкіріп. Мына мені елге күлкі</w:t>
        <w:br/>
        <w:t>қылмақпысың. Не болғанын білмеймін,</w:t>
        <w:br/>
        <w:t>бірақ аман қалған баланды сұрамаймысың</w:t>
        <w:br/>
        <w:t>онан да. Әй! деп барып ернін тістеп</w:t>
        <w:br/>
        <w:t>қалғаны.</w:t>
        <w:br/>
        <w:t>8 259 8</w:t>
        <w:br/>
        <w:t>БЕБНБЕНЕЕНЕЕВ Тағдыр талқысы ББЖЕНЕБИЕЕН</w:t>
        <w:br/>
        <w:t>Еніреп жылаған Аңсаған екі күшікті</w:t>
        <w:br/>
        <w:t>құшақтап алған, берер емес. Көлдей</w:t>
        <w:br/>
        <w:t>ұмсынып еді, баласы күшіктерді</w:t>
        <w:br/>
        <w:t>құшақтаған күйі шананың соңына қарай</w:t>
        <w:br/>
        <w:t>ығысты. Зәре-құты қалмаған Көлдей то-</w:t>
        <w:br/>
        <w:t>нын шешіп қасқырларға лақтырған, бір</w:t>
        <w:br/>
        <w:t>сәтке болса да тонға бұрылған қасқырлар</w:t>
        <w:br/>
        <w:t>тонды бір-бір иіскеді де қуғынды қайта</w:t>
        <w:br/>
        <w:t>күшейтті. Жақындап келеді. Көлдейдің</w:t>
        <w:br/>
        <w:t>көзі ауыл жақта. Келіп қалуы керек</w:t>
        <w:br/>
        <w:t>сияқты еді, әлі көрінер емес.</w:t>
        <w:br/>
        <w:t>Қасқырлардың біріншісі шанаға</w:t>
        <w:br/>
        <w:t>секіруге сәл қалыпты. Көлдей аттың ба-</w:t>
        <w:br/>
        <w:t>сын бос жіберді де ұзын қамшысын алып</w:t>
        <w:br/>
        <w:t>шананың соңына ауысты. Қасқырға</w:t>
        <w:br/>
        <w:t>сілтеген ұзын қамшы тиер емес. Әдепкі</w:t>
        <w:br/>
        <w:t>кезде қамшыдан «Ыр!» етіп сескенген</w:t>
        <w:br/>
        <w:t>қасқыр, кейіннен тіпті қорқуды қойды,</w:t>
        <w:br/>
        <w:t>қайта ісініп бара ма, көзі от шашып, жем-</w:t>
        <w:br/>
        <w:t>ге жақындаған сайын күшейген сияқты.</w:t>
        <w:br/>
        <w:t>Екінші қасқыр да қатарласа бастады.</w:t>
        <w:br/>
        <w:t>Қалғаны үш-үштен екі жаққа бөлініп</w:t>
        <w:br/>
        <w:t>қамау әдісіне кіріскен. Көлдей санаулы</w:t>
        <w:br/>
        <w:t>уақыттың қалғанын сезді. Қазір</w:t>
        <w:br/>
        <w:t>қасқырдың үшеуі алдынан шықса, ат бұра</w:t>
        <w:br/>
        <w:t>қашып омбы қарға кептеліп қалады, не</w:t>
        <w:br/>
        <w:t>бұрыла алмай тіке шапшып тұрып қалуы</w:t>
        <w:br/>
        <w:t>І; 232 53</w:t>
        <w:br/>
        <w:t>"БЕНЕН ЕЕ Тағдыр талқысы БЕННЕБЕНЕЗНРЕЗ</w:t>
        <w:br/>
        <w:t>бір сат есіне түскенде жүрегі суылдап</w:t>
        <w:br/>
        <w:t>кетті. Оның үстіне баласы бар ғой.</w:t>
        <w:br/>
        <w:t>Денесі қорқыныштан қалтыраған</w:t>
        <w:br/>
        <w:t>Көлдей мылтықты алуды ұмытқанына</w:t>
        <w:br/>
        <w:t>қатты өкінді. Қазір құжат деген бір пәле</w:t>
      </w:r>
    </w:p>
    <w:p>
      <w:r>
        <w:t>бар, құжатсыз мылтық ұстауға болмайды</w:t>
        <w:br/>
        <w:t>ғой, ұсталып қалып сотталармын деген</w:t>
        <w:br/>
        <w:t>өймен алмай кеткен, енді мынау тілдей</w:t>
        <w:br/>
        <w:t>қағаздың қанша жанның тағдырмен</w:t>
        <w:br/>
        <w:t>теңеліп келе жатқаны. Әй заңқорлар-ай,</w:t>
        <w:br/>
        <w:t>ауылдың адамының жағдайын қалада</w:t>
        <w:br/>
        <w:t>отырып бүге-шігесіне дейін ойлайтындар</w:t>
        <w:br/>
        <w:t>қайда?... Бәріне бірдей заңды жаза салып</w:t>
        <w:br/>
        <w:t>қарап отырады. Ауыл халқының ережесі</w:t>
        <w:br/>
        <w:t>де, заңы да бөлектеу екенімен кім сана-</w:t>
        <w:br/>
        <w:t>сып жатыр дейсің, қан?!</w:t>
        <w:br/>
        <w:t>Енді қайтпек, ай далада жем бікек не</w:t>
        <w:br/>
        <w:t>болды сонда. Өзімді қойшы, баланы</w:t>
        <w:br/>
        <w:t>қайттім?!</w:t>
        <w:br/>
        <w:t>Миына мың сан ой келген Көлдейдің</w:t>
        <w:br/>
        <w:t>құлағына үрген күшіктің даусы келді.</w:t>
        <w:br/>
        <w:t>Сөйтсе күшіктер де өздерінше қайрат</w:t>
        <w:br/>
        <w:t>көрсетіп жатыр екен.</w:t>
        <w:br/>
        <w:t>Көлдей айқай салды: «Аңсаған,</w:t>
        <w:br/>
        <w:t>Аңсаған! Ана күшіктердің бірін лақтыр</w:t>
        <w:br/>
        <w:t>қасқырларға, бол тез, әйтпесе бізді</w:t>
        <w:br/>
        <w:t>жейді!» деген.</w:t>
        <w:br/>
        <w:t>ЕСЕЛІ</w:t>
        <w:br/>
        <w:t>ШЕНЕЖЕНЕБЕНЕЕЕ Тағдыр талқысы БЕНИЕНЕЕНЕЕН</w:t>
        <w:br/>
        <w:t>мүмкін, сол кезде екінші топ шаптан тар-</w:t>
        <w:br/>
        <w:t>тады да, мына келе жатқан екеуінің жемі</w:t>
        <w:br/>
        <w:t>-- біз. Ақылдасқандай бөлінуін-ай, тіпті, ә!</w:t>
        <w:br/>
        <w:t>Не істеу керек?! Ойына тағы күшік түскен</w:t>
        <w:br/>
        <w:t>Көлдей; сөзге келмеді, барды да</w:t>
        <w:br/>
        <w:t>баласының қолынан бір күшікті шырыл-</w:t>
        <w:br/>
        <w:t>датып жұлып алды. Сирағынан қыса,</w:t>
        <w:br/>
        <w:t>қатты қайыра. ұстағанға қыңсылаған</w:t>
        <w:br/>
        <w:t>күшікті, даусы сол жақтағы үш</w:t>
        <w:br/>
        <w:t>қасқырдың да көңілін бұзды. Көлдей</w:t>
        <w:br/>
        <w:t>соңында келе жатқан екі қасқырдың ал-</w:t>
        <w:br/>
        <w:t>дына күшікті бұлғап-бұлға,. иісін</w:t>
        <w:br/>
        <w:t>бұрқыратты да, жанай келе жатқан үш</w:t>
        <w:br/>
        <w:t>қасқырға қарай шанадан алысырақ</w:t>
        <w:br/>
        <w:t>лақтырып жіберді. Сілекейі шұбырған</w:t>
        <w:br/>
        <w:t>қасқырлардың бесеуі де тірі жанды көріп</w:t>
        <w:br/>
        <w:t>тұра ұмтылды. әдепкі қасқырдың тісі</w:t>
        <w:br/>
        <w:t>тиісімен-ақ «Бақ!» етіп жан даусы</w:t>
        <w:br/>
        <w:t>шыққан күшікпен бірге бүрқ еткен</w:t>
        <w:br/>
        <w:t>қанның исі бесеудің таласын бастап кетті.</w:t>
        <w:br/>
        <w:t>Жаңағы қасқырлар арасындағы бірлік пен</w:t>
        <w:br/>
        <w:t>достықтың барлығы жайына қалып, бесеуі</w:t>
        <w:br/>
        <w:t>бір-біріне тістерін ақсита тап-тап берді.</w:t>
        <w:br/>
        <w:t>Ішіндегі біреуі күшіктің жансыз</w:t>
        <w:br/>
        <w:t>денесін ала қашқанда қалғаны соны қуып</w:t>
        <w:br/>
        <w:t>жолдан едәуір ұзап кетті.</w:t>
        <w:br/>
        <w:t>Көлдей болса екінші күшікке қол</w:t>
        <w:br/>
        <w:t>8233</w:t>
      </w:r>
    </w:p>
    <w:p>
      <w:r>
        <w:t>ШБЕНБИЕНИЕНИЕ Тағдыр талқысы БЕНЕН</w:t>
        <w:br/>
        <w:t>МАЗМҰНЫ</w:t>
        <w:br/>
        <w:t>бө</w:t>
        <w:br/>
        <w:t>ТАҒДЫР ТАЛҚЫСЫ</w:t>
        <w:br/>
        <w:t>Асылбек Мүтәліпұлы</w:t>
        <w:br/>
        <w:t>Қыраубайтегі |</w:t>
        <w:br/>
        <w:t>Верстка, дизайн обложки:</w:t>
        <w:br/>
        <w:t>Улан Кошкарбаев</w:t>
        <w:br/>
        <w:t>“Подписано в печать 27.08.2011 г. Формат 60х901/16</w:t>
        <w:br/>
        <w:t>Гарнитура «Тіпев Чеуғ Кошап». Пейать офсетная,</w:t>
        <w:br/>
        <w:t>: Тираж 2000 штук. Заказ Хз27</w:t>
        <w:br/>
        <w:t>Отпечатано В ТОО «Ақарман-медиа»</w:t>
        <w:br/>
        <w:t>г.Астана, ул.К.Байсеитовой, 114/2, тел.: 28-96-67</w:t>
        <w:br/>
        <w:t>244</w:t>
        <w:br/>
        <w:t>19852 жылы 21 маусымда</w:t>
        <w:br/>
        <w:t>дүниеге келген.</w:t>
        <w:br/>
        <w:t>Қызылорда мемлекеттік педагоги-</w:t>
        <w:br/>
        <w:t>калық институтының филология</w:t>
        <w:br/>
        <w:t>факультетін бітірген соң, еңбек</w:t>
        <w:br/>
        <w:t>жолын Мұстафа Шоқай ауылында</w:t>
        <w:br/>
        <w:t>С.Орджаникидзе мектебінде</w:t>
        <w:br/>
        <w:t>мұғалімдіктен бастаған.</w:t>
        <w:br/>
        <w:t>1995 жылы Қазақ мемлекеттік</w:t>
        <w:br/>
        <w:t>Ұлттық университетінің заң</w:t>
        <w:br/>
        <w:t>факультетін бітірген.</w:t>
        <w:br/>
        <w:t>1976 жылдан Қызылорда облыстық</w:t>
        <w:br/>
        <w:t>атқару комитетінің жауапты қызмет-</w:t>
        <w:br/>
        <w:t>кері; облыстық әлеуметтік қамтама-</w:t>
        <w:br/>
        <w:t>сыз ету басқармасы бастығының</w:t>
        <w:br/>
        <w:t>орынбасары, Қазақстан Республи-</w:t>
        <w:br/>
        <w:t>касы Бас Прокуратурасының жауап-</w:t>
        <w:br/>
        <w:t>ты қызметкері, Қазақстан Республи-</w:t>
        <w:br/>
        <w:t>касы Президенті Әкімшілігі мен</w:t>
        <w:br/>
        <w:t>Қазақстан Республикасы Үкіметінің</w:t>
        <w:br/>
        <w:t>аппаратында, Қазақстан Республи-</w:t>
        <w:br/>
        <w:t>касы Үкіметінің Кеңсесінде жауапты</w:t>
        <w:br/>
        <w:t>қызметтерде көп жылдар бойы</w:t>
        <w:br/>
        <w:t>еңбек атқарған, әлі де еңбек</w:t>
        <w:br/>
        <w:t>тұғырынан түскен жоқ.</w:t>
      </w:r>
    </w:p>
    <w:p>
      <w:r>
        <w:t>Күнделікті еңбекпен қатар проза</w:t>
        <w:br/>
        <w:t>мен поэзия саласында қаламын</w:t>
        <w:br/>
        <w:t>қатар ұштап жүрген азамат.</w:t>
        <w:br/>
        <w:t>Облыстық, аудандық, кейінгі уақыт-</w:t>
        <w:br/>
        <w:t>та республикалық газет беттерінде</w:t>
        <w:br/>
        <w:t>әңгімелері мен өлеңдері, әндері</w:t>
        <w:br/>
        <w:t>жариялануда.</w:t>
        <w:br/>
        <w:t>Филология ғылымдарының</w:t>
        <w:br/>
        <w:t>докторы, профессор Алма</w:t>
        <w:br/>
        <w:t>Қыраубайқызы, ғылым кандидаты</w:t>
        <w:br/>
        <w:t>Жошыхан Асыпбекұлы Қыраубай-</w:t>
        <w:br/>
        <w:t>тегі есіп шыққан белгілі айтыс</w:t>
        <w:br/>
        <w:t>ақыны Мүтәліп Қыраубайұлы</w:t>
        <w:br/>
        <w:t>(өлеңдері “Ғасырлар мұрасы”,</w:t>
        <w:br/>
        <w:t>“Өсиет” кітаптарында жарияланған)</w:t>
        <w:br/>
        <w:t>отбасының түлегі.</w:t>
        <w:br/>
        <w:t>АСЫЛБЕК</w:t>
        <w:br/>
        <w:t>МҮТӘЛІПҰЛЫ</w:t>
        <w:br/>
        <w:t>ҚЫРАУБАЙТЕГІ</w:t>
        <w:br/>
        <w:t>1.</w:t>
        <w:br/>
        <w:t>Тін %</w:t>
        <w:br/>
        <w:t>ТАЛҚЫСЫ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
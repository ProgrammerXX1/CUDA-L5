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Реснубликасының</w:t>
        <w:br/>
        <w:t>Қорғаныс министрлігі</w:t>
        <w:br/>
        <w:t>Министерство обороны Республики Казахстан</w:t>
        <w:br/>
        <w:t>ОРЫСША-ҚАЗАҚША</w:t>
        <w:br/>
        <w:t>ҚАЗАҚША-ОРЫСША</w:t>
        <w:br/>
        <w:t>ӘСКЕРИ ТІЛДЕСКІШ</w:t>
        <w:br/>
        <w:t>РУССКО-КАЗАХСКИЙ</w:t>
        <w:br/>
        <w:t>КАЗАХСКО-РУССКИЙ</w:t>
        <w:br/>
        <w:t>ВОЕННЫЙ РАЗГОВОРНИК</w:t>
        <w:br/>
        <w:t>Алматы “Білім” 2008</w:t>
        <w:br/>
        <w:t>Тілдескіш Қарулы Күштеріміздің мемлекеттік тілді</w:t>
        <w:br/>
        <w:t>үйренсем деген әскери қызметшілеріне арналған. Бұл</w:t>
        <w:br/>
        <w:t>кітапта әскери қызметшілердің күнделікті өмірінде жиі</w:t>
        <w:br/>
        <w:t>қолданылатын сөздер мен сөз тіркестері берілген.</w:t>
        <w:br/>
        <w:t>Разговорник предназначен для обіцения военно-</w:t>
        <w:br/>
        <w:t>елужаших Вооруженных Сил Республики Қазахстан, не</w:t>
        <w:br/>
        <w:t>владеютцих государственым языком. Он содержит слова и</w:t>
        <w:br/>
        <w:t>фразы, наиболее часто употребляемые в повседневной</w:t>
        <w:br/>
        <w:t>деятельности военнослужашцих.</w:t>
        <w:br/>
        <w:t>КАЗАХСКИЙ АЛФАВИТ</w:t>
        <w:br/>
        <w:t>Чафа- пы ЖүзЕр Алфа- Произ-</w:t>
        <w:br/>
        <w:t>носитс вит носитея</w:t>
        <w:br/>
        <w:t>ТІ</w:t>
        <w:br/>
        <w:t>айыру</w:t>
        <w:br/>
        <w:t>белгісі</w:t>
        <w:br/>
        <w:t>ы</w:t>
        <w:br/>
        <w:t>і</w:t>
        <w:br/>
        <w:t>белгісі</w:t>
        <w:br/>
        <w:t>з</w:t>
        <w:br/>
        <w:t>йу</w:t>
        <w:br/>
        <w:t>Йа</w:t>
        <w:br/>
        <w:t>ЗЫ</w:t>
        <w:br/>
        <w:t>Әә</w:t>
        <w:br/>
        <w:t>Бб</w:t>
        <w:br/>
        <w:t>Вв</w:t>
        <w:br/>
        <w:t>Ір</w:t>
        <w:br/>
        <w:t>Ұс</w:t>
        <w:br/>
        <w:t>Дд</w:t>
        <w:br/>
        <w:t>Ее</w:t>
        <w:br/>
        <w:t>Ее</w:t>
        <w:br/>
        <w:t>Жж</w:t>
        <w:br/>
        <w:t>Эз</w:t>
      </w:r>
    </w:p>
    <w:p>
      <w:r>
        <w:t>Ин</w:t>
        <w:br/>
        <w:t>Йй</w:t>
        <w:br/>
        <w:t>Кк</w:t>
        <w:br/>
        <w:t>Ққ</w:t>
        <w:br/>
        <w:t>Лл</w:t>
        <w:br/>
        <w:t>Мм</w:t>
        <w:br/>
        <w:t>Нн</w:t>
        <w:br/>
        <w:t>Нң</w:t>
        <w:br/>
        <w:t>Оо</w:t>
        <w:br/>
        <w:t>Өө</w:t>
        <w:br/>
        <w:t>Пп</w:t>
        <w:br/>
        <w:t>10</w:t>
        <w:br/>
        <w:t>ББК 68. я2</w:t>
        <w:br/>
        <w:t>074</w:t>
        <w:br/>
        <w:t>Редакциясын басқарған ҚР Қорғаныс министрініц</w:t>
        <w:br/>
        <w:t>орынбасары, армия генералы: М.Қ.Алтынбаев</w:t>
        <w:br/>
        <w:t>Под редакцией зам. министра обороны РК тенерала армии:</w:t>
        <w:br/>
        <w:t>М.К.Алтынбаева</w:t>
        <w:br/>
        <w:t>Қурастырғандар: (К.Р. Аманжолов, А. Б. Тасболатов,</w:t>
        <w:br/>
        <w:t>Л.Б. Захаренко,| Р.М. Құсайнона</w:t>
        <w:br/>
        <w:t>Составители: Аманжолов К.Р., Тасбулатов А.Б.,</w:t>
        <w:br/>
        <w:t>Захаренко Л.В., Кусаинова Р.М.</w:t>
        <w:br/>
        <w:t>Арнаулы редакторы - Қ. Абраимов</w:t>
        <w:br/>
        <w:t>Пікір жазғандар: филология ғылымдарының докторы,</w:t>
        <w:br/>
        <w:t>профессор Б. Әбілқасымов; филология ғылымдарының</w:t>
        <w:br/>
        <w:t>докторы, профессор А. Құрыпоканұлы.</w:t>
        <w:br/>
        <w:t>Рецензенты: доктор филологических наук, профессор</w:t>
        <w:br/>
        <w:t>Б.Абилкасымон; доктор филологических наук, профессор</w:t>
        <w:br/>
        <w:t>А. Курышпжанулы.</w:t>
        <w:br/>
        <w:t>074 Орысша-қазақша, қазақша-орысша әскери тілдескіш.</w:t>
        <w:br/>
        <w:t>-- Алматы: “Білім“, 2008. -- 208 бет.</w:t>
        <w:br/>
        <w:t>18ВМ 9965-09-586-1</w:t>
        <w:br/>
        <w:t>46020230000 ББК68.я9</w:t>
        <w:br/>
        <w:t>77412(05)-08</w:t>
        <w:br/>
        <w:t>1БІМ 9965-09-536-1 ФО Аманжолов К., Тасболатов А.Б.,</w:t>
        <w:br/>
        <w:t>т.б. (құраст.) 2008</w:t>
        <w:br/>
        <w:t>ФО“Білім” баспасы, 2008</w:t>
        <w:br/>
        <w:t>направленности и другие. В качестве вспомогательных</w:t>
        <w:br/>
        <w:t>особенно часто употребляются следуюшшцие глаголы: отыр,</w:t>
        <w:br/>
        <w:t>тұр, жүр, жатыр, баста, кел, кет, бар, көр, бер, ал, қой,</w:t>
        <w:br/>
        <w:t>шық, бол, қара, біл, сал, өт.</w:t>
        <w:br/>
        <w:t>В казахском языке предлогов нет. Их функцию</w:t>
        <w:br/>
        <w:t>выполняют послелоги - неизменяемые слова, которые</w:t>
        <w:br/>
        <w:t>выражают отношения между предметами. Например: сен</w:t>
        <w:br/>
        <w:t>үшін (для тебя), пошта арқылы (через почту), ауылға қарай</w:t>
      </w:r>
    </w:p>
    <w:p>
      <w:r>
        <w:t>(в сторону аула).</w:t>
        <w:br/>
        <w:t>Порядок словв предложении относительно постоянный.</w:t>
        <w:br/>
        <w:t>Әто означает:</w:t>
        <w:br/>
        <w:t>а) в простом повествовательном предложении</w:t>
        <w:br/>
        <w:t>подлежатдее обычно находится впереди сказуемого, которое</w:t>
        <w:br/>
        <w:t>стоит, как правило, в конце предлоэкения;</w:t>
        <w:br/>
        <w:t>б) определение всегда находится перед определнемым</w:t>
        <w:br/>
        <w:t>словом, дополнение и обстоятельство - перед сказувмым.</w:t>
        <w:br/>
        <w:t>Отступления от этих правил на том или ином слове</w:t>
        <w:br/>
        <w:t>предложения.</w:t>
        <w:br/>
        <w:t>Для удобства пользования разговорником в его конце</w:t>
        <w:br/>
        <w:t>помешены уроки казахского языка, для ноеннослужапцих и</w:t>
        <w:br/>
        <w:t>других лип, начинаюших изучать государственный язык</w:t>
        <w:br/>
        <w:t>Республики Казахстан.</w:t>
        <w:br/>
        <w:t>727</w:t>
        <w:br/>
        <w:t>Простите, я ошибея.</w:t>
        <w:br/>
        <w:t>Мавини (-те), прости (-те)</w:t>
        <w:br/>
        <w:t>за мое опоздание.</w:t>
        <w:br/>
        <w:t>Простите за беспокой-</w:t>
        <w:br/>
        <w:t>ство.</w:t>
        <w:br/>
        <w:t>Извини (-те), прости (-те)</w:t>
        <w:br/>
        <w:t>за то, чтоя прервал Вас.</w:t>
        <w:br/>
        <w:t>Извините, что помешал.</w:t>
        <w:br/>
        <w:t>Я должен перед Вами</w:t>
        <w:br/>
        <w:t>извиниться.</w:t>
        <w:br/>
        <w:t>Позхалуйста,</w:t>
        <w:br/>
        <w:t>особенного.</w:t>
        <w:br/>
        <w:t>ничего</w:t>
        <w:br/>
        <w:t>Міне очень неприятно.</w:t>
        <w:br/>
        <w:t>Прости (простите), но я</w:t>
        <w:br/>
        <w:t>думаю иначе.</w:t>
        <w:br/>
        <w:t>Очень жалы!</w:t>
        <w:br/>
        <w:t>Согдасие</w:t>
        <w:br/>
        <w:t>Да.</w:t>
        <w:br/>
        <w:t>Да, это я.</w:t>
        <w:br/>
        <w:t>Да, конечно.</w:t>
        <w:br/>
        <w:t>Так точно.</w:t>
        <w:br/>
        <w:t>Хорошо.</w:t>
        <w:br/>
        <w:t>Я согласен (мы соглясны).</w:t>
      </w:r>
    </w:p>
    <w:p>
      <w:r>
        <w:t>Безусловно.</w:t>
        <w:br/>
        <w:t>Наверняка.</w:t>
        <w:br/>
        <w:t>Обязательно.</w:t>
        <w:br/>
        <w:t>Я не возражаю (мы не</w:t>
        <w:br/>
        <w:t>возражаем).</w:t>
        <w:br/>
        <w:t>Ты прав (Вы правы).</w:t>
        <w:br/>
        <w:t>С болыпим удоволь-</w:t>
        <w:br/>
        <w:t>ствием.</w:t>
        <w:br/>
        <w:t>Кешіріңіз. мен қателе-</w:t>
        <w:br/>
        <w:t>сіппінп.</w:t>
        <w:br/>
        <w:t>Кешіккеніме кешір</w:t>
        <w:br/>
        <w:t>Сіңіз), ғафу ет (-іңіз).</w:t>
        <w:br/>
        <w:t>Мазаңызды алғаныма</w:t>
        <w:br/>
        <w:t>ғафу етіңіз.</w:t>
        <w:br/>
        <w:t>Сөзіңізді (сөзіңді) бөл-</w:t>
        <w:br/>
        <w:t>геніме кешір (-іңіз), ғафу ет</w:t>
        <w:br/>
        <w:t>Сіңіз).</w:t>
        <w:br/>
        <w:t>Сізге бөгет жасағаныма</w:t>
        <w:br/>
        <w:t>кешіріңіз.</w:t>
        <w:br/>
        <w:t>Сіздің алдыңызда кепі-</w:t>
        <w:br/>
        <w:t>рім сұрауым керек.</w:t>
        <w:br/>
        <w:t>Қысылмаңыз, айтар-</w:t>
        <w:br/>
        <w:t>лықтай ештеңе бола қойған</w:t>
        <w:br/>
        <w:t>жоқ.</w:t>
        <w:br/>
        <w:t>Мен қатты ыңғайсыз-</w:t>
        <w:br/>
        <w:t>данып тұрмын.</w:t>
        <w:br/>
        <w:t>Кешір (-іңіз), бірақ менің</w:t>
        <w:br/>
        <w:t>ойым басқаша.</w:t>
        <w:br/>
        <w:t>Өкінішті-ақ!</w:t>
        <w:br/>
        <w:t>Келісім</w:t>
        <w:br/>
        <w:t>Иә.</w:t>
        <w:br/>
        <w:t>Иә, бұл мен.</w:t>
        <w:br/>
        <w:t>Иә, әрине.</w:t>
        <w:br/>
        <w:t>Дәл солай.</w:t>
        <w:br/>
        <w:t>Жақсы.</w:t>
        <w:br/>
        <w:t>Мен</w:t>
        <w:br/>
        <w:t>келісеміз).</w:t>
        <w:br/>
        <w:t>Сөзсіз.</w:t>
        <w:br/>
        <w:t>Қалай да.</w:t>
      </w:r>
    </w:p>
    <w:p>
      <w:r>
        <w:t>Міндетті түрде.</w:t>
        <w:br/>
        <w:t>Мен қарсы емеспін (біз</w:t>
        <w:br/>
        <w:t>қарсы емеспіз).</w:t>
        <w:br/>
        <w:t>Сенікі дұрыс (сіздікі</w:t>
        <w:br/>
        <w:t>дұрыс).</w:t>
        <w:br/>
        <w:t>Барықыласыммен.</w:t>
        <w:br/>
        <w:t>келісемін (біз</w:t>
        <w:br/>
        <w:t>15</w:t>
        <w:br/>
        <w:t>ОРЫСША-ҚАЗАҚША ӘСКЕРИ ТІЛДЕСКІШ</w:t>
        <w:br/>
        <w:t>РУССКО-КАЗАХСКИЙ ВОЕИНЫЙ РАЗГОВОРНИК</w:t>
        <w:br/>
        <w:t>Приветствие</w:t>
        <w:br/>
        <w:t>Здравствуйте,</w:t>
        <w:br/>
        <w:t>господа!</w:t>
        <w:br/>
        <w:t>Здравствуйте, господин</w:t>
        <w:br/>
        <w:t>майор!</w:t>
        <w:br/>
        <w:t>Здравствуйте</w:t>
        <w:br/>
        <w:t>(здравствуй)!</w:t>
        <w:br/>
        <w:t>Доброе утро!</w:t>
        <w:br/>
        <w:t>Добрый дены!</w:t>
        <w:br/>
        <w:t>Добрый вечер!</w:t>
        <w:br/>
        <w:t>Добро пожаловаты</w:t>
        <w:br/>
        <w:t>Добрый путы!</w:t>
        <w:br/>
        <w:t>И вам тоже!</w:t>
        <w:br/>
        <w:t>Вы в отпуске?</w:t>
        <w:br/>
        <w:t>Да, в отпуске.</w:t>
        <w:br/>
        <w:t>Как поживаешшь</w:t>
        <w:br/>
        <w:t>(поживаете)?</w:t>
        <w:br/>
        <w:t>Благодарю, хорошо!</w:t>
        <w:br/>
        <w:t>Как Ваши дела?</w:t>
        <w:br/>
        <w:t>Спасибо, неплохо.</w:t>
        <w:br/>
        <w:t>Как вәлпе здоровье?</w:t>
        <w:br/>
        <w:t>Мне приятно видеть вас</w:t>
        <w:br/>
        <w:t>(гебя).</w:t>
        <w:br/>
        <w:t>Что нового?</w:t>
      </w:r>
    </w:p>
    <w:p>
      <w:r>
        <w:t>Нет никаких новостей.</w:t>
        <w:br/>
        <w:t>Прошание</w:t>
        <w:br/>
        <w:t>Досвидания, господа!</w:t>
        <w:br/>
        <w:t>До свидания!</w:t>
        <w:br/>
        <w:t>Доследуюцей встррчи!</w:t>
        <w:br/>
        <w:t>До завтра!</w:t>
        <w:br/>
        <w:t>Всего харошего!</w:t>
        <w:br/>
        <w:t>11</w:t>
        <w:br/>
        <w:t>Сәлемдесу</w:t>
        <w:br/>
        <w:t>Сәлеметсіздер ме,</w:t>
        <w:br/>
        <w:t>мырзалар!</w:t>
        <w:br/>
        <w:t>Сәлеметсіз бе, майор</w:t>
        <w:br/>
        <w:t>мырза!</w:t>
        <w:br/>
        <w:t>Сәлеметсіз бе</w:t>
        <w:br/>
        <w:t>(сәлеметсің бе)!</w:t>
        <w:br/>
        <w:t>Қайырлы таң!</w:t>
        <w:br/>
        <w:t>Қайырлы күн!</w:t>
        <w:br/>
        <w:t>Қайырлы кеп</w:t>
        <w:br/>
        <w:t>Қош келдіңіз!</w:t>
        <w:br/>
        <w:t>Жоолл болсын!</w:t>
        <w:br/>
        <w:t>Бірге болсын!</w:t>
        <w:br/>
        <w:t>Сіз демалыстасыз ба?</w:t>
        <w:br/>
        <w:t>Иә, демалыстамын.</w:t>
        <w:br/>
        <w:t>Хал-жағдайың (-ыңыз)</w:t>
        <w:br/>
        <w:t>қалай?</w:t>
        <w:br/>
        <w:t>Ракмет, жақсы!</w:t>
        <w:br/>
        <w:t>&lt;Халыңыз қалай?</w:t>
        <w:br/>
        <w:t>Рақмет, жаман емей.</w:t>
        <w:br/>
        <w:t>Денсаулығыңыз калай?</w:t>
        <w:br/>
        <w:t>Дидарласқояымыз</w:t>
        <w:br/>
        <w:t>жақсы болды</w:t>
        <w:br/>
        <w:t>Қандай жадалық бар?</w:t>
        <w:br/>
        <w:t>Ешқандай жаңалық</w:t>
        <w:br/>
        <w:t>жоқ.</w:t>
        <w:br/>
        <w:t>Қоштасу</w:t>
        <w:br/>
        <w:t>Көріскенше, мырзалар!</w:t>
        <w:br/>
        <w:t>Көрішкеніше!</w:t>
      </w:r>
    </w:p>
    <w:p>
      <w:r>
        <w:t>Келесі кездескеншпе!</w:t>
        <w:br/>
        <w:t>Ертеңге дейін!</w:t>
        <w:br/>
        <w:t>Көріскенше күн жақсы</w:t>
        <w:br/>
        <w:t>болсын!</w:t>
        <w:br/>
        <w:t>Да, пожалуйста.</w:t>
        <w:br/>
        <w:t>Отрицание</w:t>
        <w:br/>
        <w:t>Никак нет (нет).</w:t>
        <w:br/>
        <w:t>Нет, спасибо.</w:t>
        <w:br/>
        <w:t>Я не согласен.</w:t>
        <w:br/>
        <w:t>Нет, мы не можем.</w:t>
        <w:br/>
        <w:t>Нельзя.</w:t>
        <w:br/>
        <w:t>Мне(нам) некогда.</w:t>
        <w:br/>
        <w:t>Вы не правы, господин</w:t>
        <w:br/>
        <w:t>(товариішц).</w:t>
        <w:br/>
        <w:t>Вы ошибаетесь.</w:t>
        <w:br/>
        <w:t>Это исключено.</w:t>
        <w:br/>
        <w:t>Нет, это не так.</w:t>
        <w:br/>
        <w:t>Это не точно.</w:t>
        <w:br/>
        <w:t>Очень жаль, но я должен</w:t>
        <w:br/>
        <w:t>отказаться.</w:t>
        <w:br/>
        <w:t>Очень жаль, но я не</w:t>
        <w:br/>
        <w:t>смогу.</w:t>
        <w:br/>
        <w:t>Приглашение</w:t>
        <w:br/>
        <w:t>Войдите.</w:t>
        <w:br/>
        <w:t>Проходите, пожалуйста!</w:t>
        <w:br/>
        <w:t>Снимите свою одежду</w:t>
        <w:br/>
        <w:t>(пальто, головной убор).</w:t>
        <w:br/>
        <w:t>Садись (садитесь),</w:t>
        <w:br/>
        <w:t>пожалуйста.</w:t>
        <w:br/>
        <w:t>Прошу Вас, пройдите</w:t>
        <w:br/>
        <w:t>сюда.</w:t>
        <w:br/>
        <w:t>Пойдемте со мной.</w:t>
        <w:br/>
        <w:t>Мы приглашаем Вас на</w:t>
        <w:br/>
        <w:t>конференцию.</w:t>
        <w:br/>
        <w:t>ЗЭнакомства</w:t>
        <w:br/>
        <w:t>Познакомьтесь.</w:t>
        <w:br/>
        <w:t>Он-- Александров Алек-</w:t>
        <w:br/>
        <w:t>сей Владимирович.</w:t>
        <w:br/>
        <w:t>16</w:t>
      </w:r>
    </w:p>
    <w:p>
      <w:r>
        <w:t>Иә, мейліңіз.</w:t>
        <w:br/>
        <w:t>Жоққа шығару</w:t>
        <w:br/>
        <w:t>Жок.</w:t>
        <w:br/>
        <w:t>Жоқ, рақмет.</w:t>
        <w:br/>
        <w:t>Мен келіспеймін.</w:t>
        <w:br/>
        <w:t>Жооқ, біз істей алмаймыз.</w:t>
        <w:br/>
        <w:t>Болмайды.</w:t>
        <w:br/>
        <w:t>Уақытым (уақытымыз)</w:t>
        <w:br/>
        <w:t>жоқ.</w:t>
        <w:br/>
        <w:t>Сіздікі дұрыс емес, мырза</w:t>
        <w:br/>
        <w:t>(жолдас).</w:t>
        <w:br/>
        <w:t>Сіз қателесесіз.</w:t>
        <w:br/>
        <w:t>Бұлай болуы мүмкің емес.</w:t>
        <w:br/>
        <w:t>Жоо, бұл олай емес.</w:t>
        <w:br/>
        <w:t>Бұл дәл емес.</w:t>
        <w:br/>
        <w:t>Әкінішіті-ақ, бірақ менің</w:t>
        <w:br/>
        <w:t>бас тартуыма тура келеді.</w:t>
        <w:br/>
        <w:t>Өкінішті-ақ, бірақ менің</w:t>
        <w:br/>
        <w:t>қолымнан келмейді.</w:t>
        <w:br/>
        <w:t>Шақыру</w:t>
        <w:br/>
        <w:t>Төрге шығыңыз (өтіңіз)!</w:t>
        <w:br/>
        <w:t>Киімінізді (пальтоңызды,</w:t>
        <w:br/>
        <w:t>бас киіміңізді) шешіңіз.</w:t>
        <w:br/>
        <w:t>Отыр (-ыңыз).</w:t>
        <w:br/>
        <w:t>Өтінемін, былай шығы-</w:t>
        <w:br/>
        <w:t>ңыз.</w:t>
        <w:br/>
        <w:t>Менімен бірге жүріңіз.</w:t>
        <w:br/>
        <w:t>Сізді (сіздерді) конфе-</w:t>
        <w:br/>
        <w:t>ренцияға шақырамыз.</w:t>
        <w:br/>
        <w:t>Танысу</w:t>
        <w:br/>
        <w:t>Танысыңыз.</w:t>
        <w:br/>
        <w:t>Бұл кісі - Александров</w:t>
        <w:br/>
        <w:t>Алексей Владимирович.</w:t>
        <w:br/>
        <w:t>Когдаувидимся снова?</w:t>
        <w:br/>
        <w:t>Надеюсь, скоро.</w:t>
        <w:br/>
        <w:t>Я пришел с Вами</w:t>
        <w:br/>
        <w:t>попротцаться.</w:t>
        <w:br/>
        <w:t>Передайте привет</w:t>
      </w:r>
    </w:p>
    <w:p>
      <w:r>
        <w:t>Башему командиру.</w:t>
        <w:br/>
        <w:t>Прогцайте!</w:t>
        <w:br/>
        <w:t>Проццайте, дорогие</w:t>
        <w:br/>
        <w:t>друзья!</w:t>
        <w:br/>
        <w:t>Счастливого пути!</w:t>
        <w:br/>
        <w:t>Обрашение</w:t>
        <w:br/>
        <w:t>Господин!</w:t>
        <w:br/>
        <w:t>Товариц!</w:t>
        <w:br/>
        <w:t>Друг (друзья)!</w:t>
        <w:br/>
        <w:t>Увважаемый (-мая, -мые).</w:t>
        <w:br/>
        <w:t>Господин (товаритц)</w:t>
        <w:br/>
        <w:t>командир (полковник,</w:t>
        <w:br/>
        <w:t>капитан,сержант)</w:t>
        <w:br/>
        <w:t>Разрешите войти?</w:t>
        <w:br/>
        <w:t>Бойдите.</w:t>
        <w:br/>
        <w:t>Разрешите обратиться.</w:t>
        <w:br/>
        <w:t>Садитесь.</w:t>
        <w:br/>
        <w:t>Сейчас я занят, зайдите</w:t>
        <w:br/>
        <w:t>попозже.</w:t>
        <w:br/>
        <w:t>Можно ли спросить?</w:t>
        <w:br/>
        <w:t>Пожалуйста,</w:t>
        <w:br/>
        <w:t>спрашпивайте!</w:t>
        <w:br/>
        <w:t>Послушай (-те).</w:t>
        <w:br/>
        <w:t>Прости (простите).</w:t>
        <w:br/>
        <w:t>Повторите, пожалуйста.</w:t>
        <w:br/>
        <w:t>Простите, я хотел (-а) бы</w:t>
        <w:br/>
        <w:t>видеть начальника штаба.</w:t>
        <w:br/>
        <w:t>Разрешите выйти?</w:t>
        <w:br/>
        <w:t>Разрешите обратитьоя к</w:t>
        <w:br/>
        <w:t>майору Смаяйлову.</w:t>
        <w:br/>
        <w:t>Вам отказано в обра-</w:t>
        <w:br/>
        <w:t>шении к майору Смаилову.</w:t>
        <w:br/>
        <w:t>12</w:t>
        <w:br/>
        <w:t>Енді кашан көрісер</w:t>
        <w:br/>
        <w:t>екенбіз?</w:t>
        <w:br/>
        <w:t>Бұйырса, жуырда көрі-</w:t>
        <w:br/>
        <w:t>сөрміз.</w:t>
      </w:r>
    </w:p>
    <w:p>
      <w:r>
        <w:t>Мен сізбен қоштасқалы</w:t>
        <w:br/>
        <w:t>келдім.</w:t>
        <w:br/>
        <w:t>Командиріңізге бізден</w:t>
        <w:br/>
        <w:t>(менен) сәлем айтыңыз.</w:t>
        <w:br/>
        <w:t>Қотпп болыңыз!</w:t>
        <w:br/>
        <w:t>Қош болыңыздар, қым-</w:t>
        <w:br/>
        <w:t>батты достар!</w:t>
        <w:br/>
        <w:t>Жолыңызболсын!</w:t>
        <w:br/>
        <w:t>Қарату</w:t>
        <w:br/>
        <w:t>Мырза!</w:t>
        <w:br/>
        <w:t>Жолдас!</w:t>
        <w:br/>
        <w:t>Дос(достар)!</w:t>
        <w:br/>
        <w:t>Құрметті.</w:t>
        <w:br/>
        <w:t>СЖолдас)</w:t>
        <w:br/>
        <w:t>(толковник,</w:t>
        <w:br/>
        <w:t>сержант) мырза!</w:t>
        <w:br/>
        <w:t>Кіруге рұқсат па?</w:t>
        <w:br/>
        <w:t>Кіріңіз.</w:t>
        <w:br/>
        <w:t>Сөйлесуге рұқсат етіңіз.</w:t>
        <w:br/>
        <w:t>Отырыңыз.</w:t>
        <w:br/>
        <w:t>Мен қазір бос емеспін,</w:t>
        <w:br/>
        <w:t>кейін кіріңіз.</w:t>
        <w:br/>
        <w:t>Сұрауға бола ма?</w:t>
        <w:br/>
        <w:t>Сұраңыз.</w:t>
        <w:br/>
        <w:t>командир</w:t>
        <w:br/>
        <w:t>капитан,</w:t>
        <w:br/>
        <w:t>Тында (-ңыз).</w:t>
        <w:br/>
        <w:t>Кешір (кешіріңіз).</w:t>
        <w:br/>
        <w:t>Қайталап айтыңызшы.</w:t>
        <w:br/>
        <w:t>Кешіріңіз, мен штаб</w:t>
        <w:br/>
        <w:t>бастығын көрсем деп едім.</w:t>
        <w:br/>
        <w:t>Шығуға рұқсат па?</w:t>
        <w:br/>
        <w:t>Майор Смайловпен</w:t>
        <w:br/>
        <w:t>сөйлесуге рұқсат етіңіз.</w:t>
        <w:br/>
        <w:t>Сізге майор Смаиловпен</w:t>
        <w:br/>
        <w:t>сөйлесуге рұқсат етілмейді.</w:t>
        <w:br/>
        <w:t>Господин Ахметов в</w:t>
        <w:br/>
        <w:t>штабе?</w:t>
        <w:br/>
        <w:t>Да, в штабе.</w:t>
        <w:br/>
        <w:t>Нет. Он на полигоне.</w:t>
        <w:br/>
        <w:t>Он еше не вернулея.</w:t>
        <w:br/>
        <w:t>Войдите, пожалуйста.</w:t>
        <w:br/>
        <w:t>Вы должны немного</w:t>
        <w:br/>
        <w:t>подождать.</w:t>
        <w:br/>
        <w:t>Садитесь, пожалуйста.</w:t>
        <w:br/>
        <w:t>К сожалению, я должен</w:t>
      </w:r>
    </w:p>
    <w:p>
      <w:r>
        <w:t>идти.</w:t>
        <w:br/>
        <w:t>Поздравление</w:t>
        <w:br/>
        <w:t>Поздравляю (поздрав-</w:t>
        <w:br/>
        <w:t>ляем) Вас (тебя) с празд-</w:t>
        <w:br/>
        <w:t>ником!</w:t>
        <w:br/>
        <w:t>Поздравляю Вас (тебя) с:</w:t>
        <w:br/>
        <w:t>- Новым годом!</w:t>
        <w:br/>
        <w:t>- Международным жен-</w:t>
        <w:br/>
        <w:t>еким днем!</w:t>
        <w:br/>
        <w:t>- Праздником Наурыз!</w:t>
        <w:br/>
        <w:t>- Праздником единства</w:t>
        <w:br/>
        <w:t>народа Казахстана!</w:t>
        <w:br/>
        <w:t>- Днем Победы!</w:t>
        <w:br/>
        <w:t>Днем Конституции</w:t>
        <w:br/>
        <w:t>Республики Казахстан!</w:t>
        <w:br/>
        <w:t>- Днем Республики!</w:t>
        <w:br/>
        <w:t>- Днем Независимости</w:t>
        <w:br/>
        <w:t>Республики Казахстан!</w:t>
        <w:br/>
        <w:t>- Днем загцитников Оте-</w:t>
        <w:br/>
        <w:t>чества!</w:t>
        <w:br/>
        <w:t>- Днем спорта!</w:t>
        <w:br/>
        <w:t>- Днем знаний!</w:t>
        <w:br/>
        <w:t>- Днем войсковой части!</w:t>
        <w:br/>
        <w:t>-Днем воздушно-</w:t>
        <w:br/>
        <w:t>десантных войск!</w:t>
        <w:br/>
        <w:t>- Днем ракетных войск и</w:t>
        <w:br/>
        <w:t>артиллерия!</w:t>
        <w:br/>
        <w:t>18</w:t>
        <w:br/>
        <w:t>Ахметов мырза штабта</w:t>
        <w:br/>
        <w:t>ма?</w:t>
        <w:br/>
        <w:t>Иә, штабта.</w:t>
        <w:br/>
        <w:t>Жоқ. Ол полигонда.</w:t>
        <w:br/>
        <w:t>Ол әлі оралған жоқ.</w:t>
        <w:br/>
        <w:t>Кіріңіз.</w:t>
        <w:br/>
        <w:t>Сіздің сәл күте тұруы-</w:t>
        <w:br/>
        <w:t>ңыз керек.</w:t>
        <w:br/>
        <w:t>Отырыңыз.</w:t>
        <w:br/>
        <w:t>Амал жон, мен енді кетуге</w:t>
        <w:br/>
        <w:t>тиіспін.</w:t>
      </w:r>
    </w:p>
    <w:p>
      <w:r>
        <w:t>Құттықтау</w:t>
        <w:br/>
        <w:t>Сізді (сені) мерекеңізбен</w:t>
        <w:br/>
        <w:t>(мерекеңмен) құттықтаймын</w:t>
        <w:br/>
        <w:t>(құттықтықтаймыз)!</w:t>
        <w:br/>
        <w:t>Сізді (сені):</w:t>
        <w:br/>
        <w:t>- Жаңа жылыңызбен!</w:t>
        <w:br/>
        <w:t>- Халықаралық әйелдер</w:t>
        <w:br/>
        <w:t>күнімен!</w:t>
        <w:br/>
        <w:t>- Наурыз мерекесімен!</w:t>
        <w:br/>
        <w:t>- Қазақстан халқының</w:t>
        <w:br/>
        <w:t>бірлігі мерекесімен!</w:t>
        <w:br/>
        <w:t>- Жеңіс күнімен!</w:t>
        <w:br/>
        <w:t>- Қазақстан Республи-</w:t>
        <w:br/>
        <w:t>касының Конституциясы</w:t>
        <w:br/>
        <w:t>күнімен!</w:t>
        <w:br/>
        <w:t>- Республика күнімен!</w:t>
        <w:br/>
        <w:t>- Қазақстан Республи-</w:t>
        <w:br/>
        <w:t>касының Тәуелсіздігі күні-</w:t>
        <w:br/>
        <w:t>мен!</w:t>
        <w:br/>
        <w:t>- Отан қорғаушылар</w:t>
        <w:br/>
        <w:t>күнімен!</w:t>
        <w:br/>
        <w:t>- Спорт күнімен!</w:t>
        <w:br/>
        <w:t>- Білім күнімен!</w:t>
        <w:br/>
        <w:t>- Әскери бөлім күнімен!</w:t>
        <w:br/>
        <w:t>- Әуе-десанттық әскер-</w:t>
        <w:br/>
        <w:t>лері күнімен!</w:t>
        <w:br/>
        <w:t>- Ракета әскерлері және</w:t>
        <w:br/>
        <w:t>артиллерия күнімен!</w:t>
        <w:br/>
        <w:t>ПРЕДИСЛОВИЕ</w:t>
        <w:br/>
        <w:t>Необычайно быстро развивается казахский литера-</w:t>
        <w:br/>
        <w:t>турный язык. В нашей стране на казахском языке говорят</w:t>
        <w:br/>
        <w:t>более десяти миллионов казахов и представителей многих</w:t>
        <w:br/>
        <w:t>других национальностей и народностей. И вполне понятно</w:t>
        <w:br/>
        <w:t>желание мноғгочисленных гостей республики знать</w:t>
        <w:br/>
        <w:t>казахский язык. Әто дает возможность глубже ознако-</w:t>
        <w:br/>
        <w:t>митьсяспрошлым и прекрасным настоятцим народа, лучше</w:t>
        <w:br/>
        <w:t>понять его душу и самобытный характер.</w:t>
        <w:br/>
        <w:t>Составляя данный разговорник, авторы ставят своей</w:t>
        <w:br/>
        <w:t>задачей помочь военнослужашим, не знаютцим казахского</w:t>
        <w:br/>
        <w:t>языка, обменяться с собеседником хотя бы элементарными,</w:t>
        <w:br/>
        <w:t>уже готовыми фразами на казахском языке.</w:t>
      </w:r>
    </w:p>
    <w:p>
      <w:r>
        <w:t>Разговорник состоит из тематических разделов, в</w:t>
        <w:br/>
        <w:t>которых в форме вопросов и ответов приводятсея наиболее</w:t>
        <w:br/>
        <w:t>употребляемые слова и выражения, связанные с</w:t>
        <w:br/>
        <w:t>современной обшественной и культурной жизнью и</w:t>
        <w:br/>
        <w:t>деятельностью военнослужапцих.</w:t>
        <w:br/>
        <w:t>Всодержанимразговорника изложены краткие сведения</w:t>
        <w:br/>
        <w:t>о лексике, фонетике и харақтерных особенностях</w:t>
        <w:br/>
        <w:t>грамматической структуры казахского языка.</w:t>
        <w:br/>
        <w:t>Новые слова и различные формы слов образуются</w:t>
        <w:br/>
        <w:t>главным образом путем добавления к корню слова</w:t>
        <w:br/>
        <w:t>различных словообразовательных аффиксов. При этом</w:t>
        <w:br/>
        <w:t>корень слова остается без изменений, а аффиксы</w:t>
        <w:br/>
        <w:t>гармонируют с корнем. В казахских словах имеется болышое</w:t>
        <w:br/>
        <w:t>количество различных суффиксов и нет приставок. Нет</w:t>
        <w:br/>
        <w:t>согласования прилагательного с суіцествительным.</w:t>
        <w:br/>
        <w:t>Отсутствует категория рода.</w:t>
        <w:br/>
        <w:t>Многие казахские слова, особенно слова, относяшиесяк</w:t>
        <w:br/>
        <w:t>обіцеупотребительной лексике, многозначны. Например,</w:t>
        <w:br/>
        <w:t>слово бас - в переводе русский язык означает:1) голова;</w:t>
        <w:br/>
        <w:t>2) верхняя часть горы; 3) старший; 4) главный и другие.</w:t>
        <w:br/>
        <w:t>Слова, заимствованные из русского языка и из других</w:t>
        <w:br/>
        <w:t>языков через него в большинстве сноем пишутся и</w:t>
        <w:br/>
        <w:t>произносятея так же, как и в руеском языке.</w:t>
        <w:br/>
        <w:t>5</w:t>
        <w:br/>
        <w:t>Господин полковник!</w:t>
        <w:br/>
        <w:t>Разрешите обратиться к</w:t>
        <w:br/>
        <w:t>капитану Ахметову.</w:t>
        <w:br/>
        <w:t>Разрешите убыть в</w:t>
        <w:br/>
        <w:t>увольнение.</w:t>
        <w:br/>
        <w:t>Курсант Асанов, от-</w:t>
        <w:br/>
        <w:t>ветьте на вопросы.</w:t>
        <w:br/>
        <w:t>Да, слушаю Вас (тебя).</w:t>
        <w:br/>
        <w:t>Я тебя (Вас) слушаю.</w:t>
        <w:br/>
        <w:t>Просьба</w:t>
        <w:br/>
        <w:t>Извините, я хотел бы</w:t>
        <w:br/>
        <w:t>спросить у Вас.</w:t>
        <w:br/>
        <w:t>Слушаю Вас.</w:t>
        <w:br/>
        <w:t>Проинформируйте меня,</w:t>
        <w:br/>
        <w:t>пожалуйста, об этом.</w:t>
        <w:br/>
        <w:t>Можно войти (сесть)?</w:t>
        <w:br/>
        <w:t>Войдите (садитесь).</w:t>
        <w:br/>
        <w:t>Да, конечно.</w:t>
        <w:br/>
        <w:t>У меня к вам просьба.</w:t>
      </w:r>
    </w:p>
    <w:p>
      <w:r>
        <w:t>Скажите, пожалуйста, где</w:t>
        <w:br/>
        <w:t>находится штаб?</w:t>
        <w:br/>
        <w:t>Недалеко.</w:t>
        <w:br/>
        <w:t>Если не трудно, помо-</w:t>
        <w:br/>
        <w:t>гите мне (нам), пожалуйста.</w:t>
        <w:br/>
        <w:t>Какие у Вас будут пред-</w:t>
        <w:br/>
        <w:t>ложения?</w:t>
        <w:br/>
        <w:t>Напишите рапорт (за-</w:t>
        <w:br/>
        <w:t>явление).</w:t>
        <w:br/>
        <w:t>Жалоб и заявлений нет.</w:t>
        <w:br/>
        <w:t>У меня есть предло-</w:t>
        <w:br/>
        <w:t>жение.</w:t>
        <w:br/>
        <w:t>Предетавьте мне отчет.</w:t>
        <w:br/>
        <w:t>Иредетавляю Вам отчет.</w:t>
        <w:br/>
        <w:t>Полковник мырза!</w:t>
        <w:br/>
        <w:t>Капитан Ахметовнен</w:t>
        <w:br/>
        <w:t>сөйлесуге рұқсат етіңіз.</w:t>
        <w:br/>
        <w:t>Сейілдемеге шығуға</w:t>
        <w:br/>
        <w:t>рұқсат етіңіз.</w:t>
        <w:br/>
        <w:t>Курсант Асанов, сұрақ-</w:t>
        <w:br/>
        <w:t>қа жауап беріңіз.</w:t>
        <w:br/>
        <w:t>Иә, Сізді (сені) тыңдап</w:t>
        <w:br/>
        <w:t>тұрмын.</w:t>
        <w:br/>
        <w:t>Мен сені (Сізді) тыңдап</w:t>
        <w:br/>
        <w:t>тұрмын.</w:t>
        <w:br/>
        <w:t>Өтініш</w:t>
        <w:br/>
        <w:t>Кешіріңіз, мен Сізден</w:t>
        <w:br/>
        <w:t>сұрайын деп едім.</w:t>
        <w:br/>
        <w:t>Тыңдап тұрмын.</w:t>
        <w:br/>
        <w:t>Ол жөнінде мені хабар-</w:t>
        <w:br/>
        <w:t>дар етіңізші.</w:t>
        <w:br/>
        <w:t>Кіруге (отыруға) бола ма?</w:t>
        <w:br/>
        <w:t>Кіріңіз (отырыңыз).</w:t>
        <w:br/>
        <w:t>Әрине, болады.</w:t>
        <w:br/>
        <w:t>“Менің сізге өтінішім бар.</w:t>
        <w:br/>
        <w:t>Айтып экіберіңізпі, штаб</w:t>
        <w:br/>
        <w:t>қай жерде?</w:t>
        <w:br/>
        <w:t>Алыс емес.</w:t>
        <w:br/>
        <w:t>Егер қиынғық етпесе,</w:t>
      </w:r>
    </w:p>
    <w:p>
      <w:r>
        <w:t>маған (бізге) көмектесіп</w:t>
        <w:br/>
        <w:t>жіберіңізпе.</w:t>
        <w:br/>
        <w:t>іздің кандай ұсыныс-</w:t>
        <w:br/>
        <w:t>тарыңыздар?</w:t>
        <w:br/>
        <w:t>Раповт (арыз) жазыңыз.</w:t>
        <w:br/>
        <w:t>Ызағым және арыз жоқ.</w:t>
        <w:br/>
        <w:t>Менің ұсынысым бар.</w:t>
        <w:br/>
        <w:t>Маған есеп тапсырыңыз.</w:t>
        <w:br/>
        <w:t>12 Сізге есеп ұсынамын.</w:t>
        <w:br/>
        <w:t>Редакциялық алқа:</w:t>
        <w:br/>
        <w:t>Оразов Еділ Лұқпанұлы - генерал - майор; Мұқанбет-</w:t>
        <w:br/>
        <w:t>қалмев Хайрлы Салықұлы -- полковник, өскери ғыл.</w:t>
        <w:br/>
        <w:t>кандидаты; Шлейко Михаил Енстратович-- отставкадағы</w:t>
        <w:br/>
        <w:t>полковник, ҚР ҚМ ӘҒО жетекші ғылыми қызметкері,</w:t>
        <w:br/>
        <w:t>әскери ғыл. кандидаты; Бекболатова Фәрзана</w:t>
        <w:br/>
        <w:t>Әбжанқызы - ҚР ҚМ ӘҒО ғылыми қызметкері.</w:t>
        <w:br/>
        <w:t>Редакционная коллегия:</w:t>
        <w:br/>
        <w:t>Уразов Едил Лукпанович - генерал-майор;</w:t>
        <w:br/>
        <w:t>Муханбеткалиев Хайрлы Салыхович - полковник,</w:t>
        <w:br/>
        <w:t>кандидат военных наук; Шлейко Михаил Евстратович --</w:t>
        <w:br/>
        <w:t>полковник в отставке, ведуший научный сотрудник ВНЦ</w:t>
        <w:br/>
        <w:t>МО РК, кандидат военных наук; Бекболатова Фарзана</w:t>
        <w:br/>
        <w:t>Абжановна - научный сотрудник ВИЦ МОРК.</w:t>
        <w:br/>
        <w:t>Орысша-қазақша әскери тілдескіш. Құрастырушылар:</w:t>
        <w:br/>
        <w:t>Аманжолов Керейхан Рахымжанұлы|- полковник, тарих</w:t>
        <w:br/>
        <w:t>ғылымдарының докторы, профессор, Ресей Әскери ғылым</w:t>
        <w:br/>
        <w:t>академиясының академигі, Тасболатов Абай Бөлекбайұлы</w:t>
        <w:br/>
        <w:t>-- генерал-лейтенаңнт, профессор, Ресей әскери ғылым</w:t>
        <w:br/>
        <w:t>академиясының корр. мүшесі; Захаренко Леонид</w:t>
        <w:br/>
        <w:t>Владимирович -- запастағы полковник, ҚР ҚМ ӘҒО</w:t>
        <w:br/>
        <w:t>жетекші ғылыми қызметкері; Құсайынова Руеслана</w:t>
        <w:br/>
        <w:t>Молдаспанқызы - ҚР ҚМ ӘҒОаға ғылыми қызметкері.</w:t>
        <w:br/>
        <w:t>Составители русско-казахекого военного разго-ворника:</w:t>
        <w:br/>
        <w:t>ААманжолов Керейхан Рахымжанулы Б полковник, доктор</w:t>
        <w:br/>
        <w:t>исторических наук, профессор, академик Российской</w:t>
        <w:br/>
        <w:t>академии военных наук, Тасбулатов Абай Болекбаевич -</w:t>
        <w:br/>
        <w:t>генерал-лейтенант, профессор, член корр. Российской</w:t>
        <w:br/>
        <w:t>академин военных наук; Захаренко Леонид Владимирович</w:t>
        <w:br/>
        <w:t>- полковник запаса, ведуппий научный сотрудник ВНЦ МО</w:t>
        <w:br/>
        <w:t>РК; Кусаинова Руслана Молдаспановна - стартий</w:t>
        <w:br/>
        <w:t>научный сотрудник ННЦ МОРК.</w:t>
        <w:br/>
        <w:t>8</w:t>
        <w:br/>
        <w:t>Благодарность</w:t>
        <w:br/>
        <w:t>Служу</w:t>
      </w:r>
    </w:p>
    <w:p>
      <w:r>
        <w:t>Казахстан.</w:t>
        <w:br/>
        <w:t>Спасибо!</w:t>
        <w:br/>
        <w:t>Болыпое спасибо!</w:t>
        <w:br/>
        <w:t>Благадарю Вас!</w:t>
        <w:br/>
        <w:t>Я Вам очень благодарен!</w:t>
        <w:br/>
        <w:t>Благодарю (благода-рим)</w:t>
        <w:br/>
        <w:t>за внимание!</w:t>
        <w:br/>
        <w:t>Благодарю за подарок!</w:t>
        <w:br/>
        <w:t>Республике</w:t>
        <w:br/>
        <w:t>Сердечно благодарю</w:t>
        <w:br/>
        <w:t>(благодарим) за гостепри-</w:t>
        <w:br/>
        <w:t>имство, за прием!</w:t>
        <w:br/>
        <w:t>Благодарю (-им) от всего</w:t>
        <w:br/>
        <w:t>сердца!</w:t>
        <w:br/>
        <w:t>Спасибо</w:t>
        <w:br/>
        <w:t>(совет)!</w:t>
        <w:br/>
        <w:t>Һы очень мне помогли,</w:t>
        <w:br/>
        <w:t>огромное спасибо!</w:t>
        <w:br/>
        <w:t>Я Вами очень доволен!</w:t>
        <w:br/>
        <w:t>Ңь за что!</w:t>
        <w:br/>
        <w:t>за помоШшь</w:t>
        <w:br/>
        <w:t>Вы очень добры!</w:t>
        <w:br/>
        <w:t>Спасибо за доздраздение!</w:t>
        <w:br/>
        <w:t>Спасибо за любезносты</w:t>
        <w:br/>
        <w:t>Как приятно!</w:t>
        <w:br/>
        <w:t>Как яра!</w:t>
        <w:br/>
        <w:t>Әто очень хорошо.</w:t>
        <w:br/>
        <w:t>С удовольствием.</w:t>
        <w:br/>
        <w:t>Извинеңие</w:t>
        <w:br/>
        <w:t>Иазвините, пожалуйста.</w:t>
        <w:br/>
        <w:t>Простите за мое плохое</w:t>
        <w:br/>
        <w:t>произношение по-казахски.</w:t>
        <w:br/>
        <w:t>Ризашылық білдіру</w:t>
        <w:br/>
        <w:t>Қазақстан Республика-</w:t>
        <w:br/>
        <w:t>сына қызмет етемін.</w:t>
        <w:br/>
        <w:t>Рақмет!</w:t>
        <w:br/>
        <w:t>Көп рақмет!</w:t>
        <w:br/>
        <w:t>Алғысайтамын!</w:t>
      </w:r>
    </w:p>
    <w:p>
      <w:r>
        <w:t>Мен Сізге өте ризамын!</w:t>
        <w:br/>
        <w:t>ЫПҚқыласыңызға риза-мың</w:t>
        <w:br/>
        <w:t>(ризамыз)!</w:t>
        <w:br/>
        <w:t>Сыйлығыңызға риза-</w:t>
        <w:br/>
        <w:t>мын!</w:t>
        <w:br/>
        <w:t>Меймандостығыңызға,</w:t>
        <w:br/>
        <w:t>ықыласыңызға шың жү-</w:t>
        <w:br/>
        <w:t>ректенризамын (ризамыз)!</w:t>
        <w:br/>
        <w:t>Шын жүректен алғыс</w:t>
        <w:br/>
        <w:t>айтамын (айтамыз)!</w:t>
        <w:br/>
        <w:t>Көмегіңізге (кеңесіңізге)</w:t>
        <w:br/>
        <w:t>рақмет!</w:t>
        <w:br/>
        <w:t>Сіз маған көп жәрдем</w:t>
        <w:br/>
        <w:t>еттіңіз, үлкен рақмет!</w:t>
        <w:br/>
        <w:t>Сізге өте ризамын!</w:t>
        <w:br/>
        <w:t>О не дегеніңіз! (Ештеңе</w:t>
        <w:br/>
        <w:t>емес!)</w:t>
        <w:br/>
        <w:t>Сіз</w:t>
        <w:br/>
        <w:t>екенсіз!</w:t>
        <w:br/>
        <w:t>Құттықтағаныңызға</w:t>
        <w:br/>
        <w:t>ракмет!</w:t>
        <w:br/>
        <w:t>өте қайырымды</w:t>
        <w:br/>
        <w:t>Пейіліңізге рақмет!</w:t>
        <w:br/>
        <w:t>Қандай сүйсінерлік!</w:t>
        <w:br/>
        <w:t>Ғандай қуаныштымын!</w:t>
        <w:br/>
        <w:t>Бұх өте жақсы.</w:t>
        <w:br/>
        <w:t>ШТыз көңіліммен.</w:t>
        <w:br/>
        <w:t>Кешірім сұрау</w:t>
        <w:br/>
        <w:t>Кешіріңіз,</w:t>
        <w:br/>
        <w:t>Қазақша дұрыстап сөй-</w:t>
        <w:br/>
        <w:t>лей алмағаным үшін кеші-</w:t>
        <w:br/>
        <w:t>ріңіз.</w:t>
        <w:br/>
        <w:t>14</w:t>
        <w:br/>
        <w:t>Днем инженерных</w:t>
        <w:br/>
        <w:t>войск!</w:t>
        <w:br/>
        <w:t>- Днем войек противо-</w:t>
        <w:br/>
        <w:t>воздушной обороны!</w:t>
        <w:br/>
        <w:t>- Днем медицинского</w:t>
        <w:br/>
        <w:t>работника!</w:t>
      </w:r>
    </w:p>
    <w:p>
      <w:r>
        <w:t>- Днем печати!</w:t>
        <w:br/>
        <w:t>- Днем Военно-воздуш-</w:t>
        <w:br/>
        <w:t>ных сил!</w:t>
        <w:br/>
        <w:t>- Днем танкиста!</w:t>
        <w:br/>
        <w:t>- Днем войск связи</w:t>
        <w:br/>
        <w:t>- Днем войек автомо-</w:t>
        <w:br/>
        <w:t>бильного транспорта</w:t>
        <w:br/>
        <w:t>- Днем строителя!</w:t>
        <w:br/>
        <w:t>- днем рождения!</w:t>
        <w:br/>
        <w:t>-успехом втруде!</w:t>
        <w:br/>
        <w:t>-уепехом в учебе!</w:t>
        <w:br/>
        <w:t>- присноением очередного</w:t>
        <w:br/>
        <w:t>воннского звания сержант</w:t>
        <w:br/>
        <w:t>(старшина, капитан).</w:t>
        <w:br/>
        <w:t>- успекцным окончанием</w:t>
        <w:br/>
        <w:t>Военной академии (учи-</w:t>
        <w:br/>
        <w:t>лица, кадетского корпуса). .</w:t>
        <w:br/>
        <w:t>Желаю успехов в служ-</w:t>
        <w:br/>
        <w:t>бе.</w:t>
        <w:br/>
        <w:t>Желаю Вам успеха</w:t>
        <w:br/>
        <w:t>(здоровья, счастья).</w:t>
        <w:br/>
        <w:t>Поздравляю Вас от имени</w:t>
        <w:br/>
        <w:t>коллектива.</w:t>
        <w:br/>
        <w:t>Язык</w:t>
        <w:br/>
        <w:t>Вы говорите (понимаете)</w:t>
        <w:br/>
        <w:t>по-русски (по-казахски)?</w:t>
        <w:br/>
        <w:t>19</w:t>
        <w:br/>
        <w:t>- Ипжепзерлік әскерлер</w:t>
        <w:br/>
        <w:t>күнімен!</w:t>
        <w:br/>
        <w:t>- Әуе шабуылына қарсы</w:t>
        <w:br/>
        <w:t>қорғаныс әскерлері күнімен!</w:t>
        <w:br/>
        <w:t>Медицина қызмет-</w:t>
        <w:br/>
        <w:t>керлері күнімен!</w:t>
        <w:br/>
        <w:t>- Баспа күнімен!</w:t>
        <w:br/>
        <w:t>- Әскери әуе күштері</w:t>
        <w:br/>
        <w:t>күнімен!</w:t>
        <w:br/>
        <w:t>- Танкистер күнімен!</w:t>
        <w:br/>
        <w:t>- Байланыс әскерлері</w:t>
        <w:br/>
        <w:t>күнімен!</w:t>
        <w:br/>
        <w:t>Автомобиль көлігі</w:t>
        <w:br/>
        <w:t>әскерлері күнімен!</w:t>
        <w:br/>
        <w:t>- Құрылысшылар күні-</w:t>
      </w:r>
    </w:p>
    <w:p>
      <w:r>
        <w:t>мен!</w:t>
        <w:br/>
        <w:t>- Туған күніңмен (күні-</w:t>
        <w:br/>
        <w:t>нізбен)!</w:t>
        <w:br/>
        <w:t>- Еңбектегі табысыңыз-</w:t>
        <w:br/>
        <w:t>бен!</w:t>
        <w:br/>
        <w:t>- Оқудағы: табысыңмен</w:t>
        <w:br/>
        <w:t>(табысыңыабен)!</w:t>
        <w:br/>
        <w:t>- кезекті сержант (стар-</w:t>
        <w:br/>
        <w:t>шина, капитан) әскери ата-</w:t>
        <w:br/>
        <w:t>ғыналуыңызбен!</w:t>
        <w:br/>
        <w:t>-“ Әскери академияны</w:t>
        <w:br/>
        <w:t>(училишцені, кадет корпу-</w:t>
        <w:br/>
        <w:t>&lt;сын) табысты бітіруле-</w:t>
        <w:br/>
        <w:t>ріңізбен құттықтаймын!</w:t>
        <w:br/>
        <w:t>Қызметіңізде табыстар</w:t>
        <w:br/>
        <w:t>тілеймін!</w:t>
        <w:br/>
        <w:t>Сізге табыс (денсаулық,</w:t>
        <w:br/>
        <w:t>бақыт) тілеймін!</w:t>
        <w:br/>
        <w:t>Сізді ұжым атынан</w:t>
        <w:br/>
        <w:t>құттықтаймын!</w:t>
        <w:br/>
        <w:t>Тіл</w:t>
        <w:br/>
        <w:t>Сіз орысша (қазақша)</w:t>
        <w:br/>
        <w:t>сөйлей аласыз ба (түсінесіз</w:t>
        <w:br/>
        <w:t>беу?</w:t>
        <w:br/>
        <w:t>Вы откуда присхали?</w:t>
        <w:br/>
        <w:t>Я приехал из Астаны.</w:t>
        <w:br/>
        <w:t>Хочу познакомить Вас со</w:t>
        <w:br/>
        <w:t>своими товарипцами.</w:t>
        <w:br/>
        <w:t>Шознакомьте меня, по-</w:t>
        <w:br/>
        <w:t>жалуйста, с Вашими кол-</w:t>
        <w:br/>
        <w:t>легами.</w:t>
        <w:br/>
        <w:t>Очень рад</w:t>
        <w:br/>
        <w:t>познакомитьоя!</w:t>
        <w:br/>
        <w:t>Как ғгвоя (Ваша) фами-</w:t>
        <w:br/>
        <w:t>дия?</w:t>
        <w:br/>
        <w:t>Моя фамилия Асанов.</w:t>
        <w:br/>
        <w:t>с Вами</w:t>
        <w:br/>
        <w:t>Когда Вы приехали?</w:t>
        <w:br/>
        <w:t>Я приехал сегодня.</w:t>
        <w:br/>
        <w:t>Когда мы встретимся?</w:t>
        <w:br/>
        <w:t>Как Вам удобнее?</w:t>
      </w:r>
    </w:p>
    <w:p>
      <w:r>
        <w:t>Какие новости?</w:t>
        <w:br/>
        <w:t>Ничеғо нового.</w:t>
        <w:br/>
        <w:t>Бы не видели коман-</w:t>
        <w:br/>
        <w:t>дира?</w:t>
        <w:br/>
        <w:t>Подождите его, сейчас он</w:t>
        <w:br/>
        <w:t>вернетея.</w:t>
        <w:br/>
        <w:t>Разрешите познако-</w:t>
        <w:br/>
        <w:t>миться, я ....</w:t>
        <w:br/>
        <w:t>Какой у Вас адрес?</w:t>
        <w:br/>
        <w:t>Мой адрес: город Астана,</w:t>
        <w:br/>
        <w:t>улица Маметовой, дом 28,</w:t>
        <w:br/>
        <w:t>квартира 8.</w:t>
        <w:br/>
        <w:t>Куда я должен прийти</w:t>
        <w:br/>
        <w:t>(пойти)?</w:t>
        <w:br/>
        <w:t>Вы должны пройти в</w:t>
        <w:br/>
        <w:t>бюро пропусков.</w:t>
        <w:br/>
        <w:t>Где ждать Вас?</w:t>
        <w:br/>
        <w:t>Я буду ждать Вас на</w:t>
        <w:br/>
        <w:t>контрольно-пропускном</w:t>
        <w:br/>
        <w:t>пункте.</w:t>
        <w:br/>
        <w:t>-а</w:t>
        <w:br/>
        <w:t>Сіз кайдан келдіңіз?</w:t>
        <w:br/>
        <w:t>Мен Астанадан келдім.</w:t>
        <w:br/>
        <w:t>Сізді өз жолдастарым-мен</w:t>
        <w:br/>
        <w:t>таныстырғым келеді.</w:t>
        <w:br/>
        <w:t>Мені өз әріптестері-ңізбен</w:t>
        <w:br/>
        <w:t>таныстырыңызшы.</w:t>
        <w:br/>
        <w:t>Сізбен танысқаныма өте</w:t>
        <w:br/>
        <w:t>қуаныштымын!</w:t>
        <w:br/>
        <w:t>Фамилиян(-ыз) кім?</w:t>
        <w:br/>
        <w:t>Менің фамилиям -- Аса-</w:t>
        <w:br/>
        <w:t>нов.</w:t>
        <w:br/>
        <w:t>Сіз қашан келдіңіз?</w:t>
        <w:br/>
        <w:t>Менбүгін келдім.</w:t>
        <w:br/>
        <w:t>Біз қашан кездесеміз?</w:t>
        <w:br/>
        <w:t>Қалауыңыз білсін.</w:t>
        <w:br/>
        <w:t>Қандай жаңалықтар бар?</w:t>
        <w:br/>
        <w:t>Айтарлықтай жаңалық</w:t>
        <w:br/>
        <w:t>жоқ.</w:t>
        <w:br/>
        <w:t>Сіз командирді көрме-</w:t>
      </w:r>
    </w:p>
    <w:p>
      <w:r>
        <w:t>діңіз бе?</w:t>
        <w:br/>
        <w:t>Ол қазір келеді, күте</w:t>
        <w:br/>
        <w:t>тұрыңыз.</w:t>
        <w:br/>
        <w:t>Танысуға рұқсат етіңіз,</w:t>
        <w:br/>
        <w:t>мен...</w:t>
        <w:br/>
        <w:t>Сіздің мекен-жайыңыз</w:t>
        <w:br/>
        <w:t>қалай?</w:t>
        <w:br/>
        <w:t>Менің мекен-жайым:</w:t>
        <w:br/>
        <w:t>Астана қаласы, Мәметова</w:t>
        <w:br/>
        <w:t>көшесі, 28-үй, 5-пөтер.</w:t>
        <w:br/>
        <w:t>Мен қайда келуім</w:t>
        <w:br/>
        <w:t>(баруым) керек?</w:t>
        <w:br/>
        <w:t>Рұқсаттама бюросына</w:t>
        <w:br/>
        <w:t>баруыңыз керек.</w:t>
        <w:br/>
        <w:t>Сізді қай жерден күтейін?</w:t>
        <w:br/>
        <w:t>Мен сізді бақылау-өткізу</w:t>
        <w:br/>
        <w:t>пунктінде күтемін.</w:t>
        <w:br/>
        <w:t>Современный казахский алфавит, составленный на основе</w:t>
        <w:br/>
        <w:t>русской графики, состоит из 42 знаков: из них 39 буквы</w:t>
        <w:br/>
        <w:t>обозначают одинаковые звуки, имеюшиееся как в руеском,</w:t>
        <w:br/>
        <w:t>так ив казахском языках, а 9 - специфические.</w:t>
        <w:br/>
        <w:t>Энуки ғи қ являются мягконебными. При образовании</w:t>
        <w:br/>
        <w:t>казахского согласного қ самая задняя часть или корень</w:t>
        <w:br/>
        <w:t>язықа смыкается с мягким небом и резко размыкается для</w:t>
        <w:br/>
        <w:t>пропускания воздуха. Әвук ғ- звонкая пара авука қ.</w:t>
        <w:br/>
        <w:t>Звук ң - носовой, как все носовые эвуки, он образуется</w:t>
        <w:br/>
        <w:t>при опушенном мягком небе, в результате чего воздух</w:t>
        <w:br/>
        <w:t>проходит через носовую полость.</w:t>
        <w:br/>
        <w:t>В некоторых словах произносится гортанный, ғлухой</w:t>
        <w:br/>
        <w:t>звук Һ, например: қаһарман (герой), жаһан (вселенная).</w:t>
        <w:br/>
        <w:t>Буквы ы в казахском языке обозначает твердый, узкий,</w:t>
        <w:br/>
        <w:t>негубной звук ы. Он образуется при верхнем подьеме</w:t>
        <w:br/>
        <w:t>нижней челюсти, вместе с которой язык приподнятьк небу;</w:t>
        <w:br/>
        <w:t>язык при этом отодвигается назад. По горизонтальному</w:t>
        <w:br/>
        <w:t>положению языка этот звук относится к гласным заднего</w:t>
        <w:br/>
        <w:t>ряда. В сопоставлении с русским ы казахское ы как звук</w:t>
        <w:br/>
        <w:t>заднего ряда тверже.</w:t>
        <w:br/>
        <w:t>Звук і - мягкая разновидность звука ы. Это звук</w:t>
        <w:br/>
        <w:t>переднего ряда, неполного образования, негубной. Натример:</w:t>
        <w:br/>
        <w:t>қыр(скреби) - кір (войди).</w:t>
        <w:br/>
        <w:t>ЗӘвуки ү, ұ- специфические гласные казахского языка,</w:t>
        <w:br/>
        <w:t>составляют между собой пару по твердости и мягкости. Оба</w:t>
        <w:br/>
        <w:t>эти звуки краткие, неполного образования, губные, узкие,</w:t>
        <w:br/>
        <w:t>верхнега подьема. Они отличаютея друг от друга только</w:t>
        <w:br/>
        <w:t>по твердости и мягкости: ұ - твердый звук заднегоряда;ү</w:t>
        <w:br/>
        <w:t>- мягкий звук переднего ряда. При произношении звуков</w:t>
      </w:r>
    </w:p>
    <w:p>
      <w:r>
        <w:t>Үү, Ұ губы округляются и выпячиваются вперед, но своими</w:t>
        <w:br/>
        <w:t>корнями они не сжимаются,а слегка расходятея. Нанример:</w:t>
        <w:br/>
        <w:t>құс (птица) - күн (солнце); ұш (лети) - үш (три).</w:t>
        <w:br/>
        <w:t>Звук “Ө” является мягкой развовидностью звука о и</w:t>
        <w:br/>
        <w:t>относится к гласным переднего ряда; он пирокий, нижнего</w:t>
        <w:br/>
        <w:t>подьема. При пройзнесениий этого звука кончик языка так</w:t>
        <w:br/>
        <w:t>же, как и при произнесении э, ирижат к передним зубам,</w:t>
        <w:br/>
        <w:t>середина языка приподнята, губы округлены, раскрытие</w:t>
        <w:br/>
        <w:t>рта узкое.</w:t>
        <w:br/>
        <w:t>Ӛвук ә является мягкой разновидностью знука а. При</w:t>
        <w:br/>
        <w:t>произнесений этого звука кончик языка прижат к нижним</w:t>
        <w:br/>
        <w:t>передним зубам, язык придвинут вперед, а средняя часть</w:t>
        <w:br/>
        <w:t>в</w:t>
        <w:br/>
        <w:t>спинки языка незначительно приподнята кверху, к</w:t>
        <w:br/>
        <w:t>твнердому небу. Произношение әв некоторой степени сходно</w:t>
        <w:br/>
        <w:t>спроизношением русского я в слове пять.</w:t>
        <w:br/>
        <w:t>Ударение в казахском языке обычно падает на последний</w:t>
        <w:br/>
        <w:t>слог слова. Если к словам прибавляютея различные</w:t>
        <w:br/>
        <w:t>аффиксы, тоударение передвигается на их последние слоги.</w:t>
        <w:br/>
        <w:t>В словах, заимствованных из русского, ударение</w:t>
        <w:br/>
        <w:t>сохраняется на том слоге, на котором оно стояло в русском</w:t>
        <w:br/>
        <w:t>языке.</w:t>
        <w:br/>
        <w:t>По своим основным способам словообразования и</w:t>
        <w:br/>
        <w:t>словоизменения русские и казахские языки относятся к</w:t>
        <w:br/>
        <w:t>различным группам языков: русский относится к группе</w:t>
        <w:br/>
        <w:t>флективных, а казахский - к группе агглютинативых</w:t>
        <w:br/>
        <w:t>языков.</w:t>
        <w:br/>
        <w:t>В казахском языке каждый аффикс имеет одно</w:t>
        <w:br/>
        <w:t>определенное грамматическое значение, в отличие от</w:t>
        <w:br/>
        <w:t>многозначных аффиксов в русском языке. Например,</w:t>
        <w:br/>
        <w:t>аффикс -ов в русском слове столов имеет три значения:</w:t>
        <w:br/>
        <w:t>множественного числа, родительного падежа и мужского</w:t>
        <w:br/>
        <w:t>рода. В казахском переводе этого слова столдардың имеется</w:t>
        <w:br/>
        <w:t>два аффикса -дар придает слову значение множественного</w:t>
        <w:br/>
        <w:t>числа, а -дың значение родительноғо падежа.</w:t>
        <w:br/>
        <w:t>Категории принадлежности и сказуемости имеют</w:t>
        <w:br/>
        <w:t>граммматические показатели лица. Форма принадлеж-ности</w:t>
        <w:br/>
        <w:t>выражаетея аффиксами: -м, -ым, -ім (для первого лица и</w:t>
        <w:br/>
        <w:t>единственного числа); -ң, -ың, -ің (для второго лица и</w:t>
        <w:br/>
        <w:t>единственного числа); -і, -ы, -сы, -сі (для третьего лица и</w:t>
        <w:br/>
        <w:t>единественного числа); -ымыз, -іміз (для первого лица и</w:t>
        <w:br/>
        <w:t>множественного числа); -ыңыз, -іңіз (для второго лица и</w:t>
        <w:br/>
        <w:t>множественного числа);-ы, -і (для третьего лица и</w:t>
        <w:br/>
        <w:t>множественного числа).</w:t>
        <w:br/>
        <w:t>Например:</w:t>
        <w:br/>
        <w:t>а) единетвенное число:</w:t>
        <w:br/>
        <w:t>- первое лицо: бала-м (мой ребенок), қару-ым (мое</w:t>
        <w:br/>
        <w:t>оружие), іс-ім (мое дело);</w:t>
      </w:r>
    </w:p>
    <w:p>
      <w:r>
        <w:t>- второе лицо: бала-ң (твой ребонок), қару-ың (твое</w:t>
        <w:br/>
        <w:t>оружие), іс-ің (твое дело);</w:t>
        <w:br/>
        <w:t>-третье лицо: бала-сы (его ребонок), қару-ы (его оружие),</w:t>
        <w:br/>
        <w:t>іс-і (его дело).</w:t>
        <w:br/>
        <w:t>6) множественнов число:</w:t>
        <w:br/>
        <w:t>- первое лицо: бала-лар-ымыз (наши дети), қару-лар-</w:t>
        <w:br/>
        <w:t>ымыз (наше оружие), іс-тер-іміз (наши дела);</w:t>
        <w:br/>
        <w:t>7</w:t>
        <w:br/>
        <w:t>- второе липо: бала-лар-ыыңыз (ваши дети), қару-лар-</w:t>
        <w:br/>
        <w:t>ыңыз (ваши оружия), іс-тер-іңіз (ваши дела);</w:t>
        <w:br/>
        <w:t>- гретье лицо: бала-лар-ы (их дети), қару-лар-ы (их</w:t>
        <w:br/>
        <w:t>оружия), іс-тер-і (их дела).</w:t>
        <w:br/>
        <w:t>Отрицательная форма сказуемости выражаетея путем</w:t>
        <w:br/>
        <w:t>прибавления отрицательных служебных слов емес (не) и</w:t>
        <w:br/>
        <w:t>жоқ (нет). Например: сарбаз емес (не солдат), керегі жоқ</w:t>
        <w:br/>
        <w:t>(не нужно).</w:t>
        <w:br/>
        <w:t>Имена сушествительные грамматически не различаются</w:t>
        <w:br/>
        <w:t>по признаку одушевленности и неодушевленности.</w:t>
        <w:br/>
        <w:t>В казахском языке местоимение кім? (кто?)</w:t>
        <w:br/>
        <w:t>употребляется только по отношению к человеку, во всех</w:t>
        <w:br/>
        <w:t>других случаях употребляется местоимение не? (что?)</w:t>
        <w:br/>
        <w:t>Значение множественного числа придают слову (именам)</w:t>
        <w:br/>
        <w:t>аффиксы -лар (-лер), -дар (-дер), -тар (-тер).</w:t>
        <w:br/>
        <w:t>Имеютея имена сушествительные, употребляюциеся</w:t>
        <w:br/>
        <w:t>только в единственном числе, к их числу относятся:</w:t>
        <w:br/>
        <w:t>- названия вешеств и продуктов питания первой</w:t>
        <w:br/>
        <w:t>необходимости - ет (мясо), сүт (молоко), қымыз (кумыс),</w:t>
        <w:br/>
        <w:t>ауа (воздух), алтын (золото);</w:t>
        <w:br/>
        <w:t>- имена сушествительные, обозначаюшие отвлеченные</w:t>
        <w:br/>
        <w:t>понятия, - қуаныш (радость), жастық (молодость).</w:t>
        <w:br/>
        <w:t>В сочетании с числительными и чиеловыми словами</w:t>
        <w:br/>
        <w:t>имена сушествительные стоятв форме единственного числа</w:t>
        <w:br/>
        <w:t>соответствуюицего падежа. Напримет: бес қарындаш (пять</w:t>
        <w:br/>
        <w:t>карандашей), көп сарбаз (много солдат).</w:t>
        <w:br/>
        <w:t>Согласование подлежатцего и глагола-сказуемого</w:t>
        <w:br/>
        <w:t>пройаводится несколько иначе, чем в русском языке: если</w:t>
        <w:br/>
        <w:t>подлежашцее находится в первом или во втором лице, то</w:t>
        <w:br/>
        <w:t>глагол-сказуемое ставитея в том же лице и числе, причем,</w:t>
        <w:br/>
        <w:t>это согласование обязательно. Например: мен келдім (я</w:t>
        <w:br/>
        <w:t>притпел), сен келдің (ты пришел), біз келдік (мы пришли),</w:t>
        <w:br/>
        <w:t>сендер келдіңдер (вы пришли). Для третьего лица особой</w:t>
        <w:br/>
        <w:t>грамматической формы нет: ол келді (он пришел), олар</w:t>
        <w:br/>
        <w:t>келді (они припили). Отрицательная форма образуется при</w:t>
        <w:br/>
        <w:t>помотци прибавления отрицательных частиц ма/ме, ба/бе,</w:t>
        <w:br/>
        <w:t>па/пе: мен кел-ме-дім (я не пришел), сен кел-ме-дің (тыне</w:t>
        <w:br/>
        <w:t>пришел).</w:t>
      </w:r>
    </w:p>
    <w:p>
      <w:r>
        <w:t>Имеется система вспомогательных глаголов, служапцих</w:t>
        <w:br/>
        <w:t>для передачи тех или иных оттенков действия:</w:t>
        <w:br/>
        <w:t>законченности, незаконченности, начала, конца,</w:t>
        <w:br/>
        <w:t>8</w:t>
        <w:br/>
        <w:t>Я только недавно начал</w:t>
        <w:br/>
        <w:t>изучать казахский язык.</w:t>
        <w:br/>
        <w:t>Я не умею говорить по-</w:t>
        <w:br/>
        <w:t>казахски (но немного</w:t>
        <w:br/>
        <w:t>понимаю).</w:t>
        <w:br/>
        <w:t>Я плохо говорю по-</w:t>
        <w:br/>
        <w:t>казахски (но хорошо</w:t>
        <w:br/>
        <w:t>понимаю).</w:t>
        <w:br/>
        <w:t>Я не понимаю по-</w:t>
        <w:br/>
        <w:t>казахски.</w:t>
        <w:br/>
        <w:t>Я (мы) хочу (хотим)</w:t>
        <w:br/>
        <w:t>научиться (говорить, чи-</w:t>
        <w:br/>
        <w:t>тать, писать) по-казахски.</w:t>
        <w:br/>
        <w:t>Правильно ли я говорю?</w:t>
        <w:br/>
        <w:t>Нам нужен переводчик.</w:t>
        <w:br/>
        <w:t>Пригласите, пожалуй-</w:t>
        <w:br/>
        <w:t>ста, переводчика.</w:t>
        <w:br/>
        <w:t>Я (мы) тебя понял</w:t>
        <w:br/>
        <w:t>(поняли).</w:t>
        <w:br/>
        <w:t>Правильно лия (мы) тебя</w:t>
        <w:br/>
        <w:t>(Вас) понимаю (понимаем)?</w:t>
        <w:br/>
        <w:t>Русский язык - мезж-</w:t>
        <w:br/>
        <w:t>дунапиональный язық.</w:t>
        <w:br/>
        <w:t>Какой иностранный язык</w:t>
        <w:br/>
        <w:t>Зы знаете?</w:t>
        <w:br/>
        <w:t>Знаете ли Вы англий-</w:t>
        <w:br/>
        <w:t>ская (французский, неме-</w:t>
        <w:br/>
        <w:t>цкий) язык?</w:t>
        <w:br/>
        <w:t>Я немного знаю анг-</w:t>
        <w:br/>
        <w:t>лийсқкий (немепкий, фран-</w:t>
        <w:br/>
        <w:t>пузский).</w:t>
        <w:br/>
        <w:t>Я не знаю иностранных</w:t>
        <w:br/>
        <w:t>языков.</w:t>
        <w:br/>
        <w:t>Кто здесь поңимает по-</w:t>
        <w:br/>
        <w:t>казахски?</w:t>
        <w:br/>
        <w:t>Какой язык Вы очитаете</w:t>
        <w:br/>
        <w:t>ролным?</w:t>
      </w:r>
    </w:p>
    <w:p>
      <w:r>
        <w:t>20</w:t>
        <w:br/>
        <w:t>Мен қазақ тілін таяуда</w:t>
        <w:br/>
        <w:t>ғана үйрене бастадым.</w:t>
        <w:br/>
        <w:t>Мен қазақша сөйлей</w:t>
        <w:br/>
        <w:t>алмаймын (бірақ аздап</w:t>
        <w:br/>
        <w:t>түсінемін).</w:t>
        <w:br/>
        <w:t>Мен қазақша нашар</w:t>
        <w:br/>
        <w:t>сөйлеймін (бірақ жақсы</w:t>
        <w:br/>
        <w:t>түсінемін).</w:t>
        <w:br/>
        <w:t>Мен қазақша түсінбей-</w:t>
        <w:br/>
        <w:t>мін.</w:t>
        <w:br/>
        <w:t>Менің (біздің) қазақша</w:t>
        <w:br/>
        <w:t>(сөйлеп, оқып, жазып) үй-</w:t>
        <w:br/>
        <w:t>ренгім(үйренгіміз) келеді.</w:t>
        <w:br/>
        <w:t>Мен дұрыс айтып</w:t>
        <w:br/>
        <w:t>тұрмын ба?</w:t>
        <w:br/>
        <w:t>Бізге тілмаш керек.</w:t>
        <w:br/>
        <w:t>Тілмашты шақырып</w:t>
        <w:br/>
        <w:t>жіберіңізші.</w:t>
        <w:br/>
        <w:t>Мен (біз) сені түсіндім</w:t>
        <w:br/>
        <w:t>(түсіндік).</w:t>
        <w:br/>
        <w:t>Мен (біз) сені (Сізді)</w:t>
        <w:br/>
        <w:t>дұрыс түсіндім бе (түсіндік</w:t>
        <w:br/>
        <w:t>пе)?</w:t>
        <w:br/>
        <w:t>Орыс тілі - ұлтаралық</w:t>
        <w:br/>
        <w:t>тіл.</w:t>
        <w:br/>
        <w:t>Сіз шетел тілдерінің</w:t>
        <w:br/>
        <w:t>қайсысын білесіз?</w:t>
        <w:br/>
        <w:t>Сіз ағылшын (француз,</w:t>
        <w:br/>
        <w:t>неміс) тілін білесіз бе?</w:t>
        <w:br/>
        <w:t>Мен аздап ағылшынша</w:t>
        <w:br/>
        <w:t>(немісше, французша)</w:t>
        <w:br/>
        <w:t>білемін.</w:t>
        <w:br/>
        <w:t>Мен шетел тілдерін</w:t>
        <w:br/>
        <w:t>білмеймін.</w:t>
        <w:br/>
        <w:t>Қазақ тілін түсінетін кім</w:t>
        <w:br/>
        <w:t>бар мұнда?</w:t>
        <w:br/>
        <w:t>Қай тілді ана тілім деп</w:t>
        <w:br/>
        <w:t>есептейсіз?</w:t>
        <w:br/>
        <w:t>Я очитаю родным</w:t>
        <w:br/>
        <w:t>қазахскияй (русский) язык.</w:t>
        <w:br/>
        <w:t>Яизучаю казахский язык.</w:t>
        <w:br/>
        <w:t>Я не знаю казахского</w:t>
      </w:r>
    </w:p>
    <w:p>
      <w:r>
        <w:t>языка.</w:t>
        <w:br/>
        <w:t>Изучаете ли Вы русский</w:t>
        <w:br/>
        <w:t>язык?</w:t>
        <w:br/>
        <w:t>Я своболно</w:t>
        <w:br/>
        <w:t>русским языком.</w:t>
        <w:br/>
        <w:t>Мы можем поговорить с</w:t>
        <w:br/>
        <w:t>владею</w:t>
        <w:br/>
        <w:t>Вами по-русески (по-</w:t>
        <w:br/>
        <w:t>кқазахски).</w:t>
        <w:br/>
        <w:t>Как это называется по-</w:t>
        <w:br/>
        <w:t>казахски?</w:t>
        <w:br/>
        <w:t>Напиппите мне это по-</w:t>
        <w:br/>
        <w:t>казахски.</w:t>
        <w:br/>
        <w:t>Вот, пожалуйста.</w:t>
        <w:br/>
        <w:t>Говорите, пожалуйста,</w:t>
        <w:br/>
        <w:t>медленнее,</w:t>
        <w:br/>
        <w:t>Повторите, пожалуйста,</w:t>
        <w:br/>
        <w:t>егде раз.</w:t>
        <w:br/>
        <w:t>Вы немного понимаете по-</w:t>
        <w:br/>
        <w:t>русски?</w:t>
        <w:br/>
        <w:t>Понимаю (не понимаю).</w:t>
        <w:br/>
        <w:t>У Вас хорошее русекое</w:t>
        <w:br/>
        <w:t>(казахское) произнотение.</w:t>
        <w:br/>
        <w:t>Правильно ли я пройз-</w:t>
        <w:br/>
        <w:t>нопту по-казахски это слово?</w:t>
        <w:br/>
        <w:t>Как это произнести по-</w:t>
        <w:br/>
        <w:t>казахски?</w:t>
        <w:br/>
        <w:t>Где переводчик?</w:t>
        <w:br/>
        <w:t>Я могу помочь.</w:t>
        <w:br/>
        <w:t>Переведите, пожалуйста.</w:t>
        <w:br/>
        <w:t>Господин капитан. Кто</w:t>
        <w:br/>
        <w:t>проводит уроки казахского</w:t>
        <w:br/>
        <w:t>языка?</w:t>
        <w:br/>
        <w:t>Господин лейтенант. Гдев</w:t>
        <w:br/>
        <w:t>части можно изучать</w:t>
        <w:br/>
        <w:t>казахский язык?</w:t>
        <w:br/>
        <w:t>21</w:t>
        <w:br/>
        <w:t>Мен қазақ (орыс) тілін</w:t>
        <w:br/>
        <w:t>ана тілім деп есептеймін.</w:t>
        <w:br/>
        <w:t>Мен қазақ тілін үйреніп</w:t>
        <w:br/>
        <w:t>жүрмін.</w:t>
      </w:r>
    </w:p>
    <w:p>
      <w:r>
        <w:t>Мен</w:t>
        <w:br/>
        <w:t>білмеймін.</w:t>
        <w:br/>
        <w:t>Сіз орыс тілін үйреніп</w:t>
        <w:br/>
        <w:t>жүрсіз бе?</w:t>
        <w:br/>
        <w:t>Мен орыс тілін еркін</w:t>
        <w:br/>
        <w:t>меңгеремін.</w:t>
        <w:br/>
        <w:t>Біз Сізбен орысша (қа-</w:t>
        <w:br/>
        <w:t>зақша) сөйлесе аламыз.</w:t>
        <w:br/>
        <w:t>қазақ тілін</w:t>
        <w:br/>
        <w:t>Бұл қазақша қалай</w:t>
        <w:br/>
        <w:t>аталады?</w:t>
        <w:br/>
        <w:t>Маған осыны қазақша</w:t>
        <w:br/>
        <w:t>жазып беріңізші. )</w:t>
        <w:br/>
        <w:t>Мінеки.</w:t>
        <w:br/>
        <w:t>Асықпай айтыңызшы.</w:t>
        <w:br/>
        <w:t>Тағы да қайталап</w:t>
        <w:br/>
        <w:t>айтыңызшы.</w:t>
        <w:br/>
        <w:t>Сіз орысша аздап</w:t>
        <w:br/>
        <w:t>түсінесіз бе?</w:t>
        <w:br/>
        <w:t>Түсінемін (түсінбеймін).</w:t>
        <w:br/>
        <w:t>Сіздің орысша (қазақша)</w:t>
        <w:br/>
        <w:t>сөйлеуге икеміңіз бар екен.</w:t>
        <w:br/>
        <w:t>Қазақша осы сөзді дұрыс</w:t>
        <w:br/>
        <w:t>айтып тұрмын ба?</w:t>
        <w:br/>
        <w:t>Бұл қазақша қалай</w:t>
        <w:br/>
        <w:t>айтылады?</w:t>
        <w:br/>
        <w:t>Тілмаш кайда?</w:t>
        <w:br/>
        <w:t>Мен көмектесе аламын.</w:t>
        <w:br/>
        <w:t>Аударыңызшы.</w:t>
        <w:br/>
        <w:t>Капитан мырза. Қазақ</w:t>
        <w:br/>
        <w:t>тілі садағын кім жүргізеді?</w:t>
        <w:br/>
        <w:t>Лейтенант мырза. Бө-</w:t>
        <w:br/>
        <w:t>лімде қазақ тілін қай жерде</w:t>
        <w:br/>
        <w:t>үйренуге болалы?</w:t>
        <w:br/>
        <w:t>- урок (турки);</w:t>
        <w:br/>
        <w:t>- немец (немцы).</w:t>
        <w:br/>
        <w:t>В нашей Республике</w:t>
        <w:br/>
        <w:t>живут представители мно-</w:t>
        <w:br/>
        <w:t>гих национальностей.</w:t>
        <w:br/>
        <w:t>Все национальности ува-</w:t>
      </w:r>
    </w:p>
    <w:p>
      <w:r>
        <w:t>жают друг друга.</w:t>
        <w:br/>
        <w:t>У всех нас одинаковые</w:t>
        <w:br/>
        <w:t>права.</w:t>
        <w:br/>
        <w:t>Такое равноправие нам</w:t>
        <w:br/>
        <w:t>дала Конституция Респуб-</w:t>
        <w:br/>
        <w:t>лики Казахстан.</w:t>
        <w:br/>
        <w:t>В нашем воинском кол-</w:t>
        <w:br/>
        <w:t>лективе служат предста-</w:t>
        <w:br/>
        <w:t>вители и других национа-</w:t>
        <w:br/>
        <w:t>льностей.</w:t>
        <w:br/>
        <w:t>БВозрает</w:t>
        <w:br/>
        <w:t>СколькоВам лет?</w:t>
        <w:br/>
        <w:t>Мне двадцать (двадцать</w:t>
        <w:br/>
        <w:t>пять) лет.</w:t>
        <w:br/>
        <w:t>Какого</w:t>
        <w:br/>
        <w:t>рождения?</w:t>
        <w:br/>
        <w:t>1 родился в тысяча</w:t>
        <w:br/>
        <w:t>денятьсот семьдесять пятом</w:t>
        <w:br/>
        <w:t>ГОДУ.</w:t>
        <w:br/>
        <w:t>Когда твой (Ваш) день</w:t>
        <w:br/>
        <w:t>рождения?</w:t>
        <w:br/>
        <w:t>Мой день рождения</w:t>
        <w:br/>
        <w:t>завтра (второго октября).</w:t>
        <w:br/>
        <w:t>Мыровесники.</w:t>
        <w:br/>
        <w:t>Н немножко старше</w:t>
        <w:br/>
        <w:t>(младтпе) Вас.</w:t>
        <w:br/>
        <w:t>Вы года</w:t>
        <w:br/>
        <w:t>Семья, родественники</w:t>
        <w:br/>
        <w:t>У Вас есть семья?</w:t>
        <w:br/>
        <w:t>Да (нет).</w:t>
        <w:br/>
        <w:t>У Вас болышая семья?</w:t>
        <w:br/>
        <w:t>23</w:t>
        <w:br/>
        <w:t>- түрікпін (түрікпіз);</w:t>
        <w:br/>
        <w:t>- неміспін (неміспіз).</w:t>
        <w:br/>
        <w:t>Біздің Республикамызда</w:t>
        <w:br/>
        <w:t>көптеген ұлттардың өкілдері</w:t>
        <w:br/>
        <w:t>тұрады.</w:t>
        <w:br/>
        <w:t>Барлық ұлттарбірін-бірі</w:t>
        <w:br/>
        <w:t>құрметтейді.</w:t>
        <w:br/>
        <w:t>Барлығымыздың құқы-</w:t>
        <w:br/>
        <w:t>ғымызбірдей.</w:t>
        <w:br/>
        <w:t>Мұндай теңдікті бізге</w:t>
      </w:r>
    </w:p>
    <w:p>
      <w:r>
        <w:t>Қазақстан Республикасы-</w:t>
        <w:br/>
        <w:t>ның Конституциясы берді.</w:t>
        <w:br/>
        <w:t>Біздің әскери ұжымда</w:t>
        <w:br/>
        <w:t>басқа ұлт өкілдері де қызмет</w:t>
        <w:br/>
        <w:t>етеді.</w:t>
        <w:br/>
        <w:t>Жасы</w:t>
        <w:br/>
        <w:t>Жасыңыз нешеде?</w:t>
        <w:br/>
        <w:t>Мен жиырмадамын</w:t>
        <w:br/>
        <w:t>(жиырма бестемін).</w:t>
        <w:br/>
        <w:t>Қай жылы туғансыз?</w:t>
        <w:br/>
        <w:t>Мен мың тоғыз жүз</w:t>
        <w:br/>
        <w:t>жетпіс бесінші жылы тудым.</w:t>
        <w:br/>
        <w:t>Сенің (Сіздің) туған күнің</w:t>
        <w:br/>
        <w:t>(күніңіз) кашан?</w:t>
        <w:br/>
        <w:t>Менің туған күнім ертең</w:t>
        <w:br/>
        <w:t>(екінші қазан).</w:t>
        <w:br/>
        <w:t>Біз құрдас екенбіз.</w:t>
        <w:br/>
        <w:t>Мен Сізден аздап үлкен</w:t>
        <w:br/>
        <w:t>(кіші) екенмін.</w:t>
        <w:br/>
        <w:t>Озбасы, туған-</w:t>
        <w:br/>
        <w:t>туысқандар</w:t>
        <w:br/>
        <w:t>Сіздің отбасыңыз бар ма?</w:t>
        <w:br/>
        <w:t>Иә(жоқ).</w:t>
        <w:br/>
        <w:t>Сіздің отбасыңыз үлкен</w:t>
        <w:br/>
        <w:t>бе?</w:t>
        <w:br/>
        <w:t>Господин сержант. Ка-</w:t>
        <w:br/>
        <w:t>захский язык Вы можете</w:t>
        <w:br/>
        <w:t>изучать на занятиях.</w:t>
        <w:br/>
        <w:t>Занятия проводятся по</w:t>
        <w:br/>
        <w:t>вторникам и четвергам в до-</w:t>
        <w:br/>
        <w:t>суговом ңентре (клубе)</w:t>
        <w:br/>
        <w:t>части.</w:t>
        <w:br/>
        <w:t>Какие языки знаете</w:t>
        <w:br/>
        <w:t>(знаепть) Вы (ты)?</w:t>
        <w:br/>
        <w:t>Я хорошо знаю родной и</w:t>
        <w:br/>
        <w:t>русский (казахский, не-</w:t>
        <w:br/>
        <w:t>мепкий, уйгурский) язык.</w:t>
        <w:br/>
        <w:t>Как Вы (ты) выучили</w:t>
        <w:br/>
        <w:t>(выучил) русский (казахский,</w:t>
        <w:br/>
        <w:t>неменкий, уйгурский) язык?</w:t>
        <w:br/>
        <w:t>Язык учил в школе и</w:t>
        <w:br/>
        <w:t>обшалея с русскими (ка-</w:t>
        <w:br/>
        <w:t>захскими, немецкими, уй-</w:t>
        <w:br/>
        <w:t>гурскими) сверстниками.</w:t>
        <w:br/>
        <w:t>Читаю издания на рус-</w:t>
        <w:br/>
        <w:t>ском (казахском, немепком,</w:t>
      </w:r>
    </w:p>
    <w:p>
      <w:r>
        <w:t>уйгурском) языке.</w:t>
        <w:br/>
        <w:t>В нашем ауле (селе)</w:t>
        <w:br/>
        <w:t>живет много интернацио-</w:t>
        <w:br/>
        <w:t>нальных семей.</w:t>
        <w:br/>
        <w:t>Вы пользуетесь раз-</w:t>
        <w:br/>
        <w:t>говорникам?</w:t>
        <w:br/>
        <w:t>Да, я пользуюсь разго-</w:t>
        <w:br/>
        <w:t>ворником. “</w:t>
        <w:br/>
        <w:t>Нациовальность</w:t>
        <w:br/>
        <w:t>Кто Вы по чациональ-</w:t>
        <w:br/>
        <w:t>ности?</w:t>
        <w:br/>
        <w:t>Я (мы):</w:t>
        <w:br/>
        <w:t>- казах (казахи);</w:t>
        <w:br/>
        <w:t>- русский (русскиеу,</w:t>
        <w:br/>
        <w:t>-украинец (украинцы):</w:t>
        <w:br/>
        <w:t>22</w:t>
        <w:br/>
        <w:t>Сержант мырҙа. Сіз қазақ</w:t>
        <w:br/>
        <w:t>тілін сабаққа қатысу</w:t>
        <w:br/>
        <w:t>барысында үйрене аласыз.</w:t>
        <w:br/>
        <w:t>Сабақ әр аптаның сей-</w:t>
        <w:br/>
        <w:t>сенбі және бейсенбі күндері</w:t>
        <w:br/>
        <w:t>бөлімнің арнайы бос</w:t>
        <w:br/>
        <w:t>уақытқа арналған</w:t>
        <w:br/>
        <w:t>орталығында (клубында)</w:t>
        <w:br/>
        <w:t>өткізіледі.</w:t>
        <w:br/>
        <w:t>Сіз (сен) қаңдай тілдерді</w:t>
        <w:br/>
        <w:t>білесіз (-сін)?</w:t>
        <w:br/>
        <w:t>Мен ана тілімді және</w:t>
        <w:br/>
        <w:t>орыс (қазақ, неміс, ұйғыр)</w:t>
        <w:br/>
        <w:t>тілдерін жақсы білемін.</w:t>
        <w:br/>
        <w:t>Сіз (сен) орыс (қазак,</w:t>
        <w:br/>
        <w:t>неміс, ұйғыр) тілін қалай</w:t>
        <w:br/>
        <w:t>үйрендіңіз (үйрендің)?</w:t>
        <w:br/>
        <w:t>Мен бұл тілді мектепте</w:t>
        <w:br/>
        <w:t>оқыдым және орыс (қазак,</w:t>
        <w:br/>
        <w:t>неміс, ұйғыр) құрбыла-</w:t>
        <w:br/>
        <w:t>рыммен араластым.</w:t>
        <w:br/>
        <w:t>Орыс (қазақ, неміс, ұй-</w:t>
        <w:br/>
        <w:t>ғыр) тіліндегі басылым-</w:t>
        <w:br/>
        <w:t>дарды оқимын.</w:t>
        <w:br/>
        <w:t>Біздің ауылда (селода)</w:t>
        <w:br/>
        <w:t>көн ұлтты отбасылар тұра-</w:t>
        <w:br/>
        <w:t>ды.</w:t>
        <w:br/>
        <w:t>Сіз тілдескіш сөздігін</w:t>
        <w:br/>
        <w:t>қолданасыз ба?</w:t>
        <w:br/>
        <w:t>Иә, мен тілдескіші сөздігін</w:t>
        <w:br/>
        <w:t>қолданамын.</w:t>
        <w:br/>
        <w:t>Ұлты</w:t>
      </w:r>
    </w:p>
    <w:p>
      <w:r>
        <w:t>Сіздің ұлтыңыз кім?</w:t>
        <w:br/>
        <w:t>Мен (біз):</w:t>
        <w:br/>
        <w:t>- қазақпын (қазақпыз);</w:t>
        <w:br/>
        <w:t>-орыспын (орыспыз);</w:t>
        <w:br/>
        <w:t>- украинмын (украин-</w:t>
        <w:br/>
        <w:t>быз);</w:t>
        <w:br/>
        <w:t>У нас небольшая</w:t>
        <w:br/>
        <w:t>(большая) семья.</w:t>
        <w:br/>
        <w:t>Есть лиу Вас дети?</w:t>
        <w:br/>
        <w:t>У меня (у нас) детей нет.</w:t>
        <w:br/>
        <w:t>У меня один ребеноқ</w:t>
        <w:br/>
        <w:t>(ттвое, трое детей).</w:t>
        <w:br/>
        <w:t>У меня дочь и сын.</w:t>
        <w:br/>
        <w:t>Моего (-ю) сына (дочь)</w:t>
        <w:br/>
        <w:t>зовут ...</w:t>
        <w:br/>
        <w:t>Он (она) ходит в первый</w:t>
        <w:br/>
        <w:t>(пятый, седьмой) класс.</w:t>
        <w:br/>
        <w:t>Моя жена работает (еше</w:t>
        <w:br/>
        <w:t>студентка).</w:t>
        <w:br/>
        <w:t>Мои родители живут со</w:t>
        <w:br/>
        <w:t>мной (отдельно).</w:t>
        <w:br/>
        <w:t>Мои родители очень (не</w:t>
        <w:br/>
        <w:t>очень) старые.</w:t>
        <w:br/>
        <w:t>Моей (-му) матери (отцу)</w:t>
        <w:br/>
        <w:t>пятьдесят лет.</w:t>
        <w:br/>
        <w:t>Мои родители очень</w:t>
        <w:br/>
        <w:t>просты (добры).</w:t>
        <w:br/>
        <w:t>Старший брат.</w:t>
        <w:br/>
        <w:t>Младший брат.</w:t>
        <w:br/>
        <w:t>Старшая сестра.</w:t>
        <w:br/>
        <w:t>Младшая сестра.</w:t>
        <w:br/>
        <w:t>Бабушка (дедушка).</w:t>
        <w:br/>
        <w:t>Профессия</w:t>
        <w:br/>
        <w:t>Какаяу Вас профессия?</w:t>
        <w:br/>
        <w:t>Я военнослужатций.</w:t>
        <w:br/>
        <w:t>Я преподаватель.</w:t>
        <w:br/>
        <w:t>Я шітабной работник.</w:t>
        <w:br/>
        <w:t>24</w:t>
        <w:br/>
        <w:t>Біздің отбасымыз үлкен</w:t>
      </w:r>
    </w:p>
    <w:p>
      <w:r>
        <w:t>емес(үлкен).</w:t>
        <w:br/>
        <w:t>Балаларыңыз бар ма?</w:t>
        <w:br/>
        <w:t>Менде (бізде) бала жоқ.</w:t>
        <w:br/>
        <w:t>Менің бір (екі, үшш) балам</w:t>
        <w:br/>
        <w:t>бар.</w:t>
        <w:br/>
        <w:t>Менің бір қызым және бір</w:t>
        <w:br/>
        <w:t>ұлым бар.</w:t>
        <w:br/>
        <w:t>Менің баламның (қызым-</w:t>
        <w:br/>
        <w:t>ның) аты ...</w:t>
        <w:br/>
        <w:t>Ол бірінші (бесінші,</w:t>
        <w:br/>
        <w:t>жетінші) сыныпта оқиды.</w:t>
        <w:br/>
        <w:t>Менің әйелім жұмыс</w:t>
        <w:br/>
        <w:t>істейді (әлі студент).</w:t>
        <w:br/>
        <w:t>Әке-шешем өзіммен бірге</w:t>
        <w:br/>
        <w:t>(бөлек) тұрады.</w:t>
        <w:br/>
        <w:t>Менің әке-птешем (онша)</w:t>
        <w:br/>
        <w:t>қарт адамдар (емес).</w:t>
        <w:br/>
        <w:t>Менің шешем (әкем)</w:t>
        <w:br/>
        <w:t>елуде.</w:t>
        <w:br/>
        <w:t>Менің әке-шешем өте</w:t>
        <w:br/>
        <w:t>қарапайым (қайырымды)</w:t>
        <w:br/>
        <w:t>адамдар.</w:t>
        <w:br/>
        <w:t>Аға.</w:t>
        <w:br/>
        <w:t>Іні.</w:t>
        <w:br/>
        <w:t>Әпке (апа).</w:t>
        <w:br/>
        <w:t>Сіңлі (по отношению к</w:t>
        <w:br/>
        <w:t>старшей сестре).</w:t>
        <w:br/>
        <w:t>Қарындас (п0 отно-</w:t>
        <w:br/>
        <w:t>шению к старшему брату).</w:t>
        <w:br/>
        <w:t>Әже (ата).</w:t>
        <w:br/>
        <w:t>Мамандық</w:t>
        <w:br/>
        <w:t>Сіздің мамандығыңыз</w:t>
        <w:br/>
        <w:t>қандай?</w:t>
        <w:br/>
        <w:t>Мен әскери қызметшімін.</w:t>
        <w:br/>
        <w:t>Мен мұғаліммін.</w:t>
        <w:br/>
        <w:t>Мен штаб жұмысшы-</w:t>
        <w:br/>
        <w:t>сымын.</w:t>
        <w:br/>
        <w:t>О себе</w:t>
        <w:br/>
        <w:t>БВаша фамилия?</w:t>
        <w:br/>
        <w:t>Моя фамилия ....</w:t>
      </w:r>
    </w:p>
    <w:p>
      <w:r>
        <w:t>Ваше имя?</w:t>
        <w:br/>
        <w:t>Меня зовут ....</w:t>
        <w:br/>
        <w:t>Расскажите автобиог-</w:t>
        <w:br/>
        <w:t>рафию.</w:t>
        <w:br/>
        <w:t>Твой (Ваш) год рож-</w:t>
        <w:br/>
        <w:t>дения?</w:t>
        <w:br/>
        <w:t>Яродилсяв ... году.</w:t>
        <w:br/>
        <w:t>Когда у тебя (Вас) день</w:t>
        <w:br/>
        <w:t>рождения?</w:t>
        <w:br/>
        <w:t>У меня день рождения ...</w:t>
        <w:br/>
        <w:t>Где место Ваштего (твоего)</w:t>
        <w:br/>
        <w:t>рождения?</w:t>
        <w:br/>
        <w:t>Яродилсяв...ауле(селе,</w:t>
        <w:br/>
        <w:t>городе).</w:t>
        <w:br/>
        <w:t>Ҡакое образование у Вас</w:t>
        <w:br/>
        <w:t>(тебя)?</w:t>
        <w:br/>
        <w:t>Где Ны</w:t>
        <w:br/>
        <w:t>(работали)?</w:t>
        <w:br/>
        <w:t>Сколько Вам (тебе) лет?</w:t>
        <w:br/>
        <w:t>Вы (ты) женаты (заму-</w:t>
        <w:br/>
        <w:t>жем)?</w:t>
        <w:br/>
        <w:t>У Вас (тебя) большая</w:t>
        <w:br/>
        <w:t>семья?</w:t>
        <w:br/>
        <w:t>Даә,у меня большая семья.</w:t>
        <w:br/>
        <w:t>Сколько человек у Вас</w:t>
        <w:br/>
        <w:t>(тебя) в семье?</w:t>
        <w:br/>
        <w:t>учились</w:t>
        <w:br/>
        <w:t>У меня в семье пять</w:t>
        <w:br/>
        <w:t>человек.</w:t>
        <w:br/>
        <w:t>Есть лиу тебя (Вас) дети?</w:t>
        <w:br/>
        <w:t>У меня двое детей.</w:t>
        <w:br/>
        <w:t>У меня сын и дочь.</w:t>
        <w:br/>
        <w:t>Чем занимается Ваша</w:t>
        <w:br/>
        <w:t>(твоя) жена?</w:t>
        <w:br/>
        <w:t>26</w:t>
        <w:br/>
        <w:t>Өзім туралы</w:t>
        <w:br/>
        <w:t>Фамилияңыз кім?</w:t>
        <w:br/>
        <w:t>Менін фамилиям - ....</w:t>
        <w:br/>
        <w:t>Алыңыз кім?</w:t>
        <w:br/>
        <w:t>Менің атым- ....</w:t>
      </w:r>
    </w:p>
    <w:p>
      <w:r>
        <w:t>Өмірбаяныңызды</w:t>
        <w:br/>
        <w:t>тыңызшы.</w:t>
        <w:br/>
        <w:t>Сен (Сіз) қай жылы</w:t>
        <w:br/>
        <w:t>туғансың (-сыа)?</w:t>
        <w:br/>
        <w:t>Мен ...жылытуғанмын.</w:t>
        <w:br/>
        <w:t>Сенің (Сіздің) туған күнің</w:t>
        <w:br/>
        <w:t>Ссіз) қашан?</w:t>
        <w:br/>
        <w:t>Менің туған күнім ...</w:t>
        <w:br/>
        <w:t>Сіз (сен) қай жерде</w:t>
        <w:br/>
        <w:t>туғансыз (-сың)?</w:t>
        <w:br/>
        <w:t>Мен ... ауылында (село-</w:t>
        <w:br/>
        <w:t>сында, қаласында) тудым.</w:t>
        <w:br/>
        <w:t>Біліміңіз (-ің) қандай?</w:t>
        <w:br/>
        <w:t>ай-</w:t>
        <w:br/>
        <w:t>Қайда оқыдыңыз (жұмыс</w:t>
        <w:br/>
        <w:t>істедіңіз)?</w:t>
        <w:br/>
        <w:t>Сіз қаншадасыз (-сың)?</w:t>
        <w:br/>
        <w:t>Сіз (сен) үйленгенсіз бе (-</w:t>
        <w:br/>
        <w:t>сің бе)?</w:t>
        <w:br/>
        <w:t>Сіздің (сенің) отбасыңыз</w:t>
        <w:br/>
        <w:t>(отбасың) үлкен бе?</w:t>
        <w:br/>
        <w:t>Иә, менің отбасым үлкен.</w:t>
        <w:br/>
        <w:t>Сіздің (сенің) отбасы-</w:t>
        <w:br/>
        <w:t>ңызда (-ыңда) қанша адам</w:t>
        <w:br/>
        <w:t>бар?</w:t>
        <w:br/>
        <w:t>Менің отбасымда бес адам</w:t>
        <w:br/>
        <w:t>бар.</w:t>
        <w:br/>
        <w:t>Сенің (Сіздің) балаларың</w:t>
        <w:br/>
        <w:t>(С-ңыз) бар ма?</w:t>
        <w:br/>
        <w:t>Менің екі балам бар.</w:t>
        <w:br/>
        <w:t>Менің ұлым және қызым</w:t>
        <w:br/>
        <w:t>бар.</w:t>
        <w:br/>
        <w:t>Сіздің (сенің) әйеліңіз</w:t>
        <w:br/>
        <w:t>(әйелің) не істейді?</w:t>
        <w:br/>
        <w:t>Зашита Родины - почет-</w:t>
        <w:br/>
        <w:t>ная и ответственная обя-</w:t>
        <w:br/>
        <w:t>занность.</w:t>
        <w:br/>
        <w:t>Поздравляю Вас с прин-</w:t>
      </w:r>
    </w:p>
    <w:p>
      <w:r>
        <w:t>ятием Военной присяги.</w:t>
        <w:br/>
        <w:t>Боинскиезвания</w:t>
        <w:br/>
        <w:t>Офицер.</w:t>
        <w:br/>
        <w:t>Солдат.</w:t>
        <w:br/>
        <w:t>Рядовой.</w:t>
        <w:br/>
        <w:t>Курсант.</w:t>
        <w:br/>
        <w:t>Ефрейтор.</w:t>
        <w:br/>
        <w:t>Младший сержант.</w:t>
        <w:br/>
        <w:t>Сержант.</w:t>
        <w:br/>
        <w:t>Старший сержант.</w:t>
        <w:br/>
        <w:t>Старшина.</w:t>
        <w:br/>
        <w:t>Прапорцик.</w:t>
        <w:br/>
        <w:t>Старший прапоршик.</w:t>
        <w:br/>
        <w:t>м 2</w:t>
        <w:br/>
        <w:t>Лейтенант.</w:t>
        <w:br/>
        <w:t>Старший лейтенант.</w:t>
        <w:br/>
        <w:t>Капитан.</w:t>
        <w:br/>
        <w:t>Майор.</w:t>
        <w:br/>
        <w:t>Подполковник.</w:t>
        <w:br/>
        <w:t>Полковник.</w:t>
        <w:br/>
        <w:t>Генерал-майор.</w:t>
        <w:br/>
        <w:t>Генерал-лейтенант.</w:t>
        <w:br/>
        <w:t>Генерал-полковник.</w:t>
        <w:br/>
        <w:t>Генерал армиий.</w:t>
        <w:br/>
        <w:t>Маршал Республики</w:t>
        <w:br/>
        <w:t>Казахстан.</w:t>
        <w:br/>
        <w:t>Воннские формирования</w:t>
        <w:br/>
        <w:t>Әкипаж.</w:t>
        <w:br/>
        <w:t>Расчет.</w:t>
        <w:br/>
        <w:t>Звено.</w:t>
        <w:br/>
        <w:t>Отделение.</w:t>
        <w:br/>
        <w:t>Вавод.</w:t>
        <w:br/>
        <w:t>32</w:t>
        <w:br/>
        <w:t>Отанды қорғау - құр-</w:t>
        <w:br/>
        <w:t>метті және жауапты міндет.</w:t>
        <w:br/>
        <w:t>Сіздерді әскери ант қа-</w:t>
        <w:br/>
        <w:t>былдауларыңызбен құттық-</w:t>
        <w:br/>
        <w:t>таймын.</w:t>
        <w:br/>
        <w:t>Әскери шендер</w:t>
        <w:br/>
        <w:t>Офицер.</w:t>
        <w:br/>
        <w:t>Сарбаз.</w:t>
        <w:br/>
        <w:t>Қатардағы сарбаз, жа-</w:t>
      </w:r>
    </w:p>
    <w:p>
      <w:r>
        <w:t>уынгер.</w:t>
        <w:br/>
        <w:t>Курсант.</w:t>
        <w:br/>
        <w:t>Ефрейтор.</w:t>
        <w:br/>
        <w:t>Кіші сержант.</w:t>
        <w:br/>
        <w:t>Сержант.</w:t>
        <w:br/>
        <w:t>Аға сержант.</w:t>
        <w:br/>
        <w:t>Старшина.</w:t>
        <w:br/>
        <w:t>Прапоршик.</w:t>
        <w:br/>
        <w:t>Аға прапоршик.</w:t>
        <w:br/>
        <w:t>Кіші лейтенант.</w:t>
        <w:br/>
        <w:t>Лейтенант.</w:t>
        <w:br/>
        <w:t>Аға лейтенант.</w:t>
        <w:br/>
        <w:t>Капитан.</w:t>
        <w:br/>
        <w:t>Майор.</w:t>
        <w:br/>
        <w:t>Подполковник.</w:t>
        <w:br/>
        <w:t>Полковник.</w:t>
        <w:br/>
        <w:t>Генерал-майор.</w:t>
        <w:br/>
        <w:t>Генерал-лейтенант.</w:t>
        <w:br/>
        <w:t>Генерал-полковник.</w:t>
        <w:br/>
        <w:t>Армия генералы.</w:t>
        <w:br/>
        <w:t>Қазақстан Республи-</w:t>
        <w:br/>
        <w:t>касының Маршалы.</w:t>
        <w:br/>
        <w:t>Әскери құрылымдар</w:t>
        <w:br/>
        <w:t>Әкипаж.</w:t>
        <w:br/>
        <w:t>Есеп тобы.</w:t>
        <w:br/>
        <w:t>Буын.</w:t>
        <w:br/>
        <w:t>Бөлімше.</w:t>
        <w:br/>
        <w:t>Бзвод.</w:t>
        <w:br/>
        <w:t>На месте, шагом МАРШ.</w:t>
        <w:br/>
        <w:t>ПРЯМО.</w:t>
        <w:br/>
        <w:t>Рядовой Оспанов, СТОЙ.</w:t>
        <w:br/>
        <w:t>ШИРЕ ШАГ,</w:t>
        <w:br/>
        <w:t>КОРОЧЕ ШАГ.</w:t>
      </w:r>
    </w:p>
    <w:p>
      <w:r>
        <w:t>ЧАШЦЕ ШАГ.</w:t>
        <w:br/>
        <w:t>РЕЖЕ ШАГ.</w:t>
        <w:br/>
        <w:t>ПОЛШАГА</w:t>
        <w:br/>
        <w:t>ПОЛНЫЙ ШАГ.</w:t>
        <w:br/>
        <w:t>Два шага вперед (назад),</w:t>
        <w:br/>
        <w:t>шагом МАРШ.</w:t>
        <w:br/>
        <w:t>ИДТИВ НОГУ.</w:t>
        <w:br/>
        <w:t>За МНОЙ.</w:t>
        <w:br/>
        <w:t>На первый-второй РАС-</w:t>
        <w:br/>
        <w:t>СЧИТАЙСЬ.</w:t>
        <w:br/>
        <w:t>По порядлку РАССЧИ-</w:t>
        <w:br/>
        <w:t>ТАЙСЫ.</w:t>
        <w:br/>
        <w:t>ОТСТАВИТЬ.</w:t>
        <w:br/>
        <w:t>ИДТИНЕВ НОГУ.</w:t>
        <w:br/>
        <w:t>Рядовой Тимуров. КО</w:t>
        <w:br/>
        <w:t>МНЕ(БЕГОМ КО МНЕ).</w:t>
        <w:br/>
        <w:t>Рядовой Рудаков. ВЫЙ-</w:t>
        <w:br/>
        <w:t>ТИ ИЗ СТРОЯ НА ТРИ</w:t>
        <w:br/>
        <w:t>ШАГА.</w:t>
        <w:br/>
        <w:t>Вправо (влево) разом-</w:t>
        <w:br/>
        <w:t>КНИСЬ.</w:t>
        <w:br/>
        <w:t>Вправо (влево) сом-</w:t>
        <w:br/>
        <w:t>КНИСЬ.</w:t>
        <w:br/>
        <w:t>Вправо принять.</w:t>
        <w:br/>
        <w:t>ТРЕВБОГА.</w:t>
        <w:br/>
        <w:t>РАЗОЙДИСЬ.</w:t>
        <w:br/>
        <w:t>ПОЛЬЕМ.</w:t>
        <w:br/>
        <w:t>ОТБОЙ.</w:t>
        <w:br/>
        <w:t>Строевые приемы и</w:t>
        <w:br/>
        <w:t>движениесоружием.</w:t>
        <w:br/>
        <w:t>Автомат на ГРУДЬ.</w:t>
        <w:br/>
        <w:t>84</w:t>
        <w:br/>
        <w:t>Орныңда, адым БАС.</w:t>
        <w:br/>
        <w:t>ТУРА,</w:t>
        <w:br/>
        <w:t>Қатардағы жауынгер</w:t>
        <w:br/>
        <w:t>Оспанов, ТОҚТА.</w:t>
        <w:br/>
        <w:t>КЕҢ АДЫМ.</w:t>
        <w:br/>
        <w:t>ҚЫСҚА АДЫМ.</w:t>
        <w:br/>
        <w:t>ЖИІ АДЫМ.</w:t>
      </w:r>
    </w:p>
    <w:p>
      <w:r>
        <w:t>БАЯУЛАТ.,</w:t>
        <w:br/>
        <w:t>Ж.ААРТЫ АДЫМ.</w:t>
        <w:br/>
        <w:t>ҚАЛЫПТЫ АДЫМ.</w:t>
        <w:br/>
        <w:t>Екі адым алға (артқа),</w:t>
        <w:br/>
        <w:t>адым БАС,</w:t>
        <w:br/>
        <w:t>АЯҚТЫ БІРКЕЛКІ АЛ.</w:t>
        <w:br/>
        <w:t>Артымнан ер.</w:t>
        <w:br/>
        <w:t>Бірінші-екіншіге</w:t>
        <w:br/>
        <w:t>САНАЛ.</w:t>
        <w:br/>
        <w:t>Ретімен САНАЛ.</w:t>
        <w:br/>
        <w:t>ДОҒАР.</w:t>
        <w:br/>
        <w:t>ЕРКІН ЖҮР.</w:t>
        <w:br/>
        <w:t>Қатардағы жауынгер</w:t>
        <w:br/>
        <w:t>Тимуров. МАҒАН КЕЛ</w:t>
        <w:br/>
        <w:t>(СЖҮГІРПІ МАҒАН КЕЛ).</w:t>
        <w:br/>
        <w:t>Қатардағы жауынгер</w:t>
        <w:br/>
        <w:t>Рудаков. ҮШ АДЫМ САП-</w:t>
        <w:br/>
        <w:t>ТАН ШЫҚ.</w:t>
        <w:br/>
        <w:t>Оңға (солға) зқа-ЗЫЛ.</w:t>
        <w:br/>
        <w:t>Оңға (солға) сы-ҒЫЛ.</w:t>
        <w:br/>
        <w:t>Оңға ығыс.</w:t>
        <w:br/>
        <w:t>ДАБЫЛ.</w:t>
        <w:br/>
        <w:t>ТАРА.</w:t>
        <w:br/>
        <w:t>ҰЙҚЫДАН ТҰР.</w:t>
        <w:br/>
        <w:t>ҰЙҚЫҒА ЖАТ.</w:t>
        <w:br/>
        <w:t>Қаруменсаптық тәсілдер</w:t>
        <w:br/>
        <w:t>және қозғалу.</w:t>
        <w:br/>
        <w:t>Автоматты кеуде-ГЕ.</w:t>
        <w:br/>
        <w:t>Рота.</w:t>
        <w:br/>
        <w:t>Батарея.</w:t>
        <w:br/>
        <w:t>Әскадрилья.</w:t>
        <w:br/>
        <w:t>Батальон.</w:t>
        <w:br/>
        <w:t>Дивизион.</w:t>
        <w:br/>
        <w:t>Полк.</w:t>
        <w:br/>
        <w:t>Бригада.</w:t>
        <w:br/>
        <w:t>Дивизия.</w:t>
      </w:r>
    </w:p>
    <w:p>
      <w:r>
        <w:t>Армейский корпус.</w:t>
        <w:br/>
        <w:t>Обтцевойсковая (танко-</w:t>
        <w:br/>
        <w:t>вая, воздушная) армия.</w:t>
        <w:br/>
        <w:t>Группа.</w:t>
        <w:br/>
        <w:t>Отряд.</w:t>
        <w:br/>
        <w:t>Часть.</w:t>
        <w:br/>
        <w:t>Соединение.</w:t>
        <w:br/>
        <w:t>Обьединение.</w:t>
        <w:br/>
        <w:t>Команды</w:t>
        <w:br/>
        <w:t>Строевые приемы и дви-</w:t>
        <w:br/>
        <w:t>жение безоружия</w:t>
        <w:br/>
        <w:t>СТАНОВИСЬ.</w:t>
        <w:br/>
        <w:t>РАВНЯЙСЬ.</w:t>
        <w:br/>
        <w:t>СМИРНО.</w:t>
        <w:br/>
        <w:t>ВОЛЬНО.</w:t>
        <w:br/>
        <w:t>ЗАПРАВИТЫЬСЯ.</w:t>
        <w:br/>
        <w:t>Равнение на-ЛЕВО.</w:t>
        <w:br/>
        <w:t>Равнение на-ПРАВО.</w:t>
        <w:br/>
        <w:t>Головные уборы</w:t>
        <w:br/>
        <w:t>СсНятТь.</w:t>
        <w:br/>
        <w:t>Головные уборы</w:t>
        <w:br/>
        <w:t>НАДЕТЬ.</w:t>
        <w:br/>
        <w:t>Напра-ВО.</w:t>
        <w:br/>
        <w:t>Нале-БО.</w:t>
        <w:br/>
        <w:t>Кру-ГОМ.</w:t>
        <w:br/>
        <w:t>Кругом МАРШ.</w:t>
        <w:br/>
        <w:t>Рядовой Арманов, кру-</w:t>
        <w:br/>
        <w:t>ГОМ.</w:t>
        <w:br/>
        <w:t>Строевой шаг.</w:t>
        <w:br/>
        <w:t>Походный шаг.</w:t>
        <w:br/>
        <w:t>Шагом МАРШ.</w:t>
        <w:br/>
        <w:t>88</w:t>
        <w:br/>
        <w:t>Рота.</w:t>
        <w:br/>
        <w:t>Батарея</w:t>
        <w:br/>
        <w:t>Эскадрилья.</w:t>
      </w:r>
    </w:p>
    <w:p>
      <w:r>
        <w:t>Батальон.</w:t>
        <w:br/>
        <w:t>Дивизион.</w:t>
        <w:br/>
        <w:t>Полк.</w:t>
        <w:br/>
        <w:t>Бригада.</w:t>
        <w:br/>
        <w:t>Дивизия.</w:t>
        <w:br/>
        <w:t>Армия корпусы.</w:t>
        <w:br/>
        <w:t>Жалпы әскерлер (танк,</w:t>
        <w:br/>
        <w:t>әуе әскерлері).</w:t>
        <w:br/>
        <w:t>Топ.</w:t>
        <w:br/>
        <w:t>Жасақ.</w:t>
        <w:br/>
        <w:t>Бөлім.</w:t>
        <w:br/>
        <w:t>Құрама.</w:t>
        <w:br/>
        <w:t>Бірлестік.</w:t>
        <w:br/>
        <w:t>Әмірлер</w:t>
        <w:br/>
        <w:t>Қарусыз саптық тәсіл-</w:t>
        <w:br/>
        <w:t>дер және қозғалу</w:t>
        <w:br/>
        <w:t>САП ТҮЗЕ.</w:t>
        <w:br/>
        <w:t>ТҮЗЕЛ.</w:t>
        <w:br/>
        <w:t>ТІК ТҰР.</w:t>
        <w:br/>
        <w:t>ЕРКІН ТҰР.</w:t>
        <w:br/>
        <w:t>ЖИНАҚТАЛ.</w:t>
        <w:br/>
        <w:t>Назар сол-ҒА.</w:t>
        <w:br/>
        <w:t>Назар оң-ҒА.</w:t>
        <w:br/>
        <w:t>Баскиімді ШЕП.</w:t>
        <w:br/>
        <w:t>Бас киімді КИ.</w:t>
        <w:br/>
        <w:t>Оң-ҒА.</w:t>
        <w:br/>
        <w:t>Сол-ҒА.</w:t>
        <w:br/>
        <w:t>АРТҚА БҰРЫЛ.</w:t>
        <w:br/>
        <w:t>Артқа бұрыл да БАС.</w:t>
        <w:br/>
        <w:t>Қатардағы жауынгер</w:t>
        <w:br/>
        <w:t>Арманов, артқа БҰРЫЛ.</w:t>
        <w:br/>
        <w:t>Саптық адым.</w:t>
        <w:br/>
        <w:t>Жорықтық адым.</w:t>
      </w:r>
    </w:p>
    <w:p>
      <w:r>
        <w:t>Адым БАС.</w:t>
        <w:br/>
        <w:t>Я тыловой работник.</w:t>
        <w:br/>
        <w:t>Я ивженер (стройтель).</w:t>
        <w:br/>
        <w:t>Кем Бы работаете?</w:t>
        <w:br/>
        <w:t>Я врач (ағраном, учи-</w:t>
        <w:br/>
        <w:t>тель, механик, архитектор,</w:t>
        <w:br/>
        <w:t>бухгалтер).</w:t>
        <w:br/>
        <w:t>Где Вы работаете?</w:t>
        <w:br/>
        <w:t>Я работаю в войсковой</w:t>
        <w:br/>
        <w:t>части.</w:t>
        <w:br/>
        <w:t>Советы</w:t>
        <w:br/>
        <w:t>Советую Вам</w:t>
        <w:br/>
        <w:t>прочитать эту книгу.</w:t>
        <w:br/>
        <w:t>Советую Вам (тебе)</w:t>
        <w:br/>
        <w:t>посмотреть эту телевизи-</w:t>
        <w:br/>
        <w:t>(тебе)</w:t>
        <w:br/>
        <w:t>онную передачу</w:t>
        <w:br/>
        <w:t>Советую Вам (тебе)</w:t>
        <w:br/>
        <w:t>бросить кұттть</w:t>
        <w:br/>
        <w:t>бросить курить.</w:t>
        <w:br/>
        <w:t>Советую Вам (тебе) не</w:t>
        <w:br/>
        <w:t>употреблять спиртные</w:t>
        <w:br/>
        <w:t>напитки.</w:t>
        <w:br/>
        <w:t>Хорошо бы тебе (Вам)</w:t>
        <w:br/>
        <w:t>сходитьк врачу.</w:t>
        <w:br/>
        <w:t>Надо тебе (Вам) зан-яться</w:t>
        <w:br/>
        <w:t>спортом.</w:t>
        <w:br/>
        <w:t>Тебе (Вам) следовало бы</w:t>
        <w:br/>
        <w:t>поменыше курить.</w:t>
        <w:br/>
        <w:t>Не опоздай на развод</w:t>
        <w:br/>
        <w:t>(совешание, занятия).</w:t>
        <w:br/>
        <w:t>Не проспи (-те) завтра.</w:t>
        <w:br/>
        <w:t>25</w:t>
        <w:br/>
        <w:t>Мен</w:t>
        <w:br/>
        <w:t>сымын.</w:t>
        <w:br/>
        <w:t>Мен инженермін (құ-</w:t>
        <w:br/>
        <w:t>рылысшымын).</w:t>
        <w:br/>
        <w:t>Кім болып істейсіз?</w:t>
        <w:br/>
        <w:t>Дәрігермін (аграноммын,</w:t>
        <w:br/>
        <w:t>оқытушымын, механикпін,</w:t>
        <w:br/>
        <w:t>архитектормын,</w:t>
      </w:r>
    </w:p>
    <w:p>
      <w:r>
        <w:t>бухгалтермін).</w:t>
        <w:br/>
        <w:t>Сіз қайда істейсіз?</w:t>
        <w:br/>
        <w:t>Мен әскери бөлімде</w:t>
        <w:br/>
        <w:t>істеймін.</w:t>
        <w:br/>
        <w:t>тыл жұмысты-</w:t>
        <w:br/>
        <w:t>Кеңестер</w:t>
        <w:br/>
        <w:t>Мен Сізге (саған) мына</w:t>
        <w:br/>
        <w:t>кітапты окуға кеңес беремін.</w:t>
        <w:br/>
        <w:t>Мен Сізге (саған) мына</w:t>
        <w:br/>
        <w:t>телехабарды көруге кеңес</w:t>
        <w:br/>
        <w:t>беремін.</w:t>
        <w:br/>
        <w:t>Мен Сізге (саған) шы-</w:t>
        <w:br/>
        <w:t>лымды тастауға кеңес</w:t>
        <w:br/>
        <w:t>беремін.</w:t>
        <w:br/>
        <w:t>Мен Сізге (саған) ішім-</w:t>
        <w:br/>
        <w:t>дікті қолданбауға кеңес</w:t>
        <w:br/>
        <w:t>беремін.</w:t>
        <w:br/>
        <w:t>Сенің (Сіздің) дәрігерге</w:t>
        <w:br/>
        <w:t>барғаның (-ыз) жақсы болар</w:t>
        <w:br/>
        <w:t>еді.</w:t>
        <w:br/>
        <w:t>Сенің (Сіздің) спортпен</w:t>
        <w:br/>
        <w:t>штұғылдануынң (-ыз) керек.</w:t>
        <w:br/>
        <w:t>Сенің (Сіздің) шылым</w:t>
        <w:br/>
        <w:t>шегуді азайтқаның (-ыз)</w:t>
        <w:br/>
        <w:t>жөн.</w:t>
        <w:br/>
        <w:t>Таратуға (жиналысқа,</w:t>
        <w:br/>
        <w:t>сабаққа) кешігіп қалып</w:t>
        <w:br/>
        <w:t>жүрме.</w:t>
        <w:br/>
        <w:t>Ертең ұйықтап қалып</w:t>
        <w:br/>
        <w:t>жүрме (-ніз).</w:t>
        <w:br/>
        <w:t>Пройдете курсы спе-</w:t>
        <w:br/>
        <w:t>циального обучения.</w:t>
        <w:br/>
        <w:t>Старайтесь хорошо</w:t>
        <w:br/>
        <w:t>освонить военную специ-</w:t>
        <w:br/>
        <w:t>альность.</w:t>
        <w:br/>
        <w:t>В освоении специаль-</w:t>
        <w:br/>
        <w:t>ности Вам будут помогать</w:t>
        <w:br/>
        <w:t>командиры и сослуживцы.</w:t>
        <w:br/>
        <w:t>Зашишать Родину -</w:t>
        <w:br/>
        <w:t>Вапі Конституционный</w:t>
        <w:br/>
        <w:t>долг.</w:t>
        <w:br/>
        <w:t>Желаю выполнить свой</w:t>
        <w:br/>
        <w:t>воинский долг достойно.</w:t>
      </w:r>
    </w:p>
    <w:p>
      <w:r>
        <w:t>Военная присяга</w:t>
        <w:br/>
        <w:t>Согласно Конституции</w:t>
        <w:br/>
        <w:t>Республики Казахстан Вы</w:t>
        <w:br/>
        <w:t>должны принять Военную</w:t>
        <w:br/>
        <w:t>присягу.</w:t>
        <w:br/>
        <w:t>Вы понимаете значение</w:t>
        <w:br/>
        <w:t>Военной приеяги?</w:t>
        <w:br/>
        <w:t>Долг гражданина Рес-</w:t>
        <w:br/>
        <w:t>публики Казахстан пони-</w:t>
        <w:br/>
        <w:t>маю, но особенности няри-</w:t>
        <w:br/>
        <w:t>нятия Военной присяги -</w:t>
        <w:br/>
        <w:t>неясны.</w:t>
        <w:br/>
        <w:t>Прошу Вас разьяснить</w:t>
        <w:br/>
        <w:t>особенности принятия</w:t>
        <w:br/>
        <w:t>Военной присяги.</w:t>
        <w:br/>
        <w:t>Военную присягу бу-</w:t>
        <w:br/>
        <w:t>дете принимать в индиви-</w:t>
        <w:br/>
        <w:t>дуальном порядке.</w:t>
        <w:br/>
        <w:t>Принятие Военной</w:t>
        <w:br/>
        <w:t>присяғи скрепляетея соб-</w:t>
        <w:br/>
        <w:t>ственноручной подписью.</w:t>
        <w:br/>
        <w:t>80</w:t>
        <w:br/>
        <w:t>Арнайы оқыту курсы-</w:t>
        <w:br/>
        <w:t>нан әтесіз.</w:t>
        <w:br/>
        <w:t>Осы әскери мамандықты</w:t>
        <w:br/>
        <w:t>жақсы игеруге тыры-</w:t>
        <w:br/>
        <w:t>сыңыздар.</w:t>
        <w:br/>
        <w:t>Мамандықты игеруде</w:t>
        <w:br/>
        <w:t>сізге командирлер мен</w:t>
        <w:br/>
        <w:t>қызметтес жолдастарыңыз</w:t>
        <w:br/>
        <w:t>көмектеседі.</w:t>
        <w:br/>
        <w:t>Отанды қорғау -- Сіздің</w:t>
        <w:br/>
        <w:t>Конституциялық</w:t>
        <w:br/>
        <w:t>міндетіңіз.</w:t>
        <w:br/>
        <w:t>Әскери міндетіңізді</w:t>
        <w:br/>
        <w:t>абыроймен атқаруыңызға</w:t>
        <w:br/>
        <w:t>тілектеспін.</w:t>
        <w:br/>
        <w:t>Әскери ант</w:t>
        <w:br/>
        <w:t>Қазақстан Республика-</w:t>
        <w:br/>
        <w:t>сының Конституциясына</w:t>
        <w:br/>
        <w:t>сәйкес Сіз (сіздер) Әскери</w:t>
        <w:br/>
        <w:t>ант қабылдауыңыз (қабыл-</w:t>
        <w:br/>
        <w:t>дауларыңыз) керек.</w:t>
        <w:br/>
        <w:t>Сіз (-дер) Әскери анттың</w:t>
        <w:br/>
        <w:t>мағынасын түсінесіз бе?</w:t>
        <w:br/>
        <w:t>(түсінесіздер ме?)</w:t>
        <w:br/>
        <w:t>Қазақстан Республи-</w:t>
        <w:br/>
        <w:t>касы азаматының міндет-</w:t>
      </w:r>
    </w:p>
    <w:p>
      <w:r>
        <w:t>тері түсінікті, бірақ Әскери</w:t>
        <w:br/>
        <w:t>антты қабылдау ерекше-</w:t>
        <w:br/>
        <w:t>ліктері түсініксіз.</w:t>
        <w:br/>
        <w:t>Маған Әскери антты</w:t>
        <w:br/>
        <w:t>қабылдау ерекшеліктерін</w:t>
        <w:br/>
        <w:t>түсіндіріп берсеңіз.</w:t>
        <w:br/>
        <w:t>Әскери антты жеке</w:t>
        <w:br/>
        <w:t>қабылдайтын боласыз</w:t>
        <w:br/>
        <w:t>Сдар).</w:t>
        <w:br/>
        <w:t>Әскери антты қабылдау</w:t>
        <w:br/>
        <w:t>өзінің қол қоюы арқылы</w:t>
        <w:br/>
        <w:t>бекітіледі.</w:t>
        <w:br/>
        <w:t>Моя жена - домаппняя</w:t>
        <w:br/>
        <w:t>хозяйка.</w:t>
        <w:br/>
        <w:t>Моя жена учится и</w:t>
        <w:br/>
        <w:t>работает на фирме.</w:t>
        <w:br/>
        <w:t>Где живут Ватпи (твои)</w:t>
        <w:br/>
        <w:t>родители?</w:t>
        <w:br/>
        <w:t>Мой родители живут ...</w:t>
        <w:br/>
        <w:t>Чем занимаются Вашши</w:t>
        <w:br/>
        <w:t>(твои) родители?</w:t>
        <w:br/>
        <w:t>Мой отец - военнослу-</w:t>
        <w:br/>
        <w:t>жаший,а мать- врач.</w:t>
        <w:br/>
        <w:t>Мон родители занима-</w:t>
        <w:br/>
        <w:t>ются сельским хозяйством.</w:t>
        <w:br/>
        <w:t>Сколькоу тебя братьев и</w:t>
        <w:br/>
        <w:t>сестер?</w:t>
        <w:br/>
        <w:t>У меня два брата и три</w:t>
        <w:br/>
        <w:t>сестры. ы</w:t>
        <w:br/>
        <w:t>Какиеу тебя (Вас) планы</w:t>
        <w:br/>
        <w:t>на будуіцее?</w:t>
        <w:br/>
        <w:t>Что ты думаешь делать</w:t>
        <w:br/>
        <w:t>далыше?</w:t>
        <w:br/>
        <w:t>Беседа с новобранцами</w:t>
        <w:br/>
        <w:t>Вы говорите (пони-маете)</w:t>
        <w:br/>
        <w:t>по-русский (показахски)?</w:t>
        <w:br/>
        <w:t>Я недавно начал изучать</w:t>
        <w:br/>
        <w:t>казахский язык.</w:t>
        <w:br/>
        <w:t>Я не умею говорить по-</w:t>
        <w:br/>
        <w:t>казахски(нонемного понимаю).</w:t>
        <w:br/>
        <w:t>Кто вы по националь-</w:t>
        <w:br/>
        <w:t>ности?</w:t>
      </w:r>
    </w:p>
    <w:p>
      <w:r>
        <w:t>НИЯ казах (русский,</w:t>
        <w:br/>
        <w:t>украинепц, немец, уйгур,</w:t>
        <w:br/>
        <w:t>кореец).</w:t>
        <w:br/>
        <w:t>27</w:t>
        <w:br/>
        <w:t>Менің әйелім үй</w:t>
        <w:br/>
        <w:t>шаруасында.</w:t>
        <w:br/>
        <w:t>Менің әйелім оқиды және</w:t>
        <w:br/>
        <w:t>фирмада жұмысістейді.</w:t>
        <w:br/>
        <w:t>Сіздің (сенің) әке-ше-</w:t>
        <w:br/>
        <w:t>шеңіз (әке-тпетпен) қайда</w:t>
        <w:br/>
        <w:t>тұрады?</w:t>
        <w:br/>
        <w:t>Менің әке-шешем</w:t>
        <w:br/>
        <w:t>тұрады.</w:t>
        <w:br/>
        <w:t>Сіздің (сенің) әке-шеше-</w:t>
        <w:br/>
        <w:t>ңіз (әке-тпешең) не істейді?</w:t>
        <w:br/>
        <w:t>Менің әкем - әскери қыз-</w:t>
        <w:br/>
        <w:t>метші, ал шешем - дәрігер.</w:t>
        <w:br/>
        <w:t>Менің әке-шешем ауыл</w:t>
        <w:br/>
        <w:t>шаруашылығында жұмыс</w:t>
        <w:br/>
        <w:t>істейді.</w:t>
        <w:br/>
        <w:t>Қанша ағаң (інің) және</w:t>
        <w:br/>
        <w:t>әпкең (қарындасың) бар?</w:t>
        <w:br/>
        <w:t>Менің екі ағам (інім) және</w:t>
        <w:br/>
        <w:t>үш әпкем (қарындасым) бар.</w:t>
        <w:br/>
        <w:t>Келешектегі жоспарың (-</w:t>
        <w:br/>
        <w:t>ыз) қандай? Қ</w:t>
        <w:br/>
        <w:t>Бұдан былай не істемек</w:t>
        <w:br/>
        <w:t>ойың бар?</w:t>
        <w:br/>
        <w:t>Жаңадан</w:t>
        <w:br/>
        <w:t>шақырылғандармен</w:t>
        <w:br/>
        <w:t>әңгімелесу</w:t>
        <w:br/>
        <w:t>Сіз орысша (қазақша)</w:t>
        <w:br/>
        <w:t>сөйлейсіз бе (түсінесіз бе)?</w:t>
        <w:br/>
        <w:t>Мен қазақ тілін таяуда</w:t>
        <w:br/>
        <w:t>үйрене бастадым.</w:t>
        <w:br/>
        <w:t>Мен қазақша сөйлей</w:t>
        <w:br/>
        <w:t>алмаймын (бірақ аздап</w:t>
        <w:br/>
        <w:t>түсінемін).</w:t>
        <w:br/>
        <w:t>Сіздің ұлтыңыз кім?</w:t>
        <w:br/>
        <w:t>Мен қазақпын (орыспын,</w:t>
        <w:br/>
        <w:t>украинмын, неміспін,</w:t>
        <w:br/>
        <w:t>ұйғырмын, көріспін).</w:t>
        <w:br/>
        <w:t>Сіз қайдан келдіңіз?</w:t>
      </w:r>
    </w:p>
    <w:p>
      <w:r>
        <w:t>Откуда Вы приехали?</w:t>
        <w:br/>
        <w:t>Я приехал из Караганды</w:t>
        <w:br/>
        <w:t>(из Астаны и так далее).</w:t>
        <w:br/>
        <w:t>С какого военкомата Вы</w:t>
        <w:br/>
        <w:t>были призваны?</w:t>
        <w:br/>
        <w:t>Я был приаван с Медеу-</w:t>
        <w:br/>
        <w:t>ского районного военко-</w:t>
        <w:br/>
        <w:t>мата.</w:t>
        <w:br/>
        <w:t>Какого Вы года рожде-</w:t>
        <w:br/>
        <w:t>ния?</w:t>
        <w:br/>
        <w:t>Яродилсея(-ась) в тысяча</w:t>
        <w:br/>
        <w:t>девятьсот восемьдесят</w:t>
        <w:br/>
        <w:t>шестом голу.</w:t>
        <w:br/>
        <w:t>СколькоВам лет?</w:t>
        <w:br/>
        <w:t>Мневосемнадцать лет.</w:t>
        <w:br/>
        <w:t>Чем Вы занимались после</w:t>
        <w:br/>
        <w:t>окончания школы?</w:t>
        <w:br/>
        <w:t>Вы пытались поступитьв</w:t>
        <w:br/>
        <w:t>высшее учебное ззаедеяче?</w:t>
        <w:br/>
        <w:t>Да, ноне поступил.</w:t>
        <w:br/>
        <w:t>Жакое учебное заведение</w:t>
        <w:br/>
        <w:t>Бы окончиля?</w:t>
        <w:br/>
        <w:t>Какой иностранный язык</w:t>
        <w:br/>
        <w:t>Вызнаете?</w:t>
        <w:br/>
        <w:t>Вы не учились на воен-</w:t>
        <w:br/>
        <w:t>ной кафедре?</w:t>
        <w:br/>
        <w:t>В университете не было</w:t>
        <w:br/>
        <w:t>военвой кафедры.</w:t>
        <w:br/>
        <w:t>Какаяу Вас профессия?</w:t>
        <w:br/>
        <w:t>Я юрист (экономист,</w:t>
        <w:br/>
        <w:t>художник).</w:t>
        <w:br/>
        <w:t>У Вас большая семья?</w:t>
        <w:br/>
        <w:t>У нас болыпая (жболыная)</w:t>
        <w:br/>
        <w:t>семья.</w:t>
        <w:br/>
        <w:t>Сколько человек у Вас в</w:t>
        <w:br/>
        <w:t>семье?</w:t>
        <w:br/>
        <w:t>Нас пятеро: отеп, мать,</w:t>
        <w:br/>
        <w:t>старшая сестраимладший брат.</w:t>
        <w:br/>
        <w:t>28</w:t>
      </w:r>
    </w:p>
    <w:p>
      <w:r>
        <w:t>Мен Қарағандыдан (Ас-</w:t>
        <w:br/>
        <w:t>танадан, т.б.) келдім.</w:t>
        <w:br/>
        <w:t>Сіз қай әскери комис-</w:t>
        <w:br/>
        <w:t>сариаттан шақырылдыңыз?</w:t>
        <w:br/>
        <w:t>Мен Медеу аудандық</w:t>
        <w:br/>
        <w:t>әскери комиссариатынан</w:t>
        <w:br/>
        <w:t>шақырылдым.</w:t>
        <w:br/>
        <w:t>Қай жылы туғансыз?</w:t>
        <w:br/>
        <w:t>Мен бір мың тоғыз жүз</w:t>
        <w:br/>
        <w:t>сексен алтыншы жылы</w:t>
        <w:br/>
        <w:t>тудым.</w:t>
        <w:br/>
        <w:t>Жасыңыз нешеде?</w:t>
        <w:br/>
        <w:t>Менің жасым он сегізде.</w:t>
        <w:br/>
        <w:t>Сіз мектепті бітіргеннен</w:t>
        <w:br/>
        <w:t>кейін немен шұғылданды-</w:t>
        <w:br/>
        <w:t>ңыз?</w:t>
        <w:br/>
        <w:t>Сіз жоғары оқу орнына</w:t>
        <w:br/>
        <w:t>түсуге талаптандыңыз ба?</w:t>
        <w:br/>
        <w:t>Иә, бірақ түсе алмадым.</w:t>
        <w:br/>
        <w:t>Сіз қандай оқу орнын</w:t>
        <w:br/>
        <w:t>бітірдіңіз?</w:t>
        <w:br/>
        <w:t>Сіз шетел тілдерінің</w:t>
        <w:br/>
        <w:t>қайсысын білесіз?</w:t>
        <w:br/>
        <w:t>Сіз әскери қафедрада</w:t>
        <w:br/>
        <w:t>оқыған жоқсыз ба?</w:t>
        <w:br/>
        <w:t>Университетте әскери</w:t>
        <w:br/>
        <w:t>кафедра болған жоқ.</w:t>
        <w:br/>
        <w:t>Сіздің мамандығыңыз</w:t>
        <w:br/>
        <w:t>қандай?</w:t>
        <w:br/>
        <w:t>Мен заңгермін (экено-</w:t>
        <w:br/>
        <w:t>мистпін, суретшімін).</w:t>
        <w:br/>
        <w:t>Сіздің отбасыңыз үлкен бе?</w:t>
        <w:br/>
        <w:t>Біздің отбасымыз үлкен</w:t>
        <w:br/>
        <w:t>(үлкен емес).</w:t>
        <w:br/>
        <w:t>Отбасыңызда қанша адам</w:t>
        <w:br/>
        <w:t>бар?</w:t>
        <w:br/>
        <w:t>Біз бесеуміз: әкем, шешем,</w:t>
        <w:br/>
        <w:t>апайым және інім.</w:t>
        <w:br/>
        <w:t>Сенің әке-тпешең кім?</w:t>
        <w:br/>
        <w:t>Караульный, принять</w:t>
      </w:r>
    </w:p>
    <w:p>
      <w:r>
        <w:t>пост.</w:t>
        <w:br/>
        <w:t>Господин старший сер-</w:t>
        <w:br/>
        <w:t>жант, рядовой Морозов пост</w:t>
        <w:br/>
        <w:t>номер три сдал (принял).</w:t>
        <w:br/>
        <w:t>Рядовой Беков, с поста</w:t>
        <w:br/>
        <w:t>шагом МАРШ.</w:t>
        <w:br/>
        <w:t>Господин капитан. Ря-</w:t>
        <w:br/>
        <w:t>довой Дастанов к стрельбе</w:t>
        <w:br/>
        <w:t>готов.</w:t>
        <w:br/>
        <w:t>Господин капитан. Ка-кие</w:t>
        <w:br/>
        <w:t>команды подаются после</w:t>
        <w:br/>
        <w:t>вылйолнения упражнений</w:t>
        <w:br/>
        <w:t>учебных стрельб?</w:t>
        <w:br/>
        <w:t>Господин подлолков-ник.</w:t>
        <w:br/>
        <w:t>После выполнения уп-</w:t>
        <w:br/>
        <w:t>ражнений учебных стрельб</w:t>
        <w:br/>
        <w:t>подаютея команды: «СТОЙ»</w:t>
        <w:br/>
        <w:t>или «Прекратить огонь», а</w:t>
        <w:br/>
        <w:t>затем «РАЗРЯЖАЙ».</w:t>
        <w:br/>
        <w:t>Господин канитан, ору-</w:t>
        <w:br/>
        <w:t>жие разряжено и постав-</w:t>
        <w:br/>
        <w:t>ленона предохранитель.</w:t>
        <w:br/>
        <w:t>Господин генерал-майор.</w:t>
        <w:br/>
        <w:t>Отдельная мотострелковая</w:t>
        <w:br/>
        <w:t>бригада по случаю вручения</w:t>
        <w:br/>
        <w:t>Боевого Әнамени (для</w:t>
        <w:br/>
        <w:t>строевого смотра) пос-</w:t>
        <w:br/>
        <w:t>троена. Командир бригады</w:t>
        <w:br/>
        <w:t>подполковник Омаров.</w:t>
        <w:br/>
        <w:t>Рядовой Тачаев, оружие</w:t>
        <w:br/>
        <w:t>к осмотру!</w:t>
        <w:br/>
        <w:t>Рядовой Дастанов, на</w:t>
        <w:br/>
        <w:t>огневой рубеж, шагом</w:t>
        <w:br/>
        <w:t>марш.</w:t>
        <w:br/>
        <w:t>Рядовой Дастанов, место</w:t>
        <w:br/>
        <w:t>длястрельбыу камня(буғра,</w:t>
        <w:br/>
        <w:t>куста) - к бою.</w:t>
        <w:br/>
        <w:t>40</w:t>
        <w:br/>
        <w:t>Қарауылшы,</w:t>
        <w:br/>
        <w:t>қабылда.</w:t>
        <w:br/>
        <w:t>Аға сержант мырза, қа-</w:t>
        <w:br/>
        <w:t>тардағы жауынгер Моро-</w:t>
        <w:br/>
        <w:t>зов үптініші нөмірлі посты</w:t>
        <w:br/>
        <w:t>тапсырды (қабылдады).</w:t>
        <w:br/>
        <w:t>Қатардағы жауынгер</w:t>
        <w:br/>
        <w:t>Беков, пностан адым БАС.</w:t>
        <w:br/>
        <w:t>Капитан мырза. Жа-</w:t>
        <w:br/>
        <w:t>уынгер Дастанов атысқа</w:t>
        <w:br/>
        <w:t>дайын.</w:t>
      </w:r>
    </w:p>
    <w:p>
      <w:r>
        <w:t>Капитан мырза. Ату</w:t>
        <w:br/>
        <w:t>жаттығуларын орында-</w:t>
        <w:br/>
        <w:t>ғаннан кейін қандай әмір-</w:t>
        <w:br/>
        <w:t>лерберіледі?</w:t>
        <w:br/>
        <w:t>Подполковник мырза.</w:t>
        <w:br/>
        <w:t>Ату жаттығуларын орын-</w:t>
        <w:br/>
        <w:t>дағаннан кейін: «ТОҚТА»</w:t>
        <w:br/>
        <w:t>немесе «Атысты тоқтат»,</w:t>
        <w:br/>
        <w:t>одан кейін «ОҒЫН АЛ»</w:t>
        <w:br/>
        <w:t>деген әмірлер беріледі.</w:t>
        <w:br/>
        <w:t>Капитан мырза, қару-</w:t>
        <w:br/>
        <w:t>дың оғы алынды және сақ-</w:t>
        <w:br/>
        <w:t>тағыштқа қойылды.</w:t>
        <w:br/>
        <w:t>Генерал-майор мырза.</w:t>
        <w:br/>
        <w:t>Жеке мотоатқыштар бри-</w:t>
        <w:br/>
        <w:t>гадасы Жауынгерлік Ту</w:t>
        <w:br/>
        <w:t>тапсыру үшін (саптық бай-</w:t>
        <w:br/>
        <w:t>қауға) сап түзеді. Бригада</w:t>
        <w:br/>
        <w:t>командирі подполковник</w:t>
        <w:br/>
        <w:t>Омаров.</w:t>
        <w:br/>
        <w:t>Қатардағы жауынгер</w:t>
        <w:br/>
        <w:t>Тачаев, қаруыңды тексерт!</w:t>
        <w:br/>
        <w:t>Қатардағы жауынгер</w:t>
        <w:br/>
        <w:t>Дастанов, атыс шебіне,</w:t>
        <w:br/>
        <w:t>адым бас.</w:t>
        <w:br/>
        <w:t>Қатардағы жауынгер</w:t>
        <w:br/>
        <w:t>Дастанов, атыс арныңыз</w:t>
        <w:br/>
        <w:t>таста (дөңде, бұтада) -</w:t>
        <w:br/>
        <w:t>ұрысқа,</w:t>
        <w:br/>
        <w:t>посты</w:t>
        <w:br/>
        <w:t>Автомат на грудь, по</w:t>
        <w:br/>
        <w:t>разделениям: делай РАЗ,</w:t>
        <w:br/>
        <w:t>делай ДВА, делай ТРИ.</w:t>
        <w:br/>
        <w:t>На ре-МЕНЬ.</w:t>
        <w:br/>
        <w:t>К но-ГЕ.</w:t>
        <w:br/>
        <w:t>На пле-ЧО.</w:t>
        <w:br/>
        <w:t>За СПИНУ.</w:t>
        <w:br/>
        <w:t>Ремень ОТПУСТИТЬ</w:t>
        <w:br/>
        <w:t>(ПОДТЯНУТЬ).</w:t>
        <w:br/>
        <w:t>Штык ВЫШЕ (НИ-ЖҰ).</w:t>
        <w:br/>
        <w:t>Штык-нож (аштык)</w:t>
        <w:br/>
        <w:t>ПРИМКНУТЬ.</w:t>
        <w:br/>
        <w:t>Оружие за СПИНУ.</w:t>
        <w:br/>
        <w:t>Оружие на ре-МЕНЬ.</w:t>
      </w:r>
    </w:p>
    <w:p>
      <w:r>
        <w:t>Поправить ОРУЖИЕ.</w:t>
        <w:br/>
        <w:t>Нару-КУ.</w:t>
        <w:br/>
        <w:t>Приклад ВЫШЕ</w:t>
        <w:br/>
        <w:t>(НИЖЕ).</w:t>
        <w:br/>
        <w:t>Приклад завернуть</w:t>
        <w:br/>
        <w:t>(развернуть).</w:t>
        <w:br/>
        <w:t>Для встречи справа</w:t>
        <w:br/>
        <w:t>(слева, с фронта), на кара-</w:t>
        <w:br/>
        <w:t>УЛ.</w:t>
        <w:br/>
        <w:t>ЛоОЖИСЬ.</w:t>
        <w:br/>
        <w:t>Кк БОЮ.</w:t>
        <w:br/>
        <w:t>К ОРУЖИЮ.</w:t>
        <w:br/>
        <w:t>В РУЖЬЕ.</w:t>
        <w:br/>
        <w:t>ЗАРЯЖАЙ.</w:t>
        <w:br/>
        <w:t>ОГОНЬ.</w:t>
        <w:br/>
        <w:t>Приготовить гранаты.</w:t>
        <w:br/>
        <w:t>Приготовиться к атаке.</w:t>
        <w:br/>
        <w:t>Гранатой ОГОНЬ.</w:t>
        <w:br/>
        <w:t>Пулеметы наре-МЕНЬ.</w:t>
        <w:br/>
        <w:t>Такому-то переползти</w:t>
        <w:br/>
        <w:t>туда-то ВПЕРЕД.</w:t>
        <w:br/>
        <w:t>Такому-то перебежать</w:t>
        <w:br/>
        <w:t>туда-то ВПЕРЕД.</w:t>
        <w:br/>
        <w:t>Автоматты</w:t>
        <w:br/>
        <w:t>ретімен: жаса</w:t>
        <w:br/>
        <w:t>ЕКІ, жаса ҮШ.</w:t>
        <w:br/>
        <w:t>Бау-ҒА.</w:t>
        <w:br/>
        <w:t>Аяқ-ҚА.</w:t>
        <w:br/>
        <w:t>Иық-ҚА.</w:t>
        <w:br/>
        <w:t>АРҚАҒА.</w:t>
        <w:br/>
        <w:t>Белдікті БОСАТ</w:t>
        <w:br/>
        <w:t>(ТАРТ).</w:t>
        <w:br/>
        <w:t>Сүңгі ЖОҒАРЫ (ТӘ-</w:t>
        <w:br/>
        <w:t>МЕН).</w:t>
        <w:br/>
        <w:t>Сүңгі пьпнақты (сүңгіні)</w:t>
        <w:br/>
        <w:t>БЕКІТ.</w:t>
        <w:br/>
        <w:t>Қаруды АРҚАҒА.</w:t>
        <w:br/>
        <w:t>Қаруды бау-ҒА.</w:t>
      </w:r>
    </w:p>
    <w:p>
      <w:r>
        <w:t>Қаруды ТҮЗЕТ.</w:t>
        <w:br/>
        <w:t>Қол-ҒА.</w:t>
        <w:br/>
        <w:t>Дүмді</w:t>
        <w:br/>
        <w:t>МЕН).</w:t>
        <w:br/>
        <w:t>Дүмдібүкте (жаз).</w:t>
        <w:br/>
        <w:t>кеудеге,</w:t>
        <w:br/>
        <w:t>БІР, жаса</w:t>
        <w:br/>
        <w:t>ЖОҒАРЫ (ТӨ-</w:t>
        <w:br/>
        <w:t>Оң жақтан (сол жақтан,</w:t>
        <w:br/>
        <w:t>маңдай шептен) қарсы алуға,</w:t>
        <w:br/>
        <w:t>қарауыл-ҒА.</w:t>
        <w:br/>
        <w:t>ЖАТ.</w:t>
        <w:br/>
        <w:t>ҰРЫСҚА.</w:t>
        <w:br/>
        <w:t>ҚАРУҒА.</w:t>
        <w:br/>
        <w:t>ҚАРУЛАН.</w:t>
        <w:br/>
        <w:t>ОҚТА.</w:t>
        <w:br/>
        <w:t>АТ.</w:t>
        <w:br/>
        <w:t>Гранатты дайында.</w:t>
        <w:br/>
        <w:t>Шабуылға дайындал.</w:t>
        <w:br/>
        <w:t>Гранатпен АТ.</w:t>
        <w:br/>
        <w:t>Окшашарды бау-ҒА.</w:t>
        <w:br/>
        <w:t>Көрсетілген бағытқа</w:t>
        <w:br/>
        <w:t>еңбектеп -АЛҒА.</w:t>
        <w:br/>
        <w:t>Көрсетілген бағытқа</w:t>
        <w:br/>
        <w:t>жүгір - АЛҒА.</w:t>
        <w:br/>
        <w:t>35</w:t>
        <w:br/>
        <w:t>Выходизетроя и подхадк</w:t>
        <w:br/>
        <w:t>начальнику</w:t>
        <w:br/>
        <w:t>БВыйти из строя.</w:t>
        <w:br/>
        <w:t>Стать в строй.</w:t>
        <w:br/>
        <w:t>Рядовой Дутов, һыйти из</w:t>
        <w:br/>
        <w:t>етроя на три шпага (на</w:t>
        <w:br/>
        <w:t>етолько-то шагов).</w:t>
        <w:br/>
        <w:t>Рядовой Сманов, стать в</w:t>
        <w:br/>
        <w:t>етрой.</w:t>
      </w:r>
    </w:p>
    <w:p>
      <w:r>
        <w:t>По вашему приказанию</w:t>
        <w:br/>
        <w:t>прибыл.</w:t>
        <w:br/>
        <w:t>Господин капитан, ря-</w:t>
        <w:br/>
        <w:t>довой Ермекбаев по вашему</w:t>
        <w:br/>
        <w:t>приказанию прибыл.</w:t>
        <w:br/>
        <w:t>Строиотделения, взвода,</w:t>
        <w:br/>
        <w:t>роты</w:t>
        <w:br/>
        <w:t>Отделение (взвод), в одну</w:t>
        <w:br/>
        <w:t>шеренгу СТАНОВИСЬ.</w:t>
        <w:br/>
        <w:t>Отделение, в колонну по</w:t>
        <w:br/>
        <w:t>одному (по два)</w:t>
        <w:br/>
        <w:t>СТАНОВИСЬ.</w:t>
        <w:br/>
        <w:t>Отделение, в одну (в две)</w:t>
        <w:br/>
        <w:t>шеренту СТРОЙСЯ.</w:t>
        <w:br/>
        <w:t>Отделение, смирно,</w:t>
        <w:br/>
        <w:t>равнение на-ПРАВО (на-</w:t>
        <w:br/>
        <w:t>ЛЕВО, на СРЕДИНУ). /</w:t>
        <w:br/>
        <w:t>Господин майор, втдрое</w:t>
        <w:br/>
        <w:t>отделение занимается тем-</w:t>
        <w:br/>
        <w:t>то. Командир отделения</w:t>
        <w:br/>
        <w:t>сержант Ретаев.</w:t>
        <w:br/>
        <w:t>Отделение, правое (левое)</w:t>
        <w:br/>
        <w:t>плечовперед, шагом МАРШ</w:t>
        <w:br/>
        <w:t>(на ходу МАРШ).</w:t>
        <w:br/>
        <w:t>Отделение КО МНЕ.</w:t>
        <w:br/>
        <w:t>Отделение, РАЗОЙДИСЬ.</w:t>
        <w:br/>
        <w:t>Отделение, (вавод, рота)</w:t>
        <w:br/>
        <w:t>через правый (левый) борт и</w:t>
        <w:br/>
        <w:t>заднюю дверь (задний борт)</w:t>
        <w:br/>
        <w:t>КМАШИНАМ.</w:t>
        <w:br/>
        <w:t>86</w:t>
        <w:br/>
        <w:t>Саптан</w:t>
        <w:br/>
        <w:t>бастыққакелу</w:t>
        <w:br/>
        <w:t>Саптан шық.</w:t>
        <w:br/>
        <w:t>Қатарға тұр.</w:t>
        <w:br/>
        <w:t>Қатардағы жауынгер</w:t>
        <w:br/>
        <w:t>Дутов, үші адымға (сонша</w:t>
        <w:br/>
        <w:t>адымға)саптан шық.</w:t>
        <w:br/>
        <w:t>Қатардағы жауынгер</w:t>
        <w:br/>
        <w:t>Сманов, қатарға тұр.</w:t>
        <w:br/>
        <w:t>Сіздің бұйрығыңыз</w:t>
        <w:br/>
        <w:t>бойынша келіп тұр.</w:t>
        <w:br/>
        <w:t>Капитан мырза, қатар-</w:t>
        <w:br/>
        <w:t>дағы жауынгер Ермекбаев</w:t>
        <w:br/>
        <w:t>сіздің бұйрығыңыз бойын-</w:t>
        <w:br/>
        <w:t>ша келіп тұр.</w:t>
        <w:br/>
        <w:t>Бөлімше,</w:t>
        <w:br/>
        <w:t>саптары</w:t>
        <w:br/>
        <w:t>Бөлімше (взвод),</w:t>
        <w:br/>
        <w:t>қатарға САП ТҮЗЕ.</w:t>
        <w:br/>
        <w:t>Бөәлімгпе, бір-бірден (екі-</w:t>
      </w:r>
    </w:p>
    <w:p>
      <w:r>
        <w:t>екіден) лекке САП ТҮЗЕ.</w:t>
        <w:br/>
        <w:t>шығу және</w:t>
        <w:br/>
        <w:t>в3в600, рота</w:t>
        <w:br/>
        <w:t>бір</w:t>
        <w:br/>
        <w:t>Бөлімше, бір (екі) қатарға</w:t>
        <w:br/>
        <w:t>САПҚА ТҰР.</w:t>
        <w:br/>
        <w:t>Бөліміше, ТІК ТҰР, назар</w:t>
        <w:br/>
        <w:t>ОҢҒА (СОЛҒА, ОРТАҒА).</w:t>
        <w:br/>
        <w:t>Майор мырза, екінші</w:t>
        <w:br/>
        <w:t>бөлімше белгілі бір нәрсе-</w:t>
        <w:br/>
        <w:t>мен !пұғылдануда. Бөлімшпе</w:t>
        <w:br/>
        <w:t>командирі сержант Ретяаев.</w:t>
        <w:br/>
        <w:t>Бөліміне, оңиық (сол нык)</w:t>
        <w:br/>
        <w:t>алға, адым БАС (жүріс</w:t>
        <w:br/>
        <w:t>кезінде БАС).</w:t>
        <w:br/>
        <w:t>Бөлімше, МАҒАНКЕЛ.</w:t>
        <w:br/>
        <w:t>Бөлімше; ТАРА.</w:t>
        <w:br/>
        <w:t>Бөлімтпе, (взвод, рота) оң</w:t>
        <w:br/>
        <w:t>жақтан (сол жақтан) және</w:t>
        <w:br/>
        <w:t>артқы есіктен (артқы ке-</w:t>
        <w:br/>
        <w:t>мерден) МАШИНАЛАРҒА.</w:t>
        <w:br/>
        <w:t>Караул, РАВНЯЙСЬ.</w:t>
        <w:br/>
        <w:t>СМИРНО. Для встречи</w:t>
        <w:br/>
        <w:t>справа (слева,с фронта), на</w:t>
        <w:br/>
        <w:t>кара-УЛ.</w:t>
        <w:br/>
        <w:t>Господин полковник, во</w:t>
        <w:br/>
        <w:t>время несения службы в</w:t>
        <w:br/>
        <w:t>карауле происшествий не</w:t>
        <w:br/>
        <w:t>елучилось (али случилось</w:t>
        <w:br/>
        <w:t>то-то). Начальник караула</w:t>
        <w:br/>
        <w:t>лейтенант Орынбаев.</w:t>
        <w:br/>
        <w:t>Господин капитан, қа-</w:t>
        <w:br/>
        <w:t>раул номер один на развод</w:t>
        <w:br/>
        <w:t>прибыл в полном составе.</w:t>
        <w:br/>
        <w:t>Начальник караула млад-</w:t>
        <w:br/>
        <w:t>ший лейтенант Секенов.</w:t>
        <w:br/>
        <w:t>Караул,ВРУЖЬЕ.</w:t>
        <w:br/>
        <w:t>Первая смена, СТА-</w:t>
        <w:br/>
        <w:t>НОВИСЬ.</w:t>
        <w:br/>
        <w:t>Смена, напра-ВО. На</w:t>
        <w:br/>
        <w:t>посты шагом МАРШ.</w:t>
        <w:br/>
        <w:t>Смена, за миой МАРШ.</w:t>
        <w:br/>
        <w:t>Смена, за мңой, шагом</w:t>
      </w:r>
    </w:p>
    <w:p>
      <w:r>
        <w:t>МАРІШ.</w:t>
        <w:br/>
        <w:t>Смена, справа по одному</w:t>
        <w:br/>
        <w:t>ЗАРЯЖАЙ.</w:t>
        <w:br/>
        <w:t>Смена, слева по одному</w:t>
        <w:br/>
        <w:t>РАЗРЯЖАЙ.</w:t>
        <w:br/>
        <w:t>Смена, СТОЙ.</w:t>
        <w:br/>
        <w:t>Господин старший лей-</w:t>
        <w:br/>
        <w:t>тенант, смена произведена.</w:t>
        <w:br/>
        <w:t>Посты сданы (приняты) в</w:t>
        <w:br/>
        <w:t>исправности. Первый раз-</w:t>
        <w:br/>
        <w:t>водятций сержант Ахметов.</w:t>
        <w:br/>
        <w:t>Рядовой Жексенов, на</w:t>
        <w:br/>
        <w:t>пост шагом МАРШ.</w:t>
        <w:br/>
        <w:t>Часовой, сдать пост.</w:t>
        <w:br/>
        <w:t>89</w:t>
        <w:br/>
        <w:t>Қарауыл, ТҮЗЕЛ. ТІК</w:t>
        <w:br/>
        <w:t>ТҰР. Оң жақтан (сол</w:t>
        <w:br/>
        <w:t>жақтан, маңдай шептен)</w:t>
        <w:br/>
        <w:t>қарсы алуға, қарауыл-ҒА.</w:t>
        <w:br/>
        <w:t>Полковник мырза, қа-</w:t>
        <w:br/>
        <w:t>рауылдағы қызмет уақы-</w:t>
        <w:br/>
        <w:t>тында еппқандай оқиға бол-</w:t>
        <w:br/>
        <w:t>ған жоқ (немесе сондай оқи-</w:t>
        <w:br/>
        <w:t>ға болды). Қарауыл</w:t>
        <w:br/>
        <w:t>бастығы лейтенант</w:t>
        <w:br/>
        <w:t>Орынбаев.</w:t>
        <w:br/>
        <w:t>Капитан мырза, нөмірі</w:t>
        <w:br/>
        <w:t>бірінпті қарауыл толық құ-</w:t>
        <w:br/>
        <w:t>рамымен ауысымға келіп</w:t>
        <w:br/>
        <w:t>тұр. Қарауыл бастығы кіші</w:t>
        <w:br/>
        <w:t>лейтенант Секенов.</w:t>
        <w:br/>
        <w:t>Қарауыл, ҚАРУҒА,</w:t>
        <w:br/>
        <w:t>Бірінші ауысым, САП</w:t>
        <w:br/>
        <w:t>ТҮЗЕ.</w:t>
        <w:br/>
        <w:t>Ауысым, оң-ҒА. Пост-</w:t>
        <w:br/>
        <w:t>тарға адым БАС.</w:t>
        <w:br/>
        <w:t>Ауысым, соңымнан</w:t>
        <w:br/>
        <w:t>БАС.</w:t>
        <w:br/>
        <w:t>Ауысым, соңымнан,</w:t>
        <w:br/>
        <w:t>адым БАС.</w:t>
        <w:br/>
        <w:t>Ауысым, оң жақтан бір-</w:t>
        <w:br/>
        <w:t>бірден ОҚТА</w:t>
        <w:br/>
        <w:t>ден ӘҢІЛ.</w:t>
        <w:br/>
        <w:t>Ауысым, сол жақтан</w:t>
        <w:br/>
        <w:t>бір-бірден ОҒЫН АЛ.</w:t>
      </w:r>
    </w:p>
    <w:p>
      <w:r>
        <w:t>Ауысым, ТОҚТА.</w:t>
        <w:br/>
        <w:t>Аға лейтенант мырза,</w:t>
        <w:br/>
        <w:t>ауысым жасалды. Постар</w:t>
        <w:br/>
        <w:t>дұрыс тапсырылды (қа-</w:t>
        <w:br/>
        <w:t>былданды). Бірінші тара-</w:t>
        <w:br/>
        <w:t>тушы сержант Ахметов.</w:t>
        <w:br/>
        <w:t>Қатардағы жауыңгер</w:t>
        <w:br/>
        <w:t>Жексенов, постқа адым</w:t>
        <w:br/>
        <w:t>БАС.</w:t>
        <w:br/>
        <w:t>Сақшы, посты тапсыр.</w:t>
        <w:br/>
        <w:t>Кто твои родители?</w:t>
        <w:br/>
        <w:t>Мой отец военнослужа-</w:t>
        <w:br/>
        <w:t>ший (государственный слу-</w:t>
        <w:br/>
        <w:t>жапций), мать - юрист.</w:t>
        <w:br/>
        <w:t>Мой отец в настояшцее</w:t>
        <w:br/>
        <w:t>время - безработный, мать -</w:t>
        <w:br/>
        <w:t>работает в институте.</w:t>
        <w:br/>
        <w:t>Мой отец фермер (учи-</w:t>
        <w:br/>
        <w:t>тель, врач), мать не работает.</w:t>
        <w:br/>
        <w:t>Почему поздно призы-</w:t>
        <w:br/>
        <w:t>валисьв армию?</w:t>
        <w:br/>
        <w:t>По семейным обстояте-</w:t>
        <w:br/>
        <w:t>льствам (проходил лечение).</w:t>
        <w:br/>
        <w:t>Каким видом спорта Вы</w:t>
        <w:br/>
        <w:t>увлекаетесь?</w:t>
        <w:br/>
        <w:t>Я увлекаюсь бегом (лы-</w:t>
        <w:br/>
        <w:t>жами, плаванием, стрельбой,</w:t>
        <w:br/>
        <w:t>футболом).</w:t>
        <w:br/>
        <w:t>В каких войсках Вы</w:t>
        <w:br/>
        <w:t>хотите служить?</w:t>
        <w:br/>
        <w:t>Я хотел служить в воз-</w:t>
        <w:br/>
        <w:t>душіно-десантных (мото-</w:t>
        <w:br/>
        <w:t>стрелковых, танковых,</w:t>
        <w:br/>
        <w:t>артиллерийских, войсках</w:t>
        <w:br/>
        <w:t>евязи, пограничных,</w:t>
        <w:br/>
        <w:t>внутренних) войсках.</w:t>
        <w:br/>
        <w:t>Вы будете служить в</w:t>
        <w:br/>
        <w:t>мотострелковой части</w:t>
        <w:br/>
        <w:t>(артиллерийском динви-</w:t>
        <w:br/>
        <w:t>зионе, комендантской роте,</w:t>
        <w:br/>
        <w:t>роте связи).</w:t>
        <w:br/>
        <w:t>Вы бүдете служить в</w:t>
        <w:br/>
        <w:t>учебном подразделенинй.</w:t>
        <w:br/>
        <w:t>Вы будете осваивать</w:t>
      </w:r>
    </w:p>
    <w:p>
      <w:r>
        <w:t>специальность нанодчика</w:t>
        <w:br/>
        <w:t>(механика-водителя,</w:t>
        <w:br/>
        <w:t>артиллериста, зенитчика,</w:t>
        <w:br/>
        <w:t>связиста, снайпера).</w:t>
        <w:br/>
        <w:t>29</w:t>
        <w:br/>
        <w:t>Менің әкем - әскери қыз-</w:t>
        <w:br/>
        <w:t>метші (мемлекеттік қыз-</w:t>
        <w:br/>
        <w:t>меткер), шешем -- заңгер.</w:t>
        <w:br/>
        <w:t>Менін әкем қазіргі уа-</w:t>
        <w:br/>
        <w:t>қытта жұмыссыз, шешем</w:t>
        <w:br/>
        <w:t>институтта жұмыс істейді.</w:t>
        <w:br/>
        <w:t>Менің әкем - фермер</w:t>
        <w:br/>
        <w:t>(мұғалім, дәрігер), шешем</w:t>
        <w:br/>
        <w:t>жұмысістемейді.</w:t>
        <w:br/>
        <w:t>Әскерге неге</w:t>
        <w:br/>
        <w:t>шақырылдыңыз?</w:t>
        <w:br/>
        <w:t>Отбасы жағдайына</w:t>
        <w:br/>
        <w:t>байланысты (емделдім).</w:t>
        <w:br/>
        <w:t>Сіз спорттың қай түрімен</w:t>
        <w:br/>
        <w:t>айналысасыз?</w:t>
        <w:br/>
        <w:t>Мен жүгірумен (шаңғы</w:t>
        <w:br/>
        <w:t>тебумен, жүзумен, атумен,</w:t>
        <w:br/>
        <w:t>футболмен) айналысамын.</w:t>
        <w:br/>
        <w:t>Қандай әскер түрінде</w:t>
        <w:br/>
        <w:t>қызмет еткініз келеді?</w:t>
        <w:br/>
        <w:t>Мен әуе-десанттық (мо-</w:t>
        <w:br/>
        <w:t>тоатқышптар, танк, артил-</w:t>
        <w:br/>
        <w:t>лерия, байланыс, шекара,</w:t>
        <w:br/>
        <w:t>ішкі) әскерлері түрінде</w:t>
        <w:br/>
        <w:t>қызмет еткім келеді.</w:t>
        <w:br/>
        <w:t>кеш</w:t>
        <w:br/>
        <w:t>Сіз мотоатқыштар бөлі-</w:t>
        <w:br/>
        <w:t>мінде (артиллериялық ди-</w:t>
        <w:br/>
        <w:t>визионда, коменданттық</w:t>
        <w:br/>
        <w:t>ротада, байланыс рота-</w:t>
        <w:br/>
        <w:t>сында) қызмет етесіз.</w:t>
        <w:br/>
        <w:t>Сіз оқу бөлімтпесінде</w:t>
        <w:br/>
        <w:t>қызмет етесіз.”</w:t>
        <w:br/>
        <w:t>Сіз көздеуші (жүргізуші-</w:t>
        <w:br/>
        <w:t>механик, артиллерист,</w:t>
        <w:br/>
        <w:t>зенитшті, байланысты, мер-</w:t>
        <w:br/>
        <w:t>ген) мамандығын игеретін</w:t>
        <w:br/>
        <w:t>боласыз.</w:t>
        <w:br/>
        <w:t>К торжественному мар-</w:t>
        <w:br/>
        <w:t>шу.</w:t>
      </w:r>
    </w:p>
    <w:p>
      <w:r>
        <w:t>Знаменідик, за мной</w:t>
        <w:br/>
        <w:t>шагом МАРШ.</w:t>
        <w:br/>
        <w:t>Знаменный взвод,</w:t>
        <w:br/>
        <w:t>ВПЕРЕД.</w:t>
        <w:br/>
        <w:t>Взвод, под Знамя</w:t>
        <w:br/>
        <w:t>СМИРНО, на кара-УЛ.</w:t>
        <w:br/>
        <w:t>Полк, под Знамя</w:t>
        <w:br/>
        <w:t>СМИРНО.</w:t>
        <w:br/>
        <w:t>Батальон, СМИРНО. К</w:t>
        <w:br/>
        <w:t>торжественному маршу</w:t>
        <w:br/>
        <w:t>поротво, на одного линей-</w:t>
        <w:br/>
        <w:t>ного (двнүх линейных) дис-</w:t>
        <w:br/>
        <w:t>танции, первая рота (управ-</w:t>
        <w:br/>
        <w:t>ление батальона) прямо,</w:t>
        <w:br/>
        <w:t>остальные налра-ВО, на ре-</w:t>
        <w:br/>
        <w:t>МЕНЬ, равнение НАПРА-</w:t>
        <w:br/>
        <w:t>ВО,шағом МАРШ,</w:t>
        <w:br/>
        <w:t>Бригада, Под Знамя</w:t>
        <w:br/>
        <w:t>СМИРНО, равнение на-</w:t>
        <w:br/>
        <w:t>ЛЕВО («(на-ПРАВО, яа-</w:t>
        <w:br/>
        <w:t>СРЕДИНУ).</w:t>
        <w:br/>
        <w:t>Полк, под Знамя</w:t>
        <w:br/>
        <w:t>СМИРНО. Для ветречи</w:t>
        <w:br/>
        <w:t>справа (слена, с фронта), на</w:t>
        <w:br/>
        <w:t>кара-УЛ.</w:t>
        <w:br/>
        <w:t>Рота, СМИРНО. К тор-</w:t>
        <w:br/>
        <w:t>жественному маршу, повз-</w:t>
        <w:br/>
        <w:t>водно, на одного линейного</w:t>
        <w:br/>
        <w:t>(двух линейных) дистанцин,</w:t>
        <w:br/>
        <w:t>первый взвод прямо, осталь-</w:t>
        <w:br/>
        <w:t>ные напра-ВО, на ре-МЕНЬ</w:t>
        <w:br/>
        <w:t>(автоматы на грудь),</w:t>
        <w:br/>
        <w:t>рәвнение НАПРАВО, шагом</w:t>
        <w:br/>
        <w:t>МАРШ.</w:t>
        <w:br/>
        <w:t>Разводисменакараулов</w:t>
        <w:br/>
        <w:t>БІЗ</w:t>
        <w:br/>
        <w:t>Салтанатты шеруге.</w:t>
        <w:br/>
        <w:t>Ту ұстаушы, артымнан</w:t>
        <w:br/>
        <w:t>ер, алым БАС.</w:t>
        <w:br/>
        <w:t>Ту ұстаушы взвод,</w:t>
        <w:br/>
        <w:t>АЛҒА.</w:t>
        <w:br/>
        <w:t>Взвод, Ту астына ТІК</w:t>
        <w:br/>
        <w:t>ТҰР, қарауыл-ҒА.</w:t>
        <w:br/>
        <w:t>Полк, Ту астына ТІК</w:t>
        <w:br/>
        <w:t>ТҰР.</w:t>
        <w:br/>
        <w:t>Батальон, ТІК ТҰР.</w:t>
        <w:br/>
        <w:t>Салтанатты шеруге рота</w:t>
        <w:br/>
        <w:t>бойынша, бір желілі (екі</w:t>
        <w:br/>
        <w:t>желілі) арақашықтықта,</w:t>
        <w:br/>
        <w:t>бірінші рота (батальон</w:t>
        <w:br/>
        <w:t>басқармасы) тура, қалған-</w:t>
      </w:r>
    </w:p>
    <w:p>
      <w:r>
        <w:t>дары оң-ҒА, бау-ҒА, назар</w:t>
        <w:br/>
        <w:t>ОҢҒА, адым БАС.</w:t>
        <w:br/>
        <w:t>Бригада, Ту астына ТІК</w:t>
        <w:br/>
        <w:t>ТҰР, назар сол-ҒА (оң-ҒА,</w:t>
        <w:br/>
        <w:t>ОРТАҒА).</w:t>
        <w:br/>
        <w:t>Полк, Ту астына ТІК</w:t>
        <w:br/>
        <w:t>ТҰР. Оң жақтан (сол</w:t>
        <w:br/>
        <w:t>жақтан, мандай шептен)</w:t>
        <w:br/>
        <w:t>қарсы алуға, қарауыл-ҒА.</w:t>
        <w:br/>
        <w:t>Рота, ТІК ТҰР. Салта-</w:t>
        <w:br/>
        <w:t>натты шеруге, вавод бо-</w:t>
        <w:br/>
        <w:t>йынша, бір желілі (екі же-</w:t>
        <w:br/>
        <w:t>лілі) арақашықтықта, бі-</w:t>
        <w:br/>
        <w:t>рінші взвод тура, қалған-</w:t>
        <w:br/>
        <w:t>дары оң-ҒА, бау-ҒА (авто-</w:t>
        <w:br/>
        <w:t>мат кеуде-ГЕ), назар ОҢҒА,</w:t>
        <w:br/>
        <w:t>адым БАС.</w:t>
        <w:br/>
        <w:t>Қарауылдарды тарату</w:t>
        <w:br/>
        <w:t>Взвод, в колонну по три</w:t>
        <w:br/>
        <w:t>(по четыре) СТАНОВИСЬ.</w:t>
        <w:br/>
        <w:t>Взвод, вапра-ВО (нале-</w:t>
        <w:br/>
        <w:t>ВО),наре-МЕНЬ (на пле-ЧО),</w:t>
        <w:br/>
        <w:t>вколонну по одному (го два),</w:t>
        <w:br/>
        <w:t>шагом МАРШ.</w:t>
        <w:br/>
        <w:t>Взвод, СТОЙ.</w:t>
        <w:br/>
        <w:t>Рота, для утреннего</w:t>
        <w:br/>
        <w:t>осмотра СТАНОВИСЬ.</w:t>
        <w:br/>
        <w:t>Рота, на вечернюю</w:t>
        <w:br/>
        <w:t>поверку СТАНОВИСЬ.</w:t>
        <w:br/>
        <w:t>Рота, в линию взводных</w:t>
        <w:br/>
        <w:t>колонн СТАНОВИСЬ.</w:t>
        <w:br/>
        <w:t>Рота, влево в линию</w:t>
        <w:br/>
        <w:t>взводных колонн, шагом</w:t>
        <w:br/>
        <w:t>МАРШ.</w:t>
        <w:br/>
        <w:t>Строибатальона</w:t>
        <w:br/>
        <w:t>Батальон, в две шеренги</w:t>
        <w:br/>
        <w:t>СТАНОВИСЬ.</w:t>
        <w:br/>
        <w:t>Батальон, влево в линию</w:t>
        <w:br/>
        <w:t>взводных (ротных) колонн,</w:t>
        <w:br/>
        <w:t>шагом МАРШ «на ходу</w:t>
        <w:br/>
        <w:t>МАРШ).</w:t>
        <w:br/>
        <w:t>Батальон, в похолную</w:t>
        <w:br/>
        <w:t>колонну, но дороге, (или</w:t>
        <w:br/>
        <w:t>указывается иное направ-</w:t>
        <w:br/>
        <w:t>ление движения), в порядке</w:t>
        <w:br/>
        <w:t>построения, на ре-МЕНЬ,</w:t>
      </w:r>
    </w:p>
    <w:p>
      <w:r>
        <w:t>первая рота, ВПЕРЕД.</w:t>
        <w:br/>
        <w:t>Батальон, СМИРНО. Для</w:t>
        <w:br/>
        <w:t>прохождения с песней</w:t>
        <w:br/>
        <w:t>поротно, дистанция 50 мет-</w:t>
        <w:br/>
        <w:t>ров, первая рота (управление</w:t>
        <w:br/>
        <w:t>батальона) прямо,</w:t>
        <w:br/>
        <w:t>остальные напра-ВО, на ре-</w:t>
        <w:br/>
        <w:t>МЕНЬ, шагом МАРШ.</w:t>
        <w:br/>
        <w:t>Парадывойскистроевые:</w:t>
        <w:br/>
        <w:t>смотры</w:t>
        <w:br/>
        <w:t>87</w:t>
        <w:br/>
        <w:t>Вавод, үш-үштен (төрт-</w:t>
        <w:br/>
        <w:t>төрттен) САП ТҮЗЕ.</w:t>
        <w:br/>
        <w:t>Вавод, оң-ҒА (сол-ҒА),</w:t>
        <w:br/>
        <w:t>бау-ҒА (иық-ҚА), бір-бірден</w:t>
        <w:br/>
        <w:t>(екі-екіден) лекпен, адым</w:t>
        <w:br/>
        <w:t>БАС.</w:t>
        <w:br/>
        <w:t>Взвод, ТОҚТА.</w:t>
        <w:br/>
        <w:t>Рота, таңертеңгі бай-</w:t>
        <w:br/>
        <w:t>қауға САП ТҮЗЕ.</w:t>
        <w:br/>
        <w:t>Рота, кешкі тексеруге</w:t>
        <w:br/>
        <w:t>САП ТҮЗЕ.</w:t>
        <w:br/>
        <w:t>Рота, взводтық лектер</w:t>
        <w:br/>
        <w:t>желісіне САП ТҮЗЕ.</w:t>
        <w:br/>
        <w:t>Рота, солға қарай</w:t>
        <w:br/>
        <w:t>взводтық лектер желісімен,</w:t>
        <w:br/>
        <w:t>адым БАС. - )</w:t>
        <w:br/>
        <w:t>Батальонсаптары.</w:t>
        <w:br/>
        <w:t>Батальон, екі қатарға</w:t>
        <w:br/>
        <w:t>САП ТҮЗЕ.</w:t>
        <w:br/>
        <w:t>Батальон, солға взвод-</w:t>
        <w:br/>
        <w:t>тық (роталық) лектер</w:t>
        <w:br/>
        <w:t>желісіне адым БАС (жүріс</w:t>
        <w:br/>
        <w:t>кезінде БАС).</w:t>
        <w:br/>
        <w:t>Батальон, жорық легіне,</w:t>
        <w:br/>
        <w:t>жолмен, (әлде басқа</w:t>
        <w:br/>
        <w:t>козғалыс бағыты) сап құру</w:t>
        <w:br/>
        <w:t>тәртібі бойынша, бау-ҒА,</w:t>
        <w:br/>
        <w:t>бірінші рота, АЛҒА.</w:t>
        <w:br/>
        <w:t>Батальов, ТІК ТҰР. Ән-</w:t>
        <w:br/>
        <w:t>детіп өтуге, рота бойынтпа,</w:t>
        <w:br/>
        <w:t>арақашықтық 80 метр,</w:t>
        <w:br/>
        <w:t>бірінші рота (батальон</w:t>
        <w:br/>
        <w:t>басқармасы) тура, қалған-</w:t>
        <w:br/>
        <w:t>дары оң-ҒА, бау-ҒА, адым</w:t>
        <w:br/>
        <w:t>БАС.</w:t>
        <w:br/>
        <w:t>Әскеришеру жәнесаптық</w:t>
        <w:br/>
        <w:t>байқаулар</w:t>
      </w:r>
    </w:p>
    <w:p>
      <w:r>
        <w:t>Рядовому Дастанонву,</w:t>
        <w:br/>
        <w:t>перебежать к кусту</w:t>
        <w:br/>
        <w:t>(камню, бугру) -</w:t>
        <w:br/>
        <w:t>ВПЕРЕД.</w:t>
        <w:br/>
        <w:t>Сержанту Оспанову.</w:t>
        <w:br/>
        <w:t>Наступать в направлении</w:t>
        <w:br/>
        <w:t>отдельного куста. Самос-</w:t>
        <w:br/>
        <w:t>тоятельно обнаруживать и</w:t>
        <w:br/>
        <w:t>уничтожать цели. Вперед.</w:t>
        <w:br/>
        <w:t>Военная подготовка</w:t>
        <w:br/>
        <w:t>Автомат.</w:t>
        <w:br/>
        <w:t>Аккумуляторшик.</w:t>
        <w:br/>
        <w:t>Артиллерист.</w:t>
        <w:br/>
        <w:t>Бзрыв.</w:t>
        <w:br/>
        <w:t>Бодитель.</w:t>
        <w:br/>
        <w:t>Воинская служба.</w:t>
        <w:br/>
        <w:t>Выводной,</w:t>
        <w:br/>
        <w:t>Гильза.</w:t>
        <w:br/>
        <w:t>Граната.</w:t>
        <w:br/>
        <w:t>Гранатомет.</w:t>
        <w:br/>
        <w:t>Дежурная маттина.</w:t>
        <w:br/>
        <w:t>Дежурный сигналист.</w:t>
        <w:br/>
        <w:t>Доқклады.</w:t>
        <w:br/>
        <w:t>Документы роты (бата-</w:t>
        <w:br/>
        <w:t>рей).</w:t>
        <w:br/>
        <w:t>Заправшик.</w:t>
        <w:br/>
        <w:t>Заряжание оружия.</w:t>
        <w:br/>
        <w:t>Заряжаюший.</w:t>
        <w:br/>
        <w:t>Командир батальона</w:t>
        <w:br/>
        <w:t>(дивизиона).</w:t>
        <w:br/>
        <w:t>Командир вавода.</w:t>
        <w:br/>
        <w:t>Қомандир отделения</w:t>
        <w:br/>
        <w:t>(расчета).</w:t>
        <w:br/>
        <w:t>Командир подразделения,</w:t>
        <w:br/>
        <w:t>Командир роты</w:t>
        <w:br/>
        <w:t>батарей).</w:t>
        <w:br/>
        <w:t>Командир части.</w:t>
      </w:r>
    </w:p>
    <w:p>
      <w:r>
        <w:t>Командирэкипажа.</w:t>
        <w:br/>
        <w:t>Кочегар.</w:t>
        <w:br/>
        <w:t>41</w:t>
        <w:br/>
        <w:t>Қатардағы жауынгер</w:t>
        <w:br/>
        <w:t>Дастанов, бұтаға (тасқа,</w:t>
        <w:br/>
        <w:t>дөңге) қарай жүгір - АЛҒА.</w:t>
        <w:br/>
        <w:t>Сержант Оспанов. Жеке</w:t>
        <w:br/>
        <w:t>тұрған бұтаға бағыт алыңыз.</w:t>
        <w:br/>
        <w:t>Нысананы өздігіңізден</w:t>
        <w:br/>
        <w:t>тауып, жойыңыз. Алға.</w:t>
        <w:br/>
        <w:t>Әскери дайындық</w:t>
        <w:br/>
        <w:t>Автомат.</w:t>
        <w:br/>
        <w:t>Аккумулятортшы.</w:t>
        <w:br/>
        <w:t>Артиллерист. .</w:t>
        <w:br/>
        <w:t>Жарылыс.</w:t>
        <w:br/>
        <w:t>Жүргізуші.</w:t>
        <w:br/>
        <w:t>Әскери қызмет.</w:t>
        <w:br/>
        <w:t>Шығарушы.</w:t>
        <w:br/>
        <w:t>Оқсауыт.</w:t>
        <w:br/>
        <w:t>Гранат.</w:t>
        <w:br/>
        <w:t>Гранататқыпш.</w:t>
        <w:br/>
        <w:t>Кезекші машина.</w:t>
        <w:br/>
        <w:t>Кезекпіі белгі беруші.</w:t>
        <w:br/>
        <w:t>Баяндамалар.</w:t>
        <w:br/>
        <w:t>Рота (батарея) құжат-</w:t>
        <w:br/>
        <w:t>тары. 0</w:t>
        <w:br/>
        <w:t>Май құютаы.</w:t>
        <w:br/>
        <w:t>Қаруды оқтау.</w:t>
        <w:br/>
        <w:t>Оқтағыш.</w:t>
        <w:br/>
        <w:t>Батальон (дивизион)</w:t>
        <w:br/>
        <w:t>командирі.</w:t>
        <w:br/>
        <w:t>Взвод командирі.</w:t>
        <w:br/>
        <w:t>Бөліміше (есеп тобы)</w:t>
        <w:br/>
        <w:t>командирі.</w:t>
        <w:br/>
        <w:t>Бөлімше командирі.</w:t>
        <w:br/>
        <w:t>Рота (батарея) коман-</w:t>
        <w:br/>
        <w:t>дарі.</w:t>
        <w:br/>
        <w:t>Бөлім командирі.</w:t>
      </w:r>
    </w:p>
    <w:p>
      <w:r>
        <w:t>Экипаж командирі.</w:t>
        <w:br/>
        <w:t>От жағушы.</w:t>
        <w:br/>
        <w:t>Вы должны хорошо</w:t>
        <w:br/>
        <w:t>изучить текст Военной</w:t>
        <w:br/>
        <w:t>присяги.</w:t>
        <w:br/>
        <w:t>Бы хорошо поняли со-</w:t>
        <w:br/>
        <w:t>держание Военной</w:t>
        <w:br/>
        <w:t>приесяги?</w:t>
        <w:br/>
        <w:t>Расскажите мне содер-</w:t>
        <w:br/>
        <w:t>жание Военной присяги.</w:t>
        <w:br/>
        <w:t>Во время принятия Во-</w:t>
        <w:br/>
        <w:t>енной присяги Вы будете</w:t>
        <w:br/>
        <w:t>читать евгтекст вслух перед</w:t>
        <w:br/>
        <w:t>строем личного состава</w:t>
        <w:br/>
        <w:t>подразделения.</w:t>
        <w:br/>
        <w:t>День принятия Военной</w:t>
        <w:br/>
        <w:t>присяги - праздничный</w:t>
        <w:br/>
        <w:t>день.</w:t>
        <w:br/>
        <w:t>На праздник можете</w:t>
        <w:br/>
        <w:t>пригласить родителей и</w:t>
        <w:br/>
        <w:t>родственников.</w:t>
        <w:br/>
        <w:t>Принятие присяги сос-</w:t>
        <w:br/>
        <w:t>тоитея в воскресенье</w:t>
        <w:br/>
        <w:t>(субботу).</w:t>
        <w:br/>
        <w:t>Военную присягу бу-</w:t>
        <w:br/>
        <w:t>дете принимать с</w:t>
        <w:br/>
        <w:t>автоматом в руках.</w:t>
        <w:br/>
        <w:t>Принимаюцие присягу</w:t>
        <w:br/>
        <w:t>находлятеяв первых шерен-</w:t>
        <w:br/>
        <w:t>гах подразделений.</w:t>
        <w:br/>
        <w:t>Приступить к</w:t>
        <w:br/>
        <w:t>принятию Военной</w:t>
        <w:br/>
        <w:t>присяги.</w:t>
        <w:br/>
        <w:t>Асанов, приступите к</w:t>
        <w:br/>
        <w:t>принятию Военной</w:t>
        <w:br/>
        <w:t>присяги.</w:t>
        <w:br/>
        <w:t>Распишитесь в списке в</w:t>
        <w:br/>
        <w:t>графе против своей фамилии.</w:t>
        <w:br/>
        <w:t>Теперь Вы вступили в</w:t>
        <w:br/>
        <w:t>ряды Вооруженных Сил</w:t>
        <w:br/>
        <w:t>Республики Қазахстан.</w:t>
        <w:br/>
        <w:t>81</w:t>
        <w:br/>
        <w:t>Сіз (-дер) әскери анттың</w:t>
        <w:br/>
        <w:t>мәтінін жақсы меңгеруіңіз</w:t>
      </w:r>
    </w:p>
    <w:p>
      <w:r>
        <w:t>(меңгерулерініз) керек.</w:t>
        <w:br/>
        <w:t>Сіз әскери анттың маз-</w:t>
        <w:br/>
        <w:t>мұнын жете түсіндіңіз бе?</w:t>
        <w:br/>
        <w:t>Әскери анттың маз-</w:t>
        <w:br/>
        <w:t>мұнын айтып беріңіз.</w:t>
        <w:br/>
        <w:t>Әскери ант қабылдау</w:t>
        <w:br/>
        <w:t>кезінде Сіз оның мәтінін</w:t>
        <w:br/>
        <w:t>бөлімшенің жеке құрамы</w:t>
        <w:br/>
        <w:t>сапы алдында дауыстап</w:t>
        <w:br/>
        <w:t>оқисыз.</w:t>
        <w:br/>
        <w:t>Әскери ант қабылдау</w:t>
        <w:br/>
        <w:t>күні -- мерекелі күн.</w:t>
        <w:br/>
        <w:t>Мерекеге ата-анала-</w:t>
        <w:br/>
        <w:t>рыңды және туыстарыңды</w:t>
        <w:br/>
        <w:t>шақыруға болады.</w:t>
        <w:br/>
        <w:t>Антты қабылдау жек-</w:t>
        <w:br/>
        <w:t>сенбі (сенбі) күні өтеді.</w:t>
        <w:br/>
        <w:t>Әскери антты қарумен</w:t>
        <w:br/>
        <w:t>(автоматпен) қабылдай-</w:t>
        <w:br/>
        <w:t>сыздар.</w:t>
        <w:br/>
        <w:t>Ант қабылдаушылар</w:t>
        <w:br/>
        <w:t>бөлімшенің бірінші қата-</w:t>
        <w:br/>
        <w:t>рында тұрады.</w:t>
        <w:br/>
        <w:t>Әскери антты қабыл-</w:t>
        <w:br/>
        <w:t>дауды бастаңыздар.</w:t>
        <w:br/>
        <w:t>Асанов, әскери антты</w:t>
        <w:br/>
        <w:t>қабылдауды бастаңыз.</w:t>
        <w:br/>
        <w:t>Тізімдегі фамилияңыз-</w:t>
        <w:br/>
        <w:t>дың қатарына қол қойыңыз.</w:t>
        <w:br/>
        <w:t>Енді Сіз (Сіздер)</w:t>
        <w:br/>
        <w:t>Қазақстан Республикасы</w:t>
        <w:br/>
        <w:t>Қарулы Күштерінің</w:t>
        <w:br/>
        <w:t>қатарындасыз (-дар).</w:t>
        <w:br/>
        <w:t>Курс вождения.</w:t>
        <w:br/>
        <w:t>Курс стрельб.</w:t>
        <w:br/>
        <w:t>Маршрут движения.</w:t>
        <w:br/>
        <w:t>Механик-водитель.</w:t>
        <w:br/>
        <w:t>Мина.</w:t>
        <w:br/>
        <w:t>Наблюдатель.</w:t>
        <w:br/>
        <w:t>Наволчик орудия.</w:t>
        <w:br/>
        <w:t>Начальник караула.</w:t>
        <w:br/>
        <w:t>Начальник оцепления.</w:t>
        <w:br/>
        <w:t>Ночной стрелковый</w:t>
      </w:r>
    </w:p>
    <w:p>
      <w:r>
        <w:t>прицел.</w:t>
        <w:br/>
        <w:t>Обьект.</w:t>
        <w:br/>
        <w:t>Окоп.</w:t>
        <w:br/>
        <w:t>Оператор нойскового</w:t>
        <w:br/>
        <w:t>стрельбицша.</w:t>
        <w:br/>
        <w:t>Орудийный номер.</w:t>
        <w:br/>
        <w:t>Охрана.</w:t>
        <w:br/>
        <w:t>Онепление.</w:t>
        <w:br/>
        <w:t>Очередная смена.</w:t>
        <w:br/>
        <w:t>Раздатчик боеприпасов.</w:t>
        <w:br/>
        <w:t>Развод.</w:t>
        <w:br/>
        <w:t>Разволяший.</w:t>
        <w:br/>
        <w:t>Распоряжение.</w:t>
        <w:br/>
        <w:t>Респиратор.</w:t>
        <w:br/>
        <w:t>Патрон.</w:t>
        <w:br/>
        <w:t>Поваһр.</w:t>
        <w:br/>
        <w:t>Порох.</w:t>
        <w:br/>
        <w:t>Приказ.</w:t>
        <w:br/>
        <w:t>Противогаз.</w:t>
        <w:br/>
        <w:t>Пулемет.</w:t>
        <w:br/>
        <w:t>Пулеметчик.</w:t>
        <w:br/>
        <w:t>Пуля.</w:t>
        <w:br/>
        <w:t>Сантехник.</w:t>
        <w:br/>
        <w:t>Сбор.</w:t>
        <w:br/>
        <w:t>Связист.</w:t>
        <w:br/>
        <w:t>Советдание.</w:t>
        <w:br/>
        <w:t>Смена.</w:t>
        <w:br/>
        <w:t>Снайперская винтовка.</w:t>
        <w:br/>
        <w:t>Снаряд.</w:t>
        <w:br/>
        <w:t>Стреляюшұий.</w:t>
        <w:br/>
        <w:t>42</w:t>
        <w:br/>
        <w:t>Жүргізу курсы.</w:t>
        <w:br/>
        <w:t>Ату бағыты.</w:t>
        <w:br/>
        <w:t>Қозғалыс бағыты.</w:t>
        <w:br/>
        <w:t>Механик-жүргізуші.</w:t>
        <w:br/>
        <w:t>Мина.</w:t>
        <w:br/>
        <w:t>Бақылаушы.</w:t>
        <w:br/>
        <w:t>Зеңбіректі көздеуші.</w:t>
        <w:br/>
        <w:t>Қарауыл бастығы.</w:t>
        <w:br/>
        <w:t>Шеп құру бастығы.</w:t>
        <w:br/>
        <w:t>Түнгі ату көздеуіші.</w:t>
        <w:br/>
        <w:t>Обьект.</w:t>
        <w:br/>
        <w:t>Окоп,</w:t>
        <w:br/>
        <w:t>Әскери атыс алаңының</w:t>
        <w:br/>
        <w:t>операторы.</w:t>
        <w:br/>
        <w:t>Зеңбірек нөмірі.</w:t>
      </w:r>
    </w:p>
    <w:p>
      <w:r>
        <w:t>Күзет.</w:t>
        <w:br/>
        <w:t>Шеп құру, қоршау.</w:t>
        <w:br/>
        <w:t>Кезекті алмасу.</w:t>
        <w:br/>
        <w:t>Оқ-дәрілерді таратушы.</w:t>
        <w:br/>
        <w:t>Тарату, жіктеу.</w:t>
        <w:br/>
        <w:t>Таратушы.</w:t>
        <w:br/>
        <w:t>Өкім.</w:t>
        <w:br/>
        <w:t>Респиратор.</w:t>
        <w:br/>
        <w:t>Патрон.</w:t>
        <w:br/>
        <w:t>Жопаз.</w:t>
        <w:br/>
        <w:t>Дәрі.</w:t>
        <w:br/>
        <w:t>Бұйрық.</w:t>
        <w:br/>
        <w:t>Газтұмылдырық.</w:t>
        <w:br/>
        <w:t>Пулемет (оқшашар).</w:t>
        <w:br/>
        <w:t>Пулеметші (оқшашаршы).</w:t>
        <w:br/>
        <w:t>Оқ.</w:t>
        <w:br/>
        <w:t>Сантехник.</w:t>
        <w:br/>
        <w:t>Жоинастыру.</w:t>
        <w:br/>
        <w:t>Байланысшы.</w:t>
        <w:br/>
        <w:t>Мәжіліс.</w:t>
        <w:br/>
        <w:t>Ауысым.</w:t>
        <w:br/>
        <w:t>Мергендік бесатар.</w:t>
        <w:br/>
        <w:t>Снаряд.</w:t>
        <w:br/>
        <w:t>Атушы.</w:t>
        <w:br/>
        <w:t>Ровная мушка.</w:t>
        <w:br/>
        <w:t>Ровное дыхание.</w:t>
        <w:br/>
        <w:t>Ростовая мишень.</w:t>
        <w:br/>
        <w:t>Ручной гранатомет.</w:t>
        <w:br/>
        <w:t>Скорость движения</w:t>
        <w:br/>
        <w:t>цели.</w:t>
        <w:br/>
        <w:t>Ствол.</w:t>
        <w:br/>
        <w:t>Ствольная коробка.</w:t>
        <w:br/>
        <w:t>Стрельба из автомата</w:t>
        <w:br/>
        <w:t>(пулемета, гранатомета,</w:t>
        <w:br/>
        <w:t>пистолета).</w:t>
        <w:br/>
        <w:t>Тир.</w:t>
        <w:br/>
        <w:t>Упражнение. В</w:t>
        <w:br/>
        <w:t>Учитывать направление</w:t>
        <w:br/>
        <w:t>движения цели. )</w:t>
        <w:br/>
        <w:t>Учитывать скорость и</w:t>
        <w:br/>
        <w:t>направление ветра.</w:t>
      </w:r>
    </w:p>
    <w:p>
      <w:r>
        <w:t>Целик.</w:t>
        <w:br/>
        <w:t>Пель.</w:t>
        <w:br/>
        <w:t>Целиться в середину</w:t>
        <w:br/>
        <w:t>мишени.</w:t>
        <w:br/>
        <w:t>Цель.</w:t>
        <w:br/>
        <w:t>Тактическая подготовка</w:t>
        <w:br/>
        <w:t>Автомобиль.</w:t>
        <w:br/>
        <w:t>Артиллерийская (-ий)</w:t>
        <w:br/>
        <w:t>ба-тарея (дивизион, вЗвӨД,</w:t>
        <w:br/>
        <w:t>расчет).</w:t>
        <w:br/>
        <w:t>Артиллерийское</w:t>
        <w:br/>
        <w:t>подразделение.</w:t>
        <w:br/>
        <w:t>Боевая задача.</w:t>
        <w:br/>
        <w:t>Боевая машина пехоты.</w:t>
        <w:br/>
        <w:t>Боевая техника.</w:t>
        <w:br/>
        <w:t>Боевой порядок.</w:t>
        <w:br/>
        <w:t>Бронетранспортер.</w:t>
        <w:br/>
        <w:t>Воинский эшелон.</w:t>
        <w:br/>
        <w:t>Вооружение.</w:t>
        <w:br/>
        <w:t>Выгрузка.</w:t>
        <w:br/>
        <w:t>Грузовые автомобили.</w:t>
        <w:br/>
        <w:t>58</w:t>
        <w:br/>
        <w:t>Тегіс қарауыл.</w:t>
        <w:br/>
        <w:t>Біркалыпты дем алу.</w:t>
        <w:br/>
        <w:t>Бойлық нысана.</w:t>
        <w:br/>
        <w:t>Қол гранататқышы.</w:t>
        <w:br/>
        <w:t>Нысананың қозғалу</w:t>
        <w:br/>
        <w:t>жылдамдығы.</w:t>
        <w:br/>
        <w:t>Ұңғы.</w:t>
        <w:br/>
        <w:t>Ұңғы қорабы.</w:t>
        <w:br/>
        <w:t>Автоматлпен (пулеметпен</w:t>
        <w:br/>
        <w:t>(оқшашармен), гранатат-</w:t>
        <w:br/>
        <w:t>қышпен, тапаншамен) ату.</w:t>
        <w:br/>
        <w:t>Тир. ,</w:t>
        <w:br/>
        <w:t>Жаттығу.</w:t>
        <w:br/>
        <w:t>Нысанаңың. қозғалу</w:t>
        <w:br/>
        <w:t>бағытын ескеру.</w:t>
        <w:br/>
        <w:t>Желдің жылдамдығы</w:t>
        <w:br/>
        <w:t>мен бағытын ескеру.</w:t>
        <w:br/>
        <w:t>Көздеуіш.</w:t>
      </w:r>
    </w:p>
    <w:p>
      <w:r>
        <w:t>Нысана.</w:t>
        <w:br/>
        <w:t>Нысананың ортасын</w:t>
        <w:br/>
        <w:t>көздеу.</w:t>
        <w:br/>
        <w:t>1. нысана 2. мақсат.</w:t>
        <w:br/>
        <w:t>Тактикалық дайындық</w:t>
        <w:br/>
        <w:t>Автомобиль.</w:t>
        <w:br/>
        <w:t>Артиллериялық батарея</w:t>
        <w:br/>
        <w:t>(ливизион, взвод, есеп</w:t>
        <w:br/>
        <w:t>тобы).</w:t>
        <w:br/>
        <w:t>Артиллериялық</w:t>
        <w:br/>
        <w:t>бөлімше.</w:t>
        <w:br/>
        <w:t>Жауынгерлік міндет.</w:t>
        <w:br/>
        <w:t>Жаяу әскер ұрыс маши-</w:t>
        <w:br/>
        <w:t>насы.</w:t>
        <w:br/>
        <w:t>Әскери техника.</w:t>
        <w:br/>
        <w:t>Ұрыстық рет.</w:t>
        <w:br/>
        <w:t>Бронетранепортер.</w:t>
        <w:br/>
        <w:t>Әскери эшелон.</w:t>
        <w:br/>
        <w:t>Қару-жарақ.</w:t>
        <w:br/>
        <w:t>Түсіру.</w:t>
        <w:br/>
        <w:t>Жүк автомобильдері.</w:t>
        <w:br/>
        <w:t>Господин капитан. Пред-</w:t>
        <w:br/>
        <w:t>ставляю книгу приема и</w:t>
        <w:br/>
        <w:t>сдачи дежурства.</w:t>
        <w:br/>
        <w:t>Господин сержант. Ӛн-</w:t>
        <w:br/>
        <w:t>пишите в книгу записи</w:t>
        <w:br/>
        <w:t>больных рядового Асыл-</w:t>
        <w:br/>
        <w:t>бекова.</w:t>
        <w:br/>
        <w:t>Господия старший лей-</w:t>
        <w:br/>
        <w:t>тенант. Запись в книге</w:t>
        <w:br/>
        <w:t>больных произвел. Де-</w:t>
        <w:br/>
        <w:t>журный по роте (батарее)</w:t>
        <w:br/>
        <w:t>сержант Абылкасымов.</w:t>
        <w:br/>
        <w:t>Господин лейтенант. На</w:t>
        <w:br/>
        <w:t>занятия по огневой подго-</w:t>
        <w:br/>
        <w:t>товке выданы пулемет, два</w:t>
        <w:br/>
        <w:t>гранатомета, шесть авто-</w:t>
        <w:br/>
        <w:t>матов и прицел ночного</w:t>
        <w:br/>
        <w:t>видения. Дежурный по роте</w:t>
        <w:br/>
        <w:t>сержант Иштаев.</w:t>
        <w:br/>
        <w:t>Боенныеучебные</w:t>
      </w:r>
    </w:p>
    <w:p>
      <w:r>
        <w:t>заведения</w:t>
        <w:br/>
        <w:t>Сколько в Республике</w:t>
        <w:br/>
        <w:t>Казахстан военных учили?</w:t>
        <w:br/>
        <w:t>В Республике Казахстан</w:t>
        <w:br/>
        <w:t>нять военных училршц и одна.</w:t>
        <w:br/>
        <w:t>Военная академия.</w:t>
        <w:br/>
        <w:t>Скажите, пожалуйста, гле</w:t>
        <w:br/>
        <w:t>находится:</w:t>
        <w:br/>
        <w:t>- Алматинское высінее</w:t>
        <w:br/>
        <w:t>военное училице;</w:t>
        <w:br/>
        <w:t>- Военный институт</w:t>
        <w:br/>
        <w:t>Комитета национальной</w:t>
        <w:br/>
        <w:t>безопасности Республики</w:t>
        <w:br/>
        <w:t>Ка-захстан;</w:t>
        <w:br/>
        <w:t>- Военно-инженерный</w:t>
        <w:br/>
        <w:t>институт радиоэлектроники</w:t>
        <w:br/>
        <w:t>и связи.</w:t>
        <w:br/>
        <w:t>44</w:t>
        <w:br/>
        <w:t>Капитан мырза. Кезек-</w:t>
        <w:br/>
        <w:t>шілікті қабылдау және</w:t>
        <w:br/>
        <w:t>тапсыру кітабын ұсынамын.</w:t>
        <w:br/>
        <w:t>Сержант мырза. Қатар-</w:t>
        <w:br/>
        <w:t>дағы жауынгер Асылбе-</w:t>
        <w:br/>
        <w:t>ковты науқастанғандар</w:t>
        <w:br/>
        <w:t>кітабына жазыңыз.</w:t>
        <w:br/>
        <w:t>Аға лейтенант мырза,</w:t>
        <w:br/>
        <w:t>науқастанғандар кітабына</w:t>
        <w:br/>
        <w:t>жаздым. Рота (батарея)</w:t>
        <w:br/>
        <w:t>кезекшісі сержант</w:t>
        <w:br/>
        <w:t>Абылқасымов.</w:t>
        <w:br/>
        <w:t>Лейтенант мырза. Атыс</w:t>
        <w:br/>
        <w:t>дайындығы сабағына</w:t>
        <w:br/>
        <w:t>пулемет (оқшашар), екі</w:t>
        <w:br/>
        <w:t>гранататқыш,алты автомат</w:t>
        <w:br/>
        <w:t>және түнгі көздеуіш берілді.</w:t>
        <w:br/>
        <w:t>Рота кезекшісі сержант</w:t>
        <w:br/>
        <w:t>Ишптяев.</w:t>
        <w:br/>
        <w:t>Әскери оқу орындары</w:t>
        <w:br/>
        <w:t>Қазақстан Республика-</w:t>
        <w:br/>
        <w:t>сында неше әскери училитце</w:t>
        <w:br/>
        <w:t>бар?</w:t>
        <w:br/>
        <w:t>Қазақстан Республика-</w:t>
        <w:br/>
        <w:t>сында бес әскери училишце</w:t>
        <w:br/>
        <w:t>және бір Әскери академия</w:t>
        <w:br/>
        <w:t>бар,</w:t>
        <w:br/>
        <w:t>Айтыңызпты,</w:t>
        <w:br/>
        <w:t>- Алматы жоғарғы әскери</w:t>
      </w:r>
    </w:p>
    <w:p>
      <w:r>
        <w:t>училишцесі;</w:t>
        <w:br/>
        <w:t>- Қазақстан Респуб-</w:t>
        <w:br/>
        <w:t>ликасы Ұлттық қауіпсіздік</w:t>
        <w:br/>
        <w:t>комитетінің Әскери инсти-</w:t>
        <w:br/>
        <w:t>туты;</w:t>
        <w:br/>
        <w:t>- Радиоэлектроника және</w:t>
        <w:br/>
        <w:t>байланыс әскери инженер-</w:t>
        <w:br/>
        <w:t>лік институты қай жерде?</w:t>
        <w:br/>
        <w:t>ление.</w:t>
        <w:br/>
        <w:t>наволки (прицеливания)?</w:t>
        <w:br/>
        <w:t>вания):</w:t>
        <w:br/>
        <w:t>ка;</w:t>
        <w:br/>
        <w:t>Вести огонь.</w:t>
        <w:br/>
        <w:t>Вооружение.</w:t>
        <w:br/>
        <w:t>Войсковое стрельбише.</w:t>
        <w:br/>
        <w:t>Выстрел.</w:t>
        <w:br/>
        <w:t>Грудная мишень.</w:t>
        <w:br/>
        <w:t>Движучцаясн мишень.</w:t>
        <w:br/>
        <w:t>Затаить дыхание.</w:t>
        <w:br/>
        <w:t>Зенитные средства.</w:t>
        <w:br/>
        <w:t>Курс стрельб.</w:t>
        <w:br/>
        <w:t>Мипшпень.</w:t>
        <w:br/>
        <w:t>Мушка.</w:t>
        <w:br/>
        <w:t>Наблюдать.</w:t>
        <w:br/>
        <w:t>На стрельбишце.</w:t>
        <w:br/>
        <w:t>Обнаруживать и пора-</w:t>
        <w:br/>
        <w:t>жать.</w:t>
        <w:br/>
        <w:t>Орудие.</w:t>
        <w:br/>
        <w:t>Оружие.</w:t>
        <w:br/>
        <w:t>Патрон.</w:t>
        <w:br/>
        <w:t>Пистолет.</w:t>
        <w:br/>
        <w:t>Попаданае,</w:t>
        <w:br/>
        <w:t>Поразить мишень.</w:t>
        <w:br/>
        <w:t>Появляюшаяся мипнень.</w:t>
        <w:br/>
        <w:t>Поясная мишень.</w:t>
        <w:br/>
        <w:t>Приклад.</w:t>
        <w:br/>
        <w:t>Прицеливание.</w:t>
        <w:br/>
        <w:t>Прицел ночного пидения.</w:t>
        <w:br/>
        <w:t>Прицельное приспособ-</w:t>
      </w:r>
    </w:p>
    <w:p>
      <w:r>
        <w:t>Пулемет.</w:t>
        <w:br/>
        <w:t>Пусковая установка.</w:t>
        <w:br/>
        <w:t>Пушка.</w:t>
        <w:br/>
        <w:t>Расскажите о видах</w:t>
        <w:br/>
        <w:t>Виды наводки (прицели-</w:t>
        <w:br/>
        <w:t>- горизонтальная навод-</w:t>
        <w:br/>
        <w:t>- вертикальная наволка;</w:t>
        <w:br/>
        <w:t>- прямая наводка.</w:t>
        <w:br/>
        <w:t>52</w:t>
        <w:br/>
        <w:t>Атыс жүргізу.</w:t>
        <w:br/>
        <w:t>Қару-жарақ.</w:t>
        <w:br/>
        <w:t>Әскери атыс алаңы.</w:t>
        <w:br/>
        <w:t>Ату.</w:t>
        <w:br/>
        <w:t>Кеуде нысана.</w:t>
        <w:br/>
        <w:t>Жоылжымалы нысана.</w:t>
        <w:br/>
        <w:t>Демін інпіне тарту, үнін</w:t>
        <w:br/>
        <w:t>шығармау.</w:t>
        <w:br/>
        <w:t>Зениттік құралдар.</w:t>
        <w:br/>
        <w:t>Ату курсы</w:t>
        <w:br/>
        <w:t>Нысана.</w:t>
        <w:br/>
        <w:t>Қарауыл.</w:t>
        <w:br/>
        <w:t>Бақылау.</w:t>
        <w:br/>
        <w:t>Атыс алаңында.</w:t>
        <w:br/>
        <w:t>Табу жөне жою.</w:t>
        <w:br/>
        <w:t>Зеңбірек.</w:t>
        <w:br/>
        <w:t>Қару.</w:t>
        <w:br/>
        <w:t>Патрон.</w:t>
        <w:br/>
        <w:t>Тапанша.</w:t>
        <w:br/>
        <w:t>Тию, тигізу.</w:t>
        <w:br/>
        <w:t>Нысананы жою.</w:t>
        <w:br/>
        <w:t>Пайда болатын нысана.</w:t>
        <w:br/>
        <w:t>Белдеулік нысана.</w:t>
        <w:br/>
        <w:t>Дүм.</w:t>
        <w:br/>
        <w:t>Көздеу.</w:t>
        <w:br/>
        <w:t>Түнгі көздеуіш.</w:t>
        <w:br/>
        <w:t>Көздеу аспаптары.</w:t>
        <w:br/>
        <w:t>Пулемет (оқшашар).</w:t>
        <w:br/>
        <w:t>Ұшыру қондырғысы.</w:t>
        <w:br/>
        <w:t>Зеңбірек.</w:t>
        <w:br/>
        <w:t>Көздеудің түрлерін</w:t>
        <w:br/>
        <w:t>айтыңызшы?</w:t>
        <w:br/>
        <w:t>Көздеудің түрлері:</w:t>
      </w:r>
    </w:p>
    <w:p>
      <w:r>
        <w:t>- горизонтальді көздеу.</w:t>
        <w:br/>
        <w:t>- вертикальді көздеу.</w:t>
        <w:br/>
        <w:t>- тура дәлдеу.</w:t>
        <w:br/>
        <w:t>Интервал.</w:t>
        <w:br/>
        <w:t>Исполнительная</w:t>
        <w:br/>
        <w:t>команда.</w:t>
        <w:br/>
        <w:t>Казарма.</w:t>
        <w:br/>
        <w:t>Караул.</w:t>
        <w:br/>
        <w:t>Комната отдыха.</w:t>
        <w:br/>
        <w:t>Направляютций.</w:t>
        <w:br/>
        <w:t>Напиональность.</w:t>
        <w:br/>
        <w:t>Обтгцение.</w:t>
        <w:br/>
        <w:t>Ограждение.</w:t>
        <w:br/>
        <w:t>Одношереножный (двух-</w:t>
        <w:br/>
        <w:t>шереножный) строй.</w:t>
        <w:br/>
        <w:t>Опасно для жизни.</w:t>
        <w:br/>
        <w:t>Парк боевых машин.</w:t>
        <w:br/>
        <w:t>Шожарный наряд.</w:t>
        <w:br/>
        <w:t>Полигон.</w:t>
        <w:br/>
        <w:t>Помошвик дежурного но</w:t>
        <w:br/>
        <w:t>контрольно-пропуск-ному</w:t>
        <w:br/>
        <w:t>пункту.</w:t>
        <w:br/>
        <w:t>Постовая вышпка,</w:t>
        <w:br/>
        <w:t>Профессия.</w:t>
        <w:br/>
        <w:t>Проход (проезд) закрыт.</w:t>
        <w:br/>
        <w:t>Сигналист.</w:t>
        <w:br/>
        <w:t>Статьв строй.</w:t>
        <w:br/>
        <w:t>Ееть.</w:t>
        <w:br/>
        <w:t>Стой. Стреляют.</w:t>
        <w:br/>
        <w:t>Строй.</w:t>
        <w:br/>
        <w:t>Столовая.</w:t>
        <w:br/>
        <w:t>Суточный наряд.</w:t>
        <w:br/>
        <w:t>Танкодром.</w:t>
        <w:br/>
        <w:t>ТПтаб.</w:t>
        <w:br/>
        <w:t>Шеренга.</w:t>
        <w:br/>
        <w:t>Яд.</w:t>
        <w:br/>
        <w:t>Жилье</w:t>
        <w:br/>
        <w:t>Когда я буду, абеспечен</w:t>
        <w:br/>
        <w:t>жильем?</w:t>
        <w:br/>
        <w:t>Нозможно, скоро осво-</w:t>
        <w:br/>
        <w:t>бодится одно место в обіце-</w:t>
        <w:br/>
        <w:t>житии.</w:t>
        <w:br/>
        <w:t>Аралық.</w:t>
        <w:br/>
        <w:t>Орындалар әмір.</w:t>
      </w:r>
    </w:p>
    <w:p>
      <w:r>
        <w:t>Казарма.</w:t>
        <w:br/>
        <w:t>Қарауыл.</w:t>
        <w:br/>
        <w:t>Демалатын бөлме.</w:t>
        <w:br/>
        <w:t>Бағыттаушы.</w:t>
        <w:br/>
        <w:t>Ұлты.</w:t>
        <w:br/>
        <w:t>Қарым-қатынас.</w:t>
        <w:br/>
        <w:t>Қоршау.</w:t>
        <w:br/>
        <w:t>Бір қатарлы (екі қатар-</w:t>
        <w:br/>
        <w:t>лы)сап.</w:t>
        <w:br/>
        <w:t>Өміріңе қауіпті.</w:t>
        <w:br/>
        <w:t>Ұрыс машиналарының</w:t>
        <w:br/>
        <w:t>паркі.</w:t>
        <w:br/>
        <w:t>Өрт сәндіру наряды.</w:t>
        <w:br/>
        <w:t>Полигон.</w:t>
        <w:br/>
        <w:t>Бақылау-өткізу нункті</w:t>
        <w:br/>
        <w:t>кезекшісінің көмекшісі.</w:t>
        <w:br/>
        <w:t>Пост мұнарасы.</w:t>
        <w:br/>
        <w:t>Мамандық.</w:t>
        <w:br/>
        <w:t>Өтетін жол жабық.</w:t>
        <w:br/>
        <w:t>Сигнал (белгі) беруші.</w:t>
        <w:br/>
        <w:t>Қатарға тұр.</w:t>
        <w:br/>
        <w:t>Құп болады.</w:t>
        <w:br/>
        <w:t>Тоқта. Атады.</w:t>
        <w:br/>
        <w:t>Сап,</w:t>
        <w:br/>
        <w:t>Асхана.</w:t>
        <w:br/>
        <w:t>Тәуліктік наряд.</w:t>
        <w:br/>
        <w:t>Танкодроам.</w:t>
        <w:br/>
        <w:t>Штаб.</w:t>
        <w:br/>
        <w:t>Қатар.</w:t>
        <w:br/>
        <w:t>У.</w:t>
        <w:br/>
        <w:t>Тұрғын үй</w:t>
        <w:br/>
        <w:t>Мен қашан тұрғың үй-</w:t>
        <w:br/>
        <w:t>мен қамтамасыз етілемін?</w:t>
        <w:br/>
        <w:t>Жақында жатақханада</w:t>
      </w:r>
    </w:p>
    <w:p>
      <w:r>
        <w:t>бір орын босауы мүмкін.</w:t>
        <w:br/>
        <w:t>60</w:t>
        <w:br/>
        <w:t>столовой, комнате посети-</w:t>
        <w:br/>
        <w:t>телей) прапоршик (сер-</w:t>
        <w:br/>
        <w:t>жант) Осипов.</w:t>
        <w:br/>
        <w:t>Господин капитан. Де-</w:t>
        <w:br/>
        <w:t>журный фельдшер пра-</w:t>
        <w:br/>
        <w:t>портцик Бекмуратова.</w:t>
        <w:br/>
        <w:t>Имеется ли в части обо-</w:t>
        <w:br/>
        <w:t>рудованное место по зака-</w:t>
        <w:br/>
        <w:t>ливанию военнослужаших?</w:t>
        <w:br/>
        <w:t>Ежедневное выполнение</w:t>
        <w:br/>
        <w:t>утренней физической</w:t>
        <w:br/>
        <w:t>зарядки на открытом воз-</w:t>
        <w:br/>
        <w:t>духе оказывает мне помопть</w:t>
        <w:br/>
        <w:t>в закаливании.</w:t>
        <w:br/>
        <w:t>В свободное от работы</w:t>
        <w:br/>
        <w:t>времяс членами своей семьи</w:t>
        <w:br/>
        <w:t>отдыхаю на природе.</w:t>
        <w:br/>
        <w:t>Господин қапитан. Что</w:t>
        <w:br/>
        <w:t>Вы делаете для закаливания</w:t>
        <w:br/>
        <w:t>своего организма?</w:t>
        <w:br/>
        <w:t>Господин подполковник.</w:t>
        <w:br/>
        <w:t>Длязакалинвания зимой</w:t>
        <w:br/>
        <w:t>совершаю походы на лыжах,</w:t>
        <w:br/>
        <w:t>а летом - загораю и</w:t>
        <w:br/>
        <w:t>купаюеһ.</w:t>
        <w:br/>
        <w:t>Сержант Ахметов. Қа-</w:t>
        <w:br/>
        <w:t>ким видам епорта отдаете</w:t>
        <w:br/>
        <w:t>предпочтение?</w:t>
        <w:br/>
        <w:t>Господин мажор. Пред-</w:t>
        <w:br/>
        <w:t>почтение отдаю футболу,</w:t>
        <w:br/>
        <w:t>плаванию и стрельбе из</w:t>
        <w:br/>
        <w:t>различных видов оружия.</w:t>
        <w:br/>
        <w:t>Чем занимаетесь а вы-</w:t>
        <w:br/>
        <w:t>ходные (праздничные) дяи?</w:t>
        <w:br/>
        <w:t>Рядовой “Жарасов. Нуж-</w:t>
        <w:br/>
        <w:t>даетесь ли Вы в медицинской</w:t>
        <w:br/>
        <w:t>помошци?</w:t>
        <w:br/>
        <w:t>46</w:t>
        <w:br/>
        <w:t>арналған бөлме) кезекшісі</w:t>
        <w:br/>
        <w:t>прапоршик (сержант) Оси-</w:t>
        <w:br/>
        <w:t>пов.</w:t>
        <w:br/>
        <w:t>Капитан мырза. Кезекші</w:t>
        <w:br/>
        <w:t>фельдшер прапортцик Бек-</w:t>
        <w:br/>
        <w:t>мұратова,</w:t>
      </w:r>
    </w:p>
    <w:p>
      <w:r>
        <w:t>Әскери қызметшілердің</w:t>
        <w:br/>
        <w:t>шынығуы үшін бөлімде</w:t>
        <w:br/>
        <w:t>арнайы жабдықталған орын</w:t>
        <w:br/>
        <w:t>бар ма?</w:t>
        <w:br/>
        <w:t>Күнделікті таза ауада</w:t>
        <w:br/>
        <w:t>жасайтын таңертеңгілік</w:t>
        <w:br/>
        <w:t>жаттығу менің шынығуыма</w:t>
        <w:br/>
        <w:t>көмектеседі.</w:t>
        <w:br/>
        <w:t>Жұмыстан бос уақытта</w:t>
        <w:br/>
        <w:t>отбасыммен бірге табиғатта</w:t>
        <w:br/>
        <w:t>демаламын.</w:t>
        <w:br/>
        <w:t>Капитан мырза. Сіз өз</w:t>
        <w:br/>
        <w:t>ағзаңызды шынықтыру</w:t>
        <w:br/>
        <w:t>үшін не істейсіз?</w:t>
        <w:br/>
        <w:t>Подполковник мырза.</w:t>
        <w:br/>
        <w:t>Мен шынығу үшін қыста</w:t>
        <w:br/>
        <w:t>шаңғы-мен жорықтар</w:t>
        <w:br/>
        <w:t>жасаймын, жазда күнге</w:t>
        <w:br/>
        <w:t>қыздырынамын және</w:t>
        <w:br/>
        <w:t>шомыламын.</w:t>
        <w:br/>
        <w:t>Сержант Ахметов. Сіз</w:t>
        <w:br/>
        <w:t>спорттың қай түрін қалай-</w:t>
        <w:br/>
        <w:t>сыз?</w:t>
        <w:br/>
        <w:t>Майор мырза. Мен фут-</w:t>
        <w:br/>
        <w:t>болды, суда жүзгенді және</w:t>
        <w:br/>
        <w:t>әр түрлі қарудан атқанды</w:t>
        <w:br/>
        <w:t>қалаймын.</w:t>
        <w:br/>
        <w:t>Демалыс (мейрам) күн-</w:t>
        <w:br/>
        <w:t>дері немен шұғылданасыз?</w:t>
        <w:br/>
        <w:t>Қатардағы жауынгер</w:t>
        <w:br/>
        <w:t>Жарасов. Сізге дәрігерлік</w:t>
        <w:br/>
        <w:t>көмек керек пе?</w:t>
        <w:br/>
        <w:t>Когда моя семья может</w:t>
        <w:br/>
        <w:t>получит квартиру?</w:t>
        <w:br/>
        <w:t>Где ты (Вы) останови-</w:t>
        <w:br/>
        <w:t>лись?</w:t>
        <w:br/>
        <w:t>Я пока живу у родствен-</w:t>
        <w:br/>
        <w:t>ников жены.</w:t>
        <w:br/>
        <w:t>Когда работает предсе-</w:t>
        <w:br/>
        <w:t>датель кооператива собс-</w:t>
        <w:br/>
        <w:t>твенников квартир?</w:t>
        <w:br/>
        <w:t>Где расположен пас-</w:t>
        <w:br/>
        <w:t>портный стол?</w:t>
        <w:br/>
        <w:t>На каком этаже квар-</w:t>
        <w:br/>
        <w:t>тира?</w:t>
      </w:r>
    </w:p>
    <w:p>
      <w:r>
        <w:t>Какая плотадь этой</w:t>
        <w:br/>
        <w:t>квартиры?</w:t>
        <w:br/>
        <w:t>Сколько нужно платить</w:t>
        <w:br/>
        <w:t>за квартиру в месяц?</w:t>
        <w:br/>
        <w:t>Мине нужно взять справ-</w:t>
        <w:br/>
        <w:t>ку у председателя коопе-</w:t>
        <w:br/>
        <w:t>ратива собственников</w:t>
        <w:br/>
        <w:t>квартир.</w:t>
        <w:br/>
        <w:t>Мне нужно вызвать</w:t>
        <w:br/>
        <w:t>сантехника (слесаря, элект-</w:t>
        <w:br/>
        <w:t>рика,столяра).</w:t>
        <w:br/>
        <w:t>Мне нужно снять не-</w:t>
        <w:br/>
        <w:t>болыпую комнату?</w:t>
        <w:br/>
        <w:t>При части имеется</w:t>
        <w:br/>
        <w:t>обіцежитие.</w:t>
        <w:br/>
        <w:t>Свободных мест сейчас</w:t>
        <w:br/>
        <w:t>нет.</w:t>
        <w:br/>
        <w:t>С Вами в комнате будут</w:t>
        <w:br/>
        <w:t>жить егде два (три) человека.</w:t>
        <w:br/>
        <w:t>Запипвите мой адрес.</w:t>
        <w:br/>
        <w:t>Беседа</w:t>
        <w:br/>
        <w:t>Как Вашпе имя, отчество,</w:t>
        <w:br/>
        <w:t>фамилия?</w:t>
        <w:br/>
        <w:t>61</w:t>
        <w:br/>
        <w:t>Қашан менің отбасым</w:t>
        <w:br/>
        <w:t>пәтер алады?</w:t>
        <w:br/>
        <w:t>Сен (Сіз) қайда орналас-</w:t>
        <w:br/>
        <w:t>тың (-ыз)?</w:t>
        <w:br/>
        <w:t>Мен қазірше әйелімнің</w:t>
        <w:br/>
        <w:t>туысының үйінде тұрып</w:t>
        <w:br/>
        <w:t>жатырмын.</w:t>
        <w:br/>
        <w:t>Жеке меншіктік пәтер-</w:t>
        <w:br/>
        <w:t>леркооперативінің төрағасы</w:t>
        <w:br/>
        <w:t>қайуақыттарда істейді?</w:t>
        <w:br/>
        <w:t>Паспорт үстелі қайда</w:t>
        <w:br/>
        <w:t>екен?</w:t>
        <w:br/>
        <w:t>Пәтер нешінші қабатта?</w:t>
        <w:br/>
        <w:t>Ол пәтердің ауданы</w:t>
        <w:br/>
        <w:t>қаншалықты?</w:t>
        <w:br/>
        <w:t>Пәтер үшін айына қанша</w:t>
        <w:br/>
        <w:t>төлеу керек?</w:t>
        <w:br/>
        <w:t>Менің жеке меншіктік</w:t>
        <w:br/>
        <w:t>пәтерлер кооперативі төра-</w:t>
        <w:br/>
        <w:t>ғасынан анықтама алуым</w:t>
      </w:r>
    </w:p>
    <w:p>
      <w:r>
        <w:t>керек.</w:t>
        <w:br/>
        <w:t>Менің сантехник (ұста,</w:t>
        <w:br/>
        <w:t>электрик, ағаш ұстасын)</w:t>
        <w:br/>
        <w:t>шақыруым керек.</w:t>
        <w:br/>
        <w:t>Мөнің кішілеу бір бөлме</w:t>
        <w:br/>
        <w:t>жалдауым керек.</w:t>
        <w:br/>
        <w:t>Бөлімге берілген жатақ-</w:t>
        <w:br/>
        <w:t>хана бар.</w:t>
        <w:br/>
        <w:t>Онда казір бос орын жоқ.</w:t>
        <w:br/>
        <w:t>Бөлмеде Сізбен бірге тағы</w:t>
        <w:br/>
        <w:t>екі (үш) адам тұрады.</w:t>
        <w:br/>
        <w:t>Мекен-жайымды жазып</w:t>
        <w:br/>
        <w:t>алыңыз.</w:t>
        <w:br/>
        <w:t>Әңгімелесу</w:t>
        <w:br/>
        <w:t>Сіздің аты-жөніңіз кім?</w:t>
        <w:br/>
        <w:t>Я служу в подразделе-</w:t>
        <w:br/>
        <w:t>ниях обеспечения.</w:t>
        <w:br/>
        <w:t>Рядовой Дауренов. Ка-</w:t>
        <w:br/>
        <w:t>кое оружие закреплено за</w:t>
        <w:br/>
        <w:t>Вами?</w:t>
        <w:br/>
        <w:t>Господин лейтенант. За</w:t>
        <w:br/>
        <w:t>мной закреплен автомат</w:t>
        <w:br/>
        <w:t>(пулемет, гранатомет).</w:t>
        <w:br/>
        <w:t>Рядовой Болатов. Нельзя</w:t>
        <w:br/>
        <w:t>бросать оружие без</w:t>
        <w:br/>
        <w:t>присмотра.</w:t>
        <w:br/>
        <w:t>Господин лейтенант.</w:t>
        <w:br/>
        <w:t>Ваше подразделение наз-</w:t>
        <w:br/>
        <w:t>начено для уборки тер-</w:t>
        <w:br/>
        <w:t>ритории.</w:t>
        <w:br/>
        <w:t>Господин старший</w:t>
        <w:br/>
        <w:t>лейтенант. Ваше подраз-</w:t>
        <w:br/>
        <w:t>деление назначено для</w:t>
        <w:br/>
        <w:t>проведения обслуживания</w:t>
        <w:br/>
        <w:t>боевой техники после</w:t>
        <w:br/>
        <w:t>учения.</w:t>
        <w:br/>
        <w:t>Господин старший лей-</w:t>
        <w:br/>
        <w:t>тенант. Вы отвечаете за ор-</w:t>
        <w:br/>
        <w:t>ганизацию работ/и обес-</w:t>
        <w:br/>
        <w:t>печение безопасности при</w:t>
        <w:br/>
        <w:t>проведении обслуживания</w:t>
        <w:br/>
        <w:t>боевой техники после</w:t>
        <w:br/>
        <w:t>учения.</w:t>
        <w:br/>
        <w:t>Господия майор. Четвер-</w:t>
        <w:br/>
        <w:t>тая мотострелковая (танко-</w:t>
        <w:br/>
        <w:t>вая) рота выполняет второе</w:t>
      </w:r>
    </w:p>
    <w:p>
      <w:r>
        <w:t>упражнение учебных ст-</w:t>
        <w:br/>
        <w:t>рельб. Командир роты</w:t>
        <w:br/>
        <w:t>капитан Жароков.</w:t>
        <w:br/>
        <w:t>Господин майор. Личный</w:t>
        <w:br/>
        <w:t>состав батальона на обшее</w:t>
        <w:br/>
        <w:t>собрание прибыл.</w:t>
        <w:br/>
        <w:t>Начальник штаба батальона</w:t>
        <w:br/>
        <w:t>капитан Раимов.</w:t>
        <w:br/>
        <w:t>48</w:t>
        <w:br/>
        <w:t>Мен қамтамасыз ету бө-</w:t>
        <w:br/>
        <w:t>лімшесінде қызмет етемін.</w:t>
        <w:br/>
        <w:t>Қатардағы жауынгер</w:t>
        <w:br/>
        <w:t>Дәуренов. Сізге қандай</w:t>
        <w:br/>
        <w:t>қару бекітіліп берілген?</w:t>
        <w:br/>
        <w:t>(Лейтенант мырза. Маған</w:t>
        <w:br/>
        <w:t>автомат (пулемет (оқ-</w:t>
        <w:br/>
        <w:t>шатпар), гранататқыш) бе-</w:t>
        <w:br/>
        <w:t>кітіліп берілген.</w:t>
        <w:br/>
        <w:t>Қатардағы жауынгер</w:t>
        <w:br/>
        <w:t>Болатов. Қаруды қараусыз</w:t>
        <w:br/>
        <w:t>қалдыруға болмайды.</w:t>
        <w:br/>
        <w:t>Лейтенант мырза. Сіз-</w:t>
        <w:br/>
        <w:t>дің бөлімшеңіз террито-</w:t>
        <w:br/>
        <w:t>рияны тазалауға тағайын-</w:t>
        <w:br/>
        <w:t>далды.</w:t>
        <w:br/>
        <w:t>Аға лейтенант мырза.</w:t>
        <w:br/>
        <w:t>Сіздің белімшеңіз жатты-</w:t>
        <w:br/>
        <w:t>ғудан кейін әскери техни-</w:t>
        <w:br/>
        <w:t>каға қызмет көрсету үшін</w:t>
        <w:br/>
        <w:t>тағайындалды.</w:t>
        <w:br/>
        <w:t>Аға лейтенант мырза. Сіз</w:t>
        <w:br/>
        <w:t>жаттығудан кейін әскери</w:t>
        <w:br/>
        <w:t>техникаға қызмет көрсету</w:t>
        <w:br/>
        <w:t>үшін жұмысты ұйымдас-</w:t>
        <w:br/>
        <w:t>тыруға және қауіпсіздікті</w:t>
        <w:br/>
        <w:t>қамтамасыз етуге жауап</w:t>
        <w:br/>
        <w:t>бересіз.</w:t>
        <w:br/>
        <w:t>Майор мырза. Төртінші</w:t>
        <w:br/>
        <w:t>мотоатқыпшптар (танк) ро-</w:t>
        <w:br/>
        <w:t>тасы екініші ату жаттығуын</w:t>
        <w:br/>
        <w:t>орындап жатыр. Рота</w:t>
        <w:br/>
        <w:t>командирі капитан Жаро-</w:t>
        <w:br/>
        <w:t>қов.</w:t>
        <w:br/>
        <w:t>Майор мырза. Баталь-</w:t>
        <w:br/>
        <w:t>онның жеке құрамы</w:t>
        <w:br/>
        <w:t>жалпы жиналысқа келіп</w:t>
        <w:br/>
        <w:t>тұр. Батальонның штаб</w:t>
        <w:br/>
        <w:t>бастығы капитан Раимов.</w:t>
        <w:br/>
        <w:t>Стрелок.</w:t>
      </w:r>
    </w:p>
    <w:p>
      <w:r>
        <w:t>Суточный наряд.</w:t>
        <w:br/>
        <w:t>Тревога.</w:t>
        <w:br/>
        <w:t>Уқкрытие.</w:t>
        <w:br/>
        <w:t>Упражнение по вожде-</w:t>
        <w:br/>
        <w:t>нию боғвых маштин.</w:t>
        <w:br/>
        <w:t>Упражнение учебных</w:t>
        <w:br/>
        <w:t>стрельб.</w:t>
        <w:br/>
        <w:t>Условия выполнения</w:t>
        <w:br/>
        <w:t>упражнения по вождению</w:t>
        <w:br/>
        <w:t>боевых машин.</w:t>
        <w:br/>
        <w:t>Условия выполнения уп-</w:t>
        <w:br/>
        <w:t>ражнения учебных стрельб.</w:t>
        <w:br/>
        <w:t>Учение.</w:t>
        <w:br/>
        <w:t>Хлеборез.</w:t>
        <w:br/>
        <w:t>Часовой.</w:t>
        <w:br/>
        <w:t>Фугас.</w:t>
        <w:br/>
        <w:t>Господин сержант. За</w:t>
        <w:br/>
        <w:t>усердие, проявленное при</w:t>
        <w:br/>
        <w:t>выполнении упражнения по</w:t>
        <w:br/>
        <w:t>вождению боевых машин,</w:t>
        <w:br/>
        <w:t>обьявляю Вам благодар-</w:t>
        <w:br/>
        <w:t>ность.</w:t>
        <w:br/>
        <w:t>Рядовой Ивлев. За вы-</w:t>
        <w:br/>
        <w:t>сокие показатели в боевой</w:t>
        <w:br/>
        <w:t>подготовке Вы награж-</w:t>
        <w:br/>
        <w:t>даетесь нагрудным знаком</w:t>
        <w:br/>
        <w:t>«Отличник Вооруженных</w:t>
        <w:br/>
        <w:t>Сил Республики Казахстан».</w:t>
        <w:br/>
        <w:t>Рядовой Смагулов. За ха-</w:t>
        <w:br/>
        <w:t>латное отношение к чистке</w:t>
        <w:br/>
        <w:t>оружия Вам обьявляется</w:t>
        <w:br/>
        <w:t>наряд.</w:t>
        <w:br/>
        <w:t>Господин сержант.</w:t>
        <w:br/>
        <w:t>Представьте книгу приема и</w:t>
        <w:br/>
        <w:t>сдачи дежурства.</w:t>
        <w:br/>
        <w:t>43</w:t>
        <w:br/>
        <w:t>Атқыпп.</w:t>
        <w:br/>
        <w:t>Тәуліктік наряд.</w:t>
        <w:br/>
        <w:t>Дабыл.</w:t>
        <w:br/>
        <w:t>Таса.</w:t>
        <w:br/>
        <w:t>Ұрыс машиналарын</w:t>
        <w:br/>
        <w:t>жүргізу жаттығулары.</w:t>
      </w:r>
    </w:p>
    <w:p>
      <w:r>
        <w:t>Ату жаттығулары.</w:t>
        <w:br/>
        <w:t>Ұрыс машиналарын</w:t>
        <w:br/>
        <w:t>жүргізу жаттығуларын</w:t>
        <w:br/>
        <w:t>орындау жағдайы.</w:t>
        <w:br/>
        <w:t>Ату жаттығуларын</w:t>
        <w:br/>
        <w:t>орындау жағдайы.</w:t>
        <w:br/>
        <w:t>Жаттығу.</w:t>
        <w:br/>
        <w:t>Нан кесуші.</w:t>
        <w:br/>
        <w:t>Сақшы.</w:t>
        <w:br/>
        <w:t>Фугас.</w:t>
        <w:br/>
        <w:t>Сержант мырза. Ұрыс</w:t>
        <w:br/>
        <w:t>маптинасын жүргізу жат-</w:t>
        <w:br/>
        <w:t>тығуы барысында көрсет-</w:t>
        <w:br/>
        <w:t>кен ынталығыңыз үшін</w:t>
        <w:br/>
        <w:t>Сізге алғыс жариялай-</w:t>
        <w:br/>
        <w:t>мын.</w:t>
        <w:br/>
        <w:t>Қатардағы жауынгер</w:t>
        <w:br/>
        <w:t>Ивлев. Жауынгерлік</w:t>
        <w:br/>
        <w:t>дайындықтағы жоғары</w:t>
        <w:br/>
        <w:t>көрсеткіштеріңіз үшпін Сіз</w:t>
        <w:br/>
        <w:t>«Қазақстан Республикасы</w:t>
        <w:br/>
        <w:t>Қарулы Күштерінің үздігі»</w:t>
        <w:br/>
        <w:t>кеуде белгісімен наград-</w:t>
        <w:br/>
        <w:t>таласыз.</w:t>
        <w:br/>
        <w:t>Қатардағы жауынгер</w:t>
        <w:br/>
        <w:t>Смағұлов. Қаруды тазар-</w:t>
        <w:br/>
        <w:t>туға немқұрайды қараға-</w:t>
        <w:br/>
        <w:t>ныңыз үшін Сізге наряд</w:t>
        <w:br/>
        <w:t>жарияланады.</w:t>
        <w:br/>
        <w:t>Сержант мырза. Кезек-</w:t>
        <w:br/>
        <w:t>шілікті қабылдау және</w:t>
        <w:br/>
        <w:t>тапсыру кітабын кәрсеті-</w:t>
        <w:br/>
        <w:t>ңізші.</w:t>
        <w:br/>
        <w:t>зооружения и боевой</w:t>
        <w:br/>
        <w:t>техники к наступленикю».</w:t>
        <w:br/>
        <w:t>Слова повседневниого</w:t>
        <w:br/>
        <w:t>обшения</w:t>
        <w:br/>
        <w:t>Автодром.</w:t>
        <w:br/>
        <w:t>Аккумуляторные бата-</w:t>
        <w:br/>
        <w:t>реи сняты.</w:t>
        <w:br/>
        <w:t>Бить тревогу.</w:t>
        <w:br/>
        <w:t>Биться до последнего</w:t>
        <w:br/>
        <w:t>патрона.</w:t>
        <w:br/>
        <w:t>БоевоеЗнамя.</w:t>
      </w:r>
    </w:p>
    <w:p>
      <w:r>
        <w:t>Боевой порядок</w:t>
        <w:br/>
        <w:t>Брать на вооружение.</w:t>
        <w:br/>
        <w:t>Ближайшая (дальней-</w:t>
        <w:br/>
        <w:t>шая, последуюшая) задача.</w:t>
        <w:br/>
        <w:t>Будь эдоров.</w:t>
        <w:br/>
        <w:t>Внимание.</w:t>
        <w:br/>
        <w:t>Выйти из строя.</w:t>
        <w:br/>
        <w:t>Вода слита.</w:t>
        <w:br/>
        <w:t>Военная присяга.</w:t>
        <w:br/>
        <w:t>Войсконое стрельбишце.</w:t>
        <w:br/>
        <w:t>Гауптвахта.</w:t>
        <w:br/>
        <w:t>Дежурный по комнате</w:t>
        <w:br/>
        <w:t>посетителей.</w:t>
        <w:br/>
        <w:t>Дежурный по контроль-</w:t>
        <w:br/>
        <w:t>но-пропускному пункту.</w:t>
        <w:br/>
        <w:t>Дежурный по парку.</w:t>
        <w:br/>
        <w:t>Дежурный по части.</w:t>
        <w:br/>
        <w:t>Дежурный по роте</w:t>
        <w:br/>
        <w:t>(батарее). )</w:t>
        <w:br/>
        <w:t>Дежурный по столовой.</w:t>
        <w:br/>
        <w:t>Дежурный по штабу.</w:t>
        <w:br/>
        <w:t>Дежурный фельдшер</w:t>
        <w:br/>
        <w:t>(санитарный инструктор).</w:t>
        <w:br/>
        <w:t>Дистанция.</w:t>
        <w:br/>
        <w:t>Дневальный по парку,</w:t>
        <w:br/>
        <w:t>Дневальный по роте</w:t>
        <w:br/>
        <w:t>(батарее);</w:t>
        <w:br/>
        <w:t>кери техниканы шабуылға</w:t>
        <w:br/>
        <w:t>даярлауда бекітіледі.</w:t>
        <w:br/>
        <w:t>Күнделікті қарым-</w:t>
        <w:br/>
        <w:t>қатынастағы сөздер</w:t>
        <w:br/>
        <w:t>Азтодром.</w:t>
        <w:br/>
        <w:t>Аккумулятар батарея-</w:t>
        <w:br/>
        <w:t>лары алынған.</w:t>
        <w:br/>
        <w:t>Дабыл қағу.</w:t>
        <w:br/>
        <w:t>Сонғы оқ қалғанша</w:t>
        <w:br/>
        <w:t>соғысу.</w:t>
        <w:br/>
        <w:t>Жауынгерлік Ту.</w:t>
      </w:r>
    </w:p>
    <w:p>
      <w:r>
        <w:t>Ұрыс реті.</w:t>
        <w:br/>
        <w:t>Қару-жарақ алу.</w:t>
        <w:br/>
        <w:t>Таяудағы (кейінгі, ке-</w:t>
        <w:br/>
        <w:t>зекті) міндет.</w:t>
        <w:br/>
        <w:t>Сау бол.</w:t>
        <w:br/>
        <w:t>Назар сал.</w:t>
        <w:br/>
        <w:t>Саптан шық.</w:t>
        <w:br/>
        <w:t>Су төгілген.</w:t>
        <w:br/>
        <w:t>Әскери аят.</w:t>
        <w:br/>
        <w:t>Әскери атыс алаңы.</w:t>
        <w:br/>
        <w:t>Гауптвахта.</w:t>
        <w:br/>
        <w:t>Келушілерге арналған</w:t>
        <w:br/>
        <w:t>бөлме кезекшісі.</w:t>
        <w:br/>
        <w:t>Бақылау-өткізу пункті-</w:t>
        <w:br/>
        <w:t>нің кезекштісі.</w:t>
        <w:br/>
        <w:t>Парк кезекшісі.</w:t>
        <w:br/>
        <w:t>Бөлім кезекшісі.</w:t>
        <w:br/>
        <w:t>Рота (батарея) кезекшісі.</w:t>
        <w:br/>
        <w:t>Асхана кезекшісі.</w:t>
        <w:br/>
        <w:t>ПШтаб кезекшісі.</w:t>
        <w:br/>
        <w:t>Кезекші фельдшер (са-</w:t>
        <w:br/>
        <w:t>нитарлық нұсқаушы).</w:t>
        <w:br/>
        <w:t>Арақашықтық.</w:t>
        <w:br/>
        <w:t>Тәуліктік парк кезек-</w:t>
        <w:br/>
        <w:t>тісі.</w:t>
        <w:br/>
        <w:t>Тәуліктік рота (батарея)</w:t>
        <w:br/>
        <w:t>кезекшісі. !</w:t>
        <w:br/>
        <w:t>59</w:t>
        <w:br/>
        <w:t>Господин майор. В рас-</w:t>
        <w:br/>
        <w:t>положение третьей роты</w:t>
        <w:br/>
        <w:t>прибыл командир бригады.</w:t>
        <w:br/>
        <w:t>Лневальный по роте рядо-</w:t>
        <w:br/>
        <w:t>вой Струев.</w:t>
        <w:br/>
        <w:t>Ваше подразделение</w:t>
        <w:br/>
        <w:t>назначается в суточный</w:t>
        <w:br/>
        <w:t>наряд.</w:t>
      </w:r>
    </w:p>
    <w:p>
      <w:r>
        <w:t>Подготовку личного сос-</w:t>
        <w:br/>
        <w:t>тана к несению службы</w:t>
        <w:br/>
        <w:t>орга-низуйте своим</w:t>
        <w:br/>
        <w:t>решением.</w:t>
        <w:br/>
        <w:t>Господин капитан. Де-</w:t>
        <w:br/>
        <w:t>журный по части старший</w:t>
        <w:br/>
        <w:t>лейтенант Воронов на ин-</w:t>
        <w:br/>
        <w:t>структаж прибыл.</w:t>
        <w:br/>
        <w:t>За что отвечает дезур-</w:t>
        <w:br/>
        <w:t>ный по части?</w:t>
        <w:br/>
        <w:t>Дежурный по части</w:t>
        <w:br/>
        <w:t>отвечает за....</w:t>
        <w:br/>
        <w:t>Когда внутренний ка-</w:t>
        <w:br/>
        <w:t>раул поднимается в ружье?</w:t>
        <w:br/>
        <w:t>Внутренний караул</w:t>
        <w:br/>
        <w:t>поднимаетея в ружье ....</w:t>
        <w:br/>
        <w:t>Господин полковник.</w:t>
        <w:br/>
        <w:t>С6-й ротой проводятся так-</w:t>
        <w:br/>
        <w:t>тические учения с боғвой</w:t>
        <w:br/>
        <w:t>стрельбой. Дежурный по</w:t>
        <w:br/>
        <w:t>части лейтенант Омаров.</w:t>
        <w:br/>
        <w:t>Господин капитан. Ко-</w:t>
        <w:br/>
        <w:t>манда для сопровождения</w:t>
        <w:br/>
        <w:t>воинского груза убыла. Де-</w:t>
        <w:br/>
        <w:t>журный по части лейтенант</w:t>
        <w:br/>
        <w:t>Айдаров.</w:t>
        <w:br/>
        <w:t>Провожу практическое</w:t>
        <w:br/>
        <w:t>занятие и проверяю готов-</w:t>
        <w:br/>
        <w:t>ность личного состава к не-</w:t>
        <w:br/>
        <w:t>сению службы.</w:t>
        <w:br/>
        <w:t>Господин капитан. Лич-</w:t>
        <w:br/>
        <w:t>ный состав караула к тео-</w:t>
        <w:br/>
        <w:t>49</w:t>
        <w:br/>
        <w:t>Майор мырза. Үшінші</w:t>
        <w:br/>
        <w:t>ротаға бригада командирі</w:t>
        <w:br/>
        <w:t>келіп тұр. Тәуліктік рота</w:t>
        <w:br/>
        <w:t>кезекшісі Струев.</w:t>
        <w:br/>
        <w:t>Сіздің бөлімтпеңіз тәу-</w:t>
        <w:br/>
        <w:t>ліктік нарядқа тағайында-</w:t>
        <w:br/>
        <w:t>лады.</w:t>
        <w:br/>
        <w:t>Жеке құрамның қызмет</w:t>
        <w:br/>
        <w:t>етуге дайындығын өзіңіз</w:t>
        <w:br/>
        <w:t>ұйымдастырыңыз.</w:t>
        <w:br/>
        <w:t>Капитан мырза. Бөлім</w:t>
        <w:br/>
        <w:t>кезекшісі аға лейтенант</w:t>
        <w:br/>
        <w:t>Воронов нұсқама алуға</w:t>
        <w:br/>
        <w:t>келіп тұр.</w:t>
        <w:br/>
        <w:t>Бөлім кезекшісі неге</w:t>
        <w:br/>
        <w:t>жауап береді?</w:t>
      </w:r>
    </w:p>
    <w:p>
      <w:r>
        <w:t>Бөлім кезекшісі... жауап</w:t>
        <w:br/>
        <w:t>береді.</w:t>
        <w:br/>
        <w:t>Ішкі қарауыл қай кезде</w:t>
        <w:br/>
        <w:t>қару колдана алады?</w:t>
        <w:br/>
        <w:t>Ішікі қарауыл ..қару</w:t>
        <w:br/>
        <w:t>қолдана алады.</w:t>
        <w:br/>
        <w:t>Полковник мырғҙа.</w:t>
        <w:br/>
        <w:t>6-тты рота ұрыс атыстары</w:t>
        <w:br/>
        <w:t>бойынша тактикалық жат-</w:t>
        <w:br/>
        <w:t>тығу жүргізуде. Бөлім ке-</w:t>
        <w:br/>
        <w:t>зекшісі лейтенант Омаров.</w:t>
        <w:br/>
        <w:t>Капитан мырза. Команда</w:t>
        <w:br/>
        <w:t>әскери жүкті алып жүру</w:t>
        <w:br/>
        <w:t>үшін аттанды. Бәлім кезекіні</w:t>
        <w:br/>
        <w:t>лейтенант Айдаров.</w:t>
        <w:br/>
        <w:t>Тәжірибелік сабақ өткі-</w:t>
        <w:br/>
        <w:t>земің және жеке құрамның</w:t>
        <w:br/>
        <w:t>қызмет етуге дайындық-</w:t>
        <w:br/>
        <w:t>тарын тексеремін.</w:t>
        <w:br/>
        <w:t>Капитан мырза. Қара-</w:t>
        <w:br/>
        <w:t>уылдың жеке құрамы тео-</w:t>
        <w:br/>
        <w:t>Я хочу поступить:</w:t>
        <w:br/>
        <w:t>- в Алматинское высшее</w:t>
        <w:br/>
        <w:t>военное училишце;</w:t>
        <w:br/>
        <w:t>- в Военно-инженерный</w:t>
        <w:br/>
        <w:t>институт радиоэлектроники</w:t>
        <w:br/>
        <w:t>и связи.</w:t>
        <w:br/>
        <w:t>По каким предметам на-</w:t>
        <w:br/>
        <w:t>до сдавать вступительные</w:t>
        <w:br/>
        <w:t>экзамены в Алматинское</w:t>
        <w:br/>
        <w:t>выснтее военное училитце?</w:t>
        <w:br/>
        <w:t>На факультет связи</w:t>
        <w:br/>
        <w:t>большой конкурс?</w:t>
        <w:br/>
        <w:t>На этот факультет</w:t>
        <w:br/>
        <w:t>конкурс всегда болыпой.</w:t>
        <w:br/>
        <w:t>Служба койск</w:t>
        <w:br/>
        <w:t>Господин капитан (сер-</w:t>
        <w:br/>
        <w:t>жант). Рядовой Ашуров из</w:t>
        <w:br/>
        <w:t>увольнения прибыл. Во</w:t>
        <w:br/>
        <w:t>время увольнения замеча-</w:t>
        <w:br/>
        <w:t>ний не имел.</w:t>
        <w:br/>
        <w:t>Господин лейтенант.</w:t>
        <w:br/>
        <w:t>Когда убываете в служеб-</w:t>
        <w:br/>
        <w:t>ную командировку?</w:t>
      </w:r>
    </w:p>
    <w:p>
      <w:r>
        <w:t>Господин капитан. Офор-</w:t>
        <w:br/>
        <w:t>мите на лейтенанта Исма-</w:t>
        <w:br/>
        <w:t>илова командировочное</w:t>
        <w:br/>
        <w:t>удостоверение.</w:t>
        <w:br/>
        <w:t>Господин сержант. Когд</w:t>
        <w:br/>
        <w:t>разрешено посешение родст-</w:t>
        <w:br/>
        <w:t>венниками военнослужатцих</w:t>
        <w:br/>
        <w:t>ерочной службы?</w:t>
        <w:br/>
        <w:t>а</w:t>
        <w:br/>
        <w:t>Посетцение разрешено в</w:t>
        <w:br/>
        <w:t>праздничные и выходные</w:t>
        <w:br/>
        <w:t>днис15 до 19 часов.</w:t>
        <w:br/>
        <w:t>Господин капитан. Де-</w:t>
        <w:br/>
        <w:t>журный по парку (роте,</w:t>
        <w:br/>
        <w:t>45</w:t>
        <w:br/>
        <w:t>Мен:</w:t>
        <w:br/>
        <w:t>- Алматы жоғарғы әскери</w:t>
        <w:br/>
        <w:t>училиццесіне;</w:t>
        <w:br/>
        <w:t>- Радиоэлектроника жә-</w:t>
        <w:br/>
        <w:t>не байланыс әскери инже-</w:t>
        <w:br/>
        <w:t>нерлік институтына түскім</w:t>
        <w:br/>
        <w:t>келеді.</w:t>
        <w:br/>
        <w:t>Алматы жоғарғы әскери</w:t>
        <w:br/>
        <w:t>училишесіне түсу үшін</w:t>
        <w:br/>
        <w:t>қандай пәндерден емтихан</w:t>
        <w:br/>
        <w:t>тапсыру керек?</w:t>
        <w:br/>
        <w:t>Байланыс факультетіне</w:t>
        <w:br/>
        <w:t>конкурс көп пе?</w:t>
        <w:br/>
        <w:t>Бұл факультетке қа-</w:t>
        <w:br/>
        <w:t>шанда конкурс көп болады.</w:t>
        <w:br/>
        <w:t>Әскерлер қызметі</w:t>
        <w:br/>
        <w:t>Капитан (сержант)</w:t>
        <w:br/>
        <w:t>мырза. Жауынгер Ашуров</w:t>
        <w:br/>
        <w:t>сейілдемеден оралды.</w:t>
        <w:br/>
        <w:t>Сейілдеме кезінде ескерту</w:t>
        <w:br/>
        <w:t>алғамын жоқ.</w:t>
        <w:br/>
        <w:t>Лейтенант мырза. Қыз-</w:t>
        <w:br/>
        <w:t>меттік іс-сапарға қашан</w:t>
        <w:br/>
        <w:t>аттанасыз?</w:t>
        <w:br/>
        <w:t>Капитан мырза. Лейте-</w:t>
        <w:br/>
        <w:t>нант Йсмаиловқа іс-сапар</w:t>
        <w:br/>
        <w:t>куәлігін дайындап толты-</w:t>
        <w:br/>
        <w:t>рыңыз.</w:t>
        <w:br/>
        <w:t>Сержант мырза. Мерзім-</w:t>
        <w:br/>
        <w:t>ді қызметтегі әскери қыз-</w:t>
        <w:br/>
        <w:t>метшілер үшін туған-туыс-</w:t>
        <w:br/>
        <w:t>тардың келуіне қай уақытқа</w:t>
      </w:r>
    </w:p>
    <w:p>
      <w:r>
        <w:t>рұқсат етілген?</w:t>
        <w:br/>
        <w:t>Мереке және демалыс</w:t>
        <w:br/>
        <w:t>күндері сағат 15-тен 19-ға</w:t>
        <w:br/>
        <w:t>дейін рұксат етілген.</w:t>
        <w:br/>
        <w:t>Капитан мырза. Парк</w:t>
        <w:br/>
        <w:t>(рота, асхана, келушілерге</w:t>
        <w:br/>
        <w:t>Обьект атаки.</w:t>
        <w:br/>
        <w:t>Огневов сопровождение</w:t>
        <w:br/>
        <w:t>наступления войек в</w:t>
        <w:br/>
        <w:t>глубине.</w:t>
        <w:br/>
        <w:t>Огневые средетва.</w:t>
        <w:br/>
        <w:t>Окоп.</w:t>
        <w:br/>
        <w:t>Организация подразде-</w:t>
        <w:br/>
        <w:t>лений.</w:t>
        <w:br/>
        <w:t>Особые условия (горы,</w:t>
        <w:br/>
        <w:t>зима, ночь, горно-пустынная</w:t>
        <w:br/>
        <w:t>местность).</w:t>
        <w:br/>
        <w:t>Отрыть окоп.</w:t>
        <w:br/>
        <w:t>Передний край.</w:t>
        <w:br/>
        <w:t>Пехотная (-ый, -ое) рота</w:t>
        <w:br/>
        <w:t>(взвод, огделение).</w:t>
        <w:br/>
        <w:t>Платформа.</w:t>
        <w:br/>
        <w:t>Погрузка.</w:t>
        <w:br/>
        <w:t>Подразделение обеспе-</w:t>
        <w:br/>
        <w:t>чения.</w:t>
        <w:br/>
        <w:t>Подразделение обеслу-</w:t>
        <w:br/>
        <w:t>живания.</w:t>
        <w:br/>
        <w:t>Позиция.</w:t>
        <w:br/>
        <w:t>Полевой коммутатор.</w:t>
        <w:br/>
        <w:t>Полевой телефонный</w:t>
        <w:br/>
        <w:t>кабель.</w:t>
        <w:br/>
        <w:t>Полоса наблюдения.</w:t>
        <w:br/>
        <w:t>Приготовиться к атаке.</w:t>
        <w:br/>
        <w:t>Противник.</w:t>
        <w:br/>
        <w:t>Противотанковая (-ый)</w:t>
        <w:br/>
        <w:t>батарея (вэвод, расчет).</w:t>
        <w:br/>
        <w:t>Противопехотные мины.</w:t>
      </w:r>
    </w:p>
    <w:p>
      <w:r>
        <w:t>Противотанковые мины,</w:t>
        <w:br/>
        <w:t>Радиостанция.</w:t>
        <w:br/>
        <w:t>Ремонтные мастерские.</w:t>
        <w:br/>
        <w:t>Рубеж перехода ватаку.</w:t>
        <w:br/>
        <w:t>Рубеж спешивания.</w:t>
        <w:br/>
        <w:t>Связь.</w:t>
        <w:br/>
        <w:t>Сектор обстрела.</w:t>
        <w:br/>
        <w:t>Сосед справа (слева).</w:t>
        <w:br/>
        <w:t>Шабуыл обьектісі.</w:t>
        <w:br/>
        <w:t>Тереңдіктегі әскерлердің</w:t>
        <w:br/>
        <w:t>шабуылын атыспен колдау.</w:t>
        <w:br/>
        <w:t>Атыс құралдары.</w:t>
        <w:br/>
        <w:t>Окоп.</w:t>
        <w:br/>
        <w:t>Бвлімшені</w:t>
        <w:br/>
        <w:t>тыру-</w:t>
        <w:br/>
        <w:t>Ерекішпе жағдайлар (тау,</w:t>
        <w:br/>
        <w:t>қыс, түн, таулы-шөлді</w:t>
        <w:br/>
        <w:t>жерлер).</w:t>
        <w:br/>
        <w:t>Окоп қазу.</w:t>
        <w:br/>
        <w:t>Алғы шеп.</w:t>
        <w:br/>
        <w:t>Жаяу әскер ротасы</w:t>
        <w:br/>
        <w:t>(взводы, бөлімшесі).</w:t>
        <w:br/>
        <w:t>Платформа.</w:t>
        <w:br/>
        <w:t>Тиеу.</w:t>
        <w:br/>
        <w:t>Қамтамасыз ету бөлім-</w:t>
        <w:br/>
        <w:t>шесі,</w:t>
        <w:br/>
        <w:t>Қызмет көрсету бөлім-</w:t>
        <w:br/>
        <w:t>шесі.</w:t>
        <w:br/>
        <w:t>Бекініс, позиция.</w:t>
        <w:br/>
        <w:t>Далалык коммутатор.</w:t>
        <w:br/>
        <w:t>Далалық телефон кабелі.</w:t>
        <w:br/>
        <w:t>ұйымдас-</w:t>
        <w:br/>
        <w:t>Бақылау алқабы.</w:t>
        <w:br/>
        <w:t>Шіабуылға дайындал.</w:t>
        <w:br/>
        <w:t>Жау.</w:t>
        <w:br/>
        <w:t>Танкіге қарсы батарея</w:t>
        <w:br/>
        <w:t>(вэвод, есеп тобы).</w:t>
        <w:br/>
        <w:t>Жаяу әскерге карсы</w:t>
        <w:br/>
        <w:t>миналар.</w:t>
        <w:br/>
        <w:t>Танкіге қарсы миналар.</w:t>
      </w:r>
    </w:p>
    <w:p>
      <w:r>
        <w:t>Радиостанция.</w:t>
        <w:br/>
        <w:t>Жөндеу шеберханалары.</w:t>
        <w:br/>
        <w:t>Шабуылға көту шебі.</w:t>
        <w:br/>
        <w:t>Жаяулау шебі.</w:t>
        <w:br/>
        <w:t>Байланыс.</w:t>
        <w:br/>
        <w:t>Атқылау секторы.</w:t>
        <w:br/>
        <w:t>Оң (сол) жақтағы көрші.</w:t>
        <w:br/>
        <w:t>Господин лейтенант. Как</w:t>
        <w:br/>
        <w:t>доехать до гауптвахты?</w:t>
        <w:br/>
        <w:t>Господин прапоршик. До</w:t>
        <w:br/>
        <w:t>гауптвахты можно доехать</w:t>
        <w:br/>
        <w:t>автобусом номер 18 до</w:t>
        <w:br/>
        <w:t>остановки «Дирол».</w:t>
        <w:br/>
        <w:t>Господин капитан. На</w:t>
        <w:br/>
        <w:t>гауптвахту доставлены два</w:t>
        <w:br/>
        <w:t>военнослужаших за еамо-</w:t>
        <w:br/>
        <w:t>вольную отлучку.</w:t>
        <w:br/>
        <w:t>За қакой проступок Вы</w:t>
        <w:br/>
        <w:t>арестованы?</w:t>
        <w:br/>
        <w:t>Господин лейтенант.</w:t>
        <w:br/>
        <w:t>Рядовой Абдулов арестован</w:t>
        <w:br/>
        <w:t>на трое суток за упот-</w:t>
        <w:br/>
        <w:t>ребление спиртных напит-</w:t>
        <w:br/>
        <w:t>ков.</w:t>
        <w:br/>
        <w:t>Скажите, пожалуйста,</w:t>
        <w:br/>
        <w:t>как дойти до штаба?</w:t>
        <w:br/>
        <w:t>Идите прямо, потом</w:t>
        <w:br/>
        <w:t>сверните вправо (налено).</w:t>
        <w:br/>
        <w:t>В этом направлении.</w:t>
        <w:br/>
        <w:t>В противоположном</w:t>
        <w:br/>
        <w:t>направлении.</w:t>
        <w:br/>
        <w:t>С правой (левой) сто-</w:t>
        <w:br/>
        <w:t>роны.</w:t>
        <w:br/>
        <w:t>Покажите мне (нам)</w:t>
        <w:br/>
        <w:t>дорогу в село.</w:t>
        <w:br/>
        <w:t>Помогите мне, пожа-</w:t>
        <w:br/>
        <w:t>луйста, перебраться на ту</w:t>
        <w:br/>
        <w:t>сторону реки.</w:t>
        <w:br/>
        <w:t>Скажите, в каком нап-</w:t>
        <w:br/>
        <w:t>равлении и когда люди в</w:t>
        <w:br/>
        <w:t>военной форме исоружием,</w:t>
      </w:r>
    </w:p>
    <w:p>
      <w:r>
        <w:t>протпли через ваш аул?</w:t>
        <w:br/>
        <w:t>Огневая подготовка</w:t>
        <w:br/>
        <w:t>Автомат.</w:t>
        <w:br/>
        <w:t>Бегушая митпень.</w:t>
        <w:br/>
        <w:t>Лейтенант мырза. Гаупт-</w:t>
        <w:br/>
        <w:t>вахтаға қалай баруға</w:t>
        <w:br/>
        <w:t>болады?</w:t>
        <w:br/>
        <w:t>Прапортцик мырза, га-</w:t>
        <w:br/>
        <w:t>уптвахтаға 13 автобуспен</w:t>
        <w:br/>
        <w:t>«Дирол» аялдамасына дейін</w:t>
        <w:br/>
        <w:t>барасыз.</w:t>
        <w:br/>
        <w:t>Капитан мырза. Екі</w:t>
        <w:br/>
        <w:t>әскери қызметші өз бетімен</w:t>
        <w:br/>
        <w:t>кетіп қалғаны үшін га-</w:t>
        <w:br/>
        <w:t>уптвахтаға әкелінді.</w:t>
        <w:br/>
        <w:t>Қандай қылмысыңыз</w:t>
        <w:br/>
        <w:t>үшін қамауға алындыңыз?</w:t>
        <w:br/>
        <w:t>Лейтенант мырза. Қа-</w:t>
        <w:br/>
        <w:t>тардағы жауынгер Абдулов</w:t>
        <w:br/>
        <w:t>ішімдікке әуестенгені үшін</w:t>
        <w:br/>
        <w:t>үш тәулікке қамауға</w:t>
        <w:br/>
        <w:t>алынды.</w:t>
        <w:br/>
        <w:t>Айтып</w:t>
        <w:br/>
        <w:t>штабқа</w:t>
        <w:br/>
        <w:t>болады?</w:t>
        <w:br/>
        <w:t>Тіке жүре беріңіз содан</w:t>
        <w:br/>
        <w:t>соң оңға (солға) бұрылыңыз.</w:t>
        <w:br/>
        <w:t>Осылай қарай,</w:t>
        <w:br/>
        <w:t>Кейін қарай. .</w:t>
        <w:br/>
        <w:t>Оң (сол) жағыңызда.</w:t>
        <w:br/>
        <w:t>жіберіңізші,</w:t>
        <w:br/>
        <w:t>қалай баруға</w:t>
        <w:br/>
        <w:t>Маған (бізге) ауылға ба-</w:t>
        <w:br/>
        <w:t>ратын жолды көрсетіңізші.</w:t>
        <w:br/>
        <w:t>Өзеннің арғы бетіне өтуге</w:t>
        <w:br/>
        <w:t>маған көмектесіп жіберініз-</w:t>
        <w:br/>
        <w:t>Айтыңызшы, сіздің ауы-</w:t>
        <w:br/>
        <w:t>лыныздан қарулы әскери</w:t>
        <w:br/>
        <w:t>адамдар қай бағытта және</w:t>
        <w:br/>
        <w:t>қашан өтті?</w:t>
        <w:br/>
        <w:t>Атыс дайындығы</w:t>
        <w:br/>
        <w:t>Автомат,</w:t>
        <w:br/>
        <w:t>Көппшпелі нысана.</w:t>
        <w:br/>
        <w:t>Железнодорожная</w:t>
      </w:r>
    </w:p>
    <w:p>
      <w:r>
        <w:t>станция.</w:t>
        <w:br/>
        <w:t>Задача: вести наблюде-</w:t>
        <w:br/>
        <w:t>ние ине допустить прорына</w:t>
        <w:br/>
        <w:t>пехоты и танков противника</w:t>
        <w:br/>
        <w:t>с направления ....</w:t>
        <w:br/>
        <w:t>Зенитная (-ый) батарея</w:t>
        <w:br/>
        <w:t>(взвод, расчет).</w:t>
        <w:br/>
        <w:t>Инженерная техника.</w:t>
        <w:br/>
        <w:t>Инженерные заграж-</w:t>
        <w:br/>
        <w:t>дения.</w:t>
        <w:br/>
        <w:t>Инженерные работы.</w:t>
        <w:br/>
        <w:t>Исходная позиция.</w:t>
        <w:br/>
        <w:t>Командно-штабные</w:t>
        <w:br/>
        <w:t>машины.</w:t>
        <w:br/>
        <w:t>Крепление.</w:t>
        <w:br/>
        <w:t>Легковые автомобили.</w:t>
        <w:br/>
        <w:t>Марш.</w:t>
        <w:br/>
        <w:t>Маскировка.</w:t>
        <w:br/>
        <w:t>Медицинский пункт.</w:t>
        <w:br/>
        <w:t>Местность.</w:t>
        <w:br/>
        <w:t>Минное поле.</w:t>
        <w:br/>
        <w:t>Мичнометная (-ый) бата-</w:t>
        <w:br/>
        <w:t>рея (вэаод, расчет).</w:t>
        <w:br/>
        <w:t>Минометное подразде-</w:t>
        <w:br/>
        <w:t>ление.</w:t>
        <w:br/>
        <w:t>Мины.</w:t>
        <w:br/>
        <w:t>Мотострелковах(-ый, -ое)</w:t>
        <w:br/>
        <w:t>рота (батальон, жзвод,</w:t>
        <w:br/>
        <w:t>отделение).</w:t>
        <w:br/>
        <w:t>Мотострелковоғ подраҙ-</w:t>
        <w:br/>
        <w:t>деление.</w:t>
        <w:br/>
        <w:t>Наблюдатель.</w:t>
        <w:br/>
        <w:t>Направление наступле-</w:t>
        <w:br/>
        <w:t>ния.</w:t>
        <w:br/>
        <w:t>Наступление.</w:t>
        <w:br/>
        <w:t>Начальник эшелона.</w:t>
        <w:br/>
        <w:t>Обман противника.</w:t>
        <w:br/>
        <w:t>Оборона.</w:t>
        <w:br/>
        <w:t>Обапевойсковай бай.</w:t>
        <w:br/>
        <w:t>54</w:t>
      </w:r>
    </w:p>
    <w:p>
      <w:r>
        <w:t>Темір жол станциясы.</w:t>
        <w:br/>
        <w:t>Тапсырма: бақылау</w:t>
        <w:br/>
        <w:t>жүр-гізу және ... бағыттағы</w:t>
        <w:br/>
        <w:t>жау-дың жаяу әскерлері</w:t>
        <w:br/>
        <w:t>мен танкілерінің бұзып</w:t>
        <w:br/>
        <w:t>өтуіне жол бермеу.</w:t>
        <w:br/>
        <w:t>Зениттік батарея (взвод,</w:t>
        <w:br/>
        <w:t>есеп тобы).</w:t>
        <w:br/>
        <w:t>Инженерлік техника.</w:t>
        <w:br/>
        <w:t>Инженерлік бөгеттер.</w:t>
        <w:br/>
        <w:t>Инженерлік жұмыстар.</w:t>
        <w:br/>
        <w:t>Бастапқы позиция.</w:t>
        <w:br/>
        <w:t>Командалық-штабтық</w:t>
        <w:br/>
        <w:t>машиналар.</w:t>
        <w:br/>
        <w:t>Бекіту, тіреуіші.</w:t>
        <w:br/>
        <w:t>Жеңіл автомобильдер.</w:t>
        <w:br/>
        <w:t>Шіру.</w:t>
        <w:br/>
        <w:t>Бүркеніш.</w:t>
        <w:br/>
        <w:t>Медициналық пункт.</w:t>
        <w:br/>
        <w:t>Жергілікті жер.</w:t>
        <w:br/>
        <w:t>Миналанған алан.</w:t>
        <w:br/>
        <w:t>Минаатқыпптарбатареясы</w:t>
        <w:br/>
        <w:t>(взводы, есеп тобы).</w:t>
        <w:br/>
        <w:t>Минаатқыштар бөлім-</w:t>
        <w:br/>
        <w:t>шесі.</w:t>
        <w:br/>
        <w:t>Миуналар.</w:t>
        <w:br/>
        <w:t>Мотоатқыштар ротасы</w:t>
        <w:br/>
        <w:t>(батальоны, взводы, бөлім-</w:t>
        <w:br/>
        <w:t>шегі).</w:t>
        <w:br/>
        <w:t>Мотоатқыштар бөлім-</w:t>
        <w:br/>
        <w:t>шесі.</w:t>
        <w:br/>
        <w:t>Бақылаушы.</w:t>
        <w:br/>
        <w:t>Шабуыл бағыты.</w:t>
        <w:br/>
        <w:t>Шабуыл.</w:t>
        <w:br/>
        <w:t>Эшелон бастығы.</w:t>
        <w:br/>
        <w:t>Жаудың алдамышы.</w:t>
        <w:br/>
        <w:t>Қорғаныс.</w:t>
        <w:br/>
        <w:t>Жалпызскери ұрыс.</w:t>
      </w:r>
    </w:p>
    <w:p>
      <w:r>
        <w:t>Справа (слева) наступает.</w:t>
        <w:br/>
        <w:t>Справа (слева) оборон-</w:t>
        <w:br/>
        <w:t>яется ....</w:t>
        <w:br/>
        <w:t>Средства связи.</w:t>
        <w:br/>
        <w:t>Танк.</w:t>
        <w:br/>
        <w:t>Танковая (-ый) рота</w:t>
        <w:br/>
        <w:t>(батальон, взвод, экипаж).</w:t>
        <w:br/>
        <w:t>Танковое подразделение.</w:t>
        <w:br/>
        <w:t>Телефонный аппарат.</w:t>
        <w:br/>
        <w:t>Топливозаправшик.</w:t>
        <w:br/>
        <w:t>Тыловое подразделение.</w:t>
        <w:br/>
        <w:t>Тягачи.</w:t>
        <w:br/>
        <w:t>Фронт наступления.</w:t>
        <w:br/>
        <w:t>Укрытие.</w:t>
        <w:br/>
        <w:t>Господин майор. С какой</w:t>
        <w:br/>
        <w:t>целью ведется оборонитель-</w:t>
        <w:br/>
        <w:t>ный бой?</w:t>
        <w:br/>
        <w:t>Господин подполковник.</w:t>
        <w:br/>
        <w:t>Цель оборонительного боя -</w:t>
        <w:br/>
        <w:t>отражение наступления</w:t>
        <w:br/>
        <w:t>противника, нанесение ему</w:t>
        <w:br/>
        <w:t>потерь и удержание</w:t>
        <w:br/>
        <w:t>позипий.</w:t>
        <w:br/>
        <w:t>Господин курсант. Рас-</w:t>
        <w:br/>
        <w:t>скажите об условиях пере-</w:t>
        <w:br/>
        <w:t>хода подразделений к</w:t>
        <w:br/>
        <w:t>обороне?</w:t>
        <w:br/>
        <w:t>Господин майор. Полраз-</w:t>
        <w:br/>
        <w:t>деления к обороне перехо-</w:t>
        <w:br/>
        <w:t>дят в условиях отсутствия</w:t>
        <w:br/>
        <w:t>соприкосновения с против-</w:t>
        <w:br/>
        <w:t>ником иливусловиях непос-</w:t>
        <w:br/>
        <w:t>редственного соприкосно-</w:t>
        <w:br/>
        <w:t>вения с противником.</w:t>
        <w:br/>
        <w:t>Господин капитан. Что</w:t>
        <w:br/>
        <w:t>назначается подразделению</w:t>
        <w:br/>
        <w:t>для ведения оборонитель-</w:t>
        <w:br/>
        <w:t>ного боя?</w:t>
        <w:br/>
        <w:t>56</w:t>
        <w:br/>
        <w:t>Оң (сол) жақтан шабуыл</w:t>
        <w:br/>
        <w:t>жасайды.</w:t>
        <w:br/>
        <w:t>Оң (сол) жақтан</w:t>
        <w:br/>
        <w:t>«қорғалуда.</w:t>
      </w:r>
    </w:p>
    <w:p>
      <w:r>
        <w:t>Байланыс құралдары.</w:t>
        <w:br/>
        <w:t>Танк.</w:t>
        <w:br/>
        <w:t>Танк ротасы (батальоны,</w:t>
        <w:br/>
        <w:t>взводы, экипажы).</w:t>
        <w:br/>
        <w:t>Танк бөлімшесі.</w:t>
        <w:br/>
        <w:t>Телефон аппараты.</w:t>
        <w:br/>
        <w:t>Жанармай құюшы.</w:t>
        <w:br/>
        <w:t>Тыл бөлімшесі.</w:t>
        <w:br/>
        <w:t>Тартқыштар.</w:t>
        <w:br/>
        <w:t>Шабуылдың маңдай шебі.</w:t>
        <w:br/>
        <w:t>Таса.</w:t>
        <w:br/>
        <w:t>Майор мырза. Қорғаныс</w:t>
        <w:br/>
        <w:t>ұрысы қандай мақсатта</w:t>
        <w:br/>
        <w:t>жүргізіледі?</w:t>
        <w:br/>
        <w:t>Подполковник мырза.</w:t>
        <w:br/>
        <w:t>Қорғаныс ұрысындағы</w:t>
        <w:br/>
        <w:t>мақсат - жау шабуылын</w:t>
        <w:br/>
        <w:t>тойтару, оларға шығын</w:t>
        <w:br/>
        <w:t>келтіру және бекіністі ұстап</w:t>
        <w:br/>
        <w:t>тұру.</w:t>
        <w:br/>
        <w:t>Курсант мырза. Бөлімше</w:t>
        <w:br/>
        <w:t>қандай жағдайларда қорға-</w:t>
        <w:br/>
        <w:t>нысқа көшетінін айтып бері-</w:t>
        <w:br/>
        <w:t>нізгпі?</w:t>
        <w:br/>
        <w:t>Майор мырза. Бөлімше</w:t>
        <w:br/>
        <w:t>қорғанысқа жаумен түйіс-</w:t>
        <w:br/>
        <w:t>пеген жағдайда немесе</w:t>
        <w:br/>
        <w:t>тікелей жаумен түйіскен</w:t>
        <w:br/>
        <w:t>жағдайда көше алады.</w:t>
        <w:br/>
        <w:t>Капитан мырза. Қорға-</w:t>
        <w:br/>
        <w:t>ныс ұрысын жүргізу үшін</w:t>
        <w:br/>
        <w:t>бөлімшеге не тағайын-</w:t>
        <w:br/>
        <w:t>далады?</w:t>
        <w:br/>
        <w:t>Гослодин лейтенант. Раз-</w:t>
        <w:br/>
        <w:t>решите убыть в увольнение?</w:t>
        <w:br/>
        <w:t>Рлядовой Халитов. Раз-</w:t>
        <w:br/>
        <w:t>решаю Вам убыть в уволь-</w:t>
        <w:br/>
        <w:t>нение.</w:t>
        <w:br/>
        <w:t>Рядовой Сейтов. В уволь-</w:t>
        <w:br/>
        <w:t>нении Вам отказано. Бы</w:t>
        <w:br/>
        <w:t>заступаете в суточный наряд</w:t>
        <w:br/>
        <w:t>по столовой.</w:t>
        <w:br/>
        <w:t>Господин сержант. Запи-</w:t>
      </w:r>
    </w:p>
    <w:p>
      <w:r>
        <w:t>шите вувольнение рядового</w:t>
        <w:br/>
        <w:t>Халитова.</w:t>
        <w:br/>
        <w:t>Господин подполковник.</w:t>
        <w:br/>
        <w:t>Когда молодое пополнение</w:t>
        <w:br/>
        <w:t>приводитоя к Военной</w:t>
        <w:br/>
        <w:t>приесяге?</w:t>
        <w:br/>
        <w:t>Господин генерал-майоһ.</w:t>
        <w:br/>
        <w:t>Молодое пополнение части</w:t>
        <w:br/>
        <w:t>приводитея к Военной</w:t>
        <w:br/>
        <w:t>присяге во второе</w:t>
        <w:br/>
        <w:t>воскресенье ноября?</w:t>
        <w:br/>
        <w:t>Господин майор. В нашей</w:t>
        <w:br/>
        <w:t>части приведение к военной</w:t>
        <w:br/>
        <w:t>присяге проводится у</w:t>
        <w:br/>
        <w:t>могилы воинов, павших в</w:t>
        <w:br/>
        <w:t>бояю&lt; за свободу и</w:t>
        <w:br/>
        <w:t>независимость нашей Ро-</w:t>
        <w:br/>
        <w:t>дины.</w:t>
        <w:br/>
        <w:t>Господин прапоршик. В</w:t>
        <w:br/>
        <w:t>каких войсках служите Вы?</w:t>
        <w:br/>
        <w:t>Господин лейтенант. Я</w:t>
        <w:br/>
        <w:t>служу в мотострелковых</w:t>
        <w:br/>
        <w:t>(танковых, артиллерий-</w:t>
        <w:br/>
        <w:t>ских) войсках.</w:t>
        <w:br/>
        <w:t>Я служу в технических</w:t>
        <w:br/>
        <w:t>(тыловых) подразделениях.</w:t>
        <w:br/>
        <w:t>Лейтенант мырза. Сейіл-</w:t>
        <w:br/>
        <w:t>демеге шығуға рұқсат етесіз</w:t>
        <w:br/>
        <w:t>бе?</w:t>
        <w:br/>
        <w:t>Қатардағы жауынгер</w:t>
        <w:br/>
        <w:t>Халитов. Сізге сейілдемеге</w:t>
        <w:br/>
        <w:t>шығуға рұқсат.</w:t>
        <w:br/>
        <w:t>Қатардағы жауынгер</w:t>
        <w:br/>
        <w:t>Сентов. Сізге сейілдемеге</w:t>
        <w:br/>
        <w:t>шығуға рұқсат жоқ. Сіз ас-</w:t>
        <w:br/>
        <w:t>ханаға тәуліктік нарядқа</w:t>
        <w:br/>
        <w:t>түсесіз.</w:t>
        <w:br/>
        <w:t>Сержант мырза,</w:t>
        <w:br/>
        <w:t>жауынгер Халитовтын</w:t>
        <w:br/>
        <w:t>сейілдемеге шығу қағазын</w:t>
        <w:br/>
        <w:t>жазып беріңіз.</w:t>
        <w:br/>
        <w:t>Подполковник мырза.</w:t>
        <w:br/>
        <w:t>Жаңадан шақырушылар</w:t>
        <w:br/>
        <w:t>Әскери антты қашан қа-</w:t>
        <w:br/>
        <w:t>былдайды?</w:t>
        <w:br/>
        <w:t>Генерал-майор мырза.</w:t>
        <w:br/>
        <w:t>Бөлімге жаңадан шақыры-</w:t>
        <w:br/>
        <w:t>лушылар Әскери антты қа-</w:t>
        <w:br/>
        <w:t>раша айының екінші жек-</w:t>
        <w:br/>
        <w:t>сенбісінде қабылдайды.</w:t>
        <w:br/>
        <w:t>Майор мырҙа. Біздің бө-</w:t>
      </w:r>
    </w:p>
    <w:p>
      <w:r>
        <w:t>лімде Әскери антты қабыл-</w:t>
        <w:br/>
        <w:t>дау Отанымыздың бостан-</w:t>
        <w:br/>
        <w:t>дығы мен тәуелсіздігі үшін</w:t>
        <w:br/>
        <w:t>ұрыстарда мерт болған</w:t>
        <w:br/>
        <w:t>жауынгерлер зиратының</w:t>
        <w:br/>
        <w:t>басында өткізіледі.</w:t>
        <w:br/>
        <w:t>Прапоршик мырза. Сіз</w:t>
        <w:br/>
        <w:t>қайәскерде қызмет етесіз?</w:t>
        <w:br/>
        <w:t>Лейтенант мырза. Мен</w:t>
        <w:br/>
        <w:t>мотоатқыштар (танк, ар-</w:t>
        <w:br/>
        <w:t>тиллерия) әскерінде қызмет</w:t>
        <w:br/>
        <w:t>етемін.</w:t>
        <w:br/>
        <w:t>Мен техникалық (тыл)</w:t>
        <w:br/>
        <w:t>бөлімшесінде қызмет етемін.</w:t>
        <w:br/>
        <w:t>47</w:t>
        <w:br/>
        <w:t>ретическому занятию готов.</w:t>
        <w:br/>
        <w:t>Начальник караула млад-</w:t>
        <w:br/>
        <w:t>ший лейтенант Белан.</w:t>
        <w:br/>
        <w:t>Гоеспода, к изучению</w:t>
        <w:br/>
        <w:t>обязанностей - приступить.</w:t>
        <w:br/>
        <w:t>Расскажите о составе</w:t>
        <w:br/>
        <w:t>караула?</w:t>
        <w:br/>
        <w:t>Состав караула: началь-</w:t>
        <w:br/>
        <w:t>ник караула, его помошник,</w:t>
        <w:br/>
        <w:t>караульныеи разводяпцие.</w:t>
        <w:br/>
        <w:t>Скажите, пожалуйста,</w:t>
        <w:br/>
        <w:t>состав суточного наряда в</w:t>
        <w:br/>
        <w:t>казарме?</w:t>
        <w:br/>
        <w:t>Дежурный по роте и</w:t>
        <w:br/>
        <w:t>дневальный по роте.</w:t>
        <w:br/>
        <w:t>Господин майор. Де-</w:t>
        <w:br/>
        <w:t>журный по столовой пра-</w:t>
        <w:br/>
        <w:t>поршик Сартаев на иИнст-</w:t>
        <w:br/>
        <w:t>руктаж прибыл.</w:t>
        <w:br/>
        <w:t>Господин майор. Пред-</w:t>
        <w:br/>
        <w:t>ставляю наряд по столовой</w:t>
        <w:br/>
        <w:t>на медицинский осмотр.</w:t>
        <w:br/>
        <w:t>Дежурный по столовой</w:t>
        <w:br/>
        <w:t>прапоршик Жунусов.</w:t>
        <w:br/>
        <w:t>Господин капитан. Де-</w:t>
        <w:br/>
        <w:t>журный по столовой стар-</w:t>
        <w:br/>
        <w:t>шина Елеусов.</w:t>
        <w:br/>
        <w:t>Господин капитан. Ка-</w:t>
        <w:br/>
        <w:t>раул на развод прибыл.</w:t>
        <w:br/>
        <w:t>Начальник караула стар-</w:t>
        <w:br/>
        <w:t>ший лейтенант Белан.</w:t>
      </w:r>
    </w:p>
    <w:p>
      <w:r>
        <w:t>Господин подполковник.</w:t>
        <w:br/>
        <w:t>Старший лейтенант</w:t>
        <w:br/>
        <w:t>Скворцов дежурство по</w:t>
        <w:br/>
        <w:t>части сдал.</w:t>
        <w:br/>
        <w:t>Господин подполковник.</w:t>
        <w:br/>
        <w:t>Капитан Онбаев дежурство</w:t>
        <w:br/>
        <w:t>по части принял.</w:t>
        <w:br/>
        <w:t>50</w:t>
        <w:br/>
        <w:t>риялық сабаққа дайын.</w:t>
        <w:br/>
        <w:t>Қарауыл бастығы кіші</w:t>
        <w:br/>
        <w:t>лейтенант Белан.</w:t>
        <w:br/>
        <w:t>Мырҙалар, міндеттеріңізді</w:t>
        <w:br/>
        <w:t>оқып білуді бастаңыздар.</w:t>
        <w:br/>
        <w:t>Қарауылдың кұрамын</w:t>
        <w:br/>
        <w:t>айтыңызшы?</w:t>
        <w:br/>
        <w:t>Қарауылдың құрамы:</w:t>
        <w:br/>
        <w:t>қарауыл бастығы, оның кө-</w:t>
        <w:br/>
        <w:t>мекшісі, қарауылдар және</w:t>
        <w:br/>
        <w:t>таратушылар.</w:t>
        <w:br/>
        <w:t>Казармадағы тәуліктік</w:t>
        <w:br/>
        <w:t>нарядтың құрамын, айты-</w:t>
        <w:br/>
        <w:t>нызшы?</w:t>
        <w:br/>
        <w:t>Рота кезекшісі және</w:t>
        <w:br/>
        <w:t>тәуліктік рота кезекшісі.</w:t>
        <w:br/>
        <w:t>Майор мырза. Асхана</w:t>
        <w:br/>
        <w:t>кезекшісі прапоршик Сар-</w:t>
        <w:br/>
        <w:t>таев нұсқама алуға келіп</w:t>
        <w:br/>
        <w:t>тұр.</w:t>
        <w:br/>
        <w:t>Майор мырза. Асхана</w:t>
        <w:br/>
        <w:t>бойынша нарядты меди-</w:t>
        <w:br/>
        <w:t>циналық тексеруге ұсына-</w:t>
        <w:br/>
        <w:t>мын. Асхана кезекшісі</w:t>
        <w:br/>
        <w:t>прапоршик Жүнісов.</w:t>
        <w:br/>
        <w:t>Капитан мырза. Асхана</w:t>
        <w:br/>
        <w:t>кезекшісі старшина Елеу-</w:t>
        <w:br/>
        <w:t>сов.</w:t>
        <w:br/>
        <w:t>Капитан мырза. Қара-</w:t>
        <w:br/>
        <w:t>уыл таратуға келіп тұр. Қа-</w:t>
        <w:br/>
        <w:t>рауыл бастығы аға лейте-</w:t>
        <w:br/>
        <w:t>нант Белан.</w:t>
        <w:br/>
        <w:t>Подполковник мырза.</w:t>
        <w:br/>
        <w:t>Аға лейтенант Скворцов</w:t>
        <w:br/>
        <w:t>бөлім бойынша кезекші-</w:t>
        <w:br/>
        <w:t>лікті тапсырды.</w:t>
        <w:br/>
        <w:t>Подполковник мырга.</w:t>
        <w:br/>
        <w:t>Капитан Онбаев бөлім</w:t>
        <w:br/>
        <w:t>бойынша кезекшілікті</w:t>
        <w:br/>
        <w:t>қабылдады.</w:t>
      </w:r>
    </w:p>
    <w:p>
      <w:r>
        <w:t>Господин подполковник.</w:t>
        <w:br/>
        <w:t>Подразделению для ведения</w:t>
        <w:br/>
        <w:t>оборонительного боя назна-</w:t>
        <w:br/>
        <w:t>чается позиция, опорный</w:t>
        <w:br/>
        <w:t>пункт или район обороны.</w:t>
        <w:br/>
        <w:t>Господин курсант. Что</w:t>
        <w:br/>
        <w:t>создаетея для ведения боя</w:t>
        <w:br/>
        <w:t>подразделением?</w:t>
        <w:br/>
        <w:t>Господин майор. Для</w:t>
        <w:br/>
        <w:t>ведения боя подразделением</w:t>
        <w:br/>
        <w:t>создается боевой порядок.</w:t>
        <w:br/>
        <w:t>Господин капитан. Что</w:t>
        <w:br/>
        <w:t>делает личный состав при</w:t>
        <w:br/>
        <w:t>подготовке к ведению обо-</w:t>
        <w:br/>
        <w:t>ронительного боя?</w:t>
        <w:br/>
        <w:t>Господин подполковник.</w:t>
        <w:br/>
        <w:t>При подготовке к ведению</w:t>
        <w:br/>
        <w:t>оборонительного боя лич-</w:t>
        <w:br/>
        <w:t>ный состав отрывает окопы</w:t>
        <w:br/>
        <w:t>и оборудует огневые</w:t>
        <w:br/>
        <w:t>позипий.</w:t>
        <w:br/>
        <w:t>Господин сержант. Учи-</w:t>
        <w:br/>
        <w:t>тываются ли при ведении</w:t>
        <w:br/>
        <w:t>оборонительного боя особые</w:t>
        <w:br/>
        <w:t>условия его ведения?</w:t>
        <w:br/>
        <w:t>Господин капитан. Осо-</w:t>
        <w:br/>
        <w:t>бенности боевых действий</w:t>
        <w:br/>
        <w:t>учитываются командирами</w:t>
        <w:br/>
        <w:t>подразделений ири орга-</w:t>
        <w:br/>
        <w:t>низации и ведении оборо-</w:t>
        <w:br/>
        <w:t>нительного боя.</w:t>
        <w:br/>
        <w:t>Господин майор. С какой</w:t>
        <w:br/>
        <w:t>целью проводитея наступ-</w:t>
        <w:br/>
        <w:t>ление?</w:t>
        <w:br/>
        <w:t>Господин полковник.</w:t>
        <w:br/>
        <w:t>Наступление проводитея с</w:t>
        <w:br/>
        <w:t>целью разгрома противника</w:t>
        <w:br/>
        <w:t>И овладения важными ру-</w:t>
        <w:br/>
        <w:t>бежами или обьектами</w:t>
        <w:br/>
        <w:t>местности.</w:t>
        <w:br/>
        <w:t>Полковник мырза. Қор-</w:t>
        <w:br/>
        <w:t>ғанысұрысын жүргізу үшін</w:t>
        <w:br/>
        <w:t>бөлімшеге бекініс, тірек</w:t>
        <w:br/>
        <w:t>пункті немесе қорғаныс</w:t>
        <w:br/>
        <w:t>ауданы тағайындалады.</w:t>
        <w:br/>
        <w:t>Курсант мырза. Бөліміне</w:t>
        <w:br/>
        <w:t>ұрыс жүргізу үшін не</w:t>
        <w:br/>
        <w:t>құрады?</w:t>
        <w:br/>
        <w:t>Майор мырда. Бөлімше</w:t>
        <w:br/>
        <w:t>ұрыс жүргізу үшін ұрыстық</w:t>
        <w:br/>
        <w:t>рет құрады.</w:t>
      </w:r>
    </w:p>
    <w:p>
      <w:r>
        <w:t>Капитан мырза. Қор-</w:t>
        <w:br/>
        <w:t>ғаныс ұрысын жүргізуге</w:t>
        <w:br/>
        <w:t>дайындық барысында жеке</w:t>
        <w:br/>
        <w:t>құрам неістейді?</w:t>
        <w:br/>
        <w:t>Подполковник мырза.</w:t>
        <w:br/>
        <w:t>Корғаныс ұрысын жүр-</w:t>
        <w:br/>
        <w:t>гізуге дайындық барысында</w:t>
        <w:br/>
        <w:t>жеке құрам окоптар қазады</w:t>
        <w:br/>
        <w:t>және атыс бекіністерін</w:t>
        <w:br/>
        <w:t>жабдықтайды.</w:t>
        <w:br/>
        <w:t>Сержант мырза. Қор-</w:t>
        <w:br/>
        <w:t>ғаныс ұрысын жүргізу</w:t>
        <w:br/>
        <w:t>кезінде ондағы негізгі жағ-</w:t>
        <w:br/>
        <w:t>дайлар ескеріледі ме?</w:t>
        <w:br/>
        <w:t>Капитан мырза. Қор-</w:t>
        <w:br/>
        <w:t>ғаныс ұрысын ұйымдастыру</w:t>
        <w:br/>
        <w:t>және жүргізу барысында</w:t>
        <w:br/>
        <w:t>бәлімшенің командирі ұрыс</w:t>
        <w:br/>
        <w:t>әрекетінің ерекшеліктерін</w:t>
        <w:br/>
        <w:t>ескереді.</w:t>
        <w:br/>
        <w:t>Майор мырза. Шабуыл</w:t>
        <w:br/>
        <w:t>қандай мақсатта жүргізі-</w:t>
        <w:br/>
        <w:t>леді?</w:t>
        <w:br/>
        <w:t>Полковник мырза. Ша-</w:t>
        <w:br/>
        <w:t>буыл жауды талқандау</w:t>
        <w:br/>
        <w:t>және жергілікті жердің</w:t>
        <w:br/>
        <w:t>маңызды шептері немесе</w:t>
        <w:br/>
        <w:t>обьектілерін басып алу</w:t>
        <w:br/>
        <w:t>мақсатында жүргізіледі.</w:t>
        <w:br/>
        <w:t>57</w:t>
        <w:br/>
        <w:t>Господин лейтенант.</w:t>
        <w:br/>
        <w:t>Обһьясните мне условия</w:t>
        <w:br/>
        <w:t>перехода подразделений в</w:t>
        <w:br/>
        <w:t>наступление?</w:t>
        <w:br/>
        <w:t>Господин курсант. Под-</w:t>
        <w:br/>
        <w:t>разделения могут вести</w:t>
        <w:br/>
        <w:t>наступление на обороняю-</w:t>
        <w:br/>
        <w:t>тцегося, наступакицего или</w:t>
        <w:br/>
        <w:t>отходяшего противника.</w:t>
        <w:br/>
        <w:t>Господин курсант. На</w:t>
        <w:br/>
        <w:t>обороняютцегося против-</w:t>
        <w:br/>
        <w:t>ника наступление осушце-</w:t>
        <w:br/>
        <w:t>етвляется из положения</w:t>
        <w:br/>
        <w:t>непосредетвенного сопри-</w:t>
        <w:br/>
        <w:t>косновения с противником</w:t>
        <w:br/>
        <w:t>или сходу.</w:t>
        <w:br/>
        <w:t>Господин капитан. Рас-</w:t>
        <w:br/>
        <w:t>скажите, что указывается</w:t>
        <w:br/>
        <w:t>подразделениям в наступ-</w:t>
        <w:br/>
        <w:t>ленин?</w:t>
      </w:r>
    </w:p>
    <w:p>
      <w:r>
        <w:t>Господин сержант. Под-</w:t>
        <w:br/>
        <w:t>разделениям для ведения</w:t>
        <w:br/>
        <w:t>наступления указываютея</w:t>
        <w:br/>
        <w:t>ближайшая задача или</w:t>
        <w:br/>
        <w:t>обьект атакии направление</w:t>
        <w:br/>
        <w:t>продолжения наступления.</w:t>
        <w:br/>
        <w:t>Господин майор. Уточ-</w:t>
        <w:br/>
        <w:t>ните, когда начинается</w:t>
        <w:br/>
        <w:t>подготовка подразделенийк</w:t>
        <w:br/>
        <w:t>наступлению?</w:t>
        <w:br/>
        <w:t>Господин подполковник.</w:t>
        <w:br/>
        <w:t>Подготовка подразделений к</w:t>
        <w:br/>
        <w:t>наступлению начинается</w:t>
        <w:br/>
        <w:t>после получения боевой</w:t>
        <w:br/>
        <w:t>задачи.</w:t>
        <w:br/>
        <w:t>Господин подполковник.</w:t>
        <w:br/>
        <w:t>Подготовка подразделений к</w:t>
        <w:br/>
        <w:t>наступлению заключаетсяв</w:t>
        <w:br/>
        <w:t>подготовке личного состава,</w:t>
        <w:br/>
        <w:t>58</w:t>
        <w:br/>
        <w:t>Лейтенант мырза. Бө-</w:t>
        <w:br/>
        <w:t>лімше қандай жағдайда</w:t>
        <w:br/>
        <w:t>шабуылға көшеді маған</w:t>
        <w:br/>
        <w:t>соны түсіндіріп беріңізтпі?</w:t>
        <w:br/>
        <w:t>Курсант мырза. Бөлімше</w:t>
        <w:br/>
        <w:t>қорғаныстағы, шабуылдағы</w:t>
        <w:br/>
        <w:t>немесе кері шегінген жауға</w:t>
        <w:br/>
        <w:t>шабуыл жасай алады.</w:t>
        <w:br/>
        <w:t>Курсант мырза. Қорға-</w:t>
        <w:br/>
        <w:t>ныстағы жауға шабуыл:</w:t>
        <w:br/>
        <w:t>жасау жаумен тікелей</w:t>
        <w:br/>
        <w:t>түйіскенде немесе жүріс</w:t>
        <w:br/>
        <w:t>кезіндегі жағдайларда</w:t>
        <w:br/>
        <w:t>жүргізіледі.</w:t>
        <w:br/>
        <w:t>Капитан мырза. Шабуыл</w:t>
        <w:br/>
        <w:t>кезінде бөлімше үшін не</w:t>
        <w:br/>
        <w:t>көрсетіледі?</w:t>
        <w:br/>
        <w:t>Сержант мырза. Шабуыл</w:t>
        <w:br/>
        <w:t>жасау кезінде бөлімше үшін</w:t>
        <w:br/>
        <w:t>таяудағы міндет немесе</w:t>
        <w:br/>
        <w:t>шабуыл обьектісі және ша-</w:t>
        <w:br/>
        <w:t>буылды әрі қарай жалғас-</w:t>
        <w:br/>
        <w:t>тырудағы бағыт көрсетіледі.</w:t>
        <w:br/>
        <w:t>Майор мырза. Бөлім-</w:t>
        <w:br/>
        <w:t>шенің шабуылға шығуына</w:t>
        <w:br/>
        <w:t>дайындық қашан басталады</w:t>
        <w:br/>
        <w:t>соны нақтылаңыз.</w:t>
        <w:br/>
        <w:t>Подполковник мырза.</w:t>
        <w:br/>
        <w:t>Бөлімшенің шабуылға шы-</w:t>
        <w:br/>
        <w:t>ғуына дайындық жауынгер-</w:t>
      </w:r>
    </w:p>
    <w:p>
      <w:r>
        <w:t>лік міндет алғаннан кейін</w:t>
        <w:br/>
        <w:t>басталады..</w:t>
        <w:br/>
        <w:t>Подполковник мырза.</w:t>
        <w:br/>
        <w:t>Бөлімшенің шабуылға шшы-</w:t>
        <w:br/>
        <w:t>ғуына дайындық жеке құ-</w:t>
        <w:br/>
        <w:t>рамды, қару-жарақты, әс-</w:t>
        <w:br/>
        <w:t>Запястье. 1. Алдыңғы тізе 2. Қоспа</w:t>
        <w:br/>
        <w:t>(колда).</w:t>
        <w:br/>
        <w:t>Затылок. Желке.</w:t>
        <w:br/>
        <w:t>Зуб (зубы). Тіс.</w:t>
        <w:br/>
        <w:t>Кожа. Тері.</w:t>
        <w:br/>
        <w:t>Колено. Тізе.</w:t>
        <w:br/>
        <w:t>Кость (кости). Сүйек.</w:t>
        <w:br/>
        <w:t>Кровь. Қан.</w:t>
        <w:br/>
        <w:t>Ладонь. Алақан.</w:t>
        <w:br/>
        <w:t>Липо. Бет.</w:t>
        <w:br/>
        <w:t>Лоб. Маңдай.</w:t>
        <w:br/>
        <w:t>Локоть. Шынтақ.</w:t>
        <w:br/>
        <w:t>Мышпа (мышпы). Бұлшық ет.</w:t>
        <w:br/>
        <w:t>Ноғга. Аяқ.</w:t>
        <w:br/>
        <w:t>Нос. Мұрын.</w:t>
        <w:br/>
        <w:t>Палеп. Саусақ.</w:t>
        <w:br/>
        <w:t>Плечо. Иық.</w:t>
        <w:br/>
        <w:t>Подбородок. Иек.</w:t>
        <w:br/>
        <w:t>Позвоночник. Омыртқа.</w:t>
        <w:br/>
        <w:t>Поясница. Бел.</w:t>
        <w:br/>
        <w:t>Пятка. Әкше.</w:t>
        <w:br/>
        <w:t>Рот. Ауыз.</w:t>
        <w:br/>
        <w:t>Рука. Қол.</w:t>
        <w:br/>
        <w:t>Спина, Арқа.</w:t>
        <w:br/>
        <w:t>Стопа. Табан.</w:t>
        <w:br/>
        <w:t>Шея. Мойын.</w:t>
        <w:br/>
        <w:t>ПШека (тдеки). Ұрт.</w:t>
        <w:br/>
        <w:t>Ухо (утаи). Құлақ.</w:t>
        <w:br/>
        <w:t>Язык. Тіл.</w:t>
        <w:br/>
        <w:t>Чувства человека Адам сезімдері</w:t>
        <w:br/>
        <w:t>Вкуе. Дәм.</w:t>
        <w:br/>
        <w:t>Зрение. Көру.</w:t>
        <w:br/>
        <w:t>Обоняние. Иіскеу, иіс сезу.</w:t>
        <w:br/>
        <w:t>Осязание. Сезу (ұстап қарау</w:t>
        <w:br/>
        <w:t>арқылы білінетін тері сезімі).</w:t>
        <w:br/>
        <w:t>Слух. Есту.</w:t>
        <w:br/>
        <w:t>В госпитайе или в Госпитальда немесе</w:t>
        <w:br/>
        <w:t>санчасти санитарлық бөлімде</w:t>
        <w:br/>
        <w:t>10</w:t>
        <w:br/>
        <w:t>Дайте мнеВаш адрес.</w:t>
        <w:br/>
        <w:t>Я пришел с Вами</w:t>
        <w:br/>
        <w:t>попрошаться.</w:t>
        <w:br/>
        <w:t>Прошпай (прошцайте)!</w:t>
        <w:br/>
        <w:t>Доброго пути!</w:t>
      </w:r>
    </w:p>
    <w:p>
      <w:r>
        <w:t>В каком подразделенин</w:t>
        <w:br/>
        <w:t>служите Вы?</w:t>
        <w:br/>
        <w:t>Кто командир подраз-</w:t>
        <w:br/>
        <w:t>деления?</w:t>
        <w:br/>
        <w:t>Где расположена Ваша</w:t>
        <w:br/>
        <w:t>казарма?</w:t>
        <w:br/>
        <w:t>Қақ пройти к Вашей</w:t>
        <w:br/>
        <w:t>казарме?</w:t>
        <w:br/>
        <w:t>Какая тут типіина!</w:t>
        <w:br/>
        <w:t>Әто старинная казарма.</w:t>
        <w:br/>
        <w:t>Давай (-те) посмотрим</w:t>
        <w:br/>
        <w:t>вагпу казарму.</w:t>
        <w:br/>
        <w:t>Мне очень нравится эта</w:t>
        <w:br/>
        <w:t>солдатская койка.</w:t>
        <w:br/>
        <w:t>Где находится кладовая</w:t>
        <w:br/>
        <w:t>для хранения имуіцества</w:t>
        <w:br/>
        <w:t>роты и личных вешей воен-</w:t>
        <w:br/>
        <w:t>нослужашцих?</w:t>
        <w:br/>
        <w:t>Уютно ли в комнате</w:t>
        <w:br/>
        <w:t>отдыха?</w:t>
        <w:br/>
        <w:t>Какие тренажеры име-</w:t>
        <w:br/>
        <w:t>ютсея в комнате для спар-</w:t>
        <w:br/>
        <w:t>тивных занятий?</w:t>
        <w:br/>
        <w:t>Какой спортивный</w:t>
        <w:br/>
        <w:t>инвентарь применяете на</w:t>
        <w:br/>
        <w:t>тренировках?</w:t>
        <w:br/>
        <w:t>Когда у Вас обед?</w:t>
        <w:br/>
        <w:t>Обед у меня с 14 до 15</w:t>
        <w:br/>
        <w:t>часов,</w:t>
        <w:br/>
        <w:t>Когда начинаются (окан-</w:t>
        <w:br/>
        <w:t>чиваются) учебные занятия?</w:t>
        <w:br/>
        <w:t>63</w:t>
        <w:br/>
        <w:t>Маған мекен-жайыңызды</w:t>
        <w:br/>
        <w:t>жазып беріңізші.</w:t>
        <w:br/>
        <w:t>Мен Сізбен қоштасқалы</w:t>
        <w:br/>
        <w:t>келдім.</w:t>
        <w:br/>
        <w:t>Қош бол (болыңыз)!</w:t>
        <w:br/>
        <w:t>Жолыңыз болсын!</w:t>
        <w:br/>
        <w:t>Сіз қай бөлімшеде қыз-</w:t>
        <w:br/>
        <w:t>мететесіз?</w:t>
        <w:br/>
        <w:t>Бөлімше командирі кім?</w:t>
        <w:br/>
        <w:t>Сіздің казарма қайда</w:t>
      </w:r>
    </w:p>
    <w:p>
      <w:r>
        <w:t>орналасқан?</w:t>
        <w:br/>
        <w:t>Сіздің казармаға қалай</w:t>
        <w:br/>
        <w:t>баруға болады?</w:t>
        <w:br/>
        <w:t>Неткен тыныштық еді</w:t>
        <w:br/>
        <w:t>мұнда!</w:t>
        <w:br/>
        <w:t>Бұлөте ескі казарма.</w:t>
        <w:br/>
        <w:t>Кәне, сіздердің казар-</w:t>
        <w:br/>
        <w:t>маларыңызды көрейік.</w:t>
        <w:br/>
        <w:t>Маған сарбаздарға ар-</w:t>
        <w:br/>
        <w:t>налған мына тәсек ұнайды.</w:t>
        <w:br/>
        <w:t>Рота мүліктері мен әс-</w:t>
        <w:br/>
        <w:t>кери қызметшілердің жеке</w:t>
        <w:br/>
        <w:t>киім-кешектерін қоятын</w:t>
        <w:br/>
        <w:t>бөлме қайда?</w:t>
        <w:br/>
        <w:t>Демалыс</w:t>
        <w:br/>
        <w:t>қолайлы ма?</w:t>
        <w:br/>
        <w:t>Спортпен шұғылда-</w:t>
        <w:br/>
        <w:t>натын бөлмеде қандай</w:t>
        <w:br/>
        <w:t>тренажерлер бар?</w:t>
        <w:br/>
        <w:t>Жаттығуда қандай</w:t>
        <w:br/>
        <w:t>спорттық заттар қолда-</w:t>
        <w:br/>
        <w:t>насыз?</w:t>
        <w:br/>
        <w:t>Сіздерде түскі тамақтану</w:t>
        <w:br/>
        <w:t>қаншада?</w:t>
        <w:br/>
        <w:t>Түскі тамақтану сағат</w:t>
        <w:br/>
        <w:t>14-тен 15-ке дейін.</w:t>
        <w:br/>
        <w:t>Сабақ қаншада баста-</w:t>
        <w:br/>
        <w:t>лады (аяқталады)?</w:t>
        <w:br/>
        <w:t>бөлмесінде</w:t>
        <w:br/>
        <w:t>Соблюдайте диету.</w:t>
        <w:br/>
        <w:t>Нужно удалить вам зуб.</w:t>
        <w:br/>
        <w:t>Я Вам выпишу справку</w:t>
        <w:br/>
        <w:t>06 освобождении от слу-</w:t>
        <w:br/>
        <w:t>жебных обязанностей.</w:t>
        <w:br/>
        <w:t>Столовая</w:t>
        <w:br/>
        <w:t>Арбуз.</w:t>
        <w:br/>
        <w:t>Баранина.</w:t>
        <w:br/>
        <w:t>Борш.</w:t>
        <w:br/>
        <w:t>Вермишель.</w:t>
        <w:br/>
        <w:t>Говядина.</w:t>
        <w:br/>
        <w:t>Гречка.</w:t>
        <w:br/>
        <w:t>Гуляш.</w:t>
        <w:br/>
        <w:t>Дыная.</w:t>
        <w:br/>
        <w:t>Жаркоев.</w:t>
        <w:br/>
        <w:t>Завтрак.</w:t>
      </w:r>
    </w:p>
    <w:p>
      <w:r>
        <w:t>Какао.</w:t>
        <w:br/>
        <w:t>Картофель жареный.</w:t>
        <w:br/>
        <w:t>Картофельное пюре.</w:t>
        <w:br/>
        <w:t>Кефир.</w:t>
        <w:br/>
        <w:t>Компот.</w:t>
        <w:br/>
        <w:t>Конфеты.</w:t>
        <w:br/>
        <w:t>Котлета.</w:t>
        <w:br/>
        <w:t>Кофе черный.</w:t>
        <w:br/>
        <w:t>Курипца.</w:t>
        <w:br/>
        <w:t>Кусок хлеба.</w:t>
        <w:br/>
        <w:t>Макароны.</w:t>
        <w:br/>
        <w:t>Масло</w:t>
        <w:br/>
        <w:t>Молоко.</w:t>
        <w:br/>
        <w:t>Мясо по-казахски.</w:t>
        <w:br/>
        <w:t>Обед.</w:t>
        <w:br/>
        <w:t>Окрошка.</w:t>
        <w:br/>
        <w:t>Переп.</w:t>
        <w:br/>
        <w:t>Печенье.</w:t>
        <w:br/>
        <w:t>Плов.</w:t>
        <w:br/>
        <w:t>Повар.</w:t>
        <w:br/>
        <w:t>Поднос.</w:t>
        <w:br/>
        <w:t>Рис.</w:t>
        <w:br/>
        <w:t>74</w:t>
        <w:br/>
        <w:t>Диета сактаңыз.</w:t>
        <w:br/>
        <w:t>Тісіңізді жұлу керек.</w:t>
        <w:br/>
        <w:t>Мен Сізге қызметтік</w:t>
        <w:br/>
        <w:t>міндетіңізден босату туралы</w:t>
        <w:br/>
        <w:t>анықтама жазып берейін.</w:t>
        <w:br/>
        <w:t>Асхана</w:t>
        <w:br/>
        <w:t>Қарбыз.</w:t>
        <w:br/>
        <w:t>Қой еті.</w:t>
        <w:br/>
        <w:t>Борш,</w:t>
        <w:br/>
        <w:t>Вермишель.</w:t>
        <w:br/>
        <w:t>Сиыр еті.</w:t>
        <w:br/>
        <w:t>Қарақұмық.</w:t>
        <w:br/>
        <w:t>Гуляпші.</w:t>
        <w:br/>
        <w:t>Қауын.</w:t>
        <w:br/>
        <w:t>Қуырылған ет.</w:t>
        <w:br/>
        <w:t>Таңғы ас.</w:t>
        <w:br/>
        <w:t>Какао.</w:t>
        <w:br/>
        <w:t>Қуырылған картоп.</w:t>
        <w:br/>
        <w:t>Картоп пюресі,</w:t>
        <w:br/>
        <w:t>Айран.</w:t>
        <w:br/>
        <w:t>Компот.</w:t>
        <w:br/>
        <w:t>Кәмпит.</w:t>
        <w:br/>
        <w:t>Котлет.</w:t>
        <w:br/>
        <w:t>Қара кофе.</w:t>
        <w:br/>
        <w:t>Тауық.</w:t>
        <w:br/>
        <w:t>Бір тілім (үзім) нан.</w:t>
        <w:br/>
        <w:t>Макарон.</w:t>
        <w:br/>
        <w:t>Май</w:t>
        <w:br/>
        <w:t>Сүт.</w:t>
        <w:br/>
        <w:t>Ет.</w:t>
        <w:br/>
        <w:t>Түскі ас.</w:t>
        <w:br/>
        <w:t>Окрошка.</w:t>
        <w:br/>
        <w:t>Бұрыш.</w:t>
        <w:br/>
        <w:t>Печенье.</w:t>
        <w:br/>
        <w:t>Палау.</w:t>
        <w:br/>
        <w:t>Аспаз.</w:t>
        <w:br/>
        <w:t>Поднос.</w:t>
      </w:r>
    </w:p>
    <w:p>
      <w:r>
        <w:t>Күріш.</w:t>
        <w:br/>
        <w:t>Ангина.</w:t>
        <w:br/>
        <w:t>Болезнь.</w:t>
        <w:br/>
        <w:t>Вам нужно лечь в гос-</w:t>
        <w:br/>
        <w:t>питаль.</w:t>
        <w:br/>
        <w:t>Вам нужно лечить горло.</w:t>
        <w:br/>
        <w:t>Вам помогло лекарство?</w:t>
        <w:br/>
        <w:t>В каком кабинете прини-</w:t>
        <w:br/>
        <w:t>мает стоматолог?</w:t>
        <w:br/>
        <w:t>Врач.</w:t>
        <w:br/>
        <w:t>Выписать рецепт.</w:t>
        <w:br/>
        <w:t>Гастрит.</w:t>
        <w:br/>
        <w:t>Головная боль.</w:t>
        <w:br/>
        <w:t>Грипп.</w:t>
        <w:br/>
        <w:t>Давление нормальное</w:t>
        <w:br/>
        <w:t>(повышенное, высокбе,</w:t>
        <w:br/>
        <w:t>пониженнсбое, низкое).</w:t>
        <w:br/>
        <w:t>Дежурный врач.</w:t>
        <w:br/>
        <w:t>Заболевание простудное.</w:t>
        <w:br/>
        <w:t>Кабинет врача.</w:t>
        <w:br/>
        <w:t>Кашель.</w:t>
        <w:br/>
        <w:t>Мелсестра.</w:t>
        <w:br/>
        <w:t>Медицинская книжка.</w:t>
        <w:br/>
        <w:t>Насморк.</w:t>
        <w:br/>
        <w:t>Ожог.</w:t>
        <w:br/>
        <w:t>Окулист.</w:t>
        <w:br/>
        <w:t>Осложнение.</w:t>
        <w:br/>
        <w:t>Перевязка.</w:t>
        <w:br/>
        <w:t>Перелом.</w:t>
        <w:br/>
        <w:t>Пишцевое отравление.</w:t>
        <w:br/>
        <w:t>Пройти флюрографижю.</w:t>
        <w:br/>
        <w:t>Промыть (перевязать)</w:t>
        <w:br/>
        <w:t>рану.</w:t>
      </w:r>
    </w:p>
    <w:p>
      <w:r>
        <w:t>Пульс.</w:t>
        <w:br/>
        <w:t>Рана.</w:t>
        <w:br/>
        <w:t>Растяжение.</w:t>
        <w:br/>
        <w:t>Рентгеновский кабинет.</w:t>
        <w:br/>
        <w:t>Стоматолог.</w:t>
        <w:br/>
        <w:t>т71</w:t>
        <w:br/>
        <w:t>Баспа.</w:t>
        <w:br/>
        <w:t>Ауру.</w:t>
        <w:br/>
        <w:t>Сізге госпитальға жату</w:t>
        <w:br/>
        <w:t>керек.</w:t>
        <w:br/>
        <w:t>Тамағыңызды</w:t>
        <w:br/>
        <w:t>керек.</w:t>
        <w:br/>
        <w:t>Сізге дәрі көмектесті ме?</w:t>
        <w:br/>
        <w:t>Тіс дәрігері қай бөлмеде</w:t>
        <w:br/>
        <w:t>қабылдайды?</w:t>
        <w:br/>
        <w:t>Дәрігер.</w:t>
        <w:br/>
        <w:t>Рецепт жазып беру.</w:t>
        <w:br/>
        <w:t>Асқазан ауруы.</w:t>
        <w:br/>
        <w:t>Бас ауруы.</w:t>
        <w:br/>
        <w:t>Тұмау.</w:t>
        <w:br/>
        <w:t>Қан қысымы қалыпты</w:t>
        <w:br/>
        <w:t>(жоғарылаған, жоғары,</w:t>
        <w:br/>
        <w:t>төмендеген, тәмен).</w:t>
        <w:br/>
        <w:t>Кезекші дәрігер.</w:t>
        <w:br/>
        <w:t>Суық тиіп (тұмауратып)</w:t>
        <w:br/>
        <w:t>ауру.</w:t>
        <w:br/>
        <w:t>Дәрігер бөлмесі.</w:t>
        <w:br/>
        <w:t>Жөтел.</w:t>
        <w:br/>
        <w:t>Медбике.</w:t>
        <w:br/>
        <w:t>Медициналық кітапша.</w:t>
        <w:br/>
        <w:t>Тұмау.</w:t>
        <w:br/>
        <w:t>Күйік, күйген жер.</w:t>
        <w:br/>
        <w:t>Көз дәрігері.</w:t>
        <w:br/>
        <w:t>Асқыну.</w:t>
        <w:br/>
        <w:t>Таңып байлау.</w:t>
      </w:r>
    </w:p>
    <w:p>
      <w:r>
        <w:t>Сыну.</w:t>
        <w:br/>
        <w:t>Тамақтан улану.</w:t>
        <w:br/>
        <w:t>Флюрографиядан өту.</w:t>
        <w:br/>
        <w:t>Жараны жуу (таңу).</w:t>
        <w:br/>
        <w:t>Тамыр соғу.</w:t>
        <w:br/>
        <w:t>Жара.</w:t>
        <w:br/>
        <w:t>Созылу.</w:t>
        <w:br/>
        <w:t>Рентген бөлмесі.</w:t>
        <w:br/>
        <w:t>Тіс дәрігері.</w:t>
        <w:br/>
        <w:t>емдеу</w:t>
        <w:br/>
        <w:t>Пиала.</w:t>
        <w:br/>
        <w:t>Сковорода.</w:t>
        <w:br/>
        <w:t>Стакан.</w:t>
        <w:br/>
        <w:t>Тарелка глубокая (мел-</w:t>
        <w:br/>
        <w:t>кая).</w:t>
        <w:br/>
        <w:t>Чашка.</w:t>
        <w:br/>
        <w:t>Чайник.</w:t>
        <w:br/>
        <w:t>Физическая подготовка</w:t>
        <w:br/>
        <w:t>Баскетбольная пло-</w:t>
        <w:br/>
        <w:t>шадқка.</w:t>
        <w:br/>
        <w:t>Бокс.</w:t>
        <w:br/>
        <w:t>Боксер.</w:t>
        <w:br/>
        <w:t>Боксерские перчатки.</w:t>
        <w:br/>
        <w:t>Болелыцңик.</w:t>
        <w:br/>
        <w:t>Брусья.</w:t>
        <w:br/>
        <w:t>Бутсы.</w:t>
        <w:br/>
        <w:t>Весовая категория.</w:t>
        <w:br/>
        <w:t>Волейбольная плогцадка.</w:t>
        <w:br/>
        <w:t>Гантели.</w:t>
        <w:br/>
        <w:t>Гимнастический зал.</w:t>
        <w:br/>
        <w:t>Горные ботинки,</w:t>
        <w:br/>
        <w:t>Дистанция.</w:t>
        <w:br/>
        <w:t>Жим.</w:t>
        <w:br/>
        <w:t>Заняться (заниматься)</w:t>
      </w:r>
    </w:p>
    <w:p>
      <w:r>
        <w:t>Кесе.</w:t>
        <w:br/>
        <w:t>Таба.</w:t>
        <w:br/>
        <w:t>Стақан.</w:t>
        <w:br/>
        <w:t>Терең (жайпақ) тәрелке.</w:t>
        <w:br/>
        <w:t>Шыныаяқ.</w:t>
        <w:br/>
        <w:t>Шәйнек.</w:t>
        <w:br/>
        <w:t>Дене шынықтыру</w:t>
        <w:br/>
        <w:t>дайындығы</w:t>
        <w:br/>
        <w:t>Баскетбол алаңы.</w:t>
        <w:br/>
        <w:t>Бокс.</w:t>
        <w:br/>
        <w:t>Боксер.</w:t>
        <w:br/>
        <w:t>Боксер қолғабы.</w:t>
        <w:br/>
        <w:t>Жанкүйер.</w:t>
        <w:br/>
        <w:t>Қырлы бөрене.</w:t>
        <w:br/>
        <w:t>Бутсы.</w:t>
        <w:br/>
        <w:t>Салмақ дәрежесі.</w:t>
        <w:br/>
        <w:t>Волейбол алаңы.</w:t>
        <w:br/>
        <w:t>Гантель.</w:t>
        <w:br/>
        <w:t>Гимнастика залы.</w:t>
        <w:br/>
        <w:t>Тауға арналған бәтеңке.</w:t>
        <w:br/>
        <w:t>Арақашықтық.</w:t>
        <w:br/>
        <w:t>Ауырлықты көтеру.</w:t>
        <w:br/>
        <w:t>Дене шынықтырумен</w:t>
        <w:br/>
        <w:t>физической подготовкой.</w:t>
        <w:br/>
        <w:t>Заняться (заниматься)</w:t>
        <w:br/>
        <w:t>шұғылдану.</w:t>
        <w:br/>
        <w:t>Спортпен шұғылдану.</w:t>
        <w:br/>
        <w:t>спортом.</w:t>
        <w:br/>
        <w:t>Қаратә. Каратә.</w:t>
        <w:br/>
        <w:t>Кеды. Кеды.</w:t>
        <w:br/>
        <w:t>Команда. Команда.</w:t>
        <w:br/>
        <w:t>Конь. Ат.</w:t>
        <w:br/>
        <w:t>Костюм спортивный. Спорт киімі.</w:t>
        <w:br/>
        <w:t>Кроссовки. Кроссовки.</w:t>
        <w:br/>
        <w:t>Ледоруб. Мұз шапқыш.</w:t>
        <w:br/>
        <w:t>Личное (командное) пер- |Жеке (командалық) бі-</w:t>
        <w:br/>
        <w:t>венство. ріншілік.</w:t>
        <w:br/>
        <w:t>Лыжи. Шаңғы.</w:t>
        <w:br/>
        <w:t>От вторника до субботы.</w:t>
        <w:br/>
        <w:t>В этот понедельник.</w:t>
        <w:br/>
        <w:t>В прошлый вторник.</w:t>
        <w:br/>
        <w:t>Вторая (третья) неделя.</w:t>
        <w:br/>
        <w:t>На всю неделю.</w:t>
      </w:r>
    </w:p>
    <w:p>
      <w:r>
        <w:t>На несколько недель.</w:t>
        <w:br/>
        <w:t>Какой сегодня день</w:t>
        <w:br/>
        <w:t>недели?</w:t>
        <w:br/>
        <w:t>Сегодня понедельник</w:t>
        <w:br/>
        <w:t>(вторник).</w:t>
        <w:br/>
        <w:t>Это было две недели тому</w:t>
        <w:br/>
        <w:t>назад.</w:t>
        <w:br/>
        <w:t>Месяцы</w:t>
        <w:br/>
        <w:t>Январь.</w:t>
        <w:br/>
        <w:t>Февраль.</w:t>
        <w:br/>
        <w:t>Март.</w:t>
        <w:br/>
        <w:t>Апрель.</w:t>
        <w:br/>
        <w:t>Май.</w:t>
        <w:br/>
        <w:t>Июнь.</w:t>
        <w:br/>
        <w:t>Июль.</w:t>
        <w:br/>
        <w:t>Август.</w:t>
        <w:br/>
        <w:t>Сентябрь.</w:t>
        <w:br/>
        <w:t>Октябрь.</w:t>
        <w:br/>
        <w:t>Ноябрь.</w:t>
        <w:br/>
        <w:t>Декабрь.</w:t>
        <w:br/>
        <w:t>Вәэтом месяце.</w:t>
        <w:br/>
        <w:t>Квартал.</w:t>
        <w:br/>
        <w:t>Декада.</w:t>
        <w:br/>
        <w:t>Число.</w:t>
        <w:br/>
        <w:t>Какое сегодня число?</w:t>
        <w:br/>
        <w:t>Сегодня седьмое апреля.</w:t>
        <w:br/>
        <w:t>Один, (два, три) месяц (-</w:t>
        <w:br/>
        <w:t>Вэтом месяпе.</w:t>
        <w:br/>
        <w:t>Впрошлом месяце.</w:t>
        <w:br/>
        <w:t>Отпуск у меня будет че-</w:t>
        <w:br/>
        <w:t>рез месяп (полтора месяца).</w:t>
        <w:br/>
        <w:t>Через два-три месяца.</w:t>
        <w:br/>
        <w:t>Сейсенбіден сенбіге дейін.</w:t>
        <w:br/>
        <w:t>Осы дүйсенбіде.</w:t>
        <w:br/>
        <w:t>Өткен сейсенбіде.</w:t>
        <w:br/>
        <w:t>Екінші (үшінші) апта.</w:t>
        <w:br/>
        <w:t>Бір апта бойына.</w:t>
        <w:br/>
        <w:t>Бірнеше аптаға.</w:t>
        <w:br/>
        <w:t>Бүгін аптаның қай күні?</w:t>
        <w:br/>
        <w:t>Бүгін дүйсенбі (сейсенбі).</w:t>
        <w:br/>
        <w:t>Ол бұдан екі апта бұрын</w:t>
        <w:br/>
        <w:t>болған.</w:t>
        <w:br/>
        <w:t>Айлар</w:t>
        <w:br/>
        <w:t>Қаңтар.</w:t>
        <w:br/>
        <w:t>Ақпан.</w:t>
        <w:br/>
        <w:t>Наурыз.</w:t>
        <w:br/>
        <w:t>Сәуір.</w:t>
      </w:r>
    </w:p>
    <w:p>
      <w:r>
        <w:t>Мамыр.</w:t>
        <w:br/>
        <w:t>Маусым.</w:t>
        <w:br/>
        <w:t>Шілде.</w:t>
        <w:br/>
        <w:t>Тамыз.</w:t>
        <w:br/>
        <w:t>Қыркүйек.</w:t>
        <w:br/>
        <w:t>Қазан.</w:t>
        <w:br/>
        <w:t>Қараша.</w:t>
        <w:br/>
        <w:t>Желтоқсан.</w:t>
        <w:br/>
        <w:t>Осы айда.</w:t>
        <w:br/>
        <w:t>Тоқсан.</w:t>
        <w:br/>
        <w:t>Он күндік.</w:t>
        <w:br/>
        <w:t>Күн.</w:t>
        <w:br/>
        <w:t>Бүгін нешесі?</w:t>
        <w:br/>
        <w:t>Бүгін жетінші сәуір.</w:t>
        <w:br/>
        <w:t>Бір ай (екі, үш ай).</w:t>
        <w:br/>
        <w:t>Осы айла.</w:t>
        <w:br/>
        <w:t>Өткен айда.</w:t>
        <w:br/>
        <w:t>Менің демалысым бір (бір</w:t>
        <w:br/>
        <w:t>жарым) айдан соң болады.</w:t>
        <w:br/>
        <w:t>Екі-үш айдан соң.</w:t>
        <w:br/>
        <w:t>81</w:t>
        <w:br/>
        <w:t>Докоторого часа?</w:t>
        <w:br/>
        <w:t>С четырех тридцати до</w:t>
        <w:br/>
        <w:t>семи часов.</w:t>
        <w:br/>
        <w:t>Мы начинаем работать</w:t>
        <w:br/>
        <w:t>утром в семь (девять) часов.</w:t>
        <w:br/>
        <w:t>Мне (нам, вам, ему, им)</w:t>
        <w:br/>
        <w:t>надобытьтам (здесь) в восемь</w:t>
        <w:br/>
        <w:t>часов утра.</w:t>
        <w:br/>
        <w:t>Подожди меня пятнад-</w:t>
        <w:br/>
        <w:t>цать минут (полчаса).</w:t>
        <w:br/>
        <w:t>Времена года</w:t>
        <w:br/>
        <w:t>Весна (весной).</w:t>
        <w:br/>
        <w:t>ІЛето (летом).</w:t>
        <w:br/>
        <w:t>Осень (осенью).</w:t>
        <w:br/>
        <w:t>Зима (зимой).</w:t>
        <w:br/>
        <w:t>Неделя</w:t>
        <w:br/>
        <w:t>Понедельник.</w:t>
        <w:br/>
        <w:t>Вторник.</w:t>
        <w:br/>
        <w:t>Среда.</w:t>
        <w:br/>
        <w:t>Четверг.</w:t>
        <w:br/>
        <w:t>Пятница.</w:t>
        <w:br/>
        <w:t>Суббота.</w:t>
      </w:r>
    </w:p>
    <w:p>
      <w:r>
        <w:t>Боскресенье.</w:t>
        <w:br/>
        <w:t>На этой неделе.</w:t>
        <w:br/>
        <w:t>На прошлой неделе.</w:t>
        <w:br/>
        <w:t>Наследуницей неделе.</w:t>
        <w:br/>
        <w:t>Вчера была пятница.</w:t>
        <w:br/>
        <w:t>Завтра воскресенье.</w:t>
        <w:br/>
        <w:t>На какое время назначен</w:t>
        <w:br/>
        <w:t>отьезд?</w:t>
        <w:br/>
        <w:t>На понедельник.</w:t>
        <w:br/>
        <w:t>С какоговремени?</w:t>
        <w:br/>
        <w:t>Со вчерашнего дня.</w:t>
        <w:br/>
        <w:t>По какое время?</w:t>
        <w:br/>
        <w:t>80</w:t>
        <w:br/>
        <w:t>Қай сағатқа дейін?</w:t>
        <w:br/>
        <w:t>Сағат төрт жарымнан</w:t>
        <w:br/>
        <w:t>бастап, жетіге дейін.</w:t>
        <w:br/>
        <w:t>Біз жұмысты таңертеңгі</w:t>
        <w:br/>
        <w:t>сағат жетіде (тоғызда)</w:t>
        <w:br/>
        <w:t>бастаймыз.</w:t>
        <w:br/>
        <w:t>Менің (біздің, біз(дер)дің,</w:t>
        <w:br/>
        <w:t>сіз(дер)дің, оның, олардың)</w:t>
        <w:br/>
        <w:t>онда (мында) ертеңгі сағат</w:t>
        <w:br/>
        <w:t>сегізде болуым (болу(лар)-</w:t>
        <w:br/>
        <w:t>ыңыз, болулары) керек.</w:t>
        <w:br/>
        <w:t>Мені он бес минут (жарты</w:t>
        <w:br/>
        <w:t>сағат) күт.</w:t>
        <w:br/>
        <w:t>Жыл маусымдары</w:t>
        <w:br/>
        <w:t>Көктем (көктемде).</w:t>
        <w:br/>
        <w:t>Жаз (жазда).</w:t>
        <w:br/>
        <w:t>Күз (күзде).</w:t>
        <w:br/>
        <w:t>Қыс(қыста).</w:t>
        <w:br/>
        <w:t>Апта</w:t>
        <w:br/>
        <w:t>Дүйсенбі.</w:t>
        <w:br/>
        <w:t>Сейсенбі.</w:t>
        <w:br/>
        <w:t>Сәрсенбі.</w:t>
        <w:br/>
        <w:t>Бейсенбі.</w:t>
        <w:br/>
        <w:t>Жұма.</w:t>
        <w:br/>
        <w:t>Сенбі.</w:t>
      </w:r>
    </w:p>
    <w:p>
      <w:r>
        <w:t>Жексенбі.</w:t>
        <w:br/>
        <w:t>Осы аптада.</w:t>
        <w:br/>
        <w:t>Өткен аптада.</w:t>
        <w:br/>
        <w:t>Келесі аптада.</w:t>
        <w:br/>
        <w:t>Кеше күн жұма еді.</w:t>
        <w:br/>
        <w:t>Ертең жексенбі.</w:t>
        <w:br/>
        <w:t>Қайтатын мезгіліңіз</w:t>
        <w:br/>
        <w:t>қашан еді?</w:t>
        <w:br/>
        <w:t>Дүйсенбіде.</w:t>
        <w:br/>
        <w:t>Қашпаннан бері?</w:t>
        <w:br/>
        <w:t>Кешеден бері.</w:t>
        <w:br/>
        <w:t>Қашыанға дейін?</w:t>
        <w:br/>
        <w:t>Учебные занятия начина-</w:t>
        <w:br/>
        <w:t>ются(оканчиняются) в 9 (13)</w:t>
        <w:br/>
        <w:t>часов.</w:t>
        <w:br/>
        <w:t>Часто ли Вы ходите в</w:t>
        <w:br/>
        <w:t>наряд?</w:t>
        <w:br/>
        <w:t>Умеете ли Вы обрашать-</w:t>
        <w:br/>
        <w:t>ея со средствами пожаро-</w:t>
        <w:br/>
        <w:t>тушения?</w:t>
        <w:br/>
        <w:t>Умею применять огнету-</w:t>
        <w:br/>
        <w:t>шитель.</w:t>
        <w:br/>
        <w:t>Бузлесвязи</w:t>
        <w:br/>
        <w:t>В каком окне можно</w:t>
        <w:br/>
        <w:t>получить денежный перевод</w:t>
        <w:br/>
        <w:t>(тисьма до востребования) ?</w:t>
        <w:br/>
        <w:t>Внутренний телефон.</w:t>
        <w:br/>
        <w:t>Вот мое удостоверение</w:t>
        <w:br/>
        <w:t>личности.</w:t>
        <w:br/>
        <w:t>Говорить (разговаривать)</w:t>
        <w:br/>
        <w:t>скем-либо по телефону.</w:t>
        <w:br/>
        <w:t>Господин майор. Рота</w:t>
        <w:br/>
        <w:t>произвела подьем. Дежур-</w:t>
        <w:br/>
        <w:t>ный по роте сержант</w:t>
        <w:br/>
        <w:t>Досанов.</w:t>
        <w:br/>
        <w:t>Дежурный по шптабу</w:t>
        <w:br/>
        <w:t>старший сержант Фролов.</w:t>
        <w:br/>
        <w:t>Заполните этот бланк.</w:t>
      </w:r>
    </w:p>
    <w:p>
      <w:r>
        <w:t>Какой у Вас номер</w:t>
        <w:br/>
        <w:t>телефона?</w:t>
        <w:br/>
        <w:t>Когда будет доставлена</w:t>
        <w:br/>
        <w:t>эта телеграмма?</w:t>
        <w:br/>
        <w:t>Коммутатор.</w:t>
        <w:br/>
        <w:t>Междугородный теле-</w:t>
        <w:br/>
        <w:t>фон.</w:t>
        <w:br/>
        <w:t>Напишите (укажите) свой</w:t>
        <w:br/>
        <w:t>адрес.</w:t>
        <w:br/>
        <w:t>Напиіните сумму ңиф-</w:t>
        <w:br/>
        <w:t>грамии прописью.</w:t>
        <w:br/>
        <w:t>Отключить (отключать)</w:t>
        <w:br/>
        <w:t>телефон.</w:t>
        <w:br/>
        <w:t>64</w:t>
        <w:br/>
        <w:t>Сабақ сағат 9-да (13-те)</w:t>
        <w:br/>
        <w:t>басталады (аяқталады).</w:t>
        <w:br/>
        <w:t>Нарядқа жиі түсесіз бе?</w:t>
        <w:br/>
        <w:t>Сіз өрт сөндіру кқұрал-</w:t>
        <w:br/>
        <w:t>дарымен жұмыс істей аласыз</w:t>
        <w:br/>
        <w:t>ба?</w:t>
        <w:br/>
        <w:t>От сөндіргішпен жұмыс</w:t>
        <w:br/>
        <w:t>істей аламын.</w:t>
        <w:br/>
        <w:t>Байланыс торабында</w:t>
        <w:br/>
        <w:t>Келген ақшаны (өзі келіп</w:t>
        <w:br/>
        <w:t>сұрап алатын хатты) қай</w:t>
        <w:br/>
        <w:t>терезеден алуға болады?</w:t>
        <w:br/>
        <w:t>Іпікі телефон.</w:t>
        <w:br/>
        <w:t>Міне менің жеке куәлігім.</w:t>
        <w:br/>
        <w:t>Біреумен телефон арқы-</w:t>
        <w:br/>
        <w:t>лы сөйлесу.</w:t>
        <w:br/>
        <w:t>Майор мырза. Рота ұй-</w:t>
        <w:br/>
        <w:t>қыдан тұрды. Рота</w:t>
        <w:br/>
        <w:t>кезекінісі сержант Досанов.</w:t>
        <w:br/>
        <w:t>Штаб кезекшісі аға сер-</w:t>
        <w:br/>
        <w:t>жант Фролов.</w:t>
        <w:br/>
        <w:t>Мына бланканы толты-</w:t>
        <w:br/>
        <w:t>рыңыз.</w:t>
        <w:br/>
        <w:t>Телефоныңыздың нөмірі</w:t>
        <w:br/>
        <w:t>қандай?</w:t>
        <w:br/>
        <w:t>Телеграмма иесінің</w:t>
        <w:br/>
        <w:t>қолына қашан тиеді?</w:t>
        <w:br/>
        <w:t>Коммутатор.</w:t>
      </w:r>
    </w:p>
    <w:p>
      <w:r>
        <w:t>Қалааралық телефон.</w:t>
        <w:br/>
        <w:t>Өз мекен-жайыңызды</w:t>
        <w:br/>
        <w:t>жазыңыз.</w:t>
        <w:br/>
        <w:t>Сомасын цифрмен және</w:t>
        <w:br/>
        <w:t>сөзбен жазыңыз.</w:t>
        <w:br/>
        <w:t>Телефонды үзіп тастау.</w:t>
        <w:br/>
        <w:t>Температура нормальная</w:t>
        <w:br/>
        <w:t>(повышенная, высокая,</w:t>
        <w:br/>
        <w:t>пониженная).</w:t>
        <w:br/>
        <w:t>Терапевт.</w:t>
        <w:br/>
        <w:t>Травма.</w:t>
        <w:br/>
        <w:t>У меня болит голова</w:t>
        <w:br/>
        <w:t>(вяога, рука).</w:t>
        <w:br/>
        <w:t>У/ меня боли в сердце (в</w:t>
        <w:br/>
        <w:t>желудке, в пояснице).</w:t>
        <w:br/>
        <w:t>У меня жар, повышшенная</w:t>
        <w:br/>
        <w:t>температура.</w:t>
        <w:br/>
        <w:t>У меня кружится голова.</w:t>
        <w:br/>
        <w:t>У меня насморк (расст-</w:t>
        <w:br/>
        <w:t>ройства желудка, қашель).</w:t>
        <w:br/>
        <w:t>У меня сердцебиение.</w:t>
        <w:br/>
        <w:t>У меня суставы ноги рук</w:t>
        <w:br/>
        <w:t>болят.</w:t>
        <w:br/>
        <w:t>Хирурғ.</w:t>
        <w:br/>
        <w:t>Фельдшер.</w:t>
        <w:br/>
        <w:t>Фурункул.</w:t>
        <w:br/>
        <w:t>Я сломалруку (вывихнул</w:t>
        <w:br/>
        <w:t>палеп).</w:t>
        <w:br/>
        <w:t>Я хочу записаться на</w:t>
        <w:br/>
        <w:t>прием к терапевту.</w:t>
        <w:br/>
        <w:t>Можно войти?</w:t>
        <w:br/>
        <w:t>Войдите.</w:t>
        <w:br/>
        <w:t>Садитесь.</w:t>
        <w:br/>
        <w:t>Как фамилия?</w:t>
        <w:br/>
        <w:t>На чтовы жалуетесь?</w:t>
        <w:br/>
        <w:t>Мне немного нездоро-</w:t>
      </w:r>
    </w:p>
    <w:p>
      <w:r>
        <w:t>витея.</w:t>
        <w:br/>
        <w:t>Когда Вы почувствовали</w:t>
        <w:br/>
        <w:t>боль?</w:t>
        <w:br/>
        <w:t>Со вчерашнего дня.</w:t>
        <w:br/>
        <w:t>Покажите язык.</w:t>
        <w:br/>
        <w:t>Давайте, измерим пульс.</w:t>
        <w:br/>
        <w:t>Часто Вы болеете?</w:t>
        <w:br/>
        <w:t>Қызуы қалыпты (жоға-</w:t>
        <w:br/>
        <w:t>рылаған, жоғары, төмен).</w:t>
        <w:br/>
        <w:t>Терапевт.</w:t>
        <w:br/>
        <w:t>Жарақат, зақым.</w:t>
        <w:br/>
        <w:t>Менің басым (аяғым,</w:t>
        <w:br/>
        <w:t>қолым) ауырады.</w:t>
        <w:br/>
        <w:t>Жүрегім (асқазаным,</w:t>
        <w:br/>
        <w:t>белім) ауырады.</w:t>
        <w:br/>
        <w:t>Қызуым көтеріліп отыр.</w:t>
        <w:br/>
        <w:t>Басым айналады.</w:t>
        <w:br/>
        <w:t>Тұмауратып (ішім бұзы-</w:t>
        <w:br/>
        <w:t>лып, жөтеліп) жүрмін.</w:t>
        <w:br/>
        <w:t>Жүрегім қағады.</w:t>
        <w:br/>
        <w:t>Менің аяқ-қолымның</w:t>
        <w:br/>
        <w:t>буындары ауырады.</w:t>
        <w:br/>
        <w:t>Хирурғ.</w:t>
        <w:br/>
        <w:t>Фельдшер.</w:t>
        <w:br/>
        <w:t>Шиқан.</w:t>
        <w:br/>
        <w:t>Мен қолымды сындырып</w:t>
        <w:br/>
        <w:t>алдым (саусағымның буы-</w:t>
        <w:br/>
        <w:t>нын шығарып алдым).</w:t>
        <w:br/>
        <w:t>Менің терапевке жазыл-</w:t>
        <w:br/>
        <w:t>ғым келіп еді.</w:t>
        <w:br/>
        <w:t>Кіруге рұқсат па?</w:t>
        <w:br/>
        <w:t>Кіріңіз.</w:t>
        <w:br/>
        <w:t>Отырыңыз.</w:t>
        <w:br/>
        <w:t>Фамилияңыз кім?</w:t>
        <w:br/>
        <w:t>Қай жеріңіз ауырады?</w:t>
        <w:br/>
        <w:t>Менің (аздап) мазам</w:t>
        <w:br/>
        <w:t>болмай тұр.</w:t>
      </w:r>
    </w:p>
    <w:p>
      <w:r>
        <w:t>Ауырғаныңызды қашан</w:t>
        <w:br/>
        <w:t>сездіңіз?</w:t>
        <w:br/>
        <w:t>Кешеден бері.</w:t>
        <w:br/>
        <w:t>Тіліңізді көрсетіңіз.</w:t>
        <w:br/>
        <w:t>Тамырыңызды ұстап</w:t>
        <w:br/>
        <w:t>көрейін.</w:t>
        <w:br/>
        <w:t>Жіиі ауырасыз ба?</w:t>
        <w:br/>
        <w:t>Служебная</w:t>
        <w:br/>
        <w:t>командировка</w:t>
        <w:br/>
        <w:t>Вагон.</w:t>
        <w:br/>
        <w:t>Военный билет.</w:t>
        <w:br/>
        <w:t>Войти в вагон.</w:t>
        <w:br/>
        <w:t>Выйти из вагона.</w:t>
        <w:br/>
        <w:t>Где находится вагон Х%%(7</w:t>
        <w:br/>
        <w:t>Железная дорога.</w:t>
        <w:br/>
        <w:t>За сколько дней до оғь-</w:t>
        <w:br/>
        <w:t>езда можно купить билет?</w:t>
        <w:br/>
        <w:t>Как пройти на 6-й путь?</w:t>
        <w:br/>
        <w:t>Какие поезда идут до</w:t>
        <w:br/>
        <w:t>Астаны?</w:t>
        <w:br/>
        <w:t>Когда будет следуюший</w:t>
        <w:br/>
        <w:t>поезд на Атырау?</w:t>
        <w:br/>
        <w:t>Когда отправляется поезд</w:t>
        <w:br/>
        <w:t>2%82?</w:t>
        <w:br/>
        <w:t>Когда поезд прибывает в</w:t>
        <w:br/>
        <w:t>Алматы?</w:t>
        <w:br/>
        <w:t>Когда прибывает поезд</w:t>
        <w:br/>
        <w:t>Х8107</w:t>
        <w:br/>
        <w:t>Командировочное удос-</w:t>
        <w:br/>
        <w:t>товерение.</w:t>
        <w:br/>
        <w:t>Мне, пожалуйста, билет</w:t>
        <w:br/>
        <w:t>до Чуна поезд 21.</w:t>
        <w:br/>
        <w:t>Начинается посадка на</w:t>
        <w:br/>
        <w:t>поезд 2910.</w:t>
        <w:br/>
        <w:t>От какой платформы</w:t>
        <w:br/>
        <w:t>отправляется поезд А9?</w:t>
        <w:br/>
        <w:t>Откуда прибыл этот</w:t>
        <w:br/>
        <w:t>повзд?</w:t>
        <w:br/>
        <w:t>Отправление поезда.</w:t>
        <w:br/>
        <w:t>Отпускной билет.</w:t>
        <w:br/>
        <w:t>Пассажирский поезд.</w:t>
        <w:br/>
        <w:t>Поезд 7%7 прибываетв 20</w:t>
      </w:r>
    </w:p>
    <w:p>
      <w:r>
        <w:t>часов 10 минут на второй</w:t>
        <w:br/>
        <w:t>путь.</w:t>
        <w:br/>
        <w:t>66</w:t>
        <w:br/>
        <w:t>Қызметтік іс-сапар</w:t>
        <w:br/>
        <w:t>Вагон.</w:t>
        <w:br/>
        <w:t>Әскери билет.</w:t>
        <w:br/>
        <w:t>Вагонға кіру.</w:t>
        <w:br/>
        <w:t>Вагоннан шығу.</w:t>
        <w:br/>
        <w:t>У&gt;7 вагон қайда екен?</w:t>
        <w:br/>
        <w:t>Теміржол.</w:t>
        <w:br/>
        <w:t>Кетерден қанша күн</w:t>
        <w:br/>
        <w:t>бұрын билет алуға болады?</w:t>
        <w:br/>
        <w:t>6-шы жолға қалай өтуге</w:t>
        <w:br/>
        <w:t>болады?</w:t>
        <w:br/>
        <w:t>Астанаға дейін қандай</w:t>
        <w:br/>
        <w:t>поезд барады?</w:t>
        <w:br/>
        <w:t>Атырауға келесі поезд</w:t>
        <w:br/>
        <w:t>қашан болады?</w:t>
        <w:br/>
        <w:t>Х%82 пойыз қашан</w:t>
        <w:br/>
        <w:t>жүрелі?</w:t>
        <w:br/>
        <w:t>Поезд кай уақытта</w:t>
        <w:br/>
        <w:t>Алматыда болады.</w:t>
        <w:br/>
        <w:t>Х%10 пойыз қай уақытта</w:t>
        <w:br/>
        <w:t>келеді?</w:t>
        <w:br/>
        <w:t>Іс-сапар куәлігі.</w:t>
        <w:br/>
        <w:t>Маған Шуға дейін, 2%7</w:t>
        <w:br/>
        <w:t>поызға билет беріңізші.</w:t>
        <w:br/>
        <w:t>2810 пойызға отырғызу</w:t>
        <w:br/>
        <w:t>басталды.</w:t>
        <w:br/>
        <w:t>399 пойыз қай платфор-</w:t>
        <w:br/>
        <w:t>мадан жүреді?</w:t>
        <w:br/>
        <w:t>Бұл пойыз қайдан келді?</w:t>
        <w:br/>
        <w:t>Пойыздың жүруі.</w:t>
        <w:br/>
        <w:t>Демалыс билеті.</w:t>
        <w:br/>
        <w:t>Жолаушылар поезы.</w:t>
        <w:br/>
        <w:t>20 сағат 10 минутта М97</w:t>
        <w:br/>
        <w:t>пойыз екінші жолға келіп</w:t>
        <w:br/>
        <w:t>тоқтайды.</w:t>
      </w:r>
    </w:p>
    <w:p>
      <w:r>
        <w:t>Как Ваше имя?</w:t>
        <w:br/>
        <w:t>Меня зовут Дарын.</w:t>
        <w:br/>
        <w:t>Как Ваша фамилия?</w:t>
        <w:br/>
        <w:t>Моя фамилия Сманов.</w:t>
        <w:br/>
        <w:t>Сколько Вам лет?</w:t>
        <w:br/>
        <w:t>Мне тридцать Лет.</w:t>
        <w:br/>
        <w:t>Как Ваши дела?</w:t>
        <w:br/>
        <w:t>Как Вашездоровье?</w:t>
        <w:br/>
        <w:t>Спасибо, неплохо</w:t>
        <w:br/>
        <w:t>(хорошо).</w:t>
        <w:br/>
        <w:t>Что нового?</w:t>
        <w:br/>
        <w:t>Нет никаких новостей.</w:t>
        <w:br/>
        <w:t>Вы вотпуске?</w:t>
        <w:br/>
        <w:t>Да,явотпуске.</w:t>
        <w:br/>
        <w:t>Гле Вы служите?</w:t>
        <w:br/>
        <w:t>Я служу в войсковой</w:t>
        <w:br/>
        <w:t>части 70284.</w:t>
        <w:br/>
        <w:t>В каком Вы воинеком</w:t>
        <w:br/>
        <w:t>звании?</w:t>
        <w:br/>
        <w:t>Мое воинское звание -</w:t>
        <w:br/>
        <w:t>капитан.</w:t>
        <w:br/>
        <w:t>Где Вы родились?</w:t>
        <w:br/>
        <w:t>Я родился в городе</w:t>
        <w:br/>
        <w:t>Алматы.</w:t>
        <w:br/>
        <w:t>Какую Вы занимаете</w:t>
        <w:br/>
        <w:t>должность?</w:t>
        <w:br/>
        <w:t>Я занимаю должность</w:t>
        <w:br/>
        <w:t>командира взвода (роты,</w:t>
        <w:br/>
        <w:t>батальона).</w:t>
        <w:br/>
        <w:t>Я заместитель началь-</w:t>
        <w:br/>
        <w:t>ника отдела.</w:t>
        <w:br/>
        <w:t>Я командир части</w:t>
        <w:br/>
        <w:t>(подразделения, взвода, роты,</w:t>
        <w:br/>
        <w:t>батальона).</w:t>
        <w:br/>
        <w:t>Мне очень приятно</w:t>
        <w:br/>
        <w:t>познакомиться свами.</w:t>
        <w:br/>
        <w:t>Очень жаль, но я уез-</w:t>
        <w:br/>
        <w:t>жаю.</w:t>
        <w:br/>
        <w:t>62</w:t>
      </w:r>
    </w:p>
    <w:p>
      <w:r>
        <w:t>Атыңыз кім?</w:t>
        <w:br/>
        <w:t>Менің атым - Дарын.</w:t>
        <w:br/>
        <w:t>Фамилияңыз қалай?</w:t>
        <w:br/>
        <w:t>Менің фамилиям - Сма-</w:t>
        <w:br/>
        <w:t>нов.</w:t>
        <w:br/>
        <w:t>Неше жастасыз?</w:t>
        <w:br/>
        <w:t>Мен отыз жастамын.</w:t>
        <w:br/>
        <w:t>Қалыңыз қалай?</w:t>
        <w:br/>
        <w:t>Денсаулығыңыз қалай?</w:t>
        <w:br/>
        <w:t>Рақмет, жаман емес</w:t>
        <w:br/>
        <w:t>(жақсы).</w:t>
        <w:br/>
        <w:t>Қандай жаңалық бар?</w:t>
        <w:br/>
        <w:t>Ешқандай жаңалық жоқ.</w:t>
        <w:br/>
        <w:t>Сіз демалыстасыз ба?</w:t>
        <w:br/>
        <w:t>Иә, демалыстамын.</w:t>
        <w:br/>
        <w:t>Сіз қайда қызмет етесіз?</w:t>
        <w:br/>
        <w:t>Мен 70284 әскери бө-</w:t>
        <w:br/>
        <w:t>лімінде қызмет етемін.</w:t>
        <w:br/>
        <w:t>Сіздің әскери атағыңыз</w:t>
        <w:br/>
        <w:t>қандай?</w:t>
        <w:br/>
        <w:t>Менің әскери атағым --</w:t>
        <w:br/>
        <w:t>качтитан.</w:t>
        <w:br/>
        <w:t>Сіз қай жерде тудыңыз?</w:t>
        <w:br/>
        <w:t>Мен Алматы қаласында</w:t>
        <w:br/>
        <w:t>тудым.</w:t>
        <w:br/>
        <w:t>Сіздің лауазымыңыз</w:t>
        <w:br/>
        <w:t>қаңдай?</w:t>
        <w:br/>
        <w:t>Мен взвод (рота,</w:t>
        <w:br/>
        <w:t>батальон) командирі</w:t>
        <w:br/>
        <w:t>лауазымын атқарамын.</w:t>
        <w:br/>
        <w:t>Мен бөлім бастығының</w:t>
        <w:br/>
        <w:t>орынбасарымың.</w:t>
        <w:br/>
        <w:t>Мен бөлім (бәлімше,</w:t>
        <w:br/>
        <w:t>взвод, рота, батальон)</w:t>
        <w:br/>
        <w:t>командирімін.</w:t>
        <w:br/>
        <w:t>Мен сізбен танысқаныма</w:t>
        <w:br/>
        <w:t>өте қуаныштымын.</w:t>
        <w:br/>
        <w:t>Амал не, мен кетіп бара</w:t>
        <w:br/>
        <w:t>жатырмын.</w:t>
      </w:r>
    </w:p>
    <w:p>
      <w:r>
        <w:t>Рыба жареная.</w:t>
        <w:br/>
        <w:t>Сахар.</w:t>
        <w:br/>
        <w:t>Сметана.</w:t>
        <w:br/>
        <w:t>Соль.</w:t>
        <w:br/>
        <w:t>Сул гороховый (карто-</w:t>
        <w:br/>
        <w:t>фельный, молочный).</w:t>
        <w:br/>
        <w:t>Творог.</w:t>
        <w:br/>
        <w:t>Тушеная капуста.</w:t>
        <w:br/>
        <w:t>Ужин.</w:t>
        <w:br/>
        <w:t>Хлеб белый (черный,</w:t>
        <w:br/>
        <w:t>мягкий, черствый).</w:t>
        <w:br/>
        <w:t>Фрукты.</w:t>
        <w:br/>
        <w:t>Чай (чай с молоком).</w:t>
        <w:br/>
        <w:t>Вы уже позавтракали</w:t>
        <w:br/>
        <w:t>(пообедали, поужинали)?</w:t>
        <w:br/>
        <w:t>Пойдем обедать вместе с</w:t>
        <w:br/>
        <w:t>нами.</w:t>
        <w:br/>
        <w:t>Что Вы хотитена первое,</w:t>
        <w:br/>
        <w:t>на второе, на третье?</w:t>
        <w:br/>
        <w:t>Сколько Вам подать</w:t>
        <w:br/>
        <w:t>хлеба?</w:t>
        <w:br/>
        <w:t>Сколько с меня?</w:t>
        <w:br/>
        <w:t>СВас... тенге.</w:t>
        <w:br/>
        <w:t>Әто место свободно?</w:t>
        <w:br/>
        <w:t>Әто место занято.</w:t>
        <w:br/>
        <w:t>Разрешите (можно) сесть</w:t>
        <w:br/>
        <w:t>за Ваш стол?</w:t>
        <w:br/>
        <w:t>Передайте мне, пожа-</w:t>
        <w:br/>
        <w:t>луйста, соль (перец).</w:t>
        <w:br/>
        <w:t>Как называется</w:t>
        <w:br/>
        <w:t>блюдо?</w:t>
        <w:br/>
        <w:t>это</w:t>
        <w:br/>
        <w:t>Посуда</w:t>
        <w:br/>
        <w:t>Вилка.</w:t>
        <w:br/>
        <w:t>Кастрюля.</w:t>
        <w:br/>
        <w:t>Кружка.</w:t>
        <w:br/>
        <w:t>Крышка,</w:t>
      </w:r>
    </w:p>
    <w:p>
      <w:r>
        <w:t>Ложка столовая.</w:t>
        <w:br/>
        <w:t>Миска.</w:t>
        <w:br/>
        <w:t>Нож.</w:t>
        <w:br/>
        <w:t>75</w:t>
        <w:br/>
        <w:t>Қуырылған балық.</w:t>
        <w:br/>
        <w:t>Қант.</w:t>
        <w:br/>
        <w:t>Қаймақ.</w:t>
        <w:br/>
        <w:t>Тұз.</w:t>
        <w:br/>
        <w:t>Үрме бұршақ (картоп,</w:t>
        <w:br/>
        <w:t>сұт) сорпасы.</w:t>
        <w:br/>
        <w:t>Сүзбе.</w:t>
        <w:br/>
        <w:t>Бұқтырылған капуста.</w:t>
        <w:br/>
        <w:t>Кепікі ас.</w:t>
        <w:br/>
        <w:t>Ақ (қара,</w:t>
        <w:br/>
        <w:t>қатқан) нан.</w:t>
        <w:br/>
        <w:t>Жеміс-жидек.</w:t>
        <w:br/>
        <w:t>Шай (сүт қатқан).</w:t>
        <w:br/>
        <w:t>Сіз таңғы (түскі, кешкі)</w:t>
        <w:br/>
        <w:t>асты ішіп алып па едіңіз?</w:t>
        <w:br/>
        <w:t>Жүр, түскі тамақты бірге</w:t>
        <w:br/>
        <w:t>ішейік.</w:t>
        <w:br/>
        <w:t>Сұйық, қою тамақтан,</w:t>
        <w:br/>
        <w:t>сусыннан не іпікіңіз келеді?</w:t>
        <w:br/>
        <w:t>Қанша нан берейін?</w:t>
        <w:br/>
        <w:t>жұмсақ,</w:t>
        <w:br/>
        <w:t>Қанша беруім керек?</w:t>
        <w:br/>
        <w:t>Сізден ... теңге.</w:t>
        <w:br/>
        <w:t>Мына орын бос па екен?</w:t>
        <w:br/>
        <w:t>Бұл орын бос емес.</w:t>
        <w:br/>
        <w:t>Сіздің етолыңызға</w:t>
        <w:br/>
        <w:t>отыруға (бола ма) рұқсат</w:t>
        <w:br/>
        <w:t>етінізші?</w:t>
        <w:br/>
        <w:t>Маған тұз (бұрып) беріп</w:t>
        <w:br/>
        <w:t>жіберіңізші.</w:t>
        <w:br/>
        <w:t>Бұлтағам қалайаталады?</w:t>
        <w:br/>
        <w:t>Ыдыс-аяқ</w:t>
        <w:br/>
        <w:t>Шанышқы.</w:t>
        <w:br/>
        <w:t>Кастрөл.</w:t>
      </w:r>
    </w:p>
    <w:p>
      <w:r>
        <w:t>Сапты аяқ.</w:t>
        <w:br/>
        <w:t>Қақпақ.</w:t>
        <w:br/>
        <w:t>Же қасық.</w:t>
        <w:br/>
        <w:t>Меске.</w:t>
        <w:br/>
        <w:t>Пышақ.</w:t>
        <w:br/>
        <w:t>Схватка.</w:t>
        <w:br/>
        <w:t>Счет.</w:t>
        <w:br/>
        <w:t>Толчок.</w:t>
        <w:br/>
        <w:t>Тренажерный зал.</w:t>
        <w:br/>
        <w:t>Тренировка.</w:t>
        <w:br/>
        <w:t>Тяжелая атлетика.</w:t>
        <w:br/>
        <w:t>Удар.</w:t>
        <w:br/>
        <w:t>Участник соревнования.</w:t>
        <w:br/>
        <w:t>Фал (страховочная ве-</w:t>
        <w:br/>
        <w:t>ревка).</w:t>
        <w:br/>
        <w:t>Физическая зарядка.</w:t>
        <w:br/>
        <w:t>Финиш.</w:t>
        <w:br/>
        <w:t>Финишировать.</w:t>
        <w:br/>
        <w:t>Шіарик для настольного</w:t>
        <w:br/>
        <w:t>тенниса.</w:t>
        <w:br/>
        <w:t>Шведская лестница.</w:t>
        <w:br/>
        <w:t>Штанга.</w:t>
        <w:br/>
        <w:t>Ч.лен команды.</w:t>
        <w:br/>
        <w:t>Вы интересуетесь спор-</w:t>
        <w:br/>
        <w:t>том?</w:t>
        <w:br/>
        <w:t>Я интересуюсь спортом.</w:t>
        <w:br/>
        <w:t>Болыше всего меня инта-</w:t>
        <w:br/>
        <w:t>ресует легкая атлетика.</w:t>
        <w:br/>
        <w:t>Я занимаюсь плаванием.</w:t>
        <w:br/>
        <w:t>В Казахстане очень раз-</w:t>
        <w:br/>
        <w:t>виты национальные виды</w:t>
        <w:br/>
        <w:t>спортивной борьбы.</w:t>
        <w:br/>
        <w:t>В последнее время коли-</w:t>
        <w:br/>
        <w:t>чество мастеров пятиборья</w:t>
        <w:br/>
        <w:t>возросло.</w:t>
        <w:br/>
        <w:t>Вы любите бокс?</w:t>
        <w:br/>
        <w:t>Мине нравится бокс.</w:t>
      </w:r>
    </w:p>
    <w:p>
      <w:r>
        <w:t>Вы умеете плавать?</w:t>
        <w:br/>
        <w:t>Я неумею плавать.</w:t>
        <w:br/>
        <w:t>Я хорошо (плохо) пла-</w:t>
        <w:br/>
        <w:t>ваю.</w:t>
        <w:br/>
        <w:t>Где здесь тренировочный</w:t>
        <w:br/>
        <w:t>зал?</w:t>
        <w:br/>
        <w:t>Айқас.</w:t>
        <w:br/>
        <w:t>Есеп.</w:t>
        <w:br/>
        <w:t>Серпе көтеру.</w:t>
        <w:br/>
        <w:t>Тренажер залы.</w:t>
        <w:br/>
        <w:t>Жаттығу.</w:t>
        <w:br/>
        <w:t>Ауыр атлетика.</w:t>
        <w:br/>
        <w:t>Соққы.</w:t>
        <w:br/>
        <w:t>Жарысқа қатысушты.</w:t>
        <w:br/>
        <w:t>Фал (сақтандыратын ар-</w:t>
        <w:br/>
        <w:t>қан).</w:t>
        <w:br/>
        <w:t>Дене шыңықтыру жат-</w:t>
        <w:br/>
        <w:t>тығуы.</w:t>
        <w:br/>
        <w:t>Мәре.</w:t>
        <w:br/>
        <w:t>Мәреге жету.</w:t>
        <w:br/>
        <w:t>Стол теннисінің шары.</w:t>
        <w:br/>
        <w:t>Швед сатысы.</w:t>
        <w:br/>
        <w:t>Штанга.</w:t>
        <w:br/>
        <w:t>Команда мүшелері.</w:t>
        <w:br/>
        <w:t>Сіз спортқа қызығасыз</w:t>
        <w:br/>
        <w:t>ба?</w:t>
        <w:br/>
        <w:t>Спортқа қызығамын.</w:t>
        <w:br/>
        <w:t>Мені әсіресе жеңіл ат-</w:t>
        <w:br/>
        <w:t>| летика қызықтырады.</w:t>
        <w:br/>
        <w:t>Мен жүзумен шұғыл-</w:t>
        <w:br/>
        <w:t>даһамын</w:t>
        <w:br/>
        <w:t>Қазақстанда күрес өте</w:t>
        <w:br/>
        <w:t>жақсы дамыған, мәселен,</w:t>
        <w:br/>
        <w:t>қазақша күрес.</w:t>
        <w:br/>
        <w:t>Соңғы кезде бессайыс</w:t>
        <w:br/>
        <w:t>шеберлері көбейе бастады.</w:t>
        <w:br/>
        <w:t>Сізге бокс ұнай ма?</w:t>
      </w:r>
    </w:p>
    <w:p>
      <w:r>
        <w:t>Маған бокс ұнайды.</w:t>
        <w:br/>
        <w:t>Сіз жүзе білесіз бе?</w:t>
        <w:br/>
        <w:t>Мен жүзе білмеймін.</w:t>
        <w:br/>
        <w:t>Мен жақсы (натпар) жү-</w:t>
        <w:br/>
        <w:t>земін.</w:t>
        <w:br/>
        <w:t>Бұларада жаттығу залы</w:t>
        <w:br/>
        <w:t>қай жерде?</w:t>
        <w:br/>
        <w:t>18</w:t>
        <w:br/>
        <w:t>Вы должны заплатить в</w:t>
        <w:br/>
        <w:t>кассу 547 тенге.</w:t>
        <w:br/>
        <w:t>Ббиблиотеке</w:t>
        <w:br/>
        <w:t>Алфавитный каталог.</w:t>
        <w:br/>
        <w:t>Библиотека.</w:t>
        <w:br/>
        <w:t>Библиотекарь.</w:t>
        <w:br/>
        <w:t>Военный словарь.</w:t>
        <w:br/>
        <w:t>Выдать (выдавать) книгу.</w:t>
        <w:br/>
        <w:t>Выдача книг.</w:t>
        <w:br/>
        <w:t>Выносить книги из чи-</w:t>
        <w:br/>
        <w:t>тального зала запрешаетея.</w:t>
        <w:br/>
        <w:t>Где находится каталог?</w:t>
        <w:br/>
        <w:t>Где находитея читальный</w:t>
        <w:br/>
        <w:t>зал?</w:t>
        <w:br/>
        <w:t>Дайте мне «Русско-ка-</w:t>
        <w:br/>
        <w:t>захский толковый словарь</w:t>
        <w:br/>
        <w:t>военных терминов».</w:t>
        <w:br/>
        <w:t>Ежемесячный журнал.</w:t>
        <w:br/>
        <w:t>Записатьея в библиотеку.</w:t>
        <w:br/>
        <w:t>Издание.</w:t>
        <w:br/>
        <w:t>Издательство.</w:t>
        <w:br/>
        <w:t>Когда работает библио-</w:t>
        <w:br/>
        <w:t>тека (читальный зал)?</w:t>
        <w:br/>
        <w:t>Когда я должен сдать</w:t>
        <w:br/>
        <w:t>(вернуть) эти книғи?</w:t>
        <w:br/>
        <w:t>Мне нужен қазахско-</w:t>
        <w:br/>
        <w:t>русский, русско-казахский</w:t>
        <w:br/>
        <w:t>терминологический словарь</w:t>
        <w:br/>
        <w:t>«Военное дело».</w:t>
        <w:br/>
        <w:t>Можно лияолучитьу вас</w:t>
      </w:r>
    </w:p>
    <w:p>
      <w:r>
        <w:t>книгу на неделю (две</w:t>
        <w:br/>
        <w:t>недели)? і</w:t>
        <w:br/>
        <w:t>На какой срок выдаются</w:t>
        <w:br/>
        <w:t>книги?</w:t>
        <w:br/>
        <w:t>Научная библиотека.</w:t>
        <w:br/>
        <w:t>Новыекниги.</w:t>
        <w:br/>
        <w:t>658</w:t>
        <w:br/>
        <w:t>Сіз кассаға 547 теңге</w:t>
        <w:br/>
        <w:t>төлеуіңіз керек.</w:t>
        <w:br/>
        <w:t>Кітапханада</w:t>
        <w:br/>
        <w:t>Әліпбилік каталог.</w:t>
        <w:br/>
        <w:t>Кітапхана.</w:t>
        <w:br/>
        <w:t>Кітапханагпы.</w:t>
        <w:br/>
        <w:t>Әскери сөздік.</w:t>
        <w:br/>
        <w:t>Кітап беру.</w:t>
        <w:br/>
        <w:t>Кітап беретін жер.</w:t>
        <w:br/>
        <w:t>Кітапты оқу залынан</w:t>
        <w:br/>
        <w:t>алып шығуға рұксат етіл-</w:t>
        <w:br/>
        <w:t>мейді.</w:t>
        <w:br/>
        <w:t>Каталог қай жерде?</w:t>
        <w:br/>
        <w:t>Оқу залы қайда орна-</w:t>
        <w:br/>
        <w:t>ласқан?</w:t>
        <w:br/>
        <w:t>Маған «Әскери термин-</w:t>
        <w:br/>
        <w:t>дердің орысша-қазақша тү-</w:t>
        <w:br/>
        <w:t>сіндірме сөздігін» беріңізгпі.</w:t>
        <w:br/>
        <w:t>Ай сайын шығатын</w:t>
        <w:br/>
        <w:t>журнал.</w:t>
        <w:br/>
        <w:t>Кітапханаға жазылу.</w:t>
        <w:br/>
        <w:t>Басылым.</w:t>
        <w:br/>
        <w:t>Баспа.</w:t>
        <w:br/>
        <w:t>Кітапхана (оқу залы) қай</w:t>
        <w:br/>
        <w:t>кезде жұмыс істейді?</w:t>
        <w:br/>
        <w:t>Бұл кітаптарды меп</w:t>
        <w:br/>
        <w:t>қашпан еткізуім (қайтаруым)</w:t>
        <w:br/>
        <w:t>керек?</w:t>
        <w:br/>
        <w:t>Маған қазақша-орыстпа,</w:t>
        <w:br/>
        <w:t>орысша-қазақша «Әскери іс»</w:t>
        <w:br/>
        <w:t>терминологиялық сөздігі</w:t>
        <w:br/>
        <w:t>керек еді.</w:t>
        <w:br/>
        <w:t>Сіздерден бір (екі) аптаға</w:t>
        <w:br/>
        <w:t>кітап алуға бола ма?</w:t>
        <w:br/>
        <w:t>Кітап қандай мерзімге</w:t>
      </w:r>
    </w:p>
    <w:p>
      <w:r>
        <w:t>беріледі? к</w:t>
        <w:br/>
        <w:t>“Ғылыми кітапхана.</w:t>
        <w:br/>
        <w:t>Жаңа кітаптар.</w:t>
        <w:br/>
        <w:t>Коғда следуюшая трени-</w:t>
        <w:br/>
        <w:t>ровка?</w:t>
        <w:br/>
        <w:t>У вас есть охотничья</w:t>
        <w:br/>
        <w:t>собака?</w:t>
        <w:br/>
        <w:t>Воэмите ве собой.</w:t>
        <w:br/>
        <w:t>Какоеу вас ружье?</w:t>
        <w:br/>
        <w:t>У меня одноствольное</w:t>
        <w:br/>
        <w:t>(двуствольнове) ружье.</w:t>
        <w:br/>
        <w:t>Время</w:t>
        <w:br/>
        <w:t>Сколько времени?</w:t>
        <w:br/>
        <w:t>Сколько времени это</w:t>
        <w:br/>
        <w:t>продлитоя?</w:t>
        <w:br/>
        <w:t>Это продлится два часа.</w:t>
        <w:br/>
        <w:t>Который час?</w:t>
        <w:br/>
        <w:t>Пять часов три минуты.</w:t>
        <w:br/>
        <w:t>Девять часов пятнаднать</w:t>
        <w:br/>
        <w:t>минут.</w:t>
        <w:br/>
        <w:t>Десять часов тридцать</w:t>
        <w:br/>
        <w:t>минут.</w:t>
        <w:br/>
        <w:t>Одиннадцать часов сорок</w:t>
        <w:br/>
        <w:t>пять минут (без четверти</w:t>
        <w:br/>
        <w:t>Двенадцать).</w:t>
        <w:br/>
        <w:t>Ровно пять часов.</w:t>
        <w:br/>
        <w:t>В котором часу? Во</w:t>
        <w:br/>
        <w:t>сколько?</w:t>
        <w:br/>
        <w:t>Всемь пятнадпать.</w:t>
        <w:br/>
        <w:t>Когда я должен прийти?</w:t>
        <w:br/>
        <w:t>Придите, к шести часам.</w:t>
        <w:br/>
        <w:t>Придите через два часа</w:t>
        <w:br/>
        <w:t>Я вернусь через десять</w:t>
        <w:br/>
        <w:t>минут.</w:t>
        <w:br/>
        <w:t>179</w:t>
        <w:br/>
        <w:t>Келесі жаттығу қашан?</w:t>
        <w:br/>
        <w:t>Сізде аңшы ит бар ма?</w:t>
        <w:br/>
        <w:t>Соны ерте жүріңіз.</w:t>
        <w:br/>
        <w:t>Сіздің мылтығыныз</w:t>
      </w:r>
    </w:p>
    <w:p>
      <w:r>
        <w:t>қандай?</w:t>
        <w:br/>
        <w:t>Менің мылтығым дара</w:t>
        <w:br/>
        <w:t>ауыз (қос ауыз).</w:t>
        <w:br/>
        <w:t>Уақыт</w:t>
        <w:br/>
        <w:t>Уақытыңыз қанша?</w:t>
        <w:br/>
        <w:t>Бұл қанша уақытқа со-</w:t>
        <w:br/>
        <w:t>зылады (енді қашанға дейін</w:t>
        <w:br/>
        <w:t>созылады)?</w:t>
        <w:br/>
        <w:t>Бұл екі сағатқа созы</w:t>
        <w:br/>
        <w:t>лады.</w:t>
        <w:br/>
        <w:t>Сағат қанша?</w:t>
        <w:br/>
        <w:t>Сағат бестен үш минут</w:t>
        <w:br/>
        <w:t>кетті.</w:t>
        <w:br/>
        <w:t>Сағат тоғыздан он бес</w:t>
        <w:br/>
        <w:t>минут кетті.</w:t>
        <w:br/>
        <w:t>Сағат он жарым.</w:t>
        <w:br/>
        <w:t>Он екіге он бес минут</w:t>
        <w:br/>
        <w:t>қалды.</w:t>
        <w:br/>
        <w:t>Сағат - дәл бес.</w:t>
        <w:br/>
        <w:t>Қай сағатта? Қашан?</w:t>
        <w:br/>
        <w:t>Жетіден он бес минут</w:t>
        <w:br/>
        <w:t>өткенде.</w:t>
        <w:br/>
        <w:t>Мен қай уақытта келе-</w:t>
        <w:br/>
        <w:t>Йін?</w:t>
        <w:br/>
        <w:t>Сағат алтыларға жақын</w:t>
        <w:br/>
        <w:t>келіңіз.</w:t>
        <w:br/>
        <w:t>Екі сағаттан соң келіңіз</w:t>
        <w:br/>
        <w:t>Мен он минуттан кейін</w:t>
        <w:br/>
        <w:t>ораламын.</w:t>
        <w:br/>
        <w:t>Я всегда был здоров.</w:t>
        <w:br/>
        <w:t>Нужно измерить темпе-</w:t>
        <w:br/>
        <w:t>ратуру (давление).</w:t>
        <w:br/>
        <w:t>Разденьтесь, пожалуй-</w:t>
        <w:br/>
        <w:t>ста.</w:t>
        <w:br/>
        <w:t>ЖЛожитесь сюда.</w:t>
        <w:br/>
        <w:t>Дышите спокойно и</w:t>
        <w:br/>
        <w:t>глубоко.</w:t>
        <w:br/>
        <w:t>Вы болели воспалением</w:t>
        <w:br/>
        <w:t>легких?</w:t>
      </w:r>
    </w:p>
    <w:p>
      <w:r>
        <w:t>Вам больно, когда я эдесь</w:t>
        <w:br/>
        <w:t>нажимаю?</w:t>
        <w:br/>
        <w:t>Нет, не больно.</w:t>
        <w:br/>
        <w:t>У меня болит здесь.</w:t>
        <w:br/>
        <w:t>Встаньте.</w:t>
        <w:br/>
        <w:t>Вы не болели инфек-</w:t>
        <w:br/>
        <w:t>ционными болезнями?</w:t>
        <w:br/>
        <w:t>Снимите, пожалуйста,</w:t>
        <w:br/>
        <w:t>рубашку.</w:t>
        <w:br/>
        <w:t>Протіу лечь на спину</w:t>
        <w:br/>
        <w:t>(пицом вниз).</w:t>
        <w:br/>
        <w:t>Надо сделать рентгенов-</w:t>
        <w:br/>
        <w:t>ский снимок.</w:t>
        <w:br/>
        <w:t>Нужно сделать анализ</w:t>
        <w:br/>
        <w:t>крови.</w:t>
        <w:br/>
        <w:t>Откройте рот шире.</w:t>
        <w:br/>
        <w:t>ЯВам выписал рецепт.</w:t>
        <w:br/>
        <w:t>Вам нужно принимать это</w:t>
        <w:br/>
        <w:t>лекарство.</w:t>
        <w:br/>
        <w:t>Будете принимать лекар-</w:t>
        <w:br/>
        <w:t>етво три раза в день</w:t>
        <w:br/>
        <w:t>- по чайной ложке;</w:t>
        <w:br/>
        <w:t>- по одной (две) таблетке</w:t>
        <w:br/>
        <w:t>(и) - натошцак.</w:t>
        <w:br/>
        <w:t>У меня все болит.</w:t>
        <w:br/>
        <w:t>Ничего серьезного нет.</w:t>
        <w:br/>
        <w:t>18</w:t>
        <w:br/>
        <w:t>Денсаулығым жақсы</w:t>
        <w:br/>
        <w:t>болатын.</w:t>
        <w:br/>
        <w:t>Қызуыңызды (қан</w:t>
        <w:br/>
        <w:t>қысымын) өлшеу қажет.</w:t>
        <w:br/>
        <w:t>Шелшініңіз.</w:t>
        <w:br/>
        <w:t>Мұнда жатыңыз.</w:t>
        <w:br/>
        <w:t>Еркін де терең демалы-</w:t>
        <w:br/>
        <w:t>ңыз.</w:t>
        <w:br/>
        <w:t>Бұрын өкпеңіз қабынған</w:t>
        <w:br/>
        <w:t>жоқ па еді?</w:t>
        <w:br/>
        <w:t>Мына жеріңізді басқан</w:t>
        <w:br/>
        <w:t>кезде ауыра ма?</w:t>
      </w:r>
    </w:p>
    <w:p>
      <w:r>
        <w:t>Жоқ,ауырмайды.</w:t>
        <w:br/>
        <w:t>Мына жерім ауырады.</w:t>
        <w:br/>
        <w:t>Тұрыңыз.</w:t>
        <w:br/>
        <w:t>Сіз жұқпалы аурулар-</w:t>
        <w:br/>
        <w:t>мен ауырдыңыз ба?</w:t>
        <w:br/>
        <w:t>Жейдеңізді шешіңіз.</w:t>
        <w:br/>
        <w:t>Шалқаңыздан (екпеті-</w:t>
        <w:br/>
        <w:t>ңізден) жатыңыз.</w:t>
        <w:br/>
        <w:t>Рентгенге түсуіңіз керек.</w:t>
        <w:br/>
        <w:t>Қанның анализін тапсы-</w:t>
        <w:br/>
        <w:t>руыңыз қажет.</w:t>
        <w:br/>
        <w:t>Ауызыңызды кеңірек</w:t>
        <w:br/>
        <w:t>ашыңыз.</w:t>
        <w:br/>
        <w:t>Міне,</w:t>
        <w:br/>
        <w:t>бердім.</w:t>
        <w:br/>
        <w:t>Сіз мына дәріні ішуіңіз</w:t>
        <w:br/>
        <w:t>керек.</w:t>
        <w:br/>
        <w:t>Дәріні күніне үш рет:</w:t>
        <w:br/>
        <w:t>репепт жазып</w:t>
        <w:br/>
        <w:t>- шай қасықпен;</w:t>
        <w:br/>
        <w:t>- бір (екі) таблеткадан аш</w:t>
        <w:br/>
        <w:t>қарынға ішіңіз.</w:t>
        <w:br/>
        <w:t>Ауырмайтын жерім жоқ.</w:t>
        <w:br/>
        <w:t>Қауіпті ештене жоқ.</w:t>
        <w:br/>
        <w:t>Поезд М%8 прибывает по</w:t>
        <w:br/>
        <w:t>расписанию или опазды-</w:t>
        <w:br/>
        <w:t>вает?</w:t>
        <w:br/>
        <w:t>Прибытие.</w:t>
        <w:br/>
        <w:t>Прибытие поезда.</w:t>
        <w:br/>
        <w:t>Сесть на поезд.</w:t>
        <w:br/>
        <w:t>Сколько стоит плацкарт-</w:t>
        <w:br/>
        <w:t>ный билет на поезд Хғ67</w:t>
        <w:br/>
        <w:t>Сколько часов поезд идет</w:t>
        <w:br/>
        <w:t>до Шучинска?</w:t>
        <w:br/>
        <w:t>Сойти с поезда.</w:t>
        <w:br/>
        <w:t>Срок командировки.</w:t>
      </w:r>
    </w:p>
    <w:p>
      <w:r>
        <w:t>Убытие.</w:t>
        <w:br/>
        <w:t>Әто поезд на Шымкент?</w:t>
        <w:br/>
        <w:t>Это вагон 387?</w:t>
        <w:br/>
        <w:t>Канцелярские товары</w:t>
        <w:br/>
        <w:t>Альбом.</w:t>
        <w:br/>
        <w:t>В каком магазине прода-</w:t>
        <w:br/>
        <w:t>ются канцелярские товары?</w:t>
        <w:br/>
        <w:t>Как пройти в отдел кан-</w:t>
        <w:br/>
        <w:t>целярских товаров?</w:t>
        <w:br/>
        <w:t>Карандаш твердый</w:t>
        <w:br/>
        <w:t>(мягкий, цветной).</w:t>
        <w:br/>
        <w:t>Кисточка.</w:t>
        <w:br/>
        <w:t>Клей.</w:t>
        <w:br/>
        <w:t>Кнопки</w:t>
        <w:br/>
        <w:t>Линейка.</w:t>
        <w:br/>
        <w:t>Резинка.</w:t>
        <w:br/>
        <w:t>Ручка.</w:t>
        <w:br/>
        <w:t>Скрепки.</w:t>
        <w:br/>
        <w:t>Стержень для шарико-</w:t>
        <w:br/>
        <w:t>вой ручки.</w:t>
        <w:br/>
        <w:t>Тетрадь обіцая.</w:t>
        <w:br/>
        <w:t>Тушь.</w:t>
        <w:br/>
        <w:t>Фломастер.</w:t>
        <w:br/>
        <w:t>Скажите, сколько я</w:t>
        <w:br/>
        <w:t>должен Вам заплатить?</w:t>
        <w:br/>
        <w:t>67</w:t>
        <w:br/>
        <w:t>2%8 пойыз кестедегі</w:t>
        <w:br/>
        <w:t>уақытпен келеді ме, әлде</w:t>
        <w:br/>
        <w:t>кешігіп келеді ме?</w:t>
        <w:br/>
        <w:t>Келу.</w:t>
        <w:br/>
        <w:t>Пойыздың келуі.</w:t>
        <w:br/>
        <w:t>Пойызға отыру.</w:t>
        <w:br/>
        <w:t>ХӘб6 пойыз плацкарт</w:t>
        <w:br/>
        <w:t>билеті қанша тұрады?</w:t>
        <w:br/>
        <w:t>Поезд Шучинскіге дейін</w:t>
        <w:br/>
        <w:t>қанша сағат жүреді?</w:t>
        <w:br/>
        <w:t>Пойыздан түсу.</w:t>
      </w:r>
    </w:p>
    <w:p>
      <w:r>
        <w:t>Іс-сапар мерзімі.</w:t>
        <w:br/>
        <w:t>Кету.</w:t>
        <w:br/>
        <w:t>Бұл пойыз Шымкентке</w:t>
        <w:br/>
        <w:t>бара ма?</w:t>
        <w:br/>
        <w:t>Бұл 7%7 вагон ба?</w:t>
        <w:br/>
        <w:t>Кеңсе заттары</w:t>
        <w:br/>
        <w:t>Альбом.</w:t>
        <w:br/>
        <w:t>Кеңсе бұйымдары қай</w:t>
        <w:br/>
        <w:t>дүкенде сатылады?</w:t>
        <w:br/>
        <w:t>Кеңсе бұйымдары бөлі-</w:t>
        <w:br/>
        <w:t>міңе қалай баруға болады?</w:t>
        <w:br/>
        <w:t>Қатты (жұмсақ, түрлі</w:t>
        <w:br/>
        <w:t>түсті) қарындаш.</w:t>
        <w:br/>
        <w:t>Қылқалам.</w:t>
        <w:br/>
        <w:t>Желім.</w:t>
        <w:br/>
        <w:t>Бүркеншекті шеге.</w:t>
        <w:br/>
        <w:t>Сызғыш.</w:t>
        <w:br/>
        <w:t>Өшіргіш.</w:t>
        <w:br/>
        <w:t>Қаламсап.</w:t>
        <w:br/>
        <w:t>Қыстырғыш.</w:t>
        <w:br/>
        <w:t>Шарикті қаламсап стер-</w:t>
        <w:br/>
        <w:t>жені.</w:t>
        <w:br/>
        <w:t>Қалың дәптер.</w:t>
        <w:br/>
        <w:t>Тушпь.</w:t>
        <w:br/>
        <w:t>Фломастер.</w:t>
        <w:br/>
        <w:t>Мен Сізге қанша төлеуім</w:t>
        <w:br/>
        <w:t>керек?</w:t>
        <w:br/>
        <w:t>Отправьте эту телеграм-</w:t>
        <w:br/>
        <w:t>му срочно.</w:t>
        <w:br/>
        <w:t>Параллельный телефон.</w:t>
        <w:br/>
        <w:t>Подойти (подходить) к</w:t>
        <w:br/>
        <w:t>телефону.</w:t>
        <w:br/>
        <w:t>Позвать (попросить) ко-</w:t>
        <w:br/>
        <w:t>го либо қ телефону.</w:t>
        <w:br/>
        <w:t>Прервать (прерывать)</w:t>
      </w:r>
    </w:p>
    <w:p>
      <w:r>
        <w:t>разговор.</w:t>
        <w:br/>
        <w:t>Примите распоряжение</w:t>
        <w:br/>
        <w:t>начальника штаба части.</w:t>
        <w:br/>
        <w:t>Продол:экительность раз-</w:t>
        <w:br/>
        <w:t>говора.</w:t>
        <w:br/>
        <w:t>Скажите, пожалуйста, где</w:t>
        <w:br/>
        <w:t>здесь принимают телег-</w:t>
        <w:br/>
        <w:t>раммы (бандереоли, заказ-</w:t>
        <w:br/>
        <w:t>ныеписьма, посылки) ?</w:t>
        <w:br/>
        <w:t>Сколько весит эта посыл-</w:t>
        <w:br/>
        <w:t>қа?</w:t>
        <w:br/>
        <w:t>Сколько стоит срочная</w:t>
        <w:br/>
        <w:t>телеграмма?</w:t>
        <w:br/>
        <w:t>Сколько я должен зап-</w:t>
        <w:br/>
        <w:t>латить?</w:t>
        <w:br/>
        <w:t>Служебный разговор.</w:t>
        <w:br/>
        <w:t>Срочный разговор.</w:t>
        <w:br/>
        <w:t>У васесть коробки (яшик)</w:t>
        <w:br/>
        <w:t>для посылок?</w:t>
        <w:br/>
        <w:t>Установить (устанавли-</w:t>
        <w:br/>
        <w:t>вать) телефон.</w:t>
        <w:br/>
        <w:t>Хорошая (плохая) слы-</w:t>
        <w:br/>
        <w:t>шимость.</w:t>
        <w:br/>
        <w:t>Можно попросить (поз-</w:t>
        <w:br/>
        <w:t>вать) к телефону старшего</w:t>
        <w:br/>
        <w:t>лейтенанта Лушкова.</w:t>
        <w:br/>
        <w:t>Старший лейтенант</w:t>
        <w:br/>
        <w:t>Лушков слушаю Вас.</w:t>
        <w:br/>
        <w:t>Этоговорит майор Беков.</w:t>
        <w:br/>
        <w:t>65</w:t>
        <w:br/>
        <w:t>Мына телеграмманы</w:t>
        <w:br/>
        <w:t>шұғыл түрде жөнелтініз.</w:t>
        <w:br/>
        <w:t>Қосарланған телефон.</w:t>
        <w:br/>
        <w:t>Телефонға келу.</w:t>
        <w:br/>
        <w:t>Біреуді телефонға шақы-</w:t>
        <w:br/>
        <w:t>ру (сұрау).</w:t>
        <w:br/>
        <w:t>Сөйлесуді үзіп жіберу.</w:t>
        <w:br/>
        <w:t>Бөлімнің штаб басты-</w:t>
        <w:br/>
        <w:t>ғының өкімін қабылдаңыз.</w:t>
        <w:br/>
        <w:t>Сөйлесу ұзақтығы.</w:t>
        <w:br/>
        <w:t>Айтыңызшы, осында те-</w:t>
        <w:br/>
        <w:t>леграмма (бандероль, табыс-</w:t>
      </w:r>
    </w:p>
    <w:p>
      <w:r>
        <w:t>тама хат, сәлем-сауқат) қа-</w:t>
        <w:br/>
        <w:t>былдайтын жер қайда?</w:t>
        <w:br/>
        <w:t>Мына сәлем-сауқат қан-</w:t>
        <w:br/>
        <w:t>ша тартады?</w:t>
        <w:br/>
        <w:t>Шұғыл түрдегі теле-</w:t>
        <w:br/>
        <w:t>грамма қанша тұрады?</w:t>
        <w:br/>
        <w:t>Қанша төлеуім керек?</w:t>
        <w:br/>
        <w:t>Қызмет бабында сөйлесу.</w:t>
        <w:br/>
        <w:t>Жедел сөйлесу.</w:t>
        <w:br/>
        <w:t>Сіздерде сәлем-сауқат</w:t>
        <w:br/>
        <w:t>салатын қорап (жәшік) бар</w:t>
        <w:br/>
        <w:t>ма?</w:t>
        <w:br/>
        <w:t>Телефон орнату.</w:t>
        <w:br/>
        <w:t>Жақсы (нашар) естілу.</w:t>
        <w:br/>
        <w:t>Аға лейтенант Луіп-</w:t>
        <w:br/>
        <w:t>ковты телефонға (шақы-</w:t>
        <w:br/>
        <w:t>руға) болар ма екен?</w:t>
        <w:br/>
        <w:t>Аға лейтенант Лушков</w:t>
        <w:br/>
        <w:t>Сізді тыңдап тұр.</w:t>
        <w:br/>
        <w:t>Сөйлеп тұрған майор</w:t>
        <w:br/>
        <w:t>Беков.</w:t>
        <w:br/>
        <w:t>Русско-казахский сло-</w:t>
        <w:br/>
        <w:t>варь.</w:t>
        <w:br/>
        <w:t>Русско-казахский тол-</w:t>
        <w:br/>
        <w:t>ковый словарь военных</w:t>
        <w:br/>
        <w:t>терминов.</w:t>
        <w:br/>
        <w:t>Сдать (сданать) книгу.</w:t>
        <w:br/>
        <w:t>Сделать заказ.</w:t>
        <w:br/>
        <w:t>Читальный зал.</w:t>
        <w:br/>
        <w:t>Читатель.</w:t>
        <w:br/>
        <w:t>Читательский билет.</w:t>
        <w:br/>
        <w:t>Әто последний номер</w:t>
        <w:br/>
        <w:t>журнала «Бағдар» («Ориен-</w:t>
        <w:br/>
        <w:t>тир»)?</w:t>
        <w:br/>
        <w:t>Я хочу посмотреть под-</w:t>
        <w:br/>
        <w:t>шивку газеты «Қазақстан</w:t>
        <w:br/>
        <w:t>сарбазы» за этот год.</w:t>
        <w:br/>
        <w:t>Предметы личной гигиены</w:t>
        <w:br/>
        <w:t>Дезодорант.</w:t>
        <w:br/>
        <w:t>Зубная паста.</w:t>
      </w:r>
    </w:p>
    <w:p>
      <w:r>
        <w:t>Зубная шетка.</w:t>
        <w:br/>
        <w:t>Крем для лица (бритья).</w:t>
        <w:br/>
        <w:t>Мыло туалетное (хоз-</w:t>
        <w:br/>
        <w:t>яйственнов).</w:t>
        <w:br/>
        <w:t>Одеколон.</w:t>
        <w:br/>
        <w:t>Шампунь.</w:t>
        <w:br/>
        <w:t>Части тела</w:t>
        <w:br/>
        <w:t>Белро.</w:t>
        <w:br/>
        <w:t>Бок.</w:t>
        <w:br/>
        <w:t>“Бровь (брови).</w:t>
        <w:br/>
        <w:t>Волосы.</w:t>
        <w:br/>
        <w:t>Глаз (глаза).</w:t>
        <w:br/>
        <w:t>Голень.</w:t>
        <w:br/>
        <w:t>Голова.</w:t>
        <w:br/>
        <w:t>Горло.</w:t>
        <w:br/>
        <w:t>Губа (губы).</w:t>
        <w:br/>
        <w:t>Живот.</w:t>
        <w:br/>
        <w:t>69</w:t>
        <w:br/>
        <w:t>Орысша-қазақша сөздік.</w:t>
        <w:br/>
        <w:t>Әскери терминдердің</w:t>
        <w:br/>
        <w:t>орысша-қазақша түсіндірме</w:t>
        <w:br/>
        <w:t>сөздігі.</w:t>
        <w:br/>
        <w:t>Кітап өткізу.</w:t>
        <w:br/>
        <w:t>Тапсырыс беру...</w:t>
        <w:br/>
        <w:t>Оқу залы.</w:t>
        <w:br/>
        <w:t>Оқырман.</w:t>
        <w:br/>
        <w:t>Оқырман билеті.</w:t>
        <w:br/>
        <w:t>«Бағдар» журналының</w:t>
        <w:br/>
        <w:t>соңғы саны осы ма?</w:t>
        <w:br/>
        <w:t>Мен «Қазақстан сарбазы»</w:t>
        <w:br/>
        <w:t>газетінің биылғы жылғы</w:t>
        <w:br/>
        <w:t>тігіндісін көрейін деп едім.</w:t>
        <w:br/>
        <w:t>Жеке гигиеналық заттар</w:t>
        <w:br/>
        <w:t>Дезодорант.</w:t>
        <w:br/>
        <w:t>Тіс пастасы.</w:t>
        <w:br/>
        <w:t>Тіс шеткасы. Т</w:t>
        <w:br/>
        <w:t>Бетке жағатын (сақал</w:t>
        <w:br/>
        <w:t>алуға арналған) крем.</w:t>
        <w:br/>
        <w:t>Иіс (кір) сабын</w:t>
        <w:br/>
        <w:t>Одеколон.</w:t>
        <w:br/>
        <w:t>Су сабын.</w:t>
        <w:br/>
        <w:t>Адам денесі</w:t>
        <w:br/>
        <w:t>Жамбас, сан.</w:t>
        <w:br/>
        <w:t>Бүйір.»</w:t>
      </w:r>
    </w:p>
    <w:p>
      <w:r>
        <w:t>Қас.</w:t>
        <w:br/>
        <w:t>Шап.</w:t>
        <w:br/>
        <w:t>Көз.</w:t>
        <w:br/>
        <w:t>Тілерсек.</w:t>
        <w:br/>
        <w:t>Бас.</w:t>
        <w:br/>
        <w:t>Тамақ.</w:t>
        <w:br/>
        <w:t>Ерін.</w:t>
        <w:br/>
        <w:t>Іш (қарын).</w:t>
        <w:br/>
        <w:t>Лыжные палки.</w:t>
        <w:br/>
        <w:t>Лыжная мазь.</w:t>
        <w:br/>
        <w:t>Лыжные ботинки.</w:t>
        <w:br/>
        <w:t>Мяч футбольный (волей-</w:t>
        <w:br/>
        <w:t>больный, баскетбольный).</w:t>
        <w:br/>
        <w:t>Опустить штангу.</w:t>
        <w:br/>
        <w:t>Палатка двухместная</w:t>
        <w:br/>
        <w:t>(трехместная, четырех-</w:t>
        <w:br/>
        <w:t>местная).</w:t>
        <w:br/>
        <w:t>Перекладина.</w:t>
        <w:br/>
        <w:t>Плошадқка.</w:t>
        <w:br/>
        <w:t>Победитель</w:t>
        <w:br/>
        <w:t>соревнования.</w:t>
        <w:br/>
        <w:t>Поднять штангу.</w:t>
        <w:br/>
        <w:t>Разминка.</w:t>
        <w:br/>
        <w:t>Ракетка для тенниса (для</w:t>
        <w:br/>
        <w:t>бадминтона).</w:t>
        <w:br/>
        <w:t>Раунд.</w:t>
        <w:br/>
        <w:t>Результат.</w:t>
        <w:br/>
        <w:t>Ринг.</w:t>
        <w:br/>
        <w:t>Рывок.</w:t>
        <w:br/>
        <w:t>Рюкзак.</w:t>
        <w:br/>
        <w:t>Самбо.</w:t>
        <w:br/>
        <w:t>Сетка волейбольная (тен-</w:t>
        <w:br/>
        <w:t>нисная, для бадминтона).</w:t>
        <w:br/>
        <w:t>Скамейка.</w:t>
        <w:br/>
        <w:t>Соревяование.</w:t>
      </w:r>
    </w:p>
    <w:p>
      <w:r>
        <w:t>Соревнования по фут-</w:t>
        <w:br/>
        <w:t>болу (волейболу, спортив-</w:t>
        <w:br/>
        <w:t>ной стрельбе, гирям, боксу,</w:t>
        <w:br/>
        <w:t>плаванию,гимнастике).</w:t>
        <w:br/>
        <w:t>Спальный мешок.</w:t>
        <w:br/>
        <w:t>Спортивная майка.</w:t>
        <w:br/>
        <w:t>Спортивные трусы.</w:t>
        <w:br/>
        <w:t>Спортивный зал.</w:t>
        <w:br/>
        <w:t>Спортивный разряд.</w:t>
        <w:br/>
        <w:t>Стадион.</w:t>
        <w:br/>
        <w:t>Старт.</w:t>
        <w:br/>
        <w:t>Судья.</w:t>
        <w:br/>
        <w:t>77</w:t>
        <w:br/>
        <w:t>Шаңғы таяқтары.</w:t>
        <w:br/>
        <w:t>Шаңғы майы.</w:t>
        <w:br/>
        <w:t>Шаңғы бәтеңкесі.</w:t>
        <w:br/>
        <w:t>Футбол (волейбол,</w:t>
        <w:br/>
        <w:t>баскетбол) добы.</w:t>
        <w:br/>
        <w:t>Шітанганы түсіру.</w:t>
        <w:br/>
        <w:t>Екі (үш, төрт) кісілік ша-</w:t>
        <w:br/>
        <w:t>тыр.</w:t>
        <w:br/>
        <w:t>Белағаш</w:t>
        <w:br/>
        <w:t>Алаң.</w:t>
        <w:br/>
        <w:t>Жарыс жеңімпазы.</w:t>
        <w:br/>
        <w:t>Штанганы көтеру.</w:t>
        <w:br/>
        <w:t>Қан тарату.</w:t>
        <w:br/>
        <w:t>Теннис (бадминтон) ра-</w:t>
        <w:br/>
        <w:t>кеткасы.</w:t>
        <w:br/>
        <w:t>Раунд.</w:t>
        <w:br/>
        <w:t>Нәтиже.</w:t>
        <w:br/>
        <w:t>Ринг.</w:t>
        <w:br/>
        <w:t>Жұлқа көтеру.</w:t>
        <w:br/>
        <w:t>Жол дорба.</w:t>
        <w:br/>
        <w:t>Күрес.</w:t>
        <w:br/>
        <w:t>Волейбол (теннис, бад-</w:t>
        <w:br/>
        <w:t>минтон) торы.</w:t>
        <w:br/>
        <w:t>Скамейка.</w:t>
      </w:r>
    </w:p>
    <w:p>
      <w:r>
        <w:t>Жарыс.</w:t>
        <w:br/>
        <w:t>Футболдан (волейболдан,</w:t>
        <w:br/>
        <w:t>спорттық атудан, гір</w:t>
        <w:br/>
        <w:t>көтеруден, бокстан, жүзу-</w:t>
        <w:br/>
        <w:t>ден,гимнастикадан) жарыс.</w:t>
        <w:br/>
        <w:t>Тәсек қап.</w:t>
        <w:br/>
        <w:t>Спорт майкасы.</w:t>
        <w:br/>
        <w:t>Спорт трусиі.</w:t>
        <w:br/>
        <w:t>Спорт залы.</w:t>
        <w:br/>
        <w:t>Спорт дәрежесі.</w:t>
        <w:br/>
        <w:t>Стадион.</w:t>
        <w:br/>
        <w:t>Старт.</w:t>
        <w:br/>
        <w:t>Төреші.</w:t>
        <w:br/>
        <w:t>Один (одна, одно).</w:t>
        <w:br/>
        <w:t>Два (две).</w:t>
        <w:br/>
        <w:t>Три.</w:t>
        <w:br/>
        <w:t>Четыре.</w:t>
        <w:br/>
        <w:t>Пять.</w:t>
        <w:br/>
        <w:t>Шесть.</w:t>
        <w:br/>
        <w:t>Семь.</w:t>
        <w:br/>
        <w:t>Восемь.</w:t>
        <w:br/>
        <w:t>Денять.</w:t>
        <w:br/>
        <w:t>Десять.</w:t>
        <w:br/>
        <w:t>Одиннадпцать.</w:t>
        <w:br/>
        <w:t>Дьвенадцать.</w:t>
        <w:br/>
        <w:t>Девятнадпать.</w:t>
        <w:br/>
        <w:t>Двадцать.</w:t>
        <w:br/>
        <w:t>Двадцать один.</w:t>
        <w:br/>
        <w:t>Тридцать.</w:t>
        <w:br/>
        <w:t>Сорок.</w:t>
        <w:br/>
        <w:t>Пятьдесят.</w:t>
        <w:br/>
        <w:t>Шестьдесят.</w:t>
        <w:br/>
        <w:t>Семьдесят.</w:t>
        <w:br/>
        <w:t>Восемьдесят.</w:t>
        <w:br/>
        <w:t>Девяносто.</w:t>
        <w:br/>
        <w:t>Сто.</w:t>
        <w:br/>
        <w:t>Двести.</w:t>
        <w:br/>
        <w:t>Триста.</w:t>
        <w:br/>
        <w:t>Четыреста.</w:t>
        <w:br/>
        <w:t>Пятьсот.</w:t>
        <w:br/>
        <w:t>Тысяча.</w:t>
        <w:br/>
        <w:t>Две тысячи.</w:t>
        <w:br/>
        <w:t>Миллион.</w:t>
        <w:br/>
        <w:t>Миллиард.</w:t>
        <w:br/>
        <w:t>Оба (м.р., ср.р.).</w:t>
        <w:br/>
        <w:t>Обе (ж.р.).</w:t>
        <w:br/>
        <w:t>Трое.</w:t>
        <w:br/>
        <w:t>Четверо.</w:t>
        <w:br/>
        <w:t>Пятеро.</w:t>
        <w:br/>
        <w:t>Шестеро.</w:t>
      </w:r>
    </w:p>
    <w:p>
      <w:r>
        <w:t>Семеро.</w:t>
        <w:br/>
        <w:t>Десяток.</w:t>
        <w:br/>
        <w:t>86</w:t>
        <w:br/>
        <w:t>Бір.</w:t>
        <w:br/>
        <w:t>Екі.</w:t>
        <w:br/>
        <w:t>Үш.</w:t>
        <w:br/>
        <w:t>Төрт.</w:t>
        <w:br/>
        <w:t>Бес.</w:t>
        <w:br/>
        <w:t>Алты.</w:t>
        <w:br/>
        <w:t>Жеті.</w:t>
        <w:br/>
        <w:t>Сегіз.</w:t>
        <w:br/>
        <w:t>Тоғыз.</w:t>
        <w:br/>
        <w:t>Он.</w:t>
        <w:br/>
        <w:t>Он бір.</w:t>
        <w:br/>
        <w:t>Онекі.</w:t>
        <w:br/>
        <w:t>Он тоғыз.</w:t>
        <w:br/>
        <w:t>Жапырма.</w:t>
        <w:br/>
        <w:t>Жиырма бір.</w:t>
        <w:br/>
        <w:t>Отыз.</w:t>
        <w:br/>
        <w:t>Қырық.</w:t>
        <w:br/>
        <w:t>Елу.</w:t>
        <w:br/>
        <w:t>Алпыс.</w:t>
        <w:br/>
        <w:t>Жетпіс.</w:t>
        <w:br/>
        <w:t>Сексен.</w:t>
        <w:br/>
        <w:t>Тоқсан.</w:t>
        <w:br/>
        <w:t>Жүз.</w:t>
        <w:br/>
        <w:t>Екі жүз.</w:t>
        <w:br/>
        <w:t>Үш жүз.</w:t>
        <w:br/>
        <w:t>Төрт жүз.</w:t>
        <w:br/>
        <w:t>Бес жүз.</w:t>
        <w:br/>
        <w:t>Мың.</w:t>
        <w:br/>
        <w:t>Екі мың.</w:t>
        <w:br/>
        <w:t>Миллион.</w:t>
        <w:br/>
        <w:t>Миллплард.</w:t>
        <w:br/>
        <w:t>Екеу.</w:t>
        <w:br/>
        <w:t>Екеу.</w:t>
        <w:br/>
        <w:t>Үшеу.</w:t>
        <w:br/>
        <w:t>Төртеу.</w:t>
        <w:br/>
        <w:t>Бесеу.</w:t>
        <w:br/>
        <w:t>Алтау.</w:t>
        <w:br/>
        <w:t>Жетеу.</w:t>
        <w:br/>
        <w:t>Ондаған.</w:t>
        <w:br/>
        <w:t>Две третьих.</w:t>
        <w:br/>
        <w:t>Две пятых.</w:t>
        <w:br/>
        <w:t>Три четверти.</w:t>
        <w:br/>
        <w:t>Одна десятая.</w:t>
        <w:br/>
        <w:t>Одна тысячная.</w:t>
        <w:br/>
        <w:t>Полтора.</w:t>
      </w:r>
    </w:p>
    <w:p>
      <w:r>
        <w:t>Трисполовиняой тонны.</w:t>
        <w:br/>
        <w:t>Пять целых и семь</w:t>
        <w:br/>
        <w:t>десятых.</w:t>
        <w:br/>
        <w:t>Один процент.</w:t>
        <w:br/>
        <w:t>Полпроцента.</w:t>
        <w:br/>
        <w:t>Порядковме</w:t>
        <w:br/>
        <w:t>числительные</w:t>
        <w:br/>
        <w:t>Перный (-ая, -ое).</w:t>
        <w:br/>
        <w:t>Второй (-ая, -ое).</w:t>
        <w:br/>
        <w:t>Третий (-ья, -ья).</w:t>
        <w:br/>
        <w:t>Четвертый (-ая, -ое).</w:t>
        <w:br/>
        <w:t>Пятый (-ая, -ов).</w:t>
        <w:br/>
        <w:t>Одинадцатый (-ая, -ов).</w:t>
        <w:br/>
        <w:t>Двалцатый (-ая, -ое).</w:t>
        <w:br/>
        <w:t>Двадцать первый (-ая, -</w:t>
        <w:br/>
        <w:t>ов).</w:t>
        <w:br/>
        <w:t>Тридпатый (-ая, -ое).</w:t>
        <w:br/>
        <w:t>Сороковой(-ая, -ое).</w:t>
        <w:br/>
        <w:t>Пятидесятый (-ая, -ое).</w:t>
        <w:br/>
        <w:t>Сотый (-ая, -ое).</w:t>
        <w:br/>
        <w:t>Двухсотый (-ая, -ое).</w:t>
        <w:br/>
        <w:t>Пятисотый (-ая, -ове).</w:t>
        <w:br/>
        <w:t>Тысячный (-ая, -ов).</w:t>
        <w:br/>
        <w:t>Миллионный (-ая, -ое).</w:t>
        <w:br/>
        <w:t>Дробныечислительные и</w:t>
        <w:br/>
        <w:t>проценты</w:t>
        <w:br/>
        <w:t>0,1- ноль целых одна</w:t>
        <w:br/>
        <w:t>десятая.</w:t>
        <w:br/>
        <w:t>0,5 - ноль целых пять</w:t>
        <w:br/>
        <w:t>десятых.</w:t>
        <w:br/>
        <w:t>0,01 - ноль целых одна</w:t>
        <w:br/>
        <w:t>сотая.</w:t>
        <w:br/>
        <w:t>84</w:t>
        <w:br/>
        <w:t>Үштің екісі.</w:t>
        <w:br/>
        <w:t>Бестің екісі.</w:t>
        <w:br/>
        <w:t>Төрттің үші.</w:t>
        <w:br/>
        <w:t>Онның бірі.</w:t>
        <w:br/>
        <w:t>Мыңнан бір.</w:t>
        <w:br/>
        <w:t>Бір жарым.</w:t>
        <w:br/>
        <w:t>Үш жарым тонна.</w:t>
        <w:br/>
        <w:t>Бесбүтін оннан жеті,</w:t>
        <w:br/>
        <w:t>Бір пайыз.</w:t>
        <w:br/>
        <w:t>Жарты пайыз.</w:t>
        <w:br/>
        <w:t>Реттік сандар</w:t>
      </w:r>
    </w:p>
    <w:p>
      <w:r>
        <w:t>Бірінші.</w:t>
        <w:br/>
        <w:t>Екінші.</w:t>
        <w:br/>
        <w:t>Үшінші,</w:t>
        <w:br/>
        <w:t>Төртінші.</w:t>
        <w:br/>
        <w:t>Бесінші.</w:t>
        <w:br/>
        <w:t>Он бірініші.</w:t>
        <w:br/>
        <w:t>Жиырмасыншы.</w:t>
        <w:br/>
        <w:t>Жиырма бірінші.</w:t>
        <w:br/>
        <w:t>Отызыншы.</w:t>
        <w:br/>
        <w:t>Қырқыншы.</w:t>
        <w:br/>
        <w:t>Елуінші.</w:t>
        <w:br/>
        <w:t>Жүзінші.</w:t>
        <w:br/>
        <w:t>Екі жүзінші.</w:t>
        <w:br/>
        <w:t>Бес жүзінші.</w:t>
        <w:br/>
        <w:t>Мыңыншы.</w:t>
        <w:br/>
        <w:t>Миллионыншы.</w:t>
        <w:br/>
        <w:t>Бөлшек сандар және</w:t>
        <w:br/>
        <w:t>пайыз</w:t>
        <w:br/>
        <w:t>0,1 - нөлбүтін оннан бір.</w:t>
        <w:br/>
        <w:t>0,5 - нөлбүтін оннан бес.</w:t>
        <w:br/>
        <w:t>0,01 - нөл бүтін жүзден</w:t>
        <w:br/>
        <w:t>бір.</w:t>
        <w:br/>
        <w:t>Вчера было прохладно.</w:t>
        <w:br/>
        <w:t>Сегодня пасмурный день.</w:t>
        <w:br/>
        <w:t>Завтра будет тепло.</w:t>
        <w:br/>
        <w:t>Жара.</w:t>
        <w:br/>
        <w:t>Жарков лето.</w:t>
        <w:br/>
        <w:t>Теплая зима.</w:t>
        <w:br/>
        <w:t>Теплая вода.</w:t>
        <w:br/>
        <w:t>Холод.</w:t>
        <w:br/>
        <w:t>Морозный день.</w:t>
        <w:br/>
        <w:t>Морозный ночь.</w:t>
        <w:br/>
        <w:t>Ветер.</w:t>
        <w:br/>
        <w:t>Сильный ветер.</w:t>
        <w:br/>
        <w:t>Рыхлый снег.</w:t>
        <w:br/>
        <w:t>Тает(растаял) снег.</w:t>
        <w:br/>
        <w:t>Град.</w:t>
        <w:br/>
        <w:t>Погода в горах (здесь)</w:t>
        <w:br/>
        <w:t>изменчива.</w:t>
      </w:r>
    </w:p>
    <w:p>
      <w:r>
        <w:t>Качества, свойства и</w:t>
        <w:br/>
        <w:t>характер людей</w:t>
        <w:br/>
        <w:t>Благородный -- подлый.</w:t>
        <w:br/>
        <w:t>Вежливый - грубый.</w:t>
        <w:br/>
        <w:t>Веселый - грустный.</w:t>
        <w:br/>
        <w:t>Добрый - элой.</w:t>
        <w:br/>
        <w:t>ӘЭдоровый - больной.</w:t>
        <w:br/>
        <w:t>Известный - нейэвестный.</w:t>
        <w:br/>
        <w:t>Красивый -- некрасивый.</w:t>
        <w:br/>
        <w:t>Образованный - необра-</w:t>
        <w:br/>
        <w:t>зованный.</w:t>
        <w:br/>
        <w:t>Полный - худой,</w:t>
        <w:br/>
        <w:t>Сильный - слабый.</w:t>
        <w:br/>
        <w:t>Старый - молодой.</w:t>
        <w:br/>
        <w:t>Старший - младший.</w:t>
        <w:br/>
        <w:t>Счастливый -несчаст-</w:t>
        <w:br/>
        <w:t>ный.</w:t>
        <w:br/>
        <w:t>Умный - глупый (неум-</w:t>
        <w:br/>
        <w:t>ный).</w:t>
        <w:br/>
        <w:t>Хороший - плохой.</w:t>
        <w:br/>
        <w:t>188</w:t>
        <w:br/>
        <w:t>Кеппе күн салқын болды.</w:t>
        <w:br/>
        <w:t>Бүгін күн бұлыңғыр.</w:t>
        <w:br/>
        <w:t>Ертең күн жылы болады.</w:t>
        <w:br/>
        <w:t>Ыстық.</w:t>
        <w:br/>
        <w:t>Ыстық жаз.</w:t>
        <w:br/>
        <w:t>Жылы қыс.</w:t>
        <w:br/>
        <w:t>Жылы су.</w:t>
        <w:br/>
        <w:t>Суық.</w:t>
        <w:br/>
        <w:t>Аязды күн.</w:t>
        <w:br/>
        <w:t>Аязды түн.</w:t>
        <w:br/>
        <w:t>Жел.</w:t>
        <w:br/>
        <w:t>Өткір жел.</w:t>
        <w:br/>
        <w:t>Ұлпа кар.</w:t>
        <w:br/>
        <w:t>Қар еріп жатыр (кетті).</w:t>
        <w:br/>
        <w:t>Бұршақ.</w:t>
        <w:br/>
        <w:t>Таудың (бұл араның) ауа</w:t>
        <w:br/>
        <w:t>райы құбылмалы келеді.</w:t>
        <w:br/>
        <w:t>АДамның қасиеті мен</w:t>
        <w:br/>
        <w:t>мінезі</w:t>
        <w:br/>
        <w:t>Мейірбан - арамза.</w:t>
      </w:r>
    </w:p>
    <w:p>
      <w:r>
        <w:t>Әдепті - дөрекі.</w:t>
        <w:br/>
        <w:t>Қуанышты - мұңлы.</w:t>
        <w:br/>
        <w:t>Мейірімді - қатыгез.</w:t>
        <w:br/>
        <w:t>Дені сау - науқас.</w:t>
        <w:br/>
        <w:t>Белгілі - белгісіз.</w:t>
        <w:br/>
        <w:t>Көркем (сұлу) - ұсқынсыз.</w:t>
        <w:br/>
        <w:t>Білімді - білімсіз.</w:t>
        <w:br/>
        <w:t>Толық - арық.</w:t>
        <w:br/>
        <w:t>Күшті- әлсіз.</w:t>
        <w:br/>
        <w:t>Қарт (кәрі) - жас.</w:t>
        <w:br/>
        <w:t>Үлкен- кіші.</w:t>
        <w:br/>
        <w:t>Бақытты - бақытсыз.</w:t>
        <w:br/>
        <w:t>Ақылды т" ақымақ</w:t>
        <w:br/>
        <w:t>(ақылсыз).</w:t>
        <w:br/>
        <w:t>Жақсы - жаман, нашар.</w:t>
        <w:br/>
        <w:t>Где указана цена?</w:t>
        <w:br/>
        <w:t>Дороғго.</w:t>
        <w:br/>
        <w:t>Дешевко.</w:t>
        <w:br/>
        <w:t>Разменяйте мне, пожа-</w:t>
        <w:br/>
        <w:t>луйста, пятьсот тенге.</w:t>
        <w:br/>
        <w:t>Дентти</w:t>
        <w:br/>
        <w:t>Сколько это стоит?</w:t>
        <w:br/>
        <w:t>Сколько я должен</w:t>
        <w:br/>
        <w:t>заплатить?</w:t>
        <w:br/>
        <w:t>С Вас сто (двести сорок</w:t>
        <w:br/>
        <w:t>семь) тенге.</w:t>
        <w:br/>
        <w:t>Есть деньги.</w:t>
        <w:br/>
        <w:t>Нет денег.</w:t>
        <w:br/>
        <w:t>Нет мелких (крупных)</w:t>
        <w:br/>
        <w:t>денег.</w:t>
        <w:br/>
        <w:t>Это болыпая (маленькая)</w:t>
        <w:br/>
        <w:t>сумма.</w:t>
        <w:br/>
        <w:t>Пятьдесят (сто, двести)</w:t>
        <w:br/>
        <w:t>тенге.</w:t>
        <w:br/>
        <w:t>Разменять (одолжить)</w:t>
        <w:br/>
        <w:t>деньги (денятьсот).</w:t>
        <w:br/>
        <w:t>Не могли бы Вы раз-</w:t>
        <w:br/>
        <w:t>менять мне четыреста тенге?</w:t>
        <w:br/>
        <w:t>Сколько Вы за әто</w:t>
        <w:br/>
        <w:t>заплатили?</w:t>
      </w:r>
    </w:p>
    <w:p>
      <w:r>
        <w:t>Двадцать пять тенге.</w:t>
        <w:br/>
        <w:t>Семьнадцать тенге.</w:t>
        <w:br/>
        <w:t>89</w:t>
        <w:br/>
        <w:t>Бағасы қай жерде көрсе-</w:t>
        <w:br/>
        <w:t>тілген?</w:t>
        <w:br/>
        <w:t>Қымбат.</w:t>
        <w:br/>
        <w:t>Арзан.</w:t>
        <w:br/>
        <w:t>Маған бес жүз теңгені</w:t>
        <w:br/>
        <w:t>ұсатып беріңізгшні.</w:t>
        <w:br/>
        <w:t>Ақша</w:t>
        <w:br/>
        <w:t>Бұл қанша тұрады?</w:t>
        <w:br/>
        <w:t>Мен қанша төлеуім</w:t>
        <w:br/>
        <w:t>керек?</w:t>
        <w:br/>
        <w:t>Сізден жүз (екі</w:t>
        <w:br/>
        <w:t>қырық жеті) теңге.</w:t>
        <w:br/>
        <w:t>Акша бар.</w:t>
        <w:br/>
        <w:t>Ақша жоқ.</w:t>
        <w:br/>
        <w:t>Ұсақ (ірі) ақша жоқ.</w:t>
        <w:br/>
        <w:t>жүз</w:t>
        <w:br/>
        <w:t>Бұл- көп (аз) қаржы.</w:t>
        <w:br/>
        <w:t>Елу (жүз, екі жүз) теңге.</w:t>
        <w:br/>
        <w:t>Ақшаны (тоғыз жүз)</w:t>
        <w:br/>
        <w:t>(қарызға беру) ұсату.</w:t>
        <w:br/>
        <w:t>Сіз маған төрт жүз теңге</w:t>
        <w:br/>
        <w:t>ұсатып бермес пе екенсіз?</w:t>
        <w:br/>
        <w:t>Сіз бұл үшін қанша</w:t>
        <w:br/>
        <w:t>төледіңіз?</w:t>
        <w:br/>
        <w:t>Жиырма бес теңге.</w:t>
        <w:br/>
        <w:t>Он жеті теңге.</w:t>
        <w:br/>
        <w:t>ҚАЗАҚША-ОРЫСША ӘСКЕРИ ТІЛДЕСКІШ</w:t>
        <w:br/>
        <w:t>Сәлемдесу</w:t>
        <w:br/>
        <w:t>Сәлеметсіздер ме, мырза-</w:t>
        <w:br/>
        <w:t>лар!</w:t>
        <w:br/>
        <w:t>Сәлеметсіз бе, майор</w:t>
        <w:br/>
        <w:t>мырза!</w:t>
      </w:r>
    </w:p>
    <w:p>
      <w:r>
        <w:t>Сәлеметсіз бе (сәлеметсің</w:t>
        <w:br/>
        <w:t>бе)!</w:t>
        <w:br/>
        <w:t>Қайырлы таң!</w:t>
        <w:br/>
        <w:t>Қайырлы күн!</w:t>
        <w:br/>
        <w:t>Қайырлы кеш!</w:t>
        <w:br/>
        <w:t>Қош келдіңіз!</w:t>
        <w:br/>
        <w:t>Жол болсын!</w:t>
        <w:br/>
        <w:t>Бірге болсын!</w:t>
        <w:br/>
        <w:t>Сіз демалыстасыз ба?</w:t>
        <w:br/>
        <w:t>Иә,демалыстамын.</w:t>
        <w:br/>
        <w:t>Хал-жағдайынң (-ыңыз)</w:t>
        <w:br/>
        <w:t>қалай?</w:t>
        <w:br/>
        <w:t>Рақмет, жақсы!</w:t>
        <w:br/>
        <w:t>Халыңыз қалай?</w:t>
        <w:br/>
        <w:t>Рақмет, жаман емес.</w:t>
        <w:br/>
        <w:t>Денсаулығыңыз қалай?</w:t>
        <w:br/>
        <w:t>Дидарласқанымыз жақ-</w:t>
        <w:br/>
        <w:t>сы болды.</w:t>
        <w:br/>
        <w:t>Қандай жаңалық бар?</w:t>
        <w:br/>
        <w:t>Ешқандай жаңалық жоқ.</w:t>
        <w:br/>
        <w:t>Қоштасу</w:t>
        <w:br/>
        <w:t>Көріскенше, мырзалар!</w:t>
        <w:br/>
        <w:t>Көріскенпте!</w:t>
        <w:br/>
        <w:t>Келесі кезлескеніпе!</w:t>
        <w:br/>
        <w:t>Ертеңге дейін!</w:t>
        <w:br/>
        <w:t>Көріскенше күн жақсы</w:t>
        <w:br/>
        <w:t>болсын!</w:t>
        <w:br/>
        <w:t>90</w:t>
        <w:br/>
        <w:t>Приветствие</w:t>
        <w:br/>
        <w:t>Здравстнуйте, господа!</w:t>
        <w:br/>
        <w:t>Әлравствуйте, господин</w:t>
        <w:br/>
        <w:t>майор!</w:t>
        <w:br/>
        <w:t>Здравствуйте</w:t>
        <w:br/>
        <w:t>ствуй)!</w:t>
        <w:br/>
        <w:t>Доброе утро!</w:t>
        <w:br/>
        <w:t>Добрый день!</w:t>
        <w:br/>
        <w:t>Добрый вечер!</w:t>
      </w:r>
    </w:p>
    <w:p>
      <w:r>
        <w:t>Добро пожаловаты!</w:t>
        <w:br/>
        <w:t>Добрый путь!</w:t>
        <w:br/>
        <w:t>И вам тоже!</w:t>
        <w:br/>
        <w:t>Вы вотпуске?</w:t>
        <w:br/>
        <w:t>Да,в отпуске.</w:t>
        <w:br/>
        <w:t>Как поживаеть (пожи-</w:t>
        <w:br/>
        <w:t>ваете)?</w:t>
        <w:br/>
        <w:t>Благодарк), хорошо!</w:t>
        <w:br/>
        <w:t>Как аши дела?</w:t>
        <w:br/>
        <w:t>Спасибо, неплохо.</w:t>
        <w:br/>
        <w:t>Как ваше здоровье?</w:t>
        <w:br/>
        <w:t>Мне приятно видеть вас</w:t>
        <w:br/>
        <w:t>(тебя).</w:t>
        <w:br/>
        <w:t>Что нового?</w:t>
        <w:br/>
        <w:t>Нет никаких новостей.</w:t>
        <w:br/>
        <w:t>(Өзлрав-</w:t>
        <w:br/>
        <w:t>Проццание</w:t>
        <w:br/>
        <w:t>Досвидания, господа!</w:t>
        <w:br/>
        <w:t>До свидания!</w:t>
        <w:br/>
        <w:t>Доследуюиней встречуд</w:t>
        <w:br/>
        <w:t>Дозавтра!</w:t>
        <w:br/>
        <w:t>Всего хорошего!</w:t>
        <w:br/>
        <w:t>Мен келісемін (біз</w:t>
        <w:br/>
        <w:t>келісеміз).</w:t>
        <w:br/>
        <w:t>Сөзсіз.</w:t>
        <w:br/>
        <w:t>Қалай да.</w:t>
        <w:br/>
        <w:t>Міндетті түрде.</w:t>
        <w:br/>
        <w:t>Мен қарсы емеспін (біз</w:t>
        <w:br/>
        <w:t>қарсы емеспіз).</w:t>
        <w:br/>
        <w:t>Сенікі дұрыс (сіздікі</w:t>
        <w:br/>
        <w:t>дұрыс).</w:t>
        <w:br/>
        <w:t>Барықыласыммен.</w:t>
        <w:br/>
        <w:t>Иә, мейліңіз.</w:t>
        <w:br/>
        <w:t>Жоққа шығару</w:t>
        <w:br/>
        <w:t>Жоқ.</w:t>
      </w:r>
    </w:p>
    <w:p>
      <w:r>
        <w:t>Жоқ, ракмет,</w:t>
        <w:br/>
        <w:t>Мен келіспеймін.</w:t>
        <w:br/>
        <w:t>Жооқ, біз істей алмаймыз.</w:t>
        <w:br/>
        <w:t>Болмайды.</w:t>
        <w:br/>
        <w:t>Уақытым (уақытымыз)</w:t>
        <w:br/>
        <w:t>жоқ.</w:t>
        <w:br/>
        <w:t>Сіздікі дұрыс емес, мырза</w:t>
        <w:br/>
        <w:t>(жолдас).</w:t>
        <w:br/>
        <w:t>Сіз қателесесіз.</w:t>
        <w:br/>
        <w:t>Бұлай болуымүмкін емес.</w:t>
        <w:br/>
        <w:t>Жоқ, бұл олай емес.</w:t>
        <w:br/>
        <w:t>Бұл дәл емес.</w:t>
        <w:br/>
        <w:t>Өкінішті-ақ, бірақ менің</w:t>
        <w:br/>
        <w:t>бас тартуыма тура келеді.</w:t>
        <w:br/>
        <w:t>Өкінішті-ақ, бірақ менің</w:t>
        <w:br/>
        <w:t>қолымнан келмейді.</w:t>
        <w:br/>
        <w:t>Шақыру</w:t>
        <w:br/>
        <w:t>Кіріңіз.</w:t>
        <w:br/>
        <w:t>Төрге шығыңыз (өтіңіз)!</w:t>
        <w:br/>
        <w:t>Я согласен(мы согласны),</w:t>
        <w:br/>
        <w:t>Безусловно.</w:t>
        <w:br/>
        <w:t>Наверняка.</w:t>
        <w:br/>
        <w:t>Обязательно.</w:t>
        <w:br/>
        <w:t>Я не возражаю (мы не</w:t>
        <w:br/>
        <w:t>возражаем).</w:t>
        <w:br/>
        <w:t>Ты прав (Вы правы).</w:t>
        <w:br/>
        <w:t>С большим удоволь-</w:t>
        <w:br/>
        <w:t>етвием.</w:t>
        <w:br/>
        <w:t>Да, пожалуйста.</w:t>
        <w:br/>
        <w:t>Отрицание</w:t>
        <w:br/>
        <w:t>Никак нет (нет).</w:t>
        <w:br/>
        <w:t>Нет, спасибо.</w:t>
        <w:br/>
        <w:t>Я несогласен.</w:t>
        <w:br/>
        <w:t>Нет, мы не можем.</w:t>
        <w:br/>
        <w:t>Нельзя.</w:t>
        <w:br/>
        <w:t>Мне (нам) некогда.</w:t>
        <w:br/>
        <w:t>Вы не правы, господин</w:t>
        <w:br/>
        <w:t>(товаригц).</w:t>
        <w:br/>
        <w:t>Бы ошибаетесь.</w:t>
      </w:r>
    </w:p>
    <w:p>
      <w:r>
        <w:t>Это исключено.</w:t>
        <w:br/>
        <w:t>Нет, это не так.</w:t>
        <w:br/>
        <w:t>Әто не точно.</w:t>
        <w:br/>
        <w:t>Очень жаль, но я должен</w:t>
        <w:br/>
        <w:t>отқазаться.</w:t>
        <w:br/>
        <w:t>Очень жаль, но янесмогу.</w:t>
        <w:br/>
        <w:t>Притлашение</w:t>
        <w:br/>
        <w:t>Войдите.</w:t>
        <w:br/>
        <w:t>Проходите, пожалуйста!</w:t>
        <w:br/>
        <w:t>Старый - новый.</w:t>
        <w:br/>
        <w:t>Сухой - сырой (мокрый).</w:t>
        <w:br/>
        <w:t>Твердый - мягкий.</w:t>
        <w:br/>
        <w:t>Толстый - тонкий.</w:t>
        <w:br/>
        <w:t>Теплый - холодный.</w:t>
        <w:br/>
        <w:t>Утренний - вечерний.</w:t>
        <w:br/>
        <w:t>Частый - редкий.</w:t>
        <w:br/>
        <w:t>Чистый - грязный,</w:t>
        <w:br/>
        <w:t>Широкий - уэкий.</w:t>
        <w:br/>
        <w:t>Цвета</w:t>
        <w:br/>
        <w:t>Белый.</w:t>
        <w:br/>
        <w:t>Бежевый.</w:t>
        <w:br/>
        <w:t>Бледный.</w:t>
        <w:br/>
        <w:t>Бордовый.</w:t>
        <w:br/>
        <w:t>Голубой.</w:t>
        <w:br/>
        <w:t>Желтый.</w:t>
        <w:br/>
        <w:t>Зеленый.</w:t>
        <w:br/>
        <w:t>Золотистый.</w:t>
        <w:br/>
        <w:t>Коричневый,</w:t>
        <w:br/>
        <w:t>Ерасный.</w:t>
        <w:br/>
        <w:t>Лиловый.</w:t>
        <w:br/>
        <w:t>Оранжевый.</w:t>
        <w:br/>
        <w:t>Пестрый.</w:t>
        <w:br/>
        <w:t>Розовый.</w:t>
        <w:br/>
        <w:t>Светлый.</w:t>
        <w:br/>
        <w:t>Серебристый.</w:t>
        <w:br/>
        <w:t>Серый.</w:t>
        <w:br/>
        <w:t>Сияий.</w:t>
        <w:br/>
        <w:t>Сиреневый.</w:t>
        <w:br/>
        <w:t>Темный.</w:t>
        <w:br/>
        <w:t>Фиолетовый.</w:t>
        <w:br/>
        <w:t>Черный.</w:t>
        <w:br/>
        <w:t>Яркий.</w:t>
        <w:br/>
        <w:t>Счет. Числа</w:t>
        <w:br/>
        <w:t>Количественный</w:t>
        <w:br/>
        <w:t>числительные</w:t>
        <w:br/>
        <w:t>85</w:t>
        <w:br/>
        <w:t>Ескі - жаңа.</w:t>
      </w:r>
    </w:p>
    <w:p>
      <w:r>
        <w:t>Құрғақ-дымқыл (ылғал).</w:t>
        <w:br/>
        <w:t>Қатты - жұмсақ.</w:t>
        <w:br/>
        <w:t>Жуан - жіңішке.</w:t>
        <w:br/>
        <w:t>Жыоылы - суық.</w:t>
        <w:br/>
        <w:t>Ертенгілік - кешкілік.</w:t>
        <w:br/>
        <w:t>Жиі - сирек.</w:t>
        <w:br/>
        <w:t>Таза - лас.</w:t>
        <w:br/>
        <w:t>Жалпақ - жіңішке.</w:t>
        <w:br/>
        <w:t>Бояу түстері</w:t>
        <w:br/>
        <w:t>Ақ.</w:t>
        <w:br/>
        <w:t>Сарғылтым.</w:t>
        <w:br/>
        <w:t>Боз.</w:t>
        <w:br/>
        <w:t>Күрең қызыл.</w:t>
        <w:br/>
        <w:t>Көгілдір.</w:t>
        <w:br/>
        <w:t>Сары.</w:t>
        <w:br/>
        <w:t>Жасыл.</w:t>
        <w:br/>
        <w:t>Алтын түстес.</w:t>
        <w:br/>
        <w:t>Қоңыр.</w:t>
        <w:br/>
        <w:t>Қызыл</w:t>
        <w:br/>
        <w:t>Көк сұр.</w:t>
        <w:br/>
        <w:t>Қызыл сары.</w:t>
        <w:br/>
        <w:t>Ала, түрлі түсті, шұбар.</w:t>
        <w:br/>
        <w:t>Қызғылт.</w:t>
        <w:br/>
        <w:t>Ақшыл,</w:t>
        <w:br/>
        <w:t>Күміс түстес.</w:t>
        <w:br/>
        <w:t>Сұр.</w:t>
        <w:br/>
        <w:t>Көк.</w:t>
        <w:br/>
        <w:t>Қызғылт көк (сирень</w:t>
        <w:br/>
        <w:t>түстес).</w:t>
        <w:br/>
        <w:t>Қара қоңыр.</w:t>
        <w:br/>
        <w:t>Күлгін.</w:t>
        <w:br/>
        <w:t>Қара.</w:t>
        <w:br/>
        <w:t>Ашық түсті.</w:t>
        <w:br/>
        <w:t>Есеп. Сан</w:t>
        <w:br/>
        <w:t>Есептіксандар</w:t>
        <w:br/>
        <w:t>Ол қазір келеді, күте</w:t>
        <w:br/>
        <w:t>тұрыңыз.</w:t>
        <w:br/>
        <w:t>Танысуға рұқсат етіңіз,</w:t>
        <w:br/>
        <w:t>мен...</w:t>
        <w:br/>
        <w:t>Сіздің мекен-жайыңыз</w:t>
        <w:br/>
        <w:t>қалай?</w:t>
        <w:br/>
        <w:t>Менің мекен-жайым:</w:t>
        <w:br/>
        <w:t>Астана қаласы, Мәметова</w:t>
        <w:br/>
        <w:t>көшесі, 23-үй, 5-пәтер.</w:t>
        <w:br/>
        <w:t>Мен қайда келуім</w:t>
        <w:br/>
        <w:t>(баруым) керек?</w:t>
        <w:br/>
        <w:t>Рұқсаттама бюросына</w:t>
      </w:r>
    </w:p>
    <w:p>
      <w:r>
        <w:t>баруыңыз керек.</w:t>
        <w:br/>
        <w:t>Сізді қай жерден күтейін?</w:t>
        <w:br/>
        <w:t>Мен сізді бақылау-өткізу</w:t>
        <w:br/>
        <w:t>пунктінде күтемін.</w:t>
        <w:br/>
        <w:t>Ахметов мырда штабта ма?</w:t>
        <w:br/>
        <w:t>Иә, штабта.</w:t>
        <w:br/>
        <w:t>Жоқ. Ол полигонда.</w:t>
        <w:br/>
        <w:t>Ол әлі оралған жоқ.</w:t>
        <w:br/>
        <w:t>Кіріңіз.</w:t>
        <w:br/>
        <w:t>Сіздің сәл күте тұруыңыз</w:t>
        <w:br/>
        <w:t>керек.</w:t>
        <w:br/>
        <w:t>Отырыңыз.</w:t>
        <w:br/>
        <w:t>Амал жоқ, мен енді кетуге</w:t>
        <w:br/>
        <w:t>тиіспін.</w:t>
        <w:br/>
        <w:t>Құттықтау</w:t>
        <w:br/>
        <w:t>Сізді (сені) мерекеңізбен</w:t>
        <w:br/>
        <w:t>(мерекеңмен) құттықтаймын</w:t>
        <w:br/>
        <w:t>(құттықтықтаймыз)!</w:t>
        <w:br/>
        <w:t>Сізді (сені):</w:t>
        <w:br/>
        <w:t>- Жаңа жылыңызбен!</w:t>
        <w:br/>
        <w:t>97</w:t>
        <w:br/>
        <w:t>Подождите его, сейчас он</w:t>
        <w:br/>
        <w:t>вернетея.</w:t>
        <w:br/>
        <w:t>Разрешите познако-</w:t>
        <w:br/>
        <w:t>миться, я....</w:t>
        <w:br/>
        <w:t>Какой у Вас адрес?</w:t>
        <w:br/>
        <w:t>Мой адрес: город Астана,</w:t>
        <w:br/>
        <w:t>улица Маметовой, дом 28,</w:t>
        <w:br/>
        <w:t>квартира 5.</w:t>
        <w:br/>
        <w:t>Куда я должен прийти</w:t>
        <w:br/>
        <w:t>(пойти)?</w:t>
        <w:br/>
        <w:t>Вы должны пройти в</w:t>
        <w:br/>
        <w:t>бюро пропусков.</w:t>
        <w:br/>
        <w:t>Где ждать Вас?</w:t>
        <w:br/>
        <w:t>Я буду ждать Вас на</w:t>
        <w:br/>
        <w:t>контрольно-пропускном</w:t>
        <w:br/>
        <w:t>пункте.</w:t>
        <w:br/>
        <w:t>Господин Ахметов в</w:t>
        <w:br/>
        <w:t>штабе?</w:t>
        <w:br/>
        <w:t>Да, вштабе.</w:t>
      </w:r>
    </w:p>
    <w:p>
      <w:r>
        <w:t>Нет. Он на полигоне.</w:t>
        <w:br/>
        <w:t>Он еше не вернулся.</w:t>
        <w:br/>
        <w:t>Войдите, пожалуйста.</w:t>
        <w:br/>
        <w:t>Бы должны немного</w:t>
        <w:br/>
        <w:t>подождать.</w:t>
        <w:br/>
        <w:t>Садитесь, пожалуйста.</w:t>
        <w:br/>
        <w:t>К сожалению, я должен</w:t>
        <w:br/>
        <w:t>идти.</w:t>
        <w:br/>
        <w:t>Поздравление</w:t>
        <w:br/>
        <w:t>Поздравляю (поздрав-</w:t>
        <w:br/>
        <w:t>ляем) Вас (тебя) с праздни-</w:t>
        <w:br/>
        <w:t>ком!</w:t>
        <w:br/>
        <w:t>Поздравляю Вас (тебя) с:</w:t>
        <w:br/>
        <w:t>- Новым годом!</w:t>
        <w:br/>
        <w:t>- Автомобиль көлігі</w:t>
        <w:br/>
        <w:t>әскерлері күнімен!</w:t>
        <w:br/>
        <w:t>- Құрылысшылар күні-</w:t>
        <w:br/>
        <w:t>мен!</w:t>
        <w:br/>
        <w:t>- Туған күнінмен (күні-</w:t>
        <w:br/>
        <w:t>нізбен)!</w:t>
        <w:br/>
        <w:t>- Еңбектегі табысы-</w:t>
        <w:br/>
        <w:t>ңызбен!</w:t>
        <w:br/>
        <w:t>- Оқудағы табысыңмен</w:t>
        <w:br/>
        <w:t>(табысыңызбен)!</w:t>
        <w:br/>
        <w:t>- кезекті сержант (стар-</w:t>
        <w:br/>
        <w:t>шина, капитан), әскери ата-</w:t>
        <w:br/>
        <w:t>ғыналуыңызбен!</w:t>
        <w:br/>
        <w:t>- Әскери академияны</w:t>
        <w:br/>
        <w:t>(училиццені, кадет корпусын)</w:t>
        <w:br/>
        <w:t>табысты бітірулеріңізбен</w:t>
        <w:br/>
        <w:t>құттықтаймын!</w:t>
        <w:br/>
        <w:t>Қызметіңізде табыстар</w:t>
        <w:br/>
        <w:t>тілеймін!</w:t>
        <w:br/>
        <w:t>Сізге табыс (денсаулық,</w:t>
        <w:br/>
        <w:t>бақыт) тілеймін!</w:t>
        <w:br/>
        <w:t>Сізді ұжым атынан</w:t>
        <w:br/>
        <w:t>құттықтаймын!</w:t>
        <w:br/>
        <w:t>Тіл</w:t>
        <w:br/>
        <w:t>Сіз орысша (қазақтпа)</w:t>
        <w:br/>
        <w:t>сөйлейаласызба (түсінесіз бе)?</w:t>
        <w:br/>
        <w:t>Мен қазақ тілін таяуда</w:t>
      </w:r>
    </w:p>
    <w:p>
      <w:r>
        <w:t>ғана үйрене бастадым.</w:t>
        <w:br/>
        <w:t>Мен қазақша сөйлей</w:t>
        <w:br/>
        <w:t>алмай-мын (бірақ аздап</w:t>
        <w:br/>
        <w:t>түсінемін).</w:t>
        <w:br/>
        <w:t>Мен қазақша нашар</w:t>
        <w:br/>
        <w:t>сөйлеймін (бірақ жақсы</w:t>
        <w:br/>
        <w:t>түсінемін).</w:t>
        <w:br/>
        <w:t>- Днем войсқ автомо-</w:t>
        <w:br/>
        <w:t>бильного транспорта!</w:t>
        <w:br/>
        <w:t>- Днем строителя!</w:t>
        <w:br/>
        <w:t>- днем рождения!</w:t>
        <w:br/>
        <w:t>- успехом в труде!</w:t>
        <w:br/>
        <w:t>-успехом в учебе!</w:t>
        <w:br/>
        <w:t>- присвоением очередно-го</w:t>
        <w:br/>
        <w:t>воинского звания сержант</w:t>
        <w:br/>
        <w:t>(старптина, капитан).</w:t>
        <w:br/>
        <w:t>- успешным окончанием</w:t>
        <w:br/>
        <w:t>Военной академии (учи-</w:t>
        <w:br/>
        <w:t>лица, кадетского корпуса).</w:t>
        <w:br/>
        <w:t>Желаю успехов вслужбе.</w:t>
        <w:br/>
        <w:t>Желаю Вам успеха</w:t>
        <w:br/>
        <w:t>(здоровья, счастья).</w:t>
        <w:br/>
        <w:t>Поздравляю Вас от</w:t>
        <w:br/>
        <w:t>имени коллектива.</w:t>
        <w:br/>
        <w:t>Язык</w:t>
        <w:br/>
        <w:t>Вы говорите (понимаете)</w:t>
        <w:br/>
        <w:t>по-русски (по-казахски)?</w:t>
        <w:br/>
        <w:t>Я только недавно начал</w:t>
        <w:br/>
        <w:t>научать казахский язык.</w:t>
        <w:br/>
        <w:t>Я не умею говорить по-</w:t>
        <w:br/>
        <w:t>казахески (но немного</w:t>
        <w:br/>
        <w:t>понимаю).</w:t>
        <w:br/>
        <w:t>Я плохо говорю по-</w:t>
        <w:br/>
        <w:t>казахски | (но хорошо</w:t>
        <w:br/>
        <w:t>понимаю).</w:t>
        <w:br/>
        <w:t>99</w:t>
        <w:br/>
        <w:t>Киіміңізді (пальтоңызды,</w:t>
        <w:br/>
        <w:t>бас киіміңізді) шешіңіз.</w:t>
        <w:br/>
        <w:t>Отыр (-ыныз).</w:t>
        <w:br/>
        <w:t>Өтінемін, былай шығы-</w:t>
        <w:br/>
        <w:t>ңыз.</w:t>
        <w:br/>
        <w:t>Меніменбірге жүріңіз.</w:t>
        <w:br/>
        <w:t>Сізді (сіздерді) конфе-</w:t>
        <w:br/>
        <w:t>ренцияға шақырамыз.</w:t>
        <w:br/>
        <w:t>Танысу</w:t>
        <w:br/>
        <w:t>Танысыңыз.</w:t>
      </w:r>
    </w:p>
    <w:p>
      <w:r>
        <w:t>Бұл кісі - Александров</w:t>
        <w:br/>
        <w:t>Алексей Владимирович.</w:t>
        <w:br/>
        <w:t>Сіз қайдан келдіңіз?</w:t>
        <w:br/>
        <w:t>Мен Астанадан келдім.</w:t>
        <w:br/>
        <w:t>Сізді өз жолдастарыммен</w:t>
        <w:br/>
        <w:t>таныстырғым келеді.</w:t>
        <w:br/>
        <w:t>Мені өз әріптестеріңізбен</w:t>
        <w:br/>
        <w:t>таныстырыңызшы.</w:t>
        <w:br/>
        <w:t>Сізбен танысқаныма өте</w:t>
        <w:br/>
        <w:t>қуаныштымын!</w:t>
        <w:br/>
        <w:t>Фамилиян (-ыз) кім?</w:t>
        <w:br/>
        <w:t>Менің фамилиям -</w:t>
        <w:br/>
        <w:t>Асанов.</w:t>
        <w:br/>
        <w:t>Сіз қашан келдіңіз?</w:t>
        <w:br/>
        <w:t>Мен бүгін келдім.</w:t>
        <w:br/>
        <w:t>Біз қашан кездесеміз?</w:t>
        <w:br/>
        <w:t>Қалауыңыз білсін.</w:t>
        <w:br/>
        <w:t>Қандай жаңалықтар бар?</w:t>
        <w:br/>
        <w:t>Айтарлықтай жаңалық</w:t>
        <w:br/>
        <w:t>жоқ.</w:t>
        <w:br/>
        <w:t>Сіз командирді көрме-</w:t>
        <w:br/>
        <w:t>діңіз бе?</w:t>
        <w:br/>
        <w:t>96</w:t>
        <w:br/>
        <w:t>Снимите свою одежду</w:t>
        <w:br/>
        <w:t>(пальто, головной убор).</w:t>
        <w:br/>
        <w:t>Садись (садитесь), пожа-</w:t>
        <w:br/>
        <w:t>луйста.</w:t>
        <w:br/>
        <w:t>Прошу Вас, пройдите</w:t>
        <w:br/>
        <w:t>сюда.</w:t>
        <w:br/>
        <w:t>Пойдемте со мной.</w:t>
        <w:br/>
        <w:t>Мы приглашаем Вас на</w:t>
        <w:br/>
        <w:t>конференцию.</w:t>
        <w:br/>
        <w:t>Знакомства</w:t>
        <w:br/>
        <w:t>Познакомьтесь.</w:t>
        <w:br/>
        <w:t>Он - Ахлександров</w:t>
        <w:br/>
        <w:t>Алексей Владимирович.</w:t>
        <w:br/>
        <w:t>Вы откуда приехали?</w:t>
      </w:r>
    </w:p>
    <w:p>
      <w:r>
        <w:t>Я приехал из Астаны.</w:t>
        <w:br/>
        <w:t>Хочу познакомить Вас со</w:t>
        <w:br/>
        <w:t>своими товарипшцами.</w:t>
        <w:br/>
        <w:t>Познакомһте меня, пожа-</w:t>
        <w:br/>
        <w:t>луйста,с Башими коллегами.</w:t>
        <w:br/>
        <w:t>Очень рад с Вами</w:t>
        <w:br/>
        <w:t>познакомиться!</w:t>
        <w:br/>
        <w:t>Кактвоя (Ваша) фамилия?</w:t>
        <w:br/>
        <w:t>Моя фамилия Асанов.</w:t>
        <w:br/>
        <w:t>Когда Вы приехали?</w:t>
        <w:br/>
        <w:t>Я приехал сегодня.</w:t>
        <w:br/>
        <w:t>Когда мы встретимся?</w:t>
        <w:br/>
        <w:t>Как Вам удобнее?</w:t>
        <w:br/>
        <w:t>Какие новости?</w:t>
        <w:br/>
        <w:t>Ничего нового.</w:t>
        <w:br/>
        <w:t>Вы невидели командира?</w:t>
        <w:br/>
        <w:t>Енді қашан көрісер</w:t>
        <w:br/>
        <w:t>екенбіз?</w:t>
        <w:br/>
        <w:t>Бұйырса, жуырда</w:t>
        <w:br/>
        <w:t>көрісерміз.</w:t>
        <w:br/>
        <w:t>Мен сізбен қоштасқалы</w:t>
        <w:br/>
        <w:t>келдім.</w:t>
        <w:br/>
        <w:t>Командиріңізге бізден</w:t>
        <w:br/>
        <w:t>(менен) сәлем айтыңыз.</w:t>
        <w:br/>
        <w:t>Қош болыңыз!</w:t>
        <w:br/>
        <w:t>Қош болыңыздар, қым-</w:t>
        <w:br/>
        <w:t>батты достар!</w:t>
        <w:br/>
        <w:t>Жолыңыз болсын!</w:t>
        <w:br/>
        <w:t>Қарату</w:t>
        <w:br/>
        <w:t>Мырза!</w:t>
        <w:br/>
        <w:t>Жолдас!</w:t>
        <w:br/>
        <w:t>Дос(достарИ</w:t>
        <w:br/>
        <w:t>Құрметті.</w:t>
        <w:br/>
        <w:t>СОЖолдас) командир</w:t>
        <w:br/>
        <w:t>(полковник, капитан,</w:t>
        <w:br/>
        <w:t>сержант) мырза!</w:t>
        <w:br/>
        <w:t>Кіруге рұқсат па?</w:t>
        <w:br/>
        <w:t>Кіріңіз.</w:t>
        <w:br/>
        <w:t>Сөйлесуге рұқсат етіңіз.</w:t>
      </w:r>
    </w:p>
    <w:p>
      <w:r>
        <w:t>Отырыңыз.</w:t>
        <w:br/>
        <w:t>Мен қазір бос емеспін,</w:t>
        <w:br/>
        <w:t>кейін кіріңіз.</w:t>
        <w:br/>
        <w:t>Сұрауға бола ма?</w:t>
        <w:br/>
        <w:t>Сұраңыз.</w:t>
        <w:br/>
        <w:t>Тыңда (-ңыз).</w:t>
        <w:br/>
        <w:t>Кешір (кешірініз).</w:t>
        <w:br/>
        <w:t>Қайталап айтыңызшы.</w:t>
        <w:br/>
        <w:t>Кешіріңіз, мен штаб</w:t>
        <w:br/>
        <w:t>бастығын көрсем деп едім.</w:t>
        <w:br/>
        <w:t>Когда увидимся снова?</w:t>
        <w:br/>
        <w:t>Надеюсь, скоро.</w:t>
        <w:br/>
        <w:t>Я пришел с Вами</w:t>
        <w:br/>
        <w:t>попрошаться.</w:t>
        <w:br/>
        <w:t>Передайте привет Вашему</w:t>
        <w:br/>
        <w:t>командиру.</w:t>
        <w:br/>
        <w:t>Прошайте!</w:t>
        <w:br/>
        <w:t>Прошайте,</w:t>
        <w:br/>
        <w:t>друзья!</w:t>
        <w:br/>
        <w:t>Счастливого пути!</w:t>
        <w:br/>
        <w:t>дорогие</w:t>
        <w:br/>
        <w:t>Обрашение</w:t>
        <w:br/>
        <w:t>Господин!</w:t>
        <w:br/>
        <w:t>Товариш!</w:t>
        <w:br/>
        <w:t>Друг (друзья)!</w:t>
        <w:br/>
        <w:t>Уважаемый (-мая, -мые).</w:t>
        <w:br/>
        <w:t>Господин (товариш)</w:t>
        <w:br/>
        <w:t>командир (полковник,</w:t>
        <w:br/>
        <w:t>капитан, сержант)!</w:t>
        <w:br/>
        <w:t>Разрептите войти?</w:t>
        <w:br/>
        <w:t>Войдите.</w:t>
        <w:br/>
        <w:t>Разрешите обратиться.</w:t>
        <w:br/>
        <w:t>Садитесь.</w:t>
        <w:br/>
        <w:t>Сейчас я занят, зайдите</w:t>
        <w:br/>
        <w:t>попозже.</w:t>
        <w:br/>
        <w:t>Можно ли спросить?</w:t>
        <w:br/>
        <w:t>Пожалуйста, епраши-</w:t>
        <w:br/>
        <w:t>вайте!</w:t>
        <w:br/>
        <w:t>Послушай (-те).</w:t>
      </w:r>
    </w:p>
    <w:p>
      <w:r>
        <w:t>Прости (простите).</w:t>
        <w:br/>
        <w:t>Повторите, пожалуйста.</w:t>
        <w:br/>
        <w:t>Простите, я хотел (-а) бы</w:t>
        <w:br/>
        <w:t>видеть начальника штаба.</w:t>
        <w:br/>
        <w:t>91</w:t>
        <w:br/>
        <w:t>Мен қазақша түсін-</w:t>
        <w:br/>
        <w:t>беймін.</w:t>
        <w:br/>
        <w:t>Менің (біздің) қазақша</w:t>
        <w:br/>
        <w:t>(сөйлеп, оқып, жазып)</w:t>
        <w:br/>
        <w:t>үйренгім (үйренгіміз) келеді.</w:t>
        <w:br/>
        <w:t>Мен дұрысайтып тұрмын</w:t>
        <w:br/>
        <w:t>ба?</w:t>
        <w:br/>
        <w:t>Бізге тілматп керек.</w:t>
        <w:br/>
        <w:t>Тілмашты шақырып</w:t>
        <w:br/>
        <w:t>жіберіңізші.</w:t>
        <w:br/>
        <w:t>Мен (біз) сені түсіндім</w:t>
        <w:br/>
        <w:t>(түсіндік).</w:t>
        <w:br/>
        <w:t>Мен (біз) сені (Сізді) дұрыс</w:t>
        <w:br/>
        <w:t>түсіндім бе (түсіңдік пе)?</w:t>
        <w:br/>
        <w:t>Орыс тілі - ұлтаралық</w:t>
        <w:br/>
        <w:t>тіл.</w:t>
        <w:br/>
        <w:t>Сіз шетел тілдерінің</w:t>
        <w:br/>
        <w:t>қайсысын білесіз?</w:t>
        <w:br/>
        <w:t>Сіз ағылшын (француз,</w:t>
        <w:br/>
        <w:t>неміс) тілін білесіз бе?</w:t>
        <w:br/>
        <w:t>Мен аздап ағылшынша</w:t>
        <w:br/>
        <w:t>(немісше, французша)</w:t>
        <w:br/>
        <w:t>білемін.</w:t>
        <w:br/>
        <w:t>Мен спетел тілдерін</w:t>
        <w:br/>
        <w:t>білмеймін.</w:t>
        <w:br/>
        <w:t>Қазақ тілін түсінетін кім</w:t>
        <w:br/>
        <w:t>бар мұнда?</w:t>
        <w:br/>
        <w:t>Қай тілді ана тілім деп</w:t>
        <w:br/>
        <w:t>есептейсіз?</w:t>
        <w:br/>
        <w:t>Мен қазақ(орыс) тілін ана:</w:t>
        <w:br/>
        <w:t>тілім деп есептеймін.</w:t>
        <w:br/>
        <w:t>Мен қазақ тілін үйреніп</w:t>
        <w:br/>
        <w:t>жүрмін.</w:t>
        <w:br/>
        <w:t>100</w:t>
        <w:br/>
        <w:t>Я не понимаю Ппо-</w:t>
      </w:r>
    </w:p>
    <w:p>
      <w:r>
        <w:t>қазахски.</w:t>
        <w:br/>
        <w:t>Я (мы) хочу (хотим)</w:t>
        <w:br/>
        <w:t>научиться (говорить,</w:t>
        <w:br/>
        <w:t>читать, писать) по-казахски.</w:t>
        <w:br/>
        <w:t>Правильно ли яговорю?</w:t>
        <w:br/>
        <w:t>Нам нужен переводчик.</w:t>
        <w:br/>
        <w:t>Пригласите,</w:t>
        <w:br/>
        <w:t>пожалуйста, переводчика.</w:t>
        <w:br/>
        <w:t>Я (мы) тебя понял</w:t>
        <w:br/>
        <w:t>(поняли).</w:t>
        <w:br/>
        <w:t>Правильно ли я (мы)</w:t>
        <w:br/>
        <w:t>тебя (Вас) понимаю</w:t>
        <w:br/>
        <w:t>(понимаем)?</w:t>
        <w:br/>
        <w:t>Русекий язык -- между-</w:t>
        <w:br/>
        <w:t>национальный язык.</w:t>
        <w:br/>
        <w:t>Какой иностранный</w:t>
        <w:br/>
        <w:t>язык Вы знаете?</w:t>
        <w:br/>
        <w:t>Знаете ли Вы</w:t>
        <w:br/>
        <w:t>английский (французский,</w:t>
        <w:br/>
        <w:t>немецқкий) язык?</w:t>
        <w:br/>
        <w:t>Я немного знаю англий-</w:t>
        <w:br/>
        <w:t>ский (немепкий, фран-</w:t>
        <w:br/>
        <w:t>пузский).</w:t>
        <w:br/>
        <w:t>Я не знаю иностранных</w:t>
        <w:br/>
        <w:t>языков.</w:t>
        <w:br/>
        <w:t>Кто здесь понимает по-</w:t>
        <w:br/>
        <w:t>казахский?</w:t>
        <w:br/>
        <w:t>Какой язык Вы считаете</w:t>
        <w:br/>
        <w:t>родным?</w:t>
        <w:br/>
        <w:t>Я считаю родным</w:t>
        <w:br/>
        <w:t>казахский (русский) язык.</w:t>
        <w:br/>
        <w:t>Я изучаю казахский</w:t>
        <w:br/>
        <w:t>азык.</w:t>
        <w:br/>
        <w:t>Честный -- нечестный.</w:t>
        <w:br/>
        <w:t>Шедрый - скупой.</w:t>
        <w:br/>
        <w:t>Свойетва и</w:t>
        <w:br/>
        <w:t>характеристика предметов</w:t>
        <w:br/>
        <w:t>и явлений</w:t>
        <w:br/>
        <w:t>Быстрый - медленный.</w:t>
        <w:br/>
        <w:t>Верхний - нижний.</w:t>
        <w:br/>
        <w:t>Весенний - осенний.</w:t>
      </w:r>
    </w:p>
    <w:p>
      <w:r>
        <w:t>Вкусный - невкуеный.</w:t>
        <w:br/>
        <w:t>Внешний - внутренний.</w:t>
        <w:br/>
        <w:t>Высокий - низкий.</w:t>
        <w:br/>
        <w:t>Глубокий - мелкий.</w:t>
        <w:br/>
        <w:t>Громкий - тихий.</w:t>
        <w:br/>
        <w:t>Густой - жидкий.</w:t>
        <w:br/>
        <w:t>Длинный -- короткий.</w:t>
        <w:br/>
        <w:t>Дневной -- ночной.</w:t>
        <w:br/>
        <w:t>Дорогой - дешевый.</w:t>
        <w:br/>
        <w:t>Интересный -- неинтерес-</w:t>
        <w:br/>
        <w:t>ным.</w:t>
        <w:br/>
        <w:t>Крулный -- мелкий.</w:t>
        <w:br/>
        <w:t>Легкий - трудный.</w:t>
        <w:br/>
        <w:t>Легкий - тяжелый.</w:t>
        <w:br/>
        <w:t>Летний - зимний.</w:t>
        <w:br/>
        <w:t>Частояший-поддель-</w:t>
        <w:br/>
        <w:t>ный,</w:t>
        <w:br/>
        <w:t>Натуральный - иекусст-</w:t>
        <w:br/>
        <w:t>венный.</w:t>
        <w:br/>
        <w:t>Острый - тупой.</w:t>
        <w:br/>
        <w:t>Первый - последний.</w:t>
        <w:br/>
        <w:t>Передний - залний.</w:t>
        <w:br/>
        <w:t>Передовой - отсталый.</w:t>
        <w:br/>
        <w:t>Полезный - вредный.</w:t>
        <w:br/>
        <w:t>Полный - пустой.</w:t>
        <w:br/>
        <w:t>Понятный--непонятный,</w:t>
        <w:br/>
        <w:t>Правый - Левый.</w:t>
        <w:br/>
        <w:t>Приятный -неприятный.</w:t>
        <w:br/>
        <w:t>Простой - сложный.</w:t>
        <w:br/>
        <w:t>Разный - одинаковый.</w:t>
        <w:br/>
        <w:t>84</w:t>
        <w:br/>
        <w:t>Адал- арам.</w:t>
        <w:br/>
        <w:t>Жомарт - сараң.</w:t>
        <w:br/>
        <w:t>Заттар мен</w:t>
        <w:br/>
        <w:t>құбылыстардың қасиеті</w:t>
        <w:br/>
        <w:t>мен сапасы</w:t>
        <w:br/>
        <w:t>Жылдан - баяу.</w:t>
        <w:br/>
        <w:t>Жоғарғы - төменгі.</w:t>
        <w:br/>
        <w:t>Көктемгі- күзгі.</w:t>
        <w:br/>
        <w:t>Дәмді - дәмсіз.</w:t>
        <w:br/>
        <w:t>Сыртқы - ішкі.</w:t>
        <w:br/>
        <w:t>Биік - аласа.</w:t>
        <w:br/>
        <w:t>Терең - таяз.</w:t>
        <w:br/>
        <w:t>Қатты - ақырын.</w:t>
        <w:br/>
        <w:t>Қою - сұйық.</w:t>
        <w:br/>
        <w:t>Ұзын - қысқа.</w:t>
        <w:br/>
        <w:t>Күндізгі - түнгі.</w:t>
        <w:br/>
        <w:t>Қымбат - арзан.</w:t>
        <w:br/>
        <w:t>Қызықты - қызықсыз.</w:t>
        <w:br/>
        <w:t>Ірі - ұсақ.</w:t>
        <w:br/>
        <w:t>Жеңіл - қиын.</w:t>
        <w:br/>
        <w:t>Жеңіл- ауыр.</w:t>
        <w:br/>
        <w:t>Жазғы - қысқы.</w:t>
      </w:r>
    </w:p>
    <w:p>
      <w:r>
        <w:t>Нағыз - жалған.</w:t>
        <w:br/>
        <w:t>Табиғи - жасанды.</w:t>
        <w:br/>
        <w:t>Өткір - өтпес.</w:t>
        <w:br/>
        <w:t>Бірінші - соңғы.</w:t>
        <w:br/>
        <w:t>Алдыңғы - артқы.</w:t>
        <w:br/>
        <w:t>Озат - артта қалушы.</w:t>
        <w:br/>
        <w:t>Пайдалы - зиян.</w:t>
        <w:br/>
        <w:t>Толық - бос.</w:t>
        <w:br/>
        <w:t>Түсінікті - түсініксіз.</w:t>
        <w:br/>
        <w:t>Оң - сол.</w:t>
        <w:br/>
        <w:t>Сүйкімді- сүйкімсіз.</w:t>
        <w:br/>
        <w:t>Оңай - күрделі.</w:t>
        <w:br/>
        <w:t>Әр түрлі -- бірдей.</w:t>
        <w:br/>
        <w:t>- Халықаралық әйелдер</w:t>
        <w:br/>
        <w:t>күнімен!</w:t>
        <w:br/>
        <w:t>- Наурыз мерекесімен!</w:t>
        <w:br/>
        <w:t>- Қазақстан халқының</w:t>
        <w:br/>
        <w:t>бірлігі мерекесімен!</w:t>
        <w:br/>
        <w:t>-Жеңіс күнімен!</w:t>
        <w:br/>
        <w:t>- Қазақстан Республи-</w:t>
        <w:br/>
        <w:t>кавсының Конституциясы</w:t>
        <w:br/>
        <w:t>күнімен!</w:t>
        <w:br/>
        <w:t>- Республика күнімен!</w:t>
        <w:br/>
        <w:t>- Қазақстан Республи-</w:t>
        <w:br/>
        <w:t>ҡасының Тәуелсіздігі күні-</w:t>
        <w:br/>
        <w:t>мен!</w:t>
        <w:br/>
        <w:t>- Отан қорғауіылар</w:t>
        <w:br/>
        <w:t>күнімен!</w:t>
        <w:br/>
        <w:t>- Спорт күнімен!</w:t>
        <w:br/>
        <w:t>- Білім күнімен!</w:t>
        <w:br/>
        <w:t>- Әскери бөлім күнімен!</w:t>
        <w:br/>
        <w:t>- Әуе-десанттық әскер-</w:t>
        <w:br/>
        <w:t>лері күнімен!</w:t>
        <w:br/>
        <w:t>- Ракета әскерлері және</w:t>
        <w:br/>
        <w:t>артиллерия күнімен!</w:t>
        <w:br/>
        <w:t>- Инженерлік әскерлер</w:t>
        <w:br/>
        <w:t>күнімен!</w:t>
        <w:br/>
        <w:t>- Әуе вптабуылына қарсы</w:t>
        <w:br/>
        <w:t>қорғаныс әскерлері күнімен!</w:t>
        <w:br/>
        <w:t>- Медицина қызметкер-</w:t>
        <w:br/>
        <w:t>лері күнімен!</w:t>
      </w:r>
    </w:p>
    <w:p>
      <w:r>
        <w:t>- Баспа күнімен!</w:t>
        <w:br/>
        <w:t>- Әскери әуе күштері</w:t>
        <w:br/>
        <w:t>күнімен!</w:t>
        <w:br/>
        <w:t>- Танкистер күнімен!</w:t>
        <w:br/>
        <w:t>- Байланыс әскерлері</w:t>
        <w:br/>
        <w:t>күнімен!</w:t>
        <w:br/>
        <w:t>98</w:t>
        <w:br/>
        <w:t>- Международным жен-</w:t>
        <w:br/>
        <w:t>секим днем!</w:t>
        <w:br/>
        <w:t>- Праздником Наурыз!</w:t>
        <w:br/>
        <w:t>- Праздником единства</w:t>
        <w:br/>
        <w:t>народа Казахстана!</w:t>
        <w:br/>
        <w:t>- Днем Победы!</w:t>
        <w:br/>
        <w:t>- Днем Конституции</w:t>
        <w:br/>
        <w:t>Республики Қазахстан!</w:t>
        <w:br/>
        <w:t>- Днем Республики!</w:t>
        <w:br/>
        <w:t>- Днем Независимости</w:t>
        <w:br/>
        <w:t>Республики Казахстан!</w:t>
        <w:br/>
        <w:t>- Днем зашитников Оте-</w:t>
        <w:br/>
        <w:t>чества!</w:t>
        <w:br/>
        <w:t>- Днем спорта!</w:t>
        <w:br/>
        <w:t>- Днем знаний!</w:t>
        <w:br/>
        <w:t>- Днем войсковой части!</w:t>
        <w:br/>
        <w:t>- Днем воздушняо-</w:t>
        <w:br/>
        <w:t>десантных войск!</w:t>
        <w:br/>
        <w:t>- Днем ракетных войек и</w:t>
        <w:br/>
        <w:t>артиллерий!</w:t>
        <w:br/>
        <w:t>- Днем инженерных</w:t>
        <w:br/>
        <w:t>войск!</w:t>
        <w:br/>
        <w:t>- Днем войск противо-</w:t>
        <w:br/>
        <w:t>воздушной обороны!</w:t>
        <w:br/>
        <w:t>- Днем медицинского</w:t>
        <w:br/>
        <w:t>работника!</w:t>
        <w:br/>
        <w:t>- Днем печати!</w:t>
        <w:br/>
        <w:t>- Днем Воевно-воздушых</w:t>
        <w:br/>
        <w:t>сал!</w:t>
        <w:br/>
        <w:t>- Днем танкиста!</w:t>
        <w:br/>
        <w:t>- Днем войск связи!</w:t>
      </w:r>
    </w:p>
    <w:p>
      <w:r>
        <w:t>Через год, два.</w:t>
        <w:br/>
        <w:t>С марта до мая.</w:t>
        <w:br/>
        <w:t>В прогплом году.</w:t>
        <w:br/>
        <w:t>Вбудуццем году.</w:t>
        <w:br/>
        <w:t>В әтом году.</w:t>
        <w:br/>
        <w:t>В текушем году.</w:t>
        <w:br/>
        <w:t>Завтра мне надо встать</w:t>
        <w:br/>
        <w:t>рано утром.</w:t>
        <w:br/>
        <w:t>Сегодня (завтра) Вв</w:t>
        <w:br/>
        <w:t>полдень мы поедем на</w:t>
        <w:br/>
        <w:t>полигон.</w:t>
        <w:br/>
        <w:t>Сегодня (послезавтра) в</w:t>
        <w:br/>
        <w:t>обед вы будете дома?</w:t>
        <w:br/>
        <w:t>В полден я буду дома.</w:t>
        <w:br/>
        <w:t>В каком году этобыло?</w:t>
        <w:br/>
        <w:t>Это было в 2000 году.</w:t>
        <w:br/>
        <w:t>В течение года.</w:t>
        <w:br/>
        <w:t>Двадцать первый век.</w:t>
        <w:br/>
        <w:t>Погода</w:t>
        <w:br/>
        <w:t>Қакая сегодня погода?</w:t>
        <w:br/>
        <w:t>Сегодня хороппая (пло-</w:t>
        <w:br/>
        <w:t>хая) погода.</w:t>
        <w:br/>
        <w:t>Сегодня жарко (холодно,</w:t>
        <w:br/>
        <w:t>душно, дождь, туман, ветер,</w:t>
        <w:br/>
        <w:t>снег).</w:t>
        <w:br/>
        <w:t>Вы слушали еводку о</w:t>
        <w:br/>
        <w:t>погоде?</w:t>
        <w:br/>
        <w:t>Какая</w:t>
        <w:br/>
        <w:t>погода?</w:t>
        <w:br/>
        <w:t>Завтра будет дождь (во</w:t>
        <w:br/>
        <w:t>второй половине дня)</w:t>
        <w:br/>
        <w:t>Сегодня двадцать восемь</w:t>
        <w:br/>
        <w:t>градусов тепла.</w:t>
        <w:br/>
        <w:t>Сегодня сырая погода.</w:t>
        <w:br/>
        <w:t>Идет дождь.</w:t>
        <w:br/>
        <w:t>Падает снег.</w:t>
        <w:br/>
        <w:t>Гремит гром.</w:t>
      </w:r>
    </w:p>
    <w:p>
      <w:r>
        <w:t>завтра будет</w:t>
        <w:br/>
        <w:t>82</w:t>
        <w:br/>
        <w:t>Бір жыл, екі жылдан соң.</w:t>
        <w:br/>
        <w:t>Наурыздан мамырға</w:t>
        <w:br/>
        <w:t>дейін.</w:t>
        <w:br/>
        <w:t>Өткен жылы.</w:t>
        <w:br/>
        <w:t>Келесі жылы.</w:t>
        <w:br/>
        <w:t>Биыл.</w:t>
        <w:br/>
        <w:t>Осы жылы.</w:t>
        <w:br/>
        <w:t>Мен ертен ерте тұруым</w:t>
        <w:br/>
        <w:t>керек.</w:t>
        <w:br/>
        <w:t>Бүгін (ертең) түс ауа біз</w:t>
        <w:br/>
        <w:t>полигонға барамыз.</w:t>
        <w:br/>
        <w:t>Бүгін (бүрсігүні) түскі</w:t>
        <w:br/>
        <w:t>үзілісте үйде боласыз ба?</w:t>
        <w:br/>
        <w:t>Түс ауа үйде боламын.</w:t>
        <w:br/>
        <w:t>Бұл қай жылыболыпеді?</w:t>
        <w:br/>
        <w:t>Бұл 2000 жылы болған.</w:t>
        <w:br/>
        <w:t>Жыл бойына.</w:t>
        <w:br/>
        <w:t>Жиырма бірінші ғасыр.</w:t>
        <w:br/>
        <w:t>Ауа райы</w:t>
        <w:br/>
        <w:t>Бүгін ауа райы қандай?</w:t>
        <w:br/>
        <w:t>Бүгін ауа райы жақсы</w:t>
        <w:br/>
        <w:t>(жаман).</w:t>
        <w:br/>
        <w:t>Бүгін ыстық (салқын,</w:t>
        <w:br/>
        <w:t>тымырсық, жаңбыр, тұман,</w:t>
        <w:br/>
        <w:t>жел, қар)</w:t>
        <w:br/>
        <w:t>Ауа райы туралы хабар-</w:t>
        <w:br/>
        <w:t>дытындадыңыз ба?</w:t>
        <w:br/>
        <w:t>Ертен ауа райы қандай</w:t>
        <w:br/>
        <w:t>болады?</w:t>
        <w:br/>
        <w:t>Ертең (түстен кейін)</w:t>
        <w:br/>
        <w:t>жаңбыр жауады.</w:t>
        <w:br/>
        <w:t>Бүгін жиырма</w:t>
        <w:br/>
        <w:t>градус жылы.</w:t>
        <w:br/>
        <w:t>Бүгін ауа райы ылғалды.</w:t>
        <w:br/>
        <w:t>Жаңбыр жауып тұр.</w:t>
        <w:br/>
        <w:t>Қар жауып тұр.</w:t>
      </w:r>
    </w:p>
    <w:p>
      <w:r>
        <w:t>Күн күркіреді.</w:t>
        <w:br/>
        <w:t>сегіз</w:t>
        <w:br/>
        <w:t>Рапорт (арыз) жазыңыз.</w:t>
        <w:br/>
        <w:t>Шағым және арыз жоқ.</w:t>
        <w:br/>
        <w:t>Менің ұсынысым бар.</w:t>
        <w:br/>
        <w:t>Маған есеп тапсырыңыз.</w:t>
        <w:br/>
        <w:t>Сізге есеп ұсынамын.</w:t>
        <w:br/>
        <w:t>Ризашылық білдіру</w:t>
        <w:br/>
        <w:t>Қазақстан Республи-</w:t>
        <w:br/>
        <w:t>касына қызмет етемін.</w:t>
        <w:br/>
        <w:t>Ракмет!</w:t>
        <w:br/>
        <w:t>Көп рақмет!</w:t>
        <w:br/>
        <w:t>Алғысайтамын!</w:t>
        <w:br/>
        <w:t>Мен Сізге өте ризамын!</w:t>
        <w:br/>
        <w:t>Ықыласыңызға ризамын</w:t>
        <w:br/>
        <w:t>(ризамыз)!</w:t>
        <w:br/>
        <w:t>Сыйлығыңызға ризамын!</w:t>
        <w:br/>
        <w:t>Меймандостығыңызға,</w:t>
        <w:br/>
        <w:t>ықыласыңызға шын жү-</w:t>
        <w:br/>
        <w:t>ректен ризамын (ризамыз)!</w:t>
        <w:br/>
        <w:t>Шын жүректен алғыс</w:t>
        <w:br/>
        <w:t>айтамын (айтамыз)!</w:t>
        <w:br/>
        <w:t>Көмегіңізге (кеңесіңізге)</w:t>
        <w:br/>
        <w:t>рақмет!</w:t>
        <w:br/>
        <w:t>Сіз маған көп жәрдем</w:t>
        <w:br/>
        <w:t>еттіңіз, үлкен рақмет!</w:t>
        <w:br/>
        <w:t>Сізге өте ризамын!</w:t>
        <w:br/>
        <w:t>О не дегеніңіз! (Ештеңе</w:t>
        <w:br/>
        <w:t>емес!)</w:t>
        <w:br/>
        <w:t>Сіз өте қайырымды</w:t>
        <w:br/>
        <w:t>екенсіз!</w:t>
        <w:br/>
        <w:t>Құттықтағаныңызғарақмет!</w:t>
        <w:br/>
        <w:t>Пейіліңізге рақмет!</w:t>
        <w:br/>
        <w:t>Қандай сүйсінерлік!</w:t>
        <w:br/>
        <w:t>Қандай қуаныштымын!</w:t>
        <w:br/>
        <w:t>98</w:t>
      </w:r>
    </w:p>
    <w:p>
      <w:r>
        <w:t>Напишите рапорт (заяв-</w:t>
        <w:br/>
        <w:t>ление).</w:t>
        <w:br/>
        <w:t>Жалоб и заявлений нет.</w:t>
        <w:br/>
        <w:t>У меня есть предложение.</w:t>
        <w:br/>
        <w:t>Представьте мне отчет.</w:t>
        <w:br/>
        <w:t>Представляю Вам отчет.</w:t>
        <w:br/>
        <w:t>Благодарность</w:t>
        <w:br/>
        <w:t>Служу Республике</w:t>
        <w:br/>
        <w:t>Казахстан.</w:t>
        <w:br/>
        <w:t>Спасибо!</w:t>
        <w:br/>
        <w:t>Болылое спасибо!</w:t>
        <w:br/>
        <w:t>Благадарю Вас!</w:t>
        <w:br/>
        <w:t>Я Вам очень благодарен!</w:t>
        <w:br/>
        <w:t>Благодарю (благодарим)</w:t>
        <w:br/>
        <w:t>за внимание!</w:t>
        <w:br/>
        <w:t>Благодарю за подарок!</w:t>
        <w:br/>
        <w:t>Сердечно благодарю</w:t>
        <w:br/>
        <w:t>(благодарим) за госте-</w:t>
        <w:br/>
        <w:t>прииметво, за прием!</w:t>
        <w:br/>
        <w:t>Благодарю (-им) от всего</w:t>
        <w:br/>
        <w:t>сердца!</w:t>
        <w:br/>
        <w:t>Спасибо</w:t>
        <w:br/>
        <w:t>(совет)!</w:t>
        <w:br/>
        <w:t>Вы очень мне помогли,</w:t>
        <w:br/>
        <w:t>за помошь</w:t>
        <w:br/>
        <w:t>огромное спасибо!</w:t>
        <w:br/>
        <w:t>Я Вами очень доволен!</w:t>
        <w:br/>
        <w:t>Неза что!</w:t>
        <w:br/>
        <w:t>Вы очень добры!</w:t>
        <w:br/>
        <w:t>Спасибо за поздравление!</w:t>
        <w:br/>
        <w:t>Спасибо за любезносты!</w:t>
        <w:br/>
        <w:t>Как приятно!</w:t>
        <w:br/>
        <w:t>Какярад!</w:t>
        <w:br/>
        <w:t>Бұл өте жақсы.</w:t>
        <w:br/>
        <w:t>Шын көңіліммен.</w:t>
        <w:br/>
        <w:t>Кешірім сұрау</w:t>
        <w:br/>
        <w:t>Кешіріңіз.</w:t>
      </w:r>
    </w:p>
    <w:p>
      <w:r>
        <w:t>Қазақша дұрыстап сәй-</w:t>
        <w:br/>
        <w:t>лей алмағаным үшін ке-</w:t>
        <w:br/>
        <w:t>шіріңіз.</w:t>
        <w:br/>
        <w:t>Кешіріңіз,</w:t>
        <w:br/>
        <w:t>лесіппін.</w:t>
        <w:br/>
        <w:t>Кешіккеніме кешір (-іңіз),</w:t>
        <w:br/>
        <w:t>ғафу ет (-іңіз).</w:t>
        <w:br/>
        <w:t>Мазаңызды алғаныма</w:t>
        <w:br/>
        <w:t>ғафу етіңіз.</w:t>
        <w:br/>
        <w:t>Сөзіңізді (сөзіңді) бөлге-</w:t>
        <w:br/>
        <w:t>мен қате-</w:t>
        <w:br/>
        <w:t>німе кешір (-іңіз), ғафу ет</w:t>
        <w:br/>
        <w:t>Сіңіз).</w:t>
        <w:br/>
        <w:t>Сізге бөгет жасағаныма</w:t>
        <w:br/>
        <w:t>кешіріңіз.</w:t>
        <w:br/>
        <w:t>Сіздің алдыңызда кеші-</w:t>
        <w:br/>
        <w:t>рім сұрауым керек.</w:t>
        <w:br/>
        <w:t>Қысылмаңыз, айтарлық-</w:t>
        <w:br/>
        <w:t>тай ештеңе бола қойған жоқ.</w:t>
        <w:br/>
        <w:t>Мен қатты ыңғайсыз-</w:t>
        <w:br/>
        <w:t>данып тұрмын.</w:t>
        <w:br/>
        <w:t>Кешір (-ініз), бірак менің</w:t>
        <w:br/>
        <w:t>ойым басқаша.</w:t>
        <w:br/>
        <w:t>Өкінішті-ақ!</w:t>
        <w:br/>
        <w:t>Келісім</w:t>
        <w:br/>
        <w:t>Мә.</w:t>
        <w:br/>
        <w:t>Иә, бұл мен.</w:t>
        <w:br/>
        <w:t>Иә, әрине.</w:t>
        <w:br/>
        <w:t>Дәл солай.</w:t>
        <w:br/>
        <w:t>Жақсы.</w:t>
        <w:br/>
        <w:t>94</w:t>
        <w:br/>
        <w:t>Әтоочень хорошо.</w:t>
        <w:br/>
        <w:t>С удовольствием.</w:t>
        <w:br/>
        <w:t>Извинение</w:t>
        <w:br/>
        <w:t>Извините, пожалуйста.</w:t>
        <w:br/>
        <w:t>Простите за мое плохое</w:t>
        <w:br/>
        <w:t>произношение по-казахски.</w:t>
        <w:br/>
        <w:t>Простите, Яя ошибся.</w:t>
        <w:br/>
        <w:t>Извини (-те), прости (-те)</w:t>
        <w:br/>
        <w:t>за мое опоздание.</w:t>
        <w:br/>
        <w:t>Простите за беспо-</w:t>
        <w:br/>
        <w:t>койство.</w:t>
      </w:r>
    </w:p>
    <w:p>
      <w:r>
        <w:t>Извини (-те), прости (-те)</w:t>
        <w:br/>
        <w:t>за то, что я прервал Вас.</w:t>
        <w:br/>
        <w:t>Извините, что помеплал.</w:t>
        <w:br/>
        <w:t>Я должен перед Вами</w:t>
        <w:br/>
        <w:t>извиниться.</w:t>
        <w:br/>
        <w:t>Пожалуйста,</w:t>
        <w:br/>
        <w:t>особенного.</w:t>
        <w:br/>
        <w:t>Мне очень неприятно.</w:t>
        <w:br/>
        <w:t>ничего</w:t>
        <w:br/>
        <w:t>Прости (простите), ноя</w:t>
        <w:br/>
        <w:t>думаю иначе.</w:t>
        <w:br/>
        <w:t>Очень жалы</w:t>
        <w:br/>
        <w:t>Согласие</w:t>
        <w:br/>
        <w:t>Да.</w:t>
        <w:br/>
        <w:t>Да, это я.</w:t>
        <w:br/>
        <w:t>Да, конечно.</w:t>
        <w:br/>
        <w:t>Так точно.</w:t>
        <w:br/>
        <w:t>Хорошо.</w:t>
        <w:br/>
        <w:t>Мен қазақ тілін біл-</w:t>
        <w:br/>
        <w:t>меймін.</w:t>
        <w:br/>
        <w:t>Сіз орыс тілін үйреніп</w:t>
        <w:br/>
        <w:t>жүрсізбе?</w:t>
        <w:br/>
        <w:t>Мен орыс тілін еркін</w:t>
        <w:br/>
        <w:t>меңгеремін.</w:t>
        <w:br/>
        <w:t>Біз Сізбен орысша</w:t>
        <w:br/>
        <w:t>(қазақша) сөйлесе аламыз.</w:t>
        <w:br/>
        <w:t>Бұл қазақша қалай</w:t>
        <w:br/>
        <w:t>аталады?</w:t>
        <w:br/>
        <w:t>Маған осыны қазақша</w:t>
        <w:br/>
        <w:t>жазып беріңізші.</w:t>
        <w:br/>
        <w:t>Мінеки.</w:t>
        <w:br/>
        <w:t>Асықпай айтыңызшы.</w:t>
        <w:br/>
        <w:t>Тағы да қайталап</w:t>
        <w:br/>
        <w:t>айтыңызшы.</w:t>
        <w:br/>
        <w:t>Сіз орысша аздап түсінесіз</w:t>
        <w:br/>
        <w:t>бе?</w:t>
        <w:br/>
        <w:t>Түсінемін (түсінбеймін).</w:t>
        <w:br/>
        <w:t>Сіздің орысша (қазақша)</w:t>
        <w:br/>
        <w:t>сөйлеуге икеміңіз бар екен.</w:t>
        <w:br/>
        <w:t>Қазақша осы сөзді дұрыс</w:t>
        <w:br/>
        <w:t>айтып тұрмын ба?</w:t>
      </w:r>
    </w:p>
    <w:p>
      <w:r>
        <w:t>Бұл қазақшпа қалай айты-</w:t>
        <w:br/>
        <w:t>лады?</w:t>
        <w:br/>
        <w:t>Тілмаш қайда?</w:t>
        <w:br/>
        <w:t>Мен көмектесе аламын.</w:t>
        <w:br/>
        <w:t>Аударыңызшы.</w:t>
        <w:br/>
        <w:t>Капитан мырза. Қазақ</w:t>
        <w:br/>
        <w:t>тілі сабағын кім жүргізеді?</w:t>
        <w:br/>
        <w:t>Лейтенант мырза. Бөлімде</w:t>
        <w:br/>
        <w:t>қазақтілін қай жерде үйренуге</w:t>
        <w:br/>
        <w:t>болады?</w:t>
        <w:br/>
        <w:t>Я не знаю казахского</w:t>
        <w:br/>
        <w:t>языка.</w:t>
        <w:br/>
        <w:t>Изучаете ли Вы русский</w:t>
        <w:br/>
        <w:t>язык?</w:t>
        <w:br/>
        <w:t>Я свободно владею</w:t>
        <w:br/>
        <w:t>русским языком</w:t>
        <w:br/>
        <w:t>Мы можем поговорить с</w:t>
        <w:br/>
        <w:t>Вами по-русски | (по-</w:t>
        <w:br/>
        <w:t>казахски).</w:t>
        <w:br/>
        <w:t>Как это называется по-</w:t>
        <w:br/>
        <w:t>казахски?</w:t>
        <w:br/>
        <w:t>Напиптите мне это по-</w:t>
        <w:br/>
        <w:t>казахски.</w:t>
        <w:br/>
        <w:t>Вот, пожалуйста.</w:t>
        <w:br/>
        <w:t>Говорите, пожалуйста,</w:t>
        <w:br/>
        <w:t>медленнее.</w:t>
        <w:br/>
        <w:t>Повторите, пожалуйста,</w:t>
        <w:br/>
        <w:t>егце раз.</w:t>
        <w:br/>
        <w:t>Бы немного понимаете по-</w:t>
        <w:br/>
        <w:t>русски?</w:t>
        <w:br/>
        <w:t>Понимаю (не понимаю).</w:t>
        <w:br/>
        <w:t>У Вас хорошее русекое</w:t>
        <w:br/>
        <w:t>(казахское) произношение.</w:t>
        <w:br/>
        <w:t>Правильно ли я произ-</w:t>
        <w:br/>
        <w:t>ноөшу по-казахски это слово?</w:t>
        <w:br/>
        <w:t>Как это произнести по-</w:t>
        <w:br/>
        <w:t>казахски?</w:t>
        <w:br/>
        <w:t>Где переводчик?</w:t>
        <w:br/>
        <w:t>Я могу помочь.</w:t>
        <w:br/>
        <w:t>Переведите, пожалуйста.</w:t>
        <w:br/>
        <w:t>Господин капитан. Кто</w:t>
      </w:r>
    </w:p>
    <w:p>
      <w:r>
        <w:t>проводигурокиказахскогоязыка?</w:t>
        <w:br/>
        <w:t>Господин лейтенант.Гдев</w:t>
        <w:br/>
        <w:t>части можно изучать</w:t>
        <w:br/>
        <w:t>казахский язык?</w:t>
        <w:br/>
        <w:t>101</w:t>
        <w:br/>
        <w:t>0,001 - ноль целых одна</w:t>
        <w:br/>
        <w:t>тысячная.</w:t>
        <w:br/>
        <w:t>1,25 - одна целая двад-</w:t>
        <w:br/>
        <w:t>цать пять сотых.</w:t>
        <w:br/>
        <w:t>7,025 - семь целых</w:t>
        <w:br/>
        <w:t>двадцать пять тысячных.</w:t>
        <w:br/>
        <w:t>1%- один процент.</w:t>
        <w:br/>
        <w:t>3%- три пропцента.</w:t>
        <w:br/>
        <w:t>0,5% - полпропента.</w:t>
        <w:br/>
        <w:t>1,5% - полтора</w:t>
        <w:br/>
        <w:t>проценвта.</w:t>
        <w:br/>
        <w:t>,- одна вторая (полови-</w:t>
        <w:br/>
        <w:t>на).</w:t>
        <w:br/>
        <w:t>1;- одна третья (треть).</w:t>
        <w:br/>
        <w:t>5/, - три четвертых</w:t>
        <w:br/>
        <w:t>(четверти).</w:t>
        <w:br/>
        <w:t>21/, - две целых одна</w:t>
        <w:br/>
        <w:t>четвертая.</w:t>
        <w:br/>
        <w:t>Измерение длины и веса</w:t>
        <w:br/>
        <w:t>Сколько весит?</w:t>
        <w:br/>
        <w:t>Здесь полкилограмма</w:t>
        <w:br/>
        <w:t>(килограмм, центнер, тонна).</w:t>
        <w:br/>
        <w:t>Мне надо три (пять) ки-</w:t>
        <w:br/>
        <w:t>лограмма (-ов), семьсот грам-</w:t>
        <w:br/>
        <w:t>мов.</w:t>
        <w:br/>
        <w:t>Какая длина? Какая</w:t>
        <w:br/>
        <w:t>ширина?</w:t>
        <w:br/>
        <w:t>Здесь один сантиметр</w:t>
        <w:br/>
        <w:t>(миллиметр, депиметр, метр),</w:t>
        <w:br/>
        <w:t>два (пять) сантиметра (-ов).</w:t>
        <w:br/>
        <w:t>Нам осталось пройти</w:t>
        <w:br/>
        <w:t>около двух километров.</w:t>
        <w:br/>
        <w:t>Сколько стаканов (лит-</w:t>
        <w:br/>
        <w:t>ров) Вам налить?</w:t>
        <w:br/>
        <w:t>Налей мне один стакан</w:t>
      </w:r>
    </w:p>
    <w:p>
      <w:r>
        <w:t>(питр, две (семь) кружки (-</w:t>
        <w:br/>
        <w:t>ек).</w:t>
        <w:br/>
        <w:t>88</w:t>
        <w:br/>
        <w:t>0,001 - нөлбүтін мыңнан</w:t>
        <w:br/>
        <w:t>бір.</w:t>
        <w:br/>
        <w:t>1,25 - бір бүтін жүзден</w:t>
        <w:br/>
        <w:t>жиырма бес.</w:t>
        <w:br/>
        <w:t>1,025 - жеті</w:t>
        <w:br/>
        <w:t>мыңнан жиырма бес.</w:t>
        <w:br/>
        <w:t>1%- бір пайыз.</w:t>
        <w:br/>
        <w:t>3% - үш пайыз.</w:t>
        <w:br/>
        <w:t>0,5% - жарты пайыз.</w:t>
        <w:br/>
        <w:t>1,5 -- бір жарым пайыз.</w:t>
        <w:br/>
        <w:t>бүтін</w:t>
        <w:br/>
        <w:t>,,- екіден бір (жарты.)</w:t>
        <w:br/>
        <w:t>,- үштен бір</w:t>
        <w:br/>
        <w:t>4/- төрттен үш.</w:t>
        <w:br/>
        <w:t>21/, - екі бүтін төрттен</w:t>
        <w:br/>
        <w:t>бір.</w:t>
        <w:br/>
        <w:t>Ұзындық, салмақ</w:t>
        <w:br/>
        <w:t>өлшемдері</w:t>
        <w:br/>
        <w:t>Қанша тартады?</w:t>
        <w:br/>
        <w:t>Мұнда жарты килограмм</w:t>
        <w:br/>
        <w:t>(бір килограмм, центнер,</w:t>
        <w:br/>
        <w:t>тонна).</w:t>
        <w:br/>
        <w:t>Маған үш (бес) кило-</w:t>
        <w:br/>
        <w:t>грамм, жеті жүзграмм керек</w:t>
        <w:br/>
        <w:t>елі.</w:t>
        <w:br/>
        <w:t>Ұзындығы қандай? Ені</w:t>
        <w:br/>
        <w:t>қанша?</w:t>
        <w:br/>
        <w:t>Мұнда бір сантиметр</w:t>
        <w:br/>
        <w:t>(миллиметр, деңиметр, метр),</w:t>
        <w:br/>
        <w:t>екі (бес) сантиметр.</w:t>
        <w:br/>
        <w:t>Бізге енді екі шақырым-</w:t>
        <w:br/>
        <w:t>дай жүру керек.</w:t>
        <w:br/>
        <w:t>Сізге неше стақан (литр)</w:t>
        <w:br/>
        <w:t>құяйын?</w:t>
        <w:br/>
        <w:t>Маған бір стақан (литр),</w:t>
        <w:br/>
        <w:t>екі (кеті) саптаяқ қүй.</w:t>
        <w:br/>
        <w:t>Шығуға рұқсат па?</w:t>
        <w:br/>
        <w:t>Майор Смамловпен сөй-</w:t>
      </w:r>
    </w:p>
    <w:p>
      <w:r>
        <w:t>лесуге рұқсат етіңіз.</w:t>
        <w:br/>
        <w:t>Сізге майор Смайловпен</w:t>
        <w:br/>
        <w:t>сөйлесуге рұқсат етілмейді.</w:t>
        <w:br/>
        <w:t>Полковник мырза! Қа-</w:t>
        <w:br/>
        <w:t>питан Ахметовпен сөйлесуге</w:t>
        <w:br/>
        <w:t>рұқсат етіңіз.</w:t>
        <w:br/>
        <w:t>Сейілдемеге</w:t>
        <w:br/>
        <w:t>рұқсат етіңіз.</w:t>
        <w:br/>
        <w:t>Курсант Асанов, сұраққа</w:t>
        <w:br/>
        <w:t>жауап беріңіз.</w:t>
        <w:br/>
        <w:t>Иә, Сізді (сені) тыңдап</w:t>
        <w:br/>
        <w:t>тұрмын.</w:t>
        <w:br/>
        <w:t>Мен сені (Сізді) тыңдап</w:t>
        <w:br/>
        <w:t>тұрмын.</w:t>
        <w:br/>
        <w:t>шығуға</w:t>
        <w:br/>
        <w:t>Өтініш</w:t>
        <w:br/>
        <w:t>Кешірініз, мен Сізден</w:t>
        <w:br/>
        <w:t>сұрайын деп едім.</w:t>
        <w:br/>
        <w:t>Тыңдап тұрмын.</w:t>
        <w:br/>
        <w:t>Ол жөнінде мені хабардар</w:t>
        <w:br/>
        <w:t>етіңізші.</w:t>
        <w:br/>
        <w:t>Кіруге(отыруға) бола ма?</w:t>
        <w:br/>
        <w:t>Кіріңіз (отырыңыз).</w:t>
        <w:br/>
        <w:t>Әрине, болады.</w:t>
        <w:br/>
        <w:t>Менің сізге өтінішім бар.</w:t>
        <w:br/>
        <w:t>Айтып жіберіңізші, штаб</w:t>
        <w:br/>
        <w:t>қай жерде?</w:t>
        <w:br/>
        <w:t>Алыс емес.</w:t>
        <w:br/>
        <w:t>Егер қиындық етпесе,</w:t>
        <w:br/>
        <w:t>маған (бізге) көмектесіп</w:t>
        <w:br/>
        <w:t>жіберіңізші.</w:t>
        <w:br/>
        <w:t>Сіздің қандай ұсыныс-</w:t>
        <w:br/>
        <w:t>тарыңыз бар?</w:t>
        <w:br/>
        <w:t>92</w:t>
        <w:br/>
        <w:t>Разрешите выйти?</w:t>
        <w:br/>
        <w:t>Разрешите обратиться к</w:t>
        <w:br/>
        <w:t>майору Смаилову.</w:t>
        <w:br/>
        <w:t>Вам отказано в обра-</w:t>
        <w:br/>
        <w:t>шении к майору Смаилову.</w:t>
        <w:br/>
        <w:t>Господин полковник!</w:t>
      </w:r>
    </w:p>
    <w:p>
      <w:r>
        <w:t>Разрешите обратиться к</w:t>
        <w:br/>
        <w:t>ҡапитану Ахметову.</w:t>
        <w:br/>
        <w:t>Разрешите убыть в</w:t>
        <w:br/>
        <w:t>увольнение.</w:t>
        <w:br/>
        <w:t>Курсант Асанов, ответьте</w:t>
        <w:br/>
        <w:t>на вопросы.</w:t>
        <w:br/>
        <w:t>Да, слушаю Вас (тебя).</w:t>
        <w:br/>
        <w:t>Я тебя (Вас) слушаю.</w:t>
        <w:br/>
        <w:t>Просьба</w:t>
        <w:br/>
        <w:t>Извините, я хотел бы</w:t>
        <w:br/>
        <w:t>епросить у Вас.</w:t>
        <w:br/>
        <w:t>Слушаю Вас.</w:t>
        <w:br/>
        <w:t>Проинформируйте меня,</w:t>
        <w:br/>
        <w:t>пожалуйста, об этом.</w:t>
        <w:br/>
        <w:t>Можно войти (сесть)?</w:t>
        <w:br/>
        <w:t>Войдите(садитесь).</w:t>
        <w:br/>
        <w:t>Да,конечно.</w:t>
        <w:br/>
        <w:t>У меняк вам просыба.</w:t>
        <w:br/>
        <w:t>Скажите, поххалуйста, где</w:t>
        <w:br/>
        <w:t>находитоя штаб? .</w:t>
        <w:br/>
        <w:t>Недалеко.</w:t>
        <w:br/>
        <w:t>Если не трудно, помогите</w:t>
        <w:br/>
        <w:t>мне(нам), пожалуйста,</w:t>
        <w:br/>
        <w:t>Какие у Вас будут пред-</w:t>
        <w:br/>
        <w:t>ложения?</w:t>
        <w:br/>
        <w:t>Әже (ата).</w:t>
        <w:br/>
        <w:t>Мамандық</w:t>
        <w:br/>
        <w:t>Сіздің мамандығыңыз</w:t>
        <w:br/>
        <w:t>қандай?</w:t>
        <w:br/>
        <w:t>Мен әскери қызметшімін.</w:t>
        <w:br/>
        <w:t>Мен мұғаліммін.</w:t>
        <w:br/>
        <w:t>Мен штаб жұмысшысы-</w:t>
        <w:br/>
        <w:t>мын.</w:t>
        <w:br/>
        <w:t>Мен тыл жұмысшысы-</w:t>
        <w:br/>
        <w:t>мын.</w:t>
        <w:br/>
        <w:t>Мен инженермін (құры-</w:t>
        <w:br/>
        <w:t>лысшымын).</w:t>
        <w:br/>
        <w:t>Кім болып істейсіз?</w:t>
        <w:br/>
        <w:t>Дәрігермін (аграноммын,</w:t>
      </w:r>
    </w:p>
    <w:p>
      <w:r>
        <w:t>оқытушымын, механикпін,</w:t>
        <w:br/>
        <w:t>архитектормын, бухгал-</w:t>
        <w:br/>
        <w:t>термін).</w:t>
        <w:br/>
        <w:t>Сіз қайда істейсіз?</w:t>
        <w:br/>
        <w:t>Мен әскери бөлімде</w:t>
        <w:br/>
        <w:t>істеймін.</w:t>
        <w:br/>
        <w:t>Кеңестер</w:t>
        <w:br/>
        <w:t>Мен Сізге (саған) мына</w:t>
        <w:br/>
        <w:t>кітапты оқуға кеңесберемін.</w:t>
        <w:br/>
        <w:t>Мен Сізге (саған) мына</w:t>
        <w:br/>
        <w:t>телехабарды кәруге кеңес</w:t>
        <w:br/>
        <w:t>беремін.</w:t>
        <w:br/>
        <w:t>Мен Сізге (саған) шы-</w:t>
        <w:br/>
        <w:t>лымды тастауға кеңес</w:t>
        <w:br/>
        <w:t>беремін.</w:t>
        <w:br/>
        <w:t>Мен Сізге (саған) іптімдікті</w:t>
        <w:br/>
        <w:t>қолданбауға кеңес беремін.</w:t>
        <w:br/>
        <w:t>Бабутпка (дедушка).</w:t>
        <w:br/>
        <w:t>Профессия</w:t>
        <w:br/>
        <w:t>Какаяу Вас профессия?</w:t>
        <w:br/>
        <w:t>Н.военнослужапшций.</w:t>
        <w:br/>
        <w:t>Япреподаватель.</w:t>
        <w:br/>
        <w:t>Н штабной работник.</w:t>
        <w:br/>
        <w:t>Я тыловой работник.</w:t>
        <w:br/>
        <w:t>Я инженер (стройтель).</w:t>
        <w:br/>
        <w:t>КемВы работаете?</w:t>
        <w:br/>
        <w:t>Яврач(аграном, учитель,</w:t>
        <w:br/>
        <w:t>механик, архитектор,</w:t>
        <w:br/>
        <w:t>бухгалтер).</w:t>
        <w:br/>
        <w:t>Где Вы работаете?</w:t>
        <w:br/>
        <w:t>Я работаю в войсковой</w:t>
        <w:br/>
        <w:t>части.</w:t>
        <w:br/>
        <w:t>Советы</w:t>
        <w:br/>
        <w:t>Советуо Вам (тебе)</w:t>
        <w:br/>
        <w:t>прочитать эту книгу.</w:t>
        <w:br/>
        <w:t>Советую Вам (тебе)</w:t>
        <w:br/>
        <w:t>посмотреть эту телевизи-</w:t>
        <w:br/>
        <w:t>онную передачу</w:t>
        <w:br/>
        <w:t>Советую Вам</w:t>
        <w:br/>
        <w:t>бросить курить.</w:t>
        <w:br/>
        <w:t>(тебе)</w:t>
      </w:r>
    </w:p>
    <w:p>
      <w:r>
        <w:t>Советую Вам (тебе) не</w:t>
        <w:br/>
        <w:t>употреблять спиртные на-</w:t>
        <w:br/>
        <w:t>питки.</w:t>
        <w:br/>
        <w:t>105</w:t>
        <w:br/>
        <w:t>- қазақпын (қазақпыз);</w:t>
        <w:br/>
        <w:t>- орыспын (орыспыз);</w:t>
        <w:br/>
        <w:t>-украинмын(украинбыз);</w:t>
        <w:br/>
        <w:t>- түрікпін (түрікпіз);</w:t>
        <w:br/>
        <w:t>- неміспін (неміспіз).</w:t>
        <w:br/>
        <w:t>Біздің Республикамызда</w:t>
        <w:br/>
        <w:t>көптеген ұлттардың әкілдері</w:t>
        <w:br/>
        <w:t>тұрады.</w:t>
        <w:br/>
        <w:t>Барлық ұлттар бірін-бірі</w:t>
        <w:br/>
        <w:t>құрметтейді.</w:t>
        <w:br/>
        <w:t>Барлығымыздың құқы-</w:t>
        <w:br/>
        <w:t>ғымызбірдей.</w:t>
        <w:br/>
        <w:t>Мұндай теңдікті бізге Қа-</w:t>
        <w:br/>
        <w:t>закстан Республикасының</w:t>
        <w:br/>
        <w:t>Конституциясы берді.</w:t>
        <w:br/>
        <w:t>Біздің өскери ұжымда</w:t>
        <w:br/>
        <w:t>басқа ұлт өкілдері де қызмет</w:t>
        <w:br/>
        <w:t>етеді.</w:t>
        <w:br/>
        <w:t>Жасы</w:t>
        <w:br/>
        <w:t>Жасыңыз нешеде?</w:t>
        <w:br/>
        <w:t>Мен жиырмадамын (жи-</w:t>
        <w:br/>
        <w:t>ырма бестемін).</w:t>
        <w:br/>
        <w:t>Қай жылы туғансыз?</w:t>
        <w:br/>
        <w:t>Мен мың тоғыз жүз</w:t>
        <w:br/>
        <w:t>жетпіс бесінші жылы тудым.</w:t>
        <w:br/>
        <w:t>Сенің (Сіздің) туған күнің</w:t>
        <w:br/>
        <w:t>(күнініз) қашан?</w:t>
        <w:br/>
        <w:t>Менің туған күнім ертең</w:t>
        <w:br/>
        <w:t>(екінші қазан).</w:t>
        <w:br/>
        <w:t>Біз құрдас екенбіз.</w:t>
        <w:br/>
        <w:t>Мен Сізден аздап үлкен</w:t>
        <w:br/>
        <w:t>(кіші) екенмін.</w:t>
        <w:br/>
        <w:t>- казах (казахи);</w:t>
        <w:br/>
        <w:t>- русский (русские);</w:t>
        <w:br/>
        <w:t>-украинец (украинцы):</w:t>
      </w:r>
    </w:p>
    <w:p>
      <w:r>
        <w:t>- турок (турки);</w:t>
        <w:br/>
        <w:t>- немец (немпы).</w:t>
        <w:br/>
        <w:t>В нашей республике жи-</w:t>
        <w:br/>
        <w:t>вут предетавители многих</w:t>
        <w:br/>
        <w:t>национальностей.</w:t>
        <w:br/>
        <w:t>Бсе национальности</w:t>
        <w:br/>
        <w:t>уважают друг друга.</w:t>
        <w:br/>
        <w:t>У всех нас одинаковые</w:t>
        <w:br/>
        <w:t>права.</w:t>
        <w:br/>
        <w:t>Такое равноправие нам</w:t>
        <w:br/>
        <w:t>дала Конституция Рес-</w:t>
        <w:br/>
        <w:t>публики Каәзахстан.</w:t>
        <w:br/>
        <w:t>В нашем воинском</w:t>
        <w:br/>
        <w:t>коллективе служат</w:t>
        <w:br/>
        <w:t>представители и других</w:t>
        <w:br/>
        <w:t>национальностей.</w:t>
        <w:br/>
        <w:t>Бозраст</w:t>
        <w:br/>
        <w:t>Сколько Вам лет?</w:t>
        <w:br/>
        <w:t>Мне двадцать (двадцать</w:t>
        <w:br/>
        <w:t>пять) лет.</w:t>
        <w:br/>
        <w:t>Какого Вы года рожде-</w:t>
        <w:br/>
        <w:t>ния?</w:t>
        <w:br/>
        <w:t>Я.родилеяв тысяча девять-</w:t>
        <w:br/>
        <w:t>сот семьдесять пятом году.</w:t>
        <w:br/>
        <w:t>Когда твой (Ваш) день</w:t>
        <w:br/>
        <w:t>рождения?</w:t>
        <w:br/>
        <w:t>Мой день рождения</w:t>
        <w:br/>
        <w:t>завтра (второго октября).</w:t>
        <w:br/>
        <w:t>Мы ровесника.</w:t>
        <w:br/>
        <w:t>Я немножко старше</w:t>
        <w:br/>
        <w:t>(младше) Вас.</w:t>
        <w:br/>
        <w:t>198</w:t>
        <w:br/>
        <w:t>Сенің (Сіздің) дәрігерге</w:t>
        <w:br/>
        <w:t>барғаның (-ыңыз) жақсы</w:t>
        <w:br/>
        <w:t>болар еді.</w:t>
        <w:br/>
        <w:t>Сенің (Сіздің) спортпен</w:t>
        <w:br/>
        <w:t>шұғылдануың (-ныз) керек.</w:t>
        <w:br/>
        <w:t>Сенің (Сіздің) шылым</w:t>
        <w:br/>
        <w:t>шегуді азайтқаның (-ңыз)</w:t>
        <w:br/>
        <w:t>жөн.</w:t>
        <w:br/>
        <w:t>Таратуға (жиналысқа,</w:t>
      </w:r>
    </w:p>
    <w:p>
      <w:r>
        <w:t>сабаққа) кешігіп қалып</w:t>
        <w:br/>
        <w:t>жүрме.</w:t>
        <w:br/>
        <w:t>Ертең ұйықтап қалып</w:t>
        <w:br/>
        <w:t>жүрме (-ніз).</w:t>
        <w:br/>
        <w:t>Өзім туралы</w:t>
        <w:br/>
        <w:t>Фамилияңыз кім?</w:t>
        <w:br/>
        <w:t>Менің фамилиям - ....</w:t>
        <w:br/>
        <w:t>Атыңыз кім?</w:t>
        <w:br/>
        <w:t>Менің атым-....</w:t>
        <w:br/>
        <w:t>Өмірбаяныңызды айты-</w:t>
        <w:br/>
        <w:t>ңызшы.</w:t>
        <w:br/>
        <w:t>Сен (Сіз) қай жылы</w:t>
        <w:br/>
        <w:t>туғансың (-сыз)?</w:t>
        <w:br/>
        <w:t>Мен ... жылы туғанмын.</w:t>
        <w:br/>
        <w:t>Сенің (Сіздің) туған күнің</w:t>
        <w:br/>
        <w:t>Сіз) қашан?</w:t>
        <w:br/>
        <w:t>Менің туған күнім ...</w:t>
        <w:br/>
        <w:t>Сіз (сен) қай жерде</w:t>
        <w:br/>
        <w:t>туғансыз (-сың)?</w:t>
        <w:br/>
        <w:t>Мен ауылында</w:t>
        <w:br/>
        <w:t>(селосында, қаласында)</w:t>
        <w:br/>
        <w:t>тудым.</w:t>
        <w:br/>
        <w:t>Біліміңіз (-ің) қандай?</w:t>
        <w:br/>
        <w:t>Хорошо бы тебе (Вам)</w:t>
        <w:br/>
        <w:t>сходитьк врачу.</w:t>
        <w:br/>
        <w:t>Надо тебе (Бам) заняться</w:t>
        <w:br/>
        <w:t>спортом.</w:t>
        <w:br/>
        <w:t>Тебе (Вам) следовало бы</w:t>
        <w:br/>
        <w:t>поменыше курить.</w:t>
        <w:br/>
        <w:t>Не опоздай на развод</w:t>
        <w:br/>
        <w:t>(совепцание, занятия).</w:t>
        <w:br/>
        <w:t>Не проспи (-те) завтра.</w:t>
        <w:br/>
        <w:t>О себе</w:t>
        <w:br/>
        <w:t>Ваша фамилия?</w:t>
        <w:br/>
        <w:t>Моя фамилия...</w:t>
        <w:br/>
        <w:t>Ваше имя?</w:t>
        <w:br/>
        <w:t>Меня зовут ....</w:t>
        <w:br/>
        <w:t>Расскажите</w:t>
        <w:br/>
        <w:t>графию.</w:t>
      </w:r>
    </w:p>
    <w:p>
      <w:r>
        <w:t>Твой (Ваш) год рож-</w:t>
        <w:br/>
        <w:t>дения?</w:t>
        <w:br/>
        <w:t>Яродилеяв ... году.</w:t>
        <w:br/>
        <w:t>Когда у тебя (Вас) день</w:t>
        <w:br/>
        <w:t>розкдения?</w:t>
        <w:br/>
        <w:t>У меня день рождения ...</w:t>
        <w:br/>
        <w:t>автобио-</w:t>
        <w:br/>
        <w:t>Где место Вашего (твоего)</w:t>
        <w:br/>
        <w:t>рождения?</w:t>
        <w:br/>
        <w:t>Яродилсяв ... ауле (селе,</w:t>
        <w:br/>
        <w:t>городе).</w:t>
        <w:br/>
        <w:t>Какое образование у Вас</w:t>
        <w:br/>
        <w:t>(тебя)?</w:t>
        <w:br/>
        <w:t>106</w:t>
        <w:br/>
        <w:t>Дүмді бүкте (жаз).</w:t>
        <w:br/>
        <w:t>Оң жақтан (сол жақтан,</w:t>
        <w:br/>
        <w:t>маңдай шептен) қарсы алуға,</w:t>
        <w:br/>
        <w:t>карауыл-ҒА.</w:t>
        <w:br/>
        <w:t>ЖАТ.</w:t>
        <w:br/>
        <w:t>ҰРЫСҚА.</w:t>
        <w:br/>
        <w:t>ҚАРУҒА.</w:t>
        <w:br/>
        <w:t>ҚАРУЛАН.</w:t>
        <w:br/>
        <w:t>ОҚТА.</w:t>
        <w:br/>
        <w:t>АТ.</w:t>
        <w:br/>
        <w:t>Гранатты дайында.</w:t>
        <w:br/>
        <w:t>Шабуылға дайындал.</w:t>
        <w:br/>
        <w:t>Гранатпен АТ.</w:t>
        <w:br/>
        <w:t>Оқшашарды бау-ҒА.</w:t>
        <w:br/>
        <w:t>Көрсетілген бағытқа</w:t>
        <w:br/>
        <w:t>еңбектеп АЛҒА.</w:t>
        <w:br/>
        <w:t>Көрсетілген бағытқа</w:t>
        <w:br/>
        <w:t>жүгір АЛҒА.</w:t>
        <w:br/>
        <w:t>Саптан</w:t>
        <w:br/>
        <w:t>бастыққакелу</w:t>
        <w:br/>
        <w:t>шығу және</w:t>
      </w:r>
    </w:p>
    <w:p>
      <w:r>
        <w:t>Саптан шық.</w:t>
        <w:br/>
        <w:t>Қатарға түр.</w:t>
        <w:br/>
        <w:t>Қатардағы жауынгер</w:t>
        <w:br/>
        <w:t>Дутов, үш адымға (сонша</w:t>
        <w:br/>
        <w:t>адымға) саптан шық.</w:t>
        <w:br/>
        <w:t>Қатардағы жауынгер</w:t>
        <w:br/>
        <w:t>Сманов, қатарға тұр.</w:t>
        <w:br/>
        <w:t>Сіздің бұйрығыңыз бо-</w:t>
        <w:br/>
        <w:t>йынша келіп тұр.</w:t>
        <w:br/>
        <w:t>Қапитан мырза, қатар-</w:t>
        <w:br/>
        <w:t>дағы жауынгер Ермекбаев</w:t>
        <w:br/>
        <w:t>сіздің бұйрығыңыз бойынша</w:t>
        <w:br/>
        <w:t>келіп тұр.</w:t>
        <w:br/>
        <w:t>Приклал завернуть</w:t>
        <w:br/>
        <w:t>(развернуть).</w:t>
        <w:br/>
        <w:t>Длявстречи справа (слева,</w:t>
        <w:br/>
        <w:t>с фронта), на кара-УЛ.</w:t>
        <w:br/>
        <w:t>ложиИись.</w:t>
        <w:br/>
        <w:t>кБоюЮ.</w:t>
        <w:br/>
        <w:t>КОРУЖИЮ.</w:t>
        <w:br/>
        <w:t>ВРУЖЬЕ.</w:t>
        <w:br/>
        <w:t>ЗАРЯЖАЙ.</w:t>
        <w:br/>
        <w:t>ОГОНЬь.</w:t>
        <w:br/>
        <w:t>Приготовить гранаты.</w:t>
        <w:br/>
        <w:t>Приготовиться к атаке.</w:t>
        <w:br/>
        <w:t>Гранатой ОГОНЬ.</w:t>
        <w:br/>
        <w:t>Пулеметы на ре-МЕНЬ.</w:t>
        <w:br/>
        <w:t>Такому-то переползти</w:t>
        <w:br/>
        <w:t>туда-то ВПЕРЕД.</w:t>
        <w:br/>
        <w:t>Такому-то перебежать</w:t>
        <w:br/>
        <w:t>туда-то ВПЕРЕД.</w:t>
        <w:br/>
        <w:t>Выходизстрояи подходк</w:t>
        <w:br/>
        <w:t>начальнину</w:t>
        <w:br/>
        <w:t>Выйти из строя.</w:t>
        <w:br/>
        <w:t>Стать в строй.</w:t>
        <w:br/>
        <w:t>Рядовой Дутов, выйти из</w:t>
        <w:br/>
        <w:t>строя на три шага (на</w:t>
        <w:br/>
        <w:t>столько-то шагов).</w:t>
        <w:br/>
        <w:t>Рядовой Сманов, стать В</w:t>
      </w:r>
    </w:p>
    <w:p>
      <w:r>
        <w:t>строй.</w:t>
        <w:br/>
        <w:t>По вашему приказанию</w:t>
        <w:br/>
        <w:t>прибыл.</w:t>
        <w:br/>
        <w:t>Господин капитан, ря-</w:t>
        <w:br/>
        <w:t>довой Ермекбаев по вашему</w:t>
        <w:br/>
        <w:t>приказанию прибыл.</w:t>
        <w:br/>
        <w:t>117</w:t>
        <w:br/>
        <w:t>Мен бір мың тоғыз жүз</w:t>
        <w:br/>
        <w:t>сексен алтыншы жылы</w:t>
        <w:br/>
        <w:t>тудым.</w:t>
        <w:br/>
        <w:t>Жасыңыз нешеде?</w:t>
        <w:br/>
        <w:t>Менің жасым он сегізде.</w:t>
        <w:br/>
        <w:t>Сіз мектепті бітіргеннен</w:t>
        <w:br/>
        <w:t>кейін немен шпұғылдан-</w:t>
        <w:br/>
        <w:t>дыңыз?</w:t>
        <w:br/>
        <w:t>Сіз жоғары оқу орнына</w:t>
        <w:br/>
        <w:t>түсуге талаптандыңыз ба?</w:t>
        <w:br/>
        <w:t>Иә, бірақ түсе алмадым.</w:t>
        <w:br/>
        <w:t>Сіз қандай оқу орнын</w:t>
        <w:br/>
        <w:t>бітірдіңіз?</w:t>
        <w:br/>
        <w:t>Сіз шетел тілдерінің</w:t>
        <w:br/>
        <w:t>қайсысын білесіз?</w:t>
        <w:br/>
        <w:t>Сіз әскери кафедрада</w:t>
        <w:br/>
        <w:t>оқыған жоқсыз ба?</w:t>
        <w:br/>
        <w:t>Университетте әскери</w:t>
        <w:br/>
        <w:t>кафедра болған жоқ.</w:t>
        <w:br/>
        <w:t>Сіздің мамандығыңыз</w:t>
        <w:br/>
        <w:t>қандай?</w:t>
        <w:br/>
        <w:t>Мен заңгермін (эконо-</w:t>
        <w:br/>
        <w:t>мистпін, суретшімін).</w:t>
        <w:br/>
        <w:t>Сіздің отбасыңыз үлкен бе?</w:t>
        <w:br/>
        <w:t>Біздің отбасымыз үлкен</w:t>
        <w:br/>
        <w:t>(үлкен емес).</w:t>
        <w:br/>
        <w:t>Отбасыңызда қанша адам</w:t>
        <w:br/>
        <w:t>бар?</w:t>
        <w:br/>
        <w:t>Біз бесеуміз: әкем, іше-шем,</w:t>
        <w:br/>
        <w:t>апайым және інім.</w:t>
        <w:br/>
        <w:t>Сенің әке-шешең кім?</w:t>
        <w:br/>
        <w:t>Менің әкем - әскери</w:t>
        <w:br/>
        <w:t>қызметші (мемлекеттік</w:t>
      </w:r>
    </w:p>
    <w:p>
      <w:r>
        <w:t>қызметкер), шешем- заңгер.</w:t>
        <w:br/>
        <w:t>Я родился (-ась) в тысяча</w:t>
        <w:br/>
        <w:t>девятьсот</w:t>
        <w:br/>
        <w:t>шестом году.</w:t>
        <w:br/>
        <w:t>Сколько Вам лет?</w:t>
        <w:br/>
        <w:t>Мне восемнадцать лет.</w:t>
        <w:br/>
        <w:t>Чем Вызанимались после</w:t>
        <w:br/>
        <w:t>окончания школы?</w:t>
        <w:br/>
        <w:t>восемьдесят</w:t>
        <w:br/>
        <w:t>Вы пытались поступитьв</w:t>
        <w:br/>
        <w:t>высшее учебное заведение?</w:t>
        <w:br/>
        <w:t>Да, но не поступил.</w:t>
        <w:br/>
        <w:t>Какое учебное заведение</w:t>
        <w:br/>
        <w:t>Вы окончили?</w:t>
        <w:br/>
        <w:t>Какой иностранный язық</w:t>
        <w:br/>
        <w:t>Вы энаете?</w:t>
        <w:br/>
        <w:t>Бынеучилисьна военной</w:t>
        <w:br/>
        <w:t>кафедре?</w:t>
        <w:br/>
        <w:t>В университете не было</w:t>
        <w:br/>
        <w:t>военной кафедры.</w:t>
        <w:br/>
        <w:t>Какая у Вас профессия?</w:t>
        <w:br/>
        <w:t>Н юрист (экономист,</w:t>
        <w:br/>
        <w:t>художник).</w:t>
        <w:br/>
        <w:t>У Вас болышая семья?</w:t>
        <w:br/>
        <w:t>У нас большая (неболь-</w:t>
        <w:br/>
        <w:t>шая) семья.</w:t>
        <w:br/>
        <w:t>Сколько человек у Вас в</w:t>
        <w:br/>
        <w:t>семье?</w:t>
        <w:br/>
        <w:t>Нае пятеро: отец, мать,</w:t>
        <w:br/>
        <w:t>старшая сестра и младіпий</w:t>
        <w:br/>
        <w:t>брат.</w:t>
        <w:br/>
        <w:t>Кто твои родители?</w:t>
        <w:br/>
        <w:t>Мой отец военно - слу-</w:t>
        <w:br/>
        <w:t>жаший (государственный</w:t>
        <w:br/>
        <w:t>служаший), мать - юрист.</w:t>
        <w:br/>
        <w:t>109</w:t>
        <w:br/>
        <w:t>Қатардағы жауынгер Ру-</w:t>
        <w:br/>
        <w:t>даков. ҮШІ АДЫМ САПТАН</w:t>
        <w:br/>
        <w:t>шық.</w:t>
      </w:r>
    </w:p>
    <w:p>
      <w:r>
        <w:t>Оңға (солға) жа-ЗЫЛ.</w:t>
        <w:br/>
        <w:t>Оңға (солға) сы-ҒЫЛ,</w:t>
        <w:br/>
        <w:t>Оңға ығыс.</w:t>
        <w:br/>
        <w:t>ДАБЫЛ.</w:t>
        <w:br/>
        <w:t>ТАРА.</w:t>
        <w:br/>
        <w:t>ҰЙҚЫДАНТҰР.</w:t>
        <w:br/>
        <w:t>ҰЙҚЫҒА ЖАТ.</w:t>
        <w:br/>
        <w:t>Қаруменсаптық тәсілдер</w:t>
        <w:br/>
        <w:t>және қозғалу.</w:t>
        <w:br/>
        <w:t>Автоматты кеуде-ГЕ.</w:t>
        <w:br/>
        <w:t>Автоматты кеудеге,</w:t>
        <w:br/>
        <w:t>ретімен: жаса БІР, жаса</w:t>
        <w:br/>
        <w:t>ЕКІ, жаса ҮШ.</w:t>
        <w:br/>
        <w:t>Бау-ҒА.</w:t>
        <w:br/>
        <w:t>Аяқ-ҚА,</w:t>
        <w:br/>
        <w:t>Иық-ҚА.</w:t>
        <w:br/>
        <w:t>АРҚАҒА.</w:t>
        <w:br/>
        <w:t>Белдікті БОСАТ</w:t>
        <w:br/>
        <w:t>(ТАРТ).</w:t>
        <w:br/>
        <w:t>Сүңгі ЖОҒАРЫ</w:t>
        <w:br/>
        <w:t>(ТӨМЕН).</w:t>
        <w:br/>
        <w:t>Сүнгі пышақты (сүңгіні)</w:t>
        <w:br/>
        <w:t>БЕКІТ.</w:t>
        <w:br/>
        <w:t>Қаруды АРҚАҒА.</w:t>
        <w:br/>
        <w:t>Қаруды бау-ҒА.</w:t>
        <w:br/>
        <w:t>Қаруды ТҮЗЕТ.</w:t>
        <w:br/>
        <w:t>Қол-ҒА.,</w:t>
        <w:br/>
        <w:t>Дүмді ЖОҒАРЫ</w:t>
        <w:br/>
        <w:t>(ТӨМЕН).</w:t>
        <w:br/>
        <w:t>Рядовой Рудаков. ВЫЙ-</w:t>
        <w:br/>
        <w:t>ТИ ИЗСТРОЯНАТРИ ША-</w:t>
        <w:br/>
        <w:t>ГА.</w:t>
        <w:br/>
        <w:t>Вправо (влево) разом-</w:t>
        <w:br/>
        <w:t>КНИСЬ.</w:t>
        <w:br/>
        <w:t>Вправо (влево)</w:t>
        <w:br/>
        <w:t>кнись.</w:t>
        <w:br/>
        <w:t>Вправо принять.</w:t>
        <w:br/>
        <w:t>ТРЕВОГА.</w:t>
        <w:br/>
        <w:t>РАЗОЙДИСЬ.</w:t>
      </w:r>
    </w:p>
    <w:p>
      <w:r>
        <w:t>ПОЛЬЕМ.</w:t>
        <w:br/>
        <w:t>ОТБОЙ.</w:t>
        <w:br/>
        <w:t>сом-</w:t>
        <w:br/>
        <w:t>Строевыеприемыи</w:t>
        <w:br/>
        <w:t>движениесоружием.</w:t>
        <w:br/>
        <w:t>Азтоматна ГРУДЬ.</w:t>
        <w:br/>
        <w:t>Автомат на грудь, по</w:t>
        <w:br/>
        <w:t>разделениям: делай РАЗ,</w:t>
        <w:br/>
        <w:t>делай ДВА, делай ТРИ.</w:t>
        <w:br/>
        <w:t>Наре-МЕНЬ.</w:t>
        <w:br/>
        <w:t>К но-ГЕ,</w:t>
        <w:br/>
        <w:t>На пле-ЧО.</w:t>
        <w:br/>
        <w:t>За СПИНУ.</w:t>
        <w:br/>
        <w:t>Ремень ОТПУСТИТЬ</w:t>
        <w:br/>
        <w:t>(ПОДТЯНУТЬ).</w:t>
        <w:br/>
        <w:t>ІШтык ВЫШЕ</w:t>
        <w:br/>
        <w:t>(НИЖЕ).</w:t>
        <w:br/>
        <w:t>Штык-нож</w:t>
        <w:br/>
        <w:t>ПРИМКНУТЬ.</w:t>
        <w:br/>
        <w:t>Оружие за СПИНУ.</w:t>
        <w:br/>
        <w:t>Оружие на ре-МЕНЬ.</w:t>
        <w:br/>
        <w:t>Поправить ОРУЖИЕ.</w:t>
        <w:br/>
        <w:t>Нару-КУ.</w:t>
        <w:br/>
        <w:t>Приклад БЫШЕ</w:t>
        <w:br/>
        <w:t>НИЖЕ).</w:t>
        <w:br/>
        <w:t>(аштык)</w:t>
        <w:br/>
        <w:t>116</w:t>
        <w:br/>
        <w:t>Сержант мырза. Сіз қазақ</w:t>
        <w:br/>
        <w:t>тілін сабаққа қатысу</w:t>
        <w:br/>
        <w:t>барысында үйрене аласыз.</w:t>
        <w:br/>
        <w:t>Сабақ әр аптаның сейсенбі</w:t>
        <w:br/>
        <w:t>және бейсенбі күндері</w:t>
        <w:br/>
        <w:t>белімнің арнайы бос уақытқа</w:t>
        <w:br/>
        <w:t>арналған орталығында</w:t>
        <w:br/>
        <w:t>(клубында) өткізіледі.</w:t>
        <w:br/>
        <w:t>Сіз (сен) қандай тілдерді</w:t>
        <w:br/>
        <w:t>білесіз (-сің)?</w:t>
        <w:br/>
        <w:t>Менана тілімді және орыс</w:t>
      </w:r>
    </w:p>
    <w:p>
      <w:r>
        <w:t>(казақ, неміс, ұйғыр) тілдерін</w:t>
        <w:br/>
        <w:t>жақсы білемін.</w:t>
        <w:br/>
        <w:t>Сіз (сен) орыс (қазақ, неміс,</w:t>
        <w:br/>
        <w:t>ұйғыр) тілін қалай үйрендіңіз</w:t>
        <w:br/>
        <w:t>(үйрендің)?</w:t>
        <w:br/>
        <w:t>Мен бұл тілді мектепте</w:t>
        <w:br/>
        <w:t>оқыдым және орыс (қазақ,</w:t>
        <w:br/>
        <w:t>неміс, ұйғыр) құрбыларыммен</w:t>
        <w:br/>
        <w:t>араластым.</w:t>
        <w:br/>
        <w:t>Орыс (қазақ, неміс, ұй-</w:t>
        <w:br/>
        <w:t>ғыр) тіліндегі басылым-</w:t>
        <w:br/>
        <w:t>дарды оқимын.</w:t>
        <w:br/>
        <w:t>Біздіңауылда (селода) көп</w:t>
        <w:br/>
        <w:t>ұлтты отбасылар тұрады.</w:t>
        <w:br/>
        <w:t>4</w:t>
        <w:br/>
        <w:t>Сіз тілдескіш сөздігін</w:t>
        <w:br/>
        <w:t>қолданасыз ба?</w:t>
        <w:br/>
        <w:t>Иә, мен тілдескіш сөздігін</w:t>
        <w:br/>
        <w:t>қолданамын.</w:t>
        <w:br/>
        <w:t>Ұлты</w:t>
        <w:br/>
        <w:t>Сіздің ұлтыңыз кім?</w:t>
        <w:br/>
        <w:t>Мен (біз):</w:t>
        <w:br/>
        <w:t>Господин сержант.</w:t>
        <w:br/>
        <w:t>Казахский язык Вы можете</w:t>
        <w:br/>
        <w:t>изучать на занятиях.</w:t>
        <w:br/>
        <w:t>Занятия проводятся по</w:t>
        <w:br/>
        <w:t>вторникам и четвергам в</w:t>
        <w:br/>
        <w:t>досугоном центре (клубе)</w:t>
        <w:br/>
        <w:t>части.</w:t>
        <w:br/>
        <w:t>Какие языки энаете</w:t>
        <w:br/>
        <w:t>(знаешь) Вы (ты)?</w:t>
        <w:br/>
        <w:t>Я хорошо анаю родной и</w:t>
        <w:br/>
        <w:t>русский (казахский, немеп-</w:t>
        <w:br/>
        <w:t>кий, уйгурский) язык.</w:t>
        <w:br/>
        <w:t>Как Вы (ты) выучили</w:t>
        <w:br/>
        <w:t>(выучил) русский (казах-ский,</w:t>
        <w:br/>
        <w:t>немецкий, уйгурский) язык?</w:t>
        <w:br/>
        <w:t>Язык учил в школе и</w:t>
        <w:br/>
        <w:t>обтцался с русскими (казах-</w:t>
        <w:br/>
        <w:t>скими, немецкими, уйгур-</w:t>
        <w:br/>
        <w:t>скими) сверстниками.</w:t>
        <w:br/>
        <w:t>Читаю издания на рус-</w:t>
        <w:br/>
        <w:t>сқом (казахском, немецком,</w:t>
        <w:br/>
        <w:t>уйгуроком) языке.</w:t>
        <w:br/>
        <w:t>В нашем ауле (селе)</w:t>
        <w:br/>
        <w:t>живет много интернацио-</w:t>
        <w:br/>
        <w:t>нальных семей.</w:t>
      </w:r>
    </w:p>
    <w:p>
      <w:r>
        <w:t>Вы пользуетесь разго-</w:t>
        <w:br/>
        <w:t>ворником?</w:t>
        <w:br/>
        <w:t>Да, я пользуюсь разго-</w:t>
        <w:br/>
        <w:t>ворником.</w:t>
        <w:br/>
        <w:t>Национальность</w:t>
        <w:br/>
        <w:t>Кто Вы по националь-</w:t>
        <w:br/>
        <w:t>ности?</w:t>
        <w:br/>
        <w:t>Я(мы)»:</w:t>
        <w:br/>
        <w:t>102</w:t>
        <w:br/>
        <w:t>Әскери құрылымдар</w:t>
        <w:br/>
        <w:t>Экипаж.</w:t>
        <w:br/>
        <w:t>Есеп тобы.</w:t>
        <w:br/>
        <w:t>Буын.</w:t>
        <w:br/>
        <w:t>Бөлімше.</w:t>
        <w:br/>
        <w:t>Взвод.</w:t>
        <w:br/>
        <w:t>Рота.</w:t>
        <w:br/>
        <w:t>Батарея</w:t>
        <w:br/>
        <w:t>Эскадрилья.</w:t>
        <w:br/>
        <w:t>Батальон.</w:t>
        <w:br/>
        <w:t>Дивизион.</w:t>
        <w:br/>
        <w:t>Полк.</w:t>
        <w:br/>
        <w:t>Бригада.</w:t>
        <w:br/>
        <w:t>Дивизия.</w:t>
        <w:br/>
        <w:t>Армия корпусы.</w:t>
        <w:br/>
        <w:t>Жалпы әскерлер (танк,</w:t>
        <w:br/>
        <w:t>әуеәскерлері).</w:t>
        <w:br/>
        <w:t>Топ.</w:t>
        <w:br/>
        <w:t>Жасақ.</w:t>
        <w:br/>
        <w:t>Бөлім.</w:t>
        <w:br/>
        <w:t>Құрама.</w:t>
        <w:br/>
        <w:t>Бірлестік.</w:t>
        <w:br/>
        <w:t>Әмірлер</w:t>
        <w:br/>
        <w:t>Қарусызсаптық тәсілдер</w:t>
        <w:br/>
        <w:t>және қозғалу</w:t>
        <w:br/>
        <w:t>САП ТҮЗЕ.</w:t>
        <w:br/>
        <w:t>ТҮЗЕЛ.</w:t>
        <w:br/>
        <w:t>ТІК ТҰР.</w:t>
        <w:br/>
        <w:t>ЕРКІН ТҰР.</w:t>
      </w:r>
    </w:p>
    <w:p>
      <w:r>
        <w:t>ЖИНАҚТАЛ.</w:t>
        <w:br/>
        <w:t>Назар сол-ҒА.</w:t>
        <w:br/>
        <w:t>Назар он-ҒА.</w:t>
        <w:br/>
        <w:t>Бас киімді ШЕШ.</w:t>
        <w:br/>
        <w:t>114</w:t>
        <w:br/>
        <w:t>Воинскне формирования</w:t>
        <w:br/>
        <w:t>Экипаж.</w:t>
        <w:br/>
        <w:t>Расчет.</w:t>
        <w:br/>
        <w:t>Звено.</w:t>
        <w:br/>
        <w:t>Отделение.</w:t>
        <w:br/>
        <w:t>Вавод.</w:t>
        <w:br/>
        <w:t>Рота.</w:t>
        <w:br/>
        <w:t>Батарея.</w:t>
        <w:br/>
        <w:t>Эскадрилья.</w:t>
        <w:br/>
        <w:t>Батальон.</w:t>
        <w:br/>
        <w:t>Дивизион.</w:t>
        <w:br/>
        <w:t>Полк.</w:t>
        <w:br/>
        <w:t>Бригада.</w:t>
        <w:br/>
        <w:t>Дивизия.</w:t>
        <w:br/>
        <w:t>Армейекий корпус.</w:t>
        <w:br/>
        <w:t>Обіцевойсковая (танко-</w:t>
        <w:br/>
        <w:t>вая, воздушная) армия.</w:t>
        <w:br/>
        <w:t>Группа.</w:t>
        <w:br/>
        <w:t>Отряд.</w:t>
        <w:br/>
        <w:t>Часть.</w:t>
        <w:br/>
        <w:t>Соединение.</w:t>
        <w:br/>
        <w:t>Обьединение.</w:t>
        <w:br/>
        <w:t>Команды</w:t>
        <w:br/>
        <w:t>Строевые приемыи</w:t>
        <w:br/>
        <w:t>движениебезоружия</w:t>
        <w:br/>
        <w:t>СТАНОВИСЬ.</w:t>
        <w:br/>
        <w:t>РАВНЯЙСЬ.</w:t>
        <w:br/>
        <w:t>СМИРНО.</w:t>
        <w:br/>
        <w:t>ВОЛЬНО.</w:t>
        <w:br/>
        <w:t>ЗАПРАВИТЫСЯ.</w:t>
        <w:br/>
        <w:t>Равнение на-ЛЕВО.</w:t>
        <w:br/>
        <w:t>Равнение на-ПРАВО.</w:t>
        <w:br/>
        <w:t>Головные уборы СНЯТЬ.</w:t>
        <w:br/>
        <w:t>Қанша ағаң (інің) және</w:t>
        <w:br/>
        <w:t>әпкең (қарындасың) бар?</w:t>
        <w:br/>
        <w:t>Менің екі ағам (інім) және</w:t>
        <w:br/>
        <w:t>үш әпкем (қарындасым) бар.</w:t>
        <w:br/>
        <w:t>Келешектегі жоспарың (-</w:t>
        <w:br/>
        <w:t>ыз) қандай?</w:t>
        <w:br/>
        <w:t>Бұдан былай не істемек</w:t>
      </w:r>
    </w:p>
    <w:p>
      <w:r>
        <w:t>ойың бар?</w:t>
        <w:br/>
        <w:t>Жаңадан</w:t>
        <w:br/>
        <w:t>шақырылғандармен</w:t>
        <w:br/>
        <w:t>әңгімелесу</w:t>
        <w:br/>
        <w:t>Сіз орысша (қазақша)</w:t>
        <w:br/>
        <w:t>сөйлейсіз бе (түсінесіз бе)?</w:t>
        <w:br/>
        <w:t>Мен қазақ тілін таяуда</w:t>
        <w:br/>
        <w:t>үйрене бастадым.</w:t>
        <w:br/>
        <w:t>Мен қазақша сөйлей</w:t>
        <w:br/>
        <w:t>алмаймын (бірақ аздап</w:t>
        <w:br/>
        <w:t>түсінемін).</w:t>
        <w:br/>
        <w:t>Сіздің ұлтыңыз кім?</w:t>
        <w:br/>
        <w:t>Мен қазақпын (орыспын,</w:t>
        <w:br/>
        <w:t>украинмын, неміспін, ұйғыр-</w:t>
        <w:br/>
        <w:t>мын, кәріспін).</w:t>
        <w:br/>
        <w:t>Сіз қайдан келдіңіз?</w:t>
        <w:br/>
        <w:t>Мен Қарағандыдан (Ас-</w:t>
        <w:br/>
        <w:t>танадан, т.б.) келдім.</w:t>
        <w:br/>
        <w:t>Сіз қай әскери комис-</w:t>
        <w:br/>
        <w:t>сариаттан шақырылдыңыз?</w:t>
        <w:br/>
        <w:t>Мен Медеу аудандық</w:t>
        <w:br/>
        <w:t>әскери комиссариатынан</w:t>
        <w:br/>
        <w:t>шақырылдым.</w:t>
        <w:br/>
        <w:t>Қай жылы туғансыз?</w:t>
        <w:br/>
        <w:t>Сколько у тебя братьев и</w:t>
        <w:br/>
        <w:t>сестер?</w:t>
        <w:br/>
        <w:t>У меня два брата и три</w:t>
        <w:br/>
        <w:t>сестры.</w:t>
        <w:br/>
        <w:t>Какиеу тебя (Вас) планы</w:t>
        <w:br/>
        <w:t>на будушее?</w:t>
        <w:br/>
        <w:t>Что ты думаешь делать</w:t>
        <w:br/>
        <w:t>далыпе?</w:t>
        <w:br/>
        <w:t>Беседа с новобранцами</w:t>
        <w:br/>
        <w:t>Вы говорите (понимаете)</w:t>
        <w:br/>
        <w:t>по-русски (по-қазахски)?</w:t>
        <w:br/>
        <w:t>Я недавно начал изучать</w:t>
        <w:br/>
        <w:t>казахский язык.</w:t>
        <w:br/>
        <w:t>Я не умею говорить по-</w:t>
        <w:br/>
        <w:t>казахски (но немного</w:t>
        <w:br/>
        <w:t>пониман)).</w:t>
        <w:br/>
        <w:t>Кто вы по националь-</w:t>
        <w:br/>
        <w:t>ности?</w:t>
        <w:br/>
        <w:t>Я казах (русский, ук-</w:t>
      </w:r>
    </w:p>
    <w:p>
      <w:r>
        <w:t>раинеп, уйгур,</w:t>
        <w:br/>
        <w:t>кореец).</w:t>
        <w:br/>
        <w:t>Откуда Вы приехали?</w:t>
        <w:br/>
        <w:t>Я приехал из Қараганды</w:t>
        <w:br/>
        <w:t>(из Астаны и так далее).</w:t>
        <w:br/>
        <w:t>немеп,</w:t>
        <w:br/>
        <w:t>С какого военкомата Ны</w:t>
        <w:br/>
        <w:t>были призваны?</w:t>
        <w:br/>
        <w:t>Я был призван с Медеу-</w:t>
        <w:br/>
        <w:t>ского районного военко-</w:t>
        <w:br/>
        <w:t>мата.</w:t>
        <w:br/>
        <w:t>Какого Вы</w:t>
        <w:br/>
        <w:t>рождения?</w:t>
        <w:br/>
        <w:t>года</w:t>
        <w:br/>
        <w:t>108</w:t>
        <w:br/>
        <w:t>Қайда оқыдыңыз (жұмыс</w:t>
        <w:br/>
        <w:t>істедіңіз)?</w:t>
        <w:br/>
        <w:t>Сіз қаншадасыз (-сын)?</w:t>
        <w:br/>
        <w:t>Сіз (сен) үйленгенсіз бе (-</w:t>
        <w:br/>
        <w:t>сің бе)?</w:t>
        <w:br/>
        <w:t>Сіздің (сенің) отбасыңыз</w:t>
        <w:br/>
        <w:t>(отбасын) үлкен бе?</w:t>
        <w:br/>
        <w:t>Иә, менің отбасым үлкен.</w:t>
        <w:br/>
        <w:t>Сіздің (сенің) отбасы-</w:t>
        <w:br/>
        <w:t>ңызда (-ынңда) қанша адам</w:t>
        <w:br/>
        <w:t>бар?</w:t>
        <w:br/>
        <w:t>Менің отбасымда бес адам</w:t>
        <w:br/>
        <w:t>бар.</w:t>
        <w:br/>
        <w:t>Сенің (Сіздің) балаларың</w:t>
        <w:br/>
        <w:t>(-ңыз) бар ма?</w:t>
        <w:br/>
        <w:t>Менің екі балам бар.</w:t>
        <w:br/>
        <w:t>Менің ұлым және қызым</w:t>
        <w:br/>
        <w:t>бар.</w:t>
        <w:br/>
        <w:t>Сіздің (сенің) әйеліңіз</w:t>
        <w:br/>
        <w:t>(әйелің) не істейді?</w:t>
        <w:br/>
        <w:t>Менің әйелім үй</w:t>
        <w:br/>
        <w:t>шаруасында.</w:t>
        <w:br/>
        <w:t>Менің әйелім оқиды және</w:t>
      </w:r>
    </w:p>
    <w:p>
      <w:r>
        <w:t>фирмада жұмыс істейді.</w:t>
        <w:br/>
        <w:t>Сіздің (сенің) әке-шешеңіз</w:t>
        <w:br/>
        <w:t>(өке-шешең) қайда тұрады?</w:t>
        <w:br/>
        <w:t>Менің әке-шешем ..</w:t>
        <w:br/>
        <w:t>тұрады.</w:t>
        <w:br/>
        <w:t>Сіздің (сенің) әке-шешеңіз</w:t>
        <w:br/>
        <w:t>(әке-шешен) не істейді?</w:t>
        <w:br/>
        <w:t>Менің әкем - әскери</w:t>
        <w:br/>
        <w:t>қызметші, ал шегем - дәрігер.</w:t>
        <w:br/>
        <w:t>Менің әке-шешем ауыл</w:t>
        <w:br/>
        <w:t>шаруашылығында жұмыс</w:t>
        <w:br/>
        <w:t>істейді.</w:t>
        <w:br/>
        <w:t>Где Вы учились</w:t>
        <w:br/>
        <w:t>(работали)?</w:t>
        <w:br/>
        <w:t>Сколько Вам (тебе) лет?</w:t>
        <w:br/>
        <w:t>Бы (ты) женаты</w:t>
        <w:br/>
        <w:t>(замужем)?</w:t>
        <w:br/>
        <w:t>У Вас (тебя) большая</w:t>
        <w:br/>
        <w:t>семья?</w:t>
        <w:br/>
        <w:t>Да,у меня болыная семья.</w:t>
        <w:br/>
        <w:t>Сколько человек у Вас</w:t>
        <w:br/>
        <w:t>(тебя) в семье?</w:t>
        <w:br/>
        <w:t>У меня в семье пять</w:t>
        <w:br/>
        <w:t>человек.</w:t>
        <w:br/>
        <w:t>Есть лиу тебя (Вас) дети?</w:t>
        <w:br/>
        <w:t>У меня двое детей.</w:t>
        <w:br/>
        <w:t>У меня сын й дочь.</w:t>
        <w:br/>
        <w:t>Чем занимается Ваша</w:t>
        <w:br/>
        <w:t>(твоя) жена?</w:t>
        <w:br/>
        <w:t>Моя жена - домашняя</w:t>
        <w:br/>
        <w:t>хозяйка.</w:t>
        <w:br/>
        <w:t>Моя жена учится и</w:t>
        <w:br/>
        <w:t>работает на фирме.</w:t>
        <w:br/>
        <w:t>Где живут Ваши (твой)</w:t>
        <w:br/>
        <w:t>родители?</w:t>
        <w:br/>
        <w:t>Мой родители жинут ....</w:t>
        <w:br/>
        <w:t>Чем занимаются Ваши</w:t>
        <w:br/>
        <w:t>(твои) родители?</w:t>
        <w:br/>
        <w:t>Мой отец - военнослу-</w:t>
        <w:br/>
        <w:t>жаший, а мать -- врач.</w:t>
        <w:br/>
        <w:t>Мои родители занима-</w:t>
        <w:br/>
        <w:t>ютея сельским хозяйством.</w:t>
      </w:r>
    </w:p>
    <w:p>
      <w:r>
        <w:t>197</w:t>
        <w:br/>
        <w:t>Отбасы, туған-</w:t>
        <w:br/>
        <w:t>туысқандар</w:t>
        <w:br/>
        <w:t>Сіздің отбасыңыз бар ма?</w:t>
        <w:br/>
        <w:t>Иәбжоқк).</w:t>
        <w:br/>
        <w:t>Сіздің отбасыңыз үлкен бе?</w:t>
        <w:br/>
        <w:t>Біздің отбасымыз үлкен</w:t>
        <w:br/>
        <w:t>емес (үлкен).</w:t>
        <w:br/>
        <w:t>Балаларыңыз бар ма?</w:t>
        <w:br/>
        <w:t>Менде (бізде) бала жоқ.</w:t>
        <w:br/>
        <w:t>Менің бір (екі, үт) балам</w:t>
        <w:br/>
        <w:t>бар.</w:t>
        <w:br/>
        <w:t>Менің бір қызым және бір</w:t>
        <w:br/>
        <w:t>ұлым бар.</w:t>
        <w:br/>
        <w:t>Менің баламның (қызым-</w:t>
        <w:br/>
        <w:t>ның)аты..</w:t>
        <w:br/>
        <w:t>Ол бірінші (бесінші,</w:t>
        <w:br/>
        <w:t>жетінші) сыныпта оқиды.</w:t>
        <w:br/>
        <w:t>Менің әйелім жұмыс</w:t>
        <w:br/>
        <w:t>істейді (әлі студент).</w:t>
        <w:br/>
        <w:t>Әке-шетпем өзіммен бірге</w:t>
        <w:br/>
        <w:t>(бөлек) тұрады.</w:t>
        <w:br/>
        <w:t>Менің әке-шешем (онтпа)</w:t>
        <w:br/>
        <w:t>қартадамдар (емес).</w:t>
        <w:br/>
        <w:t>Менің шешем (әкем)</w:t>
        <w:br/>
        <w:t>елуде.</w:t>
        <w:br/>
        <w:t>Менің әке-шешем өте</w:t>
        <w:br/>
        <w:t>карапайым (қайырымды)</w:t>
        <w:br/>
        <w:t>адамдар.</w:t>
        <w:br/>
        <w:t>Аға.</w:t>
        <w:br/>
        <w:t>Іні.</w:t>
        <w:br/>
        <w:t>Әпке (апа).</w:t>
        <w:br/>
        <w:t>Сіңлі (по отношению к</w:t>
        <w:br/>
        <w:t>стартей сестре).</w:t>
        <w:br/>
        <w:t>Қарындас (по отношению</w:t>
        <w:br/>
        <w:t>к старшему брату).</w:t>
        <w:br/>
        <w:t>Семья, родственники</w:t>
        <w:br/>
        <w:t>У Вас есть семья?</w:t>
      </w:r>
    </w:p>
    <w:p>
      <w:r>
        <w:t>Да (нет).</w:t>
        <w:br/>
        <w:t>У Васболыьшая семья?</w:t>
        <w:br/>
        <w:t>У нас небольшая (боль-</w:t>
        <w:br/>
        <w:t>шая) семья.</w:t>
        <w:br/>
        <w:t>Есть лиу Вас дети?</w:t>
        <w:br/>
        <w:t>У меня (у нас) детей нет.</w:t>
        <w:br/>
        <w:t>У меня один ребенок (двов,</w:t>
        <w:br/>
        <w:t>трое детей).</w:t>
        <w:br/>
        <w:t>У меня дочьи сын.</w:t>
        <w:br/>
        <w:t>Моего (-ю) сына (дочь)</w:t>
        <w:br/>
        <w:t>зовут ....</w:t>
        <w:br/>
        <w:t>Он (она) ходит в первый</w:t>
        <w:br/>
        <w:t>(пятый, седьмой) класс.</w:t>
        <w:br/>
        <w:t>Моя жена работает (егде</w:t>
        <w:br/>
        <w:t>студентка).</w:t>
        <w:br/>
        <w:t>Мои родители живут со</w:t>
        <w:br/>
        <w:t>мной (отдельно).</w:t>
        <w:br/>
        <w:t>Мой родители очевь (ве</w:t>
        <w:br/>
        <w:t>очень) старые.</w:t>
        <w:br/>
        <w:t>Моей (-му) матери (отцу)</w:t>
        <w:br/>
        <w:t>пятьдесят лет.</w:t>
        <w:br/>
        <w:t>Мои родители очень</w:t>
        <w:br/>
        <w:t>просты (добры).</w:t>
        <w:br/>
        <w:t>Старший брат.</w:t>
        <w:br/>
        <w:t>Младший брат.</w:t>
        <w:br/>
        <w:t>Старпшпая сестра.</w:t>
        <w:br/>
        <w:t>Младшая сестра.</w:t>
        <w:br/>
        <w:t>104</w:t>
        <w:br/>
        <w:t>Менің қазіргі</w:t>
        <w:br/>
        <w:t>уақытта жұмыссыз, шешем</w:t>
        <w:br/>
        <w:t>институтта жұмыс істейді.</w:t>
        <w:br/>
        <w:t>Менің әкем - фермер</w:t>
        <w:br/>
        <w:t>(мұғалім, дәрігер), шешем</w:t>
        <w:br/>
        <w:t>жұмысістемейді.</w:t>
        <w:br/>
        <w:t>Әскерге неге кеші шақы-</w:t>
        <w:br/>
        <w:t>рылдыңыз?</w:t>
        <w:br/>
        <w:t>Отбасы жағдайына бай-</w:t>
        <w:br/>
        <w:t>ланысты (емделдім).</w:t>
        <w:br/>
        <w:t>Сіз спорттың қай түрімен</w:t>
        <w:br/>
        <w:t>айналысасыз?</w:t>
      </w:r>
    </w:p>
    <w:p>
      <w:r>
        <w:t>Мен жүгірумен (шаңғы</w:t>
        <w:br/>
        <w:t>тебумен, суға жүзумен, ату-</w:t>
        <w:br/>
        <w:t>мен, футболмен) айналы-</w:t>
        <w:br/>
        <w:t>самын.</w:t>
        <w:br/>
        <w:t>Қандай әскер түрінде</w:t>
        <w:br/>
        <w:t>қызмететкіңіз келеді?</w:t>
        <w:br/>
        <w:t>Мен әуе-десанттық (мото-</w:t>
        <w:br/>
        <w:t>атқыштар, танк, артиллерия,</w:t>
        <w:br/>
        <w:t>байланыс, шекара, ішкі)</w:t>
        <w:br/>
        <w:t>әскерлері түрінде қызмет</w:t>
        <w:br/>
        <w:t>еткім келеді.</w:t>
        <w:br/>
        <w:t>Сіз мотоатқыштар бөлі-</w:t>
        <w:br/>
        <w:t>мінде(артиллериялық диви-</w:t>
        <w:br/>
        <w:t>зионда, коменданттык ро-</w:t>
        <w:br/>
        <w:t>тада, байланыс ротасында)</w:t>
        <w:br/>
        <w:t>қызмет етесіз.</w:t>
        <w:br/>
        <w:t>Сіз оқу бөлімшесінде</w:t>
        <w:br/>
        <w:t>қызмет етесіз.</w:t>
        <w:br/>
        <w:t>Сіз көздеуші (жүргізушті-</w:t>
        <w:br/>
        <w:t>механик, артиллерист,</w:t>
        <w:br/>
        <w:t>зенитші, байланысшы,</w:t>
        <w:br/>
        <w:t>мерген) мамандығын</w:t>
        <w:br/>
        <w:t>игеретін боласыз.</w:t>
        <w:br/>
        <w:t>әкем</w:t>
        <w:br/>
        <w:t>Мой отец в вастожцее</w:t>
        <w:br/>
        <w:t>время - безработный, мать</w:t>
        <w:br/>
        <w:t>работает в институте.</w:t>
        <w:br/>
        <w:t>Мойотец фермер (учитель,</w:t>
        <w:br/>
        <w:t>врач), мать не работает.</w:t>
        <w:br/>
        <w:t>Почему поздно призы-</w:t>
        <w:br/>
        <w:t>вались в армию?</w:t>
        <w:br/>
        <w:t>Посемейным обстоятель-</w:t>
        <w:br/>
        <w:t>ствам (проходил лечение).</w:t>
        <w:br/>
        <w:t>Каким видом спорта Вы</w:t>
        <w:br/>
        <w:t>увлекаетесь?</w:t>
        <w:br/>
        <w:t>Я увлекаюсь бегом</w:t>
        <w:br/>
        <w:t>(тыжами, плаванием, стрель-</w:t>
        <w:br/>
        <w:t>бой, футболом).</w:t>
        <w:br/>
        <w:t>В қаких войсках Вы</w:t>
        <w:br/>
        <w:t>хотите служить?</w:t>
        <w:br/>
        <w:t>хогелслужить ввоздушно-</w:t>
        <w:br/>
        <w:t>десантных (мото-стрелковых,</w:t>
        <w:br/>
        <w:t>танковых, артиллерийских,</w:t>
        <w:br/>
        <w:t>войсках связи, пограничных,</w:t>
        <w:br/>
        <w:t>внутренних) войсках.</w:t>
        <w:br/>
        <w:t>Вы будете служить в</w:t>
        <w:br/>
        <w:t>мотострелковой части</w:t>
      </w:r>
    </w:p>
    <w:p>
      <w:r>
        <w:t>(артиллерийском дивизионе,</w:t>
        <w:br/>
        <w:t>комендантской роте, роте</w:t>
        <w:br/>
        <w:t>связи).</w:t>
        <w:br/>
        <w:t>Бы будете служить в</w:t>
        <w:br/>
        <w:t>учебном подразделениий.</w:t>
        <w:br/>
        <w:t>Бы будете осваивать</w:t>
        <w:br/>
        <w:t>специальность наводчика</w:t>
        <w:br/>
        <w:t>(механика-водителя, артил-</w:t>
        <w:br/>
        <w:t>лериста, зенитчика, связиста,</w:t>
        <w:br/>
        <w:t>снайпера). )</w:t>
        <w:br/>
        <w:t>110</w:t>
        <w:br/>
        <w:t>Бөлімше,</w:t>
        <w:br/>
        <w:t>саптары.</w:t>
        <w:br/>
        <w:t>взвод, рота</w:t>
        <w:br/>
        <w:t>Бөлімше (взвод),</w:t>
        <w:br/>
        <w:t>қатарға САП ТҮЗЕ.</w:t>
        <w:br/>
        <w:t>Бөлімше, бір-бірден (екі-</w:t>
        <w:br/>
        <w:t>екіден) лекке САП ТҮЗЕ.</w:t>
        <w:br/>
        <w:t>бір</w:t>
        <w:br/>
        <w:t>Бөлімше, бір (екі) қатар-</w:t>
        <w:br/>
        <w:t>ға- САПҚА ТҰР.</w:t>
        <w:br/>
        <w:t>Бөлімше, ТІК ТҰР, назар</w:t>
        <w:br/>
        <w:t>ОҢҒА (СОЛҒА, ОРТАҒА).</w:t>
        <w:br/>
        <w:t>Майор мырза, екінші</w:t>
        <w:br/>
        <w:t>бөлімше белгілі бір нәрсемен</w:t>
        <w:br/>
        <w:t>шұғылдануда. Бөлімше</w:t>
        <w:br/>
        <w:t>командирі сержант Ретаев.</w:t>
        <w:br/>
        <w:t>Бөлімше, оңиық (сол иык)</w:t>
        <w:br/>
        <w:t>алға, адым БАС (жүріс</w:t>
        <w:br/>
        <w:t>кезінде БАС).</w:t>
        <w:br/>
        <w:t>Бөлімше, МАҒАН КЕЛ.</w:t>
        <w:br/>
        <w:t>Бөлімше, ТАРА,</w:t>
        <w:br/>
        <w:t>Бөлімше, (взвод, рота) оң</w:t>
        <w:br/>
        <w:t>жақтан (сол жақтан) және</w:t>
        <w:br/>
        <w:t>артқы есіктен (артқы кемер-</w:t>
        <w:br/>
        <w:t>ден) МАШИНАЛАРҒА.</w:t>
        <w:br/>
        <w:t>Вавод, үш-үштен (төрт-</w:t>
        <w:br/>
        <w:t>төрттен) САП ТҮЗЕ.</w:t>
        <w:br/>
        <w:t>Взвод оң-ҒА (сол-ҒА), бау-</w:t>
        <w:br/>
        <w:t>ҒА (лық-ҚА), бір-бірден (екі-</w:t>
        <w:br/>
        <w:t>екіден) лекпен, адым БАС.</w:t>
        <w:br/>
        <w:t>Взвод, ТОҚТА.</w:t>
        <w:br/>
        <w:t>Рота,таңертеңгі байқауға</w:t>
      </w:r>
    </w:p>
    <w:p>
      <w:r>
        <w:t>САП ТҮЗЕ.</w:t>
        <w:br/>
        <w:t>Строиотделения, взвода,</w:t>
        <w:br/>
        <w:t>роты</w:t>
        <w:br/>
        <w:t>Отделение (взвод), в одну</w:t>
        <w:br/>
        <w:t>шеренгу СТАНОВИСЬ.</w:t>
        <w:br/>
        <w:t>Отделение, в колонну по</w:t>
        <w:br/>
        <w:t>одному (по два)</w:t>
        <w:br/>
        <w:t>СТАНОВИСЬ.</w:t>
        <w:br/>
        <w:t>Отделение, в одну (в две)</w:t>
        <w:br/>
        <w:t>шеренгу СТРОЙСЯ.</w:t>
        <w:br/>
        <w:t>Отделение, смирно,</w:t>
        <w:br/>
        <w:t>равнение на ПРАБО (на-</w:t>
        <w:br/>
        <w:t>ЛЕВО, на СЕРЕДИНУ).</w:t>
        <w:br/>
        <w:t>Господин майор, второе</w:t>
        <w:br/>
        <w:t>отделение занимается тем-то.</w:t>
        <w:br/>
        <w:t>Командир</w:t>
        <w:br/>
        <w:t>сержант Ретаев.</w:t>
        <w:br/>
        <w:t>ОӨтделение, праное (левое)</w:t>
        <w:br/>
        <w:t>плечо вперед, шагом МАРШ</w:t>
        <w:br/>
        <w:t>(на ходу МАРШ).</w:t>
        <w:br/>
        <w:t>Отделение, КОМНЕ.</w:t>
        <w:br/>
        <w:t>Отделение, РАЗОЙДИСЬ.</w:t>
        <w:br/>
        <w:t>Отделение, (взвод, рота)</w:t>
        <w:br/>
        <w:t>через правый (леный) борт и</w:t>
        <w:br/>
        <w:t>заднюю дверь (задний борт)</w:t>
        <w:br/>
        <w:t>КМАШИНАМ.</w:t>
        <w:br/>
        <w:t>Взвод, в колонну по три</w:t>
        <w:br/>
        <w:t>(по четыре) СТАНОВИСЬ.</w:t>
        <w:br/>
        <w:t>Взвод, напра-ВО (налс-</w:t>
        <w:br/>
        <w:t>ВО),наре-МЕНЬ(на пле-ЧЗО),</w:t>
        <w:br/>
        <w:t>вколонну по одному (по два),</w:t>
        <w:br/>
        <w:t>шагом МАРШ .</w:t>
        <w:br/>
        <w:t>Вэвод, СТОЙ.</w:t>
        <w:br/>
        <w:t>Рота, для утреннего</w:t>
        <w:br/>
        <w:t>осмотра СТАНОВИСЬ.</w:t>
        <w:br/>
        <w:t>отделения</w:t>
        <w:br/>
        <w:t>118</w:t>
        <w:br/>
        <w:t>Бас киімді КИ.</w:t>
        <w:br/>
        <w:t>ОҢ-ҒА.</w:t>
        <w:br/>
        <w:t>СОЛ-ҒА.</w:t>
        <w:br/>
        <w:t>Артқа БҰРЫЛ.</w:t>
      </w:r>
    </w:p>
    <w:p>
      <w:r>
        <w:t>Артқа бүрыл да БАС.</w:t>
        <w:br/>
        <w:t>Қатардағы жауынгер</w:t>
        <w:br/>
        <w:t>Арманов, артқа БҰРЫЛ.</w:t>
        <w:br/>
        <w:t>Саптық адым.</w:t>
        <w:br/>
        <w:t>Жорықтық адым.</w:t>
        <w:br/>
        <w:t>Адым БАС.</w:t>
        <w:br/>
        <w:t>Орныңда, адым БАС.</w:t>
        <w:br/>
        <w:t>ТУРА.</w:t>
        <w:br/>
        <w:t>Қатардағы жауынгер</w:t>
        <w:br/>
        <w:t>Оспанов, ТОҚТА.</w:t>
        <w:br/>
        <w:t>КЕҢ АДЫМ.</w:t>
        <w:br/>
        <w:t>ҚЫСҚА АДЫМ.</w:t>
        <w:br/>
        <w:t>ЖИІ АДЫМ.</w:t>
        <w:br/>
        <w:t>БАЯУЛАТ.</w:t>
        <w:br/>
        <w:t>ЖАРТЫ АДЫМ.</w:t>
        <w:br/>
        <w:t>ҚАЛЫПТЫ АДЫМ.</w:t>
        <w:br/>
        <w:t>Екі адым алға (артқа),</w:t>
        <w:br/>
        <w:t>адым БАС.</w:t>
        <w:br/>
        <w:t>АЯҚТЫ БІРКЕЛКІ АЛ.</w:t>
        <w:br/>
        <w:t>Артымнан ер.</w:t>
        <w:br/>
        <w:t>Бірінші-екіншіге СА-</w:t>
        <w:br/>
        <w:t>НАЛ.</w:t>
        <w:br/>
        <w:t>Ретімен САНАЛ.</w:t>
        <w:br/>
        <w:t>ДОҒАР.</w:t>
        <w:br/>
        <w:t>ЕРКІН ЖҮР.</w:t>
        <w:br/>
        <w:t>Қатардағы жауынгер</w:t>
        <w:br/>
        <w:t>Тимуров. МАҒАН КЕЛ</w:t>
        <w:br/>
        <w:t>(ЖҮГІРПІ МАҒАН КЕЛ).</w:t>
        <w:br/>
        <w:t>Головные уборы</w:t>
        <w:br/>
        <w:t>НАЛДЕТЬ.</w:t>
        <w:br/>
        <w:t>Напра-ВО.</w:t>
        <w:br/>
        <w:t>Нале-ВО.</w:t>
        <w:br/>
        <w:t>Кру-ГОМ.</w:t>
        <w:br/>
        <w:t>Кругом МАРШ.</w:t>
        <w:br/>
        <w:t>Рядовой Арманов, кру-</w:t>
        <w:br/>
        <w:t>ГОМ.</w:t>
      </w:r>
    </w:p>
    <w:p>
      <w:r>
        <w:t>Строевой шаг.</w:t>
        <w:br/>
        <w:t>Походный шаг.</w:t>
        <w:br/>
        <w:t>Шагом МАРШ.</w:t>
        <w:br/>
        <w:t>На месте, шагом МАРШ.</w:t>
        <w:br/>
        <w:t>ПРЯМО.</w:t>
        <w:br/>
        <w:t>Рядоной Оспанов, СТОЙ.</w:t>
        <w:br/>
        <w:t>ШИРЕ ШАГ.</w:t>
        <w:br/>
        <w:t>КОРОЧЕ ШАГ.</w:t>
        <w:br/>
        <w:t>ЧАШЕШАГ.</w:t>
        <w:br/>
        <w:t>РЕЖЕ ШАГ.</w:t>
        <w:br/>
        <w:t>ПОЛШАГА.</w:t>
        <w:br/>
        <w:t>ПОЛНЫЙ ШАГ.</w:t>
        <w:br/>
        <w:t>Два шага вперед (назад),</w:t>
        <w:br/>
        <w:t>шагом МАРШ.</w:t>
        <w:br/>
        <w:t>ИДТИВ НОГУ.</w:t>
        <w:br/>
        <w:t>За МНОЙ.</w:t>
        <w:br/>
        <w:t>На первый-второй РАС-</w:t>
        <w:br/>
        <w:t>СЧИТАЙСЬ.</w:t>
        <w:br/>
        <w:t>По порядку РАСС-</w:t>
        <w:br/>
        <w:t>ЧИТАЙСЬ.</w:t>
        <w:br/>
        <w:t>ОТСТАВИТЬ</w:t>
        <w:br/>
        <w:t>ИДТИНЕВ НОГУ.</w:t>
        <w:br/>
        <w:t>Ряловой Тимуров. КО</w:t>
        <w:br/>
        <w:t>МНЕ(БЕГОМ КО МНЕ).</w:t>
        <w:br/>
        <w:t>115</w:t>
        <w:br/>
        <w:t>Рота, кешкі тексеруге</w:t>
        <w:br/>
        <w:t>САП ТҮЗЕ.</w:t>
        <w:br/>
        <w:t>Рота, взводтық лектер</w:t>
        <w:br/>
        <w:t>желісіне САП ТҮЗЕ.</w:t>
        <w:br/>
        <w:t>Рота, солға қарай</w:t>
        <w:br/>
        <w:t>взводтық лектер желісімен,</w:t>
        <w:br/>
        <w:t>адым БАС.</w:t>
        <w:br/>
        <w:t>Батальонсаптары</w:t>
        <w:br/>
        <w:t>Батальон, екі қатарға</w:t>
        <w:br/>
        <w:t>САП ТҮЗЕ.</w:t>
      </w:r>
    </w:p>
    <w:p>
      <w:r>
        <w:t>Батальон, солға взводтық</w:t>
        <w:br/>
        <w:t>(роталық) лектер желісіне</w:t>
        <w:br/>
        <w:t>адым БАС (жүріс кезінде</w:t>
        <w:br/>
        <w:t>БАС).</w:t>
        <w:br/>
        <w:t>Батальон, жорық легіне,</w:t>
        <w:br/>
        <w:t>жолмен, (әлде басқа қозға-</w:t>
        <w:br/>
        <w:t>лыс бағыты) сап құру тәрті-</w:t>
        <w:br/>
        <w:t>бі бойынша, бау-ҒА, бірінші</w:t>
        <w:br/>
        <w:t>рота - АЛҒА.</w:t>
        <w:br/>
        <w:t>Батальон, ТІК ТҰР. Әнде-</w:t>
        <w:br/>
        <w:t>тіп өтуге, рота бойынша, ара-</w:t>
        <w:br/>
        <w:t>қашықтық 50 метр, бірініші</w:t>
        <w:br/>
        <w:t>рота (батальон басқармасы)</w:t>
        <w:br/>
        <w:t>тура, қалғандары оң-ҒА, бау-</w:t>
        <w:br/>
        <w:t>ҒА,адым БАС.</w:t>
        <w:br/>
        <w:t>Әскеришеру жәнесаптық</w:t>
        <w:br/>
        <w:t>байқаулар</w:t>
        <w:br/>
        <w:t>Салтанатты шеруге.</w:t>
        <w:br/>
        <w:t>Ту ұстаушы, артымнан</w:t>
        <w:br/>
        <w:t>ер, адым БАС.</w:t>
        <w:br/>
        <w:t>Рота, на восчернюю</w:t>
        <w:br/>
        <w:t>поверку СТАНОВИСЬ.</w:t>
        <w:br/>
        <w:t>Рота, в линию взводных</w:t>
        <w:br/>
        <w:t>колонн СТАНОВИСЬ.</w:t>
        <w:br/>
        <w:t>Рота, влево в линию</w:t>
        <w:br/>
        <w:t>взводных колонн, шагом</w:t>
        <w:br/>
        <w:t>МАРШ.</w:t>
        <w:br/>
        <w:t>Строибатальона</w:t>
        <w:br/>
        <w:t>Батальон, в две шеренги</w:t>
        <w:br/>
        <w:t>СТАНОВИСЬ.</w:t>
        <w:br/>
        <w:t>Батальон, влево в линию</w:t>
        <w:br/>
        <w:t>взволных (ротных) колонн,</w:t>
        <w:br/>
        <w:t>шагом МАРШ (на ходу</w:t>
        <w:br/>
        <w:t>МАРШ).</w:t>
        <w:br/>
        <w:t>Батальон, в походную</w:t>
        <w:br/>
        <w:t>колонну, по дороге, (или</w:t>
        <w:br/>
        <w:t>указывается иное направ-</w:t>
        <w:br/>
        <w:t>ление движения), в порядке</w:t>
        <w:br/>
        <w:t>построения, на ре-МЕНЬ,</w:t>
        <w:br/>
        <w:t>первая рота - ВПЕРЕД.</w:t>
        <w:br/>
        <w:t>Батальон, СМИРНО. Для</w:t>
        <w:br/>
        <w:t>прохождения с песней</w:t>
        <w:br/>
        <w:t>поротно, дистанция 50</w:t>
        <w:br/>
        <w:t>метров, первая рота</w:t>
        <w:br/>
        <w:t>(управление батальона)</w:t>
        <w:br/>
        <w:t>прямо, остальные напра-ВО,</w:t>
        <w:br/>
        <w:t>на ре-МЕНЬ, шагом</w:t>
        <w:br/>
        <w:t>МАРШ.</w:t>
        <w:br/>
        <w:t>Парады войек и строевые</w:t>
      </w:r>
    </w:p>
    <w:p>
      <w:r>
        <w:t>смотры</w:t>
        <w:br/>
        <w:t>к торжественному</w:t>
        <w:br/>
        <w:t>маршу.</w:t>
        <w:br/>
        <w:t>Знаменшшик,</w:t>
        <w:br/>
        <w:t>шагом МАРШ.</w:t>
        <w:br/>
        <w:t>за мной</w:t>
        <w:br/>
        <w:t>119</w:t>
        <w:br/>
        <w:t>Арнайы оқыту курсынан</w:t>
        <w:br/>
        <w:t>өтесіз.</w:t>
        <w:br/>
        <w:t>Осы әскери мамандықты</w:t>
        <w:br/>
        <w:t>жақсы игеруге тырысы-</w:t>
        <w:br/>
        <w:t>ңыздар.</w:t>
        <w:br/>
        <w:t>Мамандықтыингерудесізге</w:t>
        <w:br/>
        <w:t>командирлер мен қызметтес</w:t>
        <w:br/>
        <w:t>жолдастарыңыз көмектеседі.</w:t>
        <w:br/>
        <w:t>Отанды қорғау - Сіздің</w:t>
        <w:br/>
        <w:t>Конституциялық міндетіңіз.</w:t>
        <w:br/>
        <w:t>Әскери міндетіңізді</w:t>
        <w:br/>
        <w:t>абыроймен атқаруыңызға</w:t>
        <w:br/>
        <w:t>тілектеспін.</w:t>
        <w:br/>
        <w:t>Әскери ант</w:t>
        <w:br/>
        <w:t>Қазақстан Республи-</w:t>
        <w:br/>
        <w:t>касының Конституциясына</w:t>
        <w:br/>
        <w:t>сәйкес Сіз (сіздер) Әскери ант</w:t>
        <w:br/>
        <w:t>қабылдауыңыз (қабыл-</w:t>
        <w:br/>
        <w:t>дауларыңыз) керек.</w:t>
        <w:br/>
        <w:t>Сіз (-дер) Әскери анттың</w:t>
        <w:br/>
        <w:t>мағынасын түсінесіз бе?</w:t>
        <w:br/>
        <w:t>(түсінесіздер ме?)</w:t>
        <w:br/>
        <w:t>Қазақстан Республикасы</w:t>
        <w:br/>
        <w:t>азаматының міндеттері</w:t>
        <w:br/>
        <w:t>түсінікті, бірақ Әскери антты</w:t>
        <w:br/>
        <w:t>қабылдау ерекше-ліктері</w:t>
        <w:br/>
        <w:t>түсініксіз.</w:t>
        <w:br/>
        <w:t>Маған Әскери антты</w:t>
        <w:br/>
        <w:t>қабылдау ерекшеліктерін</w:t>
        <w:br/>
        <w:t>түсіндіріп берсеңіз.</w:t>
        <w:br/>
        <w:t>Әскери антты жеке</w:t>
        <w:br/>
        <w:t>қабылдайтын боласыз (-дар).</w:t>
        <w:br/>
        <w:t>Пройдете курсы</w:t>
        <w:br/>
        <w:t>специального обучения.</w:t>
        <w:br/>
        <w:t>Старайтесь хорошо</w:t>
        <w:br/>
        <w:t>освоить военную специаль-</w:t>
        <w:br/>
        <w:t>ность.</w:t>
      </w:r>
    </w:p>
    <w:p>
      <w:r>
        <w:t>В освоении специаль-</w:t>
        <w:br/>
        <w:t>ности Вам будут помогать</w:t>
        <w:br/>
        <w:t>командиры и сослуживцы.</w:t>
        <w:br/>
        <w:t>Зашишать Родину - Ватп</w:t>
        <w:br/>
        <w:t>Конституционный долг.</w:t>
        <w:br/>
        <w:t>Желаю выполнить свой</w:t>
        <w:br/>
        <w:t>воинский долг достойно.</w:t>
        <w:br/>
        <w:t>Военная присяға</w:t>
        <w:br/>
        <w:t>Согласно Конституции</w:t>
        <w:br/>
        <w:t>Республики Казахстан Вы</w:t>
        <w:br/>
        <w:t>должны принять Военную</w:t>
        <w:br/>
        <w:t>присягу.</w:t>
        <w:br/>
        <w:t>Вы понимаете значение</w:t>
        <w:br/>
        <w:t>Военной присяги?</w:t>
        <w:br/>
        <w:t>Долггражданина Респуб-</w:t>
        <w:br/>
        <w:t>лики Казахстан понимаю, но</w:t>
        <w:br/>
        <w:t>принятия</w:t>
        <w:br/>
        <w:t>Военной присяги - неясны.</w:t>
        <w:br/>
        <w:t>особенности</w:t>
        <w:br/>
        <w:t>Прошу Вас разьяснить</w:t>
        <w:br/>
        <w:t>особенности принятия</w:t>
        <w:br/>
        <w:t>Воевной присяги.</w:t>
        <w:br/>
        <w:t>Военную приесягу будете</w:t>
        <w:br/>
        <w:t>принималь в индивидуаль-</w:t>
        <w:br/>
        <w:t>ном порядке.</w:t>
        <w:br/>
        <w:t>Ту</w:t>
        <w:br/>
        <w:t>АЛҒА.</w:t>
        <w:br/>
        <w:t>Взвод, Ту астына ТІК</w:t>
        <w:br/>
        <w:t>ТҰР, қарауыл-ҒА.</w:t>
        <w:br/>
        <w:t>Полк Ту астына</w:t>
        <w:br/>
        <w:t>ТҰР.</w:t>
        <w:br/>
        <w:t>Батальон, ТІК ТҰР. Сал-</w:t>
        <w:br/>
        <w:t>танатты шеруге рота бо-</w:t>
        <w:br/>
        <w:t>йынша, бір желілі (екі желі-</w:t>
        <w:br/>
        <w:t>лі) арақашықтықта, бірінші</w:t>
        <w:br/>
        <w:t>рота (батальон басқармасы)</w:t>
        <w:br/>
        <w:t>тура калғандары оң-ҒА, бау-</w:t>
        <w:br/>
        <w:t>ҒА, назар ОҢҒА, адым</w:t>
        <w:br/>
        <w:t>БАС.</w:t>
        <w:br/>
        <w:t>ұстаушы | взвод,</w:t>
        <w:br/>
        <w:t>ТІК</w:t>
        <w:br/>
        <w:t>Бриғада, Ту астына ТІК</w:t>
        <w:br/>
        <w:t>ТҰР, назар сол-ҒА (оң-ҒА,</w:t>
      </w:r>
    </w:p>
    <w:p>
      <w:r>
        <w:t>ОРТАҒА).</w:t>
        <w:br/>
        <w:t>Полк, Ту астына ТІК</w:t>
        <w:br/>
        <w:t>ТҰР. Оң жақтан (сол</w:t>
        <w:br/>
        <w:t>жақтан, маңдай шептен)</w:t>
        <w:br/>
        <w:t>қарсы алуға, қарауыл-ҒА.</w:t>
        <w:br/>
        <w:t>Рота, ТІК ТҰР. Салтанат-</w:t>
        <w:br/>
        <w:t>ты шеруге, взвод бойынша,</w:t>
        <w:br/>
        <w:t>бір желілі (екі желілі) арақа-</w:t>
        <w:br/>
        <w:t>шықтықта, бірінші взвод</w:t>
        <w:br/>
        <w:t>тура, қалғандары оң-ҒА, бау-</w:t>
        <w:br/>
        <w:t>ҒА (автомат кеуде-ГЕ), назар</w:t>
        <w:br/>
        <w:t>ОҢҒА, адым БАС.</w:t>
        <w:br/>
        <w:t>Қарауылдарды тарату</w:t>
        <w:br/>
        <w:t>жәнеауыстыру</w:t>
        <w:br/>
        <w:t>Әнаменный взвод,</w:t>
        <w:br/>
        <w:t>ВПЕРЕД.</w:t>
        <w:br/>
        <w:t>Взвод, под Знамя</w:t>
        <w:br/>
        <w:t>СМИРНО, на кара-УЛ.</w:t>
        <w:br/>
        <w:t>Полк, под Знамя</w:t>
        <w:br/>
        <w:t>СМИРНО.</w:t>
        <w:br/>
        <w:t>Батальон, СМИРНО.К</w:t>
        <w:br/>
        <w:t>торжественному маршу по-</w:t>
        <w:br/>
        <w:t>ротно, на одного линейного</w:t>
        <w:br/>
        <w:t>(двух линейных) дистанпии,</w:t>
        <w:br/>
        <w:t>первая рота (управление</w:t>
        <w:br/>
        <w:t>батальона) прямо, остальные</w:t>
        <w:br/>
        <w:t>напра-ВО, на ре-МЕНЬ,</w:t>
        <w:br/>
        <w:t>равнение НАПРАВО, шагом</w:t>
        <w:br/>
        <w:t>МАРШ.</w:t>
        <w:br/>
        <w:t>Бригада, под Знамя</w:t>
        <w:br/>
        <w:t>СМИРНО, равнение на</w:t>
        <w:br/>
        <w:t>ЛЕВО («на-ПРАВО,</w:t>
        <w:br/>
        <w:t>СРЕДИНУ).</w:t>
        <w:br/>
        <w:t>Полк, под Знамя</w:t>
        <w:br/>
        <w:t>СМИРНО. Для встречи</w:t>
        <w:br/>
        <w:t>справа (слева, с фронта), на</w:t>
        <w:br/>
        <w:t>кара-УЛ.</w:t>
        <w:br/>
        <w:t>Рота, СМИРНО. К тор-</w:t>
        <w:br/>
        <w:t>жественному маріну, повз3-</w:t>
        <w:br/>
        <w:t>на</w:t>
        <w:br/>
        <w:t>водно, на одного линейного</w:t>
        <w:br/>
        <w:t>(пвух линейных) дистанции,</w:t>
        <w:br/>
        <w:t>первый взвод прямо, остальные</w:t>
        <w:br/>
        <w:t>нанапра-ВО, на ре-МЕНЬ</w:t>
        <w:br/>
        <w:t>(автоматы на грудь), равнение</w:t>
        <w:br/>
        <w:t>НАПРАВО, шагом МАРШ.</w:t>
        <w:br/>
        <w:t>Развобисмена караулов</w:t>
        <w:br/>
        <w:t>120</w:t>
      </w:r>
    </w:p>
    <w:p>
      <w:r>
        <w:t>Енді Сіз (Сіздер) Қазақ-</w:t>
        <w:br/>
        <w:t>стан Республикасы Қарулы</w:t>
        <w:br/>
        <w:t>Күштерінің қатарындасыз</w:t>
        <w:br/>
        <w:t>(дар).</w:t>
        <w:br/>
        <w:t>Отанды қорғау - құрметті</w:t>
        <w:br/>
        <w:t>және жауапты міндет.</w:t>
        <w:br/>
        <w:t>Сіздерді әскери әнт қа-</w:t>
        <w:br/>
        <w:t>былдауларыңызбен құттық-</w:t>
        <w:br/>
        <w:t>таймын.</w:t>
        <w:br/>
        <w:t>Әскери шендер</w:t>
        <w:br/>
        <w:t>Офицер.</w:t>
        <w:br/>
        <w:t>Сарбаз.</w:t>
        <w:br/>
        <w:t>Қатардағы</w:t>
        <w:br/>
        <w:t>жауынгер.</w:t>
        <w:br/>
        <w:t>Курсант</w:t>
        <w:br/>
        <w:t>Ефрейтор.</w:t>
        <w:br/>
        <w:t>Кіші сержант.</w:t>
        <w:br/>
        <w:t>Сержант.</w:t>
        <w:br/>
        <w:t>Аға сержант.</w:t>
        <w:br/>
        <w:t>Старптина.</w:t>
        <w:br/>
        <w:t>Прапоршцик.</w:t>
        <w:br/>
        <w:t>Аға прапоршик.</w:t>
        <w:br/>
        <w:t>Кіші лейтенант.</w:t>
        <w:br/>
        <w:t>Лейтенант.</w:t>
        <w:br/>
        <w:t>Аға лейтенант.</w:t>
        <w:br/>
        <w:t>Капитан.</w:t>
        <w:br/>
        <w:t>Майор.</w:t>
        <w:br/>
        <w:t>Подполковник.</w:t>
        <w:br/>
        <w:t>Полковник.</w:t>
        <w:br/>
        <w:t>Генерал-майор.</w:t>
        <w:br/>
        <w:t>Генерал-лейтенант.</w:t>
        <w:br/>
        <w:t>Генерал-полковиник.</w:t>
        <w:br/>
        <w:t>Армия генералы.</w:t>
        <w:br/>
        <w:t>Қазақстан Республика-</w:t>
        <w:br/>
        <w:t>сының Маршалы.</w:t>
        <w:br/>
        <w:t>сарбаз,</w:t>
      </w:r>
    </w:p>
    <w:p>
      <w:r>
        <w:t>Теперь Вы вступили в</w:t>
        <w:br/>
        <w:t>ряды Вооруженных Сал</w:t>
        <w:br/>
        <w:t>Республики Казахстан.</w:t>
        <w:br/>
        <w:t>Зашита Родины почетная</w:t>
        <w:br/>
        <w:t>и ответственная обязанность.</w:t>
        <w:br/>
        <w:t>Поздравляю Вас с</w:t>
        <w:br/>
        <w:t>принятием Военной присяги.</w:t>
        <w:br/>
        <w:t>Боинские звания</w:t>
        <w:br/>
        <w:t>Офицер.</w:t>
        <w:br/>
        <w:t>Солдат.</w:t>
        <w:br/>
        <w:t>Рядовой.</w:t>
        <w:br/>
        <w:t>Курсант.</w:t>
        <w:br/>
        <w:t>Ефрейтор.</w:t>
        <w:br/>
        <w:t>Младший сержант.</w:t>
        <w:br/>
        <w:t>Сержант.</w:t>
        <w:br/>
        <w:t>Старший сержант.</w:t>
        <w:br/>
        <w:t>Старшина.</w:t>
        <w:br/>
        <w:t>Прапоршик.</w:t>
        <w:br/>
        <w:t>Старший прапоршик.</w:t>
        <w:br/>
        <w:t>Младтпий лейтенант.</w:t>
        <w:br/>
        <w:t>Лейтенант.</w:t>
        <w:br/>
        <w:t>Старший лейтенант.</w:t>
        <w:br/>
        <w:t>Капитан.</w:t>
        <w:br/>
        <w:t>Майор.</w:t>
        <w:br/>
        <w:t>Полполковник.</w:t>
        <w:br/>
        <w:t>Полковник,</w:t>
        <w:br/>
        <w:t>Генерал-майор.</w:t>
        <w:br/>
        <w:t>Генерал-лейтенант.</w:t>
        <w:br/>
        <w:t>Генерал-полковник.</w:t>
        <w:br/>
        <w:t>Генералармий.</w:t>
        <w:br/>
        <w:t>Маршал Республики</w:t>
        <w:br/>
        <w:t>Казахстан.</w:t>
        <w:br/>
        <w:t>113</w:t>
        <w:br/>
        <w:t>Әскери антты қабылдау</w:t>
        <w:br/>
        <w:t>өзінің қол коюы арқылы</w:t>
        <w:br/>
        <w:t>бекітіледі.</w:t>
        <w:br/>
        <w:t>Сіз (-дер) әскери анттың</w:t>
        <w:br/>
        <w:t>мәтінін жақсы меңгеруіңіз</w:t>
        <w:br/>
        <w:t>(меңгерулеріңіз) керек.</w:t>
        <w:br/>
        <w:t>Сіз әскери анттың</w:t>
        <w:br/>
        <w:t>мазмұнын жете түсіндіңіз бе?</w:t>
        <w:br/>
        <w:t>Әскери анттың мазмұнын</w:t>
        <w:br/>
        <w:t>айтып беріңіз.</w:t>
        <w:br/>
        <w:t>Әскери ант қабылдау ке-</w:t>
        <w:br/>
        <w:t>зінде Сіз оның мәтінін бөлім-</w:t>
        <w:br/>
        <w:t>шенің жеке құрамы сапы</w:t>
      </w:r>
    </w:p>
    <w:p>
      <w:r>
        <w:t>алдында дауыстап оқисыз.</w:t>
        <w:br/>
        <w:t>Әскери ант қабылдау</w:t>
        <w:br/>
        <w:t>күні- мерекелі күн.</w:t>
        <w:br/>
        <w:t>Мерекеге ата-аналарың-</w:t>
        <w:br/>
        <w:t>ды және туыстарыңды ша-</w:t>
        <w:br/>
        <w:t>қыруға болады.</w:t>
        <w:br/>
        <w:t>Аятты қабылдау жек-</w:t>
        <w:br/>
        <w:t>сенбі (сенбі) күні өтеді.</w:t>
        <w:br/>
        <w:t>Әскери антты қарумен</w:t>
        <w:br/>
        <w:t>(автоматпен) қабылдайсыз-</w:t>
        <w:br/>
        <w:t>дар.</w:t>
        <w:br/>
        <w:t>Ант қабылдаушылар бө-</w:t>
        <w:br/>
        <w:t>лімшенің бірінші қатарында</w:t>
        <w:br/>
        <w:t>тұрады.</w:t>
        <w:br/>
        <w:t>Әскери антты қабыл-</w:t>
        <w:br/>
        <w:t>дауды бастаңыздар.</w:t>
        <w:br/>
        <w:t>Асанов, әскери антты</w:t>
        <w:br/>
        <w:t>қабылдауды бастаңыз.</w:t>
        <w:br/>
        <w:t>Тізімдегі фамилияңыз-</w:t>
        <w:br/>
        <w:t>дың қатарына қол қойыңыз.</w:t>
        <w:br/>
        <w:t>Принятие Военной при-</w:t>
        <w:br/>
        <w:t>сяги скрепляется собст-</w:t>
        <w:br/>
        <w:t>венноручной подписью.</w:t>
        <w:br/>
        <w:t>Бы должны хорошо</w:t>
        <w:br/>
        <w:t>изучить текст Военной</w:t>
        <w:br/>
        <w:t>присяги.</w:t>
        <w:br/>
        <w:t>Бы хорошо поняли</w:t>
        <w:br/>
        <w:t>содержание Всенной при-сяги?</w:t>
        <w:br/>
        <w:t>Расскажите мне содер-</w:t>
        <w:br/>
        <w:t>жание Военной присяги.</w:t>
        <w:br/>
        <w:t>Вовремя принятия Воен-</w:t>
        <w:br/>
        <w:t>ной присяги Вы будете чи-</w:t>
        <w:br/>
        <w:t>тать ев текет вслух перед ст-</w:t>
        <w:br/>
        <w:t>роем личного состава</w:t>
        <w:br/>
        <w:t>подразделения.</w:t>
        <w:br/>
        <w:t>День принятия Военной</w:t>
        <w:br/>
        <w:t>присяги - праздничный день.</w:t>
        <w:br/>
        <w:t>На праздник можете</w:t>
        <w:br/>
        <w:t>пригласить родителей и</w:t>
        <w:br/>
        <w:t>родетвенников.</w:t>
        <w:br/>
        <w:t>Принятие присяги сос-</w:t>
        <w:br/>
        <w:t>тоитсея в воскресенье (суб-</w:t>
        <w:br/>
        <w:t>боту).</w:t>
        <w:br/>
        <w:t>Военную присягу будете</w:t>
        <w:br/>
        <w:t>принимать с автоматом в</w:t>
        <w:br/>
        <w:t>руках.</w:t>
      </w:r>
    </w:p>
    <w:p>
      <w:r>
        <w:t>Принимаютцие присягу</w:t>
        <w:br/>
        <w:t>находятся в первых шерен-</w:t>
        <w:br/>
        <w:t>гах подразделений.</w:t>
        <w:br/>
        <w:t>Приступить к принятию</w:t>
        <w:br/>
        <w:t>Военной присяги.</w:t>
        <w:br/>
        <w:t>Асанов, приступите к</w:t>
        <w:br/>
        <w:t>принятию Военной присяги.</w:t>
        <w:br/>
        <w:t>Распиппитесь в списке в</w:t>
        <w:br/>
        <w:t>графе против своей фамилия.</w:t>
        <w:br/>
        <w:t>112</w:t>
        <w:br/>
        <w:t>Қарауыл, ТҮЗЕЛ. ТІК</w:t>
        <w:br/>
        <w:t>ТҮР. Оң жақтан (сол</w:t>
        <w:br/>
        <w:t>жақтан, маңдай шептен)</w:t>
        <w:br/>
        <w:t>қарсы алуға, қарауыл-ҒА.</w:t>
        <w:br/>
        <w:t>Полковник мырҙа, қара-</w:t>
        <w:br/>
        <w:t>уылдағы қызмет уақытында</w:t>
        <w:br/>
        <w:t>ешқандай окиға болған жоқ</w:t>
        <w:br/>
        <w:t>(немесе сондай оқиға болды).</w:t>
        <w:br/>
        <w:t>Қарауыл бастығы лейтенант</w:t>
        <w:br/>
        <w:t>Орынбаев.</w:t>
        <w:br/>
        <w:t>Капитан мырза, нәмірі</w:t>
        <w:br/>
        <w:t>бірінші қарауыл толық</w:t>
        <w:br/>
        <w:t>құрамымен ауысымға келіп</w:t>
        <w:br/>
        <w:t>тұр. Қарауыл бастығы кіші</w:t>
        <w:br/>
        <w:t>лейтенант Секенов.</w:t>
        <w:br/>
        <w:t>Карауыл, ҚАРУҒА.</w:t>
        <w:br/>
        <w:t>Бірінші ауысым, САП</w:t>
        <w:br/>
        <w:t>ТҮЗЕ.</w:t>
        <w:br/>
        <w:t>Ауысым, оң-ҒА. Пост-</w:t>
        <w:br/>
        <w:t>тарға адым БАС.</w:t>
        <w:br/>
        <w:t>Ауысым, соңымнан БАС.</w:t>
        <w:br/>
        <w:t>Ауысым, соңымнан,</w:t>
        <w:br/>
        <w:t>адым БАС.</w:t>
        <w:br/>
        <w:t>Ауысым, оң жақтан бір-</w:t>
        <w:br/>
        <w:t>бірден ОҚТА.</w:t>
        <w:br/>
        <w:t>Ауысым, сол жақтан бір-</w:t>
        <w:br/>
        <w:t>бірден ОҒЫН АЛ.</w:t>
        <w:br/>
        <w:t>Ауысым, ТОҚТА.</w:t>
        <w:br/>
        <w:t>Аға лейтенант мырҙа,</w:t>
        <w:br/>
        <w:t>ауысым жасалды. Постар</w:t>
        <w:br/>
        <w:t>дұрыс тапсырылды (қа-</w:t>
        <w:br/>
        <w:t>былданды). Бірінші</w:t>
        <w:br/>
        <w:t>таратушы сержант Ах-</w:t>
        <w:br/>
        <w:t>метов.</w:t>
      </w:r>
    </w:p>
    <w:p>
      <w:r>
        <w:t>Караул, РАВНЯЙСЬ.</w:t>
        <w:br/>
        <w:t>СМИРНО. Для встречи</w:t>
        <w:br/>
        <w:t>справа (слева, с фронта), на</w:t>
        <w:br/>
        <w:t>кара-УЛ.</w:t>
        <w:br/>
        <w:t>Господин полковник, во</w:t>
        <w:br/>
        <w:t>время несения службы в</w:t>
        <w:br/>
        <w:t>карауле происшествий не</w:t>
        <w:br/>
        <w:t>елучилось (или случилось то-</w:t>
        <w:br/>
        <w:t>то). Начальник караула</w:t>
        <w:br/>
        <w:t>лейтенант Орынбаев.</w:t>
        <w:br/>
        <w:t>Господин капитан, караул</w:t>
        <w:br/>
        <w:t>номер один на развод прибыл</w:t>
        <w:br/>
        <w:t>в полном составе. Начальник</w:t>
        <w:br/>
        <w:t>караула младший лейтенант</w:t>
        <w:br/>
        <w:t>Секенов.</w:t>
        <w:br/>
        <w:t>Караул,ВРУЖЬЕ.</w:t>
        <w:br/>
        <w:t>Первая</w:t>
        <w:br/>
        <w:t>НОВИСЬ.</w:t>
        <w:br/>
        <w:t>Смена, напра-ВО. На</w:t>
        <w:br/>
        <w:t>посты шагом МАРШ.</w:t>
        <w:br/>
        <w:t>Смена, аа мной МАРШ.</w:t>
        <w:br/>
        <w:t>Смена, за мной, шагом</w:t>
        <w:br/>
        <w:t>МАРШ.</w:t>
        <w:br/>
        <w:t>Смена, справа по одному</w:t>
        <w:br/>
        <w:t>ЗАРЯЖАЙ.</w:t>
        <w:br/>
        <w:t>Смена, слева по одному</w:t>
        <w:br/>
        <w:t>РАЗРЯЖАЙ.</w:t>
        <w:br/>
        <w:t>Смена, СТОЙ.</w:t>
        <w:br/>
        <w:t>Господин старший лейте-</w:t>
        <w:br/>
        <w:t>нант, смена произведена.</w:t>
        <w:br/>
        <w:t>смена, СТА-</w:t>
        <w:br/>
        <w:t>Посты сданы (приняты) в</w:t>
        <w:br/>
        <w:t>исправности. Первый</w:t>
        <w:br/>
        <w:t>разводятций сержант</w:t>
        <w:br/>
        <w:t>Ахметов.</w:t>
        <w:br/>
        <w:t>121</w:t>
        <w:br/>
        <w:t>Нан кесуші.</w:t>
        <w:br/>
        <w:t>Обьект.</w:t>
        <w:br/>
        <w:t>Окоп.</w:t>
        <w:br/>
        <w:t>Оқ.</w:t>
        <w:br/>
        <w:t>Оқ-дәрілерді таратушы.</w:t>
      </w:r>
    </w:p>
    <w:p>
      <w:r>
        <w:t>Оқсауыт.</w:t>
        <w:br/>
        <w:t>Оқтағыша.</w:t>
        <w:br/>
        <w:t>От жағушы.</w:t>
        <w:br/>
        <w:t>Өкім.</w:t>
        <w:br/>
        <w:t>Патрон.</w:t>
        <w:br/>
        <w:t>Пулемет(оқшаштар).</w:t>
        <w:br/>
        <w:t>Пулеметші (оқшашаршы).</w:t>
        <w:br/>
        <w:t>Респиратор.</w:t>
        <w:br/>
        <w:t>Рота (батарея) командирі.</w:t>
        <w:br/>
        <w:t>Рота (батарея) құжат-</w:t>
        <w:br/>
        <w:t>тары.</w:t>
        <w:br/>
        <w:t>Сақшы.</w:t>
        <w:br/>
        <w:t>Сантехник.</w:t>
        <w:br/>
        <w:t>Снаряд.</w:t>
        <w:br/>
        <w:t>Тарату, жіктеу.</w:t>
        <w:br/>
        <w:t>Таратушы.</w:t>
        <w:br/>
        <w:t>Таса.</w:t>
        <w:br/>
        <w:t>Тәуліктік наряд.</w:t>
        <w:br/>
        <w:t>Түнгі ату көздеуіші.</w:t>
        <w:br/>
        <w:t>Ұрыс машиналарын жүр-</w:t>
        <w:br/>
        <w:t>гізу жаттығулары.</w:t>
        <w:br/>
        <w:t>Ұрыс машиналарын</w:t>
        <w:br/>
        <w:t>жүргізу жаттығуларын</w:t>
        <w:br/>
        <w:t>орындау жағдайы.</w:t>
        <w:br/>
        <w:t>Фугас.</w:t>
        <w:br/>
        <w:t>Шеп құру, қоршау.</w:t>
        <w:br/>
        <w:t>Шеп құру бастығы.</w:t>
        <w:br/>
        <w:t>Шығарушы.</w:t>
        <w:br/>
        <w:t>Экипаж командирі.</w:t>
        <w:br/>
        <w:t>Хлеборез.</w:t>
        <w:br/>
        <w:t>Обьект.</w:t>
        <w:br/>
        <w:t>Окоп.</w:t>
        <w:br/>
        <w:t>Пуля.</w:t>
        <w:br/>
        <w:t>Раздатчик боеприпасов.</w:t>
        <w:br/>
        <w:t>Гильза.</w:t>
        <w:br/>
        <w:t>Заряжаюпций.</w:t>
        <w:br/>
        <w:t>Кочегар.</w:t>
      </w:r>
    </w:p>
    <w:p>
      <w:r>
        <w:t>Распоряжение.</w:t>
        <w:br/>
        <w:t>Патрон.</w:t>
        <w:br/>
        <w:t>Шулемет.</w:t>
        <w:br/>
        <w:t>Пулеметчик.</w:t>
        <w:br/>
        <w:t>Респиратор.</w:t>
        <w:br/>
        <w:t>Командир роты (батареи).</w:t>
        <w:br/>
        <w:t>Документы роты (бата-</w:t>
        <w:br/>
        <w:t>рей).</w:t>
        <w:br/>
        <w:t>Часовой.</w:t>
        <w:br/>
        <w:t>Сантехник.</w:t>
        <w:br/>
        <w:t>Снаряд.</w:t>
        <w:br/>
        <w:t>Развол.</w:t>
        <w:br/>
        <w:t>Разводяшций.</w:t>
        <w:br/>
        <w:t>Уҡкрытие.</w:t>
        <w:br/>
        <w:t>Суточный наряд.</w:t>
        <w:br/>
        <w:t>Ночной стрелковый</w:t>
        <w:br/>
        <w:t>прицел.</w:t>
        <w:br/>
        <w:t>Упражнение по вож-</w:t>
        <w:br/>
        <w:t>дению боевых машин.</w:t>
        <w:br/>
        <w:t>Условия выполнения</w:t>
        <w:br/>
        <w:t>упражнения по вождению</w:t>
        <w:br/>
        <w:t>боевых машин.</w:t>
        <w:br/>
        <w:t>Фугас.</w:t>
        <w:br/>
        <w:t>Опцепление.</w:t>
        <w:br/>
        <w:t>Начальник оцепления.</w:t>
        <w:br/>
        <w:t>Быводной.</w:t>
        <w:br/>
        <w:t>Командир экипажа.</w:t>
        <w:br/>
        <w:t>125</w:t>
        <w:br/>
        <w:t>Патрон.</w:t>
        <w:br/>
        <w:t>Пулемет (оқшашар).</w:t>
        <w:br/>
        <w:t>Табу және жою.</w:t>
        <w:br/>
        <w:t>Тапанша.</w:t>
        <w:br/>
        <w:t>Тегіс карауыл.</w:t>
        <w:br/>
        <w:t>Тир.</w:t>
      </w:r>
    </w:p>
    <w:p>
      <w:r>
        <w:t>Тию, тигізу.</w:t>
        <w:br/>
        <w:t>Түнгі көздеуіш.</w:t>
        <w:br/>
        <w:t>Ұңғы.</w:t>
        <w:br/>
        <w:t>Ұңғы қорабы.</w:t>
        <w:br/>
        <w:t>Ұшыру қондырғысы.</w:t>
        <w:br/>
        <w:t>Тактикалық дайындық</w:t>
        <w:br/>
        <w:t>Автомобиль.</w:t>
        <w:br/>
        <w:t>187</w:t>
        <w:br/>
        <w:t>Патрон.</w:t>
        <w:br/>
        <w:t>Пулемет.</w:t>
        <w:br/>
        <w:t>Обнарузкиватьи поражать.</w:t>
        <w:br/>
        <w:t>Пистолет.</w:t>
        <w:br/>
        <w:t>Ровная мушпка.</w:t>
        <w:br/>
        <w:t>Тир.</w:t>
        <w:br/>
        <w:t>Попалание.</w:t>
        <w:br/>
        <w:t>Прицел ночного видения.</w:t>
        <w:br/>
        <w:t>Ствол.</w:t>
        <w:br/>
        <w:t>Ствольная коробка.</w:t>
        <w:br/>
        <w:t>Пусковая установка.</w:t>
        <w:br/>
        <w:t>Тактическая подготовка</w:t>
        <w:br/>
        <w:t>Автомобиль.</w:t>
        <w:br/>
        <w:t>Алғы шегі. Передний край.</w:t>
        <w:br/>
        <w:t>Артиллериялық батарея Артиллерийская (-ий)</w:t>
        <w:br/>
        <w:t>(ливизион, взвод, есеп тобы). | батарея (дивизион, взвод,</w:t>
        <w:br/>
        <w:t>расчет).</w:t>
        <w:br/>
        <w:t>Артиллериялық бөлімше. Артиллерийское подраз-</w:t>
        <w:br/>
        <w:t>деление.</w:t>
        <w:br/>
        <w:t>Атқылау секторы. Сектор обстрела.</w:t>
        <w:br/>
        <w:t>Атыс құралдары. Огневые средства.</w:t>
        <w:br/>
        <w:t>Әскери техника. Боевая техника.</w:t>
        <w:br/>
        <w:t>Әскери эшелон. Воинский эшелон.</w:t>
        <w:br/>
        <w:t>Байланыс. Связь.</w:t>
        <w:br/>
        <w:t>Байланыс құралдары. Средства связи.</w:t>
        <w:br/>
        <w:t>Бақылау алқабы. Полоса наблюдения.</w:t>
        <w:br/>
        <w:t>Бақылаушы. Наблюдатель.</w:t>
        <w:br/>
        <w:t>Бастапқы позиция. Исходная позиция.</w:t>
        <w:br/>
        <w:t>Бекініс, позиция. Позиция.</w:t>
      </w:r>
    </w:p>
    <w:p>
      <w:r>
        <w:t>Бекіту. тіреуіш. Крепление.</w:t>
        <w:br/>
        <w:t>Бөлімшені ұйымдастыру. Организация подразде-</w:t>
        <w:br/>
        <w:t>лений.</w:t>
        <w:br/>
        <w:t>Бронетранспортер. Броветранспортер.</w:t>
        <w:br/>
        <w:t>Бүркеніші. Маскировка.</w:t>
        <w:br/>
        <w:t>Бақылаушы.</w:t>
        <w:br/>
        <w:t>Баяндамалар.</w:t>
        <w:br/>
        <w:t>Батальон</w:t>
        <w:br/>
        <w:t>командирі.</w:t>
        <w:br/>
        <w:t>Бөлім командирі.</w:t>
        <w:br/>
        <w:t>(дивизион)</w:t>
        <w:br/>
        <w:t>Бөлімше (есеп тобы)</w:t>
        <w:br/>
        <w:t>командирі.</w:t>
        <w:br/>
        <w:t>Бөлімше командирі.</w:t>
        <w:br/>
        <w:t>Бұйрық.</w:t>
        <w:br/>
        <w:t>Вэвод командирі.</w:t>
        <w:br/>
        <w:t>Газтұмылдырық.</w:t>
        <w:br/>
        <w:t>Гранат.</w:t>
        <w:br/>
        <w:t>Гранататқыш.</w:t>
        <w:br/>
        <w:t>Дабыл.</w:t>
        <w:br/>
        <w:t>Дәрі.</w:t>
        <w:br/>
        <w:t>Жарылыс.</w:t>
        <w:br/>
        <w:t>Жаттығу.</w:t>
        <w:br/>
        <w:t>Жоинастыру.</w:t>
        <w:br/>
        <w:t>Жүргізуші.</w:t>
        <w:br/>
        <w:t>Жүргізу курсы.</w:t>
        <w:br/>
        <w:t>Зеңбірек нөмірі.</w:t>
        <w:br/>
        <w:t>Зеңбіректі көздеуші.</w:t>
        <w:br/>
        <w:t>Кезекті алмасу.</w:t>
        <w:br/>
        <w:t>Кезекші машина.</w:t>
        <w:br/>
        <w:t>Кезекші белгі беруші.</w:t>
        <w:br/>
        <w:t>Күзет.</w:t>
        <w:br/>
        <w:t>Қарауыл бастығы.</w:t>
        <w:br/>
        <w:t>Қаруды оқтау.</w:t>
        <w:br/>
        <w:t>Қозғалыс бағыты.</w:t>
        <w:br/>
        <w:t>Май құюшы.</w:t>
        <w:br/>
        <w:t>Мәжіліс.</w:t>
        <w:br/>
        <w:t>Мергенлік бесатар.</w:t>
        <w:br/>
        <w:t>Механик-жүргізуші.</w:t>
        <w:br/>
        <w:t>Мина.</w:t>
        <w:br/>
        <w:t>Наблюдатель.</w:t>
        <w:br/>
        <w:t>Доклады.</w:t>
        <w:br/>
        <w:t>Командир батальона</w:t>
      </w:r>
    </w:p>
    <w:p>
      <w:r>
        <w:t>(дивизиона).</w:t>
        <w:br/>
        <w:t>Командир части.</w:t>
        <w:br/>
        <w:t>Командир отделения</w:t>
        <w:br/>
        <w:t>(расчета).</w:t>
        <w:br/>
        <w:t>124</w:t>
        <w:br/>
        <w:t>Командир подразделе-</w:t>
        <w:br/>
        <w:t>ния.</w:t>
        <w:br/>
        <w:t>Приказ.</w:t>
        <w:br/>
        <w:t>Командир взвода.</w:t>
        <w:br/>
        <w:t>Противогаз.</w:t>
        <w:br/>
        <w:t>Граната.</w:t>
        <w:br/>
        <w:t>Гранатомет.</w:t>
        <w:br/>
        <w:t>Тревога.</w:t>
        <w:br/>
        <w:t>Порох.</w:t>
        <w:br/>
        <w:t>Бзрын.</w:t>
        <w:br/>
        <w:t>Учение.</w:t>
        <w:br/>
        <w:t>Сбор.</w:t>
        <w:br/>
        <w:t>Бодитель.</w:t>
        <w:br/>
        <w:t>Курс вождения.</w:t>
        <w:br/>
        <w:t>Орудийный номер.</w:t>
        <w:br/>
        <w:t>Наводчик орудия.</w:t>
        <w:br/>
        <w:t>Очередная смена.</w:t>
        <w:br/>
        <w:t>Дежурная машина.</w:t>
        <w:br/>
        <w:t>Дежурный сигналист.</w:t>
        <w:br/>
        <w:t>Охрана.</w:t>
        <w:br/>
        <w:t>Начальник караула.</w:t>
        <w:br/>
        <w:t>Заряжание оружия.</w:t>
        <w:br/>
        <w:t>Марпірут движения.</w:t>
        <w:br/>
        <w:t>Заправшик.</w:t>
        <w:br/>
        <w:t>Совешание.</w:t>
        <w:br/>
        <w:t>Снайперская винтовка.</w:t>
        <w:br/>
        <w:t>Механик-водитель.</w:t>
        <w:br/>
        <w:t>Мина.</w:t>
        <w:br/>
        <w:t>Лейтенант мырза. Атыс</w:t>
        <w:br/>
        <w:t>дайындығы сабағына пуле-</w:t>
        <w:br/>
        <w:t>мет (оқшаштар), екі гранач-</w:t>
        <w:br/>
        <w:t>атқыш, алты автомат және</w:t>
        <w:br/>
        <w:t>түнгі көздеуіш берілді. Рота</w:t>
        <w:br/>
        <w:t>кезекшісі сержант Иіптаев.</w:t>
        <w:br/>
        <w:t>Әскери оқу орындары</w:t>
        <w:br/>
        <w:t>Қазақстан Республика-</w:t>
        <w:br/>
        <w:t>сында неше әскери училишце</w:t>
        <w:br/>
        <w:t>бар?</w:t>
      </w:r>
    </w:p>
    <w:p>
      <w:r>
        <w:t>Қазақстан Республи-</w:t>
        <w:br/>
        <w:t>касында бес әскери училишце</w:t>
        <w:br/>
        <w:t>және бір Әскери академия</w:t>
        <w:br/>
        <w:t>бар.</w:t>
        <w:br/>
        <w:t>Айтыңызшы,</w:t>
        <w:br/>
        <w:t>- Алматы жоғарғы әскери</w:t>
        <w:br/>
        <w:t>училиццесі;</w:t>
        <w:br/>
        <w:t>- Қазақстан Республика-</w:t>
        <w:br/>
        <w:t>сы Ұлттық қауіпсіздік коми-</w:t>
        <w:br/>
        <w:t>тетінің Әскери институты;</w:t>
        <w:br/>
        <w:t>- Радиоэлектроника және</w:t>
        <w:br/>
        <w:t>байланыс әскери инженерлік</w:t>
        <w:br/>
        <w:t>институты қай жерде?</w:t>
        <w:br/>
        <w:t>Мен:</w:t>
        <w:br/>
        <w:t>- Алматы жоғарғы әскери</w:t>
        <w:br/>
        <w:t>училиццесіне;</w:t>
        <w:br/>
        <w:t>- Радиоэлектроника және</w:t>
        <w:br/>
        <w:t>байланыс әскери инженерлік</w:t>
        <w:br/>
        <w:t>институтына түскім келеді.</w:t>
        <w:br/>
        <w:t>Господин лейтенант. На</w:t>
        <w:br/>
        <w:t>занятия по огневой подго-</w:t>
        <w:br/>
        <w:t>товке выданы пулемет, два</w:t>
        <w:br/>
        <w:t>гранатамета, шесть авто-</w:t>
        <w:br/>
        <w:t>матов и прицел ночного ви-</w:t>
        <w:br/>
        <w:t>дения. Дежурный по роте</w:t>
        <w:br/>
        <w:t>сержант Йшптаев.</w:t>
        <w:br/>
        <w:t>Военные учебные</w:t>
        <w:br/>
        <w:t>занедения</w:t>
        <w:br/>
        <w:t>Сколько в Республике</w:t>
        <w:br/>
        <w:t>Казахстан военных училиш?</w:t>
        <w:br/>
        <w:t>В Республике Казахстан</w:t>
        <w:br/>
        <w:t>пять военных учили и одна</w:t>
        <w:br/>
        <w:t>Военная академия.</w:t>
        <w:br/>
        <w:t>Скажите, пожалуйста, где</w:t>
        <w:br/>
        <w:t>находится;</w:t>
        <w:br/>
        <w:t>- Алматинское высшее</w:t>
        <w:br/>
        <w:t>военнос училише;</w:t>
        <w:br/>
        <w:t>- Военный институт</w:t>
        <w:br/>
        <w:t>Комитета национальной</w:t>
        <w:br/>
        <w:t>безопасности Республики</w:t>
        <w:br/>
        <w:t>Қазахстан;</w:t>
        <w:br/>
        <w:t>- Военно-инженерный</w:t>
        <w:br/>
        <w:t>институт радиоэлектроники</w:t>
        <w:br/>
        <w:t>и связи.</w:t>
        <w:br/>
        <w:t>Я хочу постулить:</w:t>
        <w:br/>
        <w:t>- в Алматинское высшее</w:t>
        <w:br/>
        <w:t>военное училишце;</w:t>
      </w:r>
    </w:p>
    <w:p>
      <w:r>
        <w:t>- в Военно-инженерный</w:t>
        <w:br/>
        <w:t>институт радиоэлектроники</w:t>
        <w:br/>
        <w:t>и связи.</w:t>
        <w:br/>
        <w:t>127</w:t>
        <w:br/>
        <w:t>Сержант мырза. Ұрыс ма-</w:t>
        <w:br/>
        <w:t>шинасын жүргізу жаттығуы</w:t>
        <w:br/>
        <w:t>барысында керсеткен ынта-</w:t>
        <w:br/>
        <w:t>лығыңыз үшін Сізге алғыс</w:t>
        <w:br/>
        <w:t>жариялаймын.</w:t>
        <w:br/>
        <w:t>Қатардағы жауынгер</w:t>
        <w:br/>
        <w:t>Ивлев. Жауынгерлік дайын-</w:t>
        <w:br/>
        <w:t>дықтағы жоғары көрсеткіш-</w:t>
        <w:br/>
        <w:t>теріңіз үшін Сіз “Қазақстан</w:t>
        <w:br/>
        <w:t>Республикасы Қарулы Күш-</w:t>
        <w:br/>
        <w:t>терінің үздігі”? кеуде</w:t>
        <w:br/>
        <w:t>белгісімен наградталасыз.</w:t>
        <w:br/>
        <w:t>Қатардағы жауынгер</w:t>
        <w:br/>
        <w:t>Смағұлов. Қаруды тазартуға</w:t>
        <w:br/>
        <w:t>немқұрайды қарағаныңыз</w:t>
        <w:br/>
        <w:t>үшін Сізге наряд жария-</w:t>
        <w:br/>
        <w:t>ланады.</w:t>
        <w:br/>
        <w:t>Сержант мырза. Кезек-</w:t>
        <w:br/>
        <w:t>шілікті қабылдау және</w:t>
        <w:br/>
        <w:t>тап-сыру кітабын</w:t>
        <w:br/>
        <w:t>көрсетіңізші.</w:t>
        <w:br/>
        <w:t>Капитан мырза. Кезек-</w:t>
        <w:br/>
        <w:t>шілікті қабылдау және</w:t>
        <w:br/>
        <w:t>тап-сыру</w:t>
        <w:br/>
        <w:t>ұсынамын.</w:t>
        <w:br/>
        <w:t>Сержант мырза. Қатар-</w:t>
        <w:br/>
        <w:t>дағы жауынгер Асыл-</w:t>
        <w:br/>
        <w:t>бековты науқастанғандар</w:t>
        <w:br/>
        <w:t>кітабына жазыңыз.</w:t>
        <w:br/>
        <w:t>Аға лейтенант мырза,</w:t>
        <w:br/>
        <w:t>науқастанғандар кітабына</w:t>
        <w:br/>
        <w:t>жаздым. Рота (батарея)</w:t>
        <w:br/>
        <w:t>кезекшісі сержант Абылқа-</w:t>
        <w:br/>
        <w:t>сымов.</w:t>
        <w:br/>
        <w:t>кітабын</w:t>
        <w:br/>
        <w:t>Господин сержант. За</w:t>
        <w:br/>
        <w:t>усердие, проянвленное при</w:t>
        <w:br/>
        <w:t>выполнении упражнения по</w:t>
        <w:br/>
        <w:t>вождению боевых машин,</w:t>
        <w:br/>
        <w:t>обьявляю Вам благодарность.</w:t>
        <w:br/>
        <w:t>Рядовой Ивлев. За</w:t>
        <w:br/>
        <w:t>высокие показатели в боевой</w:t>
        <w:br/>
        <w:t>подготовке Бы награж-</w:t>
        <w:br/>
        <w:t>даетесь нагрудным знаком</w:t>
        <w:br/>
        <w:t>“Отличник Вооруженных</w:t>
      </w:r>
    </w:p>
    <w:p>
      <w:r>
        <w:t>Сил Республики Қазахстан”.</w:t>
        <w:br/>
        <w:t>Рядовой Смагулов. Әа</w:t>
        <w:br/>
        <w:t>халатное отношение к чистке</w:t>
        <w:br/>
        <w:t>оружия Вам обьяв-ллется</w:t>
        <w:br/>
        <w:t>наряд.</w:t>
        <w:br/>
        <w:t>Господин сержант. Пред-</w:t>
        <w:br/>
        <w:t>ставьтекнигуприема и сдачи</w:t>
        <w:br/>
        <w:t>дежурства.</w:t>
        <w:br/>
        <w:t>Господин капитан. Пред-</w:t>
        <w:br/>
        <w:t>ставляю книгу приема и</w:t>
        <w:br/>
        <w:t>сдачи дежурства.</w:t>
        <w:br/>
        <w:t>Господин сержант. Зали-</w:t>
        <w:br/>
        <w:t>шите в книгу записи</w:t>
        <w:br/>
        <w:t>больных рядового Асыл-</w:t>
        <w:br/>
        <w:t>бекова.</w:t>
        <w:br/>
        <w:t>Господин старший лей-</w:t>
        <w:br/>
        <w:t>тенант. Записьв книге боль-</w:t>
        <w:br/>
        <w:t>ных произвел. Дежурный по</w:t>
        <w:br/>
        <w:t>роте (батарее) сержант</w:t>
        <w:br/>
        <w:t>Абылкасымов.</w:t>
        <w:br/>
        <w:t>126</w:t>
        <w:br/>
        <w:t>Медициналық пункт.</w:t>
        <w:br/>
        <w:t>Минаатқыпшптар бата-</w:t>
        <w:br/>
        <w:t>реясы (взводы, есеп тобы).</w:t>
        <w:br/>
        <w:t>Минаатқыштар бөлім-</w:t>
        <w:br/>
        <w:t>шесі.</w:t>
        <w:br/>
        <w:t>Миналанған алаң.</w:t>
        <w:br/>
        <w:t>Миналар.</w:t>
        <w:br/>
        <w:t>Мотоатқыштар бөлім-</w:t>
        <w:br/>
        <w:t>шесі.</w:t>
        <w:br/>
        <w:t>Мотоатқыштар ротасы</w:t>
        <w:br/>
        <w:t>(батальоны, взводы,</w:t>
        <w:br/>
        <w:t>бөлімшесі). қ</w:t>
        <w:br/>
        <w:t>Окоп.</w:t>
        <w:br/>
        <w:t>Окоп қазу.</w:t>
        <w:br/>
        <w:t>Оң (сол) жақтағы көрші.</w:t>
        <w:br/>
        <w:t>Оң (сол) жақтан шабуыл</w:t>
        <w:br/>
        <w:t>жасайды.</w:t>
        <w:br/>
        <w:t>Оң (сол)</w:t>
        <w:br/>
        <w:t>«қорғалуда.</w:t>
        <w:br/>
        <w:t>Платформа.</w:t>
      </w:r>
    </w:p>
    <w:p>
      <w:r>
        <w:t>Радиостанция.</w:t>
        <w:br/>
        <w:t>Танк.</w:t>
        <w:br/>
        <w:t>Танк бөлімшесі.</w:t>
        <w:br/>
        <w:t>Танк ротасы (батальоны,</w:t>
        <w:br/>
        <w:t>взноды,экипажы).</w:t>
        <w:br/>
        <w:t>Танкіге қарсы батарея</w:t>
        <w:br/>
        <w:t>(азвод, есеп тобы).</w:t>
        <w:br/>
        <w:t>Танкіге қарсы миналар.</w:t>
        <w:br/>
        <w:t>Тапсырма: бақылау жүргі-</w:t>
        <w:br/>
        <w:t>зу және... бағыттағы жаудың</w:t>
        <w:br/>
        <w:t>жаяу әскерлері мен танкіле-</w:t>
        <w:br/>
        <w:t>рінің бұзып өтуіне жол бермеу.</w:t>
        <w:br/>
        <w:t>Тартқыштар.</w:t>
        <w:br/>
        <w:t>Таса.</w:t>
        <w:br/>
        <w:t>Телефон аппараты.</w:t>
        <w:br/>
        <w:t>жақтан</w:t>
        <w:br/>
        <w:t>Медицинский пункт.</w:t>
        <w:br/>
        <w:t>Минометная (-ый) бата-</w:t>
        <w:br/>
        <w:t>рея (взвод, расчет).</w:t>
        <w:br/>
        <w:t>Минометное</w:t>
        <w:br/>
        <w:t>деление.</w:t>
        <w:br/>
        <w:t>Миннов поле.</w:t>
        <w:br/>
        <w:t>Мины.</w:t>
        <w:br/>
        <w:t>Мотострелковое</w:t>
        <w:br/>
        <w:t>подразделение.</w:t>
        <w:br/>
        <w:t>Мотострелковая (-ый, -ое)</w:t>
        <w:br/>
        <w:t>рота (батальон, ванод,</w:t>
        <w:br/>
        <w:t>отделение).</w:t>
        <w:br/>
        <w:t>Окоп.</w:t>
        <w:br/>
        <w:t>Отрыть окоп.</w:t>
        <w:br/>
        <w:t>Сосед справа (слева).</w:t>
        <w:br/>
        <w:t>Справа (слева) наступает.</w:t>
        <w:br/>
        <w:t>подраз-</w:t>
        <w:br/>
        <w:t>Справа (слева)</w:t>
        <w:br/>
        <w:t>обороняется ....</w:t>
        <w:br/>
        <w:t>Платформа.</w:t>
        <w:br/>
        <w:t>Радиостанция.</w:t>
        <w:br/>
        <w:t>Танк.</w:t>
      </w:r>
    </w:p>
    <w:p>
      <w:r>
        <w:t>Танковое подразделение.</w:t>
        <w:br/>
        <w:t>Танковая (-ый) рота</w:t>
        <w:br/>
        <w:t>(батальон, взвод, экипаж).</w:t>
        <w:br/>
        <w:t>Противотанковая (-ый)</w:t>
        <w:br/>
        <w:t>батарея (взвод, расчет).</w:t>
        <w:br/>
        <w:t>Противотанковые мины.</w:t>
        <w:br/>
        <w:t>Задача: вести наблюдение</w:t>
        <w:br/>
        <w:t>и не долустить прорызва</w:t>
        <w:br/>
        <w:t>пехоты и танков противника</w:t>
        <w:br/>
        <w:t>с направления ....</w:t>
        <w:br/>
        <w:t>Тягачи.</w:t>
        <w:br/>
        <w:t>Укрытие.</w:t>
        <w:br/>
        <w:t>Телефонный аппарат.</w:t>
        <w:br/>
        <w:t>189</w:t>
        <w:br/>
        <w:t>Қатардағы жауынгер</w:t>
        <w:br/>
        <w:t>Тачаев, қаруыңды тексерт.</w:t>
        <w:br/>
        <w:t>Қатардағы жауынгер</w:t>
        <w:br/>
        <w:t>Дастанов, атыс шебіне, адым</w:t>
        <w:br/>
        <w:t>бас.</w:t>
        <w:br/>
        <w:t>Қатардағы жауынгер</w:t>
        <w:br/>
        <w:t>Дастанов, атыс орныңыз таста</w:t>
        <w:br/>
        <w:t>(дөңде, бұтада) - ұрысқа.</w:t>
        <w:br/>
        <w:t>Қатардағы жауынгер</w:t>
        <w:br/>
        <w:t>Дастанов, бұтаға (тасқа,</w:t>
        <w:br/>
        <w:t>дөңге) қарай жүгір - АЛҒА.</w:t>
        <w:br/>
        <w:t>Сержант Оспанов. Жеке</w:t>
        <w:br/>
        <w:t>тұрған бұтаға бағыт алыңыз.</w:t>
        <w:br/>
        <w:t>Нысананы өздігіңізден</w:t>
        <w:br/>
        <w:t>тауып, жойыңыз. Алға.</w:t>
        <w:br/>
        <w:t>Әскери дайындық</w:t>
        <w:br/>
        <w:t>Автомат.</w:t>
        <w:br/>
        <w:t>Аккумулятортты.</w:t>
        <w:br/>
        <w:t>Артиллерист.</w:t>
        <w:br/>
        <w:t>Аспаз.</w:t>
        <w:br/>
        <w:t>Атушы.</w:t>
        <w:br/>
        <w:t>Ату жаттығулары.</w:t>
        <w:br/>
        <w:t>Ату жаттығуларын</w:t>
        <w:br/>
        <w:t>орындау жағдайы.</w:t>
        <w:br/>
        <w:t>Ж</w:t>
        <w:br/>
        <w:t>Ату бағыты.</w:t>
        <w:br/>
        <w:t>Атқыш.</w:t>
      </w:r>
    </w:p>
    <w:p>
      <w:r>
        <w:t>Ауысым.</w:t>
        <w:br/>
        <w:t>Әскери атыс алаңының</w:t>
        <w:br/>
        <w:t>операторы.</w:t>
        <w:br/>
        <w:t>Әскери қызмет.</w:t>
        <w:br/>
        <w:t>Байланысшы.</w:t>
        <w:br/>
        <w:t>Рядовой Тачаев, оружиек</w:t>
        <w:br/>
        <w:t>осмотру.</w:t>
        <w:br/>
        <w:t>Рядовой Дастанов, на</w:t>
        <w:br/>
        <w:t>огневой рубеж, тшагом</w:t>
        <w:br/>
        <w:t>марш.</w:t>
        <w:br/>
        <w:t>Рядовой Дастанов, место</w:t>
        <w:br/>
        <w:t>длястрельбыу камня (бугра,</w:t>
        <w:br/>
        <w:t>куста) - кбою.</w:t>
        <w:br/>
        <w:t>Рядовому Дастанову,</w:t>
        <w:br/>
        <w:t>перебежать к кусту (камню,</w:t>
        <w:br/>
        <w:t>бугру) - ВПЕРЕД.</w:t>
        <w:br/>
        <w:t>Сержанту Оспанову.</w:t>
        <w:br/>
        <w:t>Наступать в напранлении</w:t>
        <w:br/>
        <w:t>отдельного куста. Само-</w:t>
        <w:br/>
        <w:t>стоятельно обнаруживать и</w:t>
        <w:br/>
        <w:t>уничтожать цели. Вперед.</w:t>
        <w:br/>
        <w:t>Боенная подготовка</w:t>
        <w:br/>
        <w:t>Автомат.</w:t>
        <w:br/>
        <w:t>Аккумуляторцик.</w:t>
        <w:br/>
        <w:t>Артиллерист,</w:t>
        <w:br/>
        <w:t>Повар.</w:t>
        <w:br/>
        <w:t>Стреляюший,</w:t>
        <w:br/>
        <w:t>Упражнение учебных</w:t>
        <w:br/>
        <w:t>стрельб.</w:t>
        <w:br/>
        <w:t>Условия выполнения</w:t>
        <w:br/>
        <w:t>упражнения учебных</w:t>
        <w:br/>
        <w:t>стрельб.</w:t>
        <w:br/>
        <w:t>Курс стрельб.</w:t>
        <w:br/>
        <w:t>Стрелок.</w:t>
        <w:br/>
        <w:t>Смена.</w:t>
        <w:br/>
        <w:t>Оператор войскового</w:t>
        <w:br/>
        <w:t>стрельбиша.</w:t>
        <w:br/>
        <w:t>Вомнская служба.</w:t>
        <w:br/>
        <w:t>Связист.</w:t>
        <w:br/>
        <w:t>128</w:t>
      </w:r>
    </w:p>
    <w:p>
      <w:r>
        <w:t>Алматы жоғарғы әскери</w:t>
        <w:br/>
        <w:t>училишесіне түсу үшін</w:t>
        <w:br/>
        <w:t>қандай пәндерден емтихан</w:t>
        <w:br/>
        <w:t>тапсыру керек?</w:t>
        <w:br/>
        <w:t>Байланыс факультетіне</w:t>
        <w:br/>
        <w:t>конкурс көп пе?</w:t>
        <w:br/>
        <w:t>Бұл факультетке қа-</w:t>
        <w:br/>
        <w:t>шанда конкурс көп болады.</w:t>
        <w:br/>
        <w:t>Әскерлер қызметі</w:t>
        <w:br/>
        <w:t>Капитан (сержант)</w:t>
        <w:br/>
        <w:t>мырза. Жауынгер Ашуров</w:t>
        <w:br/>
        <w:t>сейілдемеден оралды.</w:t>
        <w:br/>
        <w:t>Сейілдеме кезінде ескерту</w:t>
        <w:br/>
        <w:t>алғамын жоқ.</w:t>
        <w:br/>
        <w:t>Лейтенант мырза. Қыз-</w:t>
        <w:br/>
        <w:t>меттік іс-сапарға қашан</w:t>
        <w:br/>
        <w:t>аттанасыз?</w:t>
        <w:br/>
        <w:t>Капитан мырза. Лейте-</w:t>
        <w:br/>
        <w:t>нант Исмаяловқа іс-сапар</w:t>
        <w:br/>
        <w:t>куәлігін дайындап толты-</w:t>
        <w:br/>
        <w:t>рыңыз.</w:t>
        <w:br/>
        <w:t>Сержант мырза. Мер-</w:t>
        <w:br/>
        <w:t>зімді қызметтегі әскери</w:t>
        <w:br/>
        <w:t>қызметшілер үшін туған-</w:t>
        <w:br/>
        <w:t>туыстардың келуіне қай</w:t>
        <w:br/>
        <w:t>уақытқа рұқсат етілген?</w:t>
        <w:br/>
        <w:t>Мереке және демалыс</w:t>
        <w:br/>
        <w:t>күндері сағат 15-тен 19-ға</w:t>
        <w:br/>
        <w:t>дейін рұқсат етілген.</w:t>
        <w:br/>
        <w:t>Капитан мырза. Парк</w:t>
        <w:br/>
        <w:t>(рота, асхана, келушілерге</w:t>
        <w:br/>
        <w:t>арналған бөлме) кезекшісі</w:t>
        <w:br/>
        <w:t>прапоріцик (сержант)</w:t>
        <w:br/>
        <w:t>Осипов.</w:t>
        <w:br/>
        <w:t>По каким предметам надо</w:t>
        <w:br/>
        <w:t>сдавать вступительные</w:t>
        <w:br/>
        <w:t>экзамены в Алматинское</w:t>
        <w:br/>
        <w:t>высттее военное училишце?</w:t>
        <w:br/>
        <w:t>На факультет связи</w:t>
        <w:br/>
        <w:t>болыпой конкурс?</w:t>
        <w:br/>
        <w:t>На этот факультет</w:t>
        <w:br/>
        <w:t>конкурс всегда болыпой.</w:t>
        <w:br/>
        <w:t>Служба войск</w:t>
        <w:br/>
        <w:t>Господин капитан (сер-</w:t>
        <w:br/>
        <w:t>жант). Рядовой Ашуров из</w:t>
        <w:br/>
        <w:t>увольнения прибыл. Во</w:t>
        <w:br/>
        <w:t>время увольнения замечаний</w:t>
        <w:br/>
        <w:t>неимел.</w:t>
      </w:r>
    </w:p>
    <w:p>
      <w:r>
        <w:t>Господин лейтенант. Ког-</w:t>
        <w:br/>
        <w:t>да убываете в служебную</w:t>
        <w:br/>
        <w:t>командировку?</w:t>
        <w:br/>
        <w:t>Господин қапитан. Офор-</w:t>
        <w:br/>
        <w:t>мите на лейтенанта Исма-</w:t>
        <w:br/>
        <w:t>илова командировочное</w:t>
        <w:br/>
        <w:t>удостоверение.</w:t>
        <w:br/>
        <w:t>Господин сержант. Когда</w:t>
        <w:br/>
        <w:t>разрешено посетцение род-</w:t>
        <w:br/>
        <w:t>етвенниками военнослу-</w:t>
        <w:br/>
        <w:t>жашших срочной службы?</w:t>
        <w:br/>
        <w:t>Посешение разрешено в</w:t>
        <w:br/>
        <w:t>праздничные и выходные дни</w:t>
        <w:br/>
        <w:t>с15 д019 часов.</w:t>
        <w:br/>
        <w:t>Господин</w:t>
        <w:br/>
        <w:t>Дежурный по парку (роте,</w:t>
        <w:br/>
        <w:t>столовой, комнате посети-</w:t>
        <w:br/>
        <w:t>телей) прапоршик (сержант)</w:t>
        <w:br/>
        <w:t>Осипов.</w:t>
        <w:br/>
        <w:t>капитан.</w:t>
        <w:br/>
        <w:t>128</w:t>
        <w:br/>
        <w:t>Лейтенант мырза. Сейіл-</w:t>
        <w:br/>
        <w:t>демеге шығуға рұксат етесіз</w:t>
        <w:br/>
        <w:t>бе?</w:t>
        <w:br/>
        <w:t>Қатардағы жауынгер</w:t>
        <w:br/>
        <w:t>Халитов. Сізге сейілдемеге</w:t>
        <w:br/>
        <w:t>шығуға рұқсат.</w:t>
        <w:br/>
        <w:t>Қатардағы жауынгер</w:t>
        <w:br/>
        <w:t>Сеитов. Сізге сейілдемеге</w:t>
        <w:br/>
        <w:t>шығуға рұқсат жоқ. Сіз</w:t>
        <w:br/>
        <w:t>асханаға тәуліктік нарядтқа</w:t>
        <w:br/>
        <w:t>түсесіз.</w:t>
        <w:br/>
        <w:t>Сержант мырза, жауын-</w:t>
        <w:br/>
        <w:t>гер Халитовтың сейілдемеге</w:t>
        <w:br/>
        <w:t>шығу қағазын жазып</w:t>
        <w:br/>
        <w:t>беріңіз.</w:t>
        <w:br/>
        <w:t>Подполковник мырза.</w:t>
        <w:br/>
        <w:t>Жаңадан шақырушылар</w:t>
        <w:br/>
        <w:t>Әскери антты қашан қабыл-</w:t>
        <w:br/>
        <w:t>дайды?</w:t>
        <w:br/>
        <w:t>Генерал-майор мырза.</w:t>
        <w:br/>
        <w:t>Бөлімге жаңадан шақыры-</w:t>
        <w:br/>
        <w:t>лушылар Әскери антты</w:t>
        <w:br/>
        <w:t>қараша айының екінші</w:t>
        <w:br/>
        <w:t>жексенбісінде қабылдайды.</w:t>
        <w:br/>
        <w:t>Майор мырза. Біздің бө-</w:t>
        <w:br/>
        <w:t>лімде Әскери антты қабыл-</w:t>
      </w:r>
    </w:p>
    <w:p>
      <w:r>
        <w:t>дау Отанымыздың бостан-</w:t>
        <w:br/>
        <w:t>дығы мен тәуелсіздігі үшін</w:t>
        <w:br/>
        <w:t>ұрыстарда мерт болған</w:t>
        <w:br/>
        <w:t>жауынгерлер зиратының</w:t>
        <w:br/>
        <w:t>басында әткізіледі.</w:t>
        <w:br/>
        <w:t>Прапоршик мырза. Сіз</w:t>
        <w:br/>
        <w:t>қай әскерде қызмет етесіз?</w:t>
        <w:br/>
        <w:t>Лейтенант мырза. Мен</w:t>
        <w:br/>
        <w:t>мотоатқыштар (танк,артил-</w:t>
        <w:br/>
        <w:t>Господин лейтенант.</w:t>
        <w:br/>
        <w:t>Разрешите убыть в</w:t>
        <w:br/>
        <w:t>увольнение?</w:t>
        <w:br/>
        <w:t>Рядовой Халитов.</w:t>
        <w:br/>
        <w:t>Разрешаю Вам убыть в</w:t>
        <w:br/>
        <w:t>увольнение.</w:t>
        <w:br/>
        <w:t>Рядовой Сентов. В</w:t>
        <w:br/>
        <w:t>увольнении Вам отказано.</w:t>
        <w:br/>
        <w:t>Вы заступаете в суточный</w:t>
        <w:br/>
        <w:t>наряд по столовой.</w:t>
        <w:br/>
        <w:t>Господин сержант. Запи-</w:t>
        <w:br/>
        <w:t>шите в увольнение рядового</w:t>
        <w:br/>
        <w:t>Халитова.</w:t>
        <w:br/>
        <w:t>Господин подполковник.</w:t>
        <w:br/>
        <w:t>Когда молодое пополнение</w:t>
        <w:br/>
        <w:t>приводится к Военной</w:t>
        <w:br/>
        <w:t>присяге?</w:t>
        <w:br/>
        <w:t>Господин генерал-майор.</w:t>
        <w:br/>
        <w:t>Молодое пополвение части</w:t>
        <w:br/>
        <w:t>приводится к Военной</w:t>
        <w:br/>
        <w:t>приеяге во второе восресенье</w:t>
        <w:br/>
        <w:t>ноября?</w:t>
        <w:br/>
        <w:t>Господин майор. В нашей</w:t>
        <w:br/>
        <w:t>части приведение к военной</w:t>
        <w:br/>
        <w:t>присяге проводитея у моги-</w:t>
        <w:br/>
        <w:t>лы войнов, павших в боях за</w:t>
        <w:br/>
        <w:t>евободу и независимость</w:t>
        <w:br/>
        <w:t>нашей Родины.</w:t>
        <w:br/>
        <w:t>Господин прапоршик. В</w:t>
        <w:br/>
        <w:t>каких войсках служите Вы?</w:t>
        <w:br/>
        <w:t>Господин лейтенант. Я</w:t>
        <w:br/>
        <w:t>еслужу в мотострелковых</w:t>
        <w:br/>
        <w:t>180</w:t>
        <w:br/>
        <w:t>Айтып жіберіңізші,</w:t>
        <w:br/>
        <w:t>штабқа қалай баруға</w:t>
        <w:br/>
        <w:t>болады?</w:t>
        <w:br/>
        <w:t>Тіке жүре беріңіз содан</w:t>
        <w:br/>
        <w:t>соң оңға (солға) бұрылыңыз.</w:t>
      </w:r>
    </w:p>
    <w:p>
      <w:r>
        <w:t>Осылай қарай.</w:t>
        <w:br/>
        <w:t>Кейін қарай.</w:t>
        <w:br/>
        <w:t>Оң (сол) жағыңызда.</w:t>
        <w:br/>
        <w:t>Маған (бізге) ауылға</w:t>
        <w:br/>
        <w:t>баратын жолды көрсетіңізші.</w:t>
        <w:br/>
        <w:t>Өзеннің арғы бетінеөтуге</w:t>
        <w:br/>
        <w:t>маған көмектесіп жібе-</w:t>
        <w:br/>
        <w:t>ріңізші.</w:t>
        <w:br/>
        <w:t>Айтыңызшы, сіздің</w:t>
        <w:br/>
        <w:t>ауылыңыздан қарулы әскери</w:t>
        <w:br/>
        <w:t>адамдар қай бағытта және</w:t>
        <w:br/>
        <w:t>қашан өтті?</w:t>
        <w:br/>
        <w:t>Атыс дайындығы</w:t>
        <w:br/>
        <w:t>Автомат.</w:t>
        <w:br/>
        <w:t>Автоматпен (пулеметпен</w:t>
        <w:br/>
        <w:t>(оқшашармен), гранатат-</w:t>
        <w:br/>
        <w:t>қышпен, тапантпамен) ату.</w:t>
        <w:br/>
        <w:t>Ату.</w:t>
        <w:br/>
        <w:t>Ату курсы</w:t>
        <w:br/>
        <w:t>Атыс жүргізу.</w:t>
        <w:br/>
        <w:t>Атысалаңында.</w:t>
        <w:br/>
        <w:t>Әскери атыс алаңы.</w:t>
        <w:br/>
        <w:t>Бақылау.</w:t>
        <w:br/>
        <w:t>Белдеулік нысана.</w:t>
        <w:br/>
        <w:t>Бірқалыпты дем алу.</w:t>
        <w:br/>
        <w:t>Бойлықнысана.</w:t>
        <w:br/>
        <w:t>Демін ішіне тарту, үнін</w:t>
        <w:br/>
        <w:t>шығармау.</w:t>
        <w:br/>
        <w:t>Скажите, пожалуйста,</w:t>
        <w:br/>
        <w:t>қак дойти до штаба?</w:t>
        <w:br/>
        <w:t>Идите прямо, потом</w:t>
        <w:br/>
        <w:t>сверните вправо (налево).</w:t>
        <w:br/>
        <w:t>В этом направлении.</w:t>
        <w:br/>
        <w:t>В противоположном</w:t>
        <w:br/>
        <w:t>направленин.</w:t>
        <w:br/>
        <w:t>Справой (левой) стороны.</w:t>
        <w:br/>
        <w:t>Покажите мне (нам)</w:t>
        <w:br/>
        <w:t>дорогу в село.</w:t>
      </w:r>
    </w:p>
    <w:p>
      <w:r>
        <w:t>Помогите мне, пожа-</w:t>
        <w:br/>
        <w:t>луйста, перебраться на ту</w:t>
        <w:br/>
        <w:t>сторону реки.</w:t>
        <w:br/>
        <w:t>Скажите, в каком</w:t>
        <w:br/>
        <w:t>направленин и когда людив</w:t>
        <w:br/>
        <w:t>военной форме и с оружием,</w:t>
        <w:br/>
        <w:t>прошли через ваш аул?</w:t>
        <w:br/>
        <w:t>Огневая подготовка</w:t>
        <w:br/>
        <w:t>Автомат.</w:t>
        <w:br/>
        <w:t>Стрельба из автомата</w:t>
        <w:br/>
        <w:t>(пулемета, гранатомета,</w:t>
        <w:br/>
        <w:t>пистолета).</w:t>
        <w:br/>
        <w:t>Выстрел.</w:t>
        <w:br/>
        <w:t>Курс стрельб.</w:t>
        <w:br/>
        <w:t>Бести огонь.</w:t>
        <w:br/>
        <w:t>Настрельбиіңне.</w:t>
        <w:br/>
        <w:t>Войсконое стрельбише.</w:t>
        <w:br/>
        <w:t>Наблюдать.</w:t>
        <w:br/>
        <w:t>Поясная мишень.</w:t>
        <w:br/>
        <w:t>Ровнов дыхание.</w:t>
        <w:br/>
        <w:t>Ростовая мишень.</w:t>
        <w:br/>
        <w:t>Затанить дыхание.</w:t>
        <w:br/>
        <w:t>185</w:t>
        <w:br/>
        <w:t>Қатардағы жауынгер</w:t>
        <w:br/>
        <w:t>Жеқңсенов, постқа адым</w:t>
        <w:br/>
        <w:t>БАС.</w:t>
        <w:br/>
        <w:t>Сақшы, посты тапсыр.</w:t>
        <w:br/>
        <w:t>Қарауылшы, посты</w:t>
        <w:br/>
        <w:t>қабылда.</w:t>
        <w:br/>
        <w:t>Аға сержант мырҙза,</w:t>
        <w:br/>
        <w:t>қатардағы жауынгер</w:t>
        <w:br/>
        <w:t>Морозов үшініші нөмірлі</w:t>
        <w:br/>
        <w:t>посты тапсырды (қабыл-</w:t>
        <w:br/>
        <w:t>дады).</w:t>
        <w:br/>
        <w:t>Қатардағы жауынгер</w:t>
        <w:br/>
        <w:t>Беков, постан адым БАС.</w:t>
        <w:br/>
        <w:t>Капитан мырза. Жауын-</w:t>
        <w:br/>
        <w:t>гер Дастанов атысқа дайын.</w:t>
        <w:br/>
        <w:t>Капитан мырза. Ату жат-</w:t>
      </w:r>
    </w:p>
    <w:p>
      <w:r>
        <w:t>тығуларын орындағаннан</w:t>
        <w:br/>
        <w:t>кейін қандай әмірлер</w:t>
        <w:br/>
        <w:t>беріледі?</w:t>
        <w:br/>
        <w:t>Подполковник мырза.</w:t>
        <w:br/>
        <w:t>Ату жаттығуларын орын-</w:t>
        <w:br/>
        <w:t>дағаннан кейін: “ТОҚТА”</w:t>
        <w:br/>
        <w:t>немесе “Атысты тоқтат”, одан</w:t>
        <w:br/>
        <w:t>кейін “ОҒЫН АЛ” деген</w:t>
        <w:br/>
        <w:t>әмірлерберіледі.</w:t>
        <w:br/>
        <w:t>Капитан мырза, қарудың</w:t>
        <w:br/>
        <w:t>оғы алынды және сақта-</w:t>
        <w:br/>
        <w:t>ғышқа қойылды.</w:t>
        <w:br/>
        <w:t>Генерал-майор мырза.</w:t>
        <w:br/>
        <w:t>Жеке мотоатқыштар брига-</w:t>
        <w:br/>
        <w:t>дасы Жауынгерлік Ту тап-</w:t>
        <w:br/>
        <w:t>сыру үшін (саптық байқауға)</w:t>
        <w:br/>
        <w:t>сан түзеді. Бригада қоман-</w:t>
        <w:br/>
        <w:t>дирі подполковник Омаров.</w:t>
        <w:br/>
        <w:t>Ряловой “Жексенов, на</w:t>
        <w:br/>
        <w:t>пост шагом МАРШ.</w:t>
        <w:br/>
        <w:t>Часовой, сдать пост.</w:t>
        <w:br/>
        <w:t>Караульный, принять</w:t>
        <w:br/>
        <w:t>пост.</w:t>
        <w:br/>
        <w:t>Господин старший</w:t>
        <w:br/>
        <w:t>сержант, рядовой</w:t>
        <w:br/>
        <w:t>Морозов пост номер три</w:t>
        <w:br/>
        <w:t>сдал (принял).</w:t>
        <w:br/>
        <w:t>Рядовой Беков, с поста</w:t>
        <w:br/>
        <w:t>шагом МАРШ.</w:t>
        <w:br/>
        <w:t>Господин капитан. Ря-</w:t>
        <w:br/>
        <w:t>довой Дастанов к стрельбе</w:t>
        <w:br/>
        <w:t>готов.</w:t>
        <w:br/>
        <w:t>Господия капитан. Какие</w:t>
        <w:br/>
        <w:t>команды подаютея после</w:t>
        <w:br/>
        <w:t>выполнения упразенений</w:t>
        <w:br/>
        <w:t>учебных стрельб?</w:t>
        <w:br/>
        <w:t>Господин подполковник.</w:t>
        <w:br/>
        <w:t>После выполнения упраж-</w:t>
        <w:br/>
        <w:t>нений учебных стрельб</w:t>
        <w:br/>
        <w:t>подаются команды: “СТОЙ”</w:t>
        <w:br/>
        <w:t>или “Прекратить огонь”, а</w:t>
        <w:br/>
        <w:t>затем - “РАЗРЯЖАЙ”.</w:t>
        <w:br/>
        <w:t>Господин капитан, ору-</w:t>
        <w:br/>
        <w:t>жие разряжено и постав-</w:t>
        <w:br/>
        <w:t>ленона предохранитель.</w:t>
        <w:br/>
        <w:t>Господингенерал-майор. От-</w:t>
        <w:br/>
        <w:t>дельная мотострелковая бри-</w:t>
        <w:br/>
        <w:t>гада по случаю вручения</w:t>
        <w:br/>
        <w:t>БоевогоӘнамени (длясгроеного</w:t>
        <w:br/>
        <w:t>смотра) построена. Командир</w:t>
        <w:br/>
        <w:t>бригады подполковник Омаров.</w:t>
      </w:r>
    </w:p>
    <w:p>
      <w:r>
        <w:t>122</w:t>
        <w:br/>
        <w:t>лерия) әскерінде қызмет</w:t>
        <w:br/>
        <w:t>етемін.</w:t>
        <w:br/>
        <w:t>Мен техникалық (тыл)</w:t>
        <w:br/>
        <w:t>бөлімшесінде қызмет етемін.</w:t>
        <w:br/>
        <w:t>Мен қамтамасыз ету</w:t>
        <w:br/>
        <w:t>бөлімшесінде қызмет етемін.</w:t>
        <w:br/>
        <w:t>Қатардағы жауынгер</w:t>
        <w:br/>
        <w:t>Дәуренов. Сізге қандай қару</w:t>
        <w:br/>
        <w:t>бекітіліп берілген?</w:t>
        <w:br/>
        <w:t>Лейтенант мырза. Маған</w:t>
        <w:br/>
        <w:t>автомат (пулемет (оқша-</w:t>
        <w:br/>
        <w:t>шар), гранататқыш) бекі-</w:t>
        <w:br/>
        <w:t>тіліп берілген.</w:t>
        <w:br/>
        <w:t>Қатардағы жауынгер</w:t>
        <w:br/>
        <w:t>Болатов. Қаруды қараусыз</w:t>
        <w:br/>
        <w:t>қалдыруға болмайды.</w:t>
        <w:br/>
        <w:t>(Лейтенант мырза. Сіздің</w:t>
        <w:br/>
        <w:t>бөлімшеңіз территорияны</w:t>
        <w:br/>
        <w:t>тазалауға тағайындалды.</w:t>
        <w:br/>
        <w:t>Аға лейтенант мырза.</w:t>
        <w:br/>
        <w:t>Сіздің бөлімшеңіз жатты-</w:t>
        <w:br/>
        <w:t>ғудан кейін әскери техни-</w:t>
        <w:br/>
        <w:t>каға қызмет көрсету үшін</w:t>
        <w:br/>
        <w:t>тағайындалды.</w:t>
        <w:br/>
        <w:t>Аға лейтенант мырда. Сіз</w:t>
        <w:br/>
        <w:t>жаттығудан кейін әскери</w:t>
        <w:br/>
        <w:t>техникаға қызмет көрсету</w:t>
        <w:br/>
        <w:t>үшін жұмысты ұйымдас-</w:t>
        <w:br/>
        <w:t>тыруға және қауіпсіздікті</w:t>
        <w:br/>
        <w:t>қамтамасыз етуге жауап</w:t>
        <w:br/>
        <w:t>бересіз.</w:t>
        <w:br/>
        <w:t>Майор мырза. Төртініші</w:t>
        <w:br/>
        <w:t>мотоатқыштар(танк) ротасы</w:t>
        <w:br/>
        <w:t>екінші ату жаттығуын орын-</w:t>
        <w:br/>
        <w:t>дап жатыр. Рота командирі</w:t>
        <w:br/>
        <w:t>(танқовых, артиллерийских)</w:t>
        <w:br/>
        <w:t>войсках.</w:t>
        <w:br/>
        <w:t>Я служу в технических</w:t>
        <w:br/>
        <w:t>(тыловых) подразделениях.</w:t>
        <w:br/>
        <w:t>Я служу в подраз-</w:t>
        <w:br/>
        <w:t>делениях обеспечения.</w:t>
        <w:br/>
        <w:t>Рядовой Дауренов. Какое</w:t>
        <w:br/>
        <w:t>оружие закреплено за Вами?</w:t>
        <w:br/>
        <w:t>Господин лейтенант. За</w:t>
        <w:br/>
        <w:t>мной закреплен автомат</w:t>
        <w:br/>
        <w:t>(тулемет, гранатомет).</w:t>
      </w:r>
    </w:p>
    <w:p>
      <w:r>
        <w:t>Рядовой Болатов. Нельзя</w:t>
        <w:br/>
        <w:t>бросать оружие без прис-</w:t>
        <w:br/>
        <w:t>мотпа.</w:t>
        <w:br/>
        <w:t>Господин лейтеңант. Ваше</w:t>
        <w:br/>
        <w:t>подразделение назна-чено</w:t>
        <w:br/>
        <w:t>для уборки территории.</w:t>
        <w:br/>
        <w:t>Господин старший лейте-</w:t>
        <w:br/>
        <w:t>нант. Ваше подразделение</w:t>
        <w:br/>
        <w:t>назначено для проведения</w:t>
        <w:br/>
        <w:t>обслуживания боевой техни-</w:t>
        <w:br/>
        <w:t>ки после учения.</w:t>
        <w:br/>
        <w:t>Господин старший лейте-</w:t>
        <w:br/>
        <w:t>нант. Вы отвечаете за орга-</w:t>
        <w:br/>
        <w:t>низацию работ и обеспечение</w:t>
        <w:br/>
        <w:t>безопасности при прове-</w:t>
        <w:br/>
        <w:t>дении обслуживания боевой</w:t>
        <w:br/>
        <w:t>техники после учения.</w:t>
        <w:br/>
        <w:t>Господин майор. Четвер-</w:t>
        <w:br/>
        <w:t>тая мотострелковая (танко-</w:t>
        <w:br/>
        <w:t>вая) рота выполняет второе</w:t>
        <w:br/>
        <w:t>упражнение учебных ст-</w:t>
        <w:br/>
        <w:t>181</w:t>
        <w:br/>
        <w:t>Далалық коммутатор.</w:t>
        <w:br/>
        <w:t>Далалық телефон кабелі.</w:t>
        <w:br/>
        <w:t>Ерекіпе жағдайлар (тау,</w:t>
        <w:br/>
        <w:t>қыс, тұн, таулы-шөлді</w:t>
        <w:br/>
        <w:t>жерлер).</w:t>
        <w:br/>
        <w:t>Жалпы әскери ұрыс.</w:t>
        <w:br/>
        <w:t>Жанармай құюшы.</w:t>
        <w:br/>
        <w:t>Жау.</w:t>
        <w:br/>
        <w:t>Жаудың алдамышы.</w:t>
        <w:br/>
        <w:t>Жауынгерлік міндет.</w:t>
        <w:br/>
        <w:t>Жаяу әскер ротасы</w:t>
        <w:br/>
        <w:t>(взводы, бөлімшесі).</w:t>
        <w:br/>
        <w:t>Жаяу әскер ұрыс маши-</w:t>
        <w:br/>
        <w:t>насы.</w:t>
        <w:br/>
        <w:t>Жаяу әскерге қарсы</w:t>
        <w:br/>
        <w:t>миналар.</w:t>
        <w:br/>
        <w:t>Жанулау шебі.</w:t>
        <w:br/>
        <w:t>Жеңіл автомобильдер.</w:t>
        <w:br/>
        <w:t>Жергілікті жер.</w:t>
        <w:br/>
        <w:t>Жөндеу шеберханалары.</w:t>
      </w:r>
    </w:p>
    <w:p>
      <w:r>
        <w:t>Жүк автомобильдері.</w:t>
        <w:br/>
        <w:t>Зениттік батарея (взвод,</w:t>
        <w:br/>
        <w:t>есеп тобы).</w:t>
        <w:br/>
        <w:t>Инженерлік бөгеттер.</w:t>
        <w:br/>
        <w:t>Инженерлік жұмыстар.</w:t>
        <w:br/>
        <w:t>Инженерлік техника.</w:t>
        <w:br/>
        <w:t>Командалық-штабтық</w:t>
        <w:br/>
        <w:t>машпиналар.</w:t>
        <w:br/>
        <w:t>Қамтамасыз ету бөлім-</w:t>
        <w:br/>
        <w:t>шесі.</w:t>
        <w:br/>
        <w:t>Қару-жарақ.</w:t>
        <w:br/>
        <w:t>Қорғаныс.</w:t>
        <w:br/>
        <w:t>Қызмет көрсету бөлімтпесі.</w:t>
        <w:br/>
        <w:t>Полевой коммутатор.</w:t>
        <w:br/>
        <w:t>Полевой телефонный</w:t>
        <w:br/>
        <w:t>қабель.</w:t>
        <w:br/>
        <w:t>Особые условия (горы,</w:t>
        <w:br/>
        <w:t>зима, ночь, горно-пустынная</w:t>
        <w:br/>
        <w:t>местность).</w:t>
        <w:br/>
        <w:t>Обіцевойсковой бой.</w:t>
        <w:br/>
        <w:t>Топливозаправтцик.</w:t>
        <w:br/>
        <w:t>Противник.</w:t>
        <w:br/>
        <w:t>Обман противника.</w:t>
        <w:br/>
        <w:t>Боевая задача.</w:t>
        <w:br/>
        <w:t>Пехотная (-ый, -ое) рота</w:t>
        <w:br/>
        <w:t>(взвод, отделение).</w:t>
        <w:br/>
        <w:t>Боевая машина пехоты.</w:t>
        <w:br/>
        <w:t>Противопехотные мины.</w:t>
        <w:br/>
        <w:t>Рубеж спешивания.</w:t>
        <w:br/>
        <w:t>ЖЛегковые автомобили.</w:t>
        <w:br/>
        <w:t>Местность.</w:t>
        <w:br/>
        <w:t>Ремонтные мастерские.</w:t>
        <w:br/>
        <w:t>Грузовые автомобили.</w:t>
        <w:br/>
        <w:t>Зенитная (-ый) батарея</w:t>
        <w:br/>
        <w:t>(взвод, расчет).</w:t>
        <w:br/>
        <w:t>Инженерные заграж-</w:t>
      </w:r>
    </w:p>
    <w:p>
      <w:r>
        <w:t>дения.</w:t>
        <w:br/>
        <w:t>Инженерные работы.</w:t>
        <w:br/>
        <w:t>Инженерная техника.</w:t>
        <w:br/>
        <w:t>Командно-штабные</w:t>
        <w:br/>
        <w:t>машины.</w:t>
        <w:br/>
        <w:t>Подразделение обеспе-</w:t>
        <w:br/>
        <w:t>чения.</w:t>
        <w:br/>
        <w:t>Вооружение.</w:t>
        <w:br/>
        <w:t>Оборона.</w:t>
        <w:br/>
        <w:t>Подгвзделение: обслуживания.</w:t>
        <w:br/>
        <w:t>188</w:t>
        <w:br/>
        <w:t>жағдайда көше алады.</w:t>
        <w:br/>
        <w:t>Капитан мырза. Қорға-</w:t>
        <w:br/>
        <w:t>ныс ұрысын жүргізу үшін</w:t>
        <w:br/>
        <w:t>бөлімшеге не тағайын-</w:t>
        <w:br/>
        <w:t>далады?</w:t>
        <w:br/>
        <w:t>Полковник мырза. Қор-</w:t>
        <w:br/>
        <w:t>ғаныс ұрысын жүргізу үшін</w:t>
        <w:br/>
        <w:t>бөлімшеге бекініс, тірек</w:t>
        <w:br/>
        <w:t>пункті немесе қорғаныс</w:t>
        <w:br/>
        <w:t>ауданы тағайындалады.</w:t>
        <w:br/>
        <w:t>Курсант мырза. Бөліміпе</w:t>
        <w:br/>
        <w:t>ұрыс жүргізу үшін не</w:t>
        <w:br/>
        <w:t>құрады?</w:t>
        <w:br/>
        <w:t>Майор мырза. Бөлімше</w:t>
        <w:br/>
        <w:t>ұрыс жүргізу үшін ұрыстық</w:t>
        <w:br/>
        <w:t>рет құрады.</w:t>
        <w:br/>
        <w:t>Капитан мырза. Қорға-</w:t>
        <w:br/>
        <w:t>ныс ұрысын жүргізуге</w:t>
        <w:br/>
        <w:t>дайындық барысында жеке</w:t>
        <w:br/>
        <w:t>құрам неістейді?</w:t>
        <w:br/>
        <w:t>Подполковник мырза.</w:t>
        <w:br/>
        <w:t>Қорғаныс ұрысын жүргізуге</w:t>
        <w:br/>
        <w:t>дайындык барысында жеке</w:t>
        <w:br/>
        <w:t>құрам окоптар қазады жөне</w:t>
        <w:br/>
        <w:t>атыс бекіністерін жабдық-</w:t>
        <w:br/>
        <w:t>тайды. 5</w:t>
        <w:br/>
        <w:t>Серзхант мырза. Қорға-</w:t>
        <w:br/>
        <w:t>нысұрысын жүргізу кезінде</w:t>
        <w:br/>
        <w:t>ондағы негізгі жағдайлар</w:t>
        <w:br/>
        <w:t>ескеріледі ме?</w:t>
        <w:br/>
        <w:t>Капитан мырда. Қорға-</w:t>
        <w:br/>
        <w:t>ныс ұрысын ұйымдасытыру</w:t>
        <w:br/>
        <w:t>және жүргізу барысында</w:t>
      </w:r>
    </w:p>
    <w:p>
      <w:r>
        <w:t>или в условиях непосредст-</w:t>
        <w:br/>
        <w:t>венного соприкосновения с</w:t>
        <w:br/>
        <w:t>противником.</w:t>
        <w:br/>
        <w:t>Господин капитан. Что</w:t>
        <w:br/>
        <w:t>назначается подразделению</w:t>
        <w:br/>
        <w:t>для оборони-</w:t>
        <w:br/>
        <w:t>тельного боя?</w:t>
        <w:br/>
        <w:t>ведения</w:t>
        <w:br/>
        <w:t>Господин подполковник.</w:t>
        <w:br/>
        <w:t>Подразделению для ведения</w:t>
        <w:br/>
        <w:t>оборонительного боя назна-</w:t>
        <w:br/>
        <w:t>чается позиция, опорный</w:t>
        <w:br/>
        <w:t>пункт или район обороны.</w:t>
        <w:br/>
        <w:t>Господин курсант. Что</w:t>
        <w:br/>
        <w:t>создаетеся для ведения боя</w:t>
        <w:br/>
        <w:t>подразделением?</w:t>
        <w:br/>
        <w:t>Господин майор. Для</w:t>
        <w:br/>
        <w:t>ведения боя подразделением</w:t>
        <w:br/>
        <w:t>создается боевой порядок.</w:t>
        <w:br/>
        <w:t>Господин/капитан. Что</w:t>
        <w:br/>
        <w:t>делает личный состав при</w:t>
        <w:br/>
        <w:t>подготовкек ведению оборо-</w:t>
        <w:br/>
        <w:t>нительного боя?</w:t>
        <w:br/>
        <w:t>з Господин подполковник.</w:t>
        <w:br/>
        <w:t>При подготовке к ведению</w:t>
        <w:br/>
        <w:t>оборонительного боя личный</w:t>
        <w:br/>
        <w:t>состав отрывает окопы и</w:t>
        <w:br/>
        <w:t>оборудует огневые позицинй.</w:t>
        <w:br/>
        <w:t>Господин сержант. Учи-</w:t>
        <w:br/>
        <w:t>тываются ли при ведении</w:t>
        <w:br/>
        <w:t>оборонительного боя особые</w:t>
        <w:br/>
        <w:t>условия его ведения?</w:t>
        <w:br/>
        <w:t>Господин капитан. Осо-</w:t>
        <w:br/>
        <w:t>бенности боевых действий</w:t>
        <w:br/>
        <w:t>учитываются командирами</w:t>
        <w:br/>
        <w:t>141</w:t>
        <w:br/>
        <w:t>капитан Жароков.</w:t>
        <w:br/>
        <w:t>Майор мырза. Баталь-</w:t>
        <w:br/>
        <w:t>онның жеке құрамы жалпы</w:t>
        <w:br/>
        <w:t>жиналысқа келіп тұр.</w:t>
        <w:br/>
        <w:t>Батальонның штаб бастығы</w:t>
        <w:br/>
        <w:t>капитан Раймов.</w:t>
        <w:br/>
        <w:t>Майор мырза. Үшінші</w:t>
        <w:br/>
        <w:t>ротаға бригада командирі</w:t>
        <w:br/>
        <w:t>келіп тұр. Төуліктік рота</w:t>
        <w:br/>
        <w:t>кезекшісі Струев.</w:t>
      </w:r>
    </w:p>
    <w:p>
      <w:r>
        <w:t>Сіздің бөлімшеңіз тәулік-</w:t>
        <w:br/>
        <w:t>тік нарядқа тағайындалады.</w:t>
        <w:br/>
        <w:t>Жеке құрамның қызмет</w:t>
        <w:br/>
        <w:t>етуге дайындығын өзіңіз</w:t>
        <w:br/>
        <w:t>ұйымдастырыңыз.</w:t>
        <w:br/>
        <w:t>Капитан мырза. Бөлім</w:t>
        <w:br/>
        <w:t>кезекшісі аға лейтенант</w:t>
        <w:br/>
        <w:t>Воронов нұсқама алуға келіп</w:t>
        <w:br/>
        <w:t>тұр.</w:t>
        <w:br/>
        <w:t>Бөлім кезекшісі неге</w:t>
        <w:br/>
        <w:t>жауап береді?</w:t>
        <w:br/>
        <w:t>Бөлім кезекшісі ... жауап</w:t>
        <w:br/>
        <w:t>береді.</w:t>
        <w:br/>
        <w:t>Пікі қарауыл қай кезде</w:t>
        <w:br/>
        <w:t>қару қолдана алады?</w:t>
        <w:br/>
        <w:t>Ішкі қарауыл ..қару</w:t>
        <w:br/>
        <w:t>қолдана алады.</w:t>
        <w:br/>
        <w:t>Полковник мырза. 6-пты</w:t>
        <w:br/>
        <w:t>рота ұрыс атыстары бойын-</w:t>
        <w:br/>
        <w:t>ша тактикалық жаттығу</w:t>
        <w:br/>
        <w:t>жүргізуде. Бөлім кезекшісі</w:t>
        <w:br/>
        <w:t>лейтенант Омаров.</w:t>
        <w:br/>
        <w:t>рельб. Командир роты</w:t>
        <w:br/>
        <w:t>қапитан Жароков.</w:t>
        <w:br/>
        <w:t>Господин майор. Личный</w:t>
        <w:br/>
        <w:t>состав батальона на обіцее</w:t>
        <w:br/>
        <w:t>собрание прибыл. Начальник</w:t>
        <w:br/>
        <w:t>штаба батальона капитан</w:t>
        <w:br/>
        <w:t>Раимов.</w:t>
        <w:br/>
        <w:t>Господин майор. В распо-</w:t>
        <w:br/>
        <w:t>ложение третьей роты при-</w:t>
        <w:br/>
        <w:t>был командир бригады. Дне-</w:t>
        <w:br/>
        <w:t>вальный по роте рядовой</w:t>
        <w:br/>
        <w:t>Струев.</w:t>
        <w:br/>
        <w:t>Ваше подразделение</w:t>
        <w:br/>
        <w:t>назначается в суточный</w:t>
        <w:br/>
        <w:t>наряд.</w:t>
        <w:br/>
        <w:t>Полдготовку личного сос-</w:t>
        <w:br/>
        <w:t>тавак несению службы орга-</w:t>
        <w:br/>
        <w:t>низуйте своим решением.</w:t>
        <w:br/>
        <w:t>Господин капитан.</w:t>
        <w:br/>
        <w:t>Дежурный по части старший</w:t>
        <w:br/>
        <w:t>лейтенант Воронов на</w:t>
        <w:br/>
        <w:t>инструктаж прибыл.</w:t>
        <w:br/>
        <w:t>За чтоотвечает дежурный</w:t>
        <w:br/>
        <w:t>по части?</w:t>
        <w:br/>
        <w:t>Дежурный по</w:t>
        <w:br/>
        <w:t>отвечает за....</w:t>
      </w:r>
    </w:p>
    <w:p>
      <w:r>
        <w:t>Когда внутренний ка-</w:t>
        <w:br/>
        <w:t>части</w:t>
        <w:br/>
        <w:t>раул поднимается в ружье?</w:t>
        <w:br/>
        <w:t>Внутренний караул</w:t>
        <w:br/>
        <w:t>поднимается в ружье ....</w:t>
        <w:br/>
        <w:t>Господин полковник. С</w:t>
        <w:br/>
        <w:t>6-й ротой проводятся такти-</w:t>
        <w:br/>
        <w:t>ческие учения с боевой</w:t>
        <w:br/>
        <w:t>стрельбой. Дежурный по</w:t>
        <w:br/>
        <w:t>части лейтенант Омаров.</w:t>
        <w:br/>
        <w:t>182</w:t>
        <w:br/>
        <w:t>ұсынамын. Асхана кезек-</w:t>
        <w:br/>
        <w:t>шісі прапоршик Жүнісов.</w:t>
        <w:br/>
        <w:t>Капитан мырза. Асхана</w:t>
        <w:br/>
        <w:t>кезекшісі старшина Елеу-</w:t>
        <w:br/>
        <w:t>сов.</w:t>
        <w:br/>
        <w:t>Капитан мырза. Қара-</w:t>
        <w:br/>
        <w:t>уыл таратуға келіп тұр.</w:t>
        <w:br/>
        <w:t>Қарауыл бастығы аға</w:t>
        <w:br/>
        <w:t>лейтенант Белан.</w:t>
        <w:br/>
        <w:t>Подполковник мырза.</w:t>
        <w:br/>
        <w:t>Аға лейтенант Скворцов</w:t>
        <w:br/>
        <w:t>бөлім бойынша кезекшілікті</w:t>
        <w:br/>
        <w:t>тапсырды.</w:t>
        <w:br/>
        <w:t>Полполковник мырза. Ка-</w:t>
        <w:br/>
        <w:t>питан Онбаев бөлім бойынша</w:t>
        <w:br/>
        <w:t>кезекшілікті қабылдады.</w:t>
        <w:br/>
        <w:t>Лейтенант мырза. Гауп-</w:t>
        <w:br/>
        <w:t>твахтаға қалай баруға бо-</w:t>
        <w:br/>
        <w:t>лады?</w:t>
        <w:br/>
        <w:t>Прапоріцик мырза</w:t>
        <w:br/>
        <w:t>гауптвахтаға 18 авто-</w:t>
        <w:br/>
        <w:t>буспен “Дирол” аялда-</w:t>
        <w:br/>
        <w:t>масына дейін барасыз.</w:t>
        <w:br/>
        <w:t>Капитан мырза. Екі</w:t>
        <w:br/>
        <w:t>әскери қызметші өз бетімен</w:t>
        <w:br/>
        <w:t>кетіп қалғаны үшін гаупя-</w:t>
        <w:br/>
        <w:t>вахтаға өкелінді.</w:t>
        <w:br/>
        <w:t>Қандай қылмысыңыз</w:t>
        <w:br/>
        <w:t>үшін қамауға алындыңыз?</w:t>
        <w:br/>
        <w:t>Лейтенант мырза. Қа-</w:t>
        <w:br/>
        <w:t>тардағы жауыңгер Абду-</w:t>
        <w:br/>
        <w:t>лов ішімдікке әуестенгені</w:t>
        <w:br/>
        <w:t>үшін үш тәулікке қамауға</w:t>
        <w:br/>
        <w:t>алынды.</w:t>
        <w:br/>
        <w:t>матр. Дежурный по</w:t>
        <w:br/>
        <w:t>столовой прапоршик</w:t>
      </w:r>
    </w:p>
    <w:p>
      <w:r>
        <w:t>Жунусов.</w:t>
        <w:br/>
        <w:t>Господин капитан. Де-</w:t>
        <w:br/>
        <w:t>журный по столовой стар-</w:t>
        <w:br/>
        <w:t>шина Елеусов.</w:t>
        <w:br/>
        <w:t>Господин капитан.</w:t>
        <w:br/>
        <w:t>Караул на развод прибыл.</w:t>
        <w:br/>
        <w:t>Начальник караула стар-</w:t>
        <w:br/>
        <w:t>ший лейтенант Белан.</w:t>
        <w:br/>
        <w:t>Господин подполковник.</w:t>
        <w:br/>
        <w:t>Старший лейтенант Сквор-</w:t>
        <w:br/>
        <w:t>нов дежурство по части сдал.</w:t>
        <w:br/>
        <w:t>Господин подполковник.</w:t>
        <w:br/>
        <w:t>Капитан Онбаев дежурство</w:t>
        <w:br/>
        <w:t>по части принял.</w:t>
        <w:br/>
        <w:t>Господин лейтенант. Как</w:t>
        <w:br/>
        <w:t>доехать до гауптвахты?</w:t>
        <w:br/>
        <w:t>Господин прапорицик. До</w:t>
        <w:br/>
        <w:t>гауптвахты можно доехать</w:t>
        <w:br/>
        <w:t>автобусом номер 18 до</w:t>
        <w:br/>
        <w:t>остановки “Дирол”.</w:t>
        <w:br/>
        <w:t>Господин капитан. На</w:t>
        <w:br/>
        <w:t>гауптвахту доставлены два</w:t>
        <w:br/>
        <w:t>военнослужаших за</w:t>
        <w:br/>
        <w:t>самовольную отлучку.</w:t>
        <w:br/>
        <w:t>За какой проступок Вы</w:t>
        <w:br/>
        <w:t>арестованы?</w:t>
        <w:br/>
        <w:t>Господин лейтенант.</w:t>
        <w:br/>
        <w:t>Рядовой Абдулов аресто-</w:t>
        <w:br/>
        <w:t>ван на трое суток за упот-</w:t>
        <w:br/>
        <w:t>ребление спиртных нәпит-</w:t>
        <w:br/>
        <w:t>ков.</w:t>
        <w:br/>
        <w:t>134</w:t>
        <w:br/>
        <w:t>Дүм.</w:t>
        <w:br/>
        <w:t>Жаттығу.</w:t>
        <w:br/>
        <w:t>Желдің жылдамдығы мен</w:t>
        <w:br/>
        <w:t>бағытын ескеру.</w:t>
        <w:br/>
        <w:t>Жылжымалы нысана.</w:t>
        <w:br/>
        <w:t>Зениттік құралдар.</w:t>
        <w:br/>
        <w:t>Зеңбірек.</w:t>
        <w:br/>
        <w:t>Зеңбірек.</w:t>
        <w:br/>
        <w:t>Кеуде нысана.</w:t>
        <w:br/>
        <w:t>Көздеу.</w:t>
        <w:br/>
        <w:t>Көздеу аспаптары.</w:t>
      </w:r>
    </w:p>
    <w:p>
      <w:r>
        <w:t>Көздеудің түрлерін</w:t>
        <w:br/>
        <w:t>айтыңызшы?</w:t>
        <w:br/>
        <w:t>Көздеудіңтүрлері;</w:t>
        <w:br/>
        <w:t>-горизонтальді көздеу.</w:t>
        <w:br/>
        <w:t>- вертикальді көздеу.</w:t>
        <w:br/>
        <w:t>- тура дәлдеу.</w:t>
        <w:br/>
        <w:t>Көздеуіші.</w:t>
        <w:br/>
        <w:t>Көшпелі нысана.</w:t>
        <w:br/>
        <w:t>Қол гранататқышы.</w:t>
        <w:br/>
        <w:t>Қарауыл.</w:t>
        <w:br/>
        <w:t>Қару.</w:t>
        <w:br/>
        <w:t>Қару-жарақ.</w:t>
        <w:br/>
        <w:t>Нысана.</w:t>
        <w:br/>
        <w:t>1. нысана 2. мақсат.</w:t>
        <w:br/>
        <w:t>Нысананың ортасын</w:t>
        <w:br/>
        <w:t>көздеу.</w:t>
        <w:br/>
        <w:t>Нысананы жою.</w:t>
        <w:br/>
        <w:t>Нысананың қозғалу</w:t>
        <w:br/>
        <w:t>бағытын ескеру.</w:t>
        <w:br/>
        <w:t>Нысананың қозғалу</w:t>
        <w:br/>
        <w:t>жылдамдығы.</w:t>
        <w:br/>
        <w:t>Пайда болатын нысана.</w:t>
        <w:br/>
        <w:t>136</w:t>
        <w:br/>
        <w:t>Приклал.</w:t>
        <w:br/>
        <w:t>Упраэжнение.</w:t>
        <w:br/>
        <w:t>Учитывать скорость и</w:t>
        <w:br/>
        <w:t>направление ветра.</w:t>
        <w:br/>
        <w:t>Движушаяся мишень.</w:t>
        <w:br/>
        <w:t>Зенитные средства.</w:t>
        <w:br/>
        <w:t>Орудие.</w:t>
        <w:br/>
        <w:t>Пушка.</w:t>
        <w:br/>
        <w:t>Грудная мишень.</w:t>
        <w:br/>
        <w:t>Прицеливание.</w:t>
        <w:br/>
        <w:t>Прицельное приспо-</w:t>
        <w:br/>
        <w:t>собление.</w:t>
        <w:br/>
        <w:t>Расскажите о видах</w:t>
        <w:br/>
        <w:t>наводки (прицеливания)?</w:t>
        <w:br/>
        <w:t>Виды наводки (прицели-</w:t>
      </w:r>
    </w:p>
    <w:p>
      <w:r>
        <w:t>вания)</w:t>
        <w:br/>
        <w:t>-горизонтальная наводка;</w:t>
        <w:br/>
        <w:t>- вертикальная наводка;</w:t>
        <w:br/>
        <w:t>- прямая наводка.</w:t>
        <w:br/>
        <w:t>Целик.</w:t>
        <w:br/>
        <w:t>Бегугцая мишень.</w:t>
        <w:br/>
        <w:t>Ручной гранатомет.</w:t>
        <w:br/>
        <w:t>Мушка.</w:t>
        <w:br/>
        <w:t>Оружие.</w:t>
        <w:br/>
        <w:t>Вооружевие.</w:t>
        <w:br/>
        <w:t>Мишень.</w:t>
        <w:br/>
        <w:t>Цель.</w:t>
        <w:br/>
        <w:t>Целиться в середину</w:t>
        <w:br/>
        <w:t>мишпени.</w:t>
        <w:br/>
        <w:t>Поразить мишень.</w:t>
        <w:br/>
        <w:t>Учитывать направление</w:t>
        <w:br/>
        <w:t>движения цели.</w:t>
        <w:br/>
        <w:t>Скорость движения цели,</w:t>
        <w:br/>
        <w:t>Появлякюицаяся мишпень.</w:t>
        <w:br/>
        <w:t>Капитан мырза. Кезекші</w:t>
        <w:br/>
        <w:t>фельдшер прапортцик Бек-</w:t>
        <w:br/>
        <w:t>мұратова.</w:t>
        <w:br/>
        <w:t>Әскери қызметшілердің</w:t>
        <w:br/>
        <w:t>шынығуы үшін бөлімде</w:t>
        <w:br/>
        <w:t>арнайы жабдықталған орын</w:t>
        <w:br/>
        <w:t>бар ма?</w:t>
        <w:br/>
        <w:t>Күнделікті таза ауада</w:t>
        <w:br/>
        <w:t>жасайтын таңертеңгілік</w:t>
        <w:br/>
        <w:t>жаттығу менің шынығуыма</w:t>
        <w:br/>
        <w:t>көмектеседі.</w:t>
        <w:br/>
        <w:t>Жұмыстан бос уақытта</w:t>
        <w:br/>
        <w:t>отбасыммен бірге табиғатта</w:t>
        <w:br/>
        <w:t>демаламын.</w:t>
        <w:br/>
        <w:t>Капитан мырза. Сіз өз</w:t>
        <w:br/>
        <w:t>ағзаңызды шынықтыру үшін</w:t>
        <w:br/>
        <w:t>неістейсіз?</w:t>
        <w:br/>
        <w:t>Подполковник мырза.</w:t>
        <w:br/>
        <w:t>Мен шынығу үшін қыста</w:t>
        <w:br/>
        <w:t>шаңғымен</w:t>
        <w:br/>
        <w:t>жасаймын, жазда күнге</w:t>
        <w:br/>
        <w:t>және</w:t>
      </w:r>
    </w:p>
    <w:p>
      <w:r>
        <w:t>жорықтар</w:t>
        <w:br/>
        <w:t>қыздырынамын</w:t>
        <w:br/>
        <w:t>шомыламын.</w:t>
        <w:br/>
        <w:t>Сержант Ахметов. Сіз</w:t>
        <w:br/>
        <w:t>спорттың қай түрін қалай-</w:t>
        <w:br/>
        <w:t>сыз?</w:t>
        <w:br/>
        <w:t>Майор мырза. Мен фут-</w:t>
        <w:br/>
        <w:t>болды, суда жүзгенді және әр</w:t>
        <w:br/>
        <w:t>түрлі қарудан атқанды</w:t>
        <w:br/>
        <w:t>қалаймын.</w:t>
        <w:br/>
        <w:t>Демалыс (мейрам) күн-</w:t>
        <w:br/>
        <w:t>дері немен шұғылданасыз?</w:t>
        <w:br/>
        <w:t>ов. Сізгедәһігерлік көмезкерекпе?</w:t>
        <w:br/>
        <w:t>Господин капитан. Де-</w:t>
        <w:br/>
        <w:t>журный фельлтхер прапор-</w:t>
        <w:br/>
        <w:t>шик Бекмуратова.</w:t>
        <w:br/>
        <w:t>Имевтся лив части обору-</w:t>
        <w:br/>
        <w:t>дованное место по азяка-</w:t>
        <w:br/>
        <w:t>ливанию военнослужапцих?</w:t>
        <w:br/>
        <w:t>Ежедневное выполнение</w:t>
        <w:br/>
        <w:t>утренней физической зар-</w:t>
        <w:br/>
        <w:t>ядки на открытом воздухе</w:t>
        <w:br/>
        <w:t>оказывает мне помошь в</w:t>
        <w:br/>
        <w:t>закаливаний.</w:t>
        <w:br/>
        <w:t>В свободное от работы</w:t>
        <w:br/>
        <w:t>время с алеңами своей семьи</w:t>
        <w:br/>
        <w:t>отдыхаю на природе.</w:t>
        <w:br/>
        <w:t>Господин капитан. Что</w:t>
        <w:br/>
        <w:t>Вы делаете для закаливания</w:t>
        <w:br/>
        <w:t>свогго организма?</w:t>
        <w:br/>
        <w:t>Господин подпол-</w:t>
        <w:br/>
        <w:t>ковник. Для закаливания</w:t>
        <w:br/>
        <w:t>зимой совершаю походы на</w:t>
        <w:br/>
        <w:t>лыжах, а летом загораю и</w:t>
        <w:br/>
        <w:t>купажюсь.</w:t>
        <w:br/>
        <w:t>Сержант Ахметов. Каким</w:t>
        <w:br/>
        <w:t>видам спорта отдаете</w:t>
        <w:br/>
        <w:t>предпоттение?</w:t>
        <w:br/>
        <w:t>Госиодин майор. ПІрел-</w:t>
        <w:br/>
        <w:t>почтение отлаю футболу,</w:t>
        <w:br/>
        <w:t>плаванию и стрельйе из</w:t>
        <w:br/>
        <w:t>различных видов оружия.</w:t>
        <w:br/>
        <w:t>Чем занимаетесь в выход-</w:t>
        <w:br/>
        <w:t>ные (праздничные) дни?</w:t>
        <w:br/>
        <w:t>Рялжвой Жарағов. Нужласірг»</w:t>
        <w:br/>
        <w:t>ли Вытвмедициненой томонци?</w:t>
        <w:br/>
        <w:t>1298</w:t>
      </w:r>
    </w:p>
    <w:p>
      <w:r>
        <w:t>Темір жол станциясы.</w:t>
        <w:br/>
        <w:t>Тереңдіктегі әскерлердің</w:t>
        <w:br/>
        <w:t>шабуылын атыспен қолдау.</w:t>
        <w:br/>
        <w:t>Тиеу.</w:t>
        <w:br/>
        <w:t>Түсіру</w:t>
        <w:br/>
        <w:t>Тыл бөлімшесі.</w:t>
        <w:br/>
        <w:t>Шабуыл.</w:t>
        <w:br/>
        <w:t>Шіабуыл бағыты.</w:t>
        <w:br/>
        <w:t>Шабуыл обьектісі.</w:t>
        <w:br/>
        <w:t>Шабуылға дайындал.</w:t>
        <w:br/>
        <w:t>Шабуылға көшу шебі.</w:t>
        <w:br/>
        <w:t>Шабуылдың мандай шебі.</w:t>
        <w:br/>
        <w:t>Шеру.</w:t>
        <w:br/>
        <w:t>Ұрыстық рет.</w:t>
        <w:br/>
        <w:t>Әшелон бастығы.</w:t>
        <w:br/>
        <w:t>Майор мырза. Қорғаныс</w:t>
        <w:br/>
        <w:t>ұрысы қандай мақсатта</w:t>
        <w:br/>
        <w:t>жүргізіледі?</w:t>
        <w:br/>
        <w:t>Подполковник мырза.</w:t>
        <w:br/>
        <w:t>Қорғаныс ұрысындағы</w:t>
        <w:br/>
        <w:t>мақсат - жаудын шабуы-</w:t>
        <w:br/>
        <w:t>лын тойтару, оларға шы-</w:t>
        <w:br/>
        <w:t>ғын келтіру және бекіністі</w:t>
        <w:br/>
        <w:t>ұстал тұру.</w:t>
        <w:br/>
        <w:t>Курсант мырза. Бөлім-</w:t>
        <w:br/>
        <w:t>ше қандай жағдайларда</w:t>
        <w:br/>
        <w:t>қорғанысқа көшетінін</w:t>
        <w:br/>
        <w:t>айтып беріңізші?</w:t>
        <w:br/>
        <w:t>Майор мырза. Бөлімше</w:t>
        <w:br/>
        <w:t>қорғанысқа жаумен түйіс-</w:t>
        <w:br/>
        <w:t>пеген жағдайда немесе</w:t>
        <w:br/>
        <w:t>тікелей жаумен түйіскен</w:t>
        <w:br/>
        <w:t>Железнодорожная</w:t>
        <w:br/>
        <w:t>станция.</w:t>
        <w:br/>
        <w:t>Огневое сопровождение</w:t>
        <w:br/>
        <w:t>наступления войск Вв</w:t>
        <w:br/>
        <w:t>глубине.</w:t>
        <w:br/>
        <w:t>Погрузка.</w:t>
        <w:br/>
        <w:t>Выгрузка.</w:t>
        <w:br/>
        <w:t>Тыловое подразделение.</w:t>
        <w:br/>
        <w:t>Наступление.</w:t>
        <w:br/>
        <w:t>Направление наступ-</w:t>
        <w:br/>
        <w:t>ления.</w:t>
      </w:r>
    </w:p>
    <w:p>
      <w:r>
        <w:t>Обьект атаки.</w:t>
        <w:br/>
        <w:t>Приготовитьея қ атаке.</w:t>
        <w:br/>
        <w:t>Рубеж перехода в атаку.</w:t>
        <w:br/>
        <w:t>Фронт наступления.</w:t>
        <w:br/>
        <w:t>Марш.</w:t>
        <w:br/>
        <w:t>Боевой порядок.</w:t>
        <w:br/>
        <w:t>Начальник эшелона.</w:t>
        <w:br/>
        <w:t>Господин майор. С какой</w:t>
        <w:br/>
        <w:t>целью ведется обо-</w:t>
        <w:br/>
        <w:t>ронительный бой?</w:t>
        <w:br/>
        <w:t>Господин подпол-</w:t>
        <w:br/>
        <w:t>ковник. Цель аборони-</w:t>
        <w:br/>
        <w:t>тельного боя - отражение</w:t>
        <w:br/>
        <w:t>наступления противника,</w:t>
        <w:br/>
        <w:t>нанесение ему потерь и</w:t>
        <w:br/>
        <w:t>улержание позиций.</w:t>
        <w:br/>
        <w:t>Господин курсант. Расс-</w:t>
        <w:br/>
        <w:t>кажите о06 условиях пере-</w:t>
        <w:br/>
        <w:t>хода подразделений к обо-</w:t>
        <w:br/>
        <w:t>роне?</w:t>
        <w:br/>
        <w:t>Господин майор. Подраз-</w:t>
        <w:br/>
        <w:t>деления к обороне переходят</w:t>
        <w:br/>
        <w:t>вусловиях отсутстния сопри-</w:t>
        <w:br/>
        <w:t>косновения с противником</w:t>
        <w:br/>
        <w:t>140</w:t>
        <w:br/>
        <w:t>Капитан мырза. Команда</w:t>
        <w:br/>
        <w:t>әскери жүкті алып жүру</w:t>
        <w:br/>
        <w:t>үшін аттанды. Бөлім кезек-</w:t>
        <w:br/>
        <w:t>шісі лейтенант Айдаров.</w:t>
        <w:br/>
        <w:t>Тәжірибелік сабақ өткі-</w:t>
        <w:br/>
        <w:t>земін және жеке құрамның</w:t>
        <w:br/>
        <w:t>қызмет етуге дайындықта-</w:t>
        <w:br/>
        <w:t>рын тексеремін.</w:t>
        <w:br/>
        <w:t>Капитан мырза. Қара-</w:t>
        <w:br/>
        <w:t>уылдың жеке құрамы</w:t>
        <w:br/>
        <w:t>теориялық сабаққа дайын.</w:t>
        <w:br/>
        <w:t>Қарауыл бастығы кіші</w:t>
        <w:br/>
        <w:t>лейтенант Белан.</w:t>
        <w:br/>
        <w:t>Мырзалар, міндеттері-</w:t>
        <w:br/>
        <w:t>ңізді оқып білуді баста-</w:t>
        <w:br/>
        <w:t>ңыздар.</w:t>
        <w:br/>
        <w:t>Қарауылдың құрамын</w:t>
        <w:br/>
        <w:t>айтыңызшы?</w:t>
      </w:r>
    </w:p>
    <w:p>
      <w:r>
        <w:t>Қарауылдың құрамы:</w:t>
        <w:br/>
        <w:t>қарауыл бастығы, оның</w:t>
        <w:br/>
        <w:t>көмекшісі, қарауылдар және</w:t>
        <w:br/>
        <w:t>таратушылар.</w:t>
        <w:br/>
        <w:t>Казармадағы тәуліктік</w:t>
        <w:br/>
        <w:t>нарядтың құрамын айты-</w:t>
        <w:br/>
        <w:t>нызшы?</w:t>
        <w:br/>
        <w:t>Рота кезекшісі және</w:t>
        <w:br/>
        <w:t>тәуліктік рота кезекшісі.</w:t>
        <w:br/>
        <w:t>Майор мырза. Асхана</w:t>
        <w:br/>
        <w:t>кезекшісі прапортцик Сар-</w:t>
        <w:br/>
        <w:t>таев нұсқама алуға келін</w:t>
        <w:br/>
        <w:t>түр.</w:t>
        <w:br/>
        <w:t>Майор мырза. Асхана</w:t>
        <w:br/>
        <w:t>бойынша нарядты меди-</w:t>
        <w:br/>
        <w:t>диналық тексеруге</w:t>
        <w:br/>
        <w:t>Господин кайитан. Ко-</w:t>
        <w:br/>
        <w:t>манда для сопровождения</w:t>
        <w:br/>
        <w:t>воинского груза убыла.</w:t>
        <w:br/>
        <w:t>Дежурный по части лейте-</w:t>
        <w:br/>
        <w:t>нант Айдаров.</w:t>
        <w:br/>
        <w:t>Провожу практическое</w:t>
        <w:br/>
        <w:t>занятие и проверяю готов-</w:t>
        <w:br/>
        <w:t>ность личного состава к</w:t>
        <w:br/>
        <w:t>несению службы-</w:t>
        <w:br/>
        <w:t>Господин капитан. Лич-</w:t>
        <w:br/>
        <w:t>ный состав караула қ</w:t>
        <w:br/>
        <w:t>теоретическому занятию</w:t>
        <w:br/>
        <w:t>готов. Начальник караула</w:t>
        <w:br/>
        <w:t>младший лейтенант Белан.</w:t>
        <w:br/>
        <w:t>Господа,</w:t>
        <w:br/>
        <w:t>обязанностей приступить.</w:t>
        <w:br/>
        <w:t>к изучению</w:t>
        <w:br/>
        <w:t>Расскажите о составе</w:t>
        <w:br/>
        <w:t>караула?</w:t>
        <w:br/>
        <w:t>Состав караула: началь-</w:t>
        <w:br/>
        <w:t>ник караула, его помошник,</w:t>
        <w:br/>
        <w:t>караульные и разводяшие.</w:t>
        <w:br/>
        <w:t>Скажите, пожалуйста,</w:t>
        <w:br/>
        <w:t>состав суточного наряда в</w:t>
        <w:br/>
        <w:t>қазарме?</w:t>
        <w:br/>
        <w:t>Дежурный по роте и</w:t>
        <w:br/>
        <w:t>дневальный по роте.</w:t>
        <w:br/>
        <w:t>Господин майор. Дежур-</w:t>
        <w:br/>
        <w:t>ный по столовой прапор-</w:t>
        <w:br/>
        <w:t>шик Сартаев на инструк-</w:t>
        <w:br/>
        <w:t>таж прибыл.</w:t>
        <w:br/>
        <w:t>Господин майор.</w:t>
      </w:r>
    </w:p>
    <w:p>
      <w:r>
        <w:t>Представляю наряд по сто-</w:t>
        <w:br/>
        <w:t>дловой на медицинский ос-</w:t>
        <w:br/>
        <w:t>133</w:t>
        <w:br/>
        <w:t>Бетке жағатын (сақал Крем для лица (бритья).</w:t>
        <w:br/>
        <w:t>алуға арналған) крем.</w:t>
        <w:br/>
        <w:t>Дезодорант. Дезодорант.</w:t>
        <w:br/>
        <w:t>Иіс (кір) сабын Мыло туалетное (хоз-</w:t>
        <w:br/>
        <w:t>яйственное).</w:t>
        <w:br/>
        <w:t>Одеколон. Одеколон.</w:t>
        <w:br/>
        <w:t>Су сабын. Шампунь.</w:t>
        <w:br/>
        <w:t>Тіс пастасы. Зубная паста.</w:t>
        <w:br/>
        <w:t>Тісішеткасы. Зубная іцетка.</w:t>
        <w:br/>
        <w:t>Адам денесі Части тела</w:t>
        <w:br/>
        <w:t>Алақан. Ладонь.</w:t>
        <w:br/>
        <w:t>1. Алдыңғы тізе 2. Қоспа Запястье.</w:t>
        <w:br/>
        <w:t>(қолда).</w:t>
        <w:br/>
        <w:t>Арқа. Спина.</w:t>
        <w:br/>
        <w:t>Ауыз. Рот.</w:t>
        <w:br/>
        <w:t>Аяқ. Ноғга.</w:t>
        <w:br/>
        <w:t>Бас. Голова.</w:t>
        <w:br/>
        <w:t>Бел. Поясница.</w:t>
        <w:br/>
        <w:t>Бет. Липцо.</w:t>
        <w:br/>
        <w:t>Бүйір. Бок.</w:t>
        <w:br/>
        <w:t>Бұлшық ет. Мышна (мыштпы).</w:t>
        <w:br/>
        <w:t>Ерін. Губа (губы).</w:t>
        <w:br/>
        <w:t>Жамбас, сан. Бедро.</w:t>
        <w:br/>
        <w:t>Желке. Затылок.</w:t>
        <w:br/>
        <w:t>Иек. Подбородок.</w:t>
        <w:br/>
        <w:t>Нық. Плечо.</w:t>
        <w:br/>
        <w:t>Көз. Глаз(глаза).</w:t>
        <w:br/>
        <w:t>Қан. Кровь.</w:t>
        <w:br/>
        <w:t>Қас. Бровь (брови).</w:t>
        <w:br/>
        <w:t>Қол. Рука.</w:t>
        <w:br/>
        <w:t>Құлақ. Ухо(уши).</w:t>
      </w:r>
    </w:p>
    <w:p>
      <w:r>
        <w:t>Маңдай. Лоб.</w:t>
        <w:br/>
        <w:t>Мойын. Шея.</w:t>
        <w:br/>
        <w:t>Мұрын. Нос.</w:t>
        <w:br/>
        <w:t>155</w:t>
        <w:br/>
        <w:t>Мен Сізге қызметтік</w:t>
        <w:br/>
        <w:t>міндетіңізден босату туралы</w:t>
        <w:br/>
        <w:t>аңықтама жазып берейін.</w:t>
        <w:br/>
        <w:t>Асхана</w:t>
        <w:br/>
        <w:t>Айран.</w:t>
        <w:br/>
        <w:t>Ақ (қара, жұмсақ,</w:t>
        <w:br/>
        <w:t>қатқан) нан.</w:t>
        <w:br/>
        <w:t>Аспаз.</w:t>
        <w:br/>
        <w:t>Борш.</w:t>
        <w:br/>
        <w:t>Бір тілім (үзім) нан.</w:t>
        <w:br/>
        <w:t>Бұқтырылған капуста.</w:t>
        <w:br/>
        <w:t>Бұрып!.</w:t>
        <w:br/>
        <w:t>Вермишель.</w:t>
        <w:br/>
        <w:t>Гуляш.</w:t>
        <w:br/>
        <w:t>Таңғы ас.</w:t>
        <w:br/>
        <w:t>Ет.</w:t>
        <w:br/>
        <w:t>Жеміс-жидек.</w:t>
        <w:br/>
        <w:t>Какао.</w:t>
        <w:br/>
        <w:t>Картоп пюресі.</w:t>
        <w:br/>
        <w:t>Кәмпит.</w:t>
        <w:br/>
        <w:t>Кешкі ас.</w:t>
        <w:br/>
        <w:t>Компот.</w:t>
        <w:br/>
        <w:t>Котлет.</w:t>
        <w:br/>
        <w:t>Күріш.</w:t>
        <w:br/>
        <w:t>Қаймақ.</w:t>
        <w:br/>
        <w:t>Қант.</w:t>
        <w:br/>
        <w:t>Қарақұмық.</w:t>
        <w:br/>
        <w:t>Қарбыз.</w:t>
        <w:br/>
        <w:t>Қара кофе.</w:t>
        <w:br/>
        <w:t>Қауын.</w:t>
        <w:br/>
        <w:t>Қой еті.</w:t>
        <w:br/>
        <w:t>Қуырылған балық.</w:t>
        <w:br/>
        <w:t>Қуырылған ет.</w:t>
        <w:br/>
        <w:t>Қуырылған картон.</w:t>
      </w:r>
    </w:p>
    <w:p>
      <w:r>
        <w:t>160</w:t>
        <w:br/>
        <w:t>ЯВам выпишу справку об</w:t>
        <w:br/>
        <w:t>освобождении от служеб-</w:t>
        <w:br/>
        <w:t>ных обязанностей.</w:t>
        <w:br/>
        <w:t>Столовая</w:t>
        <w:br/>
        <w:t>Кефир.</w:t>
        <w:br/>
        <w:t>Хлеб белый (черный,</w:t>
        <w:br/>
        <w:t>мякий, черствый)</w:t>
        <w:br/>
        <w:t>Повар.</w:t>
        <w:br/>
        <w:t>Боруц.</w:t>
        <w:br/>
        <w:t>Кусок хлеба.</w:t>
        <w:br/>
        <w:t>Тушеная қапуста.</w:t>
        <w:br/>
        <w:t>Перец.</w:t>
        <w:br/>
        <w:t>Вермишпель.</w:t>
        <w:br/>
        <w:t>Гуляш.</w:t>
        <w:br/>
        <w:t>Завтрак.</w:t>
        <w:br/>
        <w:t>Миясо по-казахски.</w:t>
        <w:br/>
        <w:t>Фрукты.</w:t>
        <w:br/>
        <w:t>Какао.</w:t>
        <w:br/>
        <w:t>Картофельное пюре.</w:t>
        <w:br/>
        <w:t>Конфеты.</w:t>
        <w:br/>
        <w:t>Ужин.</w:t>
        <w:br/>
        <w:t>Компот.</w:t>
        <w:br/>
        <w:t>Котлета.</w:t>
        <w:br/>
        <w:t>Рис.</w:t>
        <w:br/>
        <w:t>Сметана.</w:t>
        <w:br/>
        <w:t>Сахар.</w:t>
        <w:br/>
        <w:t>Гречка.</w:t>
        <w:br/>
        <w:t>Арбуз.</w:t>
        <w:br/>
        <w:t>Кофе черный.</w:t>
        <w:br/>
        <w:t>Дыня.</w:t>
        <w:br/>
        <w:t>Баранина.</w:t>
        <w:br/>
        <w:t>Рыба жареная.</w:t>
        <w:br/>
        <w:t>Жарков.</w:t>
        <w:br/>
        <w:t>Картофель жареный.</w:t>
        <w:br/>
        <w:t>Омыртқа.</w:t>
        <w:br/>
        <w:t>Өкше.</w:t>
        <w:br/>
        <w:t>Саусақ.</w:t>
        <w:br/>
        <w:t>Сүйек.</w:t>
      </w:r>
    </w:p>
    <w:p>
      <w:r>
        <w:t>Табан.</w:t>
        <w:br/>
        <w:t>Тамақ.</w:t>
        <w:br/>
        <w:t>Тері.</w:t>
        <w:br/>
        <w:t>Тізе.</w:t>
        <w:br/>
        <w:t>Тіл.</w:t>
        <w:br/>
        <w:t>Тілерсек.</w:t>
        <w:br/>
        <w:t>Тіс.</w:t>
        <w:br/>
        <w:t>Ұрт.</w:t>
        <w:br/>
        <w:t>Ішш (қарын).</w:t>
        <w:br/>
        <w:t>Шагі.</w:t>
        <w:br/>
        <w:t>Шынтақ.</w:t>
        <w:br/>
        <w:t>Адам сезімдері</w:t>
        <w:br/>
        <w:t>Дәм.</w:t>
        <w:br/>
        <w:t>Есту.</w:t>
        <w:br/>
        <w:t>Иіскеу, иіс сезу.</w:t>
        <w:br/>
        <w:t>Сезу (ұстап қарау</w:t>
        <w:br/>
        <w:t>арқылы білінетін тері сезімі).</w:t>
        <w:br/>
        <w:t>Гоенитальда немесе</w:t>
        <w:br/>
        <w:t>санитарлық бөлімде</w:t>
        <w:br/>
        <w:t>Асқазан ауруы.</w:t>
        <w:br/>
        <w:t>Асқыну.</w:t>
        <w:br/>
        <w:t>Ауру.</w:t>
        <w:br/>
        <w:t>Бас ауруы.</w:t>
        <w:br/>
        <w:t>Баспа.</w:t>
        <w:br/>
        <w:t>Басым айналады.</w:t>
        <w:br/>
        <w:t>Дәрігер.</w:t>
        <w:br/>
        <w:t>Дәрігер бөлмесі.</w:t>
        <w:br/>
        <w:t>Жара.</w:t>
        <w:br/>
        <w:t>Жараны жуу (таңу).</w:t>
        <w:br/>
        <w:t>156</w:t>
        <w:br/>
        <w:t>Позвоночник.</w:t>
        <w:br/>
        <w:t>Пятка.</w:t>
        <w:br/>
        <w:t>Палец.</w:t>
        <w:br/>
        <w:t>Кость (кости).</w:t>
        <w:br/>
        <w:t>Стопа.</w:t>
        <w:br/>
        <w:t>Горло.</w:t>
        <w:br/>
        <w:t>Кожа.</w:t>
        <w:br/>
        <w:t>Колено.</w:t>
        <w:br/>
        <w:t>Язык.</w:t>
        <w:br/>
        <w:t>Голень.</w:t>
        <w:br/>
        <w:t>Зуб (зубы).</w:t>
        <w:br/>
        <w:t>Шека (гцеки).</w:t>
        <w:br/>
        <w:t>Жұивот.</w:t>
        <w:br/>
        <w:t>Волосы.</w:t>
        <w:br/>
        <w:t>Локоть.</w:t>
        <w:br/>
        <w:t>Чуветва человека</w:t>
        <w:br/>
        <w:t>Вкус.</w:t>
        <w:br/>
        <w:t>Олух.</w:t>
      </w:r>
    </w:p>
    <w:p>
      <w:r>
        <w:t>Обоняние.</w:t>
        <w:br/>
        <w:t>Осязание.</w:t>
        <w:br/>
        <w:t>Вгоспитале илик</w:t>
        <w:br/>
        <w:t>санчасти</w:t>
        <w:br/>
        <w:t>Гастрит.</w:t>
        <w:br/>
        <w:t>Осложнение.</w:t>
        <w:br/>
        <w:t>Болезнь.</w:t>
        <w:br/>
        <w:t>Головная боль.</w:t>
        <w:br/>
        <w:t>Ангина.</w:t>
        <w:br/>
        <w:t>У меня кружится голова.</w:t>
        <w:br/>
        <w:t>Врач.</w:t>
        <w:br/>
        <w:t>Кабинет врача.</w:t>
        <w:br/>
        <w:t>Рана.</w:t>
        <w:br/>
        <w:t>Промыть(перевязать) рану.</w:t>
        <w:br/>
        <w:t>Майор мырза. Бөлім-</w:t>
        <w:br/>
        <w:t>шенің шабуылға шығуына</w:t>
        <w:br/>
        <w:t>дайындық қашан басталады,</w:t>
        <w:br/>
        <w:t>соны нақтылаңыз.</w:t>
        <w:br/>
        <w:t>Подполковник мырза.</w:t>
        <w:br/>
        <w:t>Бөлімшенің шабуылға шы-</w:t>
        <w:br/>
        <w:t>ғуына дайындық жауын-</w:t>
        <w:br/>
        <w:t>герлік міндет алғаннан кейін</w:t>
        <w:br/>
        <w:t>басталады.</w:t>
        <w:br/>
        <w:t>Подполковник мырза.</w:t>
        <w:br/>
        <w:t>Бөлімшенің шабуылға шы-</w:t>
        <w:br/>
        <w:t>ғуына дайындық жеке</w:t>
        <w:br/>
        <w:t>құрамды, қару-жарақты,</w:t>
        <w:br/>
        <w:t>әскери техниканы шабуылға</w:t>
        <w:br/>
        <w:t>даярлауда бекітіледі.</w:t>
        <w:br/>
        <w:t>Күнделікті қарым-</w:t>
        <w:br/>
        <w:t>қатынастағы сөздер</w:t>
        <w:br/>
        <w:t>Автодром.</w:t>
        <w:br/>
        <w:t>Аккумулятор батарея-</w:t>
        <w:br/>
        <w:t>лары алынған.</w:t>
        <w:br/>
        <w:t>Арақашықтық.</w:t>
        <w:br/>
        <w:t>Аралық.</w:t>
        <w:br/>
        <w:t>Асхана.</w:t>
        <w:br/>
        <w:t>Асхана кезектіісі.</w:t>
        <w:br/>
        <w:t>Әскери ант.</w:t>
        <w:br/>
        <w:t>Әскери атыс алаңы.</w:t>
        <w:br/>
        <w:t>Бағыттаушы.</w:t>
        <w:br/>
        <w:t>Бақылау-өткізу пунк-</w:t>
        <w:br/>
        <w:t>тінің кезекшісі.</w:t>
      </w:r>
    </w:p>
    <w:p>
      <w:r>
        <w:t>Бақылау-өткізу пункті</w:t>
        <w:br/>
        <w:t>кезекшісінің көмекплісі.</w:t>
        <w:br/>
        <w:t>Бөлім кезекшісі.</w:t>
        <w:br/>
        <w:t>Господин майор. Уточ-</w:t>
        <w:br/>
        <w:t>ните, когда начинается полд-</w:t>
        <w:br/>
        <w:t>готовка подразделений к</w:t>
        <w:br/>
        <w:t>наступлению?</w:t>
        <w:br/>
        <w:t>Господин подполковник.</w:t>
        <w:br/>
        <w:t>Подготовка подразделенийк</w:t>
        <w:br/>
        <w:t>наступлению начинается</w:t>
        <w:br/>
        <w:t>после получения боевой</w:t>
        <w:br/>
        <w:t>задачи.</w:t>
        <w:br/>
        <w:t>Господин подполковник.</w:t>
        <w:br/>
        <w:t>Подготовка подразделений к</w:t>
        <w:br/>
        <w:t>наступлению заключаетея в</w:t>
        <w:br/>
        <w:t>подготовке личного состава,</w:t>
        <w:br/>
        <w:t>вооружения и боевой</w:t>
        <w:br/>
        <w:t>техники к наступлению.</w:t>
        <w:br/>
        <w:t>Слова покседневного</w:t>
        <w:br/>
        <w:t>обіцения</w:t>
        <w:br/>
        <w:t>Азвтодром.</w:t>
        <w:br/>
        <w:t>Аккумуляторные бата-</w:t>
        <w:br/>
        <w:t>рей сняты.</w:t>
        <w:br/>
        <w:t>Дистанция.</w:t>
        <w:br/>
        <w:t>Интервал.</w:t>
        <w:br/>
        <w:t>Столовая.</w:t>
        <w:br/>
        <w:t>Дежурный по столовой.</w:t>
        <w:br/>
        <w:t>Военная присяга.</w:t>
        <w:br/>
        <w:t>БВойсковов стрельбице.</w:t>
        <w:br/>
        <w:t>Направляюший.</w:t>
        <w:br/>
        <w:t>Дежурный по ковтроль-</w:t>
        <w:br/>
        <w:t>но-пропускному пункту.</w:t>
        <w:br/>
        <w:t>Помошник дежурного по</w:t>
        <w:br/>
        <w:t>контрольно-пропускному</w:t>
        <w:br/>
        <w:t>пункту.</w:t>
        <w:br/>
        <w:t>Дежурный по части.</w:t>
        <w:br/>
        <w:t>148</w:t>
        <w:br/>
        <w:t>Бір қатарлы (екі қатар-</w:t>
        <w:br/>
        <w:t>лы) сап.</w:t>
        <w:br/>
        <w:t>Гауптвахта.</w:t>
        <w:br/>
        <w:t>Дабыл қағу.</w:t>
        <w:br/>
        <w:t>Демалатын бөлме.</w:t>
        <w:br/>
        <w:t>Жауынегерлік Ту.</w:t>
        <w:br/>
        <w:t>Казарма.</w:t>
        <w:br/>
        <w:t>Кезекші фельдшер</w:t>
        <w:br/>
        <w:t>(санитарлық нұсқаушы).</w:t>
        <w:br/>
        <w:t>Келушілерге арналған</w:t>
      </w:r>
    </w:p>
    <w:p>
      <w:r>
        <w:t>бөлме кезекшісі.</w:t>
        <w:br/>
        <w:t>Қарауыл.</w:t>
        <w:br/>
        <w:t>Қару-жарақ алу.</w:t>
        <w:br/>
        <w:t>Қарым-қатынас.</w:t>
        <w:br/>
        <w:t>Қатар.</w:t>
        <w:br/>
        <w:t>Қатарға тұр.</w:t>
        <w:br/>
        <w:t>Құп болады.</w:t>
        <w:br/>
        <w:t>Қоршау.</w:t>
        <w:br/>
        <w:t>Мамандық.</w:t>
        <w:br/>
        <w:t>Назар сал.</w:t>
        <w:br/>
        <w:t>Орындалар әмір.</w:t>
        <w:br/>
        <w:t>Өміріңе қауіпті.</w:t>
        <w:br/>
        <w:t>Өрт сөндіру наряды.</w:t>
        <w:br/>
        <w:t>Өтетін жол жабық.</w:t>
        <w:br/>
        <w:t>Парк кезекшісі.</w:t>
        <w:br/>
        <w:t>Полигон.</w:t>
        <w:br/>
        <w:t>Пост мұнарасы.</w:t>
        <w:br/>
        <w:t>Рота(батарея) кезекшісі.</w:t>
        <w:br/>
        <w:t>Сап.</w:t>
        <w:br/>
        <w:t>Саптан шық.</w:t>
        <w:br/>
        <w:t>Сау бол.</w:t>
        <w:br/>
        <w:t>Саябақ, парк.</w:t>
        <w:br/>
        <w:t>Сигнал (белгі) беруші.</w:t>
        <w:br/>
        <w:t>Одношереножный (двух-</w:t>
        <w:br/>
        <w:t>шереножный) строй.</w:t>
        <w:br/>
        <w:t>Гауптвахта.</w:t>
        <w:br/>
        <w:t>Бить тревогу.</w:t>
        <w:br/>
        <w:t>Комната отдыха.</w:t>
        <w:br/>
        <w:t>Боевое Знамя.</w:t>
        <w:br/>
        <w:t>Казарма.</w:t>
        <w:br/>
        <w:t>Дежурный фельдшер</w:t>
        <w:br/>
        <w:t>(санитарный инструктор).</w:t>
        <w:br/>
        <w:t>Дежурный по комнате</w:t>
        <w:br/>
        <w:t>посетителей.</w:t>
        <w:br/>
        <w:t>Караул.</w:t>
        <w:br/>
        <w:t>Брать на вооружение.</w:t>
        <w:br/>
        <w:t>Обшение.</w:t>
        <w:br/>
        <w:t>Шеренга.</w:t>
      </w:r>
    </w:p>
    <w:p>
      <w:r>
        <w:t>Стать в «рой.</w:t>
        <w:br/>
        <w:t>Есте 2-7</w:t>
        <w:br/>
        <w:t>Ограждение.</w:t>
        <w:br/>
        <w:t>Профессия.</w:t>
        <w:br/>
        <w:t>Внимание.</w:t>
        <w:br/>
        <w:t>Исполнительная команда.</w:t>
        <w:br/>
        <w:t>Опасно для жизни.</w:t>
        <w:br/>
        <w:t>Пожарный наряд.</w:t>
        <w:br/>
        <w:t>Прохол (проезд) закрыт.</w:t>
        <w:br/>
        <w:t>Дежурный по парку.</w:t>
        <w:br/>
        <w:t>Полигон.</w:t>
        <w:br/>
        <w:t>Постовая вышка.</w:t>
        <w:br/>
        <w:t>Дежурный по роте</w:t>
        <w:br/>
        <w:t>(батарее).</w:t>
        <w:br/>
        <w:t>Строй.</w:t>
        <w:br/>
        <w:t>Выйти из строя.</w:t>
        <w:br/>
        <w:t>Будь здоров.</w:t>
        <w:br/>
        <w:t>Парк.</w:t>
        <w:br/>
        <w:t>Сигналист.</w:t>
        <w:br/>
        <w:t>144</w:t>
        <w:br/>
        <w:t>Қош бол (болыңыз)!</w:t>
        <w:br/>
        <w:t>Жолыңыз болсын!</w:t>
        <w:br/>
        <w:t>Сіз қай бөлімшеде қызмет</w:t>
        <w:br/>
        <w:t>етесіз?</w:t>
        <w:br/>
        <w:t>Бөлімше командирі кім?</w:t>
        <w:br/>
        <w:t>Сіздің казарма қайда</w:t>
        <w:br/>
        <w:t>орналасқан?</w:t>
        <w:br/>
        <w:t>Сіздің казармаға қалай</w:t>
        <w:br/>
        <w:t>баруға болады?</w:t>
        <w:br/>
        <w:t>Неткен тыныштық еді</w:t>
        <w:br/>
        <w:t>мұнда!</w:t>
        <w:br/>
        <w:t>Бұл өте ескі казарма.</w:t>
        <w:br/>
        <w:t>Кәне, сіздердің казар-</w:t>
        <w:br/>
        <w:t>маларыңызды көрейік.</w:t>
      </w:r>
    </w:p>
    <w:p>
      <w:r>
        <w:t>Маған сарбаздарға ар-</w:t>
        <w:br/>
        <w:t>налған мына төсек ұнайды.</w:t>
        <w:br/>
        <w:t>Рота мүліктері мен әскери</w:t>
        <w:br/>
        <w:t>қызметшілердің жеке киім-</w:t>
        <w:br/>
        <w:t>кешектерін қоятын бөлме</w:t>
        <w:br/>
        <w:t>қайда?</w:t>
        <w:br/>
        <w:t>Демалыс</w:t>
        <w:br/>
        <w:t>қолайлы ма?</w:t>
        <w:br/>
        <w:t>Спортпен шұғылданатын</w:t>
        <w:br/>
        <w:t>бөлмеде қандай тренажерлер</w:t>
        <w:br/>
        <w:t>бар?</w:t>
        <w:br/>
        <w:t>Жаттығуда</w:t>
        <w:br/>
        <w:t>бөлмесінде</w:t>
        <w:br/>
        <w:t>қандай</w:t>
        <w:br/>
        <w:t>епорттықзаттар қолданасыз?</w:t>
        <w:br/>
        <w:t>Сіздерде түскі тамақтану</w:t>
        <w:br/>
        <w:t>қаншада?</w:t>
        <w:br/>
        <w:t>Түскі тамақтану сағат 14-</w:t>
        <w:br/>
        <w:t>тен 15-ке дейін.</w:t>
        <w:br/>
        <w:t>Сабақ қаншада басталады</w:t>
        <w:br/>
        <w:t>(аяқталады)?</w:t>
        <w:br/>
        <w:t>Протпай (тротцайте)!</w:t>
        <w:br/>
        <w:t>Доброго пути!</w:t>
        <w:br/>
        <w:t>В каком подразделении</w:t>
        <w:br/>
        <w:t>служите Вы?</w:t>
        <w:br/>
        <w:t>Кто командир подраз-</w:t>
        <w:br/>
        <w:t>деления?</w:t>
        <w:br/>
        <w:t>Где расположена Ваша</w:t>
        <w:br/>
        <w:t>казарма?</w:t>
        <w:br/>
        <w:t>Как пройти к Вашей</w:t>
        <w:br/>
        <w:t>казарме?</w:t>
        <w:br/>
        <w:t>Какая тут тишина!</w:t>
        <w:br/>
        <w:t>Әто старинная казарма.</w:t>
        <w:br/>
        <w:t>Давай (-те) посмотрим</w:t>
        <w:br/>
        <w:t>вашу казарму.</w:t>
        <w:br/>
        <w:t>Мне очень нравится эта</w:t>
        <w:br/>
        <w:t>солдатская қойка.</w:t>
        <w:br/>
        <w:t>Где находится кладовая</w:t>
        <w:br/>
        <w:t>для хранения имутцества</w:t>
        <w:br/>
        <w:t>роты и личных. вегцей воен-</w:t>
        <w:br/>
        <w:t>нослужешцих?</w:t>
        <w:br/>
        <w:t>Уютно ли в комнате</w:t>
      </w:r>
    </w:p>
    <w:p>
      <w:r>
        <w:t>отдыха?</w:t>
        <w:br/>
        <w:t>Какие тренажеры имеют-</w:t>
        <w:br/>
        <w:t>ся в комнате для спортивных</w:t>
        <w:br/>
        <w:t>занятий?</w:t>
        <w:br/>
        <w:t>Какой спортивный</w:t>
        <w:br/>
        <w:t>инвентарь применяете на</w:t>
        <w:br/>
        <w:t>тренировках?</w:t>
        <w:br/>
        <w:t>Когдау Вас обед?</w:t>
        <w:br/>
        <w:t>Обед у меня с 14 до 15</w:t>
        <w:br/>
        <w:t>часов.</w:t>
        <w:br/>
        <w:t>Когда начинаются (окан-</w:t>
        <w:br/>
        <w:t>чиваются) учебные занятия?</w:t>
        <w:br/>
        <w:t>148</w:t>
        <w:br/>
        <w:t>Қалыңыз қалай?</w:t>
        <w:br/>
        <w:t>Денсаулығыңыз қалай?</w:t>
        <w:br/>
        <w:t>Рақмет,жаман емес (жақсы).</w:t>
        <w:br/>
        <w:t>Қандай жаңалық бар?</w:t>
        <w:br/>
        <w:t>Ешшқандай жаңалык жоқ.</w:t>
        <w:br/>
        <w:t>Сіз демалыстасыз ба?</w:t>
        <w:br/>
        <w:t>Иә,демалыстамын.</w:t>
        <w:br/>
        <w:t>Сіз қайда қызмет етесіз?</w:t>
        <w:br/>
        <w:t>Мен 7%70284 әскери</w:t>
        <w:br/>
        <w:t>бөлімінде қызмет етемін.</w:t>
        <w:br/>
        <w:t>Сіздің әскери атағыңыз</w:t>
        <w:br/>
        <w:t>қандай?</w:t>
        <w:br/>
        <w:t>Менің әскери атағым -</w:t>
        <w:br/>
        <w:t>капитан.</w:t>
        <w:br/>
        <w:t>Сіз қай жерде тудыңыз?</w:t>
        <w:br/>
        <w:t>Мен Алматы қаласында</w:t>
        <w:br/>
        <w:t>тудым.</w:t>
        <w:br/>
        <w:t>Сіздің</w:t>
        <w:br/>
        <w:t>қандай?</w:t>
        <w:br/>
        <w:t>Мен взвод (рота, батальон)</w:t>
        <w:br/>
        <w:t>лауазымын</w:t>
        <w:br/>
        <w:t>лауазымыңыз</w:t>
        <w:br/>
        <w:t>қомандирі</w:t>
        <w:br/>
        <w:t>атқарамын.</w:t>
        <w:br/>
        <w:t>Мен бөлім бастығының</w:t>
        <w:br/>
        <w:t>орынбасарымын.</w:t>
        <w:br/>
        <w:t>Мен бөлім (бөлімше, взвод,</w:t>
        <w:br/>
        <w:t>рота, батальон) командирімін.</w:t>
        <w:br/>
        <w:t>Мен сізбен танысқаныма</w:t>
        <w:br/>
        <w:t>өте қуаныштымын.</w:t>
        <w:br/>
        <w:t>Амал не, мен кетіп бара</w:t>
        <w:br/>
        <w:t>жатырмын.</w:t>
        <w:br/>
        <w:t>Маған мекен-жайыңызды</w:t>
        <w:br/>
        <w:t>жазып беріңізші.</w:t>
        <w:br/>
        <w:t>Мен Сізбен қоштасқалы</w:t>
      </w:r>
    </w:p>
    <w:p>
      <w:r>
        <w:t>келдім.</w:t>
        <w:br/>
        <w:t>Как Ваши дела?</w:t>
        <w:br/>
        <w:t>Как Ваше здоровье?</w:t>
        <w:br/>
        <w:t>Спасибо, неплохо (хо-рошо).</w:t>
        <w:br/>
        <w:t>Что нового?</w:t>
        <w:br/>
        <w:t>Нет никаких новостей.</w:t>
        <w:br/>
        <w:t>БВывотпуске?</w:t>
        <w:br/>
        <w:t>Да, я вотпуске.</w:t>
        <w:br/>
        <w:t>Где Вы служите?</w:t>
        <w:br/>
        <w:t>Н служу в войсковой</w:t>
        <w:br/>
        <w:t>части 70284.</w:t>
        <w:br/>
        <w:t>В каком Вы воинском</w:t>
        <w:br/>
        <w:t>эвании?</w:t>
        <w:br/>
        <w:t>Мое воинское звание -</w:t>
        <w:br/>
        <w:t>капитан.</w:t>
        <w:br/>
        <w:t>Где Вы родились?</w:t>
        <w:br/>
        <w:t>Н родилея в городе</w:t>
        <w:br/>
        <w:t>Алматы.</w:t>
        <w:br/>
        <w:t>Бакую Вы занимаете</w:t>
        <w:br/>
        <w:t>должность?</w:t>
        <w:br/>
        <w:t>Я занимаю должность</w:t>
        <w:br/>
        <w:t>командира взвода (роты,</w:t>
        <w:br/>
        <w:t>батальона).</w:t>
        <w:br/>
        <w:t>Я заместитель началь-</w:t>
        <w:br/>
        <w:t>ниқа отдела.</w:t>
        <w:br/>
        <w:t>Я командир части (под-</w:t>
        <w:br/>
        <w:t>разделения, взвода, роты,</w:t>
        <w:br/>
        <w:t>батальона).</w:t>
        <w:br/>
        <w:t>Мне очень приятно</w:t>
        <w:br/>
        <w:t>познакомиться с вами.</w:t>
        <w:br/>
        <w:t>Очень жаль, ноя уезжаню.</w:t>
        <w:br/>
        <w:t>Дайте мне Ваш адрес.</w:t>
        <w:br/>
        <w:t>Я пришел с Вами</w:t>
        <w:br/>
        <w:t>попротцаться,</w:t>
        <w:br/>
        <w:t>147</w:t>
        <w:br/>
        <w:t>Сабақ сағат 9-да (18-те)</w:t>
        <w:br/>
        <w:t>басталады (аяқталады).</w:t>
      </w:r>
    </w:p>
    <w:p>
      <w:r>
        <w:t>Нарядқа жиі түсесіз бе?</w:t>
        <w:br/>
        <w:t>Сіз әрт сөндіру құрал-</w:t>
        <w:br/>
        <w:t>дарымен жұмыс істей аласыз</w:t>
        <w:br/>
        <w:t>ба?</w:t>
        <w:br/>
        <w:t>От сөндіргішпен жұмыс</w:t>
        <w:br/>
        <w:t>істей аламын.</w:t>
        <w:br/>
        <w:t>Байланыеторабында</w:t>
        <w:br/>
        <w:t>Айтыңызшы, осында</w:t>
        <w:br/>
        <w:t>телеграмма (бандероль,</w:t>
        <w:br/>
        <w:t>табыстама хат, сәлем-сауқат)</w:t>
        <w:br/>
        <w:t>қабылдайтын жер қайда?</w:t>
        <w:br/>
        <w:t>Аға лейтенант Луш-</w:t>
        <w:br/>
        <w:t>ковты телефонға (птақыруға)</w:t>
        <w:br/>
        <w:t>болар ма екен?</w:t>
        <w:br/>
        <w:t>Аға лейтенант Лушков</w:t>
        <w:br/>
        <w:t>Сізді тыңдап тұр.</w:t>
        <w:br/>
        <w:t>Біреуді телефонға</w:t>
        <w:br/>
        <w:t>шақыру (сұрау);</w:t>
        <w:br/>
        <w:t>Біреумен телефон арқы-</w:t>
        <w:br/>
        <w:t>лы сөйлесу.</w:t>
        <w:br/>
        <w:t>Жақсы (нашар) естілу.</w:t>
        <w:br/>
        <w:t>Жедел сөйлесу.</w:t>
        <w:br/>
        <w:t>Келген ақшаны (өзі келіп</w:t>
        <w:br/>
        <w:t>сұрап алатын хатты) қай</w:t>
        <w:br/>
        <w:t>терезеден алуға болады?</w:t>
        <w:br/>
        <w:t>Коммутатор.</w:t>
        <w:br/>
        <w:t>Қалааралық телефон.</w:t>
        <w:br/>
        <w:t>Қанша төлеуім керек?</w:t>
        <w:br/>
        <w:t>Учебные занятия начина-</w:t>
        <w:br/>
        <w:t>ются (оканчинаютоя) в 9 (13)</w:t>
        <w:br/>
        <w:t>часов.</w:t>
        <w:br/>
        <w:t>Часто ли Вы ходите в</w:t>
        <w:br/>
        <w:t>наряд?</w:t>
        <w:br/>
        <w:t>Умеете ли Вы обрашать-</w:t>
        <w:br/>
        <w:t>ея со средствами пожаро-</w:t>
        <w:br/>
        <w:t>тушения?</w:t>
        <w:br/>
        <w:t>Умею применять огне-</w:t>
        <w:br/>
        <w:t>тушитель.</w:t>
        <w:br/>
        <w:t>Вузлесвязи</w:t>
        <w:br/>
        <w:t>Скажите, пожалуйста, где</w:t>
        <w:br/>
        <w:t>(здесь принимают теле-</w:t>
      </w:r>
    </w:p>
    <w:p>
      <w:r>
        <w:t>граммы (бандереоли,</w:t>
        <w:br/>
        <w:t>заказные письма, посылки) ?</w:t>
        <w:br/>
        <w:t>Можно попросить (поз-</w:t>
        <w:br/>
        <w:t>вать) к телефону старшего</w:t>
        <w:br/>
        <w:t>лейтенанта Лушкова.</w:t>
        <w:br/>
        <w:t>Старший лейтенант</w:t>
        <w:br/>
        <w:t>Лушков слушаю Вас.</w:t>
        <w:br/>
        <w:t>Позвать (попросить) кого-</w:t>
        <w:br/>
        <w:t>либо к телефону.</w:t>
        <w:br/>
        <w:t>Говорить (разговаривать)</w:t>
        <w:br/>
        <w:t>скем-либо по телефону.</w:t>
        <w:br/>
        <w:t>Хорошая (плохая)</w:t>
        <w:br/>
        <w:t>слышимость.</w:t>
        <w:br/>
        <w:t>Срочный разговор.</w:t>
        <w:br/>
        <w:t>В каком окне можно</w:t>
        <w:br/>
        <w:t>получить денежный перевод</w:t>
        <w:br/>
        <w:t>(письма до востребования) ?</w:t>
        <w:br/>
        <w:t>Коммутатор.</w:t>
        <w:br/>
        <w:t>Межлугородный телефон.</w:t>
        <w:br/>
        <w:t>Сколько я должен зап-</w:t>
        <w:br/>
        <w:t>латить?</w:t>
        <w:br/>
        <w:t>149</w:t>
        <w:br/>
        <w:t>Сонғы ок</w:t>
        <w:br/>
        <w:t>соғысу.</w:t>
        <w:br/>
        <w:t>Оу төгілген.</w:t>
        <w:br/>
        <w:t>Танкодром.</w:t>
        <w:br/>
        <w:t>Таяудағы (кейінгі, кезекті)</w:t>
        <w:br/>
        <w:t>міндет.</w:t>
        <w:br/>
        <w:t>Тәуліктік наряд.</w:t>
        <w:br/>
        <w:t>Тәуліктік парк кезекшісі.</w:t>
        <w:br/>
        <w:t>Тәуліктік рота (батарея)</w:t>
        <w:br/>
        <w:t>кезекпісі.</w:t>
        <w:br/>
        <w:t>Тоқта. Атады.</w:t>
        <w:br/>
        <w:t>У.</w:t>
        <w:br/>
        <w:t>Ұлты.</w:t>
        <w:br/>
        <w:t>Ұрыс реті.</w:t>
        <w:br/>
        <w:t>Штаб.</w:t>
        <w:br/>
        <w:t>Штаб кезекшісі.</w:t>
        <w:br/>
        <w:t>қалғанта</w:t>
        <w:br/>
        <w:t>Тұрғын үй</w:t>
      </w:r>
    </w:p>
    <w:p>
      <w:r>
        <w:t>Мен қашан тұрғын үймен</w:t>
        <w:br/>
        <w:t>қамтамасыз етілемін?</w:t>
        <w:br/>
        <w:t>Жақында жатақханада</w:t>
        <w:br/>
        <w:t>бір орын босауы мүмкін.</w:t>
        <w:br/>
        <w:t>Қашан менің отбасым</w:t>
        <w:br/>
        <w:t>пәтер алады?</w:t>
        <w:br/>
        <w:t>Сен (Сіз)</w:t>
        <w:br/>
        <w:t>орналастың (-ыз)?</w:t>
        <w:br/>
        <w:t>Мен қазірше әйелімнің</w:t>
        <w:br/>
        <w:t>туысының үйінде тұрып</w:t>
        <w:br/>
        <w:t>жатырмын.</w:t>
        <w:br/>
        <w:t>Жеке меншіктік пәтер-</w:t>
        <w:br/>
        <w:t>лер кооперативінің</w:t>
        <w:br/>
        <w:t>төрағасы қай уақыттарда</w:t>
        <w:br/>
        <w:t>істейді?</w:t>
        <w:br/>
        <w:t>Паспорт үстелі қайла</w:t>
        <w:br/>
        <w:t>екен?</w:t>
        <w:br/>
        <w:t>қайда</w:t>
        <w:br/>
        <w:t>Биться до последнего</w:t>
        <w:br/>
        <w:t>патрона.</w:t>
        <w:br/>
        <w:t>Вода слита.</w:t>
        <w:br/>
        <w:t>Танкодром.</w:t>
        <w:br/>
        <w:t>Ближайшая (дальней-</w:t>
        <w:br/>
        <w:t>шая, последуютая)задача.</w:t>
        <w:br/>
        <w:t>Суточный наряд.</w:t>
        <w:br/>
        <w:t>Дневальный по парку.</w:t>
        <w:br/>
        <w:t>Дневальный по роте</w:t>
        <w:br/>
        <w:t>(батарее).</w:t>
        <w:br/>
        <w:t>Стой. Сгреляют.</w:t>
        <w:br/>
        <w:t>Ял.</w:t>
        <w:br/>
        <w:t>Национальность.</w:t>
        <w:br/>
        <w:t>Боевой порядок</w:t>
        <w:br/>
        <w:t>Штаб.</w:t>
        <w:br/>
        <w:t>Дежурный по штабу.</w:t>
        <w:br/>
        <w:t>Жоилье</w:t>
        <w:br/>
        <w:t>Коғда я буду, обеспечен</w:t>
        <w:br/>
        <w:t>жильем?</w:t>
        <w:br/>
        <w:t>Возможно,скороосво-бодитоя</w:t>
        <w:br/>
        <w:t>одноместов обіцежитии.</w:t>
      </w:r>
    </w:p>
    <w:p>
      <w:r>
        <w:t>Когда моя семья может</w:t>
        <w:br/>
        <w:t>получит квартиру?</w:t>
        <w:br/>
        <w:t>Где ты (Вы) остано-</w:t>
        <w:br/>
        <w:t>вились?</w:t>
        <w:br/>
        <w:t>Я ноқа жаву у родст-</w:t>
        <w:br/>
        <w:t>венников жены.</w:t>
        <w:br/>
        <w:t>Когда работает предсе-</w:t>
        <w:br/>
        <w:t>датель кооператива собст-</w:t>
        <w:br/>
        <w:t>венников квартир?</w:t>
        <w:br/>
        <w:t>Где расположен пас-</w:t>
        <w:br/>
        <w:t>портный стол?</w:t>
        <w:br/>
        <w:t>145</w:t>
        <w:br/>
        <w:t>Кітал беру.</w:t>
        <w:br/>
        <w:t>Кітап беретін жер.</w:t>
        <w:br/>
        <w:t>Кітап қандай мерзімге</w:t>
        <w:br/>
        <w:t>беріледі?</w:t>
        <w:br/>
        <w:t>Кітап өткізу.</w:t>
        <w:br/>
        <w:t>Кітапты оқу залынан</w:t>
        <w:br/>
        <w:t>шығуға рұқсат</w:t>
        <w:br/>
        <w:t>етілмейлі.</w:t>
        <w:br/>
        <w:t>Кітапхана.</w:t>
        <w:br/>
        <w:t>Кітапхана (оқу залы) қай</w:t>
        <w:br/>
        <w:t>кезде жұмыс істейді?</w:t>
        <w:br/>
        <w:t>Кітапханаға жазылу.</w:t>
        <w:br/>
        <w:t>Кітапханашы.</w:t>
        <w:br/>
        <w:t>Маған “Әскери термин-</w:t>
        <w:br/>
        <w:t>дердің орысша-қазақтпа тү-</w:t>
        <w:br/>
        <w:t>сіндірме сөздігін” беріңізші.</w:t>
        <w:br/>
        <w:t>Маған қазақша-орысша,</w:t>
        <w:br/>
        <w:t>орысша-қазақша “Әскери іс”</w:t>
        <w:br/>
        <w:t>терминологиялық сөздігі</w:t>
        <w:br/>
        <w:t>керек еді.</w:t>
        <w:br/>
        <w:t>Мен “Қазақстан сарбазы”</w:t>
        <w:br/>
        <w:t>газетінің биылғы жылғы</w:t>
        <w:br/>
        <w:t>тігілмесін көрейін деп едім.</w:t>
        <w:br/>
        <w:t>Оқу залы.</w:t>
        <w:br/>
        <w:t>Оқу залы қайда орна-</w:t>
        <w:br/>
        <w:t>ласқан?</w:t>
        <w:br/>
        <w:t>Оқырман.</w:t>
        <w:br/>
        <w:t>Оқырман билеті.</w:t>
      </w:r>
    </w:p>
    <w:p>
      <w:r>
        <w:t>Орысша-қазақша сөздік.</w:t>
        <w:br/>
        <w:t>Сіздерден бір (екі) аптаға</w:t>
        <w:br/>
        <w:t>кітап алуға бола ма?</w:t>
        <w:br/>
        <w:t>Тапсырыс беру.</w:t>
        <w:br/>
        <w:t>алып</w:t>
        <w:br/>
        <w:t>Жеке гигиеналық</w:t>
        <w:br/>
        <w:t>заттар</w:t>
        <w:br/>
        <w:t>Выдать (выдавать) книгу.</w:t>
        <w:br/>
        <w:t>Выдача книг.</w:t>
        <w:br/>
        <w:t>На какой срок выдаются</w:t>
        <w:br/>
        <w:t>книги?</w:t>
        <w:br/>
        <w:t>Сдать (сдавать) книгу.</w:t>
        <w:br/>
        <w:t>Выносить книги ИЗ чи-</w:t>
        <w:br/>
        <w:t>тального зала запрепцаетея.</w:t>
        <w:br/>
        <w:t>Библиотека.</w:t>
        <w:br/>
        <w:t>Когдаработает библиотека</w:t>
        <w:br/>
        <w:t>(читальный зал)?</w:t>
        <w:br/>
        <w:t>Записаться в библиотеку.</w:t>
        <w:br/>
        <w:t>Библиотекарь.</w:t>
        <w:br/>
        <w:t>Дайте мне “Русско-</w:t>
        <w:br/>
        <w:t>казахский толковый словарь</w:t>
        <w:br/>
        <w:t>военных терминов”,</w:t>
        <w:br/>
        <w:t>Мне нужен казахско-</w:t>
        <w:br/>
        <w:t>русский, русско-казахский</w:t>
        <w:br/>
        <w:t>терминалогический словарь</w:t>
        <w:br/>
        <w:t>“Военное дело”.</w:t>
        <w:br/>
        <w:t>НЯ хжочу посмотреть</w:t>
        <w:br/>
        <w:t>подшияку газеты “Қазақстан</w:t>
        <w:br/>
        <w:t>сарбазы” аа Этоттод.</w:t>
        <w:br/>
        <w:t>Где находится читальный</w:t>
        <w:br/>
        <w:t>зал?</w:t>
        <w:br/>
        <w:t>Читатель.</w:t>
        <w:br/>
        <w:t>Читательский билет,</w:t>
        <w:br/>
        <w:t>Русско-казахский словарь.</w:t>
        <w:br/>
        <w:t>Можно ли получить у вас</w:t>
        <w:br/>
        <w:t>книгу нанеделью (две недели)?</w:t>
        <w:br/>
        <w:t>Сделать заказ.</w:t>
        <w:br/>
        <w:t>Предметы личной</w:t>
        <w:br/>
        <w:t>гигиены</w:t>
      </w:r>
    </w:p>
    <w:p>
      <w:r>
        <w:t>154</w:t>
        <w:br/>
        <w:t>Май</w:t>
        <w:br/>
        <w:t>Макарон.</w:t>
        <w:br/>
        <w:t>Окрошка.</w:t>
        <w:br/>
        <w:t>Печенье.</w:t>
        <w:br/>
        <w:t>Палау.</w:t>
        <w:br/>
        <w:t>Поднос.</w:t>
        <w:br/>
        <w:t>Сиыр еті.</w:t>
        <w:br/>
        <w:t>Сүзбе.</w:t>
        <w:br/>
        <w:t>Сүт.</w:t>
        <w:br/>
        <w:t>Тауық.</w:t>
        <w:br/>
        <w:t>Түскі ас.</w:t>
        <w:br/>
        <w:t>Тұз.</w:t>
        <w:br/>
        <w:t>Үрме бұршақ (картоп,</w:t>
        <w:br/>
        <w:t>сүт) сорпасы.</w:t>
        <w:br/>
        <w:t>Шіай (сүт қатқан).</w:t>
        <w:br/>
        <w:t>Сіз ертеңгі (түскі, кешкі)</w:t>
        <w:br/>
        <w:t>асты ішіп алып па едіңіз?</w:t>
        <w:br/>
        <w:t>Жүр, түскі тамақты бірге</w:t>
        <w:br/>
        <w:t>ішейік.</w:t>
        <w:br/>
        <w:t>Сұйық, қою тамақтан,</w:t>
        <w:br/>
        <w:t>сусыннан неішкіңіз келеді?</w:t>
        <w:br/>
        <w:t>Қанша нан берейін?</w:t>
        <w:br/>
        <w:t>Қанша беруім керек?</w:t>
        <w:br/>
        <w:t>Сізден ... теңге,</w:t>
        <w:br/>
        <w:t>Мына орын бос па екен?</w:t>
        <w:br/>
        <w:t>Бұл орын бос емес.</w:t>
        <w:br/>
        <w:t>Сіздің столыңызға отыруға</w:t>
        <w:br/>
        <w:t>(бола ма) рұқсат етіңізші?</w:t>
        <w:br/>
        <w:t>Маған тұз (бұрыш) беріп</w:t>
        <w:br/>
        <w:t>жіберіңізші.</w:t>
        <w:br/>
        <w:t>Бұлтағам калайаталады?</w:t>
        <w:br/>
        <w:t>Ыдыс-аяқ</w:t>
      </w:r>
    </w:p>
    <w:p>
      <w:r>
        <w:t>Масло</w:t>
        <w:br/>
        <w:t>Мақароны.</w:t>
        <w:br/>
        <w:t>Окрошқа.</w:t>
        <w:br/>
        <w:t>Печенье.</w:t>
        <w:br/>
        <w:t>Плов.</w:t>
        <w:br/>
        <w:t>Поднос.</w:t>
        <w:br/>
        <w:t>Говядина.</w:t>
        <w:br/>
        <w:t>Творог.</w:t>
        <w:br/>
        <w:t>Молоко.</w:t>
        <w:br/>
        <w:t>Курица.</w:t>
        <w:br/>
        <w:t>Обед.</w:t>
        <w:br/>
        <w:t>Соль.</w:t>
        <w:br/>
        <w:t>Суп гороховый (карто-</w:t>
        <w:br/>
        <w:t>фельный, молочный).</w:t>
        <w:br/>
        <w:t>Чай (чай с молоком).</w:t>
        <w:br/>
        <w:t>Вы уже позавтракали</w:t>
        <w:br/>
        <w:t>(пообедали, поужинали)?</w:t>
        <w:br/>
        <w:t>Пойдем обедать вместе с</w:t>
        <w:br/>
        <w:t>нами.</w:t>
        <w:br/>
        <w:t>Что Вы хотите на первое,</w:t>
        <w:br/>
        <w:t>на второе, на третье?</w:t>
        <w:br/>
        <w:t>Сколько Вам подать</w:t>
        <w:br/>
        <w:t>хлеба?</w:t>
        <w:br/>
        <w:t>Сколько с меня?</w:t>
        <w:br/>
        <w:t>СВас ... теңге.</w:t>
        <w:br/>
        <w:t>Это место свободно?</w:t>
        <w:br/>
        <w:t>Это место занято.</w:t>
        <w:br/>
        <w:t>Разрешите (можно) сесть</w:t>
        <w:br/>
        <w:t>за Ваш стол?</w:t>
        <w:br/>
        <w:t>Передайте мне, пожа-</w:t>
        <w:br/>
        <w:t>луйета, соль (переп).</w:t>
        <w:br/>
        <w:t>Как называется</w:t>
        <w:br/>
        <w:t>блюдо?</w:t>
        <w:br/>
        <w:t>это</w:t>
        <w:br/>
        <w:t>Посуда</w:t>
        <w:br/>
        <w:t>161</w:t>
      </w:r>
    </w:p>
    <w:p>
      <w:r>
        <w:t>Мұнда жатыңыз.</w:t>
        <w:br/>
        <w:t>Еркін де</w:t>
        <w:br/>
        <w:t>демалыңыз.</w:t>
        <w:br/>
        <w:t>Бұрын өкпеңіз кабынған</w:t>
        <w:br/>
        <w:t>жоқпа еді? !</w:t>
        <w:br/>
        <w:t>Мына жеріңізді басқан</w:t>
        <w:br/>
        <w:t>кезде ауыра ма?</w:t>
        <w:br/>
        <w:t>Жоқ, ауырмайды.</w:t>
        <w:br/>
        <w:t>Мына жерім ауырады.</w:t>
        <w:br/>
        <w:t>Тұрыңыз. же</w:t>
        <w:br/>
        <w:t>Сіз жұқпалы аурулармен</w:t>
        <w:br/>
        <w:t>ауырдыңыз ба?</w:t>
        <w:br/>
        <w:t>Жейденізді інешіңіз.</w:t>
        <w:br/>
        <w:t>терең</w:t>
        <w:br/>
        <w:t>Шалқаңыздан (екпеті-</w:t>
        <w:br/>
        <w:t>нізден) жатыңыз.</w:t>
        <w:br/>
        <w:t>Рентгенге түсуініз керек.</w:t>
        <w:br/>
        <w:t>Қанның анализін тапсы-</w:t>
        <w:br/>
        <w:t>руыңыз қажет.</w:t>
        <w:br/>
        <w:t>Аузыңызды кеңірек</w:t>
        <w:br/>
        <w:t>ашыңыз.</w:t>
        <w:br/>
        <w:t>Міне, реңепт жазып</w:t>
        <w:br/>
        <w:t>бердім.</w:t>
        <w:br/>
        <w:t>Сіз мына дәріні ішуіңіз</w:t>
        <w:br/>
        <w:t>керек.</w:t>
        <w:br/>
        <w:t>Дәріні күніне үш рет:</w:t>
        <w:br/>
        <w:t>- шай қасықпен;</w:t>
        <w:br/>
        <w:t>- бір (екі) таблеткадан аш</w:t>
        <w:br/>
        <w:t>қарынға ішіңіз.</w:t>
        <w:br/>
        <w:t>Ауырмайтын жерім жоқ.</w:t>
        <w:br/>
        <w:t>Қауіпті ештеңе жоқ.</w:t>
        <w:br/>
        <w:t>Диета сақтаңыз.</w:t>
        <w:br/>
        <w:t>Тісінізді жұлу керек.</w:t>
        <w:br/>
        <w:t>Ложитесь сюда.</w:t>
        <w:br/>
        <w:t>Дышите</w:t>
        <w:br/>
        <w:t>глубоко.</w:t>
        <w:br/>
        <w:t>Вы болели воспалением</w:t>
      </w:r>
    </w:p>
    <w:p>
      <w:r>
        <w:t>легких?</w:t>
        <w:br/>
        <w:t>Вам больно, когда я здесь</w:t>
        <w:br/>
        <w:t>назхимаю?</w:t>
        <w:br/>
        <w:t>Нет, не больно.</w:t>
        <w:br/>
        <w:t>У меня болит здесь.</w:t>
        <w:br/>
        <w:t>Встаньте.</w:t>
        <w:br/>
        <w:t>Вы не болели инфек-</w:t>
        <w:br/>
        <w:t>ционными болезнями?</w:t>
        <w:br/>
        <w:t>Снимите, пожалуйста,</w:t>
        <w:br/>
        <w:t>рубашку.</w:t>
        <w:br/>
        <w:t>Прошу лечь на спину</w:t>
        <w:br/>
        <w:t>(пицом вниз).</w:t>
        <w:br/>
        <w:t>Надо сделать рентге-</w:t>
        <w:br/>
        <w:t>нонский снимок.</w:t>
        <w:br/>
        <w:t>Нужно сделать анализ</w:t>
        <w:br/>
        <w:t>крови.</w:t>
        <w:br/>
        <w:t>Откройте рот шире.</w:t>
        <w:br/>
        <w:t>спокойно и</w:t>
        <w:br/>
        <w:t>Я Вам выписал рецепт.</w:t>
        <w:br/>
        <w:t>Вам нужноприниматьэто</w:t>
        <w:br/>
        <w:t>лекарство.</w:t>
        <w:br/>
        <w:t>Будете принимать лекар-</w:t>
        <w:br/>
        <w:t>ство три раза в дены</w:t>
        <w:br/>
        <w:t>- по чайной ложке;</w:t>
        <w:br/>
        <w:t>- по одной (две) таблетке</w:t>
        <w:br/>
        <w:t>бл) - натошақк.</w:t>
        <w:br/>
        <w:t>У меня все болит.</w:t>
        <w:br/>
        <w:t>Ничего серьезного нет.</w:t>
        <w:br/>
        <w:t>Соблюдайте диету.</w:t>
        <w:br/>
        <w:t>Нужно удалить вам зуб.</w:t>
        <w:br/>
        <w:t>159</w:t>
        <w:br/>
        <w:t>Қаламсап.</w:t>
        <w:br/>
        <w:t>Қалың дәптер.</w:t>
        <w:br/>
        <w:t>Қатты (жұмсақ, түрлі</w:t>
        <w:br/>
        <w:t>түсті) қарындаш.</w:t>
        <w:br/>
        <w:t>Қылқалам.</w:t>
      </w:r>
    </w:p>
    <w:p>
      <w:r>
        <w:t>Қыстырғыш!.</w:t>
        <w:br/>
        <w:t>Өшіргіні.</w:t>
        <w:br/>
        <w:t>Сызғыш.</w:t>
        <w:br/>
        <w:t>Тупіь.</w:t>
        <w:br/>
        <w:t>Шарикті қаламсап стер-</w:t>
        <w:br/>
        <w:t>жені.</w:t>
        <w:br/>
        <w:t>Фломастер.</w:t>
        <w:br/>
        <w:t>Мен Сізге қанша төлеуім</w:t>
        <w:br/>
        <w:t>керек?</w:t>
        <w:br/>
        <w:t>Сіз кассаға 547 теңге</w:t>
        <w:br/>
        <w:t>төлеуіңіз керек.</w:t>
        <w:br/>
        <w:t>Кітапханада</w:t>
        <w:br/>
        <w:t>Ай</w:t>
        <w:br/>
        <w:t>журнал.</w:t>
        <w:br/>
        <w:t>Әліпбилік каталог.</w:t>
        <w:br/>
        <w:t>Әскери сөздік.</w:t>
        <w:br/>
        <w:t>Әскери терминдердің</w:t>
        <w:br/>
        <w:t>орысша-қазақша түсіндірме</w:t>
        <w:br/>
        <w:t>сөздігі.</w:t>
        <w:br/>
        <w:t>“Бағдар” журналының</w:t>
        <w:br/>
        <w:t>соңғы саны осы ма?</w:t>
        <w:br/>
        <w:t>сайын шығатын</w:t>
        <w:br/>
        <w:t>Баспа.</w:t>
        <w:br/>
        <w:t>Басылым.</w:t>
        <w:br/>
        <w:t>Бұлкітаптарды менқашан</w:t>
        <w:br/>
        <w:t>өткізуім (қайтаруым) керек?</w:t>
        <w:br/>
        <w:t>Ғылыми кітапхана.</w:t>
        <w:br/>
        <w:t>Жаңа кіташптар.</w:t>
        <w:br/>
        <w:t>Каталог қай жерде?</w:t>
        <w:br/>
        <w:t>Ручка.</w:t>
        <w:br/>
        <w:t>Тетрадь обшая.</w:t>
        <w:br/>
        <w:t>Карандаш</w:t>
        <w:br/>
        <w:t>(мягкий, пветной).</w:t>
        <w:br/>
        <w:t>Кисточка.</w:t>
        <w:br/>
        <w:t>твердый</w:t>
        <w:br/>
        <w:t>Скрепки.</w:t>
      </w:r>
    </w:p>
    <w:p>
      <w:r>
        <w:t>Резинка.</w:t>
        <w:br/>
        <w:t>Линейка.</w:t>
        <w:br/>
        <w:t>Тупіь.</w:t>
        <w:br/>
        <w:t>Стержень для шари-</w:t>
        <w:br/>
        <w:t>ковой ручки.</w:t>
        <w:br/>
        <w:t>Фломастер.</w:t>
        <w:br/>
        <w:t>Скажите, сколько я</w:t>
        <w:br/>
        <w:t>должен Вам заплатить?</w:t>
        <w:br/>
        <w:t>Вы должны заплатить в</w:t>
        <w:br/>
        <w:t>кассу 547 тенге.</w:t>
        <w:br/>
        <w:t>Е библиотеке</w:t>
        <w:br/>
        <w:t>Ежемесячный журнал.</w:t>
        <w:br/>
        <w:t>Алфавитный каталог.</w:t>
        <w:br/>
        <w:t>Военный словарь.</w:t>
        <w:br/>
        <w:t>Русско-казахский</w:t>
        <w:br/>
        <w:t>толковый словарь военных</w:t>
        <w:br/>
        <w:t>терминов.</w:t>
        <w:br/>
        <w:t>Әто последний номер</w:t>
        <w:br/>
        <w:t>журнала “Бағдар” (“Ориен-</w:t>
        <w:br/>
        <w:t>тир”?</w:t>
        <w:br/>
        <w:t>Издательство.</w:t>
        <w:br/>
        <w:t>Издание.</w:t>
        <w:br/>
        <w:t>Когда я должен сдать</w:t>
        <w:br/>
        <w:t>(вернуть) эти книги?</w:t>
        <w:br/>
        <w:t>Научнаябиблиотека.</w:t>
        <w:br/>
        <w:t>Новыеквига.</w:t>
        <w:br/>
        <w:t>Где находится каталог?</w:t>
        <w:br/>
        <w:t>1838</w:t>
        <w:br/>
        <w:t>Қосарланған телефон.</w:t>
        <w:br/>
        <w:t>Қызмет бабында сөйлесу.</w:t>
        <w:br/>
        <w:t>Майор мырза. Рота</w:t>
        <w:br/>
        <w:t>ұйқыдан тұрды. Рота</w:t>
        <w:br/>
        <w:t>кезекшісі сержант Досанов.</w:t>
        <w:br/>
        <w:t>Мына бланканы толты-</w:t>
        <w:br/>
        <w:t>рыңыз.</w:t>
        <w:br/>
        <w:t>Мына сәлем-сауқат қан-</w:t>
        <w:br/>
        <w:t>ша тартады?</w:t>
      </w:r>
    </w:p>
    <w:p>
      <w:r>
        <w:t>Мына телеграмманы</w:t>
        <w:br/>
        <w:t>шұғыл түрде жөнелтіңіз.</w:t>
        <w:br/>
        <w:t>Міне менің жеке куәлігім.</w:t>
        <w:br/>
        <w:t>Өз мекен-жайыңызды</w:t>
        <w:br/>
        <w:t>жазыңыз.</w:t>
        <w:br/>
        <w:t>Сомасын цифрмен және</w:t>
        <w:br/>
        <w:t>сөзбен жазыңыз.</w:t>
        <w:br/>
        <w:t>Сөйлеп тұрған майор Беков,</w:t>
        <w:br/>
        <w:t>Сөйлесу ұзақтығы.</w:t>
        <w:br/>
        <w:t>Сәйлесуді үзіп жіберу.</w:t>
        <w:br/>
        <w:t>Сіздерде сәлем-сауқат са-</w:t>
        <w:br/>
        <w:t>латын қорап (жәшік) бар ма?</w:t>
        <w:br/>
        <w:t>Телеграмма иесінің</w:t>
        <w:br/>
        <w:t>қолына қашан тиеді?</w:t>
        <w:br/>
        <w:t>Телефон орнату.</w:t>
        <w:br/>
        <w:t>Телефонға келу.</w:t>
        <w:br/>
        <w:t>Телефонды үзіп тастау.</w:t>
        <w:br/>
        <w:t>Телефоныңыздың нөмірі</w:t>
        <w:br/>
        <w:t>қандай?</w:t>
        <w:br/>
        <w:t>Ішкі телефон.</w:t>
        <w:br/>
        <w:t>Параллельный телефон.</w:t>
        <w:br/>
        <w:t>Служебный разговор.</w:t>
        <w:br/>
        <w:t>Господин майор. Рота</w:t>
        <w:br/>
        <w:t>произвела подьем. Дежурный</w:t>
        <w:br/>
        <w:t>по роте сержант Досанов.</w:t>
        <w:br/>
        <w:t>Заполните этот бланк.</w:t>
        <w:br/>
        <w:t>Сколько весит эта посыл-</w:t>
        <w:br/>
        <w:t>ка?</w:t>
        <w:br/>
        <w:t>Отправьте эту телег-</w:t>
        <w:br/>
        <w:t>рамму срочно.</w:t>
        <w:br/>
        <w:t>Вот мое удостоверение</w:t>
        <w:br/>
        <w:t>личности,</w:t>
        <w:br/>
        <w:t>Напишите(укважите) свой</w:t>
        <w:br/>
        <w:t>адрес.</w:t>
        <w:br/>
        <w:t>Напишите сумму цифра-</w:t>
        <w:br/>
        <w:t>ми и прописью.</w:t>
        <w:br/>
        <w:t>Әто говорит майор Беков.</w:t>
        <w:br/>
        <w:t>Продолжительность</w:t>
        <w:br/>
        <w:t>разговора.</w:t>
        <w:br/>
        <w:t>Прервать (прерывать)</w:t>
        <w:br/>
        <w:t>разговор.</w:t>
        <w:br/>
        <w:t>У вас есть коробки (яшцик)</w:t>
        <w:br/>
        <w:t>для посылок?</w:t>
      </w:r>
    </w:p>
    <w:p>
      <w:r>
        <w:t>Когда будет доставлена</w:t>
        <w:br/>
        <w:t>эта телеграмма?</w:t>
        <w:br/>
        <w:t>Установить (устанав-</w:t>
        <w:br/>
        <w:t>ливать) телефон.</w:t>
        <w:br/>
        <w:t>Подойти (подходить) к</w:t>
        <w:br/>
        <w:t>телефону.</w:t>
        <w:br/>
        <w:t>Отключить (отключать)</w:t>
        <w:br/>
        <w:t>телефон.</w:t>
        <w:br/>
        <w:t>Какой у Вас номер теле-</w:t>
        <w:br/>
        <w:t>фона?</w:t>
        <w:br/>
        <w:t>Внутренний телефон.</w:t>
        <w:br/>
        <w:t>150</w:t>
        <w:br/>
        <w:t>Бөлімнің штаб басты-</w:t>
        <w:br/>
        <w:t>ғының өкімін қабылдаңыз.</w:t>
        <w:br/>
        <w:t>Штаб кезекшісі аға</w:t>
        <w:br/>
        <w:t>сержант Фролов.</w:t>
        <w:br/>
        <w:t>Шұғыл түрдегі теле-</w:t>
        <w:br/>
        <w:t>грамма қанша тұрады?</w:t>
        <w:br/>
        <w:t>Қызметтік іс-сапар</w:t>
        <w:br/>
        <w:t>Астанаға дейін қандай</w:t>
        <w:br/>
        <w:t>поезд барады?</w:t>
        <w:br/>
        <w:t>Атырауға келесі пойыз</w:t>
        <w:br/>
        <w:t>қашан болады?</w:t>
        <w:br/>
        <w:t>Әскери билет.</w:t>
        <w:br/>
        <w:t>Бұл Х%7 вагон ба?</w:t>
        <w:br/>
        <w:t>Бұл пойыз Шымкентке</w:t>
        <w:br/>
        <w:t>бара ма?</w:t>
        <w:br/>
        <w:t>Бұл пойыз қайдан келді?</w:t>
        <w:br/>
        <w:t>Вагон.</w:t>
        <w:br/>
        <w:t>Багонға кіру.</w:t>
        <w:br/>
        <w:t>Вагоннан шығу.</w:t>
        <w:br/>
        <w:t>Демалыс билеті.</w:t>
        <w:br/>
        <w:t>Жолаушылар поезы.</w:t>
        <w:br/>
        <w:t>Келу.</w:t>
        <w:br/>
        <w:t>Кету.</w:t>
        <w:br/>
        <w:t>Кетерден қанша қүн</w:t>
      </w:r>
    </w:p>
    <w:p>
      <w:r>
        <w:t>бұрын билет алуға болады?</w:t>
        <w:br/>
        <w:t>Маған Шуға дейін, Х%7</w:t>
        <w:br/>
        <w:t>пойызға билет беріңізші.</w:t>
        <w:br/>
        <w:t>Пойыз қай уақытта</w:t>
        <w:br/>
        <w:t>Алматыда болады.</w:t>
        <w:br/>
        <w:t>Пойыз ІШучинскіге дейін</w:t>
        <w:br/>
        <w:t>канша сағат жүреді?</w:t>
        <w:br/>
        <w:t>Пойыздың жүруі.</w:t>
        <w:br/>
        <w:t>Примите распоря-жение</w:t>
        <w:br/>
        <w:t>начальника штаба части.</w:t>
        <w:br/>
        <w:t>Дежурный по штабу</w:t>
        <w:br/>
        <w:t>старший сержант Фролов.</w:t>
        <w:br/>
        <w:t>Сколько стоит ерочная</w:t>
        <w:br/>
        <w:t>телеграмма?</w:t>
        <w:br/>
        <w:t>Служебная</w:t>
        <w:br/>
        <w:t>командировка</w:t>
        <w:br/>
        <w:t>Какие поезда идут до</w:t>
        <w:br/>
        <w:t>Астаны?</w:t>
        <w:br/>
        <w:t>Когда будет следуниций</w:t>
        <w:br/>
        <w:t>поезд на Атырау?</w:t>
        <w:br/>
        <w:t>Военный билет.</w:t>
        <w:br/>
        <w:t>Это вагон %77</w:t>
        <w:br/>
        <w:t>Это поезд на Шымкент?</w:t>
        <w:br/>
        <w:t>Откуда прибыл этот</w:t>
        <w:br/>
        <w:t>поезд?</w:t>
        <w:br/>
        <w:t>Вагон.</w:t>
        <w:br/>
        <w:t>Войти в вагон.</w:t>
        <w:br/>
        <w:t>Выйти из вагона.</w:t>
        <w:br/>
        <w:t>Отпускной билет.</w:t>
        <w:br/>
        <w:t>Пассажирский поезд.</w:t>
        <w:br/>
        <w:t>Прибытие.</w:t>
        <w:br/>
        <w:t>Убытие.</w:t>
        <w:br/>
        <w:t>За сколько дней до отьезда</w:t>
        <w:br/>
        <w:t>можно купить билет?</w:t>
        <w:br/>
        <w:t>Мне, пожалуйста, билет</w:t>
        <w:br/>
        <w:t>до Чу на поезд /%7.</w:t>
        <w:br/>
        <w:t>Когда поезд прибывает в</w:t>
        <w:br/>
        <w:t>Алматы?</w:t>
        <w:br/>
        <w:t>Сколько часов поезд идет</w:t>
        <w:br/>
        <w:t>до Шучинска?</w:t>
        <w:br/>
        <w:t>Отправление поезда.</w:t>
        <w:br/>
        <w:t>151</w:t>
      </w:r>
    </w:p>
    <w:p>
      <w:r>
        <w:t>Пойыздың келуі.</w:t>
        <w:br/>
        <w:t>Пойызға отыру.</w:t>
        <w:br/>
        <w:t>Пойыздан түсу.</w:t>
        <w:br/>
        <w:t>Темір жол.</w:t>
        <w:br/>
        <w:t>Іс-сапар куәлігі.</w:t>
        <w:br/>
        <w:t>Іс-сапар мерзімі.</w:t>
        <w:br/>
        <w:t>90 сағат 10 минутта Х%7</w:t>
        <w:br/>
        <w:t>пойыз екінші жолға келіп</w:t>
        <w:br/>
        <w:t>тоқтайды.</w:t>
        <w:br/>
        <w:t>6-шы жолға қалай өтуге</w:t>
        <w:br/>
        <w:t>болады?</w:t>
        <w:br/>
        <w:t>797 вагон қайда екен?</w:t>
        <w:br/>
        <w:t>АР82 пойыз қашан</w:t>
        <w:br/>
        <w:t>жүреді?</w:t>
        <w:br/>
        <w:t>7%10 пойыз қай уақытта</w:t>
        <w:br/>
        <w:t>келеді?</w:t>
        <w:br/>
        <w:t>Х%10 пойызға отырғызу</w:t>
        <w:br/>
        <w:t>басталды.</w:t>
        <w:br/>
        <w:t>299 пойыз қай платфор-</w:t>
        <w:br/>
        <w:t>мадан жүреді?</w:t>
        <w:br/>
        <w:t>2998 пойыз кестедегі</w:t>
        <w:br/>
        <w:t>уақытпен келеді ме, әлде</w:t>
        <w:br/>
        <w:t>кешігіп келеді ме?</w:t>
        <w:br/>
        <w:t>256 пойызға плапкарт</w:t>
        <w:br/>
        <w:t>билеті қанша тұрады?</w:t>
        <w:br/>
        <w:t>Кеңсе заттары</w:t>
        <w:br/>
        <w:t>Альбом.</w:t>
        <w:br/>
        <w:t>Бүркенішекті шеге.</w:t>
        <w:br/>
        <w:t>Желім.</w:t>
        <w:br/>
        <w:t>Кеңсе бұйымдары бөлі-</w:t>
        <w:br/>
        <w:t>міне қалай баруға болады?</w:t>
        <w:br/>
        <w:t>Кеңсе бұйымдары қай</w:t>
        <w:br/>
        <w:t>дүкенде сатылады?</w:t>
        <w:br/>
        <w:t>Прибытие поезда.</w:t>
        <w:br/>
        <w:t>Сесть на поезд.</w:t>
        <w:br/>
        <w:t>Сойти с поезда.</w:t>
        <w:br/>
        <w:t>Железная дорога.</w:t>
        <w:br/>
        <w:t>Командировочное удос-</w:t>
        <w:br/>
        <w:t>товерение.</w:t>
      </w:r>
    </w:p>
    <w:p>
      <w:r>
        <w:t>Срок командировки.</w:t>
        <w:br/>
        <w:t>Поезд 227 прибывает в 20</w:t>
        <w:br/>
        <w:t>часов 10 минут на второй</w:t>
        <w:br/>
        <w:t>путь.</w:t>
        <w:br/>
        <w:t>Как пройти на 6-й путь?</w:t>
        <w:br/>
        <w:t>Где находится вагон Х%77</w:t>
        <w:br/>
        <w:t>Когда отправляется поезд</w:t>
        <w:br/>
        <w:t>29827</w:t>
        <w:br/>
        <w:t>Когда прибывает поезд</w:t>
        <w:br/>
        <w:t>55107</w:t>
        <w:br/>
        <w:t>Начинается посадка на</w:t>
        <w:br/>
        <w:t>поезд 7810.</w:t>
        <w:br/>
        <w:t>От какой платформы</w:t>
        <w:br/>
        <w:t>отправляется поезд 2%9?7</w:t>
        <w:br/>
        <w:t>Поезд %8 прибывает по</w:t>
        <w:br/>
        <w:t>расписанию или опаздывает?</w:t>
        <w:br/>
        <w:t>Сколько стоит плацкарт-</w:t>
        <w:br/>
        <w:t>ный билет на поезд 2%67</w:t>
        <w:br/>
        <w:t>Канцелярские товары</w:t>
        <w:br/>
        <w:t>Альбом.</w:t>
        <w:br/>
        <w:t>Кнопки</w:t>
        <w:br/>
        <w:t>Клей.</w:t>
        <w:br/>
        <w:t>Как пройти в отдел</w:t>
        <w:br/>
        <w:t>канцелярских товаров?</w:t>
        <w:br/>
        <w:t>В каком магазине прода-</w:t>
        <w:br/>
        <w:t>ютея канцелнярские товары?</w:t>
        <w:br/>
        <w:t>152</w:t>
        <w:br/>
        <w:t>бөлімшенің командирі ұрыс</w:t>
        <w:br/>
        <w:t>әрекетінің ерекшеліктерін</w:t>
        <w:br/>
        <w:t>ескереді.</w:t>
        <w:br/>
        <w:t>Майор мырза. Шабуыл</w:t>
        <w:br/>
        <w:t>қандай мақсатта жүргі-</w:t>
        <w:br/>
        <w:t>зіледі?</w:t>
        <w:br/>
        <w:t>Полковник мырза. Ша-</w:t>
        <w:br/>
        <w:t>буыл жауды талқандау және</w:t>
        <w:br/>
        <w:t>жергілікті жердің маңызды</w:t>
        <w:br/>
        <w:t>шептері немесе обьектілерін</w:t>
        <w:br/>
        <w:t>басып алу мақсатында</w:t>
        <w:br/>
        <w:t>жүргізіледі.</w:t>
        <w:br/>
        <w:t>Лейтенант мырза. Бөлім-</w:t>
      </w:r>
    </w:p>
    <w:p>
      <w:r>
        <w:t>ше қандай жағдайда шаб-</w:t>
        <w:br/>
        <w:t>уылға кәшеді маған соны</w:t>
        <w:br/>
        <w:t>түсіндіріп беріңізші?</w:t>
        <w:br/>
        <w:t>Курсант мырза. Бөлімше</w:t>
        <w:br/>
        <w:t>қорғаныстағы, шабуылдағы</w:t>
        <w:br/>
        <w:t>немесе кері шегінген жауға</w:t>
        <w:br/>
        <w:t>шабуыл жасай алады.</w:t>
        <w:br/>
        <w:t>Курсант мырза. Қорға-</w:t>
        <w:br/>
        <w:t>ныстағы жауға шабуыл</w:t>
        <w:br/>
        <w:t>жасау жаумен тікелей</w:t>
        <w:br/>
        <w:t>түйіскенде немесе жүріс</w:t>
        <w:br/>
        <w:t>кезіндегі жағдайларда</w:t>
        <w:br/>
        <w:t>жүргізіледі.</w:t>
        <w:br/>
        <w:t>Капитан мырза. Шабуыл</w:t>
        <w:br/>
        <w:t>кезінде бөлімше үшін не</w:t>
        <w:br/>
        <w:t>көрсетіледі?</w:t>
        <w:br/>
        <w:t>Сержант мырза. Шабуыл</w:t>
        <w:br/>
        <w:t>жасау кезінде бөлімше үшін</w:t>
        <w:br/>
        <w:t>таяудағыміндет немесетшпабуыл</w:t>
        <w:br/>
        <w:t>обһектісі және шабуылды әрі</w:t>
        <w:br/>
        <w:t>қарай жалғастырудағы бағыт</w:t>
        <w:br/>
        <w:t>подразделений при органи-</w:t>
        <w:br/>
        <w:t>зации и ведении оборони-</w:t>
        <w:br/>
        <w:t>тельного боя.</w:t>
        <w:br/>
        <w:t>Господин майор. С какой</w:t>
        <w:br/>
        <w:t>целью проводится наступ-</w:t>
        <w:br/>
        <w:t>ление?</w:t>
        <w:br/>
        <w:t>Господин полковник.</w:t>
        <w:br/>
        <w:t>Наступление проводится с</w:t>
        <w:br/>
        <w:t>пцельюразгрома противника</w:t>
        <w:br/>
        <w:t>и овладения важными</w:t>
        <w:br/>
        <w:t>рубежами или обһьектами</w:t>
        <w:br/>
        <w:t>местности.</w:t>
        <w:br/>
        <w:t>лейтенант.</w:t>
        <w:br/>
        <w:t>Обьясните условия перехода</w:t>
        <w:br/>
        <w:t>подразделений в наступ-</w:t>
        <w:br/>
        <w:t>ление?</w:t>
        <w:br/>
        <w:t>Господин курсант. Под-</w:t>
        <w:br/>
        <w:t>разделения могут вести</w:t>
        <w:br/>
        <w:t>наступление на оборон-</w:t>
        <w:br/>
        <w:t>няюшегося, наступаютцего</w:t>
        <w:br/>
        <w:t>или отходншего противника.</w:t>
        <w:br/>
        <w:t>Господин курсант. На</w:t>
        <w:br/>
        <w:t>обороняюшегося противника</w:t>
        <w:br/>
        <w:t>наступление осушцествляетея</w:t>
        <w:br/>
        <w:t>из положения непоасредс-</w:t>
        <w:br/>
        <w:t>Господин</w:t>
        <w:br/>
        <w:t>твенного соприкосновения с</w:t>
        <w:br/>
        <w:t>противником или с ходу.</w:t>
        <w:br/>
        <w:t>Господин капитан. Расс-</w:t>
        <w:br/>
        <w:t>кҡажитеучтоуказываетсея подраз-</w:t>
        <w:br/>
        <w:t>делениям в наступлении?</w:t>
      </w:r>
    </w:p>
    <w:p>
      <w:r>
        <w:t>Господин сержант. Под-</w:t>
        <w:br/>
        <w:t>разделениям для ведения</w:t>
        <w:br/>
        <w:t>наступления указываются</w:t>
        <w:br/>
        <w:t>ближайшая задача или обьект</w:t>
        <w:br/>
        <w:t>атакии нәпровление продолжения.</w:t>
        <w:br/>
        <w:t>нәступления,</w:t>
        <w:br/>
        <w:t>142</w:t>
        <w:br/>
        <w:t>Пәтер нешінні қабатта?</w:t>
        <w:br/>
        <w:t>Ол пәтердің ауданы</w:t>
        <w:br/>
        <w:t>қаншалықты?</w:t>
        <w:br/>
        <w:t>Пәтер үшін</w:t>
        <w:br/>
        <w:t>қантпа төлеу керек?</w:t>
        <w:br/>
        <w:t>Менің жеке меншіктік</w:t>
        <w:br/>
        <w:t>пәтерлер кооперативі төра-</w:t>
        <w:br/>
        <w:t>ғасынан анықтама алуым</w:t>
        <w:br/>
        <w:t>керек.</w:t>
        <w:br/>
        <w:t>Менің сантехник (ұста,</w:t>
        <w:br/>
        <w:t>электрик, ағаш ұстасын)</w:t>
        <w:br/>
        <w:t>шақыруым керек.</w:t>
        <w:br/>
        <w:t>Менің кішілеу бір бөлме</w:t>
        <w:br/>
        <w:t>жалдауым керек.</w:t>
        <w:br/>
        <w:t>Бөлімге берілген жатақ-</w:t>
        <w:br/>
        <w:t>хана бар.</w:t>
        <w:br/>
        <w:t>Онда қазір бос орын жоқ.</w:t>
        <w:br/>
        <w:t>Бөлмеде Сізбен бірге</w:t>
        <w:br/>
        <w:t>тағы екі (үш) адам тұрады.</w:t>
        <w:br/>
        <w:t>айына</w:t>
        <w:br/>
        <w:t>Мекен-жайымды эқазып</w:t>
        <w:br/>
        <w:t>алыңыз.</w:t>
        <w:br/>
        <w:t>Әңгімелесу</w:t>
        <w:br/>
        <w:t>Сіздің аты-жөніңіз кім?</w:t>
        <w:br/>
        <w:t>Атыңыз кім?</w:t>
        <w:br/>
        <w:t>Менің атым - Дарын.</w:t>
        <w:br/>
        <w:t>Фамилияңыз калай?</w:t>
        <w:br/>
        <w:t>Менің фамилиям -</w:t>
        <w:br/>
        <w:t>Сманов.</w:t>
        <w:br/>
        <w:t>Неше жастасыз?</w:t>
        <w:br/>
        <w:t>Мен отыз жастамын.</w:t>
        <w:br/>
        <w:t>На каком этаже кнар-</w:t>
        <w:br/>
        <w:t>тира?</w:t>
      </w:r>
    </w:p>
    <w:p>
      <w:r>
        <w:t>Какая плошадь этой</w:t>
        <w:br/>
        <w:t>квартиры?</w:t>
        <w:br/>
        <w:t>Сколько нужно платить</w:t>
        <w:br/>
        <w:t>за квартиру в месяп?</w:t>
        <w:br/>
        <w:t>Мне нужно взять справ-</w:t>
        <w:br/>
        <w:t>ку у председателя коопе-</w:t>
        <w:br/>
        <w:t>ратива собственников квар-</w:t>
        <w:br/>
        <w:t>тир.</w:t>
        <w:br/>
        <w:t>Мне нужно вызвать</w:t>
        <w:br/>
        <w:t>сантехника (слесаря, элект-</w:t>
        <w:br/>
        <w:t>рика, столяра).</w:t>
        <w:br/>
        <w:t>Мне нужно сңять</w:t>
        <w:br/>
        <w:t>небольшую комнату?</w:t>
        <w:br/>
        <w:t>Пірри части имеется</w:t>
        <w:br/>
        <w:t>обшежитие.</w:t>
        <w:br/>
        <w:t>Свободных мест сейчас</w:t>
        <w:br/>
        <w:t>нет.</w:t>
        <w:br/>
        <w:t>С Вами в комнате будут</w:t>
        <w:br/>
        <w:t>жить еше два (три)</w:t>
        <w:br/>
        <w:t>человека.</w:t>
        <w:br/>
        <w:t>Запишите мой адрес.</w:t>
        <w:br/>
        <w:t>Беседа</w:t>
        <w:br/>
        <w:t>Как Ваште имя, отчество,</w:t>
        <w:br/>
        <w:t>фамилия?</w:t>
        <w:br/>
        <w:t>Как Ватпе имя?</w:t>
        <w:br/>
        <w:t>Меня зовут Дарын.</w:t>
        <w:br/>
        <w:t>Как Ваша фамилия?</w:t>
        <w:br/>
        <w:t>Моя фамилия Сманов.</w:t>
        <w:br/>
        <w:t>Сколько Вам лет?</w:t>
        <w:br/>
        <w:t>Мне тридцать лет.</w:t>
        <w:br/>
        <w:t>146</w:t>
        <w:br/>
        <w:t>Тамақтан улану.</w:t>
        <w:br/>
        <w:t>Тамыр соғу.</w:t>
        <w:br/>
        <w:t>Таңып байлау.</w:t>
        <w:br/>
        <w:t>Терапевт.</w:t>
        <w:br/>
        <w:t>Тұмау.</w:t>
        <w:br/>
        <w:t>Тұмауратып (ішім</w:t>
        <w:br/>
        <w:t>бұзылып, жөтеліп) жүрмін.</w:t>
        <w:br/>
        <w:t>Тіс дәрігері.</w:t>
        <w:br/>
        <w:t>Тіс дәрігері қай бөлмеде</w:t>
        <w:br/>
        <w:t>қабылдайды?</w:t>
      </w:r>
    </w:p>
    <w:p>
      <w:r>
        <w:t>Хирург.</w:t>
        <w:br/>
        <w:t>Фельдшер.</w:t>
        <w:br/>
        <w:t>Флюрографиядан өту.</w:t>
        <w:br/>
        <w:t>Шиқан.</w:t>
        <w:br/>
        <w:t>Менің терапевтке жазыл-</w:t>
        <w:br/>
        <w:t>ғым келіп еді.</w:t>
        <w:br/>
        <w:t>Кіруге рұқсат па?</w:t>
        <w:br/>
        <w:t>Кіріңіз.</w:t>
        <w:br/>
        <w:t>Отырыңыз.</w:t>
        <w:br/>
        <w:t>Фамилияңыз кім?</w:t>
        <w:br/>
        <w:t>Қай жеріңіз ауырады?</w:t>
        <w:br/>
        <w:t>Менің (аздап) мазам</w:t>
        <w:br/>
        <w:t>болмай тұр.</w:t>
        <w:br/>
        <w:t>Ауырғаныңызды қашан</w:t>
        <w:br/>
        <w:t>сездіңіз?</w:t>
        <w:br/>
        <w:t>Кешеден бері.</w:t>
        <w:br/>
        <w:t>Тіліңізді көрсетіңіз.</w:t>
        <w:br/>
        <w:t>Тамырыңызды</w:t>
        <w:br/>
        <w:t>көрейін.</w:t>
        <w:br/>
        <w:t>Жіиі ауырасыз ба?</w:t>
        <w:br/>
        <w:t>ұстап</w:t>
        <w:br/>
        <w:t>Денсаулығым жақсы</w:t>
        <w:br/>
        <w:t>болатын.</w:t>
        <w:br/>
        <w:t>Қызуыңызды «қан</w:t>
        <w:br/>
        <w:t>қысымын) өлшеу қажет.</w:t>
        <w:br/>
        <w:t>Шешіініңіз</w:t>
        <w:br/>
        <w:t>Пишенсе отравление.</w:t>
        <w:br/>
        <w:t>Пульс.</w:t>
        <w:br/>
        <w:t>Перевязка.</w:t>
        <w:br/>
        <w:t>Терапевт.</w:t>
        <w:br/>
        <w:t>Грипп.</w:t>
        <w:br/>
        <w:t>У. меня насморк (расст-</w:t>
        <w:br/>
        <w:t>ройства желудка, кашпель).</w:t>
        <w:br/>
        <w:t>Стоматолог.</w:t>
        <w:br/>
        <w:t>В каком кабинете при-</w:t>
        <w:br/>
        <w:t>нимает стоматолог?</w:t>
      </w:r>
    </w:p>
    <w:p>
      <w:r>
        <w:t>Хирург.</w:t>
        <w:br/>
        <w:t>Фельдшер.</w:t>
        <w:br/>
        <w:t>Пройти флюрографию.</w:t>
        <w:br/>
        <w:t>Фурункул.</w:t>
        <w:br/>
        <w:t>ЯІ хочу записаться на</w:t>
        <w:br/>
        <w:t>прием к терапевту.</w:t>
        <w:br/>
        <w:t>Можно войти?</w:t>
        <w:br/>
        <w:t>Войдите.</w:t>
        <w:br/>
        <w:t>Садитесь.</w:t>
        <w:br/>
        <w:t>Как фамилия?</w:t>
        <w:br/>
        <w:t>На что вы жалуетесь?</w:t>
        <w:br/>
        <w:t>Мне</w:t>
        <w:br/>
        <w:t>ровитея.</w:t>
        <w:br/>
        <w:t>Когда Вы почувствовали</w:t>
        <w:br/>
        <w:t>боль?</w:t>
        <w:br/>
        <w:t>Со вчераттнего дня.</w:t>
        <w:br/>
        <w:t>Покажите язык.</w:t>
        <w:br/>
        <w:t>Давайте, измерим пульс.</w:t>
        <w:br/>
        <w:t>немного нездо-</w:t>
        <w:br/>
        <w:t>Часто Вы болеете?</w:t>
        <w:br/>
        <w:t>Я всеғда был здоров.</w:t>
        <w:br/>
        <w:t>Нужно измерить темпе-</w:t>
        <w:br/>
        <w:t>ратуру (давление).</w:t>
        <w:br/>
        <w:t>Разденьтесь, пожалуйста</w:t>
        <w:br/>
        <w:t>158</w:t>
        <w:br/>
        <w:t>Жарақат, зақым.</w:t>
        <w:br/>
        <w:t>Жәтел.</w:t>
        <w:br/>
        <w:t>Жүрегім (аскаҙаным,</w:t>
        <w:br/>
        <w:t>белім) ауырады.</w:t>
        <w:br/>
        <w:t>Жүрегім қағады.</w:t>
        <w:br/>
        <w:t>Кезекші дәрігер.</w:t>
        <w:br/>
        <w:t>Күйік, күйген жер.</w:t>
        <w:br/>
        <w:t>Көздәрігері.</w:t>
        <w:br/>
        <w:t>Қан қысымы қалыпты</w:t>
      </w:r>
    </w:p>
    <w:p>
      <w:r>
        <w:t>(жоғарылаған, жоғары,</w:t>
        <w:br/>
        <w:t>төмендеген, төмен).</w:t>
        <w:br/>
        <w:t>Қызуы қалыпты (жоға-</w:t>
        <w:br/>
        <w:t>рылаған, жоғары, төмен).</w:t>
        <w:br/>
        <w:t>Қызуым көтеріліп отыр.</w:t>
        <w:br/>
        <w:t>Медбике.</w:t>
        <w:br/>
        <w:t>Медициналық кітапша.</w:t>
        <w:br/>
        <w:t>Менің аяқ-қолымның</w:t>
        <w:br/>
        <w:t>буындары ауырады.</w:t>
        <w:br/>
        <w:t>Менің басым (аяғым,</w:t>
        <w:br/>
        <w:t>қолым)ауырады.</w:t>
        <w:br/>
        <w:t>Мен қолымды сындырып</w:t>
        <w:br/>
        <w:t>алдым (саусағымның буы-</w:t>
        <w:br/>
        <w:t>нын шығарып алдым).</w:t>
        <w:br/>
        <w:t>Рентген бөлмесі.</w:t>
        <w:br/>
        <w:t>Рецепт жазып беру.</w:t>
        <w:br/>
        <w:t>Созылу.</w:t>
        <w:br/>
        <w:t>Суық тиіп (тұмауратып)</w:t>
        <w:br/>
        <w:t>ауру.</w:t>
        <w:br/>
        <w:t>Сізге госпитальға жату</w:t>
        <w:br/>
        <w:t>керек. і</w:t>
        <w:br/>
        <w:t>Сізге дәрі көмектесті ме?</w:t>
        <w:br/>
        <w:t>Сыну.</w:t>
        <w:br/>
        <w:t>Тамағыңызды</w:t>
        <w:br/>
        <w:t>керек.</w:t>
        <w:br/>
        <w:t>емдеу</w:t>
        <w:br/>
        <w:t>Травма.</w:t>
        <w:br/>
        <w:t>Кашель.</w:t>
        <w:br/>
        <w:t>У/ меня боли в сердце (в</w:t>
        <w:br/>
        <w:t>желудке, в пояснице).</w:t>
        <w:br/>
        <w:t>У меня сердцебиение.</w:t>
        <w:br/>
        <w:t>Дежурный врач.</w:t>
        <w:br/>
        <w:t>Ожог.</w:t>
        <w:br/>
        <w:t>Окулист.</w:t>
        <w:br/>
        <w:t>Давление нормальное</w:t>
        <w:br/>
        <w:t>(повышенное, высокое,</w:t>
        <w:br/>
        <w:t>пониженное, низкое).</w:t>
        <w:br/>
        <w:t>Температура нормальная</w:t>
      </w:r>
    </w:p>
    <w:p>
      <w:r>
        <w:t>(повышенная, высокая,</w:t>
        <w:br/>
        <w:t>пониженная).</w:t>
        <w:br/>
        <w:t>У меня жар, повышенная</w:t>
        <w:br/>
        <w:t>температура.</w:t>
        <w:br/>
        <w:t>Медсестра.</w:t>
        <w:br/>
        <w:t>Медицинская книжка.</w:t>
        <w:br/>
        <w:t>У меня суставы ног ирук</w:t>
        <w:br/>
        <w:t>болят.</w:t>
        <w:br/>
        <w:t>У меня болит голова</w:t>
        <w:br/>
        <w:t>(ногға, рука).</w:t>
        <w:br/>
        <w:t>Ясломал руку (вывихнул</w:t>
        <w:br/>
        <w:t>палең).</w:t>
        <w:br/>
        <w:t>Рентгеновсқий кабинет.</w:t>
        <w:br/>
        <w:t>Выписать рецепт.</w:t>
        <w:br/>
        <w:t>Растяжение.</w:t>
        <w:br/>
        <w:t>Заболевание простудное.</w:t>
        <w:br/>
        <w:t>Вам нужно лечь Вв</w:t>
        <w:br/>
        <w:t>госпиталь.</w:t>
        <w:br/>
        <w:t>Вам помогло лекарство?</w:t>
        <w:br/>
        <w:t>Перелом.</w:t>
        <w:br/>
        <w:t>Вам нужно лечить горло.</w:t>
        <w:br/>
        <w:t>157</w:t>
        <w:br/>
        <w:t>Дене шынықтырумен Заняться (заниматься)</w:t>
        <w:br/>
        <w:t>168</w:t>
        <w:br/>
        <w:t>шұғылдану. физической подготовкой.</w:t>
        <w:br/>
        <w:t>Екі (үш, төрт) кісілік Палатка двухместная</w:t>
        <w:br/>
        <w:t>шатыр. (трехместная, четырех-</w:t>
        <w:br/>
        <w:t>местная).</w:t>
        <w:br/>
        <w:t>Есеп. Счет.</w:t>
        <w:br/>
        <w:t>Жанкүйер. Болелыцик.</w:t>
        <w:br/>
        <w:t>Жарыс. Соревнование.</w:t>
        <w:br/>
        <w:t>Жарыс женімпазы. Победитель соревнования.</w:t>
        <w:br/>
        <w:t>Жарысқа қатысушы. Участник соревнования.</w:t>
        <w:br/>
        <w:t>Жаттығу. Тренировка.</w:t>
        <w:br/>
        <w:t>Жеке (командалык) Личное (командное)</w:t>
        <w:br/>
        <w:t>біріншілік. первенство.</w:t>
      </w:r>
    </w:p>
    <w:p>
      <w:r>
        <w:t>Жол дорба. Рюкзак.</w:t>
        <w:br/>
        <w:t>Жұлқа көтеру. Рывок.</w:t>
        <w:br/>
        <w:t>Каратэ. Қаратә.</w:t>
        <w:br/>
        <w:t>Кеды. Коды.</w:t>
        <w:br/>
        <w:t>Команда. Команда.</w:t>
        <w:br/>
        <w:t>Команда мүшелері. Чілен команды.</w:t>
        <w:br/>
        <w:t>Кроссовки. Кроссовки.</w:t>
        <w:br/>
        <w:t>Күрес. Самбо.</w:t>
        <w:br/>
        <w:t>Қан тарату. Разминка.</w:t>
        <w:br/>
        <w:t>Қырлы бөрене. Брусья.</w:t>
        <w:br/>
        <w:t>Мұз шапқыш. Лелоруб.</w:t>
        <w:br/>
        <w:t>Нәтиже. Результат.</w:t>
        <w:br/>
        <w:t>Раунд. Раунд.</w:t>
        <w:br/>
        <w:t>Ринг. Ринг.</w:t>
        <w:br/>
        <w:t>Салмақ дәрежесі. Весовая категория.</w:t>
        <w:br/>
        <w:t>Серпе көтеру. Толчок.</w:t>
        <w:br/>
        <w:t>Скамейка,. Скамейка.</w:t>
        <w:br/>
        <w:t>Соққы. Удар.</w:t>
        <w:br/>
        <w:t>Мәре. Финишн.</w:t>
        <w:br/>
        <w:t>Мәреге жету. Финишировать.</w:t>
        <w:br/>
        <w:t>Спорт дәрежесі. Спортивный разряд.</w:t>
        <w:br/>
        <w:t>Спорт залы. Спортивный зал.</w:t>
        <w:br/>
        <w:t>Ас қасық.</w:t>
        <w:br/>
        <w:t>Кастрөл.</w:t>
        <w:br/>
        <w:t>Кесе.</w:t>
        <w:br/>
        <w:t>Қақпақ.</w:t>
        <w:br/>
        <w:t>Меске.</w:t>
        <w:br/>
        <w:t>Пышақ.</w:t>
        <w:br/>
        <w:t>Сапты аяқ.</w:t>
        <w:br/>
        <w:t>Стақан.</w:t>
        <w:br/>
        <w:t>Таба.</w:t>
      </w:r>
    </w:p>
    <w:p>
      <w:r>
        <w:t>Терең (жайпақ) тәрелке.</w:t>
        <w:br/>
        <w:t>Шанышқы.</w:t>
        <w:br/>
        <w:t>Шәйнек.</w:t>
        <w:br/>
        <w:t>Шыныаяқ.</w:t>
        <w:br/>
        <w:t>Дене шынықтыру</w:t>
        <w:br/>
        <w:t>дайындығы</w:t>
        <w:br/>
        <w:t>Айқас.</w:t>
        <w:br/>
        <w:t>Алаң.</w:t>
        <w:br/>
        <w:t>Арақашықтық.</w:t>
        <w:br/>
        <w:t>Ат.</w:t>
        <w:br/>
        <w:t>Ауыр атлетика.</w:t>
        <w:br/>
        <w:t>Ауырлықты көтеру.</w:t>
        <w:br/>
        <w:t>Баскетбол алаңы.</w:t>
        <w:br/>
        <w:t>Белағаш</w:t>
        <w:br/>
        <w:t>Бокс.</w:t>
        <w:br/>
        <w:t>Боксер.</w:t>
        <w:br/>
        <w:t>Боксер қолғабы.</w:t>
        <w:br/>
        <w:t>Бутсы.</w:t>
        <w:br/>
        <w:t>Волейбол алаңы.</w:t>
        <w:br/>
        <w:t>Болейбол (теннис, бад-</w:t>
        <w:br/>
        <w:t>минтон) торы.</w:t>
        <w:br/>
        <w:t>Гантель.</w:t>
        <w:br/>
        <w:t>Гимнастика залы.</w:t>
        <w:br/>
        <w:t>Дене шынықтыру жатты-</w:t>
        <w:br/>
        <w:t>ғуы.</w:t>
        <w:br/>
        <w:t>т) 162</w:t>
        <w:br/>
        <w:t>Ложка столовая.</w:t>
        <w:br/>
        <w:t>Кастрюля.</w:t>
        <w:br/>
        <w:t>Пиала.</w:t>
        <w:br/>
        <w:t>Қрышка.</w:t>
        <w:br/>
        <w:t>Мписка.</w:t>
        <w:br/>
        <w:t>Нож.</w:t>
        <w:br/>
        <w:t>Кружка.</w:t>
        <w:br/>
        <w:t>Стакан.</w:t>
        <w:br/>
        <w:t>Сковорода.</w:t>
        <w:br/>
        <w:t>Тарелка глубокая</w:t>
        <w:br/>
        <w:t>(мелкая).</w:t>
        <w:br/>
        <w:t>Вилка.</w:t>
        <w:br/>
        <w:t>Чайник.</w:t>
        <w:br/>
        <w:t>Чашка.</w:t>
        <w:br/>
        <w:t>Физическая подготовка</w:t>
        <w:br/>
        <w:t>Схватка.</w:t>
        <w:br/>
        <w:t>Плошадка.</w:t>
        <w:br/>
        <w:t>Дистанпция.</w:t>
      </w:r>
    </w:p>
    <w:p>
      <w:r>
        <w:t>Конь.</w:t>
        <w:br/>
        <w:t>Тяжелая атлетика.</w:t>
        <w:br/>
        <w:t>Жим.</w:t>
        <w:br/>
        <w:t>Баскетбольная плошадка.</w:t>
        <w:br/>
        <w:t>Перекладина.</w:t>
        <w:br/>
        <w:t>Бокс.</w:t>
        <w:br/>
        <w:t>Боксер.</w:t>
        <w:br/>
        <w:t>Боксерские перчатки.</w:t>
        <w:br/>
        <w:t>Бутсы.</w:t>
        <w:br/>
        <w:t>Болейбольная плоццадка.</w:t>
        <w:br/>
        <w:t>Сетка волейбольная</w:t>
        <w:br/>
        <w:t>(теннисная, для бадминтона).</w:t>
        <w:br/>
        <w:t>Гантели.</w:t>
        <w:br/>
        <w:t>Гимнастический зал.</w:t>
        <w:br/>
        <w:t>Физическая зарядка.</w:t>
        <w:br/>
        <w:t>Екі.</w:t>
        <w:br/>
        <w:t>Үш.</w:t>
        <w:br/>
        <w:t>Төрт.</w:t>
        <w:br/>
        <w:t>Бес.</w:t>
        <w:br/>
        <w:t>Алты.</w:t>
        <w:br/>
        <w:t>Жеті.</w:t>
        <w:br/>
        <w:t>Сегіз.</w:t>
        <w:br/>
        <w:t>Тоғыз.</w:t>
        <w:br/>
        <w:t>Он.</w:t>
        <w:br/>
        <w:t>Он бір.</w:t>
        <w:br/>
        <w:t>Он екі.</w:t>
        <w:br/>
        <w:t>Он тоғыз.</w:t>
        <w:br/>
        <w:t>Жиырма.</w:t>
        <w:br/>
        <w:t>Жиырма бір.</w:t>
        <w:br/>
        <w:t>Отыз.</w:t>
        <w:br/>
        <w:t>Қырық.</w:t>
        <w:br/>
        <w:t>Елу.</w:t>
        <w:br/>
        <w:t>Алпыс.</w:t>
        <w:br/>
        <w:t>Жетпіс.</w:t>
        <w:br/>
        <w:t>Сексен.</w:t>
        <w:br/>
        <w:t>Тоқсан.</w:t>
        <w:br/>
        <w:t>Жүз.</w:t>
        <w:br/>
        <w:t>Екі жүз.</w:t>
        <w:br/>
        <w:t>Үш жүз.</w:t>
        <w:br/>
        <w:t>Төрт жүз.</w:t>
        <w:br/>
        <w:t>Бес жүз.</w:t>
        <w:br/>
        <w:t>Мың.</w:t>
        <w:br/>
        <w:t>Екі мың.</w:t>
        <w:br/>
        <w:t>Миллион.</w:t>
        <w:br/>
        <w:t>Милляард.</w:t>
        <w:br/>
        <w:t>Екеу.</w:t>
      </w:r>
    </w:p>
    <w:p>
      <w:r>
        <w:t>Екеу.</w:t>
        <w:br/>
        <w:t>Үшеу.</w:t>
        <w:br/>
        <w:t>Төртеу.</w:t>
        <w:br/>
        <w:t>Бесеу.</w:t>
        <w:br/>
        <w:t>178</w:t>
        <w:br/>
        <w:t>Один (одна, одно).</w:t>
        <w:br/>
        <w:t>Два (две).</w:t>
        <w:br/>
        <w:t>Три.</w:t>
        <w:br/>
        <w:t>Четыре.</w:t>
        <w:br/>
        <w:t>Пять.</w:t>
        <w:br/>
        <w:t>Шесть.</w:t>
        <w:br/>
        <w:t>Семь.</w:t>
        <w:br/>
        <w:t>Восемь.</w:t>
        <w:br/>
        <w:t>Девять.</w:t>
        <w:br/>
        <w:t>Десять.</w:t>
        <w:br/>
        <w:t>Одиннадцать.</w:t>
        <w:br/>
        <w:t>Двенадпать.</w:t>
        <w:br/>
        <w:t>Денятналцать.</w:t>
        <w:br/>
        <w:t>Двадпцать.</w:t>
        <w:br/>
        <w:t>Двадцать один.</w:t>
        <w:br/>
        <w:t>Тридцать.</w:t>
        <w:br/>
        <w:t>Сорок.</w:t>
        <w:br/>
        <w:t>Пятьдесят.</w:t>
        <w:br/>
        <w:t>Шестьдесят.</w:t>
        <w:br/>
        <w:t>Семьдесят.</w:t>
        <w:br/>
        <w:t>Восемьдесят.</w:t>
        <w:br/>
        <w:t>Девяносто.</w:t>
        <w:br/>
        <w:t>Сто.</w:t>
        <w:br/>
        <w:t>Двести.</w:t>
        <w:br/>
        <w:t>Триста.</w:t>
        <w:br/>
        <w:t>Четыреста.</w:t>
        <w:br/>
        <w:t>Пятьсот.</w:t>
        <w:br/>
        <w:t>Тысяча.</w:t>
        <w:br/>
        <w:t>Дветысячи.</w:t>
        <w:br/>
        <w:t>Миллион.</w:t>
        <w:br/>
        <w:t>Миллиард.</w:t>
        <w:br/>
        <w:t>Оба (м.р., ср.р.).</w:t>
        <w:br/>
        <w:t>Обе (ж.р.).</w:t>
        <w:br/>
        <w:t>Трое.</w:t>
        <w:br/>
        <w:t>Четверо.</w:t>
        <w:br/>
        <w:t>Алтау.</w:t>
        <w:br/>
        <w:t>Жетеу.</w:t>
        <w:br/>
        <w:t>Ондаған.</w:t>
        <w:br/>
        <w:t>Үштің екісі.</w:t>
      </w:r>
    </w:p>
    <w:p>
      <w:r>
        <w:t>Бестің екісі.</w:t>
        <w:br/>
        <w:t>Төрттің үші.</w:t>
        <w:br/>
        <w:t>Онның бірі.</w:t>
        <w:br/>
        <w:t>Мыңнан бір.</w:t>
        <w:br/>
        <w:t>Бір жарым.</w:t>
        <w:br/>
        <w:t>Үш жарым тонна.</w:t>
        <w:br/>
        <w:t>Бес бүтін оннан жеті.</w:t>
        <w:br/>
        <w:t>Бір пайыз.</w:t>
        <w:br/>
        <w:t>Жарты пайыз.</w:t>
        <w:br/>
        <w:t>Реттік сандар</w:t>
        <w:br/>
        <w:t>Бірінші.</w:t>
        <w:br/>
        <w:t>Екінші,</w:t>
        <w:br/>
        <w:t>Үшінші.</w:t>
        <w:br/>
        <w:t>Төртінші.</w:t>
        <w:br/>
        <w:t>Бесінші.</w:t>
        <w:br/>
        <w:t>Он бірінші.</w:t>
        <w:br/>
        <w:t>Жипырмасыншы.</w:t>
        <w:br/>
        <w:t>Жиырма бірінші.</w:t>
        <w:br/>
        <w:t>Отызыншы.</w:t>
        <w:br/>
        <w:t>Қырқыншы.</w:t>
        <w:br/>
        <w:t>Елуінші.</w:t>
        <w:br/>
        <w:t>Жүзінші.</w:t>
        <w:br/>
        <w:t>Екі жүзінші.</w:t>
        <w:br/>
        <w:t>Бес жүзінші.</w:t>
        <w:br/>
        <w:t>Мыңыншы.</w:t>
        <w:br/>
        <w:t>Миллионыншы.</w:t>
        <w:br/>
        <w:t>174</w:t>
        <w:br/>
        <w:t>Пятеро.</w:t>
        <w:br/>
        <w:t>Шестеро.</w:t>
        <w:br/>
        <w:t>Семеро.</w:t>
        <w:br/>
        <w:t>Десяток.</w:t>
        <w:br/>
        <w:t>Две третьих.</w:t>
        <w:br/>
        <w:t>Две пятых.</w:t>
        <w:br/>
        <w:t>Три четверти.</w:t>
        <w:br/>
        <w:t>Одна десятаня.</w:t>
        <w:br/>
        <w:t>Одна тысячная.</w:t>
        <w:br/>
        <w:t>Полтора.</w:t>
        <w:br/>
        <w:t>Три с половинной тонны.</w:t>
        <w:br/>
        <w:t>Пять целых и семь</w:t>
        <w:br/>
        <w:t>десятых.</w:t>
        <w:br/>
        <w:t>Один пропент.</w:t>
        <w:br/>
        <w:t>Полпароцента.</w:t>
        <w:br/>
        <w:t>Порядковые числительные</w:t>
      </w:r>
    </w:p>
    <w:p>
      <w:r>
        <w:t>Первый (-ая, -ое).</w:t>
        <w:br/>
        <w:t>Второй (-ая,-ое).</w:t>
        <w:br/>
        <w:t>Третий (-ья, -ья).</w:t>
        <w:br/>
        <w:t>Четвертый (-ая,-ов).</w:t>
        <w:br/>
        <w:t>Пятый (-ая, -ое).</w:t>
        <w:br/>
        <w:t>Одинадлцатый (-ая, -ое).</w:t>
        <w:br/>
        <w:t>Двадцатый(-ая, -ое).</w:t>
        <w:br/>
        <w:t>Двадцатьпервый(-ая, -ов).</w:t>
        <w:br/>
        <w:t>Тридпцатый(-ая, -ов).</w:t>
        <w:br/>
        <w:t>Сороковой (-ая, -ое).</w:t>
        <w:br/>
        <w:t>Пятидесятый (-ая, -ое).</w:t>
        <w:br/>
        <w:t>Сотый С-ая, -ое).</w:t>
        <w:br/>
        <w:t>Двухсотый (-ая, -ое).</w:t>
        <w:br/>
        <w:t>Паятисотый (-ая, -ов).</w:t>
        <w:br/>
        <w:t>Тысячный (-ая, -ое).</w:t>
        <w:br/>
        <w:t>Миллионный (-ая,-ое)</w:t>
        <w:br/>
        <w:t>Айлар</w:t>
        <w:br/>
        <w:t>Қаңтар.</w:t>
        <w:br/>
        <w:t>Ақпан.</w:t>
        <w:br/>
        <w:t>Наурыз.</w:t>
        <w:br/>
        <w:t>Сәуір.</w:t>
        <w:br/>
        <w:t>Мамыр.</w:t>
        <w:br/>
        <w:t>Маусым.</w:t>
        <w:br/>
        <w:t>Шілде.</w:t>
        <w:br/>
        <w:t>Тамыз.</w:t>
        <w:br/>
        <w:t>Қыркүйек.</w:t>
        <w:br/>
        <w:t>Қазан.</w:t>
        <w:br/>
        <w:t>Қараша.</w:t>
        <w:br/>
        <w:t>Желтоқсан.</w:t>
        <w:br/>
        <w:t>Осы айда.</w:t>
        <w:br/>
        <w:t>Тоқсан.</w:t>
        <w:br/>
        <w:t>Оң күндік.</w:t>
        <w:br/>
        <w:t>Күн.</w:t>
        <w:br/>
        <w:t>Бүгін нешесі?</w:t>
        <w:br/>
        <w:t>Бүгін жетінші сәуір.</w:t>
        <w:br/>
        <w:t>Бір ай (екі, үш ай).</w:t>
        <w:br/>
        <w:t>Осы айда.</w:t>
        <w:br/>
        <w:t>Өткен айда.</w:t>
        <w:br/>
        <w:t>Менің демалысым бір (бір</w:t>
        <w:br/>
        <w:t>жарым) айдан соң болады.</w:t>
        <w:br/>
        <w:t>Екі-үш айдан соң.</w:t>
        <w:br/>
        <w:t>Бір жыл, екі жылдан соң.</w:t>
        <w:br/>
        <w:t>Наурыздан мамырға дейін,</w:t>
        <w:br/>
        <w:t>Өткен жылы.</w:t>
        <w:br/>
        <w:t>Келесі жылы.</w:t>
        <w:br/>
        <w:t>Биыл.</w:t>
        <w:br/>
        <w:t>Осы жылы.</w:t>
        <w:br/>
        <w:t>Мен ертең ерте тұруым</w:t>
        <w:br/>
        <w:t>керек.</w:t>
        <w:br/>
        <w:t>Бүгін (ертең) түс ауа біз</w:t>
      </w:r>
    </w:p>
    <w:p>
      <w:r>
        <w:t>полигонға барамыз.</w:t>
        <w:br/>
        <w:t>168</w:t>
        <w:br/>
        <w:t>Месяцы</w:t>
        <w:br/>
        <w:t>Январь.</w:t>
        <w:br/>
        <w:t>Февраль.</w:t>
        <w:br/>
        <w:t>Март.</w:t>
        <w:br/>
        <w:t>Апрель.</w:t>
        <w:br/>
        <w:t>Май.</w:t>
        <w:br/>
        <w:t>Июнь.</w:t>
        <w:br/>
        <w:t>Июль.</w:t>
        <w:br/>
        <w:t>Ангуст.</w:t>
        <w:br/>
        <w:t>Сентябрь.</w:t>
        <w:br/>
        <w:t>Октябрь.</w:t>
        <w:br/>
        <w:t>Ноябрь.</w:t>
        <w:br/>
        <w:t>Декабрь.</w:t>
        <w:br/>
        <w:t>Вәтом месяце.</w:t>
        <w:br/>
        <w:t>Квартал.</w:t>
        <w:br/>
        <w:t>Декада.</w:t>
        <w:br/>
        <w:t>Число.</w:t>
        <w:br/>
        <w:t>Какое сегодня число?</w:t>
        <w:br/>
        <w:t>Сегодня седьмое апреля.</w:t>
        <w:br/>
        <w:t>Один(два, три) месяп (-а).</w:t>
        <w:br/>
        <w:t>Вәэтом месяце.</w:t>
        <w:br/>
        <w:t>Впропілом месяце.</w:t>
        <w:br/>
        <w:t>Отпуск у меня будет через</w:t>
        <w:br/>
        <w:t>месян (полтора месяца).</w:t>
        <w:br/>
        <w:t>Через два-три месяца.</w:t>
        <w:br/>
        <w:t>Через год, два.</w:t>
        <w:br/>
        <w:t>С марта до мая.</w:t>
        <w:br/>
        <w:t>В прошлом году.</w:t>
        <w:br/>
        <w:t>Б. будушем году.</w:t>
        <w:br/>
        <w:t>В этом году.</w:t>
        <w:br/>
        <w:t>Втекушем голу.</w:t>
        <w:br/>
        <w:t>Завтра мне надо встать</w:t>
        <w:br/>
        <w:t>рано утром.</w:t>
        <w:br/>
        <w:t>Сегодня (завтра) в полдень</w:t>
        <w:br/>
        <w:t>мы поедем на полигон.</w:t>
        <w:br/>
        <w:t>Мен жүзумен шұғыл-</w:t>
        <w:br/>
        <w:t>данамын.</w:t>
        <w:br/>
        <w:t>Қазақстанда күрес өте</w:t>
        <w:br/>
        <w:t>жақсы дамыған, мәселен,</w:t>
        <w:br/>
        <w:t>қазақша күрес.</w:t>
        <w:br/>
        <w:t>Соңғы кезде бессайыстың</w:t>
        <w:br/>
        <w:t>шеберлері көбейе бастады.</w:t>
      </w:r>
    </w:p>
    <w:p>
      <w:r>
        <w:t>Сізге бокс ұнай ма?</w:t>
        <w:br/>
        <w:t>Маған бокс ұнайды.</w:t>
        <w:br/>
        <w:t>Сіз жүзе білесіз бе?</w:t>
        <w:br/>
        <w:t>Мен жүзе білмеймін.</w:t>
        <w:br/>
        <w:t>Мен жақсы (нашар)</w:t>
        <w:br/>
        <w:t>жүземін.</w:t>
        <w:br/>
        <w:t>Бұл арада жаттығу залы</w:t>
        <w:br/>
        <w:t>қай жерде?</w:t>
        <w:br/>
        <w:t>Келесі жаттығу қашан?</w:t>
        <w:br/>
        <w:t>Сізде аңшы ит бар ма?</w:t>
        <w:br/>
        <w:t>Соны ерте жүріңіз.</w:t>
        <w:br/>
        <w:t>Сіздің мылтығыңыз</w:t>
        <w:br/>
        <w:t>қандай?</w:t>
        <w:br/>
        <w:t>Менің мылтығым дара</w:t>
        <w:br/>
        <w:t>ауыз (қос ауыз).</w:t>
        <w:br/>
        <w:t>Уақыт</w:t>
        <w:br/>
        <w:t>Уақытыңыз қанша?</w:t>
        <w:br/>
        <w:t>Бұл қаніна уақытқа созы-</w:t>
        <w:br/>
        <w:t>лады (енді қашпанға дейін</w:t>
        <w:br/>
        <w:t>созылады)?</w:t>
        <w:br/>
        <w:t>Бұл екі сағатқа созы-</w:t>
        <w:br/>
        <w:t>лады.</w:t>
        <w:br/>
        <w:t>Сағат қанша?</w:t>
        <w:br/>
        <w:t>Сағат бестен үш минут</w:t>
        <w:br/>
        <w:t>кетті.</w:t>
        <w:br/>
        <w:t>Я занимаюсь плаванием.</w:t>
        <w:br/>
        <w:t>В Казахстане очень раз-</w:t>
        <w:br/>
        <w:t>виты национальные виды</w:t>
        <w:br/>
        <w:t>спортивной борьбы.</w:t>
        <w:br/>
        <w:t>В последнее время коли-</w:t>
        <w:br/>
        <w:t>чество мастеров пятиборья</w:t>
        <w:br/>
        <w:t>возросло.</w:t>
        <w:br/>
        <w:t>Вы любите бокс?</w:t>
        <w:br/>
        <w:t>Мне нравится бокс.</w:t>
        <w:br/>
        <w:t>Бы умеете плавать?</w:t>
        <w:br/>
        <w:t>Я неумею плавать.</w:t>
        <w:br/>
        <w:t>Я хорошо (плохо) плаваю.</w:t>
        <w:br/>
        <w:t>Где здесь трениро-вочный</w:t>
        <w:br/>
        <w:t>зал?</w:t>
        <w:br/>
        <w:t>Когда следуюшая трени-</w:t>
      </w:r>
    </w:p>
    <w:p>
      <w:r>
        <w:t>ровка?</w:t>
        <w:br/>
        <w:t>У васестьохотничья собака?</w:t>
        <w:br/>
        <w:t>Возмите ее собой.</w:t>
        <w:br/>
        <w:t>Какоеу вас ружье?</w:t>
        <w:br/>
        <w:t>У/ меня одноствольное</w:t>
        <w:br/>
        <w:t>(двуствольное) ружье.</w:t>
        <w:br/>
        <w:t>Время</w:t>
        <w:br/>
        <w:t>Сколько времени?</w:t>
        <w:br/>
        <w:t>Сколько времени это</w:t>
        <w:br/>
        <w:t>продлитея?</w:t>
        <w:br/>
        <w:t>Это продлитея два часа.</w:t>
        <w:br/>
        <w:t>Который час?</w:t>
        <w:br/>
        <w:t>Пять часов три минуты.</w:t>
        <w:br/>
        <w:t>165</w:t>
        <w:br/>
        <w:t>Күз (күзде).</w:t>
        <w:br/>
        <w:t>Қыс(қыста).</w:t>
        <w:br/>
        <w:t>Апта</w:t>
        <w:br/>
        <w:t>Дүйсенбі.</w:t>
        <w:br/>
        <w:t>Сейсенбі.</w:t>
        <w:br/>
        <w:t>Сәрсенбі.</w:t>
        <w:br/>
        <w:t>Бейсенбі.</w:t>
        <w:br/>
        <w:t>Жұма.</w:t>
        <w:br/>
        <w:t>Сенбі.</w:t>
        <w:br/>
        <w:t>Жексенбі.</w:t>
        <w:br/>
        <w:t>Осы аптада.</w:t>
        <w:br/>
        <w:t>Өткен аптада.</w:t>
        <w:br/>
        <w:t>Келесі аптада.</w:t>
        <w:br/>
        <w:t>Кешне күн жұма еді.</w:t>
        <w:br/>
        <w:t>Ертең жексенбі,</w:t>
        <w:br/>
        <w:t>Қайтатын мезгіліңіз</w:t>
        <w:br/>
        <w:t>қашан еді?</w:t>
        <w:br/>
        <w:t>Дүйсенбіде.</w:t>
        <w:br/>
        <w:t>Қашаннан бері?</w:t>
        <w:br/>
        <w:t>Кешеден бері.</w:t>
        <w:br/>
        <w:t>Қашанға дейін?</w:t>
        <w:br/>
        <w:t>Сейсенбіден сенбіге дейін.</w:t>
        <w:br/>
        <w:t>Осы дүйсенбіде.</w:t>
        <w:br/>
        <w:t>Өткен сейсенбіде.</w:t>
        <w:br/>
        <w:t>Екінші (үшінші) апта.</w:t>
        <w:br/>
        <w:t>Бір апта бойына.</w:t>
        <w:br/>
        <w:t>Бірнеше аптаға.</w:t>
        <w:br/>
        <w:t>Бүгін аптаның қай күні?</w:t>
        <w:br/>
        <w:t>Бүгін дүйсенбі (сейсенбі).</w:t>
      </w:r>
    </w:p>
    <w:p>
      <w:r>
        <w:t>Ол бұдан екі апта бұрын</w:t>
        <w:br/>
        <w:t>болған.</w:t>
        <w:br/>
        <w:t>Осень (осенью).</w:t>
        <w:br/>
        <w:t>Зима (зимой).</w:t>
        <w:br/>
        <w:t>Неделя</w:t>
        <w:br/>
        <w:t>Понедельник.</w:t>
        <w:br/>
        <w:t>Вторник.</w:t>
        <w:br/>
        <w:t>Среда.</w:t>
        <w:br/>
        <w:t>Четверг.</w:t>
        <w:br/>
        <w:t>Пятница.</w:t>
        <w:br/>
        <w:t>Суббота.</w:t>
        <w:br/>
        <w:t>Воскресенье.</w:t>
        <w:br/>
        <w:t>На этой неделе.</w:t>
        <w:br/>
        <w:t>На прошлой неделе.</w:t>
        <w:br/>
        <w:t>Наследуютцей неделе.</w:t>
        <w:br/>
        <w:t>Вчера была пзтница.</w:t>
        <w:br/>
        <w:t>Завтра воскресенье.</w:t>
        <w:br/>
        <w:t>На какое время назначен</w:t>
        <w:br/>
        <w:t>отьезд?</w:t>
        <w:br/>
        <w:t>На понедельник.</w:t>
        <w:br/>
        <w:t>С какого времени?</w:t>
        <w:br/>
        <w:t>Со вчерапнего дня.</w:t>
        <w:br/>
        <w:t>По какое время?</w:t>
        <w:br/>
        <w:t>От вторника до субботы.</w:t>
        <w:br/>
        <w:t>В этот понедельник.</w:t>
        <w:br/>
        <w:t>В прошлый вторник.</w:t>
        <w:br/>
        <w:t>Вторая (третья) неделя.</w:t>
        <w:br/>
        <w:t>На всю неделю.</w:t>
        <w:br/>
        <w:t>На несколько недель.</w:t>
        <w:br/>
        <w:t>Какой сегодня день</w:t>
        <w:br/>
        <w:t>недели?</w:t>
        <w:br/>
        <w:t>Сегодня понедельник</w:t>
        <w:br/>
        <w:t>(вторнак).</w:t>
        <w:br/>
        <w:t>Әто было две недели тому</w:t>
        <w:br/>
        <w:t>назад.</w:t>
      </w:r>
    </w:p>
    <w:p>
      <w:r>
        <w:t>167</w:t>
        <w:br/>
        <w:t>Терең - таяз.</w:t>
        <w:br/>
        <w:t>Толық - бос.</w:t>
        <w:br/>
        <w:t>Түсінікті - түсініксіз.</w:t>
        <w:br/>
        <w:t>Ұзын - қысқа.</w:t>
        <w:br/>
        <w:t>Ірі - майда.</w:t>
        <w:br/>
        <w:t>Бояу түстері</w:t>
        <w:br/>
        <w:t>Ақ.</w:t>
        <w:br/>
        <w:t>Ақшыл.</w:t>
        <w:br/>
        <w:t>Ала, түрлі түсті, шұбар.</w:t>
        <w:br/>
        <w:t>Алтын түстес.</w:t>
        <w:br/>
        <w:t>Ашық түсті.</w:t>
        <w:br/>
        <w:t>Боз.</w:t>
        <w:br/>
        <w:t>Жасыл.</w:t>
        <w:br/>
        <w:t>Көгілдір.</w:t>
        <w:br/>
        <w:t>Көк.</w:t>
        <w:br/>
        <w:t>Көк сұр.</w:t>
        <w:br/>
        <w:t>Күлгін.</w:t>
        <w:br/>
        <w:t>Күміс түстес.</w:t>
        <w:br/>
        <w:t>Күрең қызыл.</w:t>
        <w:br/>
        <w:t>Қара.</w:t>
        <w:br/>
        <w:t>Қара қоңыр.</w:t>
        <w:br/>
        <w:t>Қоңыр.</w:t>
        <w:br/>
        <w:t>Қызғылт.</w:t>
        <w:br/>
        <w:t>Қызғылт көк (сирень</w:t>
        <w:br/>
        <w:t>түстес).</w:t>
        <w:br/>
        <w:t>Қызыл</w:t>
        <w:br/>
        <w:t>Қызыл сары.</w:t>
        <w:br/>
        <w:t>Сарғылтым.</w:t>
        <w:br/>
        <w:t>Сары.</w:t>
        <w:br/>
        <w:t>Сұр.</w:t>
        <w:br/>
        <w:t>Есеп. Сан</w:t>
        <w:br/>
        <w:t>Есептіксандар</w:t>
        <w:br/>
        <w:t>Бір.</w:t>
        <w:br/>
        <w:t>172</w:t>
      </w:r>
    </w:p>
    <w:p>
      <w:r>
        <w:t>Глубокий - мелкий.</w:t>
        <w:br/>
        <w:t>Полный - пустой.</w:t>
        <w:br/>
        <w:t>Понятный - непонятный.</w:t>
        <w:br/>
        <w:t>ЛДлинный - короткий.</w:t>
        <w:br/>
        <w:t>Крупный - мелкий.</w:t>
        <w:br/>
        <w:t>Пвета</w:t>
        <w:br/>
        <w:t>Белый.</w:t>
        <w:br/>
        <w:t>Светлый.</w:t>
        <w:br/>
        <w:t>Пестрый.</w:t>
        <w:br/>
        <w:t>Золотистый.</w:t>
        <w:br/>
        <w:t>Яркий.</w:t>
        <w:br/>
        <w:t>Бледный.</w:t>
        <w:br/>
        <w:t>Зеленый.</w:t>
        <w:br/>
        <w:t>Голубой.</w:t>
        <w:br/>
        <w:t>Синий.</w:t>
        <w:br/>
        <w:t>Лиловый.</w:t>
        <w:br/>
        <w:t>Фиолетовый.</w:t>
        <w:br/>
        <w:t>Серебристый.</w:t>
        <w:br/>
        <w:t>Бордовый.</w:t>
        <w:br/>
        <w:t>Черный.</w:t>
        <w:br/>
        <w:t>Темный.</w:t>
        <w:br/>
        <w:t>Коричневый.</w:t>
        <w:br/>
        <w:t>Розовый.</w:t>
        <w:br/>
        <w:t>Сиреневый.</w:t>
        <w:br/>
        <w:t>Красный.</w:t>
        <w:br/>
        <w:t>Оранжевый.</w:t>
        <w:br/>
        <w:t>Бежевый.</w:t>
        <w:br/>
        <w:t>Желтый.</w:t>
        <w:br/>
        <w:t>Серый.</w:t>
        <w:br/>
        <w:t>Счет. Числа</w:t>
        <w:br/>
        <w:t>Жоличественный</w:t>
        <w:br/>
        <w:t>числительные</w:t>
        <w:br/>
        <w:t>Бүгін (бүрсігүні) түскі</w:t>
        <w:br/>
        <w:t>үзілісте үйде боласыз ба?</w:t>
        <w:br/>
        <w:t>Түс ауа үйде боламын.</w:t>
        <w:br/>
        <w:t>Бұлқай жылы болып еді?</w:t>
        <w:br/>
        <w:t>Бұл 2000 жылы болған.</w:t>
        <w:br/>
        <w:t>Жыл бойына.</w:t>
        <w:br/>
        <w:t>Жаиырма бірінші ғасыр.</w:t>
        <w:br/>
        <w:t>Ауа райы</w:t>
        <w:br/>
        <w:t>Бүгін ауа райы қандай?</w:t>
        <w:br/>
        <w:t>Бүгін ауа райы жақсы</w:t>
        <w:br/>
        <w:t>бҡхаман).</w:t>
        <w:br/>
        <w:t>Бүгін ыстық (салқын,</w:t>
        <w:br/>
        <w:t>тымырсық, жаңбыр, тұман,</w:t>
        <w:br/>
        <w:t>жел, қар)</w:t>
      </w:r>
    </w:p>
    <w:p>
      <w:r>
        <w:t>Ауа райы туралы хабар-</w:t>
        <w:br/>
        <w:t>ды тыңдадыңыз ба?</w:t>
        <w:br/>
        <w:t>Ертең ауа райы қандай</w:t>
        <w:br/>
        <w:t>болады?</w:t>
        <w:br/>
        <w:t>Ертең (түстен кейін)</w:t>
        <w:br/>
        <w:t>жаңбыр жауады.</w:t>
        <w:br/>
        <w:t>Бүгін жиырма сегіз</w:t>
        <w:br/>
        <w:t>градус жылы.</w:t>
        <w:br/>
        <w:t>Бүгін ауа райы ылғалды.</w:t>
        <w:br/>
        <w:t>Жаңбыр жауып тұр.</w:t>
        <w:br/>
        <w:t>Қар жауып тұр.</w:t>
        <w:br/>
        <w:t>Күн күркіреді.</w:t>
        <w:br/>
        <w:t>Кеше күн салқын болды.</w:t>
        <w:br/>
        <w:t>Бүгін күн бұлыңғыр.</w:t>
        <w:br/>
        <w:t>Ертең күн жылы болады.</w:t>
        <w:br/>
        <w:t>Ыстық.</w:t>
        <w:br/>
        <w:t>Ыстық жаз.</w:t>
        <w:br/>
        <w:t>Жолы қыс.</w:t>
        <w:br/>
        <w:t>Жылы су.</w:t>
        <w:br/>
        <w:t>Суық.</w:t>
        <w:br/>
        <w:t>Сегодня (послезавтра) в</w:t>
        <w:br/>
        <w:t>обед вы будете дома?</w:t>
        <w:br/>
        <w:t>В полдень я буду лома.</w:t>
        <w:br/>
        <w:t>В каком голу это было?</w:t>
        <w:br/>
        <w:t>Это было в 2000 году.</w:t>
        <w:br/>
        <w:t>В течение года.</w:t>
        <w:br/>
        <w:t>Двадиать первый век.</w:t>
        <w:br/>
        <w:t>Погода</w:t>
        <w:br/>
        <w:t>Какая сегодня погода?</w:t>
        <w:br/>
        <w:t>Сегодня хорошәя (плохая)</w:t>
        <w:br/>
        <w:t>погода.</w:t>
        <w:br/>
        <w:t>Сегодня жарко (холодно,</w:t>
        <w:br/>
        <w:t>душно, дождь, туман, ветер,</w:t>
        <w:br/>
        <w:t>снег).</w:t>
        <w:br/>
        <w:t>Вы слушали сводку о</w:t>
        <w:br/>
        <w:t>погоде?</w:t>
        <w:br/>
        <w:t>Какая</w:t>
      </w:r>
    </w:p>
    <w:p>
      <w:r>
        <w:t>погода?</w:t>
        <w:br/>
        <w:t>Завтра будет дождь (во</w:t>
        <w:br/>
        <w:t>второй половине дня)</w:t>
        <w:br/>
        <w:t>Сегодня двадцать восемь</w:t>
        <w:br/>
        <w:t>градусов тепла.</w:t>
        <w:br/>
        <w:t>Сегодня сырая погода.</w:t>
        <w:br/>
        <w:t>Идет дождь.</w:t>
        <w:br/>
        <w:t>Падает снег.</w:t>
        <w:br/>
        <w:t>Гремит гром.</w:t>
        <w:br/>
        <w:t>завтра будет</w:t>
        <w:br/>
        <w:t>Вчера было прохладно.</w:t>
        <w:br/>
        <w:t>Сегодня пасмурный день.</w:t>
        <w:br/>
        <w:t>Завтра будет тепло.</w:t>
        <w:br/>
        <w:t>Жара.</w:t>
        <w:br/>
        <w:t>Жарков лето.</w:t>
        <w:br/>
        <w:t>Теплая зима.</w:t>
        <w:br/>
        <w:t>Теплая вода.</w:t>
        <w:br/>
        <w:t>Холод.</w:t>
        <w:br/>
        <w:t>169</w:t>
        <w:br/>
        <w:t>Алдыңғы - артқы.</w:t>
        <w:br/>
        <w:t>Әр түрлі - бір түрлі.</w:t>
        <w:br/>
        <w:t>Биік- аласа.</w:t>
        <w:br/>
        <w:t>Бірінші - соңғы.</w:t>
        <w:br/>
        <w:t>Дәмді - дәмсіз.</w:t>
        <w:br/>
        <w:t>Ертеңгілік - кешкілік.</w:t>
        <w:br/>
        <w:t>Ескі - жаңа.</w:t>
        <w:br/>
        <w:t>Жазғы - қысқы.</w:t>
        <w:br/>
        <w:t>Жалпақ - жіңішке.</w:t>
        <w:br/>
        <w:t>Жеңіл - ауыр.</w:t>
        <w:br/>
        <w:t>Жеңіл -- қиын.</w:t>
        <w:br/>
        <w:t>Жиі- сирек.</w:t>
        <w:br/>
        <w:t>Жоғарғы - төменгі.</w:t>
        <w:br/>
        <w:t>Жуан - жінішке.</w:t>
        <w:br/>
        <w:t>Жылдам - баяу.</w:t>
        <w:br/>
        <w:t>Жыллы- суық.</w:t>
        <w:br/>
        <w:t>Көктемгі- күзгі.</w:t>
        <w:br/>
        <w:t>Күндізгі- түнгі.</w:t>
        <w:br/>
        <w:t>Қатты- ақырын.</w:t>
        <w:br/>
        <w:t>Қатты - жұмсақ.</w:t>
        <w:br/>
        <w:t>Қою- сұйық.</w:t>
        <w:br/>
        <w:t>Қызықты -- қызықсыз.</w:t>
        <w:br/>
        <w:t>Қымбат - арзан.</w:t>
      </w:r>
    </w:p>
    <w:p>
      <w:r>
        <w:t>Құрғақ-- дымқыл(ылғал).</w:t>
        <w:br/>
        <w:t>Нағыз - жалған.</w:t>
        <w:br/>
        <w:t>Озат - артта қалушы.</w:t>
        <w:br/>
        <w:t>Оң - сол.</w:t>
        <w:br/>
        <w:t>Оңай - күрделі.</w:t>
        <w:br/>
        <w:t>Өткір - өтпес.</w:t>
        <w:br/>
        <w:t>Пайдалы - зиян.</w:t>
        <w:br/>
        <w:t>Сыртқы - ішкі.</w:t>
        <w:br/>
        <w:t>Сүйкімді- сүйкімсіз.</w:t>
        <w:br/>
        <w:t>Табиғи - жасанды.</w:t>
        <w:br/>
        <w:t>Таза - лас.</w:t>
        <w:br/>
        <w:t>Перелний - задний.</w:t>
        <w:br/>
        <w:t>Разный - одинаковый.</w:t>
        <w:br/>
        <w:t>Высокий - низкий.</w:t>
        <w:br/>
        <w:t>Первый - последний.</w:t>
        <w:br/>
        <w:t>Вкусный - невкусный.</w:t>
        <w:br/>
        <w:t>Утренний -- вечерний.</w:t>
        <w:br/>
        <w:t>Старый - новый.</w:t>
        <w:br/>
        <w:t>Летний - зимний.</w:t>
        <w:br/>
        <w:t>Широкий - узкий.</w:t>
        <w:br/>
        <w:t>Легкий - тяжелый.</w:t>
        <w:br/>
        <w:t>Легкий - трудный.</w:t>
        <w:br/>
        <w:t>Частый - редкий.</w:t>
        <w:br/>
        <w:t>Верхний - нижний.</w:t>
        <w:br/>
        <w:t>Толстый - тонкий.</w:t>
        <w:br/>
        <w:t>Быстрый - медленный.</w:t>
        <w:br/>
        <w:t>Теплый- холодный.</w:t>
        <w:br/>
        <w:t>Весенний - осенний.</w:t>
        <w:br/>
        <w:t>Дневной -- ночной.</w:t>
        <w:br/>
        <w:t>Громкий - тихий.</w:t>
        <w:br/>
        <w:t>Твердый -- мягкий.</w:t>
        <w:br/>
        <w:t>Густой - жидкий.</w:t>
        <w:br/>
        <w:t>Интересный - нейтересный.</w:t>
        <w:br/>
        <w:t>Дороагой -- дешевый.</w:t>
        <w:br/>
        <w:t>Сухой - сырой(мокрый).</w:t>
        <w:br/>
        <w:t>Настояшций - поддельный.</w:t>
        <w:br/>
        <w:t>Передовой - отсталый.</w:t>
        <w:br/>
        <w:t>Правый - левый.</w:t>
        <w:br/>
        <w:t>Простой - сложный.</w:t>
        <w:br/>
        <w:t>Острый - тупой.</w:t>
        <w:br/>
        <w:t>Полезный - вредный.</w:t>
        <w:br/>
        <w:t>Внешний - внутренний.</w:t>
        <w:br/>
        <w:t>Приятный - неприятный.</w:t>
        <w:br/>
        <w:t>Ңатуральный - искусс-</w:t>
        <w:br/>
        <w:t>твенный.</w:t>
        <w:br/>
        <w:t>Чистый - грязный.</w:t>
        <w:br/>
        <w:t>Бөлшек сандар және</w:t>
        <w:br/>
        <w:t>пайыз</w:t>
        <w:br/>
        <w:t>0,1 - нөл бүтін оннан бір.</w:t>
        <w:br/>
        <w:t>0,5 - нөл бүтін оннан бес.</w:t>
        <w:br/>
        <w:t>0,01 - нөл бүтін жүзден</w:t>
      </w:r>
    </w:p>
    <w:p>
      <w:r>
        <w:t>бір.</w:t>
        <w:br/>
        <w:t>0,001 -- нөлбүтін мыңнан</w:t>
        <w:br/>
        <w:t>бір.</w:t>
        <w:br/>
        <w:t>1,25 -- бір бүтін жүзден</w:t>
        <w:br/>
        <w:t>жиырма бес.</w:t>
        <w:br/>
        <w:t>7,025 - жеті</w:t>
        <w:br/>
        <w:t>мыңнан жиырма бес.</w:t>
        <w:br/>
        <w:t>1% - бір пайыз.</w:t>
        <w:br/>
        <w:t>8% - үш пайыз.</w:t>
        <w:br/>
        <w:t>0,5% - жарты пайыз.</w:t>
        <w:br/>
        <w:t>1,5- бір жарым пайыз.</w:t>
        <w:br/>
        <w:t>1/2- екіден бір (жарты.)</w:t>
        <w:br/>
        <w:t>бүтін</w:t>
        <w:br/>
        <w:t>1/8- үштен бір</w:t>
        <w:br/>
        <w:t>8/4 - төрттен үш.</w:t>
        <w:br/>
        <w:t>21/) - екібүтін төрттен</w:t>
        <w:br/>
        <w:t>бір.</w:t>
        <w:br/>
        <w:t>Ұзындық, салмақ</w:t>
        <w:br/>
        <w:t>өлшемдері</w:t>
        <w:br/>
        <w:t>Қанша тартады?</w:t>
        <w:br/>
        <w:t>Мұнда жарты килограмм</w:t>
        <w:br/>
        <w:t>(бір килограмм, центнер,</w:t>
        <w:br/>
        <w:t>тонна).</w:t>
        <w:br/>
        <w:t>Маған үш (бес) килограмм,</w:t>
        <w:br/>
        <w:t>жеті эхүз грамм керек еді.</w:t>
        <w:br/>
        <w:t>Дробные</w:t>
        <w:br/>
        <w:t>чисдительные и</w:t>
        <w:br/>
        <w:t>проценты</w:t>
        <w:br/>
        <w:t>0,1- ноль целых одна</w:t>
        <w:br/>
        <w:t>десятая.</w:t>
        <w:br/>
        <w:t>0,5 - нольцелых пять</w:t>
        <w:br/>
        <w:t>десятых.</w:t>
        <w:br/>
        <w:t>0,01 - ноль целых одна</w:t>
        <w:br/>
        <w:t>сотая.</w:t>
        <w:br/>
        <w:t>0,001 - нольцелых</w:t>
        <w:br/>
        <w:t>одна тысячная.</w:t>
        <w:br/>
        <w:t>1,225 - одна пцелая</w:t>
        <w:br/>
        <w:t>двадцать пять сотых.</w:t>
        <w:br/>
        <w:t>5,025 - семь целых</w:t>
        <w:br/>
        <w:t>двадцать пять тысячных.</w:t>
        <w:br/>
        <w:t>1% - один процент.</w:t>
      </w:r>
    </w:p>
    <w:p>
      <w:r>
        <w:t>8% - три процента.</w:t>
        <w:br/>
        <w:t>0,5% - полпроцента.</w:t>
        <w:br/>
        <w:t>1,5% -- полтора процента.</w:t>
        <w:br/>
        <w:t>1/2 - одна вторая</w:t>
        <w:br/>
        <w:t>(половина).</w:t>
        <w:br/>
        <w:t>1/3 - однатретья (треть).</w:t>
        <w:br/>
        <w:t>8/4 -</w:t>
        <w:br/>
        <w:t>(четверти).</w:t>
        <w:br/>
        <w:t>21/,</w:t>
        <w:br/>
        <w:t>четвертая.</w:t>
        <w:br/>
        <w:t>три четвертых</w:t>
        <w:br/>
        <w:t>- две целых одна</w:t>
        <w:br/>
        <w:t>Измерение длиныи</w:t>
        <w:br/>
        <w:t>веса</w:t>
        <w:br/>
        <w:t>Сколько весит?</w:t>
        <w:br/>
        <w:t>Здесь полкилограмма</w:t>
        <w:br/>
        <w:t>(килограмм, центнер, тонна).</w:t>
        <w:br/>
        <w:t>Мне надотрик(пять) кило-</w:t>
        <w:br/>
        <w:t>грамма (-ов), семьсот граммов.</w:t>
        <w:br/>
        <w:t>175</w:t>
        <w:br/>
        <w:t>Ұзындығы қандай? Ені</w:t>
        <w:br/>
        <w:t>қанша?</w:t>
        <w:br/>
        <w:t>Какая длина? Какая</w:t>
        <w:br/>
        <w:t>ширина?</w:t>
        <w:br/>
        <w:t>Мұнда бір сантиметр Здесь один сантиметр</w:t>
        <w:br/>
        <w:t>блиллиметр, дециметр, метр), екі | (миллиметр, дециметр, метр),</w:t>
        <w:br/>
        <w:t>бес) сантиметр. два (пять) сантиметра (-ов).</w:t>
        <w:br/>
        <w:t>Бізге енді екі шақырымдай Нам осталось пройти</w:t>
        <w:br/>
        <w:t>жүру керек. околодвух километров.</w:t>
        <w:br/>
        <w:t>Сізге неше стақан (литр) Сколько стаканов (лит-</w:t>
        <w:br/>
        <w:t>құяйын? ров) Вам налить?</w:t>
        <w:br/>
        <w:t>Маған бір стақан (литр), екі Налей мне один стакан</w:t>
        <w:br/>
        <w:t>(кеті) саптаяқ құй. (питр, две (семь) кружка (-</w:t>
        <w:br/>
        <w:t>Бағасы қай жерде | ек).</w:t>
        <w:br/>
        <w:t>көрсетілген? Гдеуказана цена?</w:t>
        <w:br/>
        <w:t>Қымбат. Дорого.</w:t>
        <w:br/>
        <w:t>Арзан. Дешево.</w:t>
      </w:r>
    </w:p>
    <w:p>
      <w:r>
        <w:t>Маған бес жүз теңгені Разменяйте мне, пожа-</w:t>
        <w:br/>
        <w:t>ұсатып беріңізші. луйста, пятьсот тенге.</w:t>
        <w:br/>
        <w:t>Ақша Деньги</w:t>
        <w:br/>
        <w:t>Бұл қанша тұрады? Сколько это стоит?</w:t>
        <w:br/>
        <w:t>Мен қанша төлеуім керек? Сколькоядолжензапла-тить?</w:t>
        <w:br/>
        <w:t>Сізден жүз (екі жүз қырық СВассто (двестисорок семь)</w:t>
        <w:br/>
        <w:t>жетіутеңге. тенге.</w:t>
        <w:br/>
        <w:t>Акша бар. Естьденыу.</w:t>
        <w:br/>
        <w:t>Ақша жоқ. Нетденег.</w:t>
        <w:br/>
        <w:t>Ұсақ (ірі) ақша жоқ. Нетмелких (крупных) денег,</w:t>
        <w:br/>
        <w:t>Бұл- көп (аз) қаржы. Әто болыпая (маленькая)</w:t>
        <w:br/>
        <w:t>сумма.</w:t>
        <w:br/>
        <w:t>Елу (жүз, екі жұз) теңге. Пиятьдесят (сто, двести) тенге.</w:t>
        <w:br/>
        <w:t>Ақшаны (тоғыз жүз) Рәзменять (одолжить)</w:t>
        <w:br/>
        <w:t>(қарызға беру) ұсату. деньги (девятьсот).</w:t>
        <w:br/>
        <w:t>Сіз маған төрт жүз теңге Не могли бы Вы разменять</w:t>
        <w:br/>
        <w:t>ұсатып бермес пе екенсіз? мнечетыреста тенге?</w:t>
        <w:br/>
        <w:t>Сіз бұл үшін қанша Сколько Бы за 9т0</w:t>
        <w:br/>
        <w:t>төледіңіз? заплатили?</w:t>
        <w:br/>
        <w:t>Жиырма бес теңге. Двадпать иять тенге.</w:t>
        <w:br/>
        <w:t>Он жетітенге, Семнадцать тенге.</w:t>
        <w:br/>
        <w:t>176</w:t>
        <w:br/>
        <w:t>Пост сдал. Постты тапсырды.</w:t>
        <w:br/>
        <w:t>С поста шагом МАРШ. Постан адым БАС.</w:t>
        <w:br/>
        <w:t>Пост сдан. Пост тапсырылды.</w:t>
        <w:br/>
        <w:t>Это пост. Мынау пост.</w:t>
        <w:br/>
        <w:t>Тот пост. Анау пост.</w:t>
        <w:br/>
        <w:t>Некоторые особенности пронзношения</w:t>
        <w:br/>
        <w:t>слов со звуком “Ы”</w:t>
        <w:br/>
        <w:t>Пишется Произносится</w:t>
        <w:br/>
        <w:t>тыл (тыл) тл</w:t>
        <w:br/>
        <w:t>жау тылында (в тылу врага) жау тлнда</w:t>
        <w:br/>
        <w:t>сабын (мыло) сабн</w:t>
        <w:br/>
        <w:t>жыра (овраг) жра</w:t>
        <w:br/>
        <w:t>жыл (год) жл</w:t>
        <w:br/>
        <w:t>сын (критика) ен</w:t>
        <w:br/>
        <w:t>Самостоятельная работа</w:t>
      </w:r>
    </w:p>
    <w:p>
      <w:r>
        <w:t>1. Тренироваться в правильном произношпении</w:t>
        <w:br/>
        <w:t>казахскогозэвука “Ы”.</w:t>
        <w:br/>
        <w:t>2. Прочтите текет “Пост”, правильно произнося слова со</w:t>
        <w:br/>
        <w:t>звуком “Ы”, переведите, пользуясь словами настояшего</w:t>
        <w:br/>
        <w:t>урока.</w:t>
        <w:br/>
        <w:t>ПОСТ</w:t>
        <w:br/>
        <w:t>Мынау - пост. Таратушы сержант Асылов. Жауынгер</w:t>
        <w:br/>
        <w:t>Ышддырысов посты тапсыр. Сержант мырза, жауынгер</w:t>
        <w:br/>
        <w:t>Ыдырысов посты тапсырды. Жауынгер Ыдырысов постан</w:t>
        <w:br/>
        <w:t>адым БАС. Пост тапсырылды.</w:t>
        <w:br/>
        <w:t>8. Выучить дополнительнос правильным произношением</w:t>
        <w:br/>
        <w:t>звука “Ы” следуюшие слова:</w:t>
        <w:br/>
        <w:t>дабыл - тревога жазыл - разомкнись</w:t>
        <w:br/>
        <w:t>Ту астына - под Знамя орын - место</w:t>
        <w:br/>
        <w:t>жиын -- сбор ыдыс - посуда</w:t>
        <w:br/>
        <w:t>буын - эвено</w:t>
        <w:br/>
        <w:t>178</w:t>
        <w:br/>
        <w:t>Аязды күн.</w:t>
        <w:br/>
        <w:t>Аязды түн.</w:t>
        <w:br/>
        <w:t>Жел.</w:t>
        <w:br/>
        <w:t>Қатты жел.</w:t>
        <w:br/>
        <w:t>Ұлпа қар.</w:t>
        <w:br/>
        <w:t>Қар еріп жатыр (кетті).</w:t>
        <w:br/>
        <w:t>Бұршақ.</w:t>
        <w:br/>
        <w:t>Таудың (бұл араның) ауа</w:t>
        <w:br/>
        <w:t>райы құбылмалы келеді.</w:t>
        <w:br/>
        <w:t>Адамның қасиеті мен</w:t>
        <w:br/>
        <w:t>мінезі</w:t>
        <w:br/>
        <w:t>Адал- арам.</w:t>
        <w:br/>
        <w:t>Ақылды - ақымақ (ақыл-</w:t>
        <w:br/>
        <w:t>сыз).</w:t>
        <w:br/>
        <w:t>Әдепті - дөрекі.</w:t>
        <w:br/>
        <w:t>Бакытты - бақытсыз.</w:t>
        <w:br/>
        <w:t>Белгілі -- белгісіз.</w:t>
        <w:br/>
        <w:t>Білімді- білімсіз.</w:t>
        <w:br/>
        <w:t>Дені сау - науқас.</w:t>
        <w:br/>
        <w:t>Жақсы - жаман, нашар.</w:t>
        <w:br/>
        <w:t>Жомарт - сараң.</w:t>
        <w:br/>
        <w:t>Көркем (сұлу) - ұсқынсыз</w:t>
        <w:br/>
        <w:t>Күшті - әлсіз.</w:t>
        <w:br/>
        <w:t>Қарт (кәрі) - жас.</w:t>
      </w:r>
    </w:p>
    <w:p>
      <w:r>
        <w:t>Қуанышты - мұңды.</w:t>
        <w:br/>
        <w:t>Мейірбан - арамза.</w:t>
        <w:br/>
        <w:t>Мейірімді - қатыгез.</w:t>
        <w:br/>
        <w:t>Толық - арық.</w:t>
        <w:br/>
        <w:t>Үлкен - кіші.</w:t>
        <w:br/>
        <w:t>Заттар мен</w:t>
        <w:br/>
        <w:t>құбылыстардың қасиеті</w:t>
        <w:br/>
        <w:t>мен сапасы</w:t>
        <w:br/>
        <w:t>170</w:t>
        <w:br/>
        <w:t>Морозный день.</w:t>
        <w:br/>
        <w:t>Морозный ночь.</w:t>
        <w:br/>
        <w:t>Ветер.</w:t>
        <w:br/>
        <w:t>Сильный ветер.</w:t>
        <w:br/>
        <w:t>Рыхлый снег,</w:t>
        <w:br/>
        <w:t>Тает(растаял) снег.</w:t>
        <w:br/>
        <w:t>Град.</w:t>
        <w:br/>
        <w:t>Погода в горах (здесь)</w:t>
        <w:br/>
        <w:t>изменчива.</w:t>
        <w:br/>
        <w:t>Качества, свойства и</w:t>
        <w:br/>
        <w:t>характер людей</w:t>
        <w:br/>
        <w:t>Честный - нечестный.</w:t>
        <w:br/>
        <w:t>Умный - глупый (неум-</w:t>
        <w:br/>
        <w:t>ный).</w:t>
        <w:br/>
        <w:t>Вежливый - грубый.</w:t>
        <w:br/>
        <w:t>Счастливый - несчастный.</w:t>
        <w:br/>
        <w:t>Известный -- нейзвестный.</w:t>
        <w:br/>
        <w:t>Образованный -- необразо-</w:t>
        <w:br/>
        <w:t>ванный.</w:t>
        <w:br/>
        <w:t>Здоровый - больной.</w:t>
        <w:br/>
        <w:t>Хороший - плохой.</w:t>
        <w:br/>
        <w:t>Шедрый - скупой.</w:t>
        <w:br/>
        <w:t>Красивый - некрасивый.</w:t>
        <w:br/>
        <w:t>Сильный - слабый.</w:t>
        <w:br/>
        <w:t>Старый - молодой.</w:t>
        <w:br/>
        <w:t>Веселый - грустный.</w:t>
        <w:br/>
        <w:t>Благородный - подлый.</w:t>
        <w:br/>
        <w:t>Добрый - злой.</w:t>
        <w:br/>
        <w:t>Полный- худой.</w:t>
        <w:br/>
        <w:t>Старший - младший.</w:t>
        <w:br/>
        <w:t>Свойетва и харак-</w:t>
        <w:br/>
        <w:t>теристика предметов и</w:t>
        <w:br/>
        <w:t>явлений</w:t>
        <w:br/>
        <w:t>На линию машин! Машиналар желісіне!</w:t>
        <w:br/>
        <w:t>На линию машин Машиналар желісіне</w:t>
        <w:br/>
        <w:t>Марш! Бас!</w:t>
      </w:r>
    </w:p>
    <w:p>
      <w:r>
        <w:t>Некоторые особенности произношения</w:t>
        <w:br/>
        <w:t>слов со звуком “Т”</w:t>
        <w:br/>
        <w:t>Жазылуы (пишется) Айтылуы (троизносится)</w:t>
        <w:br/>
        <w:t>тіл (язык) тль</w:t>
        <w:br/>
        <w:t>бір (один) бьрь</w:t>
        <w:br/>
        <w:t>темір (железо) темьрь</w:t>
        <w:br/>
        <w:t>кіші (младший ) кыпь</w:t>
        <w:br/>
        <w:t>жіп (нитка) жып</w:t>
        <w:br/>
        <w:t>белдік (ремень) бельдьк</w:t>
        <w:br/>
        <w:t>Самостоятельная работа</w:t>
        <w:br/>
        <w:t>1. Тренироваться в правильном произношении</w:t>
        <w:br/>
        <w:t>казахского “1”,</w:t>
        <w:br/>
        <w:t>2. Прочтите текст “Кезекшілік”, правильно произнося</w:t>
        <w:br/>
        <w:t>слова со завуком “І”, переведите, пользуясь словами</w:t>
        <w:br/>
        <w:t>настоншцегоурока.</w:t>
        <w:br/>
        <w:t>Кезекшілік</w:t>
        <w:br/>
        <w:t>Рота бойынша кезекшілік. Рота байынша кезекші кім?</w:t>
        <w:br/>
        <w:t>Кезекші - кіші сержант Степанов. Капитан мырза, рота</w:t>
        <w:br/>
        <w:t>бойынша кезекші - кіші сержант Степанов. Батальон</w:t>
        <w:br/>
        <w:t>бойынша кезекші кім? Батальон бойынша кезекші - майор</w:t>
        <w:br/>
        <w:t>Кішібаев.</w:t>
        <w:br/>
        <w:t>8. Выучить дополнительно сб правильным произношением</w:t>
        <w:br/>
        <w:t>звука “Г” следуютцие слова:</w:t>
        <w:br/>
        <w:t>Сіз- Вы кезінде - во время</w:t>
        <w:br/>
        <w:t>кешкі - вечерняя жиі адым - чаше шаг</w:t>
        <w:br/>
        <w:t>тексеріс - проверка бірлестік -- обьединение</w:t>
        <w:br/>
        <w:t>кітап-- книга білім - знание, образование</w:t>
        <w:br/>
        <w:t>іс- дело ерлік - подвиг</w:t>
        <w:br/>
        <w:t>180</w:t>
        <w:br/>
        <w:t>Спорт киімі.</w:t>
        <w:br/>
        <w:t>Спорт майкасы.</w:t>
        <w:br/>
        <w:t>Спорт трусиі.</w:t>
        <w:br/>
        <w:t>Спортпен шұғылдану.</w:t>
        <w:br/>
        <w:t>Стадион.</w:t>
        <w:br/>
        <w:t>Старт.</w:t>
        <w:br/>
        <w:t>Стол теннисінің шары.</w:t>
        <w:br/>
        <w:t>Тауға арналған бәтенке.</w:t>
        <w:br/>
        <w:t>Теннис (бадминтон)</w:t>
        <w:br/>
        <w:t>ракеткасы.</w:t>
        <w:br/>
        <w:t>Төреші.</w:t>
        <w:br/>
        <w:t>Төсек қап.</w:t>
        <w:br/>
        <w:t>Тренажер залы.</w:t>
        <w:br/>
        <w:t>Фал (сақтандыратын</w:t>
      </w:r>
    </w:p>
    <w:p>
      <w:r>
        <w:t>арқан).</w:t>
        <w:br/>
        <w:t>Футбол (волейбол, бас-</w:t>
        <w:br/>
        <w:t>кетбол) добы.</w:t>
        <w:br/>
        <w:t>Футболдан (волейболдан,</w:t>
        <w:br/>
        <w:t>спорттық атудан, гір кө-</w:t>
        <w:br/>
        <w:t>теруден, бокстан, жүзуден,</w:t>
        <w:br/>
        <w:t>гимнастикадан) жарыс.</w:t>
        <w:br/>
        <w:t>Шаңғы.</w:t>
        <w:br/>
        <w:t>Шаңғы бәтеңкесі.</w:t>
        <w:br/>
        <w:t>Шаңғы майы.</w:t>
        <w:br/>
        <w:t>Шаңғы таяқтары.</w:t>
        <w:br/>
        <w:t>Шівед сатысы.</w:t>
        <w:br/>
        <w:t>Штанганы көтеру.</w:t>
        <w:br/>
        <w:t>Штанганы түсіру.</w:t>
        <w:br/>
        <w:t>Штанга.</w:t>
        <w:br/>
        <w:t>Сіз спортқа қызығасыз ба?</w:t>
        <w:br/>
        <w:t>Спортқа қызығамын.</w:t>
        <w:br/>
        <w:t>Мені әсіресе жеңіл</w:t>
        <w:br/>
        <w:t>атлетика қызықтырады.</w:t>
        <w:br/>
        <w:t>Костюм спортивный.</w:t>
        <w:br/>
        <w:t>Спортивная майка.</w:t>
        <w:br/>
        <w:t>Спортивные трусы.</w:t>
        <w:br/>
        <w:t>Заняться (заниматься)</w:t>
        <w:br/>
        <w:t>спортом. і</w:t>
        <w:br/>
        <w:t>Стадион.</w:t>
        <w:br/>
        <w:t>Старт.</w:t>
        <w:br/>
        <w:t>Шіарик для настольного</w:t>
        <w:br/>
        <w:t>тенниса.</w:t>
        <w:br/>
        <w:t>Горные ботинки.</w:t>
        <w:br/>
        <w:t>Ракеткадля тенниса (для</w:t>
        <w:br/>
        <w:t>бадминтона).</w:t>
        <w:br/>
        <w:t>Судья.</w:t>
        <w:br/>
        <w:t>Спальный мешовк.</w:t>
        <w:br/>
        <w:t>Тренажерный зал.</w:t>
        <w:br/>
        <w:t>Фал (страховочная</w:t>
        <w:br/>
        <w:t>веревка).</w:t>
        <w:br/>
        <w:t>Мяч футбольный (волей-</w:t>
      </w:r>
    </w:p>
    <w:p>
      <w:r>
        <w:t>больный, баскетбольный).</w:t>
        <w:br/>
        <w:t>Соревнования по фут-</w:t>
        <w:br/>
        <w:t>болу (волейболу, спортивной</w:t>
        <w:br/>
        <w:t>стрельбе, гирям, боқсу,</w:t>
        <w:br/>
        <w:t>плаванию, гимнастике).</w:t>
        <w:br/>
        <w:t>Лыжи.</w:t>
        <w:br/>
        <w:t>Лыжные ботинки.</w:t>
        <w:br/>
        <w:t>Лыжная мазь.</w:t>
        <w:br/>
        <w:t>Лыжные палки.</w:t>
        <w:br/>
        <w:t>Шьведекая лестница.</w:t>
        <w:br/>
        <w:t>Поднять шптангу.</w:t>
        <w:br/>
        <w:t>Опустить ішптангу.</w:t>
        <w:br/>
        <w:t>Штанга.</w:t>
        <w:br/>
        <w:t>Вы интересуетесьспор-том?</w:t>
        <w:br/>
        <w:t>Н интересуюсь опортом.</w:t>
        <w:br/>
        <w:t>Больше всего меня</w:t>
        <w:br/>
        <w:t>интересует легкая атлетика.</w:t>
        <w:br/>
        <w:t>164</w:t>
        <w:br/>
        <w:t>УРОКИ КАЗАХСКОГО ЯЗЫКА ДЛЯ</w:t>
        <w:br/>
        <w:t>НАЧИНАЮШИХ</w:t>
        <w:br/>
        <w:t>(для военнослужаших)</w:t>
        <w:br/>
        <w:t>Урок 1</w:t>
        <w:br/>
        <w:t>Зӛвук “Ы” -</w:t>
        <w:br/>
        <w:t>1-сабақ</w:t>
        <w:br/>
        <w:t>“Ы” дыбысы</w:t>
        <w:br/>
        <w:t>Звук“Ы” вказахском языкев отличие от русского языка</w:t>
        <w:br/>
        <w:t>произноситея тверже и короче.</w:t>
        <w:br/>
        <w:t>Для произношения звука “Ы” губы чуть растяните в</w:t>
        <w:br/>
        <w:t>стороны, язык приподнимите к небу но, неприжимаяк нему.</w:t>
        <w:br/>
        <w:t>Произнесите “Ы” с коротким придыханием так, чтобы</w:t>
        <w:br/>
        <w:t>получилоя звук, средний между глухо и коротко</w:t>
        <w:br/>
        <w:t>произнесенными “Ы” и“ӘЭ”.</w:t>
        <w:br/>
        <w:t>Запомните эти слова</w:t>
        <w:br/>
        <w:t>мырза - господин</w:t>
        <w:br/>
        <w:t>мырзалар -- господа</w:t>
        <w:br/>
        <w:t>жауынгер - боеп, рядовой</w:t>
        <w:br/>
        <w:t>ауысым - смена</w:t>
        <w:br/>
        <w:t>адым - шаг</w:t>
        <w:br/>
        <w:t>адым БАС</w:t>
      </w:r>
    </w:p>
    <w:p>
      <w:r>
        <w:t>МАРШ</w:t>
        <w:br/>
        <w:t>Произнесите велух и</w:t>
        <w:br/>
        <w:t>запомните</w:t>
        <w:br/>
        <w:t>Господин майор!</w:t>
        <w:br/>
        <w:t>Господин сержант!</w:t>
        <w:br/>
        <w:t>Господин лейтенант!</w:t>
        <w:br/>
        <w:t>Господа офицеры!</w:t>
        <w:br/>
        <w:t>Господа солдаты!</w:t>
        <w:br/>
        <w:t>Рядовой Дулатов!</w:t>
        <w:br/>
        <w:t>Смена, шагом МАРПИ</w:t>
        <w:br/>
        <w:t>Разводяший сержант</w:t>
        <w:br/>
        <w:t>Иванов.</w:t>
        <w:br/>
        <w:t>Сдать пост.</w:t>
        <w:br/>
        <w:t>шагом</w:t>
        <w:br/>
        <w:t>177</w:t>
        <w:br/>
        <w:t>Мына сөздерді есте</w:t>
        <w:br/>
        <w:t>сақтаңыз</w:t>
        <w:br/>
        <w:t>таратушы - разводятций</w:t>
        <w:br/>
        <w:t>тапсырды - сдал</w:t>
        <w:br/>
        <w:t>тапсырылды - сдан</w:t>
        <w:br/>
        <w:t>сарбаз - солдат</w:t>
        <w:br/>
        <w:t>мынау - это, эта, этот</w:t>
        <w:br/>
        <w:t>анау - тот</w:t>
        <w:br/>
        <w:t>Дауыстап</w:t>
        <w:br/>
        <w:t>айтыңыз және есте</w:t>
        <w:br/>
        <w:t>сақтаңыз</w:t>
        <w:br/>
        <w:t>Майор мырза!</w:t>
        <w:br/>
        <w:t>Сержант мырза!</w:t>
        <w:br/>
        <w:t>Лейтенант мырза!</w:t>
        <w:br/>
        <w:t>Офипер мырзалар!</w:t>
        <w:br/>
        <w:t>Сарбаз мырзалар!</w:t>
        <w:br/>
        <w:t>Жауынгер Дулатов!</w:t>
        <w:br/>
        <w:t>Ауысым, адым БАС!</w:t>
        <w:br/>
        <w:t>Таратушы сержант</w:t>
        <w:br/>
        <w:t>Иванов.</w:t>
        <w:br/>
        <w:t>Посты тапсыр.</w:t>
        <w:br/>
        <w:t>Урок 2</w:t>
        <w:br/>
        <w:t>Әвук “Т” -</w:t>
        <w:br/>
        <w:t>2-сабақ</w:t>
        <w:br/>
        <w:t>“Т” дыбысы</w:t>
        <w:br/>
        <w:t>Әвук “Т” специфический гласный звук в казахском языке</w:t>
        <w:br/>
        <w:t>инеимевт соответствия в системе русских гласных.</w:t>
      </w:r>
    </w:p>
    <w:p>
      <w:r>
        <w:t>Для произношения звука “І” губы растяните в стороны,</w:t>
        <w:br/>
        <w:t>язык продвигается вперед. Произносится очень кратко.</w:t>
        <w:br/>
        <w:t>Запомните эти слова</w:t>
        <w:br/>
        <w:t>Кім? - Кто?</w:t>
        <w:br/>
        <w:t>бір - один</w:t>
        <w:br/>
        <w:t>екі - два</w:t>
        <w:br/>
        <w:t>бірінші - первый</w:t>
        <w:br/>
        <w:t>екінші - второй</w:t>
        <w:br/>
        <w:t>кезекші - дежурный</w:t>
        <w:br/>
        <w:t>Произнесите вселухи</w:t>
        <w:br/>
        <w:t>запомните</w:t>
        <w:br/>
        <w:t>Господин младший</w:t>
        <w:br/>
        <w:t>сержант!</w:t>
        <w:br/>
        <w:t>Господин</w:t>
        <w:br/>
        <w:t>лейтенант!</w:t>
        <w:br/>
        <w:t>Дежурный по роте.</w:t>
        <w:br/>
        <w:t>Дежурный по парку.</w:t>
        <w:br/>
        <w:t>Ктодежурный по баталь-</w:t>
        <w:br/>
        <w:t>ону?</w:t>
        <w:br/>
        <w:t>Дежурный по роте млад-</w:t>
        <w:br/>
        <w:t>тұий сержант Смирнов.</w:t>
        <w:br/>
        <w:t>Дежурство по роте.</w:t>
        <w:br/>
        <w:t>Головные уборы</w:t>
        <w:br/>
        <w:t>НАДЕТЫ</w:t>
        <w:br/>
        <w:t>Головные уборы</w:t>
        <w:br/>
        <w:t>сняты</w:t>
        <w:br/>
        <w:t>Линия.</w:t>
        <w:br/>
        <w:t>Линия машин.</w:t>
        <w:br/>
        <w:t>Дежурные, на линию!</w:t>
        <w:br/>
        <w:t>младший</w:t>
        <w:br/>
        <w:t>Мына сөздерді</w:t>
        <w:br/>
        <w:t>есте сақтаңыз</w:t>
        <w:br/>
        <w:t>кезекшілік - дежурство</w:t>
        <w:br/>
        <w:t>тіктел -- смирно</w:t>
        <w:br/>
        <w:t>кіші - младший</w:t>
        <w:br/>
        <w:t>ки - одевай</w:t>
        <w:br/>
        <w:t>киім - одежда</w:t>
        <w:br/>
        <w:t>бас киім - головной убор</w:t>
        <w:br/>
        <w:t>Дауыстап айтыңыз</w:t>
        <w:br/>
        <w:t>және есте сақтаңыз</w:t>
        <w:br/>
        <w:t>Кіші сержант мырза!</w:t>
        <w:br/>
        <w:t>Кіші лейтенант мырза!</w:t>
        <w:br/>
        <w:t>Рота бойынша кезекші.</w:t>
        <w:br/>
        <w:t>Парк бойынша кезекші.</w:t>
        <w:br/>
        <w:t>Батальон бойынша</w:t>
        <w:br/>
        <w:t>кезектпі кім?</w:t>
        <w:br/>
        <w:t>Рота бойынша кезекші</w:t>
        <w:br/>
        <w:t>кіші сержант Смирнов.</w:t>
      </w:r>
    </w:p>
    <w:p>
      <w:r>
        <w:t>Рота бойынша кезекшілік.</w:t>
        <w:br/>
        <w:t>Бас киімді КИ!</w:t>
        <w:br/>
        <w:t>Баскиімді ШЕШ!</w:t>
        <w:br/>
        <w:t>Желі.</w:t>
        <w:br/>
        <w:t>Машиналар желісі.</w:t>
        <w:br/>
        <w:t>Кезекшілер, желіге!</w:t>
        <w:br/>
        <w:t>179</w:t>
        <w:br/>
        <w:t>Сағат тоғыздан он бес</w:t>
        <w:br/>
        <w:t>минут кетті.</w:t>
        <w:br/>
        <w:t>Сағат он жарым.</w:t>
        <w:br/>
        <w:t>Он екіге он бес минут</w:t>
        <w:br/>
        <w:t>қалды.</w:t>
        <w:br/>
        <w:t>Сағат - дәл бес.</w:t>
        <w:br/>
        <w:t>Қай сағатта? Қашан?</w:t>
        <w:br/>
        <w:t>Жетіден он бес минут</w:t>
        <w:br/>
        <w:t>өткенде.</w:t>
        <w:br/>
        <w:t>Мен қайуақытта келейін?</w:t>
        <w:br/>
        <w:t>Сағат алтыларға жақын</w:t>
        <w:br/>
        <w:t>келіңіз.</w:t>
        <w:br/>
        <w:t>Екі сағаттан соң келіңіз.</w:t>
        <w:br/>
        <w:t>Мен он минуттан кейін</w:t>
        <w:br/>
        <w:t>ораламын.</w:t>
        <w:br/>
        <w:t>Қай сағатқа дейін?</w:t>
        <w:br/>
        <w:t>Сағат төрт жарымнан</w:t>
        <w:br/>
        <w:t>бастап, жетіге дейін.</w:t>
        <w:br/>
        <w:t>Біз жұмысты таңертеңгі</w:t>
        <w:br/>
        <w:t>сағат жетіде</w:t>
        <w:br/>
        <w:t>бастаймыз.</w:t>
        <w:br/>
        <w:t>Менің (біздің, біз(дерудің,</w:t>
        <w:br/>
        <w:t>сіз(дерҙдің, онын, олардың)</w:t>
        <w:br/>
        <w:t>онда (мында) ертеңгі сағат</w:t>
        <w:br/>
        <w:t>сегізде болуым (болу-</w:t>
        <w:br/>
        <w:t>(ларуҙыңыз, болулары) керек.</w:t>
        <w:br/>
        <w:t>Мені он бес манут (жарты</w:t>
        <w:br/>
        <w:t>сағат) күт.</w:t>
        <w:br/>
        <w:t>(тоғызда)</w:t>
        <w:br/>
        <w:t>Жыл маусымдары</w:t>
        <w:br/>
        <w:t>Көктем (көктемде).</w:t>
        <w:br/>
        <w:t>Жаз(жазда).</w:t>
        <w:br/>
        <w:t>Девять часов пятнадцать</w:t>
        <w:br/>
        <w:t>минут.</w:t>
      </w:r>
    </w:p>
    <w:p>
      <w:r>
        <w:t>Десять часов т«ридцать</w:t>
        <w:br/>
        <w:t>минут.</w:t>
        <w:br/>
        <w:t>Одиннадцать часов сорок</w:t>
        <w:br/>
        <w:t>пять минут (без четверти</w:t>
        <w:br/>
        <w:t>двенадцать).</w:t>
        <w:br/>
        <w:t>Ровно пять часов.</w:t>
        <w:br/>
        <w:t>В котором часу? Во</w:t>
        <w:br/>
        <w:t>сколько?</w:t>
        <w:br/>
        <w:t>Всемь пятнадпцать.</w:t>
        <w:br/>
        <w:t>Когда я должен прийти?</w:t>
        <w:br/>
        <w:t>Придите, к шести часам.</w:t>
        <w:br/>
        <w:t>Придите через два часа.</w:t>
        <w:br/>
        <w:t>Я вернусь через десять</w:t>
        <w:br/>
        <w:t>минут.</w:t>
        <w:br/>
        <w:t>До которого часа?</w:t>
        <w:br/>
        <w:t>С четырех тридцати до</w:t>
        <w:br/>
        <w:t>семи часов.</w:t>
        <w:br/>
        <w:t>Мы начинаем работать</w:t>
        <w:br/>
        <w:t>утром в семь (девять) часов.</w:t>
        <w:br/>
        <w:t>Мне (нам, вам, ему, им)</w:t>
        <w:br/>
        <w:t>надобыть там (здесь) в восемь</w:t>
        <w:br/>
        <w:t>часов утра.</w:t>
        <w:br/>
        <w:t>Положди меня пятнад-</w:t>
        <w:br/>
        <w:t>цать минут (полчаса).</w:t>
        <w:br/>
        <w:t>Бремена года</w:t>
        <w:br/>
        <w:t>Весна (весной).</w:t>
        <w:br/>
        <w:t>(Лето(летом).</w:t>
        <w:br/>
        <w:t>166</w:t>
        <w:br/>
        <w:t>кейін - назад ерін - губа</w:t>
        <w:br/>
        <w:t>есік - дверь етік - сапоги</w:t>
        <w:br/>
        <w:t>Повторение звуков “Ы”, “Т”</w:t>
        <w:br/>
        <w:t>В казахском языкезвук “Ы” - твердый гласный зэвук. Он</w:t>
        <w:br/>
        <w:t>произносится бегло и твердо и не соответствует русскому</w:t>
        <w:br/>
        <w:t>звуку “Ы”. Знак буквы “Ы” есть и русском алфавите.</w:t>
        <w:br/>
        <w:t>Разница только в произношениий, а пишется так же, как в</w:t>
        <w:br/>
        <w:t>русском языке.</w:t>
        <w:br/>
        <w:t>Звук “І” является мягким гласным звуком,</w:t>
        <w:br/>
        <w:t>разновидностью твердого звука “Ы”. Звук “І” не имеет</w:t>
        <w:br/>
        <w:t>соответствия в системе русских гласных и его нельзя</w:t>
        <w:br/>
        <w:t>смешиватьс русским звуком “И?.</w:t>
        <w:br/>
        <w:t>Оба звука - призвуки, которые слышатся между двумя</w:t>
      </w:r>
    </w:p>
    <w:p>
      <w:r>
        <w:t>согласнымизвукамив одном слогеи придают слову мягкость</w:t>
        <w:br/>
        <w:t>(“Г” итвердость(“Ы”, 0</w:t>
        <w:br/>
        <w:t>Оба звука негубные, узкие, произносятся бегло и очень</w:t>
        <w:br/>
        <w:t>кратко.</w:t>
        <w:br/>
        <w:t>Вопросительные слова КІМ? НЕ?</w:t>
        <w:br/>
        <w:t>Вопросительноеслово КІМ? (КТО?) используется только</w:t>
        <w:br/>
        <w:t>по отношению к человеку, а в других ситуациях везде</w:t>
        <w:br/>
        <w:t>ставится вопрос НЕ? (ЧТО?).</w:t>
        <w:br/>
        <w:t>Мынау кім? (Әто кто?) Мынау не? (Эта что?)</w:t>
        <w:br/>
        <w:t>Ол- сарбаз. (Он солдат). Ол -- асхана. (Это</w:t>
        <w:br/>
        <w:t>столовая).</w:t>
        <w:br/>
        <w:t>Ол - сержант. (Он сер- Ол--еден. (Әто пол).</w:t>
        <w:br/>
        <w:t>жант).</w:t>
        <w:br/>
        <w:t>Ол- взвод командирі. (Он Ол-- етік. (Әто сапог).</w:t>
        <w:br/>
        <w:t>командир взвода).</w:t>
        <w:br/>
        <w:t>Бұл -- кезекші. (Әто Ол--ит.(Әто собака).</w:t>
        <w:br/>
        <w:t>дежурный).</w:t>
        <w:br/>
        <w:t>Бұл -- рота бойынша Ол--ат. (Әто конь).</w:t>
        <w:br/>
        <w:t>кезекші. (Это дежурный по</w:t>
        <w:br/>
        <w:t>роте).</w:t>
        <w:br/>
        <w:t>Бұл -- Сергей. (Әто Ол--дабыл. (Әто тревога).</w:t>
        <w:br/>
        <w:t>Сергей).</w:t>
        <w:br/>
        <w:t>181</w:t>
        <w:br/>
        <w:t>Например:</w:t>
        <w:br/>
        <w:t>Жазылуы: Айтылуы:</w:t>
        <w:br/>
        <w:t>Пишпется: Произноситсея</w:t>
        <w:br/>
        <w:t>Қиын(трудный) қ(ын)ын</w:t>
        <w:br/>
        <w:t>Қисық (кривой) қ(ыи) сық</w:t>
        <w:br/>
        <w:t>Оқиды (читает) оқ(ый)ды</w:t>
        <w:br/>
        <w:t>- как сложный мягкий гласный звук: ПИ. Например:</w:t>
        <w:br/>
        <w:t>Жазылуы: Айтылуы:</w:t>
        <w:br/>
        <w:t>Пишется: Пройзноситея</w:t>
        <w:br/>
        <w:t>Киім (одежда) к(ім)ім</w:t>
        <w:br/>
        <w:t>Дүние (вселенная, имутцество) дүн бімҙе</w:t>
        <w:br/>
        <w:t>Тиме (не трогай) т (ій) ме</w:t>
        <w:br/>
        <w:t>““.</w:t>
        <w:br/>
        <w:t>Звук</w:t>
        <w:br/>
        <w:t>Уроқ 16</w:t>
        <w:br/>
        <w:t>Запомните эти слова</w:t>
        <w:br/>
        <w:t>Число</w:t>
        <w:br/>
        <w:t>Год</w:t>
      </w:r>
    </w:p>
    <w:p>
      <w:r>
        <w:t>Один</w:t>
        <w:br/>
        <w:t>Два</w:t>
        <w:br/>
        <w:t>Три</w:t>
        <w:br/>
        <w:t>Четыре</w:t>
        <w:br/>
        <w:t>Пять</w:t>
        <w:br/>
        <w:t>Шесть</w:t>
        <w:br/>
        <w:t>Семь</w:t>
        <w:br/>
        <w:t>Восемь</w:t>
        <w:br/>
        <w:t>Девять</w:t>
        <w:br/>
        <w:t>Десять</w:t>
        <w:br/>
        <w:t>Двалцать</w:t>
        <w:br/>
        <w:t>Тридцать</w:t>
        <w:br/>
        <w:t>Сорок</w:t>
        <w:br/>
        <w:t>Пятьдесят</w:t>
        <w:br/>
        <w:t>Шестьдесят</w:t>
        <w:br/>
        <w:t>Семьдесят</w:t>
        <w:br/>
        <w:t>Восемьдесят</w:t>
        <w:br/>
        <w:t>Девяносто</w:t>
        <w:br/>
        <w:t>Сто</w:t>
        <w:br/>
        <w:t>Тысяча</w:t>
        <w:br/>
        <w:t>всгречается и употребляется в словах вездегв</w:t>
        <w:br/>
        <w:t>начале, в середине ив конце слова.</w:t>
        <w:br/>
        <w:t>16 сабақ</w:t>
        <w:br/>
        <w:t>Мына сөздерді есте сақтаңыз</w:t>
        <w:br/>
        <w:t>Сан</w:t>
        <w:br/>
        <w:t>Жыл</w:t>
        <w:br/>
        <w:t>Бір</w:t>
        <w:br/>
        <w:t>Ені</w:t>
        <w:br/>
        <w:t>Үш</w:t>
        <w:br/>
        <w:t>Төрт</w:t>
        <w:br/>
        <w:t>Бес</w:t>
        <w:br/>
        <w:t>Алты</w:t>
        <w:br/>
        <w:t>Жеті</w:t>
        <w:br/>
        <w:t>Сегіз</w:t>
        <w:br/>
        <w:t>Тоғыз</w:t>
        <w:br/>
        <w:t>Он</w:t>
        <w:br/>
        <w:t>Жиырма</w:t>
        <w:br/>
        <w:t>Отыз</w:t>
        <w:br/>
        <w:t>Қырық</w:t>
        <w:br/>
        <w:t>Елу</w:t>
        <w:br/>
        <w:t>Алпыс</w:t>
        <w:br/>
        <w:t>Жетчтіс</w:t>
        <w:br/>
        <w:t>Сексен</w:t>
        <w:br/>
        <w:t>То қсан</w:t>
        <w:br/>
        <w:t>Жүз</w:t>
        <w:br/>
        <w:t>Мың</w:t>
        <w:br/>
        <w:t>Әмір - команда</w:t>
        <w:br/>
        <w:t>Әскери -- военный</w:t>
        <w:br/>
        <w:t>Әскери комиссариат -</w:t>
        <w:br/>
        <w:t>военный комиссариат</w:t>
        <w:br/>
        <w:t>Тәртіп - дисциплина,</w:t>
      </w:r>
    </w:p>
    <w:p>
      <w:r>
        <w:t>порядок</w:t>
        <w:br/>
        <w:t>Тәрбие - воспитание</w:t>
        <w:br/>
        <w:t>Әпер - подай</w:t>
        <w:br/>
        <w:t>Әділет - юстиция</w:t>
        <w:br/>
        <w:t>Әлем мир</w:t>
        <w:br/>
        <w:t>Әрқашан - всегда</w:t>
        <w:br/>
        <w:t>Сәт сапар - счастливого</w:t>
        <w:br/>
        <w:t>пути</w:t>
        <w:br/>
        <w:t>Произнесите вслухи</w:t>
        <w:br/>
        <w:t>запомните</w:t>
        <w:br/>
        <w:t>Здравствуйте, господа</w:t>
        <w:br/>
        <w:t>офицеры!</w:t>
        <w:br/>
        <w:t>Здравствуйте, господа</w:t>
        <w:br/>
        <w:t>: солдаты!</w:t>
        <w:br/>
        <w:t>Его призывалив армию.</w:t>
        <w:br/>
        <w:t>Взвод, с песней - Прямо.</w:t>
        <w:br/>
        <w:t>Исполнительная команда.</w:t>
        <w:br/>
        <w:t>Предварительная команда.</w:t>
        <w:br/>
        <w:t>Военнослужашие на</w:t>
        <w:br/>
        <w:t>конференции.</w:t>
        <w:br/>
        <w:t>Он- военный.</w:t>
        <w:br/>
        <w:t>Воинские звания.</w:t>
        <w:br/>
        <w:t>Я призывался с Медеу-</w:t>
        <w:br/>
        <w:t>ского районного воен-</w:t>
        <w:br/>
        <w:t>комата.</w:t>
        <w:br/>
        <w:t>Приведи все в порядок.</w:t>
        <w:br/>
        <w:t>Надо соблюдать дисцип-</w:t>
        <w:br/>
        <w:t>лину.</w:t>
        <w:br/>
        <w:t>Мынсегда готовы.</w:t>
        <w:br/>
        <w:t>Повтори букву “Ә”.</w:t>
        <w:br/>
        <w:t>Ты принес эту книгу?</w:t>
        <w:br/>
        <w:t>Әскери қызметші -</w:t>
        <w:br/>
        <w:t>военнослужаштий</w:t>
        <w:br/>
        <w:t>Бәрі - все</w:t>
        <w:br/>
        <w:t>Дәл - точно</w:t>
        <w:br/>
        <w:t>Дәл солай - так точно</w:t>
        <w:br/>
        <w:t>Әкел- принеси</w:t>
      </w:r>
    </w:p>
    <w:p>
      <w:r>
        <w:t>Әдіс- тактика, метод</w:t>
        <w:br/>
        <w:t>Әдістеме - методика</w:t>
        <w:br/>
        <w:t>Дәріс - лекция</w:t>
        <w:br/>
        <w:t>Дауыстап айтыңыз және</w:t>
        <w:br/>
        <w:t>есте сақтаңыз</w:t>
        <w:br/>
        <w:t>Сәлеметсіздер ме, офицер</w:t>
        <w:br/>
        <w:t>мырзалар!</w:t>
        <w:br/>
        <w:t>Сәлеметсіздер ме, сарбаз</w:t>
        <w:br/>
        <w:t>мырзалар!</w:t>
        <w:br/>
        <w:t>Оны әскерге шақырды.</w:t>
        <w:br/>
        <w:t>Бзвод, әнмен-- Тура.</w:t>
        <w:br/>
        <w:t>Орындалар әмір.</w:t>
        <w:br/>
        <w:t>Аллдын ала берілетін әмір.</w:t>
        <w:br/>
        <w:t>Әскери қызметшілер</w:t>
        <w:br/>
        <w:t>конференцияда.</w:t>
        <w:br/>
        <w:t>Ол-- әскери адам.</w:t>
        <w:br/>
        <w:t>Әскери шендер.</w:t>
        <w:br/>
        <w:t>Мен Медеу аудандық</w:t>
        <w:br/>
        <w:t>аскери комиссариатынан</w:t>
        <w:br/>
        <w:t>шақырылдым.</w:t>
        <w:br/>
        <w:t>Бәрін тәртіпке келтір.</w:t>
        <w:br/>
        <w:t>Тәртіп сақтау керек.</w:t>
        <w:br/>
        <w:t>Біз әрқашан дайынбыз.</w:t>
        <w:br/>
        <w:t>“Ә” әрібін қайтала.</w:t>
        <w:br/>
        <w:t>Бұл кітапты әкелген сен</w:t>
        <w:br/>
        <w:t>бе?</w:t>
        <w:br/>
        <w:t>186</w:t>
        <w:br/>
        <w:t>Қой- ставь Иық-плечо</w:t>
        <w:br/>
        <w:t>Тоқта - стой Иыққа - на плечо</w:t>
        <w:br/>
        <w:t>Қарауыл - караул Аяқ - нога</w:t>
        <w:br/>
        <w:t>Қабылда - принять Аяққа - к ноге</w:t>
        <w:br/>
        <w:t>Произиесите велух и Дауыстап айтыңыз</w:t>
        <w:br/>
        <w:t>запомните және есте сақтаңыз</w:t>
        <w:br/>
        <w:t>Заряжай оружие! Қаруды оқта!</w:t>
      </w:r>
    </w:p>
    <w:p>
      <w:r>
        <w:t>Соблюдай дистанцию! Арақашықтықты сақта!</w:t>
        <w:br/>
        <w:t>УУменышить дистаннижю! Арақашықтықтықысқарт!</w:t>
        <w:br/>
        <w:t>Оружие положиты Қаруды қой!</w:t>
        <w:br/>
        <w:t>Пулемет заряжено. Пулемет (оқшашар)</w:t>
        <w:br/>
        <w:t>оқтаулы.</w:t>
        <w:br/>
        <w:t>Идет разводяций караула. Қарауыл таратушысы</w:t>
        <w:br/>
        <w:t>келе жатыр.</w:t>
        <w:br/>
        <w:t>Господин капитан, кара- Капитан мырза, қарауыл-</w:t>
        <w:br/>
        <w:t>ульный пост принял. шы постты қабылдады.</w:t>
        <w:br/>
        <w:t>Рота, стой! Рота, токта!</w:t>
        <w:br/>
        <w:t>Автомат на плечо! Автоматты иыққа!</w:t>
        <w:br/>
        <w:t>Оружие қ ноге! Қаруды аяққа!</w:t>
        <w:br/>
        <w:t>1. Тренироваться в правильном произношенин</w:t>
        <w:br/>
        <w:t>казахского “Қ”,</w:t>
        <w:br/>
        <w:t>2. Прочтите текст “Қарауыл”, правильно произнося слова</w:t>
        <w:br/>
        <w:t>со звуком “Қ”, переведите, пользуясь словами настояіцего</w:t>
        <w:br/>
        <w:t>урока.</w:t>
        <w:br/>
        <w:t>Қарауыл</w:t>
        <w:br/>
        <w:t>Қыс. Ак кар. Қарауыл. Қарауыл таратушысы сержант</w:t>
        <w:br/>
        <w:t>Сидоров. Қаруды оқта. Қару оқтаулы. Қарауыл, адым БАС.</w:t>
        <w:br/>
        <w:t>Қарауыл тоқта. Қарауыл посты. Курсант Асылов, посты</w:t>
        <w:br/>
        <w:t>қабылда. Сержант мырза, қарауылшы посты қабылдады.</w:t>
        <w:br/>
        <w:t>Курсант Секенов, қаруды қой.</w:t>
        <w:br/>
        <w:t>З8.Выучить дополнительнос правильным произношением</w:t>
        <w:br/>
        <w:t>звука “Қ” следуюшиеслова:</w:t>
        <w:br/>
        <w:t>сақшы - часовой пышақ - нож</w:t>
        <w:br/>
        <w:t>жоқ -- нет, никак нет шық - выйди</w:t>
        <w:br/>
        <w:t>Қазакстан - Казахстан байқау - поверка,</w:t>
        <w:br/>
        <w:t>188</w:t>
        <w:br/>
        <w:t>наблюдение</w:t>
        <w:br/>
        <w:t>қызмет - служба басқарма -</w:t>
        <w:br/>
        <w:t>управление</w:t>
        <w:br/>
        <w:t>қатар - шеренга уақыт - время</w:t>
        <w:br/>
        <w:t>қаптал - фланг қант - сахар</w:t>
        <w:br/>
        <w:t>жорық -- поход қалам - ручка</w:t>
        <w:br/>
        <w:t>ақ - белый қар- снег</w:t>
        <w:br/>
        <w:t>қара - черный қала - город</w:t>
        <w:br/>
        <w:t>қыс- зима сабақ - урок</w:t>
        <w:br/>
        <w:t>қыз - девушка жақсы -- хорошо</w:t>
        <w:br/>
        <w:t>Урок 5 5-сабақ</w:t>
        <w:br/>
        <w:t>Слова отвечаюшне на вопросы:</w:t>
      </w:r>
    </w:p>
    <w:p>
      <w:r>
        <w:t>КІМДЕ? (У КОГО?), НЕДЕ?, ҚАЙДА? (ГДЕ?),</w:t>
        <w:br/>
        <w:t>ҚАШАН? (КОҒДА?)</w:t>
        <w:br/>
        <w:t>В казахском языке слова в “жатыс септік” (местный падеж)</w:t>
        <w:br/>
        <w:t>отвечаютна вопросы: кімде? неде? қайда? қашан? (у кого? где?</w:t>
        <w:br/>
        <w:t>куда? когда?). В этом случае сушествительные имеют</w:t>
        <w:br/>
        <w:t>окончания -да/-де; -та/-те; -нда/-нде. Варианты окончания</w:t>
        <w:br/>
        <w:t>определяются законами сингармонизма и прогрессивной</w:t>
        <w:br/>
        <w:t>ассимиляций.</w:t>
        <w:br/>
        <w:t>1. Если основа слова оканчивается на гласные, сонорные и</w:t>
        <w:br/>
        <w:t>назвонкие согласные (кроме б,в, г, д) тогда форма окончания</w:t>
        <w:br/>
        <w:t>местного падежа будет -да/-де, например: қарауыл-да;</w:t>
        <w:br/>
        <w:t>2. Еслиоснова слова оканчивается на глухой согласныйи</w:t>
        <w:br/>
        <w:t>нәзвонкиесогласные тогда форма окончания местного пәдежа</w:t>
        <w:br/>
        <w:t>будет - та/-те, например: пост-та; кезекшілік-те.</w:t>
        <w:br/>
        <w:t>8. Если основа слова оканчиваетея на -сы/-сі, -ы/-і тогда</w:t>
        <w:br/>
        <w:t>форма окончания местного палежа будет -нда/-нде, например:</w:t>
        <w:br/>
        <w:t>қарауыл таратушысында.</w:t>
        <w:br/>
        <w:t>- Кітап кімде? - Книга у кого?</w:t>
        <w:br/>
        <w:t>- Кітап Азатта. - Книга у Азата.</w:t>
        <w:br/>
        <w:t>- Қалам кімде? - Ручқа у кого?</w:t>
        <w:br/>
        <w:t>- Қалам Андрейде. - Ручка у Андрея.</w:t>
        <w:br/>
        <w:t>- Кімде қарындаш бар? - У кого есть карандаш?</w:t>
        <w:br/>
        <w:t>- Менде қарындашп бар. - У меня есть карандаш.</w:t>
        <w:br/>
        <w:t>- Ине кайда? - Где игла?</w:t>
        <w:br/>
        <w:t>184</w:t>
        <w:br/>
        <w:t>Запомните эти слова</w:t>
        <w:br/>
        <w:t>Оқыңыз- читайте</w:t>
        <w:br/>
        <w:t>Кіріңіз - войдите</w:t>
        <w:br/>
        <w:t>Сау болыңыз - До</w:t>
        <w:br/>
        <w:t>свидания</w:t>
        <w:br/>
        <w:t>Таңертең - утро</w:t>
        <w:br/>
        <w:t>Орындарыңа - по</w:t>
        <w:br/>
        <w:t>местам</w:t>
        <w:br/>
        <w:t>Орныңда -- на месте</w:t>
        <w:br/>
        <w:t>Еңбектеу - переползти</w:t>
        <w:br/>
        <w:t>Маңдай - лоб</w:t>
        <w:br/>
        <w:t>Маңдай шеп - фронт</w:t>
        <w:br/>
        <w:t>Жаңа - новый</w:t>
        <w:br/>
        <w:t>Промзнесите вслух и</w:t>
      </w:r>
    </w:p>
    <w:p>
      <w:r>
        <w:t>запомните</w:t>
        <w:br/>
        <w:t>Әто чья ручка?</w:t>
        <w:br/>
        <w:t>Каквас зовут?</w:t>
        <w:br/>
        <w:t>Меня зовут Айдар.</w:t>
        <w:br/>
        <w:t>Откуда вы приехали?</w:t>
        <w:br/>
        <w:t>Я приехал из Тараза.</w:t>
        <w:br/>
        <w:t>Вы читаете эту книгу?</w:t>
        <w:br/>
        <w:t>Глевы учились?</w:t>
        <w:br/>
        <w:t>Войдите, добро позжха-</w:t>
        <w:br/>
        <w:t>ловаты</w:t>
        <w:br/>
        <w:t>Доброе утро!</w:t>
        <w:br/>
        <w:t>Ты приедешь утром?</w:t>
        <w:br/>
        <w:t>Где Ваш командир?</w:t>
        <w:br/>
        <w:t>Как зовут его?</w:t>
        <w:br/>
        <w:t>Его зовут - Сергей.</w:t>
        <w:br/>
        <w:t>Рота по местам!</w:t>
        <w:br/>
        <w:t>На месте, шагом</w:t>
        <w:br/>
        <w:t>МАРШ!</w:t>
        <w:br/>
        <w:t>Смена, справа по</w:t>
        <w:br/>
        <w:t>одному ЗАРЯЖАЙ!</w:t>
        <w:br/>
        <w:t>Мына сөздерді есте</w:t>
        <w:br/>
        <w:t>сақтаңыз</w:t>
        <w:br/>
        <w:t>Оң-правый</w:t>
        <w:br/>
        <w:t>Оң жақ - правая сторона</w:t>
        <w:br/>
        <w:t>Он жақтан - справа</w:t>
        <w:br/>
        <w:t>Әңгіме - беседа, рассказ</w:t>
        <w:br/>
        <w:t>Әңгімелесу -- собесе-</w:t>
        <w:br/>
        <w:t>дование</w:t>
        <w:br/>
        <w:t>Кімнің? - чей? чья? чье?</w:t>
        <w:br/>
        <w:t>Менің - мой, моя, мое</w:t>
        <w:br/>
        <w:t>Сенің - твой, твоя, Твое</w:t>
        <w:br/>
        <w:t>Оның- его,ее</w:t>
        <w:br/>
        <w:t>Жаңадан шақырылушы -</w:t>
        <w:br/>
        <w:t>новобранец</w:t>
        <w:br/>
        <w:t>Дауыстап айтыңыз және</w:t>
        <w:br/>
        <w:t>есте сақтаңыз</w:t>
        <w:br/>
        <w:t>Мынау кімнің қаламы?</w:t>
        <w:br/>
        <w:t>Есіміңіз кім?</w:t>
        <w:br/>
        <w:t>Менің есімім - Айдар.</w:t>
      </w:r>
    </w:p>
    <w:p>
      <w:r>
        <w:t>Қай жақтан келдіңіз?</w:t>
        <w:br/>
        <w:t>Мен Тараздан келдім.</w:t>
        <w:br/>
        <w:t>Сіз бұл кітапты оқып</w:t>
        <w:br/>
        <w:t>отырсыз ба?</w:t>
        <w:br/>
        <w:t>Сіз қайда оқыдыңыз?</w:t>
        <w:br/>
        <w:t>Кіріңіз, хош келдіңіз!</w:t>
        <w:br/>
        <w:t>Қайырлы таң!</w:t>
        <w:br/>
        <w:t>Сен таңертең келесің бе?</w:t>
        <w:br/>
        <w:t>Сендердің командирлерін</w:t>
        <w:br/>
        <w:t>қайда?</w:t>
        <w:br/>
        <w:t>Оныңесімі кім?</w:t>
        <w:br/>
        <w:t>Оныңесімі- Сергей.</w:t>
        <w:br/>
        <w:t>Рота орындарыңа!</w:t>
        <w:br/>
        <w:t>Орныңда, адым БАС!</w:t>
        <w:br/>
        <w:t>Ауысым, оң жақтан бір-</w:t>
        <w:br/>
        <w:t>бірден ОҚТА!</w:t>
        <w:br/>
        <w:t>189</w:t>
        <w:br/>
        <w:t>Бұл --Ыдырыс. (Это Ол-- ност. (Это пост).</w:t>
        <w:br/>
        <w:t>Ыдырыс). Ол-- белдік. (Әто ремень).</w:t>
        <w:br/>
        <w:t>Бұл -- таратушы. (Әто Ол--сабын. (Әто мыло).</w:t>
        <w:br/>
        <w:t>разводяший). Ол- жыра. (Это овраг).</w:t>
        <w:br/>
        <w:t>Бұл-- майор мырда. (Әто Ол-- бас. (Әто голова).</w:t>
        <w:br/>
        <w:t>господин майор). Ол--темір. (Әто железо).</w:t>
        <w:br/>
        <w:t>Бұл-- кіші лейтенант. Ол -- кереует. (Әто</w:t>
        <w:br/>
        <w:t>(Әто младший лейтенант). кровать).</w:t>
        <w:br/>
        <w:t>Казарма</w:t>
        <w:br/>
        <w:t>- Мынау не? - Ол- казарма.</w:t>
        <w:br/>
        <w:t>- Мынау не? - Ол- есік.</w:t>
        <w:br/>
        <w:t>- Мынау не? - Ол- еден.</w:t>
        <w:br/>
        <w:t>- Мынау кім? - Ол- кезекші.</w:t>
        <w:br/>
        <w:t>- Мынау кім? - Ол-- взвод командирі.</w:t>
        <w:br/>
        <w:t>- Мынау кім? - Ол - кіші сержант Максимов.</w:t>
        <w:br/>
        <w:t>- Мынауне? - Ол- кереует.</w:t>
        <w:br/>
        <w:t>- Мынау не? - Ол- белдік.</w:t>
        <w:br/>
        <w:t>- Мынау не? - Ол- етік.</w:t>
        <w:br/>
        <w:t>- Мынау не? - Ол- тумбочка.</w:t>
        <w:br/>
        <w:t>- Мынау не? - Ол- сабын.</w:t>
      </w:r>
    </w:p>
    <w:p>
      <w:r>
        <w:t>Урок 4 4-сабақ</w:t>
        <w:br/>
        <w:t>Звук “қ” рт “қ” дыбысы</w:t>
        <w:br/>
        <w:t>Әвук “Қ” (“Қ” дыбысы) - твердый вариант звука “К”.</w:t>
        <w:br/>
        <w:t>Если “К” -среднеязычный, то “Қ” -- заднеязычный звук. При</w:t>
        <w:br/>
        <w:t>его произнесении задняя часть языка полностью смыкаетея</w:t>
        <w:br/>
        <w:t>с задней частью неба, затем эти два органа мгновенно</w:t>
        <w:br/>
        <w:t>размыкәтшюотся.</w:t>
        <w:br/>
        <w:t>Заломните эти слова Мына сөздерді есте</w:t>
        <w:br/>
        <w:t>сақтаңыз</w:t>
        <w:br/>
        <w:t>Қару - оружие Атқыш - отрелок</w:t>
        <w:br/>
        <w:t>Оқ- пуля Пулемет (оқшашар) -</w:t>
        <w:br/>
        <w:t>Оқтау - заряжать пулемет</w:t>
        <w:br/>
        <w:t>Арақашықтық -- дистан- Оқтаулы - заряжено</w:t>
        <w:br/>
        <w:t>ция Қысқарт -- уменышить</w:t>
        <w:br/>
        <w:t>182</w:t>
        <w:br/>
        <w:t>центрального; тоже продвинутым вперед, верхнего подһема,</w:t>
        <w:br/>
        <w:t>огубленным.</w:t>
        <w:br/>
        <w:t>“Ұ” дыбысы произносится мягко и кратқо. Встречаетея</w:t>
        <w:br/>
        <w:t>во всех позициях вслове.</w:t>
        <w:br/>
        <w:t>Запомните эти слова</w:t>
        <w:br/>
        <w:t>Түзел - Равняйсы!</w:t>
        <w:br/>
        <w:t>Назар - Оңға - Равнение</w:t>
        <w:br/>
        <w:t>на - Право!</w:t>
        <w:br/>
        <w:t>Дүм - приклад</w:t>
        <w:br/>
        <w:t>Үлгілі -- образповый</w:t>
        <w:br/>
        <w:t>Сүңгі - Штык</w:t>
        <w:br/>
        <w:t>непрерывно</w:t>
        <w:br/>
        <w:t>Сал Түзе - Становисы!</w:t>
        <w:br/>
        <w:t>Үлкен - старший</w:t>
        <w:br/>
        <w:t>Үш -- три</w:t>
        <w:br/>
        <w:t>Произнесите велух и</w:t>
        <w:br/>
        <w:t>запомните</w:t>
        <w:br/>
        <w:t>Отделение,</w:t>
        <w:br/>
        <w:t>равненйе на-Право!</w:t>
        <w:br/>
        <w:t>Караул, Равняйсы</w:t>
        <w:br/>
        <w:t>Рота, для утреннего</w:t>
        <w:br/>
        <w:t>осмотра Становисы!</w:t>
        <w:br/>
        <w:t>Взвол, в колонну по два</w:t>
        <w:br/>
        <w:t>Становисы! Приклад Выше</w:t>
      </w:r>
    </w:p>
    <w:p>
      <w:r>
        <w:t>(Ниже)</w:t>
        <w:br/>
        <w:t>ПШІітык Откинуты</w:t>
        <w:br/>
        <w:t>Рядовой Смирнов. Бегом</w:t>
        <w:br/>
        <w:t>комне!</w:t>
        <w:br/>
        <w:t>Очделение, за мной бегом</w:t>
        <w:br/>
        <w:t>смирно,</w:t>
        <w:br/>
        <w:t>Марш</w:t>
        <w:br/>
        <w:t>Она вела агитацию.</w:t>
        <w:br/>
        <w:t>Была непрерывная</w:t>
        <w:br/>
        <w:t>стрельба.</w:t>
        <w:br/>
        <w:t>Мына сөздерді есте</w:t>
        <w:br/>
        <w:t>сақтаңыз</w:t>
        <w:br/>
        <w:t>Жүгір - бегом!</w:t>
        <w:br/>
        <w:t>Үгіт - агитация</w:t>
        <w:br/>
        <w:t>Үздік - отличник</w:t>
        <w:br/>
        <w:t>Үздіксіз -</w:t>
        <w:br/>
        <w:t>“Үлкен - болыпой</w:t>
        <w:br/>
        <w:t>“Үйрету - обучение</w:t>
        <w:br/>
        <w:t>Үшінші - третий</w:t>
        <w:br/>
        <w:t>Дауыстап айтыңыз</w:t>
        <w:br/>
        <w:t>және есте сақтаңыз</w:t>
        <w:br/>
        <w:t>Бөлімшпе, Тік тұр, Назар</w:t>
        <w:br/>
        <w:t>оңға!</w:t>
        <w:br/>
        <w:t>Қарауыл, Түзел!</w:t>
        <w:br/>
        <w:t>Рота,танертеңгі байқауға</w:t>
        <w:br/>
        <w:t>Сап Түзе!</w:t>
        <w:br/>
        <w:t>Взвод, екі-екіден лекке</w:t>
        <w:br/>
        <w:t>Сап Түзе!</w:t>
        <w:br/>
        <w:t>Дүмді Жоғары (Төмен)!</w:t>
        <w:br/>
        <w:t>Сүңгіні Қайыр!</w:t>
        <w:br/>
        <w:t>Жауынгер Смирнов.</w:t>
        <w:br/>
        <w:t>Жүгіріп маған кел!</w:t>
        <w:br/>
        <w:t>Бөлімше, артымнан ер,</w:t>
        <w:br/>
        <w:t>жүгіре Бас!</w:t>
        <w:br/>
        <w:t>Ол үгіт жүргізді.</w:t>
        <w:br/>
        <w:t>Үздіксіз атыс болды.</w:t>
        <w:br/>
        <w:t>197</w:t>
      </w:r>
    </w:p>
    <w:p>
      <w:r>
        <w:t>Так точно, господин Дәл солай, майор мырза.</w:t>
        <w:br/>
        <w:t>майор.</w:t>
        <w:br/>
        <w:t>Желаю счастливого пути! Сізге сәт сапар тілеймін!</w:t>
        <w:br/>
        <w:t>Прочитайте текст, тшательно следя за произношением</w:t>
        <w:br/>
        <w:t>звука “Ә”, затем переведите их на русский язык.</w:t>
        <w:br/>
        <w:t>Әскер</w:t>
        <w:br/>
        <w:t>Сәлеметсіз бе, капитан мыраа? Ол - әскери адам. Әскери</w:t>
        <w:br/>
        <w:t>шені кіші лейтенант. Әскери қызметшілер ән айтты. Әскери</w:t>
        <w:br/>
        <w:t>әмір берілді. Әнұран орындалды. Әсет әскерге шақырылды.</w:t>
        <w:br/>
        <w:t>Ол әскери комиссариатқа барды. Әскерлерге дәріс оқылды.</w:t>
        <w:br/>
        <w:t>Урок 7 7-сабақ</w:t>
        <w:br/>
        <w:t>Повторение звуков “Қ”, “К”,“А”,“Ә”</w:t>
        <w:br/>
        <w:t>и нопросительных слов КІМДЕ? ҚАЙДА?</w:t>
        <w:br/>
        <w:t>1. Звук “К” - среднеязычный согласный звук. Он</w:t>
        <w:br/>
        <w:t>соответствует по произношению русскому звуку “К?. Наттример:</w:t>
        <w:br/>
        <w:t>кір(войди; грязь), кім? (кто?), тік (прямой), кел (приходи,приезжай)</w:t>
        <w:br/>
        <w:t>мт.д.</w:t>
        <w:br/>
        <w:t>9. Знук “Қ” являетея одним из специфических звуков</w:t>
        <w:br/>
        <w:t>казахского языка. Заднеязычный согласный звук. Твердый</w:t>
        <w:br/>
        <w:t>вариант согласногозвука- “К”, )</w:t>
        <w:br/>
        <w:t>8. Әвук “А” - твердый гласный звук. Он соответствует по</w:t>
        <w:br/>
        <w:t>произношению русскому эвуку “А”, употребляютеся в твердых</w:t>
        <w:br/>
        <w:t>словах и встречается вовсех слогах слова. Например: АЙТ, АЛ,</w:t>
        <w:br/>
        <w:t>АДЫМ,ЖАЗЫЛИитак далее.</w:t>
        <w:br/>
        <w:t>4. Звук “Ә” является одним из специфических звуков</w:t>
        <w:br/>
        <w:t>казахского языка. Мягкая разновидность ғласного “А”. Он</w:t>
        <w:br/>
        <w:t>не имеет соответствия в системе русских гласных. В</w:t>
        <w:br/>
        <w:t>қазахском языке онупотребляется в первых слогах мягких</w:t>
        <w:br/>
        <w:t>слов. Например: ӘН, ЖӘРДЕМ, ӘСКЕР, ӘМІР, ДӘЛитд.</w:t>
        <w:br/>
        <w:t>5. Слова отвечаютцие на вопросы “ҚАЙДА?”, “КІМДЕ?”,</w:t>
        <w:br/>
        <w:t>принимаютея падежные (местный падеж -- жатыс септік)</w:t>
        <w:br/>
        <w:t>окончания: -та, -те, -да,-де. Например: казарма - казармаДА,</w:t>
        <w:br/>
        <w:t>сарбаз - сарбазДА, командир - командирдДЕ, кезекші-</w:t>
        <w:br/>
        <w:t>кезекшіДЕ, Асқар - АсқардДА и так далее.</w:t>
        <w:br/>
        <w:t>187</w:t>
        <w:br/>
        <w:t>Длязакрепления правильного произношения авука “Ң”</w:t>
        <w:br/>
        <w:t>прочитайте вслух следуютций текст:</w:t>
        <w:br/>
        <w:t>Жаңадан шақырылушы</w:t>
        <w:br/>
        <w:t>- Қайырлы таң!</w:t>
        <w:br/>
        <w:t>- Қош келдіңіз! Кіріңіз.</w:t>
        <w:br/>
        <w:t>- Сіз қай жерде тудыңыз?</w:t>
        <w:br/>
        <w:t>- Мен Алматы қаласында тудым.</w:t>
        <w:br/>
        <w:t>- Сіз қай жерден шақырылдыңыз?</w:t>
      </w:r>
    </w:p>
    <w:p>
      <w:r>
        <w:t>- Мен Медеу аудандық әскери комиссариатынан</w:t>
        <w:br/>
        <w:t>шақырылдым.</w:t>
        <w:br/>
        <w:t>- Сіздің жасыныз нешеде?</w:t>
        <w:br/>
        <w:t>- Менің жасым он сегізде.</w:t>
        <w:br/>
        <w:t>Урок 9 9-сабақ</w:t>
        <w:br/>
        <w:t>Звук “Ғ” - “Ғ” дыбысы</w:t>
        <w:br/>
        <w:t>Одним из специфических авуков казахского языка являетоя</w:t>
        <w:br/>
        <w:t>согласный звук “Ғ”. Он не имеет соответствия в системе русских</w:t>
        <w:br/>
        <w:t>согласных.</w:t>
        <w:br/>
        <w:t>“Ғ” дыбысы - заднеязычный, іцелевой, звонкий эвук.</w:t>
        <w:br/>
        <w:t>Образуетеяпутем приближениязадней части языка заднему небу,</w:t>
        <w:br/>
        <w:t>но(без полного соприкосновения) не смыкаетея с ним.</w:t>
        <w:br/>
        <w:t>“Ғ”дыбысы--эвонкаяпарасосласного звука “Қ”, ноееотличие</w:t>
        <w:br/>
        <w:t>от авука “Қ” в том, что он произноситея эвонко.</w:t>
        <w:br/>
        <w:t>“Ғ, ғ” пинутея как русская “Г”, только в казахском языке</w:t>
        <w:br/>
        <w:t>посередине буквы “Ғ” ставится черточка (&lt;).</w:t>
        <w:br/>
        <w:t>Казахский специфический звук “Ғ” употребляется в</w:t>
        <w:br/>
        <w:t>началеивсерединеслова. Например: ғалым - ученый, ғылым</w:t>
        <w:br/>
        <w:t>- наука, тоғыз - девятьи такдалее.</w:t>
        <w:br/>
        <w:t>Запомните эти Мына сөздерді есте</w:t>
        <w:br/>
        <w:t>слова сақтаңыз</w:t>
        <w:br/>
        <w:t>Алға - Вперед! Машиналарға - К маши-</w:t>
        <w:br/>
        <w:t>нам!</w:t>
        <w:br/>
        <w:t>Оңға - Направо! Солға - Қолға - Наруку!</w:t>
        <w:br/>
        <w:t>налено! Аға - Старший брат</w:t>
        <w:br/>
        <w:t>190</w:t>
        <w:br/>
        <w:t>Запомните эти слова</w:t>
        <w:br/>
        <w:t>Туған күн -- день рождения</w:t>
        <w:br/>
        <w:t>Баяулат - реже шаг</w:t>
        <w:br/>
        <w:t>Шабуыл - атака</w:t>
        <w:br/>
        <w:t>Ту - знамя</w:t>
        <w:br/>
        <w:t>Жауынгер - боеп</w:t>
        <w:br/>
        <w:t>Произнесите вслухи</w:t>
        <w:br/>
        <w:t>запомните</w:t>
        <w:br/>
        <w:t>Сегодня мой день</w:t>
        <w:br/>
        <w:t>рождения.</w:t>
        <w:br/>
        <w:t>Бзвод, с песней - шагом</w:t>
        <w:br/>
        <w:t>Марш!</w:t>
        <w:br/>
        <w:t>Отделение, в атаку</w:t>
        <w:br/>
        <w:t>Вперед!</w:t>
        <w:br/>
        <w:t>Полк,под Энамя Смирно.</w:t>
        <w:br/>
        <w:t>Длявстречи справа, на кара-</w:t>
      </w:r>
    </w:p>
    <w:p>
      <w:r>
        <w:t>Ул!</w:t>
        <w:br/>
        <w:t>Рядовой Тайров, на пост</w:t>
        <w:br/>
        <w:t>шагом Марш!</w:t>
        <w:br/>
        <w:t>Там есть временный</w:t>
        <w:br/>
        <w:t>пограничный пост.</w:t>
        <w:br/>
        <w:t>Какие отравляюшие</w:t>
        <w:br/>
        <w:t>вегцества вы энаете?</w:t>
        <w:br/>
        <w:t>Он отравилея от</w:t>
        <w:br/>
        <w:t>ядовитого газа.</w:t>
        <w:br/>
        <w:t>Урок 15</w:t>
        <w:br/>
        <w:t>Звук “И” --</w:t>
        <w:br/>
        <w:t>Мына сөздерді есте</w:t>
        <w:br/>
        <w:t>сақтаңыз</w:t>
        <w:br/>
        <w:t>Уақытша - временный</w:t>
        <w:br/>
        <w:t>Улану - отравление</w:t>
        <w:br/>
        <w:t>Улы - ядовитый</w:t>
        <w:br/>
        <w:t>Улағыш - отравляютцие</w:t>
        <w:br/>
        <w:t>Тура - прямо</w:t>
        <w:br/>
        <w:t>Дауыстап айтыңыз</w:t>
        <w:br/>
        <w:t>және есте сақтаңыз</w:t>
        <w:br/>
        <w:t>Бүгін менің туған күнім.</w:t>
        <w:br/>
        <w:t>Бзвод, әнмен - Тура!</w:t>
        <w:br/>
        <w:t>Бөлімше, шабуылға</w:t>
        <w:br/>
        <w:t>Алға!</w:t>
        <w:br/>
        <w:t>Полк, Ту астына:</w:t>
        <w:br/>
        <w:t>Тіктел. Оң жақтан қарсы</w:t>
        <w:br/>
        <w:t>алуға, қарауыл-ҒА!</w:t>
        <w:br/>
        <w:t>Қатардағы жауынгер</w:t>
        <w:br/>
        <w:t>Таиров, постқа адым Бас!</w:t>
        <w:br/>
        <w:t>Онда уақытша шекара-</w:t>
        <w:br/>
        <w:t>лық пост бар.</w:t>
        <w:br/>
        <w:t>Қандайулағыш заттарды</w:t>
        <w:br/>
        <w:t>білесіз?</w:t>
        <w:br/>
        <w:t>Олуулы газдан уланды.</w:t>
        <w:br/>
        <w:t>15-сабақ</w:t>
        <w:br/>
        <w:t>“И” дыбысы.</w:t>
        <w:br/>
        <w:t>В казахском языке эвук “И” употребляетея в основном в</w:t>
        <w:br/>
        <w:t>заимествованных словах: вошедших из русского и через</w:t>
        <w:br/>
        <w:t>русский язык. Здесь он произноситея отдельно (“И?”), как</w:t>
        <w:br/>
        <w:t>мягкий ғласный звук. Например: инженер (инженер),</w:t>
        <w:br/>
        <w:t>институт (институт), мина (мина), филолог( филолог) и так</w:t>
        <w:br/>
        <w:t>далее.</w:t>
        <w:br/>
        <w:t>ЗӘвук “И” употребляется и в исконно казахских словах.</w:t>
        <w:br/>
        <w:t>Но произносится так:</w:t>
        <w:br/>
        <w:t>- как сложный твердый гласный әвук: ЫЙ.</w:t>
        <w:br/>
        <w:t>199</w:t>
      </w:r>
    </w:p>
    <w:p>
      <w:r>
        <w:t>Запомните эти слова</w:t>
        <w:br/>
        <w:t>Бөлімше - отделение</w:t>
        <w:br/>
        <w:t>Өшір - глуши</w:t>
        <w:br/>
        <w:t>Нәмір -- номер</w:t>
        <w:br/>
        <w:t>Төмен - ниже</w:t>
        <w:br/>
        <w:t>Өлең - стихи</w:t>
        <w:br/>
        <w:t>Өзім - ясам</w:t>
        <w:br/>
        <w:t>Өте - очень</w:t>
        <w:br/>
        <w:t>Өте жақсы - очень хорошо</w:t>
        <w:br/>
        <w:t>Өз бетімен - самовольно</w:t>
        <w:br/>
        <w:t>Произнесите вслухи</w:t>
        <w:br/>
        <w:t>запомните</w:t>
        <w:br/>
        <w:t>Отделение, Вперед!</w:t>
        <w:br/>
        <w:t>Отделение, вправо (влево,</w:t>
        <w:br/>
        <w:t>от середины) на столько-то</w:t>
        <w:br/>
        <w:t>шагов разом-Қнисы</w:t>
        <w:br/>
        <w:t>Глуши двигателы</w:t>
        <w:br/>
        <w:t>Господин сержант, рядо-</w:t>
        <w:br/>
        <w:t>вой Омаров пост номер</w:t>
        <w:br/>
        <w:t>четвертый сдал.</w:t>
        <w:br/>
        <w:t>Командир подал команду:</w:t>
        <w:br/>
        <w:t>“Приклад Ниже”.</w:t>
        <w:br/>
        <w:t>Старший сержант Есенов</w:t>
        <w:br/>
        <w:t>читал стихи.</w:t>
        <w:br/>
        <w:t>Многие слова можете</w:t>
        <w:br/>
        <w:t>найти из словаря.</w:t>
        <w:br/>
        <w:t>Читайте правила пожар-</w:t>
        <w:br/>
        <w:t>ной безопасности.</w:t>
        <w:br/>
        <w:t>Пиппите автобиографию.</w:t>
        <w:br/>
        <w:t>Где вы будете в четыре</w:t>
        <w:br/>
        <w:t>часа?</w:t>
        <w:br/>
        <w:t>Очень рад (а) Вас видеть.</w:t>
        <w:br/>
        <w:t>Мына сөздерді есте</w:t>
        <w:br/>
        <w:t>сақтаңыз</w:t>
        <w:br/>
        <w:t>Бөлім - отдел</w:t>
        <w:br/>
        <w:t>Көп - много</w:t>
        <w:br/>
        <w:t>Өрт - пожар</w:t>
        <w:br/>
        <w:t>Өнер - искусство</w:t>
        <w:br/>
        <w:t>Тәрт - четыре</w:t>
        <w:br/>
        <w:t>Сөздік - словарь</w:t>
      </w:r>
    </w:p>
    <w:p>
      <w:r>
        <w:t>Өмірбаян -</w:t>
        <w:br/>
        <w:t>автобиография</w:t>
        <w:br/>
        <w:t>Өтеқуаныштымын - очень</w:t>
        <w:br/>
        <w:t>рал (а)</w:t>
        <w:br/>
        <w:t>Өз бетімен кетіп қалу -</w:t>
        <w:br/>
        <w:t>самовольная отлучка</w:t>
        <w:br/>
        <w:t>Дауыстал айтыңыз</w:t>
        <w:br/>
        <w:t>және есте сақтаңыз</w:t>
        <w:br/>
        <w:t>Бөлімше, Алға!</w:t>
        <w:br/>
        <w:t>Бөлімше, оңға (солға,</w:t>
        <w:br/>
        <w:t>ортадан) сонша адымға</w:t>
        <w:br/>
        <w:t>жазыл!</w:t>
        <w:br/>
        <w:t>Қозғалтқышты өппір!</w:t>
        <w:br/>
        <w:t>Сержант мырза, жауын-</w:t>
        <w:br/>
        <w:t>гер Омаров төртінші нөмірлі</w:t>
        <w:br/>
        <w:t>посты тапсырды.</w:t>
        <w:br/>
        <w:t>Командир “Дүмді төмен”</w:t>
        <w:br/>
        <w:t>деген әмір берді.</w:t>
        <w:br/>
        <w:t>Аға сержант Есенов өлең</w:t>
        <w:br/>
        <w:t>оқыды.</w:t>
        <w:br/>
        <w:t>Кәп сөздерді сөздіктен</w:t>
        <w:br/>
        <w:t>таба аласыз (-дар).</w:t>
        <w:br/>
        <w:t>Өрт қауіпсіздігі ереже-сін</w:t>
        <w:br/>
        <w:t>оқыңыз.</w:t>
        <w:br/>
        <w:t>Өмірбаяныңызды</w:t>
        <w:br/>
        <w:t>жазыңыз.</w:t>
        <w:br/>
        <w:t>Сағат төртте сіз қайда</w:t>
        <w:br/>
        <w:t>боласыз?</w:t>
        <w:br/>
        <w:t>Сізді көргеніме</w:t>
        <w:br/>
        <w:t>қуаныштымын.</w:t>
        <w:br/>
        <w:t>өте</w:t>
        <w:br/>
        <w:t>193</w:t>
        <w:br/>
        <w:t>Наш батальон ғотовится</w:t>
        <w:br/>
        <w:t>к бою.</w:t>
        <w:br/>
        <w:t>Господив майор, рядовой</w:t>
        <w:br/>
        <w:t>Асанов по Вашему</w:t>
        <w:br/>
        <w:t>приказанию прибыл.</w:t>
        <w:br/>
        <w:t>Разрептите войти.</w:t>
        <w:br/>
        <w:t>Господин полковник,</w:t>
        <w:br/>
        <w:t>разрешите обратится капи-</w:t>
      </w:r>
    </w:p>
    <w:p>
      <w:r>
        <w:t>тану Саматову.</w:t>
        <w:br/>
        <w:t>Отделение, в</w:t>
        <w:br/>
        <w:t>шеренгу-- Становисы</w:t>
        <w:br/>
        <w:t>Дана команда “Увеличить</w:t>
        <w:br/>
        <w:t>дистанцию”,</w:t>
        <w:br/>
        <w:t>Асхат занимается науч-</w:t>
        <w:br/>
        <w:t>одну</w:t>
        <w:br/>
        <w:t>нымисследованием.</w:t>
        <w:br/>
        <w:t>Ствольная накладка</w:t>
        <w:br/>
        <w:t>оружия.</w:t>
        <w:br/>
        <w:t>Біздің батальон ұрысқа</w:t>
        <w:br/>
        <w:t>дайындалуда.</w:t>
        <w:br/>
        <w:t>Майор мырза, жауынгер</w:t>
        <w:br/>
        <w:t>Асанов Сіздің бұйрығыңыз</w:t>
        <w:br/>
        <w:t>бойыншпа келіп тұр.</w:t>
        <w:br/>
        <w:t>Кіруге рұқсат етіңіз.</w:t>
        <w:br/>
        <w:t>Полковник мырза,</w:t>
        <w:br/>
        <w:t>капитан Саматовпен сөйле-</w:t>
        <w:br/>
        <w:t>еуге рұқсат етіңіз.</w:t>
        <w:br/>
        <w:t>Бөлімше, бір қатарға -</w:t>
        <w:br/>
        <w:t>Сапқа тұр!</w:t>
        <w:br/>
        <w:t>“Арақашықтықты</w:t>
        <w:br/>
        <w:t>ұлғайт” деген әмірберілді.</w:t>
        <w:br/>
        <w:t>Асхат ғылыми зерт-</w:t>
        <w:br/>
        <w:t>теумен шұғылданады.</w:t>
        <w:br/>
        <w:t>Қарудың ұңғы жабуы.</w:t>
        <w:br/>
        <w:t>Прочитайте текст. Затем переведите на русский язык.</w:t>
        <w:br/>
        <w:t>Обратите внимание на произношение специфического звука</w:t>
        <w:br/>
        <w:t>“Ұ” и постарайтесь произносить его.</w:t>
        <w:br/>
        <w:t>Текст</w:t>
        <w:br/>
        <w:t>- Сәлеметсіз бе, кіруге рұқсат па?</w:t>
        <w:br/>
        <w:t>- Сәлеметсіз бе, кіріңіз.</w:t>
        <w:br/>
        <w:t>- Сұрағыңызды айтыңыз.</w:t>
        <w:br/>
        <w:t>- Сіздердің ұжымда қанша адам бар?</w:t>
        <w:br/>
        <w:t>- Біздің ұжымда он адам бар.</w:t>
        <w:br/>
        <w:t>- Олар нементшұғылданады?</w:t>
        <w:br/>
        <w:t>- Оларғылыми зерттеулермен шұғылданады.</w:t>
        <w:br/>
        <w:t>- Сіздің ұлтыңыз кім?</w:t>
        <w:br/>
        <w:t>- Мен өзбекпін.</w:t>
        <w:br/>
        <w:t>Урок 19</w:t>
        <w:br/>
        <w:t>Звук “Ұ” -</w:t>
        <w:br/>
        <w:t>18-сабақ</w:t>
        <w:br/>
        <w:t>“Үү” дыбысы</w:t>
        <w:br/>
        <w:t>При образования звука “Ұ” губы округлены и вытянуты</w:t>
      </w:r>
    </w:p>
    <w:p>
      <w:r>
        <w:t>вперед, язык приподнимается к небу.</w:t>
        <w:br/>
        <w:t>“Ү” дыбысы является мягким вариантом звука “Ұ”. Если</w:t>
        <w:br/>
        <w:t>звук “Ұ” является гласным заднего ряда, то звук “Ү”</w:t>
        <w:br/>
        <w:t>196</w:t>
        <w:br/>
        <w:t>- Ине қорапта. - Игла в коробке.</w:t>
        <w:br/>
        <w:t>- Жіп қайда? - Где нитка?</w:t>
        <w:br/>
        <w:t>- Жіп тумбочкада. - Нитка в тумбочке.</w:t>
        <w:br/>
        <w:t>- Атқыш қайда? - Гдестрелок?</w:t>
        <w:br/>
        <w:t>- Атқыш постта. - Стрелок на посту.</w:t>
        <w:br/>
        <w:t>- Сабын қайда? - Где мыло?</w:t>
        <w:br/>
        <w:t>- Сабын тумбочкада. - Мыловтумбочке.</w:t>
        <w:br/>
        <w:t>- Кезекші қайда? - Гле дежурный?</w:t>
        <w:br/>
        <w:t>- Кезекші казармада. - Дежурный в казарме.</w:t>
        <w:br/>
        <w:t>Составьте предложения, используя слова таблицы</w:t>
        <w:br/>
        <w:t>ротада</w:t>
        <w:br/>
        <w:t>постауысымында</w:t>
        <w:br/>
        <w:t>| паркте ||</w:t>
        <w:br/>
        <w:t>сарбазда</w:t>
        <w:br/>
        <w:t>сержантта</w:t>
        <w:br/>
        <w:t>Урок 6 6-сабақ</w:t>
        <w:br/>
        <w:t>Звуки “А”, “ә” - “А”, “ә” дыбыстары</w:t>
        <w:br/>
        <w:t>“А”, “Ә” дыбыстары - парные гласные звуки. “А” -</w:t>
        <w:br/>
        <w:t>твердый гласный, “Ә” - мягкий гласный.</w:t>
        <w:br/>
        <w:t>При произношении звука “Ә” кончик языка нужно</w:t>
        <w:br/>
        <w:t>прижать к передним зубам, язык продвинуть вперед, а</w:t>
        <w:br/>
        <w:t>среднюю часть спинки языка слегка приподиять к твердому</w:t>
        <w:br/>
        <w:t>небу. Произношение звука “Ә” между двумя согласными или</w:t>
        <w:br/>
        <w:t>в конце слова примерно сходно с произношением русского</w:t>
        <w:br/>
        <w:t>“Я”. Например: ряд, пламя, земля,</w:t>
        <w:br/>
        <w:t>Знук“Ә” употребляетея в мяғких словах,в первых слогах</w:t>
        <w:br/>
        <w:t>слова.</w:t>
        <w:br/>
        <w:t>Запомните эти слова Мына сөздерді есте</w:t>
        <w:br/>
        <w:t>сақтаңыз</w:t>
        <w:br/>
        <w:t>Сәлеметсіз бе? - Ән - песня</w:t>
        <w:br/>
        <w:t>Здравствуйте Әнмен- с песней</w:t>
        <w:br/>
        <w:t>Әскер - армия, войска Әнұран - гимн</w:t>
        <w:br/>
        <w:t>Әріп - буква Әкелу - принести</w:t>
        <w:br/>
        <w:t>185</w:t>
      </w:r>
    </w:p>
    <w:p>
      <w:r>
        <w:t>Прочитайте текст несколько раз вслух и переведите на</w:t>
        <w:br/>
        <w:t>русский язык.</w:t>
        <w:br/>
        <w:t>- Қалыңыз қалай?</w:t>
        <w:br/>
        <w:t>- Өте жақсы.</w:t>
        <w:br/>
        <w:t>- Сізді көргеніме өте қуаныштымын</w:t>
        <w:br/>
        <w:t>“Рақмет</w:t>
        <w:br/>
        <w:t>- Сіз сағат төртте бөлімде боласыз ба?</w:t>
        <w:br/>
        <w:t>- Сағат тәртте мен бөлімде боламын.</w:t>
        <w:br/>
        <w:t>Урок 11 11-сабақ</w:t>
        <w:br/>
        <w:t>Звук “Һ”- “Һ” дыбысы.</w:t>
        <w:br/>
        <w:t>Одним из специфических звуков казахского языка</w:t>
        <w:br/>
        <w:t>является согласный звук “Һ”-“Һ” дыбысы.</w:t>
        <w:br/>
        <w:t>“Һ” дыбысы специфический, заднеязычный</w:t>
        <w:br/>
        <w:t>придыхательный гортанный согласный звук. Он</w:t>
        <w:br/>
        <w:t>произносится глухо, образуется путем сближения голосовых</w:t>
        <w:br/>
        <w:t>евязок другсдругом. Чтобы его произнести, нужно набрать</w:t>
        <w:br/>
        <w:t>воздух в легкиеи сделать глубокий выдох.</w:t>
        <w:br/>
        <w:t>В казахском языке слов со звуком “Һ” очень мало.</w:t>
        <w:br/>
        <w:t>Запомните эти слова</w:t>
        <w:br/>
        <w:t>Қаһар - гнев</w:t>
        <w:br/>
        <w:t>Қаһарлы -гневный</w:t>
        <w:br/>
        <w:t>Қаһарман - герой</w:t>
        <w:br/>
        <w:t>Гауһар - бриллиант,</w:t>
        <w:br/>
        <w:t>женекое имя</w:t>
        <w:br/>
        <w:t>Произнесите велух и</w:t>
        <w:br/>
        <w:t>запомните</w:t>
        <w:br/>
        <w:t>Он- грозный человек.</w:t>
        <w:br/>
        <w:t>Ленинград - геройчес-кий</w:t>
        <w:br/>
        <w:t>город.</w:t>
        <w:br/>
        <w:t>Знаменитый путешест-</w:t>
        <w:br/>
        <w:t>венник.</w:t>
        <w:br/>
        <w:t>Бриллиантовый камень.</w:t>
        <w:br/>
        <w:t>Алматы -красивый город.</w:t>
        <w:br/>
        <w:t>194</w:t>
        <w:br/>
        <w:t>Мына сөздерді есте</w:t>
        <w:br/>
        <w:t>сақтаңыз</w:t>
        <w:br/>
        <w:t>Жаһәнкез -</w:t>
        <w:br/>
        <w:t>путешественник</w:t>
        <w:br/>
        <w:t>Шаһар - город</w:t>
        <w:br/>
        <w:t>Жиһан - мир, вселенная</w:t>
        <w:br/>
        <w:t>Дауыстап айтыңыз</w:t>
        <w:br/>
        <w:t>және есте сақтаңыз</w:t>
        <w:br/>
        <w:t>Ол - қаһарлы адам.</w:t>
        <w:br/>
        <w:t>Ленинград - қаһарман</w:t>
      </w:r>
    </w:p>
    <w:p>
      <w:r>
        <w:t>қала.</w:t>
        <w:br/>
        <w:t>Атақты жиһанкез.</w:t>
        <w:br/>
        <w:t>Гауһар тас.</w:t>
        <w:br/>
        <w:t>Алматы -- әдемі шаһар.</w:t>
        <w:br/>
        <w:t>Обучение курсантов. Курсанттарды үйрету.</w:t>
        <w:br/>
        <w:t>Рамазанов -- образцовый Рамазанов -- үлгілі</w:t>
        <w:br/>
        <w:t>боешц. жауынгер.</w:t>
        <w:br/>
        <w:t>Курсант Асанов -- Асанов-- үздік курсант.</w:t>
        <w:br/>
        <w:t>отличник.</w:t>
        <w:br/>
        <w:t>Прочитайте текст “Үздік курсант” и переведите,</w:t>
        <w:br/>
        <w:t>пользуясь словами настояшего урока. Постарайтесь</w:t>
        <w:br/>
        <w:t>правильно прозносить специфический звук “Ү”,</w:t>
        <w:br/>
        <w:t>Үздік курсант</w:t>
        <w:br/>
        <w:t>Үсен - үздік курсант. Ол үшінші курста оқиды. Ол аға-</w:t>
        <w:br/>
        <w:t>сержант. Үсеннің отбасы үлкен. Оның үлкен ағасы - әскери</w:t>
        <w:br/>
        <w:t>адам. Үсен ағылшынша үйреніп жүр. Үсеннің ұлты- қазақ.</w:t>
        <w:br/>
        <w:t>Рота, сап түзеді.</w:t>
        <w:br/>
        <w:t>Урок 14 14-сабақ</w:t>
        <w:br/>
        <w:t>Әвук “У” - “У” дыбысы</w:t>
        <w:br/>
        <w:t>В казахском языке әвук “У” употребляется в основном в</w:t>
        <w:br/>
        <w:t>займствованных словах, вошедших из русского языка. ЗӘдесь</w:t>
        <w:br/>
        <w:t>он произноситея (У) как один гласный звук. Например:</w:t>
        <w:br/>
        <w:t>пункт, участок, тур и так далее.</w:t>
        <w:br/>
        <w:t>Звук “У” употребляется и встречается в исконно</w:t>
        <w:br/>
        <w:t>қазахских словах, но произносится так:</w:t>
        <w:br/>
        <w:t>- как сложный твердый гласный звук: (ҮУ).</w:t>
        <w:br/>
        <w:t>Например:</w:t>
        <w:br/>
        <w:t>Жазылуы: Айтылуы:</w:t>
        <w:br/>
        <w:t>Пишется: Произноситея:</w:t>
        <w:br/>
        <w:t>У (ял) (үу)</w:t>
        <w:br/>
        <w:t>Бу(пар) б(үу)</w:t>
        <w:br/>
        <w:t>- как сложный мягкий гласный звук: (үу).</w:t>
        <w:br/>
        <w:t>Например:</w:t>
        <w:br/>
        <w:t>келу (приходить) кел(үу)</w:t>
        <w:br/>
        <w:t>беру (дать) бер (үу)</w:t>
        <w:br/>
        <w:t>как согласный звук (в позиции после гласных или</w:t>
        <w:br/>
        <w:t>перед ними), который произноситея так же, как в русских</w:t>
        <w:br/>
        <w:t>словах. Напрмер: тау (гора), жау (враг), уақыт (время) и</w:t>
        <w:br/>
        <w:t>так далее.</w:t>
        <w:br/>
        <w:t>198</w:t>
      </w:r>
    </w:p>
    <w:p>
      <w:r>
        <w:t>Урок 12</w:t>
        <w:br/>
        <w:t>Звук “Ұ” -</w:t>
        <w:br/>
        <w:t>12-сабақ</w:t>
        <w:br/>
        <w:t>“ұ" дыбысы</w:t>
        <w:br/>
        <w:t>“Ұ” дыбысы - специфический твердый, узкий, губной</w:t>
        <w:br/>
        <w:t>гласный звук.</w:t>
        <w:br/>
        <w:t>При образовании звука “Ұ” губы вытягиваются вперед,</w:t>
        <w:br/>
        <w:t>язык сильно отходит назад, и звук “Ұ” произносится</w:t>
        <w:br/>
        <w:t>гортанно.</w:t>
        <w:br/>
        <w:t>Звук “Ұ” в русском языке отсутствует. “Ұ” дыбысы</w:t>
        <w:br/>
        <w:t>являетоя гласным залнего ряда, продвинутым вперед,</w:t>
        <w:br/>
        <w:t>верхнего подьема, огубленным. Он произноситеся твердо,</w:t>
        <w:br/>
        <w:t>кратко.</w:t>
        <w:br/>
        <w:t>Обратите внимание. Нельэя звук “Ұ” произносить как</w:t>
        <w:br/>
        <w:t>русский “У”. Неправильное произношение меняет смысл</w:t>
        <w:br/>
        <w:t>слов. Например:</w:t>
        <w:br/>
        <w:t>шұ»</w:t>
        <w:br/>
        <w:t>ұлы - великий</w:t>
        <w:br/>
        <w:t>тұр - стоит</w:t>
        <w:br/>
        <w:t>Запомните эти слова</w:t>
        <w:br/>
        <w:t>Ұлт-- нация</w:t>
        <w:br/>
        <w:t>Ұлты - национальность</w:t>
        <w:br/>
        <w:t>Ұтп - лети</w:t>
        <w:br/>
        <w:t>Ұтпқыш - летчик</w:t>
        <w:br/>
        <w:t>Ұрыс - бой</w:t>
        <w:br/>
        <w:t>Ұйқыға жат - отбой</w:t>
        <w:br/>
        <w:t>Бұйрық - приказ</w:t>
        <w:br/>
        <w:t>Құп болады - есть</w:t>
        <w:br/>
        <w:t>Дұрыс - правильно</w:t>
        <w:br/>
        <w:t>Произнесите велух и</w:t>
        <w:br/>
        <w:t>запомните</w:t>
        <w:br/>
        <w:t>Кто вы по националь-</w:t>
        <w:br/>
        <w:t>ности?</w:t>
        <w:br/>
        <w:t>Я (мы) казах (русский,</w:t>
        <w:br/>
        <w:t>узбек) (русские).</w:t>
        <w:br/>
        <w:t>Мой брат - летчик.</w:t>
        <w:br/>
        <w:t>«у»</w:t>
        <w:br/>
        <w:t>улы - ядовитый</w:t>
        <w:br/>
        <w:t>тур - тур</w:t>
        <w:br/>
        <w:t>Мына сөздерді есте</w:t>
        <w:br/>
        <w:t>сақтаңыз</w:t>
        <w:br/>
        <w:t>Рұқсат -- разрешение</w:t>
      </w:r>
    </w:p>
    <w:p>
      <w:r>
        <w:t>Рұқсат етіңіз - разрешите</w:t>
        <w:br/>
        <w:t>ШТұғылдану - заниматся</w:t>
        <w:br/>
        <w:t>Сапқа тұр - стройея</w:t>
        <w:br/>
        <w:t>Ұлғайту - увеличить</w:t>
        <w:br/>
        <w:t>Ұңғы - ствол, дуло</w:t>
        <w:br/>
        <w:t>Ұйым - организация</w:t>
        <w:br/>
        <w:t>Ұжым - коллектив</w:t>
        <w:br/>
        <w:t>Сұрақ - вопрос</w:t>
        <w:br/>
        <w:t>Дауыстап айтыңыз және</w:t>
        <w:br/>
        <w:t>есте сақтаңыз</w:t>
        <w:br/>
        <w:t>Сіздің ұлтыңыз кім?</w:t>
        <w:br/>
        <w:t>Мен (біз) қазақпын</w:t>
        <w:br/>
        <w:t>(орыспын, өзбекпін) (орыспыз).</w:t>
        <w:br/>
        <w:t>Менің ағам - ұшқыш.</w:t>
        <w:br/>
        <w:t>195</w:t>
        <w:br/>
        <w:t>Произнесите вслух и</w:t>
        <w:br/>
        <w:t>запомните</w:t>
        <w:br/>
        <w:t>Одиннадцать.</w:t>
        <w:br/>
        <w:t>Двенадцать.</w:t>
        <w:br/>
        <w:t>Двадпать три.</w:t>
        <w:br/>
        <w:t>Тридцать четыре.</w:t>
        <w:br/>
        <w:t>Сорок пять.</w:t>
        <w:br/>
        <w:t>Пятьдесят семь.</w:t>
        <w:br/>
        <w:t>Восемьдесят восемь.</w:t>
        <w:br/>
        <w:t>Сто пятнадшать.</w:t>
        <w:br/>
        <w:t>Двестиа.</w:t>
        <w:br/>
        <w:t>Триста иятьдесят шесть.</w:t>
        <w:br/>
        <w:t>Пятьсот восемьдесят</w:t>
        <w:br/>
        <w:t>семь.</w:t>
        <w:br/>
        <w:t>Тысяча девятьсот</w:t>
        <w:br/>
        <w:t>семьдесят три.</w:t>
        <w:br/>
        <w:t>Семь тысяч семьсот</w:t>
        <w:br/>
        <w:t>семьдесят семь.</w:t>
        <w:br/>
        <w:t>Первый - Бірінші.</w:t>
        <w:br/>
        <w:t>Второй - Екінші.</w:t>
        <w:br/>
        <w:t>Третий - Үшінші.</w:t>
        <w:br/>
        <w:t>Шестой -- Алтыншы.</w:t>
        <w:br/>
        <w:t>Сорок первый.</w:t>
      </w:r>
    </w:p>
    <w:p>
      <w:r>
        <w:t>Восемьдесят девятый.</w:t>
        <w:br/>
        <w:t>Дветысяча первый год.</w:t>
        <w:br/>
        <w:t>Тысяча девятьсот семь-</w:t>
        <w:br/>
        <w:t>десят шестой год.</w:t>
        <w:br/>
        <w:t>Урок17</w:t>
        <w:br/>
        <w:t>Заломните эти слова</w:t>
        <w:br/>
        <w:t>Месяц</w:t>
        <w:br/>
        <w:t>Январь Қаңтар</w:t>
        <w:br/>
        <w:t>Февраль Ақпан</w:t>
        <w:br/>
        <w:t>Март Наурыз</w:t>
        <w:br/>
        <w:t>Апрель Сәуір</w:t>
        <w:br/>
        <w:t>Дауыстап айтыңыз</w:t>
        <w:br/>
        <w:t>және есте сақтаңыз</w:t>
        <w:br/>
        <w:t>Он бір.</w:t>
        <w:br/>
        <w:t>Он екі.</w:t>
        <w:br/>
        <w:t>Жиырма үн.</w:t>
        <w:br/>
        <w:t>Отыз төрт.</w:t>
        <w:br/>
        <w:t>Қырық бес.</w:t>
        <w:br/>
        <w:t>Елу жеті.</w:t>
        <w:br/>
        <w:t>Сексен сегіз.</w:t>
        <w:br/>
        <w:t>Жүз он бес.</w:t>
        <w:br/>
        <w:t>Екі жүз.</w:t>
        <w:br/>
        <w:t>“Үш жүз елу алты.</w:t>
        <w:br/>
        <w:t>Бес жүз сексен жеті.</w:t>
        <w:br/>
        <w:t>Бір мың тоғыз жүз жетпіс</w:t>
        <w:br/>
        <w:t>үші.</w:t>
        <w:br/>
        <w:t>Жеті мың жеті жүз</w:t>
        <w:br/>
        <w:t>жетпіс жеті.</w:t>
        <w:br/>
        <w:t>Одиннадцатый - Он</w:t>
        <w:br/>
        <w:t>бірінші</w:t>
        <w:br/>
        <w:t>Девятнадпатый - Он</w:t>
        <w:br/>
        <w:t>тоғызыншы</w:t>
        <w:br/>
        <w:t>Двадцатый -- Жиырма-</w:t>
        <w:br/>
        <w:t>сыншы</w:t>
        <w:br/>
        <w:t>Тридцатый - Отызыншы</w:t>
        <w:br/>
        <w:t>Қырық бірінші.</w:t>
        <w:br/>
        <w:t>Сексен тоғызыншы.</w:t>
        <w:br/>
        <w:t>Екі мың бірінші жыл.</w:t>
        <w:br/>
        <w:t>Бір мың тоғыз жүз жетпіс</w:t>
        <w:br/>
        <w:t>алтыншы жыл.</w:t>
        <w:br/>
        <w:t>17 сабақ</w:t>
        <w:br/>
        <w:t>Мына сөздерді есте</w:t>
        <w:br/>
        <w:t>сақтаңыз</w:t>
        <w:br/>
        <w:t>Ай</w:t>
        <w:br/>
        <w:t>Июль Шілде</w:t>
      </w:r>
    </w:p>
    <w:p>
      <w:r>
        <w:t>Август Тамыз</w:t>
        <w:br/>
        <w:t>Сентябрь Қыркүйек</w:t>
        <w:br/>
        <w:t>Октябрь Қазан</w:t>
        <w:br/>
        <w:t>201</w:t>
        <w:br/>
        <w:t>Қаруға - Ору:кию!</w:t>
        <w:br/>
        <w:t>Бауға -На ремень!</w:t>
        <w:br/>
        <w:t>Қарауылға - На караул!</w:t>
        <w:br/>
        <w:t>Маған кел - Комне!</w:t>
        <w:br/>
        <w:t>Доғар - Отставиты</w:t>
        <w:br/>
        <w:t>Екі қатарға - В две</w:t>
        <w:br/>
        <w:t>шеренги!</w:t>
        <w:br/>
        <w:t>Арқаға -За спину!</w:t>
        <w:br/>
        <w:t>Произнесите велухки</w:t>
        <w:br/>
        <w:t>запомните</w:t>
        <w:br/>
        <w:t>Рота, на ре-Мены!</w:t>
        <w:br/>
        <w:t>Рота, Смирно. К торжест-</w:t>
        <w:br/>
        <w:t>венному маршу, повзводно,</w:t>
        <w:br/>
        <w:t>на одного линейного дистан-</w:t>
        <w:br/>
        <w:t>ций, первый взвод прямо,</w:t>
        <w:br/>
        <w:t>остальные Направо, шагом-</w:t>
        <w:br/>
        <w:t>Марш!</w:t>
        <w:br/>
        <w:t>Господин полковник, во</w:t>
        <w:br/>
        <w:t>время моего дежурства</w:t>
        <w:br/>
        <w:t>происшествий неслучилось.</w:t>
        <w:br/>
        <w:t>Рядовой Сабитов, Ко мне!</w:t>
        <w:br/>
        <w:t>Рота, пулеметы на ре-</w:t>
        <w:br/>
        <w:t>Мены</w:t>
        <w:br/>
        <w:t>Для встречи справа на</w:t>
        <w:br/>
        <w:t>кара-Ул!</w:t>
        <w:br/>
        <w:t>Взвод, через правый борт</w:t>
        <w:br/>
        <w:t>и задною дверь - Қ</w:t>
        <w:br/>
        <w:t>машинам!</w:t>
        <w:br/>
        <w:t>Рота, вправо сом-Кнись!</w:t>
        <w:br/>
        <w:t>Аға сержант - Старший</w:t>
        <w:br/>
        <w:t>сержант</w:t>
        <w:br/>
        <w:t>Аға лейтенант - Старший</w:t>
        <w:br/>
        <w:t>лейтенант</w:t>
        <w:br/>
        <w:t>Ұйқыға жат - Отбой!</w:t>
        <w:br/>
        <w:t>Сағат - Часы</w:t>
        <w:br/>
        <w:t>Қағаз - Бумага</w:t>
        <w:br/>
        <w:t>Жағу - Зажигать</w:t>
      </w:r>
    </w:p>
    <w:p>
      <w:r>
        <w:t>Дауыстап айтыңыз</w:t>
        <w:br/>
        <w:t>және есте сақтаңыз</w:t>
        <w:br/>
        <w:t>Рота,бау-Ға!</w:t>
        <w:br/>
        <w:t>Рота, Тіктел. Салтанатты</w:t>
        <w:br/>
        <w:t>шеруге взвод бойынша, бір</w:t>
        <w:br/>
        <w:t>желілі ара қашықтықта,</w:t>
        <w:br/>
        <w:t>бірінші взвод тура,</w:t>
        <w:br/>
        <w:t>қалғандары Оңға, адым Бас!</w:t>
        <w:br/>
        <w:t>Полковник мырза, менің</w:t>
        <w:br/>
        <w:t>кезекшілігім кезінде</w:t>
        <w:br/>
        <w:t>ешқандай оқиға болған жоқ.</w:t>
        <w:br/>
        <w:t>Қатардағы жауынгер</w:t>
        <w:br/>
        <w:t>Сәбитов, маған кел!</w:t>
        <w:br/>
        <w:t>Рота, оқшашарды бау-Ға!</w:t>
        <w:br/>
        <w:t>Оң жақтан қарсы алуға,</w:t>
        <w:br/>
        <w:t>қарауыл-Ға!</w:t>
        <w:br/>
        <w:t>Вавод оң жақтан және</w:t>
        <w:br/>
        <w:t>артқы есіктен - Машина-</w:t>
        <w:br/>
        <w:t>ларға!</w:t>
        <w:br/>
        <w:t>Рота, оңға сы-Ғыл!</w:t>
        <w:br/>
        <w:t>Прочитайте текет несколько раз в слух, добейтесь</w:t>
        <w:br/>
        <w:t>правильного произношения. Затем переведите его на</w:t>
        <w:br/>
        <w:t>русский язык, пользуясь словарем новых и предыдутцих</w:t>
        <w:br/>
        <w:t>уроков.</w:t>
        <w:br/>
        <w:t>- Ғани, сіздің взводынызда неше сарбаз бар?</w:t>
        <w:br/>
        <w:t>191</w:t>
        <w:br/>
        <w:t>Прочитайте слова. Вместо многоточия вставьте в твердых</w:t>
        <w:br/>
        <w:t>словах буқвы “Ы”,ав мягких словах “1”.</w:t>
        <w:br/>
        <w:t>Ад...м,алт...,алт...нпь..., ау..с...м,таратуш..., жел..., бас</w:t>
        <w:br/>
        <w:t>ки...м, кезекіп...л...к,қарау...л,қаб...лда,т...ктел,тежег...ш,</w:t>
        <w:br/>
        <w:t>сақш...,арал...қ,арақаш...қт..қ,атқ..ш,кешк....</w:t>
        <w:br/>
        <w:t>Прочитайте слова. Вместо многоточия вставьте втвердых</w:t>
        <w:br/>
        <w:t>словахбукву “Қ”, вмягких “Қ”.</w:t>
        <w:br/>
        <w:t>Басты..., е..інші, белді..., то.та,ая...,..арауыл,...ызмет,</w:t>
        <w:br/>
        <w:t>.-атар,ат...ышп,0...таулы, ..ітап,...иім, бірлесті...,...езекші.</w:t>
        <w:br/>
        <w:t>Урок 8 8-сабақ</w:t>
        <w:br/>
        <w:t>Звуки “Н?, “Ң” - “Н”,“Ң” дыбыстары</w:t>
        <w:br/>
        <w:t>Казахский согласный әвук “Ң” - носовой, смычный</w:t>
        <w:br/>
        <w:t>заднеязычный звук. При произнесенин этого авнука язык</w:t>
        <w:br/>
        <w:t>остается в полном покое, а в мягкое небо опускаетея. Поток</w:t>
        <w:br/>
        <w:t>воздуха идет через носовую полость.</w:t>
        <w:br/>
        <w:t>Когда мы произносим эвук “Н”, губы открываются и</w:t>
        <w:br/>
        <w:t>передняя часть спинки языка поднимается к небу. А когда</w:t>
      </w:r>
    </w:p>
    <w:p>
      <w:r>
        <w:t>мы произносим звук “Ң”, ғубы открываются и задняя часть</w:t>
        <w:br/>
        <w:t>спинки языка приподнимаетсея к небу. При произношении</w:t>
        <w:br/>
        <w:t>обоих энуков (“Н”,“Ң”) воздух выходит через нос.</w:t>
        <w:br/>
        <w:t>Обратите внимание на то, чтобы не отождествляли</w:t>
        <w:br/>
        <w:t>произношение звука “Н” с произношением авука “Ң”. В</w:t>
        <w:br/>
        <w:t>зависимости от произношения букв “Н” и “Ң” меняетея</w:t>
        <w:br/>
        <w:t>аначение слов. Поэтому научитесь правильно проиэносить</w:t>
        <w:br/>
        <w:t>их. Например:</w:t>
        <w:br/>
        <w:t>Он- десять оң - правый</w:t>
        <w:br/>
        <w:t>Мен-я мең - родинка</w:t>
        <w:br/>
        <w:t>Сен - ты сең - Льдинка</w:t>
        <w:br/>
        <w:t>Кен-руда кең - просторный,</w:t>
        <w:br/>
        <w:t>широкий</w:t>
        <w:br/>
        <w:t>Ен- метка, ширина ең - самый и так далее.</w:t>
        <w:br/>
        <w:t>188</w:t>
        <w:br/>
        <w:t>- Біздің взводта тоғыз сарбаз бар.</w:t>
        <w:br/>
        <w:t>Батальон оңға сығылды. Аға лейтенант Ғалымов әмір</w:t>
        <w:br/>
        <w:t>берді. Аға сержант мырза, “Маған кел”.</w:t>
        <w:br/>
        <w:t>Урок 10 10-сабақ</w:t>
        <w:br/>
        <w:t>Звуки “О” и“Ә” - “О” және “Ө” дыбыстары.</w:t>
        <w:br/>
        <w:t>В казахском языке “О” дыбысы - широкий, губной,</w:t>
        <w:br/>
        <w:t>твердый гласный. Он всегда произноситея как русское</w:t>
        <w:br/>
        <w:t>ударнов “О”,</w:t>
        <w:br/>
        <w:t>“Ө” дыбысы - широкий губной мягкий гласный,</w:t>
        <w:br/>
        <w:t>разновидность звука “О”. Относитсяк гласным пцентрального</w:t>
        <w:br/>
        <w:t>ряда.</w:t>
        <w:br/>
        <w:t>“Ө” дыбысы не имеет соответствия в системе русских</w:t>
        <w:br/>
        <w:t>гласных. Но зато по произношению он несколько</w:t>
        <w:br/>
        <w:t>приближаетея к произношению звука, среднего между “О”</w:t>
        <w:br/>
        <w:t>и эвуком, обозначенным на письме буквой “В”, Например:</w:t>
        <w:br/>
        <w:t>лӛтчик, тесбмка, тетка.</w:t>
        <w:br/>
        <w:t>При произнотненин звука “Ө” ғубы округляются исильно</w:t>
        <w:br/>
        <w:t>вытяғгиваются вперед, а рот раскрываетея узко. Когда</w:t>
        <w:br/>
        <w:t>произносим звук “Е”, положение языка такое же, какив</w:t>
        <w:br/>
        <w:t>произношении звука “Ә”, но есть разница в положении губ.</w:t>
        <w:br/>
        <w:t>Когда произносим “Ем губы чуть растягиваются, а когда</w:t>
        <w:br/>
        <w:t>произносим “Ө”, губы округляются.</w:t>
        <w:br/>
        <w:t>“Ө” дыбысы - звук “Ө” встречается тольков началеив</w:t>
        <w:br/>
        <w:t>середине слова в первых слогах. А в конце слов не</w:t>
        <w:br/>
        <w:t>употребляется.</w:t>
        <w:br/>
        <w:t>Не путайте произношение авука “О” с произнотшением</w:t>
        <w:br/>
        <w:t>“Өө”, Старайтесь научиться правильно произносить их. При</w:t>
        <w:br/>
        <w:t>неправильном пройизэношении этих звуков меняется смысл</w:t>
        <w:br/>
        <w:t>слов. Звук “О” пишетояв твердых словах, азвук “Ө” в мягких</w:t>
        <w:br/>
        <w:t>словах. Например:</w:t>
      </w:r>
    </w:p>
    <w:p>
      <w:r>
        <w:t>от-- огонь өт -- проходи, желчь</w:t>
        <w:br/>
        <w:t>бол-- будь бөл - дели, раздели</w:t>
        <w:br/>
        <w:t>болды-- был, довольно бөлді-- делил,разделил</w:t>
        <w:br/>
        <w:t>оз-- обгони өз-- свой</w:t>
        <w:br/>
        <w:t>соз -- тяни сөз -- СЛОВО</w:t>
        <w:br/>
        <w:t>тор-- сеть төр -- почетное место</w:t>
        <w:br/>
        <w:t>192</w:t>
        <w:br/>
        <w:t>Басуға 20.07.08 ж қол қойылды. Пішімі 84х108:/ .</w:t>
        <w:br/>
        <w:t>Офсеттік қағаз. Қаріп түрі “Школьный”. 5</w:t>
        <w:br/>
        <w:t>Шартты баспа табағы 13,0. Есептік баспа табағы 10.2.</w:t>
        <w:br/>
        <w:t>Тапсырыс 914</w:t>
        <w:br/>
        <w:t>Қазақстан Республикасы Мәдениет және ақпарат министрлігі</w:t>
        <w:br/>
        <w:t>-.-) “Білім” баспасы, 050009, Алматы қаласы, Абай даңғылы,</w:t>
        <w:br/>
        <w:t>1% 143-үй. Тел: 277-89-84, 243-48-11. Е-тай: ЫШіп05 тайга</w:t>
        <w:br/>
        <w:t>ОРЫСША-ҚАЗАҚША</w:t>
        <w:br/>
        <w:t>ҚАЗАҚША-ОРЫСША</w:t>
        <w:br/>
        <w:t>ӘСКЕРИ ТІЛДЕСКІШ</w:t>
        <w:br/>
        <w:t>РУССКО-КАЗАХСКИЙ</w:t>
        <w:br/>
        <w:t>КАЗАХСКО-РУССКИЙ</w:t>
        <w:br/>
        <w:t>ВОЕННЫЙ РАЗГОВОРНИК</w:t>
        <w:br/>
        <w:t>Составитеди:</w:t>
        <w:br/>
        <w:t>А.Б.Тасбулатов и др.</w:t>
        <w:br/>
        <w:t>(на казахском и русском языках)</w:t>
        <w:br/>
        <w:t>КІТАПТЫ ШЫҒАРУШЫЛАР:</w:t>
        <w:br/>
        <w:t>Жарылқасын Нұсқабайұлы -- баспаның директоры</w:t>
        <w:br/>
        <w:t>Құралай Омар - редакторы</w:t>
        <w:br/>
        <w:t>Елена Имамниязова - техникалық редакторы</w:t>
        <w:br/>
        <w:t>Гүлнүр Жадыранова - компьютерде қалыптаған</w:t>
        <w:br/>
        <w:t>4,54. Ұзындық, салмақ өлшемдері 115</w:t>
        <w:br/>
        <w:t>4.55. Ақша 146</w:t>
        <w:br/>
        <w:t>5. Уроки ҡазахского языка для начинаюицих (для</w:t>
        <w:br/>
        <w:t>военнослужаших) 177</w:t>
        <w:br/>
        <w:t>51. Урок1 1- сабақ 147</w:t>
      </w:r>
    </w:p>
    <w:p>
      <w:r>
        <w:t>5.2. Урок2 2-сабақ 179</w:t>
        <w:br/>
        <w:t>5.3. Урок8 8-сабақ 182</w:t>
        <w:br/>
        <w:t>5.4. Урок4 4-сабақ 182</w:t>
        <w:br/>
        <w:t>5.5. Урок8 5Б-сабақ 184</w:t>
        <w:br/>
        <w:t>5.6. Урокб6 6- сабақ 185</w:t>
        <w:br/>
        <w:t>5.1. Урок7 7 - сабақ 187</w:t>
        <w:br/>
        <w:t>5.8. Урок8 8-сабақ 188</w:t>
        <w:br/>
        <w:t>5.9. Урок9 9- сабақ 190</w:t>
        <w:br/>
        <w:t>5.10. Урок10 10- сабақ 192</w:t>
        <w:br/>
        <w:t>5.11. Урок11 11- сабақ 194</w:t>
        <w:br/>
        <w:t>5.12. Урок 12 12-сабақ 195</w:t>
        <w:br/>
        <w:t>5.18. Урок18 13-сабақ 196</w:t>
        <w:br/>
        <w:t>5.14. Урок14 14-сабақ 198</w:t>
        <w:br/>
        <w:t>5.15. Урок 15 15 -сабақ 199</w:t>
        <w:br/>
        <w:t>5.16. Урок16 16- сабақ 200</w:t>
        <w:br/>
        <w:t>5.17. Урок17 17- сабақ 202</w:t>
        <w:br/>
        <w:t>Ды аы ы</w:t>
        <w:br/>
        <w:t>МАЗМҰНЫ</w:t>
        <w:br/>
        <w:t>СОДЕРЖАНИЕ</w:t>
        <w:br/>
        <w:t>Атауы</w:t>
        <w:br/>
        <w:t>Нанменование</w:t>
        <w:br/>
        <w:t>Предисловие</w:t>
        <w:br/>
        <w:t>Казахский алфавит</w:t>
        <w:br/>
        <w:t>Русско-казахский военный разговорник</w:t>
        <w:br/>
        <w:t>Привететвие</w:t>
        <w:br/>
        <w:t>Прошание</w:t>
        <w:br/>
        <w:t>Обрашение</w:t>
        <w:br/>
        <w:t>Просьба</w:t>
        <w:br/>
        <w:t>Благодарность</w:t>
        <w:br/>
        <w:t>Извинение</w:t>
        <w:br/>
        <w:t>Согласие</w:t>
        <w:br/>
        <w:t>Әтрицание</w:t>
        <w:br/>
        <w:t>Приглашение</w:t>
        <w:br/>
        <w:t>Знакомства</w:t>
        <w:br/>
        <w:t>Поздравление</w:t>
        <w:br/>
        <w:t>Язык</w:t>
        <w:br/>
        <w:t>Национальность</w:t>
        <w:br/>
        <w:t>Возраст</w:t>
        <w:br/>
        <w:t>Семья, родственники</w:t>
        <w:br/>
        <w:t>Профессия</w:t>
        <w:br/>
        <w:t>Советы</w:t>
        <w:br/>
        <w:t>Осебе</w:t>
        <w:br/>
        <w:t>Беседа с новобрантцами</w:t>
        <w:br/>
        <w:t>Военная присяга</w:t>
        <w:br/>
        <w:t>Воинские звания</w:t>
        <w:br/>
        <w:t>Воинские формирования</w:t>
        <w:br/>
        <w:t>Команды</w:t>
        <w:br/>
        <w:t>Военная подготовка</w:t>
        <w:br/>
        <w:t>Военные учебные заведения</w:t>
        <w:br/>
        <w:t>Служба войск</w:t>
        <w:br/>
        <w:t>Огневая подготовка</w:t>
        <w:br/>
        <w:t>Тактическая подготовка</w:t>
        <w:br/>
        <w:t>Слова повседневного обтцения</w:t>
        <w:br/>
        <w:t>Жилье</w:t>
        <w:br/>
        <w:t>Беседа</w:t>
      </w:r>
    </w:p>
    <w:p>
      <w:r>
        <w:t>В узле связи</w:t>
        <w:br/>
        <w:t>208</w:t>
        <w:br/>
        <w:t>Служебная командировка</w:t>
        <w:br/>
        <w:t>Канцелярские товары</w:t>
        <w:br/>
        <w:t>В библиотеке</w:t>
        <w:br/>
        <w:t>Предметы личной гигиены</w:t>
        <w:br/>
        <w:t>Части тела</w:t>
        <w:br/>
        <w:t>Чувства человека</w:t>
        <w:br/>
        <w:t>В госпитале или в санчасти</w:t>
        <w:br/>
        <w:t>Столовая</w:t>
        <w:br/>
        <w:t>Посуда</w:t>
        <w:br/>
        <w:t>Физическая подготовка</w:t>
        <w:br/>
        <w:t>Время</w:t>
        <w:br/>
        <w:t>Времена года</w:t>
        <w:br/>
        <w:t>Неделя</w:t>
        <w:br/>
        <w:t>Месяцы</w:t>
        <w:br/>
        <w:t>Погода</w:t>
        <w:br/>
        <w:t>Качества, свойства и характер людей</w:t>
        <w:br/>
        <w:t>Свойства и характеристика</w:t>
        <w:br/>
        <w:t>предметов и янлений</w:t>
        <w:br/>
        <w:t>Пвета</w:t>
        <w:br/>
        <w:t>Счет. Числа</w:t>
        <w:br/>
        <w:t>Проядковые числительные</w:t>
        <w:br/>
        <w:t>Дробные числительные и проценты</w:t>
        <w:br/>
        <w:t>Измерение длины и веса</w:t>
        <w:br/>
        <w:t>Деньги</w:t>
        <w:br/>
        <w:t>Қазақша-орысша әскери тілдескіш сөздігі</w:t>
        <w:br/>
        <w:t>Сәлемдесу</w:t>
        <w:br/>
        <w:t>Қоштасу</w:t>
        <w:br/>
        <w:t>Қарату</w:t>
        <w:br/>
        <w:t>Өтініш</w:t>
        <w:br/>
        <w:t>Ризашылық білдіру</w:t>
        <w:br/>
        <w:t>Кешірім сұрау</w:t>
        <w:br/>
        <w:t>Келісім</w:t>
        <w:br/>
        <w:t>Жоққа шығару</w:t>
        <w:br/>
        <w:t>Шақыру</w:t>
      </w:r>
    </w:p>
    <w:p>
      <w:r>
        <w:t>Танысу</w:t>
        <w:br/>
        <w:t>Құттықтау</w:t>
        <w:br/>
        <w:t>Тіл</w:t>
        <w:br/>
        <w:t>Ұлты</w:t>
        <w:br/>
        <w:t>Жасы</w:t>
        <w:br/>
        <w:t>204</w:t>
        <w:br/>
        <w:t>Май Мамыр</w:t>
        <w:br/>
        <w:t>Июнь Маусым</w:t>
        <w:br/>
        <w:t>Неделя</w:t>
        <w:br/>
        <w:t>Понедельник Дүйсенбі</w:t>
        <w:br/>
        <w:t>Вторник Сейсенбі</w:t>
        <w:br/>
        <w:t>Срела Сәрсенбі</w:t>
        <w:br/>
        <w:t>Четверг Бейсенбі</w:t>
        <w:br/>
        <w:t>День Күн</w:t>
        <w:br/>
        <w:t>Сегодня Бүгін</w:t>
        <w:br/>
        <w:t>Произнесите велух и</w:t>
        <w:br/>
        <w:t>запомните</w:t>
        <w:br/>
        <w:t>Двадцать седьмое июня.</w:t>
        <w:br/>
        <w:t>Сегодня двадпцатое</w:t>
        <w:br/>
        <w:t>февраля.</w:t>
        <w:br/>
        <w:t>Нчера было пятое</w:t>
        <w:br/>
        <w:t>сентября.</w:t>
        <w:br/>
        <w:t>Завтра восьмое марта.</w:t>
        <w:br/>
        <w:t>Сегодня қакой день</w:t>
        <w:br/>
        <w:t>недели?</w:t>
        <w:br/>
        <w:t>Сегодия среда.</w:t>
        <w:br/>
        <w:t>Завтра какой день?</w:t>
        <w:br/>
        <w:t>Завтра пятница.</w:t>
        <w:br/>
        <w:t>Какой месяп?</w:t>
        <w:br/>
        <w:t>Месяң декабрь.</w:t>
        <w:br/>
        <w:t>Я родилсяв апреле.</w:t>
        <w:br/>
        <w:t>В неделе семь дней.</w:t>
        <w:br/>
        <w:t>Первый день недели</w:t>
        <w:br/>
        <w:t>понедельник.</w:t>
        <w:br/>
        <w:t>Третий день недели среда.</w:t>
        <w:br/>
        <w:t>Ноябрь Қараша</w:t>
        <w:br/>
        <w:t>Декабрь Желтоқсан</w:t>
        <w:br/>
        <w:t>Апта</w:t>
        <w:br/>
        <w:t>Пятница Жұма</w:t>
        <w:br/>
        <w:t>Суббота Сенбі</w:t>
        <w:br/>
        <w:t>Воскресенье “Жексенбі</w:t>
      </w:r>
    </w:p>
    <w:p>
      <w:r>
        <w:t>Завтра Ертең</w:t>
        <w:br/>
        <w:t>Вчера Кеше</w:t>
        <w:br/>
        <w:t>Дауыстап айтыңыз</w:t>
        <w:br/>
        <w:t>және есте сақтаңыз</w:t>
        <w:br/>
        <w:t>Жиырма жетінші</w:t>
        <w:br/>
        <w:t>маусым.</w:t>
        <w:br/>
        <w:t>Бүгін жиырмасыншы</w:t>
        <w:br/>
        <w:t>ақпан.</w:t>
        <w:br/>
        <w:t>Кеше бесінші қыркүйек</w:t>
        <w:br/>
        <w:t>болды.</w:t>
        <w:br/>
        <w:t>Ертен сегізінші наурыз.</w:t>
        <w:br/>
        <w:t>Бүгін аптаның қай күні?</w:t>
        <w:br/>
        <w:t>Бүгін сәрсенбі.</w:t>
        <w:br/>
        <w:t>Ертең қай күн?</w:t>
        <w:br/>
        <w:t>Ертең жұма.</w:t>
        <w:br/>
        <w:t>Қайай?</w:t>
        <w:br/>
        <w:t>Желтоқсан айы.</w:t>
        <w:br/>
        <w:t>Мен сәуірде тудым.</w:t>
        <w:br/>
        <w:t>Аптада жеті күн бар.</w:t>
        <w:br/>
        <w:t>Аптаның бірінші күні</w:t>
        <w:br/>
        <w:t>дүйсенбі.</w:t>
        <w:br/>
        <w:t>Аптаның үшінші күні</w:t>
        <w:br/>
        <w:t>сәрсенбі.</w:t>
        <w:br/>
        <w:t>202</w:t>
        <w:br/>
        <w:t>4.15.</w:t>
        <w:br/>
        <w:t>4.24.</w:t>
        <w:br/>
        <w:t>4.49.</w:t>
        <w:br/>
        <w:t>4.50.</w:t>
        <w:br/>
        <w:t>4.51.</w:t>
        <w:br/>
        <w:t>4,52.</w:t>
        <w:br/>
        <w:t>4,58.</w:t>
        <w:br/>
        <w:t>Отбасы, туған-туысқандар</w:t>
        <w:br/>
        <w:t>Мамандық</w:t>
        <w:br/>
        <w:t>Кеңестер</w:t>
        <w:br/>
        <w:t>Өзім туралы</w:t>
        <w:br/>
        <w:t>Жаңадан шақырылғандармен әңгімелесу</w:t>
        <w:br/>
        <w:t>Әскери ант</w:t>
      </w:r>
    </w:p>
    <w:p>
      <w:r>
        <w:t>Әскери шендер</w:t>
        <w:br/>
        <w:t>Әскери құрылымдар</w:t>
        <w:br/>
        <w:t>Әмірлер</w:t>
        <w:br/>
        <w:t>Әскери дайындық</w:t>
        <w:br/>
        <w:t>Әскери оқу орындары</w:t>
        <w:br/>
        <w:t>Әскерлер қызметі</w:t>
        <w:br/>
        <w:t>Атыс дайындығы</w:t>
        <w:br/>
        <w:t>Тактикалық дайындық</w:t>
        <w:br/>
        <w:t>Күнделікті қарым-қатынастағы сөздер</w:t>
        <w:br/>
        <w:t>Тұрғын үй</w:t>
        <w:br/>
        <w:t>Әңгімелесу</w:t>
        <w:br/>
        <w:t>Байланыс торабында</w:t>
        <w:br/>
        <w:t>Қызметтік іс-сапар</w:t>
        <w:br/>
        <w:t>Кеңсе бұйымдары</w:t>
        <w:br/>
        <w:t>Кітапханада</w:t>
        <w:br/>
        <w:t>Жеке гигиеналық заттар</w:t>
        <w:br/>
        <w:t>Адам денесі</w:t>
        <w:br/>
        <w:t>Адам сезімдері</w:t>
        <w:br/>
        <w:t>Госпитальда немесе санитарлық бөлімде</w:t>
        <w:br/>
        <w:t>Асханада</w:t>
        <w:br/>
        <w:t>Ыдыс-аяқ</w:t>
        <w:br/>
        <w:t>Дене шынықтыру дайындығы</w:t>
        <w:br/>
        <w:t>Уақыт</w:t>
        <w:br/>
        <w:t>Жыл маусымдары</w:t>
        <w:br/>
        <w:t>Апта</w:t>
        <w:br/>
        <w:t>Айлар</w:t>
        <w:br/>
        <w:t>Ауа райы</w:t>
        <w:br/>
        <w:t>Адамның қасиеті мен мінезі</w:t>
        <w:br/>
        <w:t>Заттар мен құбылыстардың</w:t>
        <w:br/>
        <w:t>қасиеті мен сапасы</w:t>
        <w:br/>
        <w:t>Бояу түстері</w:t>
        <w:br/>
        <w:t>Есеп. Сан</w:t>
      </w:r>
    </w:p>
    <w:p>
      <w:r>
        <w:t>Ретттік сан</w:t>
        <w:br/>
        <w:t>Бөлшек сандар және пайыз</w:t>
        <w:br/>
        <w:t>205</w:t>
        <w:br/>
        <w:t>Оқырман назарына!</w:t>
        <w:br/>
        <w:t>Внимание</w:t>
        <w:br/>
        <w:t>На странице 32 между слов</w:t>
        <w:br/>
        <w:t>“Старший сержант” и</w:t>
        <w:br/>
        <w:t>“Старшина” нужно добанть</w:t>
        <w:br/>
        <w:t>следуюіцие слона:</w:t>
        <w:br/>
        <w:t>82- стр</w:t>
        <w:br/>
        <w:t>Сержант третьего класса.</w:t>
        <w:br/>
        <w:t>Сержант второго класса.</w:t>
        <w:br/>
        <w:t>Сержант первого класса.</w:t>
        <w:br/>
        <w:t>Штаб-сержант.</w:t>
        <w:br/>
        <w:t>Мастер-сержант.</w:t>
        <w:br/>
        <w:t>На странице 44 после</w:t>
        <w:br/>
        <w:t>подзаголовка “Военные</w:t>
        <w:br/>
        <w:t>учебнме заведения”, строки</w:t>
        <w:br/>
        <w:t>читаются:</w:t>
        <w:br/>
        <w:t>44-стр</w:t>
        <w:br/>
        <w:t>Сколько в Республике</w:t>
        <w:br/>
        <w:t>Казахстан военных училиш и</w:t>
        <w:br/>
        <w:t>институтов?</w:t>
        <w:br/>
        <w:t>В Республике Казахстан два</w:t>
        <w:br/>
        <w:t>военных училитца, шесть военных</w:t>
        <w:br/>
        <w:t>институтов, одна академия и один</w:t>
        <w:br/>
        <w:t>Национальный университет</w:t>
        <w:br/>
        <w:t>обороны.</w:t>
        <w:br/>
        <w:t>Скажите, пожалуйста, где</w:t>
        <w:br/>
        <w:t>находится:</w:t>
        <w:br/>
        <w:t>- Военный инситут Сухо-</w:t>
        <w:br/>
        <w:t>путных войск;</w:t>
        <w:br/>
        <w:t>На странице 45 перныс</w:t>
        <w:br/>
        <w:t>10 строк читаютея в ноный</w:t>
        <w:br/>
        <w:t>редакцин:</w:t>
        <w:br/>
        <w:t>45-стр</w:t>
        <w:br/>
        <w:t>Я хочу поступить:</w:t>
        <w:br/>
        <w:t>в Военный</w:t>
        <w:br/>
        <w:t>Сухопутных һойск;</w:t>
        <w:br/>
        <w:t>По каким предметам надо</w:t>
        <w:br/>
        <w:t>сдавать встулительные эқзамены в</w:t>
        <w:br/>
        <w:t>Военный институт Сухопутных</w:t>
        <w:br/>
        <w:t>войск?</w:t>
      </w:r>
    </w:p>
    <w:p>
      <w:r>
        <w:t>пнститут</w:t>
        <w:br/>
        <w:t>читателей!</w:t>
        <w:br/>
        <w:t>82-беттегі “Аға сержант” пен</w:t>
        <w:br/>
        <w:t>“Старшина” сөздерінің арасына</w:t>
        <w:br/>
        <w:t>мына сөздерді қосып</w:t>
        <w:br/>
        <w:t>оқуларыңызды сұраймыз.</w:t>
        <w:br/>
        <w:t>82-бетте</w:t>
        <w:br/>
        <w:t>Үшінші сыныпты сержант.</w:t>
        <w:br/>
        <w:t>Екінші сыныпты сержант.</w:t>
        <w:br/>
        <w:t>Бірінші сынынғы сержант,</w:t>
        <w:br/>
        <w:t>Штаб-сержант.</w:t>
        <w:br/>
        <w:t>Шебер-сержант.</w:t>
        <w:br/>
        <w:t>44-беттегі: “Әскери оқу</w:t>
        <w:br/>
        <w:t>орындары” дегеннен кейінгі</w:t>
        <w:br/>
        <w:t>мәтіннің алғашқы 9 жолын</w:t>
        <w:br/>
        <w:t>былай түзетіп оқуларыңызды</w:t>
        <w:br/>
        <w:t>сұраймыз:</w:t>
        <w:br/>
        <w:t>44-бетте</w:t>
        <w:br/>
        <w:t>Қазақстан Республикасында</w:t>
        <w:br/>
        <w:t>неше әскери училнше және</w:t>
        <w:br/>
        <w:t>институт бар?</w:t>
        <w:br/>
        <w:t>Қазақстан Республикасында</w:t>
        <w:br/>
        <w:t>екі әскери училипце, алты әскери</w:t>
        <w:br/>
        <w:t>инситут, бір академия және бір</w:t>
        <w:br/>
        <w:t>Ұлттық қорғаныс университ</w:t>
        <w:br/>
        <w:t>бар.</w:t>
        <w:br/>
        <w:t>Айтыңызшы,</w:t>
        <w:br/>
        <w:t>- Құрлық әскерлерінің әскери</w:t>
        <w:br/>
        <w:t>институты;</w:t>
        <w:br/>
        <w:t>Аа-беттің алғашқы 10</w:t>
        <w:br/>
        <w:t>жолындағы мына сөзерді</w:t>
        <w:br/>
        <w:t>былай оқуларыңызлы</w:t>
        <w:br/>
        <w:t>сұраймыз:</w:t>
        <w:br/>
        <w:t>45-бетте</w:t>
        <w:br/>
        <w:t>Мен:</w:t>
        <w:br/>
        <w:t>- Құрлық әскерлерінің әскери</w:t>
        <w:br/>
        <w:t>институтына;</w:t>
        <w:br/>
        <w:t>Құрлық әскерлерінің әскери</w:t>
        <w:br/>
        <w:t>институтына түсу үшін қандай</w:t>
        <w:br/>
        <w:t>пәндерден емтихан тапсыру</w:t>
        <w:br/>
        <w:t>керек?</w:t>
        <w:br/>
        <w:t>209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
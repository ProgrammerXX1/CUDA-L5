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ЕЗдеміп-егміп1 ІН. раде 4</w:t>
        <w:br/>
        <w:t>ҚАЗАҚСТАН РЕСПУБЛИКАСЫ</w:t>
        <w:br/>
        <w:t>БІЛІМ ЖӘНЕ ҒЫЛЫМ МИНИСТРЛІГІ</w:t>
        <w:br/>
        <w:t>ҰЛТТЫҚ ҒЫЛЫМ АКАДЕМИЯСЫ</w:t>
        <w:br/>
        <w:t>Орталық ғылыми кітапхана</w:t>
        <w:br/>
        <w:t>) Қазакстан ғалымдарының биобиолиографиясы</w:t>
        <w:br/>
        <w:t>Госсен Эрвин Францевичтің</w:t>
        <w:br/>
        <w:t>80 жылдығына</w:t>
        <w:br/>
        <w:t>ЭРВИН ФРАНЦЕВИЧ</w:t>
        <w:br/>
        <w:t>ГОССЕН</w:t>
        <w:br/>
        <w:t>Алматы</w:t>
        <w:br/>
        <w:t>2011</w:t>
        <w:br/>
        <w:t>ЕЗдегміп-егуіп1 АН. раде 6</w:t>
        <w:br/>
        <w:t>РЕСПУБЛИКА КАЗАХСТАН</w:t>
        <w:br/>
        <w:t>МИНИСТЕРСТВО ОБРАЗОВАНИ Й НАУКИ</w:t>
        <w:br/>
        <w:t>НАЦИОНАЛЬНАЯ АКАДЕМИЯ НАУК</w:t>
        <w:br/>
        <w:t>Ңентральная научная библиотека</w:t>
        <w:br/>
        <w:t>Биобиблиография ученых Казахстана</w:t>
        <w:br/>
        <w:t>К 80-летию со дня рождения</w:t>
        <w:br/>
        <w:t>Госсена Эрвина Францевича</w:t>
        <w:br/>
        <w:t>ЭРВИН ФРАНЦЕВИЧ</w:t>
        <w:br/>
        <w:t>ГОССЕН</w:t>
        <w:br/>
        <w:t>Алматы</w:t>
        <w:br/>
        <w:t>2011</w:t>
        <w:br/>
        <w:t>ЕЗдеміп-егміп1 ІН раде 5</w:t>
        <w:br/>
        <w:t>УДК 001-001</w:t>
        <w:br/>
        <w:t>БЫК 91</w:t>
        <w:br/>
        <w:t>Э-74</w:t>
        <w:br/>
        <w:t>"3-74 Эрвин Францевич Госсен: Биобиблиографиялық</w:t>
        <w:br/>
        <w:t>көрсеткіш / Құраст.: А. Серікқызы, Ж.Сатан. Бас редактор ҚР</w:t>
        <w:br/>
        <w:t>ҰҒА академигі Ғ.Ә. Қалиев. Жауапты ред. ОҒК директоры</w:t>
        <w:br/>
        <w:t>К.К.Әбуғалиева. Редакция мүшелері: Г.К.Бельгер, Э.Г. Боос,</w:t>
        <w:br/>
        <w:t>И.О.Байтулин, Е.И, Аман, С.Б.Кененбаев, Ж.А. Қасқарбаев,</w:t>
        <w:br/>
        <w:t>А.О. Сағитов. Л.Д.Әбенова, У.С. Шанбаева. - Алматы:</w:t>
        <w:br/>
        <w:t>Орталықғылыми кітапхана, 2011.- 160 б.: сур. («Қазақстан</w:t>
        <w:br/>
        <w:t>ғалымдарының биобиблиографиясы» сериясы.</w:t>
        <w:br/>
        <w:t>І8ВМ 978-601-7254-17-9 УАК 00101</w:t>
        <w:br/>
        <w:t>БЕК 91</w:t>
        <w:br/>
        <w:t>ІБВМ 978-601-7254-17-9</w:t>
        <w:br/>
        <w:t>ы О Орталық ғылыми</w:t>
      </w:r>
    </w:p>
    <w:p>
      <w:r>
        <w:t>кітапхана,2011</w:t>
        <w:br/>
        <w:t>ЕЗдеміп-егміп1 ІН. раде 9</w:t>
        <w:br/>
        <w:t>ОК 001--01</w:t>
        <w:br/>
        <w:t>ВВК91</w:t>
        <w:br/>
        <w:t>Е-74</w:t>
        <w:br/>
        <w:t>Е- 74 Егмліл Ғгапгеу/ИЙзсі Сбоввеп: ВіөріЫ ПортарНізсһев</w:t>
        <w:br/>
        <w:t>Шгегаштуетгеісінік / УегҒаввег : А. бегікісусу, ӛһ. бағап,</w:t>
        <w:br/>
        <w:t>Спеһедакеші:: С.А. Каһеуу. Неганзгерегіп: К.К. АрираНеууа.</w:t>
        <w:br/>
        <w:t>МирШедег дег КедакПопвісіпіте: О.К. Веірег, Е.С. Воов,</w:t>
        <w:br/>
        <w:t>І.О.Вауішіһ, Е1. Атап, 5.В. Келепһаеуу, 5һ.А, КавөКағаеуу,</w:t>
        <w:br/>
        <w:t>А.О. бағ йюуғ, І..О. Абепоууа, 10.5. бсһапа)еууа, - АІтайу:</w:t>
        <w:br/>
        <w:t>Біе ууіззепвспа ісһе 2епітаірірНовек, 2011.-16085.: Рога.</w:t>
        <w:br/>
        <w:t>ІБегіс “ВіобіһПовгарне дег УУізвспясһаҒ Шет уоп</w:t>
        <w:br/>
        <w:t>Казасһяал”) .</w:t>
        <w:br/>
        <w:t>І8ВМ 978-601-7254-17-9 ФРК 001-- 01</w:t>
        <w:br/>
        <w:t>ВВК 91</w:t>
        <w:br/>
        <w:t>І1ӨВМ 978-601-7254-17-9</w:t>
        <w:br/>
        <w:t>Ө Піе ууіззепесһа ісһе</w:t>
        <w:br/>
        <w:t>ФеппайыЬ1обһек, 2011</w:t>
        <w:br/>
        <w:t>ЕЗдегміп-егуіп1 АН. раде 8</w:t>
        <w:br/>
        <w:t>КЕРСБІЛК КАЗАСНВТАМ</w:t>
        <w:br/>
        <w:t>МІМІБТЕНГОМ ҒИ ВИИЛЧСОТУРУУІ5БЕМӘСНАЕТ</w:t>
        <w:br/>
        <w:t>МКАТЮМАІЕ АКАБПЕМПЕВЕНК ҮУІ5БЕМӘСНАЕТЕМ</w:t>
        <w:br/>
        <w:t>Піе ууіззепвсһа Иісһе 2елігаірірНоілек</w:t>
        <w:br/>
        <w:t>БіюімнрһоовгарШһе дег УҮіззепвсһа Шеғ үоп Казасһв(ап</w:t>
        <w:br/>
        <w:t>бит 80-аһғіреп /чЬйаит</w:t>
        <w:br/>
        <w:t>зей ает Сбеһигізтас уоп</w:t>
        <w:br/>
        <w:t>Егміп Еғапгемлізсһ! (овзеп</w:t>
        <w:br/>
        <w:t>ЕКҮУІМ ЕКАМ?ЕУУІТ5СН</w:t>
        <w:br/>
        <w:t>СО8ЗЕМ</w:t>
        <w:br/>
        <w:t>Атау</w:t>
        <w:br/>
        <w:t>2011</w:t>
        <w:br/>
        <w:t>ЕлСегуіп-Бегуіп1 14 раде 3</w:t>
        <w:br/>
        <w:t>ЕХЗегміп-бегміп1 14 раде 7</w:t>
        <w:br/>
        <w:t>УДК 001-501</w:t>
      </w:r>
    </w:p>
    <w:p>
      <w:r>
        <w:t>ББК 91</w:t>
        <w:br/>
        <w:t>Э-74</w:t>
        <w:br/>
        <w:t>Э -74 Эрвин Францевич Госсен: Биобиблио-</w:t>
        <w:br/>
        <w:t>графический указатель / Сост.: А. Сериккызы, Ж. Сатан.</w:t>
        <w:br/>
        <w:t>Гл. ред. Г.А.Калиев, академик НАН РК. Отя. ред.</w:t>
        <w:br/>
        <w:t>К.К.Абугалиева, директор ЦНБ. Редкол.: Г.К, Бельгер,</w:t>
        <w:br/>
        <w:t>Э.Г.Боос, И.О.Байтулив, Е.И. Аман, С.Б. Кененбаев,</w:t>
        <w:br/>
        <w:t>Ж.А.Каскарбаев, А.О.Сагитов, Л.Д. Абенова,</w:t>
        <w:br/>
        <w:t>У.С.Шанбаева. - Алматы: Центральная научная</w:t>
        <w:br/>
        <w:t>библиотека, 2011.-160с.: портр. Серия ““Биобиблиография</w:t>
        <w:br/>
        <w:t>ученых Казахстана”).</w:t>
        <w:br/>
        <w:t>16ВІМ 978-601-7254-17-9 УДК 001-901</w:t>
        <w:br/>
        <w:t>ББК 91</w:t>
        <w:br/>
        <w:t>І18ВМ 978-601-7254-17-9</w:t>
        <w:br/>
        <w:t>Ф Центральная научная</w:t>
        <w:br/>
        <w:t>библиотека, 2011</w:t>
        <w:br/>
        <w:t>ҚАЗАҚСТАН РЕСПУБЛИКАСЫ</w:t>
        <w:br/>
        <w:t>БІЛІМ ЖӘНЕ ҒЫЛЫМ МИНИСТРЛІГІ</w:t>
        <w:br/>
        <w:t>ЭРВИН /</w:t>
        <w:br/>
        <w:t>ФРАНЦЕВИЧ</w:t>
        <w:br/>
        <w:t>ГОССЕН</w:t>
        <w:br/>
        <w:t>ЕЗегміп-егуіп1 АҒ. раде 20</w:t>
        <w:br/>
        <w:t>2008 ж.- «Академик А.И. Бараевқа 100 жыл» естелік</w:t>
        <w:br/>
        <w:t>медалі.</w:t>
        <w:br/>
        <w:t>2010 ж.- «Ұлы Отан соғысындағы жеңіске 65 жыл»</w:t>
        <w:br/>
        <w:t>медалі.</w:t>
        <w:br/>
        <w:t>Құрмет ғрамоталары</w:t>
        <w:br/>
        <w:t>1981 ж.- Қазақ ССР Жоғары Кеңесі Президиумының</w:t>
        <w:br/>
        <w:t>Құрмет грамотасы.</w:t>
        <w:br/>
        <w:t>1981 ж.- Бурятия ауылшаруашылық министрлігінің</w:t>
        <w:br/>
        <w:t>Құрмет грамотасы. )</w:t>
        <w:br/>
        <w:t>1987 ж.- «Білім» Бүкілодақтық қоғамының Құрмет</w:t>
        <w:br/>
        <w:t>грамотасы.</w:t>
        <w:br/>
        <w:t>1989 ж.-- «Агитатор Казахстана» журналының Құрмет</w:t>
        <w:br/>
        <w:t>грамотасы.</w:t>
        <w:br/>
        <w:t>1996 ж. - Қазақстан Республикасы ғылым</w:t>
        <w:br/>
        <w:t>академиясының 50 - жылдығына байланысты Қазақстан</w:t>
        <w:br/>
        <w:t>Республикасы Ғылым академиясының Құрмет грамотасы.</w:t>
        <w:br/>
        <w:t>17</w:t>
      </w:r>
    </w:p>
    <w:p>
      <w:r>
        <w:t>ЕзЗеіп-егміп1 ІН. раде 13</w:t>
        <w:br/>
        <w:t>ҚАЗАҚСТАНРЕСПУБЛИКАСЫ</w:t>
        <w:br/>
        <w:t>ҰЛТТЫҚҒЫЛЫМ АКАДЕМИЯСЫНЫҢ АКАДЕМИГІ</w:t>
        <w:br/>
        <w:t>Э.Ф.ГОССЕННІҢ ӨМІРІМЕН ҚЫЗМЕТІНІҢ</w:t>
        <w:br/>
        <w:t>НЕГІЗГІКЕЗЕНДЕРІ</w:t>
        <w:br/>
        <w:t>Эрвин Францевич Госсен 1931 жылы 18 шілдеде</w:t>
        <w:br/>
        <w:t>Украинаның Днепропетровекоблысы, Молочанекауданы,</w:t>
        <w:br/>
        <w:t>Вальдгейм селосында дүниеге келген.</w:t>
        <w:br/>
        <w:t>Білімі, ғылыми дәрежелері мен атақтары</w:t>
        <w:br/>
        <w:t>1949 ж. - Көкшетау облысы, ІҢучинск ауданы,</w:t>
        <w:br/>
        <w:t>&lt; Қотыркөл селосында жеті сыныпты бітірген.</w:t>
        <w:br/>
        <w:t>1949 - 1953 жж. - Қотыркөл зооветеринарлық</w:t>
        <w:br/>
        <w:t>техникумында оқыды. Дипломы бойынша мамандығы</w:t>
        <w:br/>
        <w:t>«Атроном - егінші». )</w:t>
        <w:br/>
        <w:t>1955 - 1961 жж. - Қорған Мемлекеттік</w:t>
        <w:br/>
        <w:t>ауылшаруашылық институтының студенті. Дипломы</w:t>
        <w:br/>
        <w:t>бойынша, мамандығы «Ғалым- агроном».</w:t>
        <w:br/>
        <w:t>1968 ж. - ВАСХНИЛ-дің Сібір бөлімшесінің Бурят</w:t>
        <w:br/>
        <w:t>ауылшаруашылық институтында «Топырақ өңдеу</w:t>
        <w:br/>
        <w:t>машиналарына қойылатын эрозияға қарсы талаптарды</w:t>
        <w:br/>
        <w:t>негіздеу және дәнді дақылдар егудің топырақ қорғау</w:t>
        <w:br/>
        <w:t>технологияларын бағалау» («Обоснование</w:t>
        <w:br/>
        <w:t>противоэрозионных требований к почвообрабатываюшим.</w:t>
        <w:br/>
        <w:t>машинам и оценка почвозашцитной технологий</w:t>
        <w:br/>
        <w:t>возделывания зерновых культур») тақырыбы бойынша</w:t>
        <w:br/>
        <w:t>ауылшаруашылық ғылымының кандидаты ғылыми</w:t>
        <w:br/>
        <w:t>дәрежесін алу үшін диссертация қорғады.</w:t>
        <w:br/>
        <w:t>1972 ж.- Ленин атындағы ауылшаруашылық ғылым</w:t>
        <w:br/>
        <w:t>академиясының Ленин орденді Бүкілодақтық</w:t>
        <w:br/>
        <w:t>10</w:t>
        <w:br/>
        <w:t>ЕЗегміп-егуіп1 АН. раде 16</w:t>
        <w:br/>
        <w:t>Қоғамдық-саяси істерге қатысуы</w:t>
        <w:br/>
        <w:t>1979-- 1981 жж. - Шортанды аудандық Халық</w:t>
        <w:br/>
        <w:t>депутаттары кеңесінің депутаты.</w:t>
        <w:br/>
        <w:t>1980 - 1990 жж. -ВАСХНИЛ-дің егін шаруашылығы</w:t>
        <w:br/>
        <w:t>және химияландыру бөлімшесінің топырақты эрозиядан</w:t>
        <w:br/>
        <w:t>қорғау секциясының мүшесі.</w:t>
        <w:br/>
        <w:t>1981 - 1991 жж. - Қазақстанның ауылшаруашылық</w:t>
        <w:br/>
        <w:t>ғылымының хабаршысы журналының редколлегия мүшесі.</w:t>
        <w:br/>
        <w:t>1984 - 1990 жж. - «Білім» бүкілодақтық қоғамы</w:t>
        <w:br/>
        <w:t>Пленумының мүшесі.</w:t>
        <w:br/>
        <w:t>1985 - 1991 жж.- ҚазССР ҒА Президиумы жанындағы</w:t>
        <w:br/>
        <w:t>ауылшаруашылық саласындағы ғылыми зерттеулерді</w:t>
        <w:br/>
        <w:t>үйлестіру бойынша ведомствоаралық кеңес төрағасының</w:t>
      </w:r>
    </w:p>
    <w:p>
      <w:r>
        <w:t>орынбасары.</w:t>
        <w:br/>
        <w:t>1986 - 1987 жж., 1988 - 1990 жж.-- Алматы облысының</w:t>
        <w:br/>
        <w:t>халық депутаттары кеңесінің Хе69 Каменка сайлау округі</w:t>
        <w:br/>
        <w:t>бойынша депутаты.</w:t>
        <w:br/>
        <w:t>1986 - 1990 жж. - ВАСХНИЛ-дің «Астық»</w:t>
        <w:br/>
        <w:t>бағдарламасы бойынша Үйлестіру кеңесінің мүшесі. Қазақ</w:t>
        <w:br/>
        <w:t>ССР Министрлер Кеңесі жанындағы ғылым және техника</w:t>
        <w:br/>
        <w:t>бойынша Қазақ ССР мемлекеттік сыйлығын тағайындау</w:t>
        <w:br/>
        <w:t>комиссиясының мүшесі.</w:t>
        <w:br/>
        <w:t>1986 - 1992 жж.- ҚазССР ҒА Президиумы жанындағы</w:t>
        <w:br/>
        <w:t>«Табиғатты қорғау және оның ресурстарын рационалды</w:t>
        <w:br/>
        <w:t>пайдалану» мәселесі бойынша ғылыми Кеңес бюросының</w:t>
        <w:br/>
        <w:t>мүшесі, Төраға орынбасары</w:t>
        <w:br/>
        <w:t>1987 - 1991 жж. - ҚазССР Мемжоспары жанындағы</w:t>
        <w:br/>
        <w:t>ғылыми-техникалық прогресс бойынша комиссия мүшесі,</w:t>
        <w:br/>
        <w:t>1988 - 1991 жж. - ҚазССР АШК Жоғары мектебі</w:t>
        <w:br/>
        <w:t>ғылыми Кеңесінің және АШК мектебінің МЕК мүшесі.</w:t>
        <w:br/>
        <w:t>е</w:t>
        <w:br/>
        <w:t>ЕЗЗеміп-егміп1 1Н- раде 17</w:t>
        <w:br/>
        <w:t>1989 - 1990 жж. - «Білім» республикалық қоғамы</w:t>
        <w:br/>
        <w:t>төрағасының орынбасары.</w:t>
        <w:br/>
        <w:t>1991 ж. - «АШК ғылыми-техникалық прогресс»</w:t>
        <w:br/>
        <w:t>журналының редколлегия мүшесі.</w:t>
        <w:br/>
        <w:t>1991 ж.- ҚазССР Мемлекеттік табиғатты қорғау</w:t>
        <w:br/>
        <w:t>Комитеті жанындағы экология бойынша қоғамдық</w:t>
        <w:br/>
        <w:t>кеңесінің мүшесі, сараптау комиссиясының мүшесі,</w:t>
        <w:br/>
        <w:t>1991 - 2000 жж. - В.Р. Вильямс атындағы Қазақ егін</w:t>
        <w:br/>
        <w:t>шаруашылығы ҒЗИ (Алмалыбақ) жанындағы кандидаттық</w:t>
        <w:br/>
        <w:t>және докторлық диссертация қорғау бойынша ғылыми</w:t>
        <w:br/>
        <w:t>кеңестің мүшесі.</w:t>
        <w:br/>
        <w:t>1992 ж. - Ресей немістері Халықаралық кеңесінің</w:t>
        <w:br/>
        <w:t>мүшесі.</w:t>
        <w:br/>
        <w:t>1993 - 1999 жж.-- Қазақ өсімдіктерді қорғау ҒЗИ.</w:t>
        <w:br/>
        <w:t>1994 ж.- Тәуелсіз Мемлекеттер Достастығы елдеріндегі</w:t>
        <w:br/>
        <w:t>АШК аграрлық ғылым және ақпараттар сұрақтары</w:t>
        <w:br/>
        <w:t>бойынша жер қатынастары мен жерге орналастыру</w:t>
        <w:br/>
        <w:t>бойынша мемлекетаралық кеңестің мүшесі.</w:t>
        <w:br/>
        <w:t>1994 - 1999 жж. - Диссертацияларды қорғау бойынша</w:t>
        <w:br/>
        <w:t>ғылыми Кеңестің мүшесі.</w:t>
        <w:br/>
        <w:t>1995 ж. - «Метеорология и экология» журналының</w:t>
        <w:br/>
        <w:t>редакциялық кеңесінің мүшесі.</w:t>
        <w:br/>
        <w:t>1996 ж. - Қазақстан Республикасы экология</w:t>
        <w:br/>
        <w:t>министрлігінің Уақытша шығармашылық ұжымының</w:t>
        <w:br/>
        <w:t>сарапшысы,</w:t>
      </w:r>
    </w:p>
    <w:p>
      <w:r>
        <w:t>1997ж.-- Агро-информ-инвест жекеменшік консалтинг</w:t>
        <w:br/>
        <w:t>компаниясының сарапшысы.</w:t>
        <w:br/>
        <w:t>1997-1998 жж.-- Қазақстан немістері Кеңесінің мүшесі.</w:t>
        <w:br/>
        <w:t>1997-2006 жж. - Қазақстан немістерінің ғылыми”</w:t>
        <w:br/>
        <w:t>бірлестігі Төрағасының орынбасары.</w:t>
        <w:br/>
        <w:t>М</w:t>
        <w:br/>
        <w:t>ЕЗЗемміп-егміп1 ІН. раде 19</w:t>
        <w:br/>
        <w:t>ұлттық семинарға қатысқаны үшін. Шөлге айналумен күрес</w:t>
        <w:br/>
        <w:t>бойынша Халықаралық конвенция, Алматы.</w:t>
        <w:br/>
        <w:t>2002 ж.- Халықаралық экологиялық конференция,</w:t>
        <w:br/>
        <w:t>Қазақстан-- Түрік Университеті, Түркістан.</w:t>
        <w:br/>
        <w:t>2002 ж.- Қазақстанның ауылдарын дамытуға арналған</w:t>
        <w:br/>
        <w:t>2002 жылға Адам дамуы туралы Ұлттық есептің</w:t>
        <w:br/>
        <w:t>тұсаукесерін дайындау және өткізуге қатысқаны үшін. БҰҰ</w:t>
        <w:br/>
        <w:t>ДБ Қазақстандағы өкілдігі.</w:t>
        <w:br/>
        <w:t>Егін шаруашылығы саласындағы орасан еңбектері үшін</w:t>
        <w:br/>
        <w:t>Э.Ф.Госсенге келесі марапаттар берілген</w:t>
        <w:br/>
        <w:t>1956 ж.- «Тың және тыңайған жерлерді игеруге белсене</w:t>
        <w:br/>
        <w:t>қатысқаны үшін» медалі.</w:t>
        <w:br/>
        <w:t>1967-1971ж.-КСРО ХИЖК алтын және қола медалі.</w:t>
        <w:br/>
        <w:t>1970 ж.-«Ерен еңбегі үшін» мерейтайлық медаль.</w:t>
        <w:br/>
        <w:t>1972 ж. - Алтын медаль және Ленин сыйлығының</w:t>
        <w:br/>
        <w:t>лауреаты атағы.</w:t>
        <w:br/>
        <w:t>1974 - 1984 жж., 1994 ж. - Тың және тыңайған</w:t>
        <w:br/>
        <w:t>жерлерді игерудің 10 - 20 және 30 - 40 - жылдықтарына</w:t>
        <w:br/>
        <w:t>арналған төсбелгілер.</w:t>
        <w:br/>
        <w:t>1975 ж.- «Құрмет белгісі» ордені.</w:t>
        <w:br/>
        <w:t>198І ж.- Еңбек Қызыл Ту ордені.</w:t>
        <w:br/>
        <w:t>1984 ж. --&lt;«Қалмықияға 50 жыл» медалі.</w:t>
        <w:br/>
        <w:t>1989 ж.--С.И. Вавилов атындағы медалі.</w:t>
        <w:br/>
        <w:t>1991 ж.-- «Еңбек ардагері» медалі.</w:t>
        <w:br/>
        <w:t>1997 ж.-«Достық» ордені.</w:t>
        <w:br/>
        <w:t>2005 ж. -- «Ұлы Отан соғысындағы жеңіске 60 жыл»</w:t>
        <w:br/>
        <w:t>медалі.</w:t>
        <w:br/>
        <w:t>2005 ж. -«Қазақстан Конституциясына 10 жыл» медалі.</w:t>
        <w:br/>
        <w:t>2007 ж.-«Отан» ордені.</w:t>
        <w:br/>
        <w:t>16</w:t>
      </w:r>
    </w:p>
    <w:p>
      <w:r>
        <w:t>ЕЗегміп-егуіп1 АН. раде 14</w:t>
        <w:br/>
        <w:t>Президиумның 1972 жылғы 26 сәуірдегі шешімімен (Хо15</w:t>
        <w:br/>
        <w:t>хаттама) «Жалпы жер ісі» мамандығы бойынша аға ғылыми</w:t>
        <w:br/>
        <w:t>қызметкер деген ғылыми дәрежесіне бекітілді.</w:t>
        <w:br/>
        <w:t>1972 ж. - СОКП Орталық Комитетінің Қаулысымен</w:t>
        <w:br/>
        <w:t>және КСРО Министрлер Кеңесінің 1972 жылғы 21 сәуірде</w:t>
        <w:br/>
        <w:t>Лениндік сыйлық тағайындалды.</w:t>
        <w:br/>
        <w:t>1991 ж. - Ленин орденді Омск ауылшаруашылық</w:t>
        <w:br/>
        <w:t>институтында «Азия аймағындағы шөлді зонада топырақты</w:t>
        <w:br/>
        <w:t>дефляциядан қорғау тәсілдерін ғылыми негіздеу»</w:t>
        <w:br/>
        <w:t>(«Научное обоснование приемов зашиты почв от</w:t>
        <w:br/>
        <w:t>дефляции в степной зоне Азиатского региона»)</w:t>
        <w:br/>
        <w:t>тақырыбында ауылшаруашылық ғылымының докторы</w:t>
        <w:br/>
        <w:t>ғылыми дәрежесін алу үшін диссертация қорғады.</w:t>
        <w:br/>
        <w:t>1991 ж. - Қазақ ауылшаруашылық ғылым</w:t>
        <w:br/>
        <w:t>академиясының мүше корреспонденті болып сайланды.</w:t>
        <w:br/>
        <w:t>1994 ж. - Қазақ ауылшаруашылық ғылым</w:t>
        <w:br/>
        <w:t>академиясының академигі болып сайланды.</w:t>
        <w:br/>
        <w:t>Еңбек жолы</w:t>
        <w:br/>
        <w:t>1953 - 1954 жж. - Көкшетау облысының Летовочное</w:t>
        <w:br/>
        <w:t>селосындағы В.Р. Вильямс атындағы Қазақ ҒЗИ Келлеровка</w:t>
        <w:br/>
        <w:t>тірек пункітіңде агротехник.</w:t>
        <w:br/>
        <w:t>1954 - 1959 жж. - Келлеровка тірек пунктінің кіші</w:t>
        <w:br/>
        <w:t>ғылыми қызметкері,</w:t>
        <w:br/>
        <w:t>1959 - 1961 жж.--Целиноград облысының Шортанды</w:t>
        <w:br/>
        <w:t>астық шаруашылығы БүкілодақтықҒЗИ агротопырақтану</w:t>
        <w:br/>
        <w:t>бөлімінің кіші ғылыми қызметкері,</w:t>
        <w:br/>
        <w:t>1961 - 1963 жж.- Целиноград облысының Шортанды</w:t>
        <w:br/>
        <w:t>астық шаруашылығының Бүкілодақтық ҒЗИ</w:t>
        <w:br/>
        <w:t>агротопырақтану бөлімінің аға ғылыми қызметкері</w:t>
        <w:br/>
        <w:t>П</w:t>
        <w:br/>
        <w:t>ЕЗЗеміп-егміп1 1 - раде 15</w:t>
        <w:br/>
        <w:t>1963 - 1968 жж. - Целиноград облысының Шортанды</w:t>
        <w:br/>
        <w:t>астық шаруашылығының БүкілодақтықҒЗИ эрозияға қарсы</w:t>
        <w:br/>
        <w:t>техникаларды бағалау зертханасының меңгерушісі.</w:t>
        <w:br/>
        <w:t>1969 - 1982 жж. -- Целиноград облысының Шортанды</w:t>
        <w:br/>
        <w:t>астық шаруашылығының Бүкілодақтық ҒЗИ директорының</w:t>
        <w:br/>
        <w:t>ғылыми жұмыстар бойынша орынбасары.</w:t>
        <w:br/>
        <w:t>1982 - 1984 жж. - Алматы қаласындағы ВАСХНИЛ</w:t>
        <w:br/>
        <w:t>Шығыс бөлімшесі Президиумы тәрағасының орынбасары.</w:t>
        <w:br/>
        <w:t>1984- 1991 жж.-- Қазақ ауылшаруашылық ғылымдары</w:t>
      </w:r>
    </w:p>
    <w:p>
      <w:r>
        <w:t>академиясының Бірінші вице-президентінің міндетін</w:t>
        <w:br/>
        <w:t>атқарушы.</w:t>
        <w:br/>
        <w:t>1991 - 1996 жж. - Қазақауылшаруашылық ғылымдары</w:t>
        <w:br/>
        <w:t>академиясының жер ісі, химияландыру, су және орман</w:t>
        <w:br/>
        <w:t>шаруашылығы және агроэкология бөлімінің Академик-</w:t>
        <w:br/>
        <w:t>хатшысы.</w:t>
        <w:br/>
        <w:t>1996 - 1997 жж. - Алматы қаласындағы Қазақ</w:t>
        <w:br/>
        <w:t>мемлекеттік университетінің егін шаруашылығы және</w:t>
        <w:br/>
        <w:t>тәжірибелі іс кафедрасының профессоры.</w:t>
        <w:br/>
        <w:t>1998 - 1999 жж. - Алматы облысы, Алмалыбақтағы</w:t>
        <w:br/>
        <w:t>В.Р.Вильямс атындағы Қазақ ҒЗИ егін шаруашылығы</w:t>
        <w:br/>
        <w:t>бөлімінің жетекші ғылыми қызметкері.</w:t>
        <w:br/>
        <w:t>1999 - 2003 жж. - «Акцепт» ЖАҚ АШК бойынша</w:t>
        <w:br/>
        <w:t>Кеңесшісі, «Акцепт Агрохим&gt;ЖШС АШҚ бойынша</w:t>
        <w:br/>
        <w:t>Кеңесшісі,</w:t>
        <w:br/>
        <w:t>2003 - 2007 жж.- Алматы қаласындағы Қазақ өсімдік</w:t>
        <w:br/>
        <w:t>қорғау және карантин ҒЗИ бас ғылыми қызметкері.</w:t>
        <w:br/>
        <w:t>2007 ж. Бастап - Ш.Уәлиханов атындағы Көкшетау</w:t>
        <w:br/>
        <w:t>Мемлекеттік университетінің география және экология .</w:t>
        <w:br/>
        <w:t>кафедрасының профессоры.</w:t>
        <w:br/>
        <w:t>12</w:t>
        <w:br/>
        <w:t>ЕЗегміп-егуіп1 АН. раде 12</w:t>
        <w:br/>
        <w:t>АМТЯЛЕ ІЕЗЕК</w:t>
        <w:br/>
        <w:t>ав уогревсһігреле І.Жегаіштует?еісіпі іі ет Г.еліп-</w:t>
        <w:br/>
        <w:t>Ртеізітаве: ипа МісПейд/|дег Майопа!еп</w:t>
        <w:br/>
        <w:t>ҮүіззепсһаЙвакадетіе 4ег КеріМік Казасһвбап Егууіп</w:t>
        <w:br/>
        <w:t>Ғтапгеууйвсһ Соввеп реууідтеі.</w:t>
        <w:br/>
        <w:t>Біе ВіоыіБШоргарһіг әпіһа регзовісһе Баһеп ибег 4а</w:t>
        <w:br/>
        <w:t>ГеВеп ша деп УУегаерапр, Ше ТайеКеш” уоп Е.Ғ. бовзвеп,</w:t>
        <w:br/>
        <w:t>веіле Уего еп(ісһипреп, ІлһеВеггенепізее, 7егіКаіе,</w:t>
        <w:br/>
        <w:t>Қапаідагеп- чпа БоКіогаізбегагіоппеп, (Фе чшег веіпег</w:t>
        <w:br/>
        <w:t>Вейғгешипр «4втсһвеГіһгі шипа рготомісгі уүшдеп,</w:t>
        <w:br/>
        <w:t>іпбегпайіолаГе ап4 Керр Ккол”егепгеп, бутрозіеп,</w:t>
        <w:br/>
        <w:t>5іәіпгеп, ап бепеп ег іесірепоттеп һа, вөу/е І.Кегашг ифег</w:t>
        <w:br/>
        <w:t>іп.</w:t>
        <w:br/>
        <w:t>Пав І/Шегашгуеггеісіпів іі іп сһгопо1іовізсһег</w:t>
        <w:br/>
        <w:t>Кеіһепісіре реогапей, іппегһа!Ы |едев Тайһгев - іп</w:t>
        <w:br/>
        <w:t>аірһаБейізсһег Кеіһепісіре. 2легеі білі ХҮегке іп гивзізсһег</w:t>
        <w:br/>
        <w:t>Әргасһе аміре!ізіеі, 4апасһ іп ЕгетавргасВеп,</w:t>
        <w:br/>
        <w:t>Іп деп НіІБгерізіетп дег ХУегісе: аірһаһейізеһ, Матеп</w:t>
        <w:br/>
        <w:t>дег Міуег”аввег шаі регіодізсһе Анвраһеп, аш” дегеп бейеп</w:t>
        <w:br/>
        <w:t>Же Ү/етКе де У/іззепвсһа Шеге уето егісін білі. Ев өлігі</w:t>
        <w:br/>
        <w:t>ашҒ бегінпштптегп дег Агһречеп уегуліевеп, Әіе пі</w:t>
        <w:br/>
        <w:t>сһгопоіовізсһеп ХУеткуеггеісідіз әйҒееііз ес зіп.</w:t>
      </w:r>
    </w:p>
    <w:p>
      <w:r>
        <w:t>ЕЗдегміп-егуіп1 АН. раде 18</w:t>
        <w:br/>
        <w:t>1999-2000 жж. - Қазақстан Республикасы Ұлттық</w:t>
        <w:br/>
        <w:t>Ғылым Академиясының ақсақалдар кеңесінің мүшесі.</w:t>
        <w:br/>
        <w:t>2000-2009 жж. - Егін шаруашылығы және өсімдік</w:t>
        <w:br/>
        <w:t>зерттеу ғылымы ҒӨО (Ғылыми-әндірістік орталығы)</w:t>
        <w:br/>
        <w:t>кандидаттық және докторлық диссертацияларды қорғау</w:t>
        <w:br/>
        <w:t>бойынша ғылыми кеңестің мүшесі.</w:t>
        <w:br/>
        <w:t>2004 ж. бастап -- ҚР Ұлттық ғылым академиясының</w:t>
        <w:br/>
        <w:t>толық мүшесі (академик).</w:t>
        <w:br/>
        <w:t>2005 ж. бастап - Қоршаған ортаны қорғау</w:t>
        <w:br/>
        <w:t>министрлігінің штаттан тыс кеңесшісі.</w:t>
        <w:br/>
        <w:t>2006 ж. бастап - Қоршаған ортаны қорғау</w:t>
        <w:br/>
        <w:t>министрлігінің штаттан тыс кеңесшісі.</w:t>
        <w:br/>
        <w:t>2006 ж. бастап -«Бурабай» Мемлекеттік Ұлттық табиғат</w:t>
        <w:br/>
        <w:t>саябағының ғылыми-техникалық кеңесінің мүшесі.</w:t>
        <w:br/>
        <w:t>2008 ж. бастап - «Мысль» журналының редакциялық</w:t>
        <w:br/>
        <w:t>алқасының мүшесі.</w:t>
        <w:br/>
        <w:t>2010 ж.--«Жасыл-- Даму» қоғамдық экологиялық қоры</w:t>
        <w:br/>
        <w:t>кеңесінің мүшесі.</w:t>
        <w:br/>
        <w:t>Сертификаттар</w:t>
        <w:br/>
        <w:t>1994 ж.- Биологиялық әртүрлілікті үйлесімді пайдалану</w:t>
        <w:br/>
        <w:t>және сақтау бойынша ұлттық стратегия мен іс-қимылдар</w:t>
        <w:br/>
        <w:t>жоспарын дайындауға қатысқаны үшін. Алматы,</w:t>
        <w:br/>
        <w:t>Международный симпозиум Соттай Іпетпабопа! Маіге</w:t>
        <w:br/>
        <w:t>апа УУҺға( парго- УҮзтет Сепег.</w:t>
        <w:br/>
        <w:t>1994 ж.--Климаттың өзгеруі туралы БҰҰ конвенциясы</w:t>
        <w:br/>
        <w:t>шеңберінде өткен конференцияға қатысқаны үшін. Беркли,</w:t>
        <w:br/>
        <w:t>Калифорния, АҚШ,</w:t>
        <w:br/>
        <w:t>1997 ж. - Қазақстан Республикасының қоршаған</w:t>
        <w:br/>
        <w:t>ортаны қорғаудың басым бағыттарын айқындау бойынша</w:t>
        <w:br/>
        <w:t>15</w:t>
        <w:br/>
        <w:t>ЕЗЗеміп-егміп1 ІН. раде 11</w:t>
        <w:br/>
        <w:t>К ЧИТАТЕЛЯМ</w:t>
        <w:br/>
        <w:t>Предлагаемый указатель посвяшен Лауреату</w:t>
        <w:br/>
        <w:t>Ленинской премии, академику Национальной и</w:t>
        <w:br/>
        <w:t>Сельскохозяйственной академий наук Республики</w:t>
        <w:br/>
        <w:t>Казахстан Госсену Эрвину Францевичу.</w:t>
        <w:br/>
        <w:t>Биобиблиография включает материалы, харак-</w:t>
        <w:br/>
        <w:t>теризуюшие жизнь и деятельность Э.Ф. Госсена, его</w:t>
        <w:br/>
        <w:t>публикации, авторские свидетельства, сертификаты,</w:t>
        <w:br/>
        <w:t>кандидатские-и докторские диссертации, выполненные и</w:t>
        <w:br/>
        <w:t>зашцишенные под его научным руководством,</w:t>
        <w:br/>
        <w:t>междунаролные и республиканские конференции,</w:t>
        <w:br/>
        <w:t>симпозиумы, совешания, в которых он принимал участие</w:t>
      </w:r>
    </w:p>
    <w:p>
      <w:r>
        <w:t>и литературу о нем.</w:t>
        <w:br/>
        <w:t>Материал в указателе расположен в хронологическом</w:t>
        <w:br/>
        <w:t>порядке, в пределах каждого года- по алфавиту, сначала</w:t>
        <w:br/>
        <w:t>идут работы, опубликованные на русском, затем на</w:t>
        <w:br/>
        <w:t>иностранных языках.</w:t>
        <w:br/>
        <w:t>Во вспомогательных указателях трудов: алфавитном,</w:t>
        <w:br/>
        <w:t>именном соавторов ссылки даются на порядковые номера</w:t>
        <w:br/>
        <w:t>работ, помешенных в хронологическом указателе трудов.</w:t>
        <w:br/>
        <w:t>ЕЗЗеміп-егміп1 ІН. раде 21</w:t>
        <w:br/>
        <w:t>ОСНОВНЫЕ ДАТЫЖИЗНИИ ДЕЯТЕЛЬНОСТИ</w:t>
        <w:br/>
        <w:t>АКАДЕМИКА НАЦИОНАЛЬНОЙ АКАДЕМИЙНАУК</w:t>
        <w:br/>
        <w:t>РЕСПУБЛИКИ КАЗАХСТАН</w:t>
        <w:br/>
        <w:t>э.Ф.ГОССЕНА</w:t>
        <w:br/>
        <w:t>Эрвин Францевич Госсен родился 18 июля 1931 года</w:t>
        <w:br/>
        <w:t>вс.Вальдгейм Молочанского района Днепропетровской</w:t>
        <w:br/>
        <w:t>области Украйины.</w:t>
        <w:br/>
        <w:t>Образование, ученые степени и звания</w:t>
        <w:br/>
        <w:t>1949 г. - Окончил семь классов в с. Котырколь</w:t>
        <w:br/>
        <w:t>Шучинскоғо района Кокчетавской области.</w:t>
        <w:br/>
        <w:t>1949 - 1953 гг. - Учашийся Котыркольского</w:t>
        <w:br/>
        <w:t>зооветеринарного техникума. Диплом по специальности</w:t>
        <w:br/>
        <w:t>«Агроном - полевод».</w:t>
        <w:br/>
        <w:t>1955-1961ғг.-Студент Курганского Государственного</w:t>
        <w:br/>
        <w:t>сельскохозяйственного института. Диплом по</w:t>
        <w:br/>
        <w:t>специальности «Ученый агроном».</w:t>
        <w:br/>
        <w:t>1968 г.--В Бурятском сельскохозяйственном институте</w:t>
        <w:br/>
        <w:t>СОВАСХНИЛ зацитил диссертацию на соискание ученой</w:t>
        <w:br/>
        <w:t>степени кандидата сельскохозяйственных наук на тему</w:t>
        <w:br/>
        <w:t>«Обоснование противоэрозионных требований к</w:t>
        <w:br/>
        <w:t>почвообрабатываюшим машинам и оценка почвозатцитной</w:t>
        <w:br/>
        <w:t>технологии возделывания зерновых культур».</w:t>
        <w:br/>
        <w:t>1972 г. - Решением президиума Всесоюзной ордена</w:t>
        <w:br/>
        <w:t>Ленина Академии сельскохозяйственных наук им. В.И.</w:t>
        <w:br/>
        <w:t>Ленина от 26 апреля 1972 т. (протокол Хе15) утвержден в</w:t>
        <w:br/>
        <w:t>ученом звании старшего научного сотрудника по</w:t>
        <w:br/>
        <w:t>специальности «Обшее земледелие».</w:t>
        <w:br/>
        <w:t>1972 г. - Постановлением Центрального Комитета</w:t>
        <w:br/>
        <w:t>КПСС и Совета Министров СССР от 21 апреля 1972 г.</w:t>
        <w:br/>
        <w:t>присуждена Ленинская премия.</w:t>
        <w:br/>
        <w:t>18.</w:t>
        <w:br/>
        <w:t>ЕЗегміп-егуіп1 АН. раде 10</w:t>
        <w:br/>
        <w:t>ОҚЫРМАНДАРҒА</w:t>
      </w:r>
    </w:p>
    <w:p>
      <w:r>
        <w:t>Сіздерге ұсынылып отырған көрсеткіш Қазақстан</w:t>
        <w:br/>
        <w:t>Республикасы Ұлттық және Ауыл шаруашылық ғылымдар</w:t>
        <w:br/>
        <w:t>академияларының академигі, Ленин сыйлығының</w:t>
        <w:br/>
        <w:t>лауреаты Госсен Эрвин Францевичке арналады.</w:t>
        <w:br/>
        <w:t>Биобиблиографияда Э.Ф. Госсеннің өмірі мен қызметі,</w:t>
        <w:br/>
        <w:t>мақалалары, авторлық куәліктері мен сертификаттары,</w:t>
        <w:br/>
        <w:t>оныңғылыми жетекшілігімен қорғалған кандидаттық және</w:t>
        <w:br/>
        <w:t>докторлық диссертациялар, ол қатысқан халықаралық және</w:t>
        <w:br/>
        <w:t>республикалық конференциялар, симпозиумдар,</w:t>
        <w:br/>
        <w:t>мәжілістер жайлы материалдар және ол туралы әдебиеттер</w:t>
        <w:br/>
        <w:t>жинақталған.</w:t>
        <w:br/>
        <w:t>Нұсқаулықтағы материалдар әр жылдың шегінде әліпби</w:t>
        <w:br/>
        <w:t>бойынша алдымен орыс тілінде, сосын шетел тілдерінде</w:t>
        <w:br/>
        <w:t>жарияланған жұмыстар хронологиялық тәртіпте</w:t>
        <w:br/>
        <w:t>орналасқан.</w:t>
        <w:br/>
        <w:t>Еңбектердің алфавиттік көрсеткішінде және тең</w:t>
        <w:br/>
        <w:t>авторлардың атау көрсеткішінде сілтемелер еңбектердің</w:t>
        <w:br/>
        <w:t>хронологиялық көрсеткіште орналасқан жұмыстың рөттік</w:t>
        <w:br/>
        <w:t>номеріне берілген. і</w:t>
        <w:br/>
        <w:t>ЕЗЗегміп-егміп1 АН. раде 27</w:t>
        <w:br/>
        <w:t>1974- 1984 гг., 1994 г, - Нагрудные знаки в честь 10 -</w:t>
        <w:br/>
        <w:t>20 и30-40-летия освоения целинных изалежных земель.</w:t>
        <w:br/>
        <w:t>1975 г.-- Орден «Энак Почета».</w:t>
        <w:br/>
        <w:t>1981 г.- Орден Трудового Красного Знамени.</w:t>
        <w:br/>
        <w:t>1984 г.-- Медаль «50 лет Калмыкии».</w:t>
        <w:br/>
        <w:t>1989 г.- Медальим. С.И. Вавилова.</w:t>
        <w:br/>
        <w:t>1991 г.- Медаль «Ветеран труда».</w:t>
        <w:br/>
        <w:t>1997 г.- Орден «Достық».</w:t>
        <w:br/>
        <w:t>2005 г.- Медаль «Ұлы отан соғысындағы жеңіске 60</w:t>
        <w:br/>
        <w:t>жыл»,</w:t>
        <w:br/>
        <w:t>2005 г.- Медаль «Қазақстан Конституциясына 10 жыл».</w:t>
        <w:br/>
        <w:t>2007 г.-- Орден «Отан».</w:t>
        <w:br/>
        <w:t>2008 г. - Памятная медаль «100 лет академика А.И.</w:t>
        <w:br/>
        <w:t>Бараева».</w:t>
        <w:br/>
        <w:t>2010 г.- Медаль «Ұлы отан соғысындағы жеңіске 65</w:t>
        <w:br/>
        <w:t>жыл».</w:t>
        <w:br/>
        <w:t>Почетные грамоты</w:t>
        <w:br/>
        <w:t>1981 г.- Почетная грамота Президиума Верховного</w:t>
        <w:br/>
        <w:t>Совета Казахской ССР.</w:t>
        <w:br/>
        <w:t>1981 г. - Почетная грамота Министерства сельского</w:t>
        <w:br/>
        <w:t>хозяйства Бурятии.</w:t>
      </w:r>
    </w:p>
    <w:p>
      <w:r>
        <w:t>1987 г, - Почетная грамота Всесоюзного обшества</w:t>
        <w:br/>
        <w:t>«Знание».</w:t>
        <w:br/>
        <w:t>1989 г. - Почетная грамота журнала «Агитатор</w:t>
        <w:br/>
        <w:t>Казахстана».</w:t>
        <w:br/>
        <w:t>1996 г. - Почетная грамота коллегия Министерства</w:t>
        <w:br/>
        <w:t>науки Республики Казахстан в связи с 50-летием Академии</w:t>
        <w:br/>
        <w:t>наук Республики Казахстан.</w:t>
        <w:br/>
        <w:t>2</w:t>
        <w:br/>
        <w:t>ЕЗЗегміп-егміп1 АН. раде 29</w:t>
        <w:br/>
        <w:t>АКадетпіе Ғаг АртагміөзепсһаЙеп уот 26. Арг!! 1972</w:t>
        <w:br/>
        <w:t>(Ргоюкой Х8 15),</w:t>
        <w:br/>
        <w:t>1972 - Ев угіга іімті гіпе І.епіп-Ргатіе пасһ Уегогдтилр,</w:t>
        <w:br/>
        <w:t>уот 2епіга!сотіее (ет КРаА81) (Коптшпівіівеһе Рагісі дег</w:t>
        <w:br/>
        <w:t>боуу)еілпіоп) илгі де 0455Қ-Міпізіеттайев уопа 21. Аргіі 1972</w:t>
        <w:br/>
        <w:t>уегПеһеп,</w:t>
        <w:br/>
        <w:t>1991 - Ртотойов пай сіпег Шаприга!бізвегіаПоп 2</w:t>
        <w:br/>
        <w:t>Епапвчав дег ПоЮютултгае Яш АсгагмівзепвсһаЙеп 2</w:t>
        <w:br/>
        <w:t>Тһета: “ХУівзепесһпайТісбе Вертіпіӛшре дег</w:t>
        <w:br/>
        <w:t>Водепвсһиіата?паһтеп 2шп 8сһші2 уог БеЙайоп іп</w:t>
        <w:br/>
        <w:t>Зіерреп2оле іп авізгізсһег Керіоп 7.</w:t>
        <w:br/>
        <w:t>1991 - СезғаһЕ 2 Когтезровегепдеп МивПей дег</w:t>
        <w:br/>
        <w:t>Кавасһізспеп АКадетіе Ніт АргагууіззепеслаНеп,</w:t>
        <w:br/>
        <w:t>1994- Сеууаһ 2шп АКадетіетійр ед дег Казасһізсһеп</w:t>
        <w:br/>
        <w:t>АКадетіе Ғшг Аргагуіззелесһаһепй</w:t>
        <w:br/>
        <w:t>ВегибегТаһғипо</w:t>
        <w:br/>
        <w:t>1953-1954 - АсгатесішіКег шт КеПегоугег біігрипікі</w:t>
        <w:br/>
        <w:t>уот УУ. К. М/ШШатпв - Казасһізсһеп Еогвсһипевіпвенші шт</w:t>
        <w:br/>
        <w:t>Пәпімігізсла ПБогҒ І,егоууоівсһпо)е Коквһеіаш СеМет.</w:t>
        <w:br/>
        <w:t>1954-1959 - ХУізвепесһа ісһег Глиегтпагбейег іт</w:t>
        <w:br/>
        <w:t>Кейегоуғег 5ішігрилкі,</w:t>
        <w:br/>
        <w:t>1959-1961 - ХУіззепесһа ісһег Тлтеттайагфенег іп дег</w:t>
        <w:br/>
        <w:t>АҺкейипр Яш Астговойбепікипде іт Кавасһізсһеп</w:t>
        <w:br/>
        <w:t>үуівзепвсһа ісһеп Еогвсіншезіпеншш Ші Сетеідеугігівсһай</w:t>
        <w:br/>
        <w:t>уоп 8һогіалау, бермес ?еПпортай,</w:t>
        <w:br/>
        <w:t>1961-1963 - У/іззепсһа ісһег Оһегтйагбейег 485</w:t>
        <w:br/>
        <w:t>мгіззепвсһаН Псһеп ІЛкіоп-Еогвсішарзіпе ИЯ Ғш</w:t>
        <w:br/>
        <w:t>Сеігеідеугігізсһай іп дег АМмейПшпр Жіғ Астагроделісіпдіе</w:t>
        <w:br/>
        <w:t>уоп бһогіалау, СеРБіеі 2еІішоргай.</w:t>
        <w:br/>
        <w:t>%</w:t>
        <w:br/>
        <w:t>Елемуіп-бегуіп1 14 раде 28</w:t>
        <w:br/>
        <w:t>. ЖМІСИТІСЕТАТЕМ АГБЕМІ,ЕВЕМІЛЧ БЕМ</w:t>
      </w:r>
    </w:p>
    <w:p>
      <w:r>
        <w:t>ТАТІСКЕТГЕХ рЕ5 АКАПЕМДЕ МІТСІЛЕрЕ5 БЕК</w:t>
        <w:br/>
        <w:t>УУІӘ5ӘЕМӘСНАЕТІЕСНЕМ АКАРЕМІЕ</w:t>
        <w:br/>
        <w:t>ТЕВ БЕРІЛРІЛК КАЗАСНЗТАМ</w:t>
        <w:br/>
        <w:t>УОКЕ.Ғ.СО8%ЕМ</w:t>
        <w:br/>
        <w:t>Егүгіп Егавтеугіізсһ Совзеп зүпгіе апа 18. Уай 1931 іш</w:t>
        <w:br/>
        <w:t>Бог” УҮаііҺеіт уүоп Моіізсһапвк Кауоп ӘпергореігоуеК .</w:t>
        <w:br/>
        <w:t>іш Сеһмеедег ГТКғаіпе реһогеп,</w:t>
        <w:br/>
        <w:t>Вид4ипро, аКафепивсһе Сгаде ипа Тіе!</w:t>
        <w:br/>
        <w:t>1949--Совзеп Беепдег (Ш1е бісіле К1а55е іт Пот” Кофуткоі</w:t>
        <w:br/>
        <w:t>уоп Өсһізсішізсһіпзіс Кауоп КоКівсһетауғ</w:t>
        <w:br/>
        <w:t>1949-1953 - бішдеші ап дег Ғасһвсһиіе Котугко1</w:t>
        <w:br/>
        <w:t>Тооуеіегілаг, ег Векопипі Біріот іп дег Ғасһгісііиіе</w:t>
        <w:br/>
        <w:t>“Азгагугіззепвсһа Шег-АсКегВайег».</w:t>
        <w:br/>
        <w:t>1955-1961 - 5шделі 4е5 Кигсапег біааШісһер Іле</w:t>
        <w:br/>
        <w:t>Кг ГалдулігізсһайЙ, Ет Бекотаті Біріош іп Фег Ғасһгісіішір</w:t>
        <w:br/>
        <w:t>“Үуізвепвспа ег Аргопот”,</w:t>
        <w:br/>
        <w:t>1968 - РготоПоп шт еіпег Шапепга!йіззеллайоп 20</w:t>
        <w:br/>
        <w:t>Ейапопар дег Каәпаідзіепугігіе Ят АстагчуіззепзсһаЙеп 21</w:t>
        <w:br/>
        <w:t>Тһета: «Вевгіліипо дег | еговіопвһрезіапйісеп</w:t>
        <w:br/>
        <w:t>Аліотдегиареп Ғиг Воделпбеагвенипвзтавсһіпеп ала</w:t>
        <w:br/>
        <w:t>Вептейшр | д6сг Водепвеһи есһпоіоріет уош</w:t>
        <w:br/>
        <w:t>Сеігеідеапһан» іп Вшфайвсһеп Іпзйші Әк І.албу/ігізслан</w:t>
        <w:br/>
        <w:t>ӨМ ІДУААУУ (бірігіеппіесіегіа55шлр)</w:t>
        <w:br/>
        <w:t>1972 - Ег егіапсі деп акадетізсһеп бтай 4ев</w:t>
        <w:br/>
        <w:t>угізбепзсһа іслһеп ОфегтйагВейегв іп дег Ғасһгісһішір</w:t>
        <w:br/>
        <w:t>“АПветеіле АсКегБанмігівсһаЙ” пасһ ВезсһІи55 (бе</w:t>
        <w:br/>
        <w:t>РгавіӘіштпв Ғиг Гепіпогдеп йег бом|ейтіоп уоп І.епіп-</w:t>
        <w:br/>
        <w:t>25</w:t>
        <w:br/>
        <w:t>Елемуіп-бегуіп1 14 раде 32</w:t>
        <w:br/>
        <w:t>1989-1990 - беге Пуегігегепдег Уогвігепдег дет</w:t>
        <w:br/>
        <w:t>КерікіКретеілде «Ууіззеп”.</w:t>
        <w:br/>
        <w:t>22 :1991- Міріед іп бег КейаінопяІейшпр бег ейвсһгіН</w:t>
        <w:br/>
        <w:t>“ХМүіззепвсһаҢвіесітпізсһег Гогізеһгін іп АТК”.</w:t>
        <w:br/>
        <w:t>1991 - МірПей 4ез ІлпмеНретеіпдегайев Әейтп</w:t>
        <w:br/>
        <w:t>Авв5сһ55 4ев біаа ісһеп Кот /Ивеев іш Маш” уоп</w:t>
        <w:br/>
        <w:t>Кавзасһізсһеп 55К, МіірПейі дег Ехретіепкотитпізвіоп.</w:t>
        <w:br/>
        <w:t>1991-2000 - МірШей хууі5зепясһа ісһег Веігате Ғіг</w:t>
        <w:br/>
        <w:t>Ртотопоп дег Капійагеп-ипа Бокіогдіззегігіолеп іш УУ.К.</w:t>
        <w:br/>
        <w:t>ҮҮ1Шаппв - Казасһізсһеп ҒогвсһшпрвіпНі Әйіг І.апдугігізсһаЙ</w:t>
        <w:br/>
        <w:t>(АітаіуБаК).</w:t>
        <w:br/>
        <w:t>1992 - МивПей дез Ішетгпайолпаіеп Кайев уоп</w:t>
        <w:br/>
        <w:t>Киввіападешізсһел.</w:t>
        <w:br/>
        <w:t>1993-1999 - МісПед Казасһізсһев Ғогвсһипевіпійші</w:t>
        <w:br/>
        <w:t>Яш РИапгепвсімі2.</w:t>
        <w:br/>
        <w:t>1994 - Міюсіей 4е5 7мізслезіаа ісһеп Каіев Ғшг</w:t>
      </w:r>
    </w:p>
    <w:p>
      <w:r>
        <w:t>АвтагугтһаНпівзе ип4 тайопеПе Водепппігшір іп Ғгареп</w:t>
        <w:br/>
        <w:t>дег АвтагууіззепесһаВеп шісі ІпҒогталоп іп ДІК уоп І.әпдегі</w:t>
        <w:br/>
        <w:t>дег Сетеіпвсһай ГтаВһапғівег біааіеп,</w:t>
        <w:br/>
        <w:t>1994-1999 - Міеіед дег міззепвсһа Псһел Веігағе Юшг</w:t>
        <w:br/>
        <w:t>Рготойоп дег Біззеліаіопеп,</w:t>
        <w:br/>
        <w:t>1995 - МіеПей дез КедаКЧопвВеігайев 4ег 2 еізсһкгіН</w:t>
        <w:br/>
        <w:t>“Межоғоісріс пай І/тууе?.</w:t>
        <w:br/>
        <w:t>1996 - Ехрегіе уот ргоуізогівсһеп всһор?егізсһеп</w:t>
        <w:br/>
        <w:t>КоПектіу дез Міпізіегішпз Ғаг ОКоІодіе дег Кераріік</w:t>
        <w:br/>
        <w:t>Казасһзһап.</w:t>
        <w:br/>
        <w:t>1997 - Ехрепе 4ег ргіуабеп Копва!һіпе- ГҒігтпа Авто-</w:t>
        <w:br/>
        <w:t>Іліотп-Ілуеві,</w:t>
        <w:br/>
        <w:t>1997-1998 - МіисПей бе Бешізсһеп Уеграпаев уоп</w:t>
        <w:br/>
        <w:t>Казасһя(ап.</w:t>
        <w:br/>
        <w:t>%</w:t>
        <w:br/>
        <w:t>ЕЗегміп-егуіп1 АН. раде 24</w:t>
        <w:br/>
        <w:t>координации научных исследований в области сельского</w:t>
        <w:br/>
        <w:t>хозяйства.</w:t>
        <w:br/>
        <w:t>1986 - 1987гг., 1988 - 1990 г.- Депутат Алма-</w:t>
        <w:br/>
        <w:t>Атинского областного совета народных депутатов по</w:t>
        <w:br/>
        <w:t>Каменскому избирательному округу Хе69.</w:t>
        <w:br/>
        <w:t>1986 - 1990 гг.- Член Координационного совета</w:t>
        <w:br/>
        <w:t>ВАСХНИЛ по программе «Зерно». Член комиссии по</w:t>
        <w:br/>
        <w:t>присуждению государственных премий Казахской ССР по</w:t>
        <w:br/>
        <w:t>науке и технике при Совете Министров Казахской ССР.</w:t>
        <w:br/>
        <w:t>1986 - 1992 гг.--Заместитель председателя, член бюро</w:t>
        <w:br/>
        <w:t>научного Совета при президиуме АН КазССР попроблеме</w:t>
        <w:br/>
        <w:t>«Охрана природы и рациональное использование ес</w:t>
        <w:br/>
        <w:t>ресурсов».</w:t>
        <w:br/>
        <w:t>1987-1991 гг.- Член комиссии по научно-</w:t>
        <w:br/>
        <w:t>техническому прогрессу при Госплане КазССР.</w:t>
        <w:br/>
        <w:t>1988 - 1991 гг.--Член Ученого совета Высшей школы</w:t>
        <w:br/>
        <w:t>АПК КазССР ИГЭКвшколе АПК,</w:t>
        <w:br/>
        <w:t>1989 - 1990 гг.- Заместитель председателя</w:t>
        <w:br/>
        <w:t>республиканского обшества «Знание».</w:t>
        <w:br/>
        <w:t>1991 г.- Член редколлегии журнала «Научно-</w:t>
        <w:br/>
        <w:t>технический прогресс в АПК».</w:t>
        <w:br/>
        <w:t>1991 г. - Член обшественного совета по экологии при</w:t>
        <w:br/>
        <w:t>Комитете Госкомприрода КазССР, член экспертной</w:t>
        <w:br/>
        <w:t>комиссии.</w:t>
        <w:br/>
        <w:t>1991 - 2000 гг. - Член ученых советов по зашите</w:t>
        <w:br/>
        <w:t>кандидатских и докторских диссертаций при Казахском НИИ.</w:t>
        <w:br/>
        <w:t>земледелия им. В.Р.Вильямса (Алмалыбак).</w:t>
      </w:r>
    </w:p>
    <w:p>
      <w:r>
        <w:t>1992 г. - Член Международного совета Российских</w:t>
        <w:br/>
        <w:t>немцев.</w:t>
        <w:br/>
        <w:t>1993 - 1999 гг.- Казахский НИИ зашиты растений,</w:t>
        <w:br/>
        <w:t>1994 г. - Член Межгосударственного совета по</w:t>
        <w:br/>
        <w:t>21</w:t>
        <w:br/>
        <w:t>ЕзЗеміп-егміп1 ІН. раде 23</w:t>
        <w:br/>
        <w:t>1984 - 1991 гг. -- Первый вице - президент Казахской</w:t>
        <w:br/>
        <w:t>Академии сельскохозяйственных наук.</w:t>
        <w:br/>
        <w:t>1991-1996 гг. - Академик-секретарь Отделения</w:t>
        <w:br/>
        <w:t>земледелия, химизации, водного и лесного хозяйства и</w:t>
        <w:br/>
        <w:t>агроэкологии Казахской академии сельскохозяйственных</w:t>
        <w:br/>
        <w:t>наук.</w:t>
        <w:br/>
        <w:t>1996-1997 гг. -- Профессор кафедры земледелия и</w:t>
        <w:br/>
        <w:t>опытного дела Казахского государственного университета</w:t>
        <w:br/>
        <w:t>г. Алматы.</w:t>
        <w:br/>
        <w:t>1998-1999 гг. - Ведуший научный сотрудник отдела</w:t>
        <w:br/>
        <w:t>земледелия Казахского НИИземледелия им. В.Р.Вильямса.</w:t>
        <w:br/>
        <w:t>Алмалыбак, Алматинская область.</w:t>
        <w:br/>
        <w:t>1999-2003 гғ. - Советник по АПК ЗАО «Акцепт»,</w:t>
        <w:br/>
        <w:t>Советник по АПК ТОО «Акцепт Агрохим».</w:t>
        <w:br/>
        <w:t>2003-2007 гғ. - Главный научный сотрудник</w:t>
        <w:br/>
        <w:t>Казахского НИИ карантина и зашиты растений г. Алматы.</w:t>
        <w:br/>
        <w:t>С2007г.--Профессор кафедры географии и экологии</w:t>
        <w:br/>
        <w:t>Кокшетауского государственного университета им.</w:t>
        <w:br/>
        <w:t>Ч. Валиханова.</w:t>
        <w:br/>
        <w:t>Участие в обшественно-политической деятельности</w:t>
        <w:br/>
        <w:t>1979-1981 гг - Депутат Шортандинсого районного</w:t>
        <w:br/>
        <w:t>Совета народных депутатов.</w:t>
        <w:br/>
        <w:t>1980 - 1990 гг- Член секции зашиты почв от эрозий</w:t>
        <w:br/>
        <w:t>Отделения земледелия и химизации ВАСХНИЛ.</w:t>
        <w:br/>
        <w:t>1981 - 1991 гг.- Член редколлегии журнала «Вестник</w:t>
        <w:br/>
        <w:t>с/х науки Казахстана».</w:t>
        <w:br/>
        <w:t>1984 - 1990 гг.-- Член Пленума Всесоюзного обшества</w:t>
        <w:br/>
        <w:t>«Знание».</w:t>
        <w:br/>
        <w:t>1985-1991 гг.- Заместитель председателя Меж-</w:t>
        <w:br/>
        <w:t>ведомственного совета при президиуме АН КазССР по</w:t>
        <w:br/>
        <w:t>20</w:t>
        <w:br/>
        <w:t>ЕЗЗегміп-егміп1 ІН. раде 33</w:t>
      </w:r>
    </w:p>
    <w:p>
      <w:r>
        <w:t>1997-2006 - 5іе уегігеіепйег УогвИ2епдег дег</w:t>
        <w:br/>
        <w:t>Хүіззепвсһа Псһеп Когвеһиавзветеілсһай дег Пешівсһеп</w:t>
        <w:br/>
        <w:t>іп Казасһвіап.</w:t>
        <w:br/>
        <w:t>1999-2000 - Мір һей 4ев АЙезепгаев бег Ханолаеп</w:t>
        <w:br/>
        <w:t>Акадетіе дег УУіззепзсһаһеп дег КеріМік Кавасһвбал.</w:t>
        <w:br/>
        <w:t>2000 -2009-Місіейд дег УУ1взепзсһаЙсһеп Всігаіе Іш</w:t>
        <w:br/>
        <w:t>Рготобоп дег Капідагел- ша бокога!ззегізіопеп уота</w:t>
        <w:br/>
        <w:t>Ргодцсиопв- па Богвсһипрвгеттит (РЕ2) Яш</w:t>
        <w:br/>
        <w:t>ПәлдууігізсһаН пФ РИапгепртовикпоп,</w:t>
        <w:br/>
        <w:t>бей 2004 - огдеп ісһев МісПей (АКабетіетірПед) дег</w:t>
        <w:br/>
        <w:t>Майопаіеп АКабетіе дег У/іззепвсһаЙеп іп дег Керік</w:t>
        <w:br/>
        <w:t>Кавасһзтап.</w:t>
        <w:br/>
        <w:t>бей 2005 - ЕтсіһетшШісһег Вегатег (ез Міпізіегіштів Ніг</w:t>
        <w:br/>
        <w:t>Плуугейвсі122.</w:t>
        <w:br/>
        <w:t>бегі 2006 - МірШей 4ез ХУіззепсһаНетесіһтізсһеп Каіе5</w:t>
        <w:br/>
        <w:t>уот Зіаа іслеп Мапопла(еп Машграгк “ВигараТ”.</w:t>
        <w:br/>
        <w:t>бен 2008 - МирПесі 4ет КедакПотвіейітр 4ет 7өйвеһгін</w:t>
        <w:br/>
        <w:t>«СедапКе».</w:t>
        <w:br/>
        <w:t>2010 - Уогвтапдвтір Пед 4ег оНөпПісһеп ОКкоШіоріс-</w:t>
        <w:br/>
        <w:t>Ешпгістиле “Уһаву1- Батш” (Сғип- Епілуіскініе)</w:t>
        <w:br/>
        <w:t>ТегінКа(е</w:t>
        <w:br/>
        <w:t>1994-Тейпаһте ал дег Епбмісіінше пабола!ег Әтжлесіеп</w:t>
        <w:br/>
        <w:t>ша 4ев А опвріапв 2ғ Егһайтшар; шкі паспһа!біреп Міий2мар,</w:t>
        <w:br/>
        <w:t>двғ Моіорізсһеп Уіе!ҒаШ, АІтпайу, Іпбегпабопа!ев Әупіровішті</w:t>
        <w:br/>
        <w:t>Сотатай Іпівгпағопа! Маіге апа ХҮнезі Іпірго- Уітет Селег,</w:t>
        <w:br/>
        <w:t>1994 -ТейЙпаһле ап сіпег Коліегеп? іп Каһтеп дег ОУМ</w:t>
        <w:br/>
        <w:t>(Ограпіва”йоп дег Уегейшеп Мабопеп)- Копуепйоп ибег</w:t>
        <w:br/>
        <w:t>Кішпаалбегипееп, Вегісе!еу, Ка!Ғогпіша, ПА,</w:t>
        <w:br/>
        <w:t>1997 - Ғис Тейпаһте ап еіпет пайопаіеп бетіпаг 20</w:t>
        <w:br/>
        <w:t>390</w:t>
        <w:br/>
        <w:t>Елемуіп-бегуіп1 14 раде 26</w:t>
        <w:br/>
        <w:t>Сертификаты</w:t>
        <w:br/>
        <w:t>1994 г. - За участие в разработке напиональной</w:t>
        <w:br/>
        <w:t>стратегии и плана действий по сохранениюо и</w:t>
        <w:br/>
        <w:t>сбалансированному использованию биологического</w:t>
        <w:br/>
        <w:t>разнообразия. Алматы, Международный симпозиум</w:t>
        <w:br/>
        <w:t>Сотта ІшістпаНопа! Маі?г апа ХУһелзі Тгарго-- Утпелі Сепісг.</w:t>
        <w:br/>
        <w:t>1994 г. - За участие в конференции по рамочной</w:t>
        <w:br/>
        <w:t>конвенцийи ООН об изменении климата. Беркли,</w:t>
        <w:br/>
        <w:t>Калифорния США,</w:t>
        <w:br/>
        <w:t>1997 г. - За участие в наңиональном семинаре по</w:t>
        <w:br/>
        <w:t>выявлению приоритетных мероприятий охраны</w:t>
        <w:br/>
        <w:t>окружаюшей среды Республики Казахстан. Международная</w:t>
        <w:br/>
        <w:t>конвенция по борьбе с опустыниванием, Алматы.</w:t>
        <w:br/>
        <w:t>2002 г.-- Международная экологическая конференция,</w:t>
      </w:r>
    </w:p>
    <w:p>
      <w:r>
        <w:t>Казахстанско -Турецкий университет, Туркестан.</w:t>
        <w:br/>
        <w:t>2002 г.- За активное участие в подготовке и</w:t>
        <w:br/>
        <w:t>презентациях Национального отчета о Человеческом</w:t>
        <w:br/>
        <w:t>развитии за 2002 г., посвяшенном развитию казахстанского</w:t>
        <w:br/>
        <w:t>села. Представительство ПРООН в Казахстане.</w:t>
        <w:br/>
        <w:t>За выдакициеся заслуги в области земледелия</w:t>
        <w:br/>
        <w:t>Э.Ф.Госсен имеет следуюшие награды</w:t>
        <w:br/>
        <w:t>1956 г.- Медаль «За освоение целинных й залежных</w:t>
        <w:br/>
        <w:t>земель».</w:t>
        <w:br/>
        <w:t>1967 - 1971 г. - Золотая и бронзовая медаль ВДНХ</w:t>
        <w:br/>
        <w:t>СССР.</w:t>
        <w:br/>
        <w:t>1970 г.- Юбилейная медаль «За доблестный труд».</w:t>
        <w:br/>
        <w:t>1972 г.--Золотая медаль извание Лаургата Ленинской</w:t>
        <w:br/>
        <w:t>премин.</w:t>
        <w:br/>
        <w:t>ЕЗЗемміп-егміп1 1. раде 25</w:t>
        <w:br/>
        <w:t>земельным отношениям и землеустройству по вопросам</w:t>
        <w:br/>
        <w:t>аграрной науки и информации в АПК стран Содружества</w:t>
        <w:br/>
        <w:t>Независимых Государств.</w:t>
        <w:br/>
        <w:t>1994 - 1999 гг. - Член ученых советов по зашите</w:t>
        <w:br/>
        <w:t>диссертаций</w:t>
        <w:br/>
        <w:t>1995 г.- Член редакционного совета журнала</w:t>
        <w:br/>
        <w:t>«Метеорология и экология».</w:t>
        <w:br/>
        <w:t>1996 г.- Эксперт Временного творческого коллектива</w:t>
        <w:br/>
        <w:t>Минэкологии Республики Казахстан. &gt;.</w:t>
        <w:br/>
        <w:t>1997 г.-- Эксперт Консалтинговой частной компании</w:t>
        <w:br/>
        <w:t>Агро-информ - инвест.</w:t>
        <w:br/>
        <w:t>1997 - 1998 гг.-- Член Совета немцев Казахстана.</w:t>
        <w:br/>
        <w:t>1997-2006 гг. - Зам. председателя научнаго</w:t>
        <w:br/>
        <w:t>обьединения немдев Казахстана.</w:t>
        <w:br/>
        <w:t>1999-2009 гг.-- Член совета старейшин Национальной</w:t>
        <w:br/>
        <w:t>академии наук Республики Казахстан.</w:t>
        <w:br/>
        <w:t>2000 - 2009 гг. - Член ученых советов по зашите</w:t>
        <w:br/>
        <w:t>кандидатских и докторских диссертаций НПЦ земледелия и</w:t>
        <w:br/>
        <w:t>растениеводства.</w:t>
        <w:br/>
        <w:t>С 2004 г - Действительный член (академик)</w:t>
        <w:br/>
        <w:t>Национальной академии наук РК.</w:t>
        <w:br/>
        <w:t>С2005г- Внештатный советник Министерства охраны</w:t>
        <w:br/>
        <w:t>окружаюшей среды.</w:t>
        <w:br/>
        <w:t>С2006г.--Внештатный советник Министерства охраны</w:t>
        <w:br/>
        <w:t>окружаюшей среды.</w:t>
        <w:br/>
        <w:t>С 2006 ғ. - Член научно-технического Совета</w:t>
        <w:br/>
        <w:t>Государственного национального природного парка</w:t>
        <w:br/>
        <w:t>«Бурабай».</w:t>
      </w:r>
    </w:p>
    <w:p>
      <w:r>
        <w:t>С 2008 г. - Член редакционной коллегии журнала</w:t>
        <w:br/>
        <w:t>«Мысль».</w:t>
        <w:br/>
        <w:t>2010 г.--Член Совета обшественного экологического</w:t>
        <w:br/>
        <w:t>фонда «Жасыл - Даму».</w:t>
        <w:br/>
        <w:t>2</w:t>
        <w:br/>
        <w:t>Еллемміп-Гегуіп1 А4 раде 34</w:t>
        <w:br/>
        <w:t>Егвсһ1евзшір дег үогтапріреп Ма?паһтеп Іш 1Лтууе1сһі2.</w:t>
        <w:br/>
        <w:t>дег Кершііік КавасһҺ(ап. Ішегпайопа1е Копуепйоп 2ш”</w:t>
        <w:br/>
        <w:t>ВеКатрВӨште дег ХҮпеелізісипе, Айтпау.</w:t>
        <w:br/>
        <w:t>2002--ІпіегпаНопа!е оКо)орізсһе КопГегепг, Кавасһізсіһ</w:t>
        <w:br/>
        <w:t>- ТиКізсһе Плзіуетвйгі, Ті Кесізп,</w:t>
        <w:br/>
        <w:t>2002 - АКкПуе Тейпаһте ап дег Уотһегенитр шкі</w:t>
        <w:br/>
        <w:t>РтазепіаШйопеп 4еө Майопа!еп ВегісМез цес Еліміскінгір;</w:t>
        <w:br/>
        <w:t>дег Мепвсһеп Ніг 4а Таһг 2002, Ше дег Еліугіскішір, дез</w:t>
        <w:br/>
        <w:t>Кавасһвіапізсһел Богев рвеууідтег ізі, Гле Уегітейшір уот</w:t>
        <w:br/>
        <w:t>ЕнтіуісіСшарвргоргатата дег Огралізайіоп дег УегейШеп</w:t>
        <w:br/>
        <w:t>Манопеп (ЕРОУМУіп Казасһвйап.</w:t>
        <w:br/>
        <w:t>ҒагВһеғанвгарепйе І.сізіппреп ай” дет Сеһісі дег</w:t>
        <w:br/>
        <w:t>Пәлдугігізсһа”і һа Е.Е. боззеп сіретніс Ацвлесинпсеп</w:t>
        <w:br/>
        <w:t>егһаПеп:</w:t>
        <w:br/>
        <w:t>1956 - МедаШе “Ецг ЕгвсһПеззшір уоп Мен- апа</w:t>
        <w:br/>
        <w:t>ВгғасПІала”;</w:t>
        <w:br/>
        <w:t>1967-1971- бо14- чп4.Вголгетеса Шеп уоп (Лліопһейт</w:t>
        <w:br/>
        <w:t>дег Уо! КөугігізсһаЙ бег 17455К;</w:t>
        <w:br/>
        <w:t>1970 - Л/оЦаштпе-МейбаШе «ҒишгЛе|деттийіре Агвей»;</w:t>
        <w:br/>
        <w:t>1972-Со!1йтедаШе ша Тңе! уош Ресізігарег дег І,епіп-</w:t>
        <w:br/>
        <w:t>Ргатіе;</w:t>
        <w:br/>
        <w:t>1974-1984, 1994 - Вгцивігеісһеп 2 Еһгеп уоп 10.-20.</w:t>
        <w:br/>
        <w:t>апа 30.-40. Уаһгесізсеп дег ЕгвсһПеввшір уоп Меп- шта</w:t>
        <w:br/>
        <w:t>ВгасҺІала;</w:t>
        <w:br/>
        <w:t>1975- Вгивіюгіеп “Еһгепгеісһеп”:</w:t>
        <w:br/>
        <w:t>1981 - Огдеп дег гоһеп АгһейвҒайле;</w:t>
        <w:br/>
        <w:t>1984- МедаШЕе «50 Таһге уоп КаітшисКіеп»;</w:t>
        <w:br/>
        <w:t>1989- Мед4аШе патеп 6.1. Ұ/ауу оуу;</w:t>
        <w:br/>
        <w:t>1991 - МедаШе «Агһенегуеівгап»;</w:t>
        <w:br/>
        <w:t>31</w:t>
        <w:br/>
        <w:t>ЕЗЗегміп-егміп1 АН. раде 35</w:t>
        <w:br/>
        <w:t>1997 - Огдеп “Бовіуіс» (ЕгейпазсһаЯН);</w:t>
      </w:r>
    </w:p>
    <w:p>
      <w:r>
        <w:t>2005-МедаШе “(Лу Олап ворузупдару вһепізКе 60 өһуі”</w:t>
        <w:br/>
        <w:t>(60 Таһге Йш біср іт У/е стер);</w:t>
        <w:br/>
        <w:t>2005 - МедаШе “Кавасһвтап Копв імтіуавуп 10 өһуі»</w:t>
        <w:br/>
        <w:t>(10 Таһге Еш Копөйішіоп Кавасһетапв)</w:t>
        <w:br/>
        <w:t>2007- Огаеп “Обап” (Уаегіапа)</w:t>
        <w:br/>
        <w:t>2008 - Седепістеда Ше «100 Таһге уот АКадетіетірШей</w:t>
        <w:br/>
        <w:t>А.І.Вағафеуу».</w:t>
        <w:br/>
        <w:t>2010-Меда Ше “(Лу Отап восузулдару ӛһепівке 65 «һуі»</w:t>
        <w:br/>
        <w:t>(65 Таһге Іш біес іт ХУеНіктіер).</w:t>
        <w:br/>
        <w:t>Еһгепігіспдеп</w:t>
        <w:br/>
        <w:t>1981-Еһтгепшісілде уоті Ргавідішт дез Офегвіеп 5оуу|е(5</w:t>
        <w:br/>
        <w:t>дег Казасһізсһеп 55Е;</w:t>
        <w:br/>
        <w:t>1981- Ейгепшісилде 4бзө Міпізегішті КшгІ.әікіууігізсһаР</w:t>
        <w:br/>
        <w:t>уоп ВшдаПеп;</w:t>
        <w:br/>
        <w:t>1987 - Ейгетшкилае дег ГпіопвсевейвсһаН «У/іззеп»;</w:t>
        <w:br/>
        <w:t>1989 - Еһгепшісіпде дег 2ейвсһтій «Арһініог уоп</w:t>
        <w:br/>
        <w:t>Казасһвятап»;</w:t>
        <w:br/>
        <w:t>1996 - Еһтепшікшпае (ев КоПеріштпв 4ев Мішпізіегіш5</w:t>
        <w:br/>
        <w:t>Ән УУіззепвсһай дег АКадепіе дег УУіввепвсһаЙеп дег</w:t>
        <w:br/>
        <w:t>Керік Кавасһвтап іп Уетбіпіпас тин дега 50. Уаһгевһар дег</w:t>
        <w:br/>
        <w:t>АКадәлтше дег У/1ө5епеслаЙеп бег КердіМмік Казасһыап,</w:t>
        <w:br/>
        <w:t>ЕЗегміп-егуіп1 ІН. раде 22</w:t>
        <w:br/>
        <w:t>1991 гг - В Омском ордена Ленина</w:t>
        <w:br/>
        <w:t>сельскохозяйственном институте зашитил диссертацию на</w:t>
        <w:br/>
        <w:t>сойскание ученой степени доктора сельскохозяйственных</w:t>
        <w:br/>
        <w:t>наук натему «Научное обоснование приемов зашиты почв</w:t>
        <w:br/>
        <w:t>от дефляции в степной зоне Азиатского региона».</w:t>
        <w:br/>
        <w:t>1991 г.- Избран членом-корреспондентом Казахской</w:t>
        <w:br/>
        <w:t>академий сельскохозяйственных наук.</w:t>
        <w:br/>
        <w:t>1994 г. - Избран академиком Казахской академии</w:t>
        <w:br/>
        <w:t>сельскохозяйственных наук.</w:t>
        <w:br/>
        <w:t>Трудовая деятельность</w:t>
        <w:br/>
        <w:t>1953-1954 ғг.-- Агротехник Келлеровского опорного</w:t>
        <w:br/>
        <w:t>пункта Казахского НИЙ земледелия им. В.Р. Вильямса с.</w:t>
        <w:br/>
        <w:t>Летовочное Кокшетауской области.</w:t>
        <w:br/>
        <w:t>1954-1959 гғ. - Младший научный сотрудник</w:t>
        <w:br/>
        <w:t>Келлеровского опорного пункта.</w:t>
        <w:br/>
        <w:t>1959-1961 гг. - Младший научный сотрудник отдела</w:t>
        <w:br/>
        <w:t>агропочвоведения Казахского НИИ зернового хозяйства</w:t>
        <w:br/>
        <w:t>Шортанды Целиноградской области.</w:t>
        <w:br/>
        <w:t>1961-1963 гғ. - Старший научный сотрудник отдела</w:t>
      </w:r>
    </w:p>
    <w:p>
      <w:r>
        <w:t>агропочвоведения Всесоюзного НИИ зернового хозяйства</w:t>
        <w:br/>
        <w:t>Шортанды Целиноградской области.</w:t>
        <w:br/>
        <w:t>1963-1968 ғг. - Зав. лабораторией оценки</w:t>
        <w:br/>
        <w:t>противоэрозионной техники ВНИИ зернового хозяйства</w:t>
        <w:br/>
        <w:t>Шортанды Целиноградской области.</w:t>
        <w:br/>
        <w:t>1969-1982 гг. - Зам. директора по научной работе</w:t>
        <w:br/>
        <w:t>Всесоюзного НИИ зернового хозяйства Шортанды</w:t>
        <w:br/>
        <w:t>Целиноградской области.</w:t>
        <w:br/>
        <w:t>1982-1984 ғг. - Зам. председателя президиума</w:t>
        <w:br/>
        <w:t>Восточного отделения ВАСХНИЛ, ғ. Алма-Ата.</w:t>
        <w:br/>
        <w:t>9</w:t>
        <w:br/>
        <w:t>ЕЗдегміп-негміп1 АН. раде 41</w:t>
        <w:br/>
        <w:t>Ғылыми-зерттеу жұмыстарын ескере отырып енгізілген</w:t>
        <w:br/>
        <w:t>топыраққорғау тәсілдері 1971 жылы 18 млн.га., 1976ж.-29</w:t>
        <w:br/>
        <w:t>млн. ға, ал 1990ж. -61,4 млн. га. жерді қамтыды.</w:t>
        <w:br/>
        <w:t>Қазақстан ғалымдарынан тұтатын делегация құрамында.</w:t>
        <w:br/>
        <w:t>Э.Ф.Госсен АҚШ, Канада, Германия, Болгария, Венгрия,</w:t>
        <w:br/>
        <w:t>Дания, Китай, Монголия елдеріне шетелдік іссапарға барды.</w:t>
        <w:br/>
        <w:t>Сонымен бірге Хакассия, Тыва, Бурятияға даіссапармен</w:t>
        <w:br/>
        <w:t>барды.</w:t>
        <w:br/>
        <w:t>1969 жылы эрозияға қарсы саймандар мен</w:t>
        <w:br/>
        <w:t>машиналардың қажеттіліктерін есептеудің әдістемесін; 1975</w:t>
        <w:br/>
        <w:t>жылы топырақ қорғау егіс айналымын зерттеу әдістемесін;</w:t>
        <w:br/>
        <w:t>1979 жылы - топырақ қорғау технологиясын анықтауда</w:t>
        <w:br/>
        <w:t>топырақ өңдеудің сапасын анықтау әдістемесін, негізгі</w:t>
        <w:br/>
        <w:t>дақылдарды егудің технологияларын жетілдіру бойынша</w:t>
        <w:br/>
        <w:t>көп факторлы сынақтарды өткізу әдістемесін және т.б.</w:t>
        <w:br/>
        <w:t>зерттеп жариялады</w:t>
        <w:br/>
        <w:t>1981 жылы Э.Ф.Госсен В.В.Докучаев атындағы</w:t>
        <w:br/>
        <w:t>Топырақ зерттеу институтының ғалымдарымен бірге</w:t>
        <w:br/>
        <w:t>КСРО-ның аймақтарында өңірлі машина жүйелерімен егін</w:t>
        <w:br/>
        <w:t>шаруашылығы жүйелерін енгізу үшін аймақтарды аудан-</w:t>
        <w:br/>
        <w:t>аудандарға бөлуге қатысқан.</w:t>
        <w:br/>
        <w:t>1985 жылы «ҚазССР Ғылым академиясы» журналындағы</w:t>
        <w:br/>
        <w:t>жарияланымында азық-түлік бағдарламасын жүзеге</w:t>
        <w:br/>
        <w:t>асырудың әсерлі түрткіжайты ретінде күшейту мәселелерін</w:t>
        <w:br/>
        <w:t>қарастырған. ВАСХНИЛ-дің Шығыс бөлімшесінің</w:t>
        <w:br/>
        <w:t>басшылығында Қазақ ауылшаруашылық ғылымдарының</w:t>
        <w:br/>
        <w:t>академиясының бірінші вице-президенттің қызметін</w:t>
        <w:br/>
        <w:t>атқарушы, егін шаруашылығы, химияландыру, су және</w:t>
        <w:br/>
        <w:t>орман шаруашылығы мен агроэкология бөлімшесінің</w:t>
        <w:br/>
        <w:t>академик-хатшысы бола отырып, ведомствоға қарасты</w:t>
        <w:br/>
        <w:t>38</w:t>
        <w:br/>
        <w:t>ЕЗЗегміп-егміп1 АН. раде 39</w:t>
        <w:br/>
        <w:t>алғашқы болып Ленин сыйлығының лаурғаты атанды.</w:t>
      </w:r>
    </w:p>
    <w:p>
      <w:r>
        <w:t>Авторлардың қатарында Бүкіл Одақтық астық</w:t>
        <w:br/>
        <w:t>шаруашылығы ҒЗИ директорының ғылым бойынша</w:t>
        <w:br/>
        <w:t>орынбасары Э.Ф.Госсен де болды.</w:t>
        <w:br/>
        <w:t>Ол 1959- 1982 жылдары егін шаруашылығында топырақ</w:t>
        <w:br/>
        <w:t>қорғау бойынша 90 - ға жауық бірегей ғылыми ғылыми</w:t>
        <w:br/>
        <w:t>еңбек жариялады. Олар ең жаңа зертханалық жене егіс</w:t>
        <w:br/>
        <w:t>жұмыстары барысында алынған ақпараттар екенін ерекіше</w:t>
        <w:br/>
        <w:t>айту керек. Э.Ф.Госсен олардың негізінде Қазақстанның</w:t>
        <w:br/>
        <w:t>негізгітопырақтүрлерінің әртүрлі агротехникалық жағдайда</w:t>
        <w:br/>
        <w:t>желге төзімділігіне сипаттама қалыптастырып, негіздеуге</w:t>
        <w:br/>
        <w:t>мүмкіндік берді. Осы эксперименттерді өткізу үшін ұдайы</w:t>
        <w:br/>
        <w:t>әдістемелер жасап отыру керек болды. Келлер тірек</w:t>
        <w:br/>
        <w:t>бекетінде қызмететіп жүргеннің өзінде шаңды дауыл кезінде</w:t>
        <w:br/>
        <w:t>топырақ бөлшектерінің көшуін бақылау үшін желдің</w:t>
        <w:br/>
        <w:t>жылдамдығы мен агротехникалық фонның еніне қарай</w:t>
        <w:br/>
        <w:t>диаметрі әртүрлі түйіршіктердің көшуі мен таралуының</w:t>
        <w:br/>
        <w:t>ұзындығын шамамен анықтауға мүмкіндік беретін шаң</w:t>
        <w:br/>
        <w:t>ұстаушы құрастылған. А.И. Бараев пен А.А. Зайцевамен</w:t>
        <w:br/>
        <w:t>бірге «Топырақты эрозиядан қорғау» («Зашита почвы от</w:t>
        <w:br/>
        <w:t>эрозии») (1963ж.) еңбегінде оңтүстік карбонат қара</w:t>
        <w:br/>
        <w:t>топырақтың жел эрозиясына бейімділігінің себептерін</w:t>
        <w:br/>
        <w:t>анықтауға жаңа көзқарас ұсынылған. Топырақтың желге</w:t>
        <w:br/>
        <w:t>қарсы тұруын сипаттауға негізгі қағида ретінде желге қарсы</w:t>
        <w:br/>
        <w:t>тұруға бейімлігік шегі деп аталған топырақтың жоғарғы</w:t>
        <w:br/>
        <w:t>қабатының (0-5см) құрылымдық құрамы алынған.</w:t>
        <w:br/>
        <w:t>Топырақ түйірінің байланыстылығы, содан кейін орылған</w:t>
        <w:br/>
        <w:t>егістің орнында бұдыр жасау тәсілдері зерттелген. Осы</w:t>
        <w:br/>
        <w:t>зерттеулердің негізінде машиналарға, құрал-саймандарға,</w:t>
        <w:br/>
        <w:t>технологияларға эрозияға қарсы болу талаптары</w:t>
        <w:br/>
        <w:t>36</w:t>
        <w:br/>
        <w:t>ЕЗлемуіп-бегуіп1 14 раде 40</w:t>
        <w:br/>
        <w:t>қалыптастырылған. 1968 жылы көптеген жылдар бойы</w:t>
        <w:br/>
        <w:t>сынақ, эксперимент және бақылау арқылы жүргізілген</w:t>
        <w:br/>
        <w:t>зерттеулердің нәтижелері қорғауға шыққан кандидаттық</w:t>
        <w:br/>
        <w:t>диссертациялардың жаңалығын сипаттаған.</w:t>
        <w:br/>
        <w:t>«Егін шаруашылығында топырақты қорғау»</w:t>
        <w:br/>
        <w:t>(«Почвозацитное земледелие») ұжымдық монографияда</w:t>
        <w:br/>
        <w:t>Э.Ф.Госсеннің «Эрозияға қарсы техникалар кешенін жасау</w:t>
        <w:br/>
        <w:t>және оларға қойылатын агротехникалық талаптар»</w:t>
        <w:br/>
        <w:t>(«Агротехнические требования к | комплексу</w:t>
        <w:br/>
        <w:t>противоэрозионной техники и ее создание») (1975ж.) және</w:t>
        <w:br/>
        <w:t>«Егін дақылдарын егуде топырақты қорғау технологияларын</w:t>
        <w:br/>
        <w:t>қолдану перспективалары» («Перспективы применения</w:t>
        <w:br/>
        <w:t>почвозашитной технологии возделывания полевых культур»)</w:t>
        <w:br/>
        <w:t>бөлімдерінде ГОСТтың агроталаптарының типтік</w:t>
        <w:br/>
        <w:t>формалары, сонымен қатар әртүрлі технологияларды</w:t>
        <w:br/>
        <w:t>бағалау әдістемесі анықталған. 1966 жылы Целиноград</w:t>
        <w:br/>
        <w:t>қаласында ВАСХНИЛ-дің көпіпелі сессиясының шешімі</w:t>
        <w:br/>
        <w:t>бойынша кеңейтілген бағдарлама мен әдістеме дала өңірі</w:t>
        <w:br/>
        <w:t>ғылыми ұйымдастырудың Үйлестірулік жоспарына</w:t>
        <w:br/>
        <w:t>енгізілген. Бірінен кейін бірі аяқталған жұмыстар өндірістік</w:t>
        <w:br/>
        <w:t>тексеруден өтіп, одан кейін КСРО өңірлері бойынша</w:t>
        <w:br/>
        <w:t>енгізіліп отырған.</w:t>
        <w:br/>
        <w:t>Үйлестіру сұрақтары бойынша Э.Ф.Госсен Алтай,</w:t>
        <w:br/>
        <w:t>Краснодар, Ставропольвөлкелерінің ғылымиұйымдарына,</w:t>
      </w:r>
    </w:p>
    <w:p>
      <w:r>
        <w:t>Дон ауылшаруашылық ҒЗИ, Оңтүстік-Шығыс ҒЗИ, Сібір</w:t>
        <w:br/>
        <w:t>ауылшаруашылық ҒЗИ, Хакасия, Бурятия сынақ</w:t>
        <w:br/>
        <w:t>станцияларына, кейінірек -- Монғолия мен Болгарияға</w:t>
        <w:br/>
        <w:t>іссапармен барған. Оның қатысуымен Бүкілодақтық егін</w:t>
        <w:br/>
        <w:t>шаруашылығы ҒЗИ-нда да, әртүрлі аудандарда да бірнеше</w:t>
        <w:br/>
        <w:t>үйлестіру кеңестерінің отырыстары, жиындар өткізілген.</w:t>
        <w:br/>
        <w:t>37</w:t>
        <w:br/>
        <w:t>ЕЗДлемуіп-дегуіп1 14 раде 38</w:t>
        <w:br/>
        <w:t>2003 - 2007 жылдары Алматы қаласындағы Қазақ өсімдік</w:t>
        <w:br/>
        <w:t>қорғау және карантин ҒЗИ бас ғылыми қызметкері</w:t>
        <w:br/>
        <w:t>(Алматы қ.).</w:t>
        <w:br/>
        <w:t>2007 жылы бастап осы уақытқа дейін Ш.Уалиханов</w:t>
        <w:br/>
        <w:t>атындағы Көкшетау Мемлекеттік университетінің</w:t>
        <w:br/>
        <w:t>география және экология кафедрасының профессоры</w:t>
        <w:br/>
        <w:t>болып жұмыс істеп келеді.</w:t>
        <w:br/>
        <w:t>ҚазақҒҒЗИ зертхана меңгерушісі, кейіннен директордың</w:t>
        <w:br/>
        <w:t>ғылым жөніндегі орынбасары жұмыстарында жүргенде</w:t>
        <w:br/>
        <w:t>жаңа топырақ өңдейтін саймандар мен егін машиналары</w:t>
        <w:br/>
        <w:t>агротехникалық талаптарын құрастыруға басшылық жасап,</w:t>
        <w:br/>
        <w:t>зерттеулер жүргізді.</w:t>
        <w:br/>
        <w:t>Директордың орынбасары бола жүріп, топырақты</w:t>
        <w:br/>
        <w:t>эрозиядан қорғау мәселелерімен айналысып, КСРО-ның</w:t>
        <w:br/>
        <w:t>жазық белестеріндегі осы мәселемен жұмыс істейтін 20-ға</w:t>
        <w:br/>
        <w:t>жуықғылымиұймдардың жұмысын үйлестірді. Бүкілодақтық</w:t>
        <w:br/>
        <w:t>астық шаруашылығы ҒЗИ инженерлер ұжымымен бес</w:t>
        <w:br/>
        <w:t>машин-сынақтау станцияларында құрылғылардың және</w:t>
        <w:br/>
        <w:t>топырақ қорғау технологияларды сынақтан өткізуге қатысты.</w:t>
        <w:br/>
        <w:t>ВИМ, ВИСХОМ институттарымен «Сибсельмаш», «Красная</w:t>
        <w:br/>
        <w:t>звезда», «Октябрьская революция», сондай-ақ</w:t>
        <w:br/>
        <w:t>«Казахсельмаш» және «Целинсельмаш» ауылшаруашылық</w:t>
        <w:br/>
        <w:t>машиналарын құрастыру зауыттарының конструкторлық</w:t>
        <w:br/>
        <w:t>бюроларымен бірігіп жұмыс істеді.</w:t>
        <w:br/>
        <w:t>1980жылы бұрынғы Одақтың дала зонасы белдеуі</w:t>
        <w:br/>
        <w:t>шеңберінде «Астық» бағдарламасының координациялық</w:t>
        <w:br/>
        <w:t>кеңесінің төрағасының орынбасары болды. ВАСХНИЛ</w:t>
        <w:br/>
        <w:t>академигі А.И. Бараевтың басшылығымен бір топ ғалым</w:t>
        <w:br/>
        <w:t>егін шаруашылығында жаңатопырақ қорғау жүйесін жасап,</w:t>
        <w:br/>
        <w:t>іске қосқаны үшін 1972жылы егін шаруашылығы саласында</w:t>
        <w:br/>
        <w:t>25</w:t>
        <w:br/>
        <w:t>ЕЗдегміп-негміп1 АН. раде 31</w:t>
        <w:br/>
        <w:t>Тейпаһше ап резеівсһа вро!ШНівсһек ТайрвКей</w:t>
        <w:br/>
        <w:t>1979-1981 - АҺреогдпекег уол 5сһогіалау іт Ве?ітКегай</w:t>
        <w:br/>
        <w:t>дег УоіКәдерийегеп,</w:t>
        <w:br/>
        <w:t>1980-1990 - Місіей дег бекіоп Әш Воденвсіші2 уоғ</w:t>
        <w:br/>
        <w:t>Еговіоп іп 4ег АМейопр іт Аскетвай па Сһетізістшгір;</w:t>
        <w:br/>
        <w:t>уоп ІОААУУ</w:t>
      </w:r>
    </w:p>
    <w:p>
      <w:r>
        <w:t>1981-1991- МіірШейі дег Кедакопв!еймлр дег “ейвсігіН</w:t>
        <w:br/>
        <w:t>“ТпҒогпайолеМАаН дег АргагугіззепвсһаВ уоп Кавасһвбап”,</w:t>
        <w:br/>
        <w:t>1984-1990 - Мікріед дез Ріепиші дег (піопзсезейвсһаЙ</w:t>
        <w:br/>
        <w:t>«ӘУізгел».</w:t>
        <w:br/>
        <w:t>1985-1991 - “іе уегігеіелдег УогвИгепдег дез</w:t>
        <w:br/>
        <w:t>ішегтіпізіегісПеп Ба(ев іт Ргаві4іша 4ег АКадетте дег</w:t>
        <w:br/>
        <w:t>Қү1зсепесһаһеп (АУУ) дег Кавасһізсһеп 85Қ 2шг Коогаітегипе</w:t>
        <w:br/>
        <w:t>дег Еогвсһипоеп ап? аөға СеРіес дег Гапдууігізсһан,</w:t>
        <w:br/>
        <w:t>1986-1987, 1988-1090 - Арсегогбіпетег 4е5</w:t>
        <w:br/>
        <w:t>Уо1іКөдершіетепгабез іі Аһта-Айа СеМес айв КатепвКу</w:t>
        <w:br/>
        <w:t>УУаһ|ІКгеіз Хе 69.</w:t>
        <w:br/>
        <w:t>1986-1990 - МісеПей 45 Коогаіліетшірзгаіев уоп</w:t>
        <w:br/>
        <w:t>ІД)ААУУ вета? Рторгаттп «бейгеіде». Котіззіюлвтішіег</w:t>
        <w:br/>
        <w:t>Іш Уе”ейшар дег Чабопаіртеіве дег Казасһізсһеп 55К пһег</w:t>
        <w:br/>
        <w:t>ХҮіззеп шкі Тесһао1іоріе.</w:t>
        <w:br/>
        <w:t>1986-1992 - ӘтеЙмегігеүепдег Уогвігепдег, МйреПесі іт</w:t>
        <w:br/>
        <w:t>Вшо 4ез УУіззепәсһа | Ісһел Ка(ев бейп Ргазібіші дег АУУ</w:t>
        <w:br/>
        <w:t>дег Кавасһізсһеп 55Қ 2шп РгоБіет «Маштвсіші2 цпа</w:t>
        <w:br/>
        <w:t>гаЧопеНе Уегууелішір Іһгес Кевбоцгсеп.»</w:t>
        <w:br/>
        <w:t>1987-1901 - МіирПей 4ев Анввсһив5ез Яш</w:t>
        <w:br/>
        <w:t>ууізбепбсһаВвТесһлізсһе Ғогізсһгійе Әеі бег віаа ісһеп</w:t>
        <w:br/>
        <w:t>РіапшарвКкоттізвіоп іп дег Кавасһізсһеп 55Ж.</w:t>
        <w:br/>
        <w:t>1988-1991 - МирШПеа дез УУіззепвсһа сһеп Қайез (бег</w:t>
        <w:br/>
        <w:t>Носһвеһше уол АІК іп 4ег Казасһізсһеп 55К па дег</w:t>
        <w:br/>
        <w:t>біааізргибипевкотіззіоп іп дег Өсһшіе уоп АІК,</w:t>
        <w:br/>
        <w:t>28</w:t>
        <w:br/>
        <w:t>ЕЗлемуіп-бегуіп1 18 раде 30</w:t>
        <w:br/>
        <w:t>1963 - 1968 - І.аһогіснег Ғаг Веугегішір уоп</w:t>
        <w:br/>
        <w:t>еговіопһевізлдіреп Тесһлікеп 4ев ууівбепвсһа ісһеп Опіой-</w:t>
        <w:br/>
        <w:t>Еогәсішпевіпеішіс Еш Сештейдемгігізсһа хоп 5һогіанау,</w:t>
        <w:br/>
        <w:t>беМіе: ?ейпоруаа.</w:t>
        <w:br/>
        <w:t>1969-1982 - бе мегіге(ет 4ев Пігектогв Ғш</w:t>
        <w:br/>
        <w:t>өугівзепсһа ісһе Агһей іт ууізбепосһа сһеп |ПҮпіопв-</w:t>
        <w:br/>
        <w:t>Еотзсішпевіпвінші г Сбеітеідеугігізсһай уоп 5һюгіапду,</w:t>
        <w:br/>
        <w:t>СеРісі ?еПпоргай.</w:t>
        <w:br/>
        <w:t>1982-1984 - Әіе ІКегігеіепдег Уогвіігелдег (без Ргавійіітв</w:t>
        <w:br/>
        <w:t>шт Овітіедегіз5ешір уоп ІЛУАА іп дег 5іаШ% АПта-Аба.</w:t>
        <w:br/>
        <w:t>1984-1991 - Уегітеіег 4ев Егвіеп Уігергазідешеп дег</w:t>
        <w:br/>
        <w:t>Казасһівсһеп АКадетіе Әл АргагугіззепвсһаЙеп,</w:t>
        <w:br/>
        <w:t>1991-1996- АКабетіетліеіед-5бекгебаг 4сг АМеШшпо Яш</w:t>
        <w:br/>
        <w:t>ГәпдумігізсһаЙ, Сһетісіегшір, У/аввег-, Еогвіууігівсһай пай</w:t>
        <w:br/>
        <w:t>Астагокоіорів 4ев Кавасһізсһеп Акгд4етіс ФҒиг</w:t>
        <w:br/>
        <w:t>АзғагугіззепесһаЙеп,</w:t>
        <w:br/>
        <w:t>1996-1997 - Г.еһгейіНі! Ртогозвог Өш І.әпдулігівсһа өле</w:t>
        <w:br/>
        <w:t>ехрегітепісПе АгһеМеп дег Казасһізсһеп вҰаа(ісһеп</w:t>
      </w:r>
    </w:p>
    <w:p>
      <w:r>
        <w:t>Тліуегвйді іп дег біай Айтайу.</w:t>
        <w:br/>
        <w:t>1998-1999 - Соввеп уліга Әінгелдег ууіззепесһа ШПсһег</w:t>
        <w:br/>
        <w:t>АҺМеШшповтйагфенег Әк Т.әпауігізсһай 4ев Ҡазасһізсһеп</w:t>
        <w:br/>
        <w:t>угізбепесһа Псһеп Богвсһипрвіпвіішів Ми ГапдугігізсһаН,</w:t>
        <w:br/>
        <w:t>Аіта1уһак, СеМеі Аітаіу.</w:t>
        <w:br/>
        <w:t>1999-2003 - Вегаіег уоп Артаг- Іпфизігіс- Котр!ех (АІК)</w:t>
        <w:br/>
        <w:t>пп4 Севзіо5зепег Акйепвевейвсһан (САСО) “Акгері”,</w:t>
        <w:br/>
        <w:t>Бегаіег уол АТК СтВН “Акгері АвтосВіт”</w:t>
        <w:br/>
        <w:t>2003 -2007 - угіззепесһа Шісһег Наврітпагһетег 4ев</w:t>
        <w:br/>
        <w:t>Казасһізсһеп ууізбепесһа Ісһеп Ғотвсішпрвіпвіііія Біг</w:t>
        <w:br/>
        <w:t>Опағапізле ипа РИЙапгепвсішіг. Әег 5а А)таРу.</w:t>
        <w:br/>
        <w:t>бей 2007 - РгоГеввог Яш Сеоггарһіе шкі ІЛтмен уоп</w:t>
        <w:br/>
        <w:t>Коквһеіашпег 5еһ, ГаПсһалдуу- Әіагізітіуегеіаі.</w:t>
        <w:br/>
        <w:t>т</w:t>
        <w:br/>
        <w:t>ЕЗЗегміп-егміп1 АН. раде 37</w:t>
        <w:br/>
        <w:t>1969 жылдан 1982 жылға дейін Бүкілодақтық дәнді</w:t>
        <w:br/>
        <w:t>дақылдар шаруашылығының ҒЗИ директорының ғылыми</w:t>
        <w:br/>
        <w:t>жұмыстар жөніндегі орынбасары болып жұмыс істеді</w:t>
        <w:br/>
        <w:t>(Шортанды).</w:t>
        <w:br/>
        <w:t>1982 ж. ВАСХНИЛ-дің Шығыс бөлімі Президиумының</w:t>
        <w:br/>
        <w:t>орынбасары қызметіне ауыстырылды (Алматы қ.). 1984</w:t>
        <w:br/>
        <w:t>жылдан 1991 жылға дейін Қазақ ауылшаруашылық</w:t>
        <w:br/>
        <w:t>ғылымдары академиясының бірінші вице-президентінің</w:t>
        <w:br/>
        <w:t>міндетін атқарды. 1991ж. «Азия аймағындағы шөлдізонада</w:t>
        <w:br/>
        <w:t>топырақты дефляциядан қорғау тәсілдерін ғылыми негіздеу»</w:t>
        <w:br/>
        <w:t>(«Научнос обоснование приемов зашиты почв от дефляции</w:t>
        <w:br/>
        <w:t>в степной зоне Азиатского региона») тақырыбында</w:t>
        <w:br/>
        <w:t>докторлық диссертациясын қорғады. Осы жылы Қазақ</w:t>
        <w:br/>
        <w:t>ауылшаруашылық ғылымдары академиясының</w:t>
        <w:br/>
        <w:t>корреспондент мүшесі болып сайланды.</w:t>
        <w:br/>
        <w:t>1991 жылдан 1996 жылға дейін Қазақауылшаруашылық</w:t>
        <w:br/>
        <w:t>ғылымдары академиясының егін шаруашылығы,</w:t>
        <w:br/>
        <w:t>химияландыру, су және орман шаруашылығы және</w:t>
        <w:br/>
        <w:t>агроэкология бөлімінің Академик-хатшысы болып жұмыс</w:t>
        <w:br/>
        <w:t>істеді.</w:t>
        <w:br/>
        <w:t>1994 жылы Қазақ ауылшаруашылық ғылымдары</w:t>
        <w:br/>
        <w:t>академиясының академигі болып сайланып, оған 1996</w:t>
        <w:br/>
        <w:t>жылы профессор атағы берілді.</w:t>
        <w:br/>
        <w:t>1996 жылдан 1997 жылға дейін Қазақ ұлттық аграрлық</w:t>
        <w:br/>
        <w:t>университетінің егін шаруашылығы және тәжірибелік іс</w:t>
        <w:br/>
        <w:t>кафедрасының профессоры болды (Алматы қ.).</w:t>
        <w:br/>
        <w:t>1998 жылдан 1999 жылға дейін -В.Р. Вильямс атындағы</w:t>
        <w:br/>
        <w:t>ҒЗИ егін шаруашылығы бөлімінің жетекші ғылыми</w:t>
        <w:br/>
        <w:t>қызметкері.</w:t>
        <w:br/>
        <w:t>1999 жылдан 2003 жылға дейін -«Акцент- Апкн</w:t>
        <w:br/>
        <w:t>ЖАҚ АШК бойынша кеңесшісі.</w:t>
      </w:r>
    </w:p>
    <w:p>
      <w:r>
        <w:t>ЕЗлемуіп-бегуіп1 14 раде 36</w:t>
        <w:br/>
        <w:t>ҚРҰЛТТЫҚҒЫЛЫМ АКАДЕМИЯСЫНЫҢ</w:t>
        <w:br/>
        <w:t>АКАДЕМИГІ ЭРВИНФРАНЦЕВИЧ ГОССЕННІҢ</w:t>
        <w:br/>
        <w:t>ӨМІРІМЕНҒЫЛЫМИҚЫЗМЕТІНІҢ ҚЫСҚАША</w:t>
        <w:br/>
        <w:t>ӨМҮРБАЯНДЫҚ ОЧЕРКІ</w:t>
        <w:br/>
        <w:t>Эрвин Францевич Госсен 1931 жылы 18 шілдеде</w:t>
        <w:br/>
        <w:t>Украинаның Днепропетровск облысы, Молочанск ауданы,</w:t>
        <w:br/>
        <w:t>Вальтгейм селосында дүниеге келген.</w:t>
        <w:br/>
        <w:t>Ұлы Отан соғысы және депортация оның оқуын үзді.</w:t>
        <w:br/>
        <w:t>Ол 1949 жылы толықемес орта мектепті аяқтағаннан кейін</w:t>
        <w:br/>
        <w:t>Қотыркөл зооветеринарлық техникумының агрономия</w:t>
        <w:br/>
        <w:t>бөліміне оқуға түсіп, 1953 жылы «ғалым агроном-егінші»</w:t>
        <w:br/>
        <w:t>мамандығы бойынша үздік дипломмен бітіріп шықты.</w:t>
        <w:br/>
        <w:t>ҚазССР ауылшаруашылық министрлігінің жолдамасы-</w:t>
        <w:br/>
        <w:t>мен агротехник, кейіннен В.Р.Вильямс атындағы Қазақ ҒЗИ</w:t>
        <w:br/>
        <w:t>кіші ғылыми қызметкері, 1953 жылдың тамыз айында</w:t>
        <w:br/>
        <w:t>Көкшетау облысы Келлеровка тірек пунктіне жіберілді.</w:t>
        <w:br/>
        <w:t>1959 жылы Қазақ ҒЗИ астық шаруашылығына</w:t>
        <w:br/>
        <w:t>(Шортанды) ауыстырылды, сол жерде 1982 жылға дейін</w:t>
        <w:br/>
        <w:t>жұмыс істеді. Еңбек ете жүріп, 1961 жылы Қорған</w:t>
        <w:br/>
        <w:t>ауылшаруашылық институтын сырттай оқып бітіріп алды.</w:t>
        <w:br/>
        <w:t>Қазақ астық шаруашылығы ғылыми-зерттеу институтында</w:t>
        <w:br/>
        <w:t>1959 жылдан 1968 жылға дейін кіші, ағағылыми қызметкер,</w:t>
        <w:br/>
        <w:t>зертхана меңгерушісі лауазымдарын атқарды.</w:t>
        <w:br/>
        <w:t>1968 жылы «Топырақ өңдеу машиналарына қойылатын</w:t>
        <w:br/>
        <w:t>эрозияға қарсы талаптарды негіздеу және дәнді дақылдар</w:t>
        <w:br/>
        <w:t>егудің топырақ қорғау технологияларын бағалау»</w:t>
        <w:br/>
        <w:t>(«Обоснование противозрозионных требований к</w:t>
        <w:br/>
        <w:t>почвообрабатываютим машинам и оценка почвозаццитной</w:t>
        <w:br/>
        <w:t>технологии возделывания зерновых культур») тақырыбы</w:t>
        <w:br/>
        <w:t>бойынша кандидаттық диссертаңиясын қорғады.</w:t>
        <w:br/>
        <w:t>3</w:t>
        <w:br/>
        <w:t>ЕЗдегміп-негміп1 АН. раде 51</w:t>
        <w:br/>
        <w:t>Қазақ ауыл шаруашылық академиясының Президенті</w:t>
        <w:br/>
        <w:t>академик Г.А.Қалиевтің басшылығымен қызмет еткен</w:t>
        <w:br/>
        <w:t>ұжымдарын үлкен алғыспен еске алады.</w:t>
        <w:br/>
        <w:t>2011 жылы Эрвин Госсенге 80 жыл толады. Ол 70 жыл</w:t>
        <w:br/>
        <w:t>бойы бар күш-жігерін Қазақстан жеріне арнап келеді.</w:t>
        <w:br/>
        <w:t>Ауылшаруашылық академиясының ирезиденті,</w:t>
        <w:br/>
        <w:t>ҚР ҰҒА және Ауылшаруашылық ғылымдары</w:t>
        <w:br/>
        <w:t>академиясының академигі</w:t>
        <w:br/>
        <w:t>Ғани Әлімұлы Қалиев.</w:t>
        <w:br/>
        <w:t>ҚР ҰҒА академигі</w:t>
      </w:r>
    </w:p>
    <w:p>
      <w:r>
        <w:t>Эрнест Гербертович Боос.</w:t>
        <w:br/>
        <w:t>А.И.Бараев атындағы АО «КазАгроИнновация»,</w:t>
        <w:br/>
        <w:t>астық шаруашылығы ғылыми - өндірістік</w:t>
        <w:br/>
        <w:t>орталығының бас директоры</w:t>
        <w:br/>
        <w:t>к.а-ш.в., Ж. Қасқарбаев.</w:t>
        <w:br/>
        <w:t>ЕХМемміп-өгміп14Н раде 44</w:t>
        <w:br/>
        <w:t>өндіру бойынша зауыттарының қатысуымен</w:t>
        <w:br/>
        <w:t>«Азотофосфат» кластері;</w:t>
        <w:br/>
        <w:t>- «Агромашхолдинг» Еуразиялық машина құру</w:t>
        <w:br/>
        <w:t>кластері;</w:t>
        <w:br/>
        <w:t>-- Шетел фирмаларының қатысуымен ұйымдас-</w:t>
        <w:br/>
        <w:t>тырылған «Пестицидтер»халықаралық сауда кластері;</w:t>
        <w:br/>
        <w:t>- Қазақстандық-қырғызстандық «Гидроэнергетика»</w:t>
        <w:br/>
        <w:t>кластері;</w:t>
        <w:br/>
        <w:t>- Спитактан Алтайға дейінгі «Азия елдерінің</w:t>
        <w:br/>
        <w:t>сейсмоорталығы» кластері.</w:t>
        <w:br/>
        <w:t>Мемлекет ішіндегі кпастерлер:</w:t>
        <w:br/>
        <w:t>- «Жасыл ел» - «Астана - Бурабай» жолын</w:t>
        <w:br/>
        <w:t>көгалдандыру бойынша, Ерейментаудың Соколиный</w:t>
        <w:br/>
        <w:t>тауларына қарай солтүстік-шығыс бағытта және</w:t>
        <w:br/>
        <w:t>Қарағандыға, Қарқаралы және Қорғалжын қорықтарына</w:t>
        <w:br/>
        <w:t>дейін оңтүстікке қарай ландшафттық-сауықтыру өңірін салу</w:t>
        <w:br/>
        <w:t>ауқымды бағдарлама қарастырылған. «Қазақстан</w:t>
        <w:br/>
        <w:t>ормандары» бағдарламасының концепциясы аясында</w:t>
        <w:br/>
        <w:t>Э.Ф.Госсен Макинский, Алексеевский және Шортанды</w:t>
        <w:br/>
        <w:t>орман ошақтарымен біріктіре отырып, біртұтас Бурабай</w:t>
        <w:br/>
        <w:t>орман-парк өңірін салу арқылы Астананы жасыл</w:t>
        <w:br/>
        <w:t>белдеумен орау жоспарын ұсынған.</w:t>
        <w:br/>
        <w:t>-- «Жылқы шаруашылығы» - Каспий өңіріндегі Адай</w:t>
        <w:br/>
        <w:t>жылқыларынан Қатон - Қарағайдың Дон жылқысына дейін;</w:t>
        <w:br/>
        <w:t>- «Түйе шаруашылығы» түйе өсіру және түйе сүтін</w:t>
        <w:br/>
        <w:t>сублимациялық әдіспен өңдеу;</w:t>
        <w:br/>
        <w:t>--«Арман» Кросс үйрегі -- Каспий қойнауынан Зайсан</w:t>
        <w:br/>
        <w:t>көліңе дейін;</w:t>
        <w:br/>
        <w:t>- Жергілікті етті тұқымды Қазақтың ақбасты және</w:t>
        <w:br/>
        <w:t>Алатау тұқымды сүтті сиырларды қайта жандандыру;</w:t>
        <w:br/>
        <w:t>4</w:t>
        <w:br/>
        <w:t>ЕЗЗегміп-егміп1 АН. раде 47</w:t>
        <w:br/>
        <w:t>олардың мағынасы мынада: бидай егуді ең жақсы</w:t>
        <w:br/>
        <w:t>жерлерден баста; егісті 15-25 мамырдың арасында аяқта,</w:t>
        <w:br/>
        <w:t>арпаны 5 маусымнан кешіктірмей ек; қарасұлы мен басқа</w:t>
      </w:r>
    </w:p>
    <w:p>
      <w:r>
        <w:t>дәнді арамшөптерді екпе; дәндерді өте терең екпе; керек</w:t>
        <w:br/>
        <w:t>болған жағдайда және мүмкіндігінше механикалық</w:t>
        <w:br/>
        <w:t>өңдеудің орнына гербицидтерді қолдан; энергия қуатын</w:t>
        <w:br/>
        <w:t>үнемдейтін технологияларды қолдан; агроландшафттық жер</w:t>
        <w:br/>
        <w:t>өңдеуге көпі.</w:t>
        <w:br/>
        <w:t>Әсіресе бидайық, ошаған, кекіре, жіңішке тамырлы,</w:t>
        <w:br/>
        <w:t>арамшөптермен күресуге арналған ұсыныстарға ерекше</w:t>
        <w:br/>
        <w:t>көңіл бөлінген.</w:t>
        <w:br/>
        <w:t>2008 жылы Өсімдік қорғау институтының</w:t>
        <w:br/>
        <w:t>басшылығымен, нақты академик А.А.Сағитовпен</w:t>
        <w:br/>
        <w:t>майдагерлік тәсілмен қауіпті арам шырмауық, кекіремен</w:t>
        <w:br/>
        <w:t>күресу үшін 3 ярусты культиватор жасаған.</w:t>
        <w:br/>
        <w:t>2010 жылы бір тол ғалымға, соның ішінде академик</w:t>
        <w:br/>
        <w:t>Э.Ф.Госсенге осындай жаңалық пен технология үшін</w:t>
        <w:br/>
        <w:t>авторлық куәлік берілген.</w:t>
        <w:br/>
        <w:t>Э. Госсен өзінің интервьюлерінің барысында бірқатар</w:t>
        <w:br/>
        <w:t>мәселелер бойынша нақты жауаптар берген. 2003 жылы</w:t>
        <w:br/>
        <w:t>климаттың өзгеруі мен шөлге айналу ықтималдығын алдын-</w:t>
        <w:br/>
        <w:t>алу бойынша бейімділік шаралар жариялаған. Қазақстан</w:t>
        <w:br/>
        <w:t>Президенті Н.А.Назарбаевтың халыққа жолдауына жауап</w:t>
        <w:br/>
        <w:t>ретінде жарияланған олардың жалпы саны 19 (қараңыз:</w:t>
        <w:br/>
        <w:t>«Мысли велух» жинағының 1060-беті, атауы «Жаңа</w:t>
        <w:br/>
        <w:t>техникалық саясат» («Новая техническая политика»).</w:t>
        <w:br/>
        <w:t>Қуаңшылықпен күресу үшін 19 бейімдеу шаралары</w:t>
        <w:br/>
        <w:t>ұсынылған, қазіргі кезде олардың тек төртеуі ғана</w:t>
        <w:br/>
        <w:t>қолданылып келеді(19).</w:t>
        <w:br/>
        <w:t>Академик Э. Госсеннің еңбектерінің арасында «Астана-</w:t>
        <w:br/>
        <w:t>44</w:t>
        <w:br/>
        <w:t>ЕЗЗегміп-егміп1 АҒ. раде 49</w:t>
        <w:br/>
        <w:t>қажеттіліктерін өтеу үшін тұшы және ыстық сумен</w:t>
        <w:br/>
        <w:t>қамтамасыз ете алады. Академик Госсеннің пікірінше,</w:t>
        <w:br/>
        <w:t>осындай «Пирамидач-»-тер Батыс Қытай мен Қазақстанның</w:t>
        <w:br/>
        <w:t>батыс шекарасы арасында әрбір 50(100) км. сайын</w:t>
        <w:br/>
        <w:t>орналастырылуы керек. Олар ТЖО, автожуу, кафе, шағын</w:t>
        <w:br/>
        <w:t>қонақ үйі, күнделікті баспасөз, «Интернет» қызметтерімен</w:t>
        <w:br/>
        <w:t>қамтылаған кемпингтері болуы мүмкін.</w:t>
        <w:br/>
        <w:t>2009-2010 жылдары академик «Қазақстанда су-жер</w:t>
        <w:br/>
        <w:t>ресурстарын қолдану деңгейін экологиялық нормаларға</w:t>
        <w:br/>
        <w:t>сәйкестендіру жүйесі» («Система экологического</w:t>
        <w:br/>
        <w:t>нормирования уровня использования водно-земельных</w:t>
        <w:br/>
        <w:t>ресурсов в Казахстане») тақырыбы бойынша 003</w:t>
        <w:br/>
        <w:t>«Қоршаған ортаны қорғау саласындағы ғылыми</w:t>
        <w:br/>
        <w:t>зерттеулер» бағдарламасын дайындауға қатысқан. Ол</w:t>
        <w:br/>
        <w:t>жұмысының мақсаты: экологиялық нормалау негізінде</w:t>
        <w:br/>
        <w:t>экожүйені сақтау үшін табиғи ортаға түсетін технологиялық</w:t>
        <w:br/>
        <w:t>күштің тиімді шектерін анықтау арқылы табиғи-</w:t>
        <w:br/>
        <w:t>шаруашылық жүйелерді басқарудың әдістемелік</w:t>
        <w:br/>
        <w:t>қағидалары мен концепцияларын жасау.</w:t>
        <w:br/>
        <w:t>Ғалымның ғылыми жарияланымдар тізімі 200 еңбектен</w:t>
        <w:br/>
        <w:t>тұрады, оның ішінде 10 жарияланымы шетелдік</w:t>
      </w:r>
    </w:p>
    <w:p>
      <w:r>
        <w:t>басылымдарда жарық көрген. Сонымен қатар 1980-2010жж.</w:t>
        <w:br/>
        <w:t>Госсен елімізде экономикалық және саяси реформаларды</w:t>
        <w:br/>
        <w:t>қолдау бойынша, мемлекеттегі тұрақтылықты сақтауға,</w:t>
        <w:br/>
        <w:t>азаматтылық пен патриотизмді тәрбиелеуге, ұлтаралық және</w:t>
        <w:br/>
        <w:t>конфессияаралық келісімді нығайтуға арнап газеттерде 110-</w:t>
        <w:br/>
        <w:t>нан астам мақала жариялаған.</w:t>
        <w:br/>
        <w:t>2006 жылы ол «Климатты өзгерту туралы» БҰҰ</w:t>
        <w:br/>
        <w:t>Шеңберлі конвенциясының Киот хаттамасының</w:t>
        <w:br/>
        <w:t>экологиялық, экономикалық және саяси аспекттерін ҚР-да</w:t>
        <w:br/>
        <w:t>4%</w:t>
        <w:br/>
        <w:t>ЕЗЗегміп-егміп1 ІН. раде 53</w:t>
        <w:br/>
        <w:t>научной работе Всесоюзного НИИ зернового хозяйства</w:t>
        <w:br/>
        <w:t>(Шортанды).</w:t>
        <w:br/>
        <w:t>В 1982 г. был переведен на должность заместителя</w:t>
        <w:br/>
        <w:t>председателя президиума Восточного отделения</w:t>
        <w:br/>
        <w:t>ВАСХНИЛ (г. Алма-Ата). С 1984 ғ, по 1991 г. исполнял</w:t>
        <w:br/>
        <w:t>обязанности первого вице-президента Казахской академии</w:t>
        <w:br/>
        <w:t>сельскохозяйственных наук. В 1991 г. зацитил докторскукю»</w:t>
        <w:br/>
        <w:t>диссертацию по теме «Научное обоснование приемов</w:t>
        <w:br/>
        <w:t>зашиты почв от дефляции в степной зоне Азиатского</w:t>
        <w:br/>
        <w:t>региона». В этом же году избран член-корреспондентом</w:t>
        <w:br/>
        <w:t>Казахской ақадемии сельскохозяйственных наук.</w:t>
        <w:br/>
        <w:t>С 1991 г. по 1996 г. работал в должности академика-</w:t>
        <w:br/>
        <w:t>секретаря Отделения земледелия, химизацИИ, водного и</w:t>
        <w:br/>
        <w:t>лесного хозяйства и агроэкологии Казахской академии</w:t>
        <w:br/>
        <w:t>сельскохозяйственных наук.</w:t>
        <w:br/>
        <w:t>В 1994 т. избран академиком Казахской академии</w:t>
        <w:br/>
        <w:t>сельскохозяйственных наук, в 1996 г. ему присвоено звание</w:t>
        <w:br/>
        <w:t>профессора.</w:t>
        <w:br/>
        <w:t>С1996г. по 1997 г. он-профессор кафедры земледелия</w:t>
        <w:br/>
        <w:t>и опытпого дела Казахского национального аграрного</w:t>
        <w:br/>
        <w:t>университета (г. Алматы).</w:t>
        <w:br/>
        <w:t>С 1998 г. по 1999г, -- ведуший научный сотрудник отдела</w:t>
        <w:br/>
        <w:t>земледелия НИИ им. В.Р.Вильямса.</w:t>
        <w:br/>
        <w:t>С 1999г. по 2003 г.--советник по АПК ЗАО «Акцент-</w:t>
        <w:br/>
        <w:t>Агрохим».</w:t>
        <w:br/>
        <w:t>2003-2007 гг.--главный научный сотрудник Казахского</w:t>
        <w:br/>
        <w:t>НИИ карантина и зашиты растений (г. Алматы).</w:t>
        <w:br/>
        <w:t>С 2007 г. по настояшее время работает профессором</w:t>
        <w:br/>
        <w:t>кафедры географии и экологии Кокшетауского</w:t>
        <w:br/>
        <w:t>государственного университета им. Ч. Валиханова.</w:t>
        <w:br/>
        <w:t>59</w:t>
        <w:br/>
        <w:t>ЕЗлемуіп-бегуіп1 14 раде 50</w:t>
      </w:r>
    </w:p>
    <w:p>
      <w:r>
        <w:t>ратификациялау мәселесі бойынша Парламенттік</w:t>
        <w:br/>
        <w:t>тыңдауларға қатысты.</w:t>
        <w:br/>
        <w:t>Көрнектіғалым Э.Ф.Госсен ғылыми қауымды бірнеше</w:t>
        <w:br/>
        <w:t>мәрте халықаралық конференцияларда, «Дөңгелек</w:t>
        <w:br/>
        <w:t>үстелдерде», ведомстволық жиналыстарда, техникалық</w:t>
        <w:br/>
        <w:t>кеңестерде ғылыми ізденістерімен таныстырды.</w:t>
        <w:br/>
        <w:t>Жаңалықтар ашып 5 авторлық куәліктің иесі атанды,</w:t>
        <w:br/>
        <w:t>бірқатар авторлық сертификаттың иегері.</w:t>
        <w:br/>
        <w:t>Э.Ф. Госсен әр жылдары Бүкілодақтық егін</w:t>
        <w:br/>
        <w:t>шаруашылығы ҒЗИ, Қазақ егін шаруашылығының</w:t>
        <w:br/>
        <w:t>ғылыми-зерттеу институты, өсімдікті қорғау ҒЗИ және</w:t>
        <w:br/>
        <w:t>Қазақ Ұлттықаграрлықуниверситетінде, әртүрлі ғылыми</w:t>
        <w:br/>
        <w:t>мекемелерде егін шаруашылығы мамандығы бойынша</w:t>
        <w:br/>
        <w:t>және ғылымдар түйісінде кандидаттық және докторлық</w:t>
        <w:br/>
        <w:t>диссертацияларды қорғау кеңестерінің мүшесі, оппонент</w:t>
        <w:br/>
        <w:t>болды.</w:t>
        <w:br/>
        <w:t>Оның басшылығымен Құдайбергенов Г.К., Григоров</w:t>
        <w:br/>
        <w:t>С.М.,Краутер А.А., Гилевич С.И., Фрумин М.Л.; Исламов</w:t>
        <w:br/>
        <w:t>М.И., Дусаев Х.Б. кандидаттық диссертацияларын;</w:t>
        <w:br/>
        <w:t>Муржанов И.Г. докторлық диссертациясын дайындап</w:t>
        <w:br/>
        <w:t>қорғап шықты.</w:t>
        <w:br/>
        <w:t>Ол қазіргі кезде Ш. Уәлиханов атындағы Көкшетау</w:t>
        <w:br/>
        <w:t>мемлекеттік университетінде 5 дипломшы мен 3</w:t>
        <w:br/>
        <w:t>магистранттың кеңесшісі.</w:t>
        <w:br/>
        <w:t>Э.Ф.Госсен 56 жыл бойы ғылымға қызмет етіп келеді.</w:t>
        <w:br/>
        <w:t>Оның ауыл шаруашылық саласындағы жетістіктері ұшан-</w:t>
        <w:br/>
        <w:t>теңіз. ВАСХНИЛ директоры, академик, Социалистік еңбек</w:t>
        <w:br/>
        <w:t>ері, Ленин сыйлығының лауреаты А.И.Бараевтың</w:t>
        <w:br/>
        <w:t>басшығымен Шортанды ұжымындағы кезін, ВАСХНИЛ</w:t>
        <w:br/>
        <w:t>Шығыс бөлімшесініңтерағасы академик К.У.Медеубековтің,</w:t>
        <w:br/>
        <w:t>4</w:t>
        <w:br/>
        <w:t>ЕЗлемуіп-бегуіп1 14 раде 52</w:t>
        <w:br/>
        <w:t>КРАТКИЙ БИОГРАФИЧЕСКИЙ ОЧЕРК</w:t>
        <w:br/>
        <w:t>.ЖИЗНИЙ НАУЧНОЙ ДЕЯТЕЛЬНОСТИ</w:t>
        <w:br/>
        <w:t>АКАДЕМИКАНАНРК</w:t>
        <w:br/>
        <w:t>ЭРВИНА ФРАНЦЕВИЧА ГОССЕНА</w:t>
        <w:br/>
        <w:t>Эрвин Францевич Госсен родился 18 июля 1931г.в</w:t>
        <w:br/>
        <w:t>селе Вальтгейм Молочанского района Днепропетровской</w:t>
        <w:br/>
        <w:t>области Украины.</w:t>
        <w:br/>
        <w:t>ВОВ и депортация прервали его учебу. После</w:t>
        <w:br/>
        <w:t>окончания неполной средней школы в 1949 году он</w:t>
        <w:br/>
        <w:t>поступил в Котыркольский зооветеринарный техникум на</w:t>
        <w:br/>
        <w:t>агрономическое отделение, которое окончил в 1953 г. и</w:t>
        <w:br/>
        <w:t>получил диплом с отличием по специальности «ученый</w:t>
        <w:br/>
        <w:t>агроном-полевод».</w:t>
        <w:br/>
        <w:t>По направлению МСХ КазССР был зачислен</w:t>
        <w:br/>
        <w:t>агротехником, затем - младшим научным сотрудником</w:t>
        <w:br/>
        <w:t>Казахского НИИ земледелия им. В.Р.Вильямса и направлен,</w:t>
        <w:br/>
        <w:t>в августе 19523 г., на Келлеровский опорный пункт</w:t>
      </w:r>
    </w:p>
    <w:p>
      <w:r>
        <w:t>Кокчетавской области.</w:t>
        <w:br/>
        <w:t>В 1959 г. был переведен в Казахский НИИ зернового</w:t>
        <w:br/>
        <w:t>хозяйства (Шортанды), где проработал до 1982 г. в тоже</w:t>
        <w:br/>
        <w:t>время, заочно, в 1961 т. окончил Курганский СХИ. В</w:t>
        <w:br/>
        <w:t>Казахском НИИЗХ с 1959г. по 1968 г. работал в дәлжностях</w:t>
        <w:br/>
        <w:t>младшего, старшего научного сотрудника, зав.</w:t>
        <w:br/>
        <w:t>лабораторией.</w:t>
        <w:br/>
        <w:t>В 1968 г. зашитил кандидатскую диссертацию по теме</w:t>
        <w:br/>
        <w:t>«Обоснование противоэрозионных требований к</w:t>
        <w:br/>
        <w:t>почвообрабатываюшим и посевным машинам и оценка</w:t>
        <w:br/>
        <w:t>почвозашцитной технологии возделынания зерновых</w:t>
        <w:br/>
        <w:t>культур».</w:t>
        <w:br/>
        <w:t>С 1969 г. по 1982 г. работал заместителем директора по</w:t>
        <w:br/>
        <w:t>%</w:t>
        <w:br/>
        <w:t>ЕЗДлемуіп-бегуіп1 14 раде 42</w:t>
        <w:br/>
        <w:t>ғылыми ұйымдардың ғылыми-өндірістік қызметін</w:t>
        <w:br/>
        <w:t>ұйымдастыруға белсене араласқан.</w:t>
        <w:br/>
        <w:t>1993 - 1999 жылдар аралығында Э.Ф.Госсен 1993 - 1997</w:t>
        <w:br/>
        <w:t>жж. және 2000 ж. дейін Қазақстан Республикасының</w:t>
        <w:br/>
        <w:t>Ауылшаруашылық кешенін дамытудың концептуалды</w:t>
        <w:br/>
        <w:t>бағдарламасының қосымша авторы болған.</w:t>
        <w:br/>
        <w:t>Шығармашылық топ құрамы БҰҰ Халықаралық</w:t>
        <w:br/>
        <w:t>конвенциясы шеңберінде шөлге айналумен күрес бойынша</w:t>
        <w:br/>
        <w:t>ұлттық деңгейде дайындық шаралары мен әрекет ету</w:t>
        <w:br/>
        <w:t>жоспары туралы жұмыстар атқарып, ұжымдық мақалалар</w:t>
        <w:br/>
        <w:t>жариялаған (1995, 1996, 1997 жж.).</w:t>
        <w:br/>
        <w:t>1996 жылы Қазақстан Республикасындағы жекешелендіру</w:t>
        <w:br/>
        <w:t>аясында астық өндіру және ауыл шаруашылықты дамыту</w:t>
        <w:br/>
        <w:t>бойынша еңбегі жариялаған.</w:t>
        <w:br/>
        <w:t>1998 - 2000 жылдары басқа авторлармен бірлесе отырып,</w:t>
        <w:br/>
        <w:t>шетел басылымдарында астық шаруашылығының</w:t>
        <w:br/>
        <w:t>климаттың ықтималды өзгеруіне осалдығы және</w:t>
        <w:br/>
        <w:t>бейімделуі; жерді пайдалануда ауыл және орман</w:t>
        <w:br/>
        <w:t>шаруышылығында көшетхана газдарын эмиссиялау;</w:t>
        <w:br/>
        <w:t>биологиялық әртүрлілікті сақтау, шөлге айналумен күресу,</w:t>
        <w:br/>
        <w:t>аймақтарда климаттың ықтималды өзгеруі бойынша БУҰ</w:t>
        <w:br/>
        <w:t>конвенциясын үйлестіруге бағытталған өзара әрекеттесу</w:t>
        <w:br/>
        <w:t>(Ресей, Қазақстан, Монғолия) бойынша еңбектер жазған.</w:t>
        <w:br/>
        <w:t>2005 жылы бастап академик Госсеннің еңбектері</w:t>
        <w:br/>
        <w:t>технологиялар мен қандай да бір өндірісті ұйымдастырудың</w:t>
        <w:br/>
        <w:t>тәсілдерін өзгерту бойынша жақсартуға бағытталған</w:t>
        <w:br/>
        <w:t>инновациялық сипатқа ие. Ол қоршаған ортаны қорғауға.</w:t>
        <w:br/>
        <w:t>және табиғаттағы тепе-теңдікті қайта қалпына келтіруге</w:t>
        <w:br/>
        <w:t>ықпал ететін экологиялықзаңдарды сақтауға шақырады.</w:t>
        <w:br/>
        <w:t>Экономикадағы басымдық берілетін салаларға талдау</w:t>
        <w:br/>
        <w:t>жасау негізінде тұрақты дамуға ықпал ететін халықаралық</w:t>
        <w:br/>
        <w:t>39</w:t>
      </w:r>
    </w:p>
    <w:p>
      <w:r>
        <w:t>ЕДлегуіп-бегуіп1 14 раде 48</w:t>
        <w:br/>
        <w:t>Бурабай» орман-мелиоративтік ландшафттық-сауықтыру</w:t>
        <w:br/>
        <w:t>зонасын құруға қосқан үлесі ерекше. Өз ойларын айтып,</w:t>
        <w:br/>
        <w:t>осы бағытта әрекет етуді 1995 жылы бастады. Осы мәселе</w:t>
        <w:br/>
        <w:t>бойынша нақты ұсыныстар жасай отырып министрлерге,</w:t>
        <w:br/>
        <w:t>ғылым департаменттеріне, Ғылым академияларына</w:t>
        <w:br/>
        <w:t>бағыттаған көптеген хаттары мен құжаттары сақталған.</w:t>
        <w:br/>
        <w:t>Сонымен қатар «Астана- Бурабай» автожолын теректектес</w:t>
        <w:br/>
        <w:t>ағаштардан орман белдерін жол шеттеріне қардан қорғау</w:t>
        <w:br/>
        <w:t>үшін егу арқылы, Ақкөл және Шортанды аралығын орман</w:t>
        <w:br/>
        <w:t>ошақтарымен біріктіре отырып көгалдандыру бойынша</w:t>
        <w:br/>
        <w:t>ұсыныстар жасаған. Келесі кезеңде Вячеслав су</w:t>
        <w:br/>
        <w:t>қоймасынан Қарқаралы қорығына дейінгі ормандар болуы</w:t>
        <w:br/>
        <w:t>мүмкін. «Жаңартылатын энергия көздері (жел, күн,</w:t>
        <w:br/>
        <w:t>биогаз)» бөлімінде жарық алу, су жылыту және басқа</w:t>
        <w:br/>
        <w:t>қажеттіліктерді қанағаттандыру үшін энергия алудың вақты</w:t>
        <w:br/>
        <w:t>жолдары көрсетілген. Тіпті курорт аймағында су мен</w:t>
        <w:br/>
        <w:t>ауаның тазалығын сақтау үшін мотобильдердің, мотор</w:t>
        <w:br/>
        <w:t>қайықтарының аккумуляторларына қуат жинау</w:t>
        <w:br/>
        <w:t>мүмкіндіктері қарастырылған. Биогазды қолдану</w:t>
        <w:br/>
        <w:t>мүмкіндіктері көрсетілген. Ұсынылған «Пирамида--»</w:t>
        <w:br/>
        <w:t>кешені бірнеше қызмет атқаруды көздейді. Ол өрттен сақтау</w:t>
        <w:br/>
        <w:t>химиялықстанциялар, кеден бекеттері, шекара заставалары</w:t>
        <w:br/>
        <w:t>мен бақылау-өткізу бекеттері үшін қорғау (бақылау)</w:t>
        <w:br/>
        <w:t>қызметтерін атқара алады. ХХІ ғасырда жайылым кешені</w:t>
        <w:br/>
        <w:t>жайылым қашаларын сауатты қолданып, ауыстырып тұру</w:t>
        <w:br/>
        <w:t>мен шөпті қосымша егумен қатар, «Пирамида-»</w:t>
        <w:br/>
        <w:t>орнатылған жағдайда қысқы жем дайындау цехы; ветеринар</w:t>
        <w:br/>
        <w:t>бекеті және мал сою цехы қызметін атқара алады. Күн</w:t>
        <w:br/>
        <w:t>батареялары «Пирамиданы» малдың жүні мен етін</w:t>
        <w:br/>
        <w:t>алғашқы өңдеу, сонда қызмет ететін персоналдың</w:t>
        <w:br/>
        <w:t>45</w:t>
        <w:br/>
        <w:t>ЕЗЗегміп-егміп1 ІН. раде 43</w:t>
        <w:br/>
        <w:t>және қазақстандық кластерлерді ұйымдастыру бойынша,</w:t>
        <w:br/>
        <w:t>оларды басқару деңгейіне қарай рангтеу бойынша</w:t>
        <w:br/>
        <w:t>ұсыныстар жасалған. Мысалы, жыл сайын Еуразияда</w:t>
        <w:br/>
        <w:t>«Астық» халықаралық кластері 100 млн. га. ең құнарлы қара</w:t>
        <w:br/>
        <w:t>топырақ жерде бәсекелестікке қарсы тұра алатын 200 млн.</w:t>
        <w:br/>
        <w:t>тонна астықты жинауға мүмкіндік береді. Бұл аймақ</w:t>
        <w:br/>
        <w:t>Ресейдегі Саратов, Орынбор, Омбы, Новосибирск, Барнаул</w:t>
        <w:br/>
        <w:t>қалаларындағы ғылыми-өәндіріс орталықтары (ҒӨО),</w:t>
        <w:br/>
        <w:t>Қазақстандағы Шортанды, Солтүстік-Батыс ҒӨО жәнеегін</w:t>
        <w:br/>
        <w:t>шаруашылығы мен өсімдік зерттеу ғылымы ҒӨО қатар</w:t>
        <w:br/>
        <w:t>дамыған ғылыми потенциалға ие. Аталған ғылыми</w:t>
        <w:br/>
        <w:t>мекемелердің мәліметтер банкінде астықты өндірудің</w:t>
        <w:br/>
        <w:t>технологияларын нақтылау бойынша инновациялық</w:t>
        <w:br/>
        <w:t>ұсыныстардың біразы шоғырланған. Әзірге</w:t>
        <w:br/>
        <w:t>технологияларды экологияға сәйкестендіру, экономикалық</w:t>
        <w:br/>
        <w:t>тиімділік пен экологиялық шығын арақатынасы</w:t>
        <w:br/>
        <w:t>тұрғысынан ендіріске тартылған табиғи ресурстарды</w:t>
        <w:br/>
        <w:t>кешенді түрде қолдану мәселелері толық зерттелмеген.</w:t>
        <w:br/>
        <w:t>Сонымен бірге оларды ауыл шаруашылығына енгізу</w:t>
        <w:br/>
        <w:t>алдында ғылыми жетістіктерді ескеру мәселесі дұрыс жолға</w:t>
        <w:br/>
        <w:t>қойылмаған.</w:t>
      </w:r>
    </w:p>
    <w:p>
      <w:r>
        <w:t>Э. Гәссеннің ұсынған жобаларының арасында</w:t>
        <w:br/>
        <w:t>мыңаларды көрсетуге болады:</w:t>
        <w:br/>
        <w:t>- қызметке. қосылған «УІТА» Халықаралық соя</w:t>
        <w:br/>
        <w:t>кластері;</w:t>
        <w:br/>
        <w:t>- маңыздылығы орасан зор қазақстандық -</w:t>
        <w:br/>
        <w:t>өзбекстандық «Мақта» кластері;</w:t>
        <w:br/>
        <w:t>- Өзбекстанның азот-фосфарлық зауыттарының</w:t>
        <w:br/>
        <w:t>(Шыршық қ.), Қазақстанның Шымкент, Тараз, Ақтау,</w:t>
        <w:br/>
        <w:t>Атырау, Степногорск қалаларындағы тыңайтқыштарды</w:t>
        <w:br/>
        <w:t>40</w:t>
        <w:br/>
        <w:t>ЕЗЗегміп-егміп1 АН. раде 59</w:t>
        <w:br/>
        <w:t>технологий, соразмеренности экономического эффекта и</w:t>
        <w:br/>
        <w:t>экономического вреда. Кроме того, в этих вопросах</w:t>
        <w:br/>
        <w:t>отсутсівует координация и отслеживание результатов</w:t>
        <w:br/>
        <w:t>научных достижений при внедрении их в практику</w:t>
        <w:br/>
        <w:t>сельскағо хозяйства.</w:t>
        <w:br/>
        <w:t>В списке проектов, предлагаемых Э.Госсеном,</w:t>
        <w:br/>
        <w:t>значатся:</w:t>
        <w:br/>
        <w:t>- действуюший Международный соевый кластер «</w:t>
        <w:br/>
        <w:t>ҰЛТА»;</w:t>
        <w:br/>
        <w:t>- Казахстанско-Узбекский кластер «Хлопокҡ»,</w:t>
        <w:br/>
        <w:t>эначимость которого трудно пергоценить;</w:t>
        <w:br/>
        <w:t>- «Азотофосфат» с азотно-фосфорными заводами</w:t>
        <w:br/>
        <w:t>Узбекистана (г.Чирчик); Казахстана-Шымкент, Тараз,</w:t>
        <w:br/>
        <w:t>Ақтау, Атырау, Степногорск по производству удобрений;</w:t>
        <w:br/>
        <w:t>- Евразийский машиностроительный кластер</w:t>
        <w:br/>
        <w:t>«Агромашхолдинг»;</w:t>
        <w:br/>
        <w:t>- Международный торговый кластер «Пестициды», с</w:t>
        <w:br/>
        <w:t>привлечением иностранных фирм;</w:t>
        <w:br/>
        <w:t>-- Казахстанско - Киргизский кластер</w:t>
        <w:br/>
        <w:t>«Гидроэнергетика»;</w:t>
        <w:br/>
        <w:t>-- Кластер «Сейсмоцентр стран Азии» от Спитака до</w:t>
        <w:br/>
        <w:t>Алтая.</w:t>
        <w:br/>
        <w:t>Внутригосударственные кластеры:</w:t>
        <w:br/>
        <w:t>- «Жасыл ел» - предусмотрена обширная программа</w:t>
        <w:br/>
        <w:t>озеленения трассы «Астана-Бурабай», ландшафтно-</w:t>
        <w:br/>
        <w:t>оздоровительной зоны на северо-восток, к Соколиным</w:t>
        <w:br/>
        <w:t>горам Ерейментау, а также на юг до Караганды,</w:t>
        <w:br/>
        <w:t>Каркаралинского и Коргалжинского заповедников. В</w:t>
        <w:br/>
        <w:t>рамках концепции программы «Леса Казахстана»</w:t>
        <w:br/>
        <w:t>Э.Ф.Госсен предлагает создать единую Боровскую</w:t>
        <w:br/>
        <w:t>56</w:t>
      </w:r>
    </w:p>
    <w:p>
      <w:r>
        <w:t>ЕЗЗегміп-егміп1 АН. раде 45</w:t>
        <w:br/>
        <w:t>- Қазақстандық елтіріні қайта жандандыру;</w:t>
        <w:br/>
        <w:t>- Сауынды ешкілерге арналған теріскен мен кереуік</w:t>
        <w:br/>
        <w:t>гранулаларын ірімшік жасау үшін өндіру;</w:t>
        <w:br/>
        <w:t>-«ПИРАМИДА--» жайылым кешенінің үлгісі;</w:t>
        <w:br/>
        <w:t>- Жеміс-жидектер мен жүзімді өңдеуге арналған</w:t>
        <w:br/>
        <w:t>«Бахус» кластері.</w:t>
        <w:br/>
        <w:t>Кластерлер туралы толықақпарат 2010 жылы Алматыда</w:t>
        <w:br/>
        <w:t>жарық көрген «Буразияда кластерлерді дамыту» (орыс</w:t>
        <w:br/>
        <w:t>тілінде, «Развитие кластерав Евразии») брошюрасында</w:t>
        <w:br/>
        <w:t>берілген.</w:t>
        <w:br/>
        <w:t>Ө.Ө. Оспанов атындағы Қазақ топырақтану және</w:t>
        <w:br/>
        <w:t>ағрохимия ғылыми-зерттеу институтының 60-жылдығына</w:t>
        <w:br/>
        <w:t>арналған халықаралық ғылыми конференцияның</w:t>
        <w:br/>
        <w:t>жинағында «Теория и практика почвозашитного</w:t>
        <w:br/>
        <w:t>земледелия» тақырыбында баяндама жасаған. Қысқаша</w:t>
        <w:br/>
        <w:t>айтқанда, баяндамада жел мен су эрозиясынан болатын</w:t>
        <w:br/>
        <w:t>жердің дегумификация мен кұлдырауының алдын алу</w:t>
        <w:br/>
        <w:t>мәселелерін табиғи экожүйе мен агрожүйе</w:t>
        <w:br/>
        <w:t>арақатынасының тиімділігін арттырумен байланыстыра</w:t>
        <w:br/>
        <w:t>отырып қарастырылған. Автордың пайымдауынша, осы</w:t>
        <w:br/>
        <w:t>үдерістер барысында топырақ, өсімдік, климаттан басқа</w:t>
        <w:br/>
        <w:t>құлдырауға жол беретін немесе керісінше кедергі келтіретін</w:t>
        <w:br/>
        <w:t>агротехнологиялардың да үлесі бар. Егін шаруашылығында</w:t>
        <w:br/>
        <w:t>топырақты қорғаудың теориясы мен практикасын ары</w:t>
        <w:br/>
        <w:t>қарай дамыту егістік жерді, тіпті жалпы ауыл шаруашылық</w:t>
        <w:br/>
        <w:t>егістікті агроландшафттық райондарға бөлу қағидасына</w:t>
        <w:br/>
        <w:t>сүйенуі керек.</w:t>
        <w:br/>
        <w:t>Алдыңғы жұмыстарда осы мәселелер бойынша</w:t>
        <w:br/>
        <w:t>климаттық ауытқуларды тұрақты болжау мақсатымен,</w:t>
        <w:br/>
        <w:t>Атлант мұхитынан Вуразия арқылы Тынық мұхитқа дейін</w:t>
        <w:br/>
        <w:t>Ф</w:t>
        <w:br/>
        <w:t>ЕЗлегуіп-бегуіп1 14 раде 60</w:t>
        <w:br/>
        <w:t>лесопарковую зону, соединив ее с Макинскими,</w:t>
        <w:br/>
        <w:t>Алексеевскими и Шортандинскими колочными лесами и</w:t>
        <w:br/>
        <w:t>тем самым связать их с зеленым кольцом Астаны.</w:t>
        <w:br/>
        <w:t>- «Коневодство» - от Адаевской лошади Прикаспия</w:t>
        <w:br/>
        <w:t>до Донского коня Катон - Карагая;</w:t>
        <w:br/>
        <w:t>-«Верблюдоводство» по воспроизводству верблюдов</w:t>
        <w:br/>
        <w:t>и переработке верблюжьего молока с сублимацией;</w:t>
        <w:br/>
        <w:t>-«Утка Кросса «Арман»-- отзаводей Каспия до озера</w:t>
        <w:br/>
        <w:t>Зайсан;</w:t>
        <w:br/>
        <w:t>- Возрождение местной мясной породы Казахской</w:t>
        <w:br/>
        <w:t>белоголовой и Алатауской молочной коров;</w:t>
      </w:r>
    </w:p>
    <w:p>
      <w:r>
        <w:t>- Возрождение Казахстанского каракуля;</w:t>
        <w:br/>
        <w:t>- Производство гранул терескена и кереука для</w:t>
        <w:br/>
        <w:t>молочных коз дия производства иримшика;</w:t>
        <w:br/>
        <w:t>-- Модель пастбишного комплекса «ПИРАМИДАФ»;</w:t>
        <w:br/>
        <w:t>- Кластер «Бахус» по переработке плодово-ягодной</w:t>
        <w:br/>
        <w:t>продукции и винограда.</w:t>
        <w:br/>
        <w:t>Подробная информация о кластерах изложена в</w:t>
        <w:br/>
        <w:t>брошюре «Развитие кластеров Евразии», Алматы, 2010г.</w:t>
        <w:br/>
        <w:t>В сборнике Международной научной конференции,</w:t>
        <w:br/>
        <w:t>посвяшенной 60-летию Ияститута почвоведения им. У.У.</w:t>
        <w:br/>
        <w:t>Успанова, изложен доклад «Теория и практика</w:t>
        <w:br/>
        <w:t>почвозашитного земледелия». В кратком изложений в</w:t>
        <w:br/>
        <w:t>докладе обсуждены вопросы предотврашения процессов</w:t>
        <w:br/>
        <w:t>дегумификацин и деградации земель от ветровой и водной</w:t>
        <w:br/>
        <w:t>эрозий, что связано с оптимизацией соотношения</w:t>
        <w:br/>
        <w:t>природных экосистем и агросистем. В этих процессах,</w:t>
        <w:br/>
        <w:t>указывает автор, участвуют не только почва,</w:t>
        <w:br/>
        <w:t>растительность, климат, но иагротехнологии, ухудшаюшие</w:t>
        <w:br/>
        <w:t>или недопускаюшие деградации. Дальнейшее развитие</w:t>
        <w:br/>
        <w:t>57</w:t>
        <w:br/>
        <w:t>ЕЗДлегуіп-бегуіп1 14 раде 46</w:t>
        <w:br/>
        <w:t>циклонның ауысуы мен ауа-райын бақылау космостық</w:t>
        <w:br/>
        <w:t>орбиталармен параллелдер бойынша оңтүстік және</w:t>
        <w:br/>
        <w:t>солтүстікке 509 солтүстік ендіктен солтүстік тропик пен</w:t>
        <w:br/>
        <w:t>поляр шеңбері арасында спутник арқылы алдын ала тексеру</w:t>
        <w:br/>
        <w:t>керектігі айтылған.</w:t>
        <w:br/>
        <w:t>«Қазақстанның егіндік алқаптары» («Хлебная нива</w:t>
        <w:br/>
        <w:t>Казахстана») брошюрасында автор өз көзқарастарын «Жер</w:t>
        <w:br/>
        <w:t>туралы», «Астық туралы» заңдарына сүйену арқылы</w:t>
        <w:br/>
        <w:t>негіздей келе, ауылды мекендерді есепке алып, жер, су,</w:t>
        <w:br/>
        <w:t>орман қорларына инвентаризация жасауды ұсынады. Бұл</w:t>
        <w:br/>
        <w:t>шара жерді қорғау және тиімді пайдалану, даму және</w:t>
        <w:br/>
        <w:t>арнайы мақсатқа сәйкес қолдану персективалары үшін</w:t>
        <w:br/>
        <w:t>жердің кадастрлік бағасын нақты анықтауға мүмкіндік</w:t>
        <w:br/>
        <w:t>береді.</w:t>
        <w:br/>
        <w:t>Жергілікті ландшафтқа агроэкологиялық көзқарас нақты</w:t>
        <w:br/>
        <w:t>аймақтағы жер өндірудің табиғи ресурстарын тиімді</w:t>
        <w:br/>
        <w:t>қолдануға, өндіруге бағытталуы керек.</w:t>
        <w:br/>
        <w:t>2006 жылы «Мысли вслух» атты жинақ жарық көрді,</w:t>
        <w:br/>
        <w:t>онда Э.Ф.Госсеннің «Казахстанская правда», «Сельская</w:t>
        <w:br/>
        <w:t>новь», «Аірештеіпе ?ейшір», «Огни Алатау», «Панорама»,</w:t>
        <w:br/>
        <w:t>«Деловая неделя», «Столичная жизнь», «Экспресс К»,</w:t>
        <w:br/>
        <w:t>«Эпоха», «Известия», «Егемен Казахстан», «Республика»,</w:t>
        <w:br/>
        <w:t>«Целиноградская правда», «Мепев І.еВеп» және тағы басқа</w:t>
        <w:br/>
        <w:t>басылымдардың атақты журналисттеріне берген 80-ге</w:t>
        <w:br/>
        <w:t>жуық сұхбаты жарияланған. 30 жыл бойы аталған</w:t>
        <w:br/>
        <w:t>басылымдардың беттерінде Қазақстананыңегін алқаптарын</w:t>
        <w:br/>
        <w:t>дамытудың болашағына арналған мәселелер</w:t>
        <w:br/>
        <w:t>қарастырылған, шаруаларды мазалайтын өзекті мәселерге</w:t>
      </w:r>
    </w:p>
    <w:p>
      <w:r>
        <w:t>алаңдаушылық білдірілген.</w:t>
        <w:br/>
        <w:t>Егіншінің 10 қағидасы жасалды. Қысқаша айтқанда</w:t>
        <w:br/>
        <w:t>4</w:t>
        <w:br/>
        <w:t>ЕЗдегміп-негміп1 АН. раде 61</w:t>
        <w:br/>
        <w:t>теории!и практики почвозашитного земледелия должно</w:t>
        <w:br/>
        <w:t>основиваться на принципе агроландшафтного</w:t>
        <w:br/>
        <w:t>районирования пашни и вообшце сельхозугодий.</w:t>
        <w:br/>
        <w:t>В предылуших работах по этому вопросу отмечена</w:t>
        <w:br/>
        <w:t>необхддимость спутникового зондирования между</w:t>
        <w:br/>
        <w:t>северным тропиком и полярным кругом, с космическими</w:t>
        <w:br/>
        <w:t>орбитами по параллелям на юг и север от 50% северной</w:t>
        <w:br/>
        <w:t>широты, для мониторинга погоды и перемешения циклонов</w:t>
        <w:br/>
        <w:t>от Атлантического океана через Евразию до Тихого океана,</w:t>
        <w:br/>
        <w:t>с целью устойчивого прогнозирования климатических</w:t>
        <w:br/>
        <w:t>аномалий.</w:t>
        <w:br/>
        <w:t>В брошюре «Хлебная нива Казахстана», обосновывая</w:t>
        <w:br/>
        <w:t>свои предложения, автор опирается на законы «О земле»,</w:t>
        <w:br/>
        <w:t>«О зерне» и предлагает провести инвентаризацию</w:t>
        <w:br/>
        <w:t>земельного, водного и лесного фондов в разрезе сельских</w:t>
        <w:br/>
        <w:t>округов (поселений). Это позволит иметь четкую картину</w:t>
        <w:br/>
        <w:t>кадастровой оценки земель, с целью их охраны и</w:t>
        <w:br/>
        <w:t>рационального использования, перспектив развития и</w:t>
        <w:br/>
        <w:t>специализаций.</w:t>
        <w:br/>
        <w:t>Атроэкологический подход ҡ местному ландшафту</w:t>
        <w:br/>
        <w:t>должен быть направлен на оптимальное использование и</w:t>
        <w:br/>
        <w:t>воспроизводство природных ресурсов земледелия на</w:t>
        <w:br/>
        <w:t>конкретной территории.</w:t>
        <w:br/>
        <w:t>В 2006г. вышел сборник «Мысли вслух», где</w:t>
        <w:br/>
        <w:t>опубликовано около 80-ти газетных статей и интервью Э.Ф.</w:t>
        <w:br/>
        <w:t>Госсена с известными журналистами следуюших изданий:</w:t>
        <w:br/>
        <w:t>«Казахстанская правда», «Сельская новь», «Бешвсһе</w:t>
        <w:br/>
        <w:t>АПретвіпе 2ейшпр», «Огни Алатау», «Панорама»,</w:t>
        <w:br/>
        <w:t>«Деловая неделя», «Столичная жизнь», «Экспресс К»,</w:t>
        <w:br/>
        <w:t>«Эпоха», «Известия», «Егемен Казахстан», «Республика»,</w:t>
        <w:br/>
        <w:t>58</w:t>
        <w:br/>
        <w:t>ЕЗДлемуіл-бегуіп1 14 раде 58</w:t>
        <w:br/>
        <w:t>хозяйстве при землепользования; по совместному</w:t>
        <w:br/>
        <w:t>действию и гармонизации конвенции ООН по сохранению</w:t>
        <w:br/>
        <w:t>биоразнообразия, борьбе с опустыниванием, возможному</w:t>
        <w:br/>
        <w:t>изменению ҡлимата по регионам (Россия, Казахстан,</w:t>
        <w:br/>
        <w:t>Монголия).</w:t>
        <w:br/>
        <w:t>Рабаты академика Госсена с 2005 г. носят характер</w:t>
        <w:br/>
        <w:t>улучшаюших инноваций, характеризуюшихся</w:t>
        <w:br/>
        <w:t>изменениями технологий и способов организаций того Или</w:t>
        <w:br/>
        <w:t>иного производства, с уклоном соблюдения экологических</w:t>
        <w:br/>
        <w:t>законов, способствуюших охране окружаюшей среды и</w:t>
      </w:r>
    </w:p>
    <w:p>
      <w:r>
        <w:t>восстановлению равновесия в природе.</w:t>
        <w:br/>
        <w:t>На основе анализа приоритетных моделей отраслей</w:t>
        <w:br/>
        <w:t>экономики были сформулированы предложения по</w:t>
        <w:br/>
        <w:t>организации международных и казахстанских кластеров,</w:t>
        <w:br/>
        <w:t>способствуюших устойчивому развитию, ранжирование</w:t>
        <w:br/>
        <w:t>их поуровню управления. Так, например, международный</w:t>
        <w:br/>
        <w:t>кластер «Зерно» - может способствовать ежегодному</w:t>
        <w:br/>
        <w:t>получению 200 млн. тонн конкурентоспособного зерна, в</w:t>
        <w:br/>
        <w:t>зоне самых плодородных черноземных почв,</w:t>
        <w:br/>
        <w:t>простираюшцихея на плошади 100 млн. га в Евразия. Эта</w:t>
        <w:br/>
        <w:t>зона характеризуется развитым научным потенциалом, как</w:t>
        <w:br/>
        <w:t>то НПЦ городов Саратова, Оренбурга, Омска,</w:t>
        <w:br/>
        <w:t>Новосибирска, Барнаулав России; НПІЦ Шортанды, Северо</w:t>
        <w:br/>
        <w:t>-Западного и НПЦ земледелия и растениеводства в</w:t>
        <w:br/>
        <w:t>Казахстане. В банке данных этих научных учреждений</w:t>
        <w:br/>
        <w:t>имеется достаточное количество инновационных</w:t>
        <w:br/>
        <w:t>предложений по уточнению технологий производства</w:t>
        <w:br/>
        <w:t>зерна. Пока еше недостаточно изучены вопросы</w:t>
        <w:br/>
        <w:t>комплексного использования вовлеченных в производство</w:t>
        <w:br/>
        <w:t>природных ресурсов, с точки зрения экологизацин</w:t>
        <w:br/>
        <w:t>55</w:t>
        <w:br/>
        <w:t>ЕЗЗегміп-егміп1 АН. раде 57</w:t>
        <w:br/>
        <w:t>им. В.В.Докучаева, Э.Ф. Госсен участвовал в</w:t>
        <w:br/>
        <w:t>районировании территории СССР для внедрения зональных</w:t>
        <w:br/>
        <w:t>систем машин и систем земледелия для регионов страны.</w:t>
        <w:br/>
        <w:t>В 1985 г. в публикации журнала «Академия наук</w:t>
        <w:br/>
        <w:t>КазССР» рассмотрены вопросы интенсификации, как</w:t>
        <w:br/>
        <w:t>действенного фактора реализации продовольственной</w:t>
        <w:br/>
        <w:t>программы. Будучи в руководстве Восточного отделения</w:t>
        <w:br/>
        <w:t>ВАСХНИЛ исполняюшим обязанности нервого вице-</w:t>
        <w:br/>
        <w:t>президента Казахской академии сельскохозяйственных</w:t>
        <w:br/>
        <w:t>наук, академиком-секретарем Отделения земледелия,</w:t>
        <w:br/>
        <w:t>химизации, водного и лесного хозяйства и агроэкология,</w:t>
        <w:br/>
        <w:t>принимал активное участие в организации научно-</w:t>
        <w:br/>
        <w:t>нроизводетвенной деятельности подведомственных</w:t>
        <w:br/>
        <w:t>научных организаций.</w:t>
        <w:br/>
        <w:t>С 1993 г. по 1999 г. Э.Ф. Госсен являлея соавтором по</w:t>
        <w:br/>
        <w:t>разработке Концептуальной программы развития</w:t>
        <w:br/>
        <w:t>агропромышленного комплекса Республики Казахстан на</w:t>
        <w:br/>
        <w:t>1093-1997 гг. идо2000г.</w:t>
        <w:br/>
        <w:t>В составе творческой группы выполнены работы и</w:t>
        <w:br/>
        <w:t>опубликованы коллективные статьи по национальной</w:t>
        <w:br/>
        <w:t>подготовительной деятельности и плану действия в борьбе</w:t>
        <w:br/>
        <w:t>с опустыниванием, в рамках Международной конвенция</w:t>
        <w:br/>
        <w:t>ООН (1995, 1996, 1997 гг.).</w:t>
        <w:br/>
        <w:t>В 1996 г. опубликована работа по развитию сельского</w:t>
        <w:br/>
        <w:t>хозяйства производства зерна в условиях приватизации в</w:t>
        <w:br/>
        <w:t>Республике Казахстан.</w:t>
        <w:br/>
        <w:t>В иностранных изданиях 1998-2000 гг., в соавторстве,</w:t>
        <w:br/>
        <w:t>опубликонваны работы по оценке уязвимости и адаптации</w:t>
        <w:br/>
        <w:t>зернового хозяйства к возможным изменениям климата;</w:t>
        <w:br/>
        <w:t>но эмиссии парниковых газов В сельском и лесном</w:t>
      </w:r>
    </w:p>
    <w:p>
      <w:r>
        <w:t>54</w:t>
        <w:br/>
        <w:t>Еленуіп-бегуіп1 14 раде 56</w:t>
        <w:br/>
        <w:t>возделывания полевых культур», атакже методика оценки</w:t>
        <w:br/>
        <w:t>различных технологий, Развернутая программа и методика</w:t>
        <w:br/>
        <w:t>были включены в Координационный план научных</w:t>
        <w:br/>
        <w:t>организаций степной полосы, по решению выездной</w:t>
        <w:br/>
        <w:t>сессии ВАСХНИЛ в 1966 г. в г. Целинограде. Поэтапно</w:t>
        <w:br/>
        <w:t>завершенные работы проходили производственную</w:t>
        <w:br/>
        <w:t>проверку и внедрение по зонам СССР.</w:t>
        <w:br/>
        <w:t>По вопросам координации Э.Ф. Госсен выезжал в</w:t>
        <w:br/>
        <w:t>научные организации Алтайского, Краснодарского,</w:t>
        <w:br/>
        <w:t>Ставропольского краев, Донской НИИ СХ, НИИ Юго-</w:t>
        <w:br/>
        <w:t>Востока, СибНИИсхоз, Хакасскую, Бурятскую опытные</w:t>
        <w:br/>
        <w:t>станцин, позднее - в Монголию и Болгарию. С его</w:t>
        <w:br/>
        <w:t>участием проведено несколько координационных советов,</w:t>
        <w:br/>
        <w:t>совешаний, как ва ВНИИЗХ, таки на местах в различных</w:t>
        <w:br/>
        <w:t>регионах. Внедрение почвозашитных приемов с учетом</w:t>
        <w:br/>
        <w:t>НИР всей сетик 1971 г. составило 18 млн. га.,в 1976г.--29</w:t>
        <w:br/>
        <w:t>млн.ға., ав 1990 г.-61,4 млн. ға.</w:t>
        <w:br/>
        <w:t>В составе делегаций ученых Казахстана, участвовал в</w:t>
        <w:br/>
        <w:t>зарубежных командировках: в США, Канаде, Германии,</w:t>
        <w:br/>
        <w:t>Болгарии, Венгрии, Дании, Китае, Монголии. Был</w:t>
        <w:br/>
        <w:t>командирован в Хакассию, Туву, Бурятию.</w:t>
        <w:br/>
        <w:t>В 1969 г. была разработана и опубликована методика</w:t>
        <w:br/>
        <w:t>расчета потребности противоэрозионных орудий и машин;</w:t>
        <w:br/>
        <w:t>в 1975 г. - методика изучения почвозашитных</w:t>
        <w:br/>
        <w:t>севооборотов; в 1979 г.- определения параметров качества</w:t>
        <w:br/>
        <w:t>обработки почвы при уточнении почвозашитной</w:t>
        <w:br/>
        <w:t>технологии, методика закладки многофакторных опытов</w:t>
        <w:br/>
        <w:t>посовершенствованию технологий возделывания основных</w:t>
        <w:br/>
        <w:t>культур и др.</w:t>
        <w:br/>
        <w:t>В 1981г. совместно с учеными Почвенного института</w:t>
        <w:br/>
        <w:t>53</w:t>
        <w:br/>
        <w:t>Еллеміп-Гегуіп1 А4 раде 54</w:t>
        <w:br/>
        <w:t>Работая заведуюшим лаборатории, а позднее</w:t>
        <w:br/>
        <w:t>заместителем директора по науке в Казахском НИИ</w:t>
        <w:br/>
        <w:t>зернового хозяйства, участвовал в разработке методики,</w:t>
        <w:br/>
        <w:t>проводил исследования и руководил составлением</w:t>
        <w:br/>
        <w:t>агротехнических требований на новые почво-</w:t>
        <w:br/>
        <w:t>обрабатываюшие орудия и посевные машины. Будучи</w:t>
        <w:br/>
        <w:t>заместителем директора, занимался проблемами зашиты</w:t>
        <w:br/>
        <w:t>почв от эрозии и практически координировал порядка 20</w:t>
        <w:br/>
        <w:t>научных учреждений степной полосы СССР, работаюших</w:t>
        <w:br/>
        <w:t>по этой проблеме. Участвовал в испытаниях орудий и</w:t>
        <w:br/>
        <w:t>почвозашитных технологий в пяти Машино - испытательных</w:t>
        <w:br/>
        <w:t>станциях, с коллективом инженеров ВНИИЗХ. Работал с</w:t>
        <w:br/>
        <w:t>институтами ВИМ, ВИСХОМ, конструкторскими бюро</w:t>
        <w:br/>
        <w:t>заводов сельскохозяйственного машиностроения</w:t>
      </w:r>
    </w:p>
    <w:p>
      <w:r>
        <w:t>«Сибсельмаш», «Красная звезда», «Октябрьская</w:t>
        <w:br/>
        <w:t>революция», атакже с «Казахсельмаш» и «Целинсельмаш».</w:t>
        <w:br/>
        <w:t>В 1980 г. был заместителем председателя</w:t>
        <w:br/>
        <w:t>координационного совета программы «Зерно» в рамках</w:t>
        <w:br/>
        <w:t>степной полосы бывшего Союза. За разработку ивнедрение</w:t>
        <w:br/>
        <w:t>новой почвозашитной системы земледелия коллектив</w:t>
        <w:br/>
        <w:t>ученых под руководством академика ВАСХНИЛ</w:t>
        <w:br/>
        <w:t>А.И.Бараева в 1972г. был удостоен звания лауреата, первой</w:t>
        <w:br/>
        <w:t>в области земледелия, Ленинской премии. В числе авторов</w:t>
        <w:br/>
        <w:t>--заместитель директора по науке ВНИИЗХ Э.Ф.Госсен.</w:t>
        <w:br/>
        <w:t>За период с 1959 г. по 1982 г. им опубликовано 90</w:t>
        <w:br/>
        <w:t>оригинальных научных работ по почвозашитному</w:t>
        <w:br/>
        <w:t>земледелию. Важно отметить, что это были новейшие</w:t>
        <w:br/>
        <w:t>результаты лабораторных и полевых опытов, которые</w:t>
        <w:br/>
        <w:t>позволили сформулировать и обосновать положения,</w:t>
        <w:br/>
        <w:t>характеристики устойчивости основных типов почв</w:t>
        <w:br/>
        <w:t>51</w:t>
        <w:br/>
        <w:t>ЕЗЗегміп-егміп1 ІН. раде 55</w:t>
        <w:br/>
        <w:t>Казахстана к ветру на различных агротехнических фонах.</w:t>
        <w:br/>
        <w:t>Для проведения этих экспериментов постоянно</w:t>
        <w:br/>
        <w:t>требовалась разработка методики. В своих работах еше на</w:t>
        <w:br/>
        <w:t>Келлеровском опорном пункте, для наблюдения за</w:t>
        <w:br/>
        <w:t>передвижением почвенных частиц во время пыльных бурь,</w:t>
        <w:br/>
        <w:t>был сконструирован пылеуловитель, который позволил</w:t>
        <w:br/>
        <w:t>установить примерную длину пути разгона и переноса</w:t>
        <w:br/>
        <w:t>комочков разного диаметра, в зависимости от скорости</w:t>
        <w:br/>
        <w:t>ветра и ширины полос агротехнических фонов.</w:t>
        <w:br/>
        <w:t>Публикация «Зашита почвы от эрозии» (1963г.), совместно</w:t>
        <w:br/>
        <w:t>с А.И.Баразвзым и А.А.Зайцевой, содержала</w:t>
        <w:br/>
        <w:t>принципиально новые подходы к выявлению причины</w:t>
        <w:br/>
        <w:t>подверженности южных карбонатных черноземов ветровой</w:t>
        <w:br/>
        <w:t>эрозин. В качестве основного положения для характеристики</w:t>
        <w:br/>
        <w:t>устойчивости почв к ветру был принят структурный состав</w:t>
        <w:br/>
        <w:t>верхнего слоя почвы (0-5см), названный порогом</w:t>
        <w:br/>
        <w:t>ветроустойчивости. Изучалась связанность почвенного</w:t>
        <w:br/>
        <w:t>комка, затем приемы создания шероховатости поля с</w:t>
        <w:br/>
        <w:t>помошью стерни. На основании данных исследований</w:t>
        <w:br/>
        <w:t>формулировались противоэрозионные требования к</w:t>
        <w:br/>
        <w:t>машинам, орудиям, технологиям. В 1968 г. эти основные</w:t>
        <w:br/>
        <w:t>результаты многолетних исследований, в виде постановки</w:t>
        <w:br/>
        <w:t>опытов, экспериментов и наблюдений, характеризовались</w:t>
        <w:br/>
        <w:t>новизной при зашите кандидатской диссертаций,</w:t>
        <w:br/>
        <w:t>В коллективной монографии «Почвозашитное</w:t>
        <w:br/>
        <w:t>земледелие» опубликована глава Э.Ф. Госсена</w:t>
        <w:br/>
        <w:t>«Агротехнические требования к комплексу</w:t>
        <w:br/>
        <w:t>противоэрозионной техники и ее создание» (1975 г.),</w:t>
        <w:br/>
        <w:t>уточнены типовые формы ГОСТ агротребований и глава</w:t>
        <w:br/>
        <w:t>«Перспективы применения почвозашитной технологии</w:t>
        <w:br/>
        <w:t>ку)</w:t>
        <w:br/>
        <w:t>Елегуіп-бегуіп1 14 раде 66</w:t>
      </w:r>
    </w:p>
    <w:p>
      <w:r>
        <w:t>из которых он живет и работает на Казахстанской земле,</w:t>
        <w:br/>
        <w:t>отданая ей «Ум свой, труд и силу воли!».</w:t>
        <w:br/>
        <w:t>Президент сельскохозяйственной</w:t>
        <w:br/>
        <w:t>академии Республики Казахстан</w:t>
        <w:br/>
        <w:t>академик НАН РК</w:t>
        <w:br/>
        <w:t>Г.А. Калиев,</w:t>
        <w:br/>
        <w:t>академик НАНРК Э.Г Босс,</w:t>
        <w:br/>
        <w:t>Генеральный директор</w:t>
        <w:br/>
        <w:t>Научно-производственного Центра</w:t>
        <w:br/>
        <w:t>зернового хозяйства им. А.И. Барагва АО</w:t>
        <w:br/>
        <w:t>«КазАгроИнновация»,</w:t>
        <w:br/>
        <w:t>к.с-х.н., Ж. Каскарбаев.</w:t>
        <w:br/>
        <w:t>ЕЗЗегміп-егміп1 ІН. раде 63</w:t>
        <w:br/>
        <w:t>Особое место в работе академика Э. Госсена отводится</w:t>
        <w:br/>
        <w:t>созданио лесомелиоративвной ландшафтно -</w:t>
        <w:br/>
        <w:t>оздоровительной зоны «Астана - Бурабай». Начало этим</w:t>
        <w:br/>
        <w:t>мыслям и действиям положено в 1995 году. Накоплено</w:t>
        <w:br/>
        <w:t>много документов переписки с министрами,</w:t>
        <w:br/>
        <w:t>департаментом науки, академиями наук с конкретными</w:t>
        <w:br/>
        <w:t>предложениями по этому вопросу. Внесены при этом</w:t>
        <w:br/>
        <w:t>предложения по озеленению автодороги «Астана -</w:t>
        <w:br/>
        <w:t>Бурабай», с помошью лересадки тополевых придорожных</w:t>
        <w:br/>
        <w:t>снегозашитных лесных полос, соединения Аккольских и</w:t>
        <w:br/>
        <w:t>Шортандинских колков. Следуюицим этапом могут быть</w:t>
        <w:br/>
        <w:t>длесные массивы до Вячеславского водохранилиша и</w:t>
        <w:br/>
        <w:t>Каркаралинского заповедника. В разделе «использования</w:t>
        <w:br/>
        <w:t>возобновляемых источников энергии (ветер, солнце,</w:t>
        <w:br/>
        <w:t>биогаз)», приведены конкретные действия получения</w:t>
        <w:br/>
        <w:t>энергии для освецения, водонагревания и других нужд.</w:t>
        <w:br/>
        <w:t>Большие возможности при этом для подзарядки</w:t>
        <w:br/>
        <w:t>аккумуляторов мотобилей, моторных лодок с целью</w:t>
        <w:br/>
        <w:t>охраны чистоты воды и воздуха, тем более в курортных</w:t>
        <w:br/>
        <w:t>зонах. Предложены возможности использования биогаза,</w:t>
        <w:br/>
        <w:t>Предлагаемый комплекс «Пирамида?» - много-</w:t>
        <w:br/>
        <w:t>функциональный. Он может выполнять охранные</w:t>
        <w:br/>
        <w:t>(наблюдательные) функции для пожарно-химических</w:t>
        <w:br/>
        <w:t>станций, таможенных ностов, погранзастав и контрольно -</w:t>
        <w:br/>
        <w:t>пропускных пунктов. Пастбишный комплекс ХХІ века</w:t>
        <w:br/>
        <w:t>предполагает не только выделение территории с</w:t>
        <w:br/>
        <w:t>грамотным чередованием пастбишных загонов, прямым</w:t>
        <w:br/>
        <w:t>подсевом трав, но и при установленной «Пирамидеғ»</w:t>
        <w:br/>
        <w:t>являлся бы цехом по заготовке зимних кормов,</w:t>
        <w:br/>
        <w:t>ветеринарным пунктом и убойным цехом. Солнечные</w:t>
        <w:br/>
        <w:t>4)</w:t>
        <w:br/>
        <w:t>Еллеміп-Гегуіп1 А4 раде 64</w:t>
        <w:br/>
        <w:t>батарейи способны обеспечивать «Пирамиду»</w:t>
        <w:br/>
        <w:t>опресненной и горячей водой для цехов первичной</w:t>
        <w:br/>
        <w:t>обработки шерсти, мясаи бытовых нужд обслуживаюшето</w:t>
      </w:r>
    </w:p>
    <w:p>
      <w:r>
        <w:t>персонала. Академик Госсен считает, что такие</w:t>
        <w:br/>
        <w:t>«Пирамиды--» должны стоять на каждом 50(100) км от</w:t>
        <w:br/>
        <w:t>Западного Китая до западной границы Казахстана. Они</w:t>
        <w:br/>
        <w:t>могут быть кемпингами со службой СТО, автомойкой,</w:t>
        <w:br/>
        <w:t>кафе, неболыной гостиницей, свежей прессой, «Интернет».</w:t>
        <w:br/>
        <w:t>В 2009 т., 2010г. академик участвует в разработке</w:t>
        <w:br/>
        <w:t>программы ООЗ «Научные исследования в области охраны</w:t>
        <w:br/>
        <w:t>окружаюшей среды» по теме «Система экологического</w:t>
        <w:br/>
        <w:t>нормирования уровня использования водно-земельных</w:t>
        <w:br/>
        <w:t>ресурсов н Казахстане». Цель работы: разработка</w:t>
        <w:br/>
        <w:t>методологических принципов и концепций управления</w:t>
        <w:br/>
        <w:t>природнохозяйственными системами, на основе</w:t>
        <w:br/>
        <w:t>экологического нормирования, сустановлением допустимых</w:t>
        <w:br/>
        <w:t>пределов технологической нагрузки на природную среду для</w:t>
        <w:br/>
        <w:t>сохранения устойчивостиэкосистемы.</w:t>
        <w:br/>
        <w:t>Список научных публикаций содержит 200 работ, в</w:t>
        <w:br/>
        <w:t>т.ч. 10в иностранных изданиях. Кроме того за 1980-2010гг.</w:t>
        <w:br/>
        <w:t>опубликовано 110 статей в газетах, в которых Госсен</w:t>
        <w:br/>
        <w:t>занимает позитивную Позицию в претворении в жизнь</w:t>
        <w:br/>
        <w:t>экономических й политических реформ, сохранении</w:t>
        <w:br/>
        <w:t>стабильности в стране, воспитании гражданственности и</w:t>
        <w:br/>
        <w:t>патриотизма, укреплении межнационального и</w:t>
        <w:br/>
        <w:t>межконфессионального согласия.</w:t>
        <w:br/>
        <w:t>В2006т. он участвовал в Парламентских слушаниях по</w:t>
        <w:br/>
        <w:t>вопросу: Экологические, экономические и политические</w:t>
        <w:br/>
        <w:t>аспекты ратификаңин РК Киотскоғо протокола Рамочной</w:t>
        <w:br/>
        <w:t>конвенции ООН об изменений климата.</w:t>
        <w:br/>
        <w:t>бі</w:t>
        <w:br/>
        <w:t>ЕЗЗегміп-егміп1 АН. раде 75</w:t>
        <w:br/>
        <w:t>ууіззеп«слаЙПеһеп Іпсіішбопеп БіҺ өз геппеепа іппоуайме</w:t>
        <w:br/>
        <w:t>УотвсҺІаве 2иг Ргатізіггіпе уоп Тесһпоіосіеп 247</w:t>
        <w:br/>
        <w:t>Сештеідергодакполеп, Айив бісін шпууеіітешай сһег</w:t>
        <w:br/>
        <w:t>Тесһло1овіел, муігізсһа Псһәг АпвуітКипвеп воууіг</w:t>
        <w:br/>
        <w:t>окопотівсһег 5сһадеп віп(і Етареп е Котріехеп Еіпваі2е8</w:t>
        <w:br/>
        <w:t>дег іп Ше Ргофикпоп іпіертелеп Майштасһа(2е пос піс</w:t>
        <w:br/>
        <w:t>әмвгеіспеле егіогвеію. Ач?етдет ө1Һі ез іп Вейгасһілтр;, Шевег</w:t>
        <w:br/>
        <w:t>Еғавеп Кеіпе Коогдіпіегипе ила Уегіоіршір дег Егрерпіззе</w:t>
        <w:br/>
        <w:t>уоп мізсепвслаР ісһеп ЕттипрепвсһаМеп Бей іһгег</w:t>
        <w:br/>
        <w:t>Әтпізеігшпе іп дег Ргахіз дет Гапбугігізсһа</w:t>
        <w:br/>
        <w:t>Евзілдіп дег уоп Е., Совзеп үогвевсһасепеп Рго)екШі5іе</w:t>
        <w:br/>
        <w:t>епһаЛеп:</w:t>
        <w:br/>
        <w:t>- Везіеһепде іпетпаһола1е бо)а- бтирре «УІТА»;</w:t>
        <w:br/>
        <w:t>- Казасһ15сһ - ивВеКізеһе Обгирре «Башту/оПе», дегеп</w:t>
        <w:br/>
        <w:t>Ведешите Кашп цфегвсһатә үуегдеп Капп;</w:t>
        <w:br/>
        <w:t>- “Ағо- Ріюзрлаіе” тай А201-Рлозрһог-ХУегкеп уоп</w:t>
        <w:br/>
        <w:t>ШвВеКізғап ( «іе ӘғаШ Төсіпгізсіі); уоп КазасһвТап -</w:t>
        <w:br/>
        <w:t>беһуткепі, Тагав, АЮТал, Ағуғап, Зерпорогвісті Ртофикйоп</w:t>
        <w:br/>
        <w:t>дег иаветіге!;</w:t>
        <w:br/>
        <w:t>- Ешгавізсһе Мавсһілелһацртарре “Артотавһһоійіпе”;</w:t>
      </w:r>
    </w:p>
    <w:p>
      <w:r>
        <w:t>- Ішегпабіолаіе Напавізегірре «Резйі2і4е», ті</w:t>
        <w:br/>
        <w:t>ВееШірипе уоп айвізпдйізсһел ІЛлетеһтеп;</w:t>
        <w:br/>
        <w:t>-Өгирре уоп Казасһ(ап - Кігсізісп «У/авветктаВ»;</w:t>
        <w:br/>
        <w:t>- Сгирре «ЕғабеВеп- 2епігшші дег Һапдег уоп Авіеп” уоп</w:t>
        <w:br/>
        <w:t>Әрнак Һі д Айда,</w:t>
        <w:br/>
        <w:t>ШппегяһааШЙіспе Огирреп:</w:t>
        <w:br/>
        <w:t>-“бһавуі г! «(4а өгіле Гапа)- ев әгігіі еш шабапегеісһез</w:t>
        <w:br/>
        <w:t>Рговгатт уоп СтипапрЙап?иар дег Ттавзе «Азһапа -</w:t>
        <w:br/>
        <w:t>ВиғаВа1”, Іапбзсһа ісі вевипіһейвКогдетпде 2опе пасһ</w:t>
        <w:br/>
        <w:t>Моға-Озеп 2 Ға!Кепфегреп уоп Үегейпетіан цл4 50%іе</w:t>
        <w:br/>
        <w:t>2</w:t>
        <w:br/>
        <w:t>ЕЗЗегміп-егміп1 АН. раде 67</w:t>
        <w:br/>
        <w:t>КОН?ЕНВЮСВАРНІСНЕНТСВЕКВІИЛСК ОВЕКрА5</w:t>
        <w:br/>
        <w:t>БЕВЕМ ІШЕ УУББЕМӘСНАЕТІЛСНЕ ТАТІСКЕТТ</w:t>
        <w:br/>
        <w:t>БЕЗ АКАВЕМПЕМИТСФЛЕрЕ5 УОММАУУ ЕК</w:t>
        <w:br/>
        <w:t>ЕНКУУІМ ҒЕАМ2ЕУУТТӘСН СОЗЗЕМ</w:t>
        <w:br/>
        <w:t>БЕгугіл ЕсаптеууИвеһ Сіоввеп үуигае ап 18. 1 1931 іш</w:t>
        <w:br/>
        <w:t>БогҒ УУа1Әһеіт уоп Мо!оізсһалвК Кауоп Ппергорвітоу/вк</w:t>
        <w:br/>
        <w:t>іт Серіес дег ІЛстаіпе реһогеп.</w:t>
        <w:br/>
        <w:t>Бег ХҮейіктіер шәй берогагопеп ш.тегфгасһеп веіпе</w:t>
        <w:br/>
        <w:t>беһшіс. Веуог ег &lt;еіпеп АВвсһі55 тасіһі, есһвеН ег уоп</w:t>
        <w:br/>
        <w:t>дег Мінеівсішіс іт Хаһге 1949 ап Ше Коһугко1ег 2ооуеТегіпаге</w:t>
        <w:br/>
        <w:t>Ғасһвсһше іп Ше автопотізеһе Афіеішір, (іе ег 1953 ті</w:t>
        <w:br/>
        <w:t>гіпег Пірістанвгеісіпііго 4ег | ҒасВһтісһіте</w:t>
        <w:br/>
        <w:t>“Авгагууіззепвсһа ег-АсКегһалег” Әсепдес һа.</w:t>
        <w:br/>
        <w:t>Пав Міпізегішп Нш І.әпФугігізсһаВ дег Казасһізсһеп 588.</w:t>
        <w:br/>
        <w:t>һаі іһп аів АсгатчесіһтіКег віпрезетгі, дапасһ а|5</w:t>
        <w:br/>
        <w:t>ууіззепзсһа”Шісһеп Аввіз:елйеп 4ев Казасһізсһеп</w:t>
        <w:br/>
        <w:t>Рогвсһипевіпйіміев УУ.К. ҮУ1Шатв. Пп Апвиві 1952 өлшсіс</w:t>
        <w:br/>
        <w:t>ег ?шп КеПегоууег ӘЗішігрипкКі іш КоЮізсһебау/-СеРіеі үегвегі.</w:t>
        <w:br/>
        <w:t>Па Таһғ 1959 үушіе ег іпе Казасһізсһе ууіззепясһа Тісһе</w:t>
        <w:br/>
        <w:t>Богвеһипевіпзіни Йш Сейгеідеугігізсла (Әһогбалду)</w:t>
        <w:br/>
        <w:t>уегвей2і, ууо ег Біз 1982 сеагбейет һайе. 7лг гісісһеп Гей</w:t>
        <w:br/>
        <w:t>һайе ег а1 Ғетвішделі іп 7аһге 1961 сіп бйідішті ат Юигеапег</w:t>
        <w:br/>
        <w:t>ГаәпдуігізсһайПсһеп пей абзо1міегі. пі Казасһізсһеп</w:t>
        <w:br/>
        <w:t>ууіввепөсла ісһел Еогөсішпевіпеіан Мш Сейтейдеугігізсһла</w:t>
        <w:br/>
        <w:t>агВейсіе ег уоп 19591845 1968 415 әуізвепвсһа Пісһег Аввізіеті,</w:t>
        <w:br/>
        <w:t>мгіззепӛсла ісһпег Мивагһейнегр шш4 Паһопешег.</w:t>
        <w:br/>
        <w:t>Ші Таһг 1968 рготоуіегее ег тей дет Півзейайопвіһета «</w:t>
        <w:br/>
        <w:t>Вевгипдиів дег еговіопвһевілдіреп АпКотвегипреп 20</w:t>
        <w:br/>
        <w:t>Водепбеагвейипрашавсһілеп ила ВепгіеіІшір дег</w:t>
        <w:br/>
        <w:t>64</w:t>
        <w:br/>
        <w:t>ЕЗЗегміп-егміп1 АН. раде 65</w:t>
        <w:br/>
        <w:t>Как видный ученый, Э.Ф. Госсен, многократно</w:t>
      </w:r>
    </w:p>
    <w:p>
      <w:r>
        <w:t>представлял науку на международных конференциях,</w:t>
        <w:br/>
        <w:t>заседаниях круглых столов, ведомственных совешаниях,</w:t>
        <w:br/>
        <w:t>технических советах.</w:t>
        <w:br/>
        <w:t>Зашитцено 5 авторских свидетельств на изобретения,</w:t>
        <w:br/>
        <w:t>имеется ряд авторских сертификатов.</w:t>
        <w:br/>
        <w:t>Э.Ф.Госсен в разные ғоды являлся членом Советов Ии</w:t>
        <w:br/>
        <w:t>оппонентом по зашите кандидатских и докторских</w:t>
        <w:br/>
        <w:t>диссертаций по специальности земледелие и настыке наук</w:t>
        <w:br/>
        <w:t>в научных учреждениях ВНИИЗХ, КИЗ, НИИ зашиты</w:t>
        <w:br/>
        <w:t>растений и Казахском Национальном аграрном</w:t>
        <w:br/>
        <w:t>университете.</w:t>
        <w:br/>
        <w:t>Под гго руководством провели научные исследования</w:t>
        <w:br/>
        <w:t>изашитили кандидатские диссертации: Кудайбергенов Г.К.,</w:t>
        <w:br/>
        <w:t>Григоров С.М.,Краутер А.А., Гилевич С.И., Фрумин М.Л.,</w:t>
        <w:br/>
        <w:t>Исламов М.И., Дусаев Х.Б.; докторскую диссертацию -</w:t>
        <w:br/>
        <w:t>Муржанов И.Г.</w:t>
        <w:br/>
        <w:t>В настояшее время осушцествляет консультаций 5</w:t>
        <w:br/>
        <w:t>дипломников и 3 магистрантов Кокшетауского</w:t>
        <w:br/>
        <w:t>Государственного университета им. Ч. Валиханова,</w:t>
        <w:br/>
        <w:t>В науке Э.Ф.Госсен 56 лет. Широк круг его достижений</w:t>
        <w:br/>
        <w:t>вобласти сельского хозяйства. С большой благодарностью</w:t>
        <w:br/>
        <w:t>он вспоминает годы работы в прославленном</w:t>
        <w:br/>
        <w:t>Шортандинском коллективе под руководством директора-</w:t>
        <w:br/>
        <w:t>академика ВАСХНИЛ, Героя Социалистического Труда,</w:t>
        <w:br/>
        <w:t>Лауреата Ленинской премия А.И. Бараева, председателя</w:t>
        <w:br/>
        <w:t>Восточного отделения ВАСХНИЛ академика</w:t>
        <w:br/>
        <w:t>К.У.Медеубекова, президента Казахской сельско-</w:t>
        <w:br/>
        <w:t>хозяйственной академииакадемика Г.А. Калиева.</w:t>
        <w:br/>
        <w:t>В2011 году Эрвину Госсену исполнится 80 лет, 70 лет</w:t>
        <w:br/>
        <w:t>Еллемуіп-бегуіп1 14 раде 62</w:t>
        <w:br/>
        <w:t>«Целиноградская правда», «Чепев І.еһВепуи др. В течений</w:t>
        <w:br/>
        <w:t>30 лет на страницах вышеперечисленных изданий</w:t>
        <w:br/>
        <w:t>обсуждались вопросы, снязанные с перспективой развития</w:t>
        <w:br/>
        <w:t>хлебной нивы Казахстана, выражалась обеспокоенность</w:t>
        <w:br/>
        <w:t>насушными проблемами крестьян.</w:t>
        <w:br/>
        <w:t>Разработаны 10 заповедей хлебороба. Коротко они</w:t>
        <w:br/>
        <w:t>звучат так: начни посев ппеницы с лучших земель; заверши</w:t>
        <w:br/>
        <w:t>его в период 15 - 25 мая, ячменя-- не позже 5 июня; не сей</w:t>
        <w:br/>
        <w:t>овсюг и другие сорняки с семенами; не заделывай семена</w:t>
        <w:br/>
        <w:t>слишком глубоко; при необходимости и возможности</w:t>
        <w:br/>
        <w:t>применяй гербициды взамен механических обработок;</w:t>
        <w:br/>
        <w:t>внедряй энергосберегаюшие технологии; переходи на</w:t>
        <w:br/>
        <w:t>агроландшафтнов земледелие.</w:t>
        <w:br/>
        <w:t>Особо выделены предложения для борьбы с пыреем,</w:t>
        <w:br/>
        <w:t>осотом, горчакам, мелкокореняшимися сорняками.</w:t>
        <w:br/>
        <w:t>В 2008 ғ. совместно с руководством Института зашиты</w:t>
        <w:br/>
        <w:t>растений, в лице академика Сагитова А.А., был изготовлен</w:t>
        <w:br/>
        <w:t>кустарным способом -3х ярусный культиватор-плоскорез,</w:t>
        <w:br/>
        <w:t>для борьбы с опасным сорняком - горчаком ползучим. В</w:t>
        <w:br/>
        <w:t>2010г. группе ученых, в их числе иакадемик Госсен Э.Ф.,</w:t>
      </w:r>
    </w:p>
    <w:p>
      <w:r>
        <w:t>было выдано авторское свидетельство на это изобретение</w:t>
        <w:br/>
        <w:t>итехнологию.</w:t>
        <w:br/>
        <w:t>Широк круг вопросов, на которые Э. Госсен в своих</w:t>
        <w:br/>
        <w:t>интервью дал четкие ответы. В 2003 г. опубликованы</w:t>
        <w:br/>
        <w:t>адаптационные меры к возможному изменению климата</w:t>
        <w:br/>
        <w:t>и опустынивания. Их насчитывается 19 (см. сборник</w:t>
        <w:br/>
        <w:t>«Мысли вслух» стр. 160, под заголовком «Новая</w:t>
        <w:br/>
        <w:t>техническая политика») -- ответ на Послание Президента</w:t>
        <w:br/>
        <w:t>Н.А.Назарбаева народу Казахстана.</w:t>
        <w:br/>
        <w:t>Для борьбы с засухой предложено 19 адаптационных</w:t>
        <w:br/>
        <w:t>мер, в настояшее время используются только четыре(12).</w:t>
        <w:br/>
        <w:t>59</w:t>
        <w:br/>
        <w:t>ЕДлемуіл-дегуіп1 14 раде 68</w:t>
        <w:br/>
        <w:t>Войепвсһи есһпоіоріеі Вейп |бештгеійгсалЬап.»</w:t>
        <w:br/>
        <w:t>Уоп 1969 145 1982 агбейете ег 215 ЗеПуегпеіепдег Бігексог</w:t>
        <w:br/>
        <w:t>ег угізвепвсһа Іісһеп АМеПшле 4св Ғогвспшіевіпвііші дег</w:t>
        <w:br/>
        <w:t>Гтіоп шт Сейтеійгууігізсһай (8һогіанау).</w:t>
        <w:br/>
        <w:t>Іт Ланг 1982 үушксіс егіпе Апейев ве Іуелігееедеп Уотвй?епдеп</w:t>
        <w:br/>
        <w:t>деб Ргавібішів бег Овіпіедегіавзите ІДТАЛУУ (Айһта-А1а) уегве(4.</w:t>
        <w:br/>
        <w:t>Уоп 1984 -Ы5 1991 паһт еге РИНісһбел без Егвіет УҮзгергавідетел</w:t>
        <w:br/>
        <w:t>дег Казасһізсһеп АргагууізвепвсһаЙел АКадетіе ууаһг. 1991</w:t>
        <w:br/>
        <w:t>рготоуіегіев ег Шай веіпег БоКЮоютагһей 2шп Тһета</w:t>
        <w:br/>
        <w:t>«ҮіззелесһаЙІісһе Вестиздиар дег Водепвсішізгааввпаһтпел 2</w:t>
        <w:br/>
        <w:t>5сімиг дег РеЙабоп іп дег Әберреп&gt;опе іп авіаПөсһел Керіопеп”</w:t>
        <w:br/>
        <w:t>Іə веіРеп Әаһғ үлігдіе ег а18 КоттевропФіегепіев Місһей дег</w:t>
        <w:br/>
        <w:t>Казасһізсһеп Аргагу/іззепӛсһайеп АКайбетіе реуғаһ(1.</w:t>
        <w:br/>
        <w:t>Хоп 1991 Ы 1996 агбейеіс егаіз АКайегпіе-бектетаг дег АһісіҢтпе:</w:t>
        <w:br/>
        <w:t>Іші апдууінізсһаЙ, Сһептізіегіле, УУаввег- шісі Ғогвіууігізсһай, шаі</w:t>
        <w:br/>
        <w:t>Авгагокоіовіе ап дег Казасһізсһеп АргагууізвепвсһаЙеп</w:t>
        <w:br/>
        <w:t>АКадетіс.</w:t>
        <w:br/>
        <w:t>Іш Уаһт 1994 уүшгібе ег 2шп АКадетіет о Пей дег</w:t>
        <w:br/>
        <w:t>Кавасһівсһел АКкад4етіе ііг АртагууізвепосһаЙеп геуғал!,</w:t>
        <w:br/>
        <w:t>ев үуигіе ім іш Уаһг 1996 дег Тйсі 4сө Рго?евзогв уегНеһеп.</w:t>
        <w:br/>
        <w:t>Уоп 1996 15 1997 15і ег ГеһгебііпһаВет Кк І.апдууігізслаҚ</w:t>
        <w:br/>
        <w:t>ип4 ехрегітепісПе АгВеЙеп Фег Кавасһізсһеп 8/аа ісһеп</w:t>
        <w:br/>
        <w:t>ОпіуегвйаҒ іп 4ег 5а Аітаіу.</w:t>
        <w:br/>
        <w:t>Хоп 1998 Һі5 1999 ізі ег дег Біһгепде м/іззепвсһа Шісһе</w:t>
        <w:br/>
        <w:t>Амеішпевттагре ег г Папдуеігізсһай 4ез</w:t>
        <w:br/>
        <w:t>Еогвсһипевіпвіішіз У/.К. У/1 Шап.</w:t>
        <w:br/>
        <w:t>Уоп 1999 Һ15 2003 - Вегайег уот Асуаг- Ілбизігіс- емтріех</w:t>
        <w:br/>
        <w:t>(АІК) бСеззіоззепег АЮПепрезеПвсһай (САС) “АКкгері -</w:t>
        <w:br/>
        <w:t>АсғосВіт”,</w:t>
        <w:br/>
        <w:t>Үоп 2003 Ы 2007 маг ег ууіззепвсһа ісһег</w:t>
        <w:br/>
        <w:t>65</w:t>
      </w:r>
    </w:p>
    <w:p>
      <w:r>
        <w:t>ЕЗлемуіп-бегуіп1 18 раде 72</w:t>
        <w:br/>
        <w:t>Аотгагу/іззелсһаЙ уоп АНа1, Ктавпобаг, біамутгоро1, Боп, бе</w:t>
        <w:br/>
        <w:t>уіззепзсһа Шісһеп Ғогзсһиловіпеііііе уоп 5ие - Озеп,</w:t>
        <w:br/>
        <w:t>дев СіҺігізсһеп Ғогвсһипввіпвігішів. бег Аргатууізвепесһай,</w:t>
        <w:br/>
        <w:t>Уегәлсһөзабопеп уоп СһаКаззеп, Виг)агеп ігі враег іп дег</w:t>
        <w:br/>
        <w:t>Мопвеоісі ша Вирагеп, Мі веіпег Тейпаһтпе улігдеп теһгеге</w:t>
        <w:br/>
        <w:t>Коотйіліегепде чуіззепзсһа ШПсһе 5іізліпреп вомоһ1 ап</w:t>
        <w:br/>
        <w:t>ЯЛЛҒОУУ, а15 апсһ уоғ Огі іп шивгзсһіеІісһеп Керіопеп</w:t>
        <w:br/>
        <w:t>Яшгеһрейійгі,</w:t>
        <w:br/>
        <w:t>Біе Біпішігшір дег Войепвсһиі&gt; есініКеп - апіег</w:t>
        <w:br/>
        <w:t>Біпбегіеһшпе дег Х/Уіввепвсһа Ісһеп Еотвсһипрвагһей</w:t>
        <w:br/>
        <w:t>ОҚУҒА) дез рәпгеп МейтметКев ша /аһм 1971--әлтіе ап 18</w:t>
        <w:br/>
        <w:t>МіШопеп Некізг үоП?осеп, Іт Таһг 1976-улігадеп 29 МІІОпеп</w:t>
        <w:br/>
        <w:t>НеКіағ, апа іт Гаһғг 1990 - 61,4 Міо. һа еггеісһі.</w:t>
        <w:br/>
        <w:t>Пп Каһтеп дег Ре!ерабйіопел дег УУіззелвсһаҒ ег</w:t>
        <w:br/>
        <w:t>Кавасһв(апв паһт ег ап ішегпабопа!еп ууіззепесһа ісһеп</w:t>
        <w:br/>
        <w:t>Кеібеп (еі: іп фе Уегеіістеп біздіеп, пасһ Қапас, Решвсіһіапа,</w:t>
        <w:br/>
        <w:t>Вшбвагеп, 2урегп, Рапетагк, Сһіпа ла іп Ше Мопроісі, Ег</w:t>
        <w:br/>
        <w:t>үлшіе пасһ Сһакаввіеп, Тауға ші ВигіаНеп епізепдег,</w:t>
        <w:br/>
        <w:t>Іп Таһг 1969 үуигде сіпе угіззепзсһа ШПісһе Мефодік 2</w:t>
        <w:br/>
        <w:t>Вегесіпшір дег Апіогдегипреп Ан егозіюпешіпітісгепде</w:t>
        <w:br/>
        <w:t>бегате шаа Мавсһіпеп епіміскен апа уегоНепНісім; іш Ланг</w:t>
        <w:br/>
        <w:t>1975 еіпе ртикИевепде Агбвет іп Вегдр ай? Егесугесһвей</w:t>
        <w:br/>
        <w:t>апа деп 7лзапипепһале; ті деп Воделвсікі2. Іт Таһг 1979</w:t>
        <w:br/>
        <w:t>Боіріеп Агфейеп 20 Опа ШаіКтіегісп ша Еппінішіс үоп</w:t>
        <w:br/>
        <w:t>ВодепВеагһешірврагтате(йеті ті Ветир ғы</w:t>
        <w:br/>
        <w:t>Водепвсіні есітсіогіе, еБепво іле Отшкаселагбей пфег</w:t>
        <w:br/>
        <w:t>теһгвйіНре Ехрегітепіе 2и" Уетһеввегшір дег Тесһло!ордеп</w:t>
        <w:br/>
        <w:t>Еш Фе Кшпіміегиле місінірег Чиі?рИаптеп,</w:t>
        <w:br/>
        <w:t>Пп Уаһт 1981 агбейеіс: Е.Е. боввеп &gt;иваптпеп ті</w:t>
        <w:br/>
        <w:t>Үуізвепвсһа етп амв 4ет УУ/.ХУ, Әоішізеһаіеу- Іп Еш</w:t>
        <w:br/>
        <w:t>69</w:t>
        <w:br/>
        <w:t>ЕЗЗегміп-егміп1 АН. раде 69</w:t>
        <w:br/>
        <w:t>Нацрітйагһейег (ев Казасһізсһеп ууіззепвсһа Шісһеп</w:t>
        <w:br/>
        <w:t>БЕогвсһілевінвітіші іш: Опағапіапе ип4 РИЙапгепвсіһші2</w:t>
        <w:br/>
        <w:t>(Атау).</w:t>
        <w:br/>
        <w:t>5еі( 2007 Ь15 еше ізі ег 218 І.еһгвімііпһаһег Мг</w:t>
        <w:br/>
        <w:t>Сеовтарһіе ипа 1Үтшуен дег Коквһебапег Бізгівшіуеге Ға:</w:t>
        <w:br/>
        <w:t>ел, ПаПсһапоуғ таір,</w:t>
        <w:br/>
        <w:t>ЖД18 Іаһәтенег ші өраіег г18 өІеПуегіге(епдег Әігеког</w:t>
        <w:br/>
        <w:t>Яш УҮіззепвсһаН іт Казасһізсһел м/іввепзсһа Пісһеп</w:t>
        <w:br/>
        <w:t>Богвсһштрвіпвійіші Ғш СейгейдеууігізсһаЙ атбейепі, паһт ег</w:t>
        <w:br/>
        <w:t>ап асг Епімгісісішпе еілег ленагіреп Мефодіктен, ег Ғогвсіге</w:t>
        <w:br/>
        <w:t>па Іейеі (Әіе 2дваттепяеЙІшір дег автотесһпізсһеп</w:t>
        <w:br/>
        <w:t>АпҒогдегитвеп 20 орбііегел Воделреагбенипезвегайеп</w:t>
        <w:br/>
        <w:t>ша багпавсВіпеп, А15 «еЙуегігегепдег ГӘлгектот ВезслаН1р(е</w:t>
        <w:br/>
        <w:t>ег бісһі т Рговіетеп де Водепвсеһшігев уоғ Еговіоп, ила</w:t>
        <w:br/>
        <w:t>Коөгйіліете рғакПвеһ уоп дег бго?елогапшір чфрег 20</w:t>
        <w:br/>
        <w:t>үуіззепвсһа Іісһе Еіпгіспішгеп дег 5Зеррепголе дег 10455ҚК,</w:t>
        <w:br/>
        <w:t>Ше ал Фігсет РгоМет огагбейен һайеп, Мі еіпет Тез уоп</w:t>
        <w:br/>
        <w:t>Іпгеліепгеп (ев ууіззепвсла ісһеп Еогвсһипввіпв(іИ8 Әег</w:t>
      </w:r>
    </w:p>
    <w:p>
      <w:r>
        <w:t>СОпіоп Еш бейгеідемігізслан (ЛЕЮСУУ) пайһт ег ап дег</w:t>
        <w:br/>
        <w:t>Егргошав уоп Сегает ша Водепвсһи есілоіовіеп іп Ғіл?</w:t>
        <w:br/>
        <w:t>Репбалдеп (ей, Ег агбейеіе ті деп Іпәійшіопеп ІЛМ (ІЛіоп-</w:t>
        <w:br/>
        <w:t>Іпәгіші іш Месһапізіетитір (бег Гәпдууігівсһа | уоп АКадетте</w:t>
        <w:br/>
        <w:t>Киввілікі патепв 4ег Косп Агрейвіаһпе), УУІЛГІМ (ХУ.Р.-</w:t>
        <w:br/>
        <w:t>Сөггізізсісіп- муіззелвсһа ісһев Оліоп-Еогвсһіпевіпе іі Ғғ</w:t>
        <w:br/>
        <w:t>ГапауғігвсһаЙвтавсһіпепВан), пай ВеітіерКопвігіколвВШгов</w:t>
        <w:br/>
        <w:t>уота Ізп(угігізсһа ісһеп МавсһілелВан «Әвейтавһ», «Яег</w:t>
        <w:br/>
        <w:t>гой 5іегі», «ОкіоВег-Кеуошбоп», воуіе «Ка2аһвейтпавһ» цһа</w:t>
        <w:br/>
        <w:t>«еШпвеігпавһ”,</w:t>
        <w:br/>
        <w:t>Па Таһг 1980 хғаг ег зе Ігегігебепдег Уогвігепдег 4ев</w:t>
        <w:br/>
        <w:t>Коогвіліегшірзга4ев Яш 4а Ргоргатша “Сейтеійе» іп Каһтеп</w:t>
        <w:br/>
        <w:t>%</w:t>
        <w:br/>
        <w:t>ЕЗдегміп-егміп1 АН. раде 71</w:t>
        <w:br/>
        <w:t>ВодепоталйҒевгісКе” ререп У/іпа улігде віпе вітікішгеПе</w:t>
        <w:br/>
        <w:t>?ивапилепвеіліле; 4св Оһегбоделе (0 - 5 спа) апвепопипеп,</w:t>
        <w:br/>
        <w:t>Ше вів ВодбепзсіһугеПе дег ХУіпдбвісһегіте бепаппі үүігіе.</w:t>
        <w:br/>
        <w:t>Ев әлідеп БіпешірзеіпрепвспаНеп уоп Восвопкішпреп,</w:t>
        <w:br/>
        <w:t>даласв Епізіеһипрвтесһапізтеп 4ег вслһго еп</w:t>
        <w:br/>
        <w:t>Ғебівешісшгел тіс Не сег Зорре! өпіегвиеіі. Вавіегепеі ашҒ</w:t>
        <w:br/>
        <w:t>Шезеп (Гтіетвісіштреп уүшдаеп еговіоюпзтіпітіегепде</w:t>
        <w:br/>
        <w:t>Аліогдегипреп ап Мазсһіпеп, Сегаіеп шай Тесһпоіоріет</w:t>
        <w:br/>
        <w:t>ГоттіШегі, Па Уаһг 1968 әлігдеп Ә1езе рғипФедепаеп</w:t>
        <w:br/>
        <w:t>Етрверпізве (аһге!алвег Ғогвсһипвеп іп Ғотт уоп</w:t>
        <w:br/>
        <w:t>Ехрегітетшел, Уггвисһеп ила ВеоВасһйтареп іп зеіпег</w:t>
        <w:br/>
        <w:t>Піввегіайоп һевеһгіеһеп.</w:t>
        <w:br/>
        <w:t>Іп дет 2изаттеліаөзепдеп Моповгарһіе «Копвегуіегепде</w:t>
        <w:br/>
        <w:t>Воделһеагфейшіле» үлігде сіп Каріс! 4ев АгйКе|ів уоп Е.Е.</w:t>
        <w:br/>
        <w:t>Совзеп «Авгобесһпізсһе Апіогдегіпреп Ғит Копіріехе</w:t>
        <w:br/>
        <w:t>еговіопһевізндіре Тесіпоіоріеп ппа іһге ВИвчпр» (1975)</w:t>
        <w:br/>
        <w:t>уего епШісікі. Ев ууйтдеп Турепіотпел «ег Совзізегі 2 іегипе</w:t>
        <w:br/>
        <w:t>Ғи АогоапҒогдегипреп дагеезтеі і-ипа 4аз Каріе!</w:t>
        <w:br/>
        <w:t>«Апмепдилрврегвректіуеп 4ег Тесһпоіорів деб</w:t>
        <w:br/>
        <w:t>Водепвсһиі2е5 ғап Апһай уоп Ге ігисһеп”, воміе</w:t>
        <w:br/>
        <w:t>Уегбаһгеп 2 Веуегилв дег уәгөсһіедепеп Тесһпоіоріеп</w:t>
        <w:br/>
        <w:t>уегізвеі. Рав 4в(а Шегів Ргоргатт чп( 4ів ууіззепвсһа Шсһе</w:t>
        <w:br/>
        <w:t>МешһоФЕ уунсдеп іп 4сп Коогаіпіггипевріап дег</w:t>
        <w:br/>
        <w:t>ууізбепвсһаТіНсһеп Огсапівагіопеп (гг біеррепгопе</w:t>
        <w:br/>
        <w:t>сіпрезеһіоввеп, пасһ дет Везсһ1055 дег айвуғагііреп 5112шір</w:t>
        <w:br/>
        <w:t>уол ІОААУ/ іш Таһге 1966 іл дег біз” ?еПіповгай,</w:t>
        <w:br/>
        <w:t>Еіаррепуугізе зүлгіеп (егіррезіе Ше АгһеЙеп іп дег тегіеп</w:t>
        <w:br/>
        <w:t>Ргофікпоп свергий өлді іп деп 2опеп дег 17455К еіпрейіігі,</w:t>
        <w:br/>
        <w:t>Ха Коогдіпіегіпезітареп Везісіге Е.Е. Сбоввеп</w:t>
        <w:br/>
        <w:t>ууіззепвсһаЙ сһе Ештгісһіппееп дег Еотвсһилевілегіпіе Еш</w:t>
        <w:br/>
        <w:t>68</w:t>
        <w:br/>
        <w:t>ЕЗЗегміп-егміп1 14. раде 77</w:t>
        <w:br/>
        <w:t>шай УУаввегеговіоп Вевргосһеп, Плев іі пі Әег Орітіегипе:</w:t>
        <w:br/>
        <w:t>4св Уегһа(піззев уоп пайшгіісһеп ОКовузіетел шипа</w:t>
        <w:br/>
        <w:t>Папдулігізсһа ісһеп 8узіетеп уегбилдеп, Іп Шезеп Әузетпі,</w:t>
      </w:r>
    </w:p>
    <w:p>
      <w:r>
        <w:t>во үуеізі дег Ашог даға іп, біл лісік пас Водеп, Уерезайоп</w:t>
        <w:br/>
        <w:t>ша Кііта уоп Ведепішпв волдегп апеһ «Ше Аргагтесһпоіоріеп,</w:t>
        <w:br/>
        <w:t>Фе е Бедгадабопеп уегесһесімега одег 2шшіпдеві пісһе</w:t>
        <w:br/>
        <w:t>Тогдегп. УУейегеніміскішпр, дег Тһеотіе ипа Рғахіз дег</w:t>
        <w:br/>
        <w:t>Бодепвсһи?-оріттетлеп Г.әпдуінзсһаВ пзө әш деп Ргіпгір</w:t>
        <w:br/>
        <w:t>дег аргагіалбвсһа ШІсһеп Бішейшле уот АсКегапа ішкі</w:t>
        <w:br/>
        <w:t>аІбетеілег Іапаууігізсһа Псһег УәеипевЙасһе Бегиһеп,</w:t>
        <w:br/>
        <w:t>Ев ууигде Бегей іп Гліһегет У/егКеп 2 Әіевет Тһета айҒ</w:t>
        <w:br/>
        <w:t>Ше МоймепеКен дег базе ел-Ғетегаташар 2у45сһеп дет</w:t>
        <w:br/>
        <w:t>Могдбугелдектеів ип4 дет Ро1агЕтеів уегзісвеп, т</w:t>
        <w:br/>
        <w:t>Ковтівсһеп Ғісрраһпеп Әпгеһ Ше Вгейепетаде пасһ ӛпдеп</w:t>
        <w:br/>
        <w:t>апа Могаеп уоп 507 погФ еһег ВгеЙе, 2шп Мопіюогіпр 45</w:t>
        <w:br/>
        <w:t>ХУ/ебегв ша дег Вемерчпр дег ХУіге!ізіштпе уот АйапНК</w:t>
        <w:br/>
        <w:t>Әшей Ешавіеп Бі 2 РагіЕК, ті дет 22! еірег пасһһайіреп</w:t>
        <w:br/>
        <w:t>Хотһегзасе уоп КІшпайвсһеп АпотаШПеп,</w:t>
        <w:br/>
        <w:t>Іш дег Вговсһиге «Сеігеідеаскегіеі4 Казасһвіапв»,</w:t>
        <w:br/>
        <w:t>гесһіГегбірі авг Ашог өсіпе Уогӛсіаве ша өішігі вісп ай” діс</w:t>
        <w:br/>
        <w:t>Кереімегке «Т/рег Егде», «ег Сеітейде” ій ег Әейес ап,</w:t>
        <w:br/>
        <w:t>віпе Везбапазаиіпаінте «ег Гапа-, У/азвег-ппа</w:t>
        <w:br/>
        <w:t>ҚУдіӘігеззошгсеп, ип Каһтеп дег Галактгеібе (богТег)</w:t>
        <w:br/>
        <w:t>ӘшенгдНмһгеп. Біев деше Ніп апесіп Кізгез ВИ дег атШісһеп</w:t>
        <w:br/>
        <w:t>Вемегііте; дег Галдег Ніг іһге ЕтһаНилв ша пасһпа(ріре</w:t>
        <w:br/>
        <w:t>Мәйтіле, Епіугіскіппев- апа 8ретіз ізіегипреретврекіуеп,</w:t>
        <w:br/>
        <w:t>АргооКо/іорізсһе Аппаһегило ап діс ІоКа1е 1.ап(зсһаНй</w:t>
        <w:br/>
        <w:t>бой ап йе орбтпа!1е Миізтпе ила Уегуіс НА ісшпе; үоп Егітареп</w:t>
        <w:br/>
        <w:t>дег Гапдууігізсһайс шкі ан? сіпеп Һезітілеп Кашт регістес</w:t>
        <w:br/>
        <w:t>мгегдеп,</w:t>
        <w:br/>
        <w:t>Іт Гаһт 2006 етөспіеп 4ав бЗаттте/цеһ «СедапКеп Ізш,»</w:t>
        <w:br/>
        <w:t>7А</w:t>
        <w:br/>
        <w:t>ЕЗлемуіп-бегуіп1 14 раде 82</w:t>
        <w:br/>
        <w:t>Ртотоһопеп Өшгеһсейілге С. К.Кидйаіһегрелоуу, 8.М.</w:t>
        <w:br/>
        <w:t>Огірогоуу, А. А.Кғашег, 22 6.1. СШеу/Йвеһ, М.1..Егштпіп, М.</w:t>
        <w:br/>
        <w:t>Ізіатоуу, Н. В. Бавва)еуу; Әіг РА - І.б. Мшчзһалоуе.</w:t>
        <w:br/>
        <w:t>?иг 2ей Ші ег КопвзНаЦолеп Ғшг 5 Біріопталдеп ила 3</w:t>
        <w:br/>
        <w:t>Магізегзішделіеп уоп дег 5сһокап СаПсһапоуу- Коквсһебау</w:t>
        <w:br/>
        <w:t>Зізгівитіуегвйай Өшгеһ,</w:t>
        <w:br/>
        <w:t>Іп дег У/УівзепвсһаЙ һеНіпдег вісһ Е.Е. боввеп зең 56</w:t>
        <w:br/>
        <w:t>Үәлгеп. ав Әрекет веіпег Ігізіітреп айҒ авт СеРБіеі дег</w:t>
        <w:br/>
        <w:t>І.апдбулігізсһай 185 Әгей, Мі ето?ес УУегізеһаігліпе егілпегі ег</w:t>
        <w:br/>
        <w:t>бісһ ап Атһейв)аһге іт Вегшінтіеп ӛһогалау КоШПекіу шиүег</w:t>
        <w:br/>
        <w:t>Ісішпе уош ПБігекіюг - АКадетіетірһей уоп ІЛ)ААУУ,</w:t>
        <w:br/>
        <w:t>Не!4 дег боза Шізіізсһеп Агей, Г.епіп-Ргеізігарег А.Г. Вағадеуу,</w:t>
        <w:br/>
        <w:t>чтег Гейшір уолі УогвЙ2епдеп Ф4ег Озіпіедегіа5 шір; уоп</w:t>
        <w:br/>
        <w:t>ІЛТААУУ АкадепнетіріНей К. ХУ. Мейенһекоуу, Ргавіделі</w:t>
        <w:br/>
        <w:t>дег Кавасһівсһпеп АКадетіс іш І,апдмігізсһан</w:t>
        <w:br/>
        <w:t>АҚадетіетір ей С.А. КаЙуеуу.</w:t>
        <w:br/>
        <w:t>Іт 7аһг2011 хуігі Егугіл Совззеп 80 Таһге аН зеіп. 70 Таһге</w:t>
        <w:br/>
        <w:t>аауоп Тем ила агһейеі ег ач? (ег Казасһізсһеп Егде ипа ег</w:t>
        <w:br/>
        <w:t>вім 4(іевег Егде «веіпеп Сеізі, 5сһа/Ғеп, Маһе иһа</w:t>
        <w:br/>
        <w:t>У/ ШепектаН!».</w:t>
      </w:r>
    </w:p>
    <w:p>
      <w:r>
        <w:t>Рғавзідемі дек АКадетіе )нк Гапатігіксһай</w:t>
        <w:br/>
        <w:t>Бек КернБШ Казасһяап</w:t>
        <w:br/>
        <w:t>АҚКааетіетісей уоп МАН” дее ВК</w:t>
        <w:br/>
        <w:t>С. А. КаПЮШеуу,</w:t>
        <w:br/>
        <w:t>АҚайетітіейей уоп МАР? авғ ВК Е.С. Вовз,</w:t>
        <w:br/>
        <w:t>Сепегіідіғемое</w:t>
        <w:br/>
        <w:t>4ез үгіззепзсһа Шісһеп РғойибПопвгепіғшпе</w:t>
        <w:br/>
        <w:t>Тағ А.І. Ваға)еу)- Ссікейдетігізслай</w:t>
        <w:br/>
        <w:t>АС “КазАсғоШтиоуагіоп”,</w:t>
        <w:br/>
        <w:t>Капайаағ )иғ АрғағилівзепясһайЙеп 6). КазКағба)еу)</w:t>
        <w:br/>
        <w:t>79</w:t>
        <w:br/>
        <w:t>ЕЗлегуіп-бегуіп1 18 раде 80</w:t>
        <w:br/>
        <w:t>Епегбігреугілтілгіе Еш Ве!Іейсһіше, ХУатпуғавзег лгі апдбеге</w:t>
        <w:br/>
        <w:t>Ведигітіззе и геа!віегеп, Ев віп даБеі рто?е МорПсһКейеп</w:t>
        <w:br/>
        <w:t>Нш Вабегіепластайитре т МофюФШеу, Мофюогфооіе 20</w:t>
        <w:br/>
        <w:t>ӛсіші2 вайлһегег ІліҢ ила У/авзег, уот аПет іп</w:t>
        <w:br/>
        <w:t>ОгізйӛөдеРісісп, Ез віпіа МорПеһкецеп дег Мші&gt;іпв, уоп</w:t>
        <w:br/>
        <w:t>Біорав апребо(еп. Бег уогвевсііасепе Котіріех «Руғатіде</w:t>
        <w:br/>
        <w:t>З» із шшпаішікбіопаі. Ез Капп біслегһейе- (Апбісініе-)</w:t>
        <w:br/>
        <w:t>ҒЕипКтіолеп іш (іс Ғепег-Сһетіеат!іасеп, 2оПвіеПеп,</w:t>
        <w:br/>
        <w:t>Сбгеп2КопігоПвіеПеп шипа КолігоПІрилкі егі Шеп. Оав</w:t>
        <w:br/>
        <w:t>ХУсідепкотріех уотп еішшпагууапгірвіеп Таһгішпдегі еігі</w:t>
        <w:br/>
        <w:t>пісті пиг (іе 2дәееізітр уоп Тегтпогіна тіс гісһтірет</w:t>
        <w:br/>
        <w:t>ХУесһвеі дег УУсігепінішідеп, (ігекіс Стазанввааі уогаив,</w:t>
        <w:br/>
        <w:t>вопдегп амей/ ев мәге еіпе НаПе Яш Уогфегейіпе дег</w:t>
        <w:br/>
        <w:t>Үуішегішбег, сіп Усіегіпатршіке шід гіле 8сМасһіһаПЙе Әеі</w:t>
        <w:br/>
        <w:t>дег Төз(аПаНоп «Ругатідйе-ь»,</w:t>
        <w:br/>
        <w:t>боппепкоПекюгеп Коппеп «Ругатіде» іі 5и55ууавзег</w:t>
        <w:br/>
        <w:t>шп8 һеізвет УУавзег Ғіт НаПеп дег ргітагеп Уегагһейшір,</w:t>
        <w:br/>
        <w:t>уоп ХҮоПе, Біеізеһ ша Налвһа(вһедагіе дег МйагһеЙег</w:t>
        <w:br/>
        <w:t>уегзогреп.</w:t>
        <w:br/>
        <w:t>АКЮайетіетііріей Совзеп теіпі, 4а өо1сһе</w:t>
        <w:br/>
        <w:t>«Ругатіде --» айҒігдеп 50 (100) МейЙеп уоп У/езі-Сііпа Бө</w:t>
        <w:br/>
        <w:t>тг ууезйісһеп бгепде уоп Казасһвап өіеһеп 50Пеп. біе</w:t>
        <w:br/>
        <w:t>Коппеп а15 Сашрілерізіге ші бетуісезайопеп,</w:t>
        <w:br/>
        <w:t>Ашоуғазсһпапіареп, СаҰез, КІсіпеп Ноіеіз, пас пепеп Мейіеп</w:t>
        <w:br/>
        <w:t>шипа “Тпіетле?” анвревігНес өсіп,</w:t>
        <w:br/>
        <w:t>Пт /аһ:2009,2010- Баз Акадетіста йе Дей Бекет зісһ</w:t>
        <w:br/>
        <w:t>Бсі дег Епіміс ішпе уоп Ртортаттеп “ОА0” (АсКегбам)</w:t>
        <w:br/>
        <w:t>«У/івзепзсһаЙйПеһе Еогвсіітвеп ай? дет Сеһіеі дез</w:t>
        <w:br/>
        <w:t>Отпугейвсінігев» 2шп Тһеша: «Пав 5узіеті дег окоһор1всһеп</w:t>
        <w:br/>
        <w:t>Моғгтіетипе дег Мий?йпевеһепе уоп У/Уаввег- шта</w:t>
        <w:br/>
        <w:t>Воделгевзошгсеп іп Казасһвбап.» АгВейвгісі: Ачзагбейшір</w:t>
        <w:br/>
        <w:t>77</w:t>
      </w:r>
    </w:p>
    <w:p>
      <w:r>
        <w:t>ЕЗдегміп-негміп1 АН. раде 81</w:t>
        <w:br/>
        <w:t>тейодізсһег бОтилареп шпа Копгеріе 4е5 Мапаретепі</w:t>
        <w:br/>
        <w:t>уоп Майш-ІапаууігізсһаЙ- бузістеп, ай? бгипйаре</w:t>
        <w:br/>
        <w:t>окоіорізсһег Могтиегиар, пай 4әг бейпіПоп 21855ірег Өгепгеп</w:t>
        <w:br/>
        <w:t>дег іесһпоірівсһеп Ве1авпіте дег (ләугей (лг біе Е/һаішпб</w:t>
        <w:br/>
        <w:t>дег ХУібегойалдбқта| уот ОКовузіеті,</w:t>
        <w:br/>
        <w:t>Бав 1 Негайшуеггсісіһів дет УегоВепШісішіреп епіһай 200</w:t>
        <w:br/>
        <w:t>ХУегке, 4агштег 10 анвізпдізсһе Апвраһеп, Апввегдет үушдеп</w:t>
        <w:br/>
        <w:t>Яш 19801152010 110 АгПКе!іп /сіппееп уегоЙеп ісін, іп 4спеп</w:t>
        <w:br/>
        <w:t>Соввеп еіле ровііуе Найшар іп Веглр ай” | П/твестітр,</w:t>
        <w:br/>
        <w:t>мйгізсһа Есһет ші ро1Несһег Кеюгпеп, ӘйаріШҢа! ші 1.па,</w:t>
        <w:br/>
        <w:t>зіааівригвегісһе Егтісінште, апа Райтіойвгійв, Әагоар 4ег</w:t>
        <w:br/>
        <w:t>іпіетпайопаеп илд іпіеттенргіозеп Нагтопіе пішіпі.</w:t>
        <w:br/>
        <w:t>т Таһг 2006 паһт ег ап дег Рабатетібапһогшар 21</w:t>
        <w:br/>
        <w:t>Тһетепвіе шір ,,ОКоіорізсһе, окопотівсһе кпе ро Шізсһе</w:t>
        <w:br/>
        <w:t>Азректе дег Кай егіпр дег КК дез Куойю-РгофюКкоП5 уол</w:t>
        <w:br/>
        <w:t>ОУМҺ-Баһтепкопуепбоп бег Ктаалаегилвеп“ іе.</w:t>
        <w:br/>
        <w:t>Аі8 ргойчілетег бе!ештег ө(еІНе Е.Е. Соввеп тейштпа|5</w:t>
        <w:br/>
        <w:t>ХУізвепзсһаЙвВейгаре ай” ікегпайопаіеп Коп?егепгеп,</w:t>
        <w:br/>
        <w:t>ПівКиввіопвгиадеп, АлчівВезргесінтреп пла (есппізсһеп</w:t>
        <w:br/>
        <w:t>Веігаһеп уог.</w:t>
        <w:br/>
        <w:t>Ев віпі Шіл? (/лфеһегһексһеіліріпреп Аш Егпдшісеп</w:t>
        <w:br/>
        <w:t>аоюттпепегі, ез сірі еіле Кейһе уоп Отһеһеггенрпіззел,</w:t>
        <w:br/>
        <w:t>Е.Е. боззеп уғағ іп уегӛсһіедепеп Таһгеп МКеНей 4е5</w:t>
        <w:br/>
        <w:t>УегууаПилрзгайев ші Орропет Беі дег Ргопобоп уоп</w:t>
        <w:br/>
        <w:t>Капаіажеп-ила боКЮоғаіззеліаНопеп іп дег Ғасһгісішіе</w:t>
        <w:br/>
        <w:t>Гәпдуігізсһай лі ап дег ЧаһівтеПе дег ХУіззепвсһаһеп іп</w:t>
        <w:br/>
        <w:t>деп У/УіззепесһаВПеһеп Еішгістшпреп УЛТЛЕТОЗУ, КІА</w:t>
        <w:br/>
        <w:t>(Казасһізсһев Іпвіні Ғағ АсКеграмн), іп дет</w:t>
        <w:br/>
        <w:t>Богвсіпаввіпебісіі Еш РИапгепвсіһіі? ипі ап дег</w:t>
        <w:br/>
        <w:t>Кавасһівсһеп МаНопаеп Ппіуегйа4 Яш І.апдууігівсһаЙ,</w:t>
        <w:br/>
        <w:t>Ілжег зеілег Геішпе әигдеп Ғогвсһипввагбекеп шкі</w:t>
        <w:br/>
        <w:t>78</w:t>
        <w:br/>
        <w:t>ЕЗЗегміп-егміп1 ІН. раде 73</w:t>
        <w:br/>
        <w:t>Водепетбогвсішпе; - іп Каһтеп 4в5 Біасһеппшізіпевріап (ег</w:t>
        <w:br/>
        <w:t>0465Е.- ап дег Еілішінипе сіпев “опеп-5узіеі8 уоп</w:t>
        <w:br/>
        <w:t>Мавсһіпеп шаі Тап4угігізсһа ісһеп Ә8узбетеп Жш аПе</w:t>
        <w:br/>
        <w:t>Керіопеп 4ев І.апдез.</w:t>
        <w:br/>
        <w:t>Пп: Уаһг 1985 уүшіе іп дег 2ейвсігій “АКайәтіе дег</w:t>
        <w:br/>
        <w:t>ҮҮізвепесһаНеп (4ег Кавасһівсһеп 55К» Етареп дег</w:t>
        <w:br/>
        <w:t>Піенвіуіетілір, а1з үуігісзатеп Ғакіог дег 1Лөеі?шір дег</w:t>
        <w:br/>
        <w:t>Іебепвтійе!-Рговтаттте реһапде1.</w:t>
        <w:br/>
        <w:t>АІ Һейег дег Овітіедегіззвиір уоп ІЛЛААУУ, іп</w:t>
        <w:br/>
        <w:t>Уегітеішпо дег Етзіеп Уігергавісеімеп дег Казасһізсһеп</w:t>
        <w:br/>
        <w:t>АКадетііе дег АртагмгівзепвсһаВеп, Акадетіс-ЗеКкгейаг дег</w:t>
        <w:br/>
        <w:t>Аіжеішіте Ғғ І.атабулігівсһай, Сһешізіеітшар, У/азвег,</w:t>
      </w:r>
    </w:p>
    <w:p>
      <w:r>
        <w:t>ЕогвімгігізсһаН шаа АртоокоШіовіе бейшірге ег ісһ аю ап</w:t>
        <w:br/>
        <w:t>дег Огвалівагоп уоп ВебпеБевуу155епвсһа ісһеп Таһйркейеп</w:t>
        <w:br/>
        <w:t>шотегвеогӛпетег ууіввепвеһа ісһеп Огвапізайопеп.</w:t>
        <w:br/>
        <w:t>Уоп 1993 Бі 1999 хуғаг Е.Е. боззеп МіиуегҒаззег 4е5</w:t>
        <w:br/>
        <w:t>Копгертев шт (іе КопгерйопеПе Епежәтіекішпе; дев Артаг-</w:t>
        <w:br/>
        <w:t>Ітбінвігіс-Коппр!ехев дег Керпб с Кавасһябап Ғаг Ше Уаһге</w:t>
        <w:br/>
        <w:t>1993-1997 ила 45 2000.</w:t>
        <w:br/>
        <w:t>Ев үушдеп Агһейеп іт Каһшпеп сіпез Кгеайуеп Репіс-</w:t>
        <w:br/>
        <w:t>?7іІКсів ӘшелгеРйііі ила Пфегвісһ15-АгПКе! ибег Ше</w:t>
        <w:br/>
        <w:t>паболаіеп Уоғгвәгейалевтпа?паһтеп ша АКбопврізпе 2</w:t>
        <w:br/>
        <w:t>Векатрбапв; бег УУпзепрісштр іп Каһтпеп (ег Ітетайола/еп</w:t>
        <w:br/>
        <w:t>Копуепбоп уоп ОУЫ (Ограшвабоп (бег Үегеймеп Майопеп)</w:t>
        <w:br/>
        <w:t>(1995, 1996, 1997) уегоЙепПісік.</w:t>
        <w:br/>
        <w:t>ті Таһт 1996 үлігде еіпе Атфейліфег Ә1е Епіміскіптер (бег</w:t>
        <w:br/>
        <w:t>Іалауғігізсһай ипа Сеігеідерговбикпоп іп Каһтеп 4ег</w:t>
        <w:br/>
        <w:t>Ргіуанізіегалр: іп бег КерпіМік Казасһвіап уәгоКепйісіт.</w:t>
        <w:br/>
        <w:t>Іп ашвізпдікеһеп АивраБеп іп дел Таһгеп 1998 ип4 2000</w:t>
        <w:br/>
        <w:t>үгікдеп ветеіпзате Агбейел иБег Ше Веугегішір Әег</w:t>
        <w:br/>
        <w:t>70</w:t>
        <w:br/>
        <w:t>Елемуіп-бегуіп1 14 раде 78</w:t>
        <w:br/>
        <w:t>у/о са, 80 ?ейшпевагікеі ше Ішегуісууз уоп Е.Ғ. бозвеп т</w:t>
        <w:br/>
        <w:t>БеКаптіеп ТопгпаПвіеп дег Ғоірепдеп РивПКаһопеп</w:t>
        <w:br/>
        <w:t>уего епПісі әуігібе: “КазасһзҒапвка)а Ртаууда”</w:t>
        <w:br/>
        <w:t>(«Кавасһябалег ХУдімһей»), “беізКа)а по” (“ГапФІісһев</w:t>
        <w:br/>
        <w:t>Хешізпд»), «Аіретеіпе 7өйшлр», “Оспі А1аіан” («Гізіттпеп</w:t>
        <w:br/>
        <w:t>уоп А1!атав»), «Рапогаша «, “Ре1Шозға)а педеПа”</w:t>
        <w:br/>
        <w:t>(«бевсһаВвуғосһе»), “51о1всһлада вһізт” (« Геһеп іп дег</w:t>
        <w:br/>
        <w:t>Нацрізіа о), « Ехргевз К «, «Еросһе», “Ізуез |а”</w:t>
        <w:br/>
        <w:t>(«МепірКейеп»), «Еретеп Казасһвап»(“ ав ІЛтабһапріге</w:t>
        <w:br/>
        <w:t>Казасһзтап”), «Керпбік», ““еПповтайеКа)а Ртаууда”</w:t>
        <w:br/>
        <w:t>(«?ейпоргадег У/аінһей»), «Чепев І.еВеп » и.а. Іппетһаір</w:t>
        <w:br/>
        <w:t>уоп 30 Таһгеп уүшдеп аш” деп бейеп дег орепрепаппіеп</w:t>
        <w:br/>
        <w:t>РаьПКайопеп Фе тай дег Епіхуіскіппевретерекііуе (е</w:t>
        <w:br/>
        <w:t>белгеідеіеі4е5 КазасһвҰап5 уегішііепеп РтоВІете</w:t>
        <w:br/>
        <w:t>Бевргосһеп, ев өлше б5отре Ғшг Ше Фгапвепдеп РгоМетів</w:t>
        <w:br/>
        <w:t>дег Вашегп вези?егі.</w:t>
        <w:br/>
        <w:t>Ез зіп8 10 беһоее Йш еіпеп І.апдулігі апвреагеЙеі. Кіш?</w:t>
        <w:br/>
        <w:t>Ілшеп іе Коірепдегугеізе: Весіпп ХУсігеп ачҒ деті Весіеп</w:t>
        <w:br/>
        <w:t>Тапа ги баеп; беепде ев іп дег ?еш уот 15.-25. Маі, Сегвіс-</w:t>
        <w:br/>
        <w:t>пісіні врағег а15 деп 5. Ліші; Збае Кеіпеп ЕішеһаТеу ила апдеге</w:t>
        <w:br/>
        <w:t>ПОтікталңег пі Затеп; Бертабе батеп піс 2 іеБ Вепміге</w:t>
        <w:br/>
        <w:t>Беі Моймепдіркен ап4 МовПеһКей Негіігіде апзай дег</w:t>
        <w:br/>
        <w:t>тесһапізсһег ВсагВзейшпе; Ніһге епегріезрагепде</w:t>
        <w:br/>
        <w:t>Тесһпоіоріса сіп; веһ 2ш- адго!ал4всһа Пісһеп</w:t>
        <w:br/>
        <w:t>ПәпсіугігізсһаЙ Бет.</w:t>
        <w:br/>
        <w:t>Ев віпі Бедешватпе Уогвсііаре Йіг Фе ВеКкатрЙіле уоп</w:t>
        <w:br/>
        <w:t>Хүсігеп, Ста, Пакгаш, Сбогізсһакоуу, Кісіпулігге һарелдеп</w:t>
        <w:br/>
        <w:t>Опкташетп 20 41Кцегеп,</w:t>
        <w:br/>
        <w:t>Іт Уаһс 2008 улшгде ?изапппеп пн Регзола ігі, бе5</w:t>
        <w:br/>
        <w:t>Ітөіішів іг РИапгепзсіни2. іп Регвоп уоті АКадететійеНей</w:t>
      </w:r>
    </w:p>
    <w:p>
      <w:r>
        <w:t>75</w:t>
        <w:br/>
        <w:t>ЕЗлемуіп-бегуіп1 18 раде 76</w:t>
        <w:br/>
        <w:t>вә Шеһ Б18 24 Кағасапда, КагКаға!а шипа Когваізһіп</w:t>
        <w:br/>
        <w:t>МайтвсіһиіграгКеп уогревеһеп. Іп Баһтеп уоштш</w:t>
        <w:br/>
        <w:t>Рторгалиткопгері «УУ/а!дег уоп Казасһвбап» өсМарі Е.Ғ.</w:t>
        <w:br/>
        <w:t>Соввеп уог, сіпеп сіпгіреп Вогоуғо|е У/а!Фрагі - Қаш 71</w:t>
        <w:br/>
        <w:t>всһаҒеп, езеп Каот т! МаКіпвк, АІеКве)еуузкауа ішті</w:t>
        <w:br/>
        <w:t>Әһогіапау Ііскеп У/а!дегп 20 уегіпдеп шісі біс балай пій</w:t>
        <w:br/>
        <w:t>дет өгипеп Кіпе уоп Авіала &gt;азаттелрілбеп.,</w:t>
        <w:br/>
        <w:t>- «Реегделісі1» - от Кәврізсһеп Ада|еуу- Ріега Біз</w:t>
        <w:br/>
        <w:t>тап Каіюп- Кагасауег боп- РЕега;</w:t>
        <w:br/>
        <w:t>- «Катеітіс М» Өш Фе Кергобисіоп уоп Кате!еп шкі</w:t>
        <w:br/>
        <w:t>Уегагфейшір дег Катейпел тіс Әцріпайоп;</w:t>
        <w:br/>
        <w:t>- «Ете уоп Сгозв» Агтап «- уот ӨНІУУавзег 4е8</w:t>
        <w:br/>
        <w:t>Каврізсһеп Мееге 24 5ге 5а155ап;</w:t>
        <w:br/>
        <w:t>- Мешгерші 4ег ІоКа!еп Гісізсһгавөе дег Казасһізсһеһ</w:t>
        <w:br/>
        <w:t>уүгсіззкорИреп Аізізлег МсһКиһе;</w:t>
        <w:br/>
        <w:t>- Мепреімігі уоп Казасһвбапег Ретвізпегп;</w:t>
        <w:br/>
        <w:t>- Негвіе ішпе уоп “ТегезКеп” өше “Кегейк” шт</w:t>
        <w:br/>
        <w:t>Міейліереп 21” Негее шір уоп ігітвһік (ОшагЕ);</w:t>
        <w:br/>
        <w:t>- МойеЙ золп УҮсідепікотріех «Руғатіде %»;</w:t>
        <w:br/>
        <w:t>- бгірре «Васһив» іш “іе Уегатвейшір Егісһтеп шкі</w:t>
        <w:br/>
        <w:t>Веегеп ила Ттапреп,</w:t>
        <w:br/>
        <w:t>Пе уоПебанйіре ІпЮютпайопеп прег «іе Стирреп (Кіавіег)</w:t>
        <w:br/>
        <w:t>ібеіп 4ег Вговсішге «Пе Епіуісіішір дег Стирреп уоп</w:t>
        <w:br/>
        <w:t>Ешгавіеп, АІтабу, 2010 піедегрезсіліеһеп,</w:t>
        <w:br/>
        <w:t>Іп Затте!Бапа дег іпіегпайопаеп ууіззепесһаЙ сһеп</w:t>
        <w:br/>
        <w:t>Копіегелг 2ш 60-|аһгіреп Вертипашпв дев ХУ. У/. 175рапоуу-</w:t>
        <w:br/>
        <w:t>Іпәйіміз Еш Водбелісілбе ууігі дег Вегісіі «Піс Тһеогіе ла</w:t>
        <w:br/>
        <w:t>Ргахіз бег Бодепвсіші?-орйітпіеткеп І.әлдулігізсһай» дагсетерт,</w:t>
        <w:br/>
        <w:t>?изаттепҒаззепа угегіеп іт Вегісі 4іе РтоМете дег</w:t>
        <w:br/>
        <w:t>БеһштіНКайопв- ила Вобепасртадайопврго2евзе уоп Ү/іпі-</w:t>
        <w:br/>
        <w:t>з</w:t>
        <w:br/>
        <w:t>Еллеміп-Гегуіп1 А4 раде 74</w:t>
        <w:br/>
        <w:t>Алға екен ил4 Аправзале дег СеігеідеууігізсһаЙ ап</w:t>
        <w:br/>
        <w:t>торвПісһе Уөгғапдегипвеп 4е5 КіІшпазб; (Ч0ег «іе</w:t>
        <w:br/>
        <w:t>ТгеіБһаивсгаветівзіолпеп іп дег І,апд4улігізсһа йі чпа</w:t>
        <w:br/>
        <w:t>Богвіугігізсһай Бе дег І.гікіпшізлло; мет Ше решеіпвате</w:t>
        <w:br/>
        <w:t>АЮпоп ші Ше Нагтопізіегіле дег ОУМ-Копуепйол Іш</w:t>
        <w:br/>
        <w:t>Егһаіште дег Біоіорізспеп У1е ған, ВекатрЙшр дег</w:t>
        <w:br/>
        <w:t>У/цвзтель йшар шад торПсһе КІітаапдаетипреп пасһ</w:t>
        <w:br/>
        <w:t>Керіопеп (Киввіапа, Кавасһвап, Мопро1еі) уегоепісін.</w:t>
      </w:r>
    </w:p>
    <w:p>
      <w:r>
        <w:t>Соввепв үуіззепвсһа Шісһе Агфейеп зінді зей 2005 Тезіег</w:t>
        <w:br/>
        <w:t>Везіап ей! дез Орйітпіегипввргортатапав бигеһ ШпоуаНопеп.</w:t>
        <w:br/>
        <w:t>біе білгі 4игеһ Тесһпоіовіе- ші4 УегҒаһгепворЕіетипвеп іп</w:t>
        <w:br/>
        <w:t>дег Орапізабоп аеғг Тапд4мізсһаісһе РгофикНоп</w:t>
        <w:br/>
        <w:t>векеппгеісһпей, Еһепво 4игеһ (іе Птвейліпе уоп</w:t>
        <w:br/>
        <w:t>Отуге резеігеп, “іе деп ІЛпуме(всһкіз? апа (іе</w:t>
        <w:br/>
        <w:t>Үледйетһегеіе шір 4ев окоіогізсһеп Сісісһреугісіі Кгаетп,</w:t>
        <w:br/>
        <w:t>АчҒ бтипа дег Апа |іузе алегкаппіет МодйеНе уоп</w:t>
        <w:br/>
        <w:t>УігізспаНвфгапсһеп улкеаіеп УотөсһІаге Іш Әіе Огсалібайоп</w:t>
        <w:br/>
        <w:t>уоп ішегпайолаіеп ала Казасһізсһеп КіІазіегп (Стирреп)</w:t>
        <w:br/>
        <w:t>ҒогтаВегі, Әіе Ше пасһһаШіре Епіуіскінппе па іһге</w:t>
        <w:br/>
        <w:t>Ешшогаіпипв пасһ Уег»аШипрвКгИегіеп Югдегп. бо Капп 2шп</w:t>
        <w:br/>
        <w:t>Веізріе! Зе іпегпабола!е бгирре «Сейштгеде» еіпеп )аһгіісһеп</w:t>
        <w:br/>
        <w:t>Ептар уоп 200 МИНопеп Топпеп Сзігеіде әшҒдет СеРісі дег</w:t>
        <w:br/>
        <w:t>КисінБагвіел 5сһуғаггегде әуейфеугегізбҒаһір Кгдегп, Фе бісһ</w:t>
        <w:br/>
        <w:t>айГейпег Насһе уоп 100 МіІШопеп Некаг іп Ешавіеп егеігескі.</w:t>
        <w:br/>
        <w:t>Біеве “опе үгігіӛ сһагаКегізіегі (іпгесһ һосһ епіууіскейев</w:t>
        <w:br/>
        <w:t>УУівзепвспаЙвроелгігі: Мап Елдес ег п.а. 4аз Ртофиктоп5-</w:t>
        <w:br/>
        <w:t>ші Еогвсішпевгепігші (РЕ2)) дег 55а Же Загайоуу, Огепбше,</w:t>
        <w:br/>
        <w:t>ОтавК, МоууовібітөК іша Вагпаш! іп Еиввіапаі; РЕ? уоп</w:t>
        <w:br/>
        <w:t>бсһогіалду, Могдӛууезіеп, РЕ? Ет Гапд4улігівсһаН чпа</w:t>
        <w:br/>
        <w:t>РИЙапгептеһі іп Казасһәап,. Іп дег ПаіепВапіс уол Фіезеп</w:t>
        <w:br/>
        <w:t>71</w:t>
        <w:br/>
        <w:t>Елемуіп-бегуіп1 14 раде 70</w:t>
        <w:br/>
        <w:t>дег 51еррепголе дег еһетпа іреп Глиіоп. Еш Фе Ачзагфейопе</w:t>
        <w:br/>
        <w:t>чпа8 Еіпбілһгипр 4ев пепеп Водепвсіһші?уз%етпв Жіг</w:t>
        <w:br/>
        <w:t>Пәлдугігізсһа үлігде сілеп Теат уоп У/іввепвсһа егп,</w:t>
        <w:br/>
        <w:t>шиег дег Г.ейшпр 4ез АкадетіКегв уоп ІЛ)ААХУ А.1. Вага)еуу,</w:t>
        <w:br/>
        <w:t>іт аһ 1972 дет Тие! еіпев,І.епіп-Ргеізітарегв“ уегПеһеп, дег</w:t>
        <w:br/>
        <w:t>еге ашҒдет Сеһісе дег Галдугігізсһай, Олег деп Ашогеп</w:t>
        <w:br/>
        <w:t>ууаг (ег ууіззепвсһа ісһе іе Пмегігейепде Гігекіют уоп</w:t>
        <w:br/>
        <w:t>УСНОУУ Е.Е. боззеп,</w:t>
        <w:br/>
        <w:t>Іпдег?ейдапег уоп 1959 1 1982 үлшгіеп уоп Ішті 90 ууісіре</w:t>
        <w:br/>
        <w:t>мгіззепзсһа ісһе Агфейеп 2өг Водепзсімігіәпдугігізслай</w:t>
        <w:br/>
        <w:t>уетобепйісіі, Ев пһиөө ПегуогреһоВеп ууегдеп, 4авв Шез Ше</w:t>
        <w:br/>
        <w:t>пемезіеп Егрефпіззе уоп Барог-шпа Егейалдехрегішепіеі</w:t>
        <w:br/>
        <w:t>мғагеп. 516 егтовістеп | У/ідеге(апбв- чпа</w:t>
        <w:br/>
        <w:t>5тар ШчаіввеірепвспаКеп дег етапеселдеп Воделіуреп іп</w:t>
        <w:br/>
        <w:t>Кавасһғап верепширег Еіп иззеп 4ез У/Уіпдбев чілігг</w:t>
        <w:br/>
        <w:t>Веасһтпе дег Іапдууігізсһа Шсһеп Ми?шпе 2и 4ейпіегеп.</w:t>
        <w:br/>
        <w:t>?ш Бигеһілгипр Шезег Ехрегішеше уғаг віпе зіапдіре</w:t>
        <w:br/>
        <w:t>Егагфейшпр өп4 Орбітіегипе ейпег ешег еірепеп Мейһодік</w:t>
        <w:br/>
        <w:t>епогаегЕсер, Іп велпет Үуіксеп амсһ асҒдеті КеШЙегоууег Әішігриікі</w:t>
        <w:br/>
        <w:t>әмігде 2 ВеоВасһіпар дег ВодепкогривКе!Веугесіпе, Әсі</w:t>
        <w:br/>
        <w:t>Әзайфвіштеп еіпе бтазрҒапвапіаре Копвігшегі. біе</w:t>
        <w:br/>
        <w:t>егтов іске, еіпе шіреҒайге І.әпре 4ев Вевсһіешпіршпев- шкі</w:t>
        <w:br/>
        <w:t>Орегпарипвугевев уоп ВодепһацЙсһеп пай шпіегестеісһел</w:t>
        <w:br/>
        <w:t>Гәгсітпевветі ісві?іееШеп, |е пасһ УУіпдревсһууілдіркей ші</w:t>
        <w:br/>
        <w:t>Вапаһгейеп дег 1апдугігізсла Пісһеп Ніліегетиіде. Бів</w:t>
        <w:br/>
        <w:t>УегоНепіісінтр «ӛсіші2 4ев Водепв уог Еговіоп» (1963),</w:t>
        <w:br/>
        <w:t>тиваттеп т А.І. Вага|еуу ила А.А. ӛгі?еууа, епіһігі</w:t>
        <w:br/>
        <w:t>агып егепі пепе Апваіге 2шғ ІЛзасһепегтііішпе дег</w:t>
        <w:br/>
        <w:t>Зсһадірипе дег өшііісһеп Кагбовагізсһеп 5сһуғаггегде Фугеһ</w:t>
        <w:br/>
        <w:t>Үгілдеговіоп. А1Ів Стшпабва2. іш (іс СһагаКегізіегіпе дег</w:t>
        <w:br/>
        <w:t>67</w:t>
      </w:r>
    </w:p>
    <w:p>
      <w:r>
        <w:t>ЕЗЗегміп-егміп1 АН. раде 79</w:t>
        <w:br/>
        <w:t>А.А.барйоуу ті дегп һалкімгетісісһеп Уегіаһгеп - дег 3- резішЙе</w:t>
        <w:br/>
        <w:t>Өгиббег- Насһӛсһпейдег һегрезеШі, ша (а ребіһНісһе (Лакташ</w:t>
        <w:br/>
        <w:t>богізсһаКоуу 8сМеіспела 2 ВекатрҒеп, Іт Таһг 2010 үлгіде</w:t>
        <w:br/>
        <w:t>сілег бтирре уоп У/інвепвсһаҒПегп, дагшчег апсһ</w:t>
        <w:br/>
        <w:t>АкадбетиетіеПед Е.Е. Совзеп, ТлһеВегбевсһеіліршір іг -іеве</w:t>
        <w:br/>
        <w:t>БгЙпдиар та Тесһпоіорів егісін.</w:t>
        <w:br/>
        <w:t>Баз ЕгавепвреЮгшп ізі Әген, 2и деші Е. боввеп іп вейпеп</w:t>
        <w:br/>
        <w:t>Ішегуісуу5 КІзге Алімогіеп ререРеп һа1. Іт Таһт 2003 уушдеп</w:t>
        <w:br/>
        <w:t>Ше Адар(айопята?паһмпеп 20 тосісһеп КіІнпаалдбегале</w:t>
        <w:br/>
        <w:t>ша УУцәелЬ1йнар уегоНел ісін, Іһге 7аһ1 ісі 19 (біеһе</w:t>
        <w:br/>
        <w:t>баттеімиеһ «СбесізпКеп Іаші», Зейе 160, пишет дег Тфегвсһгін</w:t>
        <w:br/>
        <w:t>«Мейе Чесһпізеһе Рок») - Апогі ал? Воізсһай 4е5</w:t>
        <w:br/>
        <w:t>Ргавібетіеп М. А. Мазагһа)еуу 4ел Үо!Ке Казасһябап8.</w:t>
        <w:br/>
        <w:t>2 ВекаптрИтар дег Әштеулііеп 19 Адаріайопвтаввпаһтеп</w:t>
        <w:br/>
        <w:t>уогвевсіііасеп, 2ш: ей уегуепдес тап ӘЛетбіпрв пшг уег.</w:t>
        <w:br/>
        <w:t>Ешпе һезопаеге біеПе іп дет Агһей уоют АКадетістіЙрһесй</w:t>
        <w:br/>
        <w:t>Е. бовзеп рейһогі дег 5сһа/Ғипр үоп 1апд4зсһабПеһ</w:t>
        <w:br/>
        <w:t>везипаһейвіогаеулдет ЕогвітеНогагіюпв20ле «Азһала -</w:t>
        <w:br/>
        <w:t>Вшара!”, Веріпп іш езе Агфейеп ізі 4ав Таһг 1995. Ез віпа</w:t>
        <w:br/>
        <w:t>уігіе Вокитепіе іп беһгійуегкенг ілі Мілізгеуп, Міпізегішті</w:t>
        <w:br/>
        <w:t>Аш УУіззепәсһай, АКадетне дег М/іззепсһаЙеп ітіс Көлктетеп</w:t>
        <w:br/>
        <w:t>Уогвсіавеп 20 Шезегі Тһетпа Китшіегі. Ев віпі дабсі</w:t>
        <w:br/>
        <w:t>УогвсМІаре Гн Ше ОгипапрИапгипв дег Ачіоһтаззе «Азіала</w:t>
        <w:br/>
        <w:t>- Вшгаһа!” Әшеһ Уегрріап&gt;аар; уоп вігаззепгапаПерепдеп</w:t>
        <w:br/>
        <w:t>всһпеевсімі?лаБелде Рарре!һға!ібіге Теп, Уегііпсішпреп уоп</w:t>
        <w:br/>
        <w:t>АККо1шпа 5һогһалау Іісімеп УУа!бстп ансебШм1. А15 пасһвіе</w:t>
        <w:br/>
        <w:t>Бгарре коппеп У/а!/дег ізі 2ша УУ|аівсһезіауу У/аввеггезетуоіг</w:t>
        <w:br/>
        <w:t>ша Кағкаға!а МайизсімізратК ге!еуапі өсіп. Іт Тей</w:t>
        <w:br/>
        <w:t>“Уегугеткішар;, егпепегвагег ЕлегрівдшеПЙеп (УУіпд, Зоппе,</w:t>
        <w:br/>
        <w:t>Віорав),” уүшгдеп Копкгеюе Ма?паһеп апвеРһійгі, шп</w:t>
        <w:br/>
        <w:t>%</w:t>
        <w:br/>
        <w:t>Еллеміп-Гегуіп1 А4 раде 84</w:t>
        <w:br/>
        <w:t>9. Турәжанова М, Инновации и опыт -- слагаемыг</w:t>
        <w:br/>
        <w:t>успеха: Академик Эрвин Госсен рекомендует // Казахстан.</w:t>
        <w:br/>
        <w:t>правда.-2010.-3 сент.-С.25.</w:t>
        <w:br/>
        <w:t>10. Чествование Эрвина Госсена // бешізсһе АІІретеіпе</w:t>
        <w:br/>
        <w:t>?ейшіе.-1995,-25 ноября.</w:t>
        <w:br/>
        <w:t>Н. Е.бовзеп // Зомдейтіол һеше.- 1986.-321 июля.</w:t>
        <w:br/>
        <w:t>12. Такоһ Егевеп 8іше іш 5ішКе// ЕгешпазсһаЙ 1968. -</w:t>
        <w:br/>
        <w:t>25 января.</w:t>
        <w:br/>
        <w:t>13. Х”агКепііп Іп Катрі ребеп деп «бсінуагг?еп 5імгіт»</w:t>
        <w:br/>
        <w:t>Біпіре бітіспе 2л Рогітаів дег Мешапа У/іззепсһа ег //</w:t>
        <w:br/>
        <w:t>Етешпазсһай.- 1972.--26 сентября.</w:t>
        <w:br/>
        <w:t>14, УУіввепәсһайн Яш Ше ргофис!овһ // Мейев І.еВеп,-</w:t>
      </w:r>
    </w:p>
    <w:p>
      <w:r>
        <w:t>1982.-7 июля.</w:t>
        <w:br/>
        <w:t>81</w:t>
        <w:br/>
        <w:t>ЕЗЗегміп-егміп1 АН. раде 85</w:t>
        <w:br/>
        <w:t>ҚР ҰҒА АКАДЕМИГІЭ.Ф.ГОССЕННІҢЕҢБЕКТЕРІ</w:t>
        <w:br/>
        <w:t>Бойынш АХРОНОЛОГИЯЛЫҚКӨРСЕТКІШ</w:t>
        <w:br/>
        <w:t>ХР ЭНОЛОГИЧЕСКИЙ УКАЗАТЕЛЬ ТРУДОВ</w:t>
        <w:br/>
        <w:t>| АКАДЕМИКА Э.Ф.ГОССЕНА</w:t>
        <w:br/>
        <w:t>рАЗСНЕОМОТГОСІЗСНЕ ІЛТЕКАТЧЕУЕВ?ЕІСИУІ8</w:t>
        <w:br/>
        <w:t>ПЕК УУЕККЕ УОМ АКАВЕМПЕМІТСІЛОУОМ МАУҰ</w:t>
        <w:br/>
        <w:t>ЕК Е.Е.СОЗӨЗЕХ</w:t>
        <w:br/>
        <w:t>1959</w:t>
        <w:br/>
        <w:t>1. Көкшетау облысында жүгері өсіру // Қазақстан</w:t>
        <w:br/>
        <w:t>ауылшаруашылығы.-- 1959.-Мг2.-22-23 6.</w:t>
        <w:br/>
        <w:t>2. Кукуруза в Кокчетавской области // Сельское</w:t>
        <w:br/>
        <w:t>хозяйство Казахстана.-1959.- Хо2.-С.21-23.</w:t>
        <w:br/>
        <w:t>1961</w:t>
        <w:br/>
        <w:t>3. К агротехнической оценке новых посевных</w:t>
        <w:br/>
        <w:t>почвообрабатываюицих орудий // Труды КазНИИ зерн. хоз-</w:t>
        <w:br/>
        <w:t>ва.-1961.-Т.1.--С.56-67.(Соавт.: А.И. Бараев, А.А. Зайтева).</w:t>
        <w:br/>
        <w:t>1963</w:t>
        <w:br/>
        <w:t>4. Агротехнические требования к комплексу</w:t>
        <w:br/>
        <w:t>почвообрабатываюших орудий и посевных машин для</w:t>
        <w:br/>
        <w:t>районов с почвами, неустойчивыми к ветровой эрозии //</w:t>
        <w:br/>
        <w:t>Усовершенствование почвообрабатываюших машин. -М.,</w:t>
        <w:br/>
        <w:t>1963,-С.8-12.(Соавт,: А.И. Бараев, А.А. Зайпена).</w:t>
        <w:br/>
        <w:t>5. Борьба с ветровой эрозией почв.- Алма-Ата:</w:t>
        <w:br/>
        <w:t>Казсельхозгиз, 1963. (Соавт.: Бараев А.И.идр.)</w:t>
        <w:br/>
        <w:t>6. Зашита почв от ветровой эрозия. - М., 1963. -20с.</w:t>
        <w:br/>
        <w:t>(Соавт.: А.И.Бараев, А.А.Зайцева).</w:t>
        <w:br/>
        <w:t>:7)</w:t>
        <w:br/>
        <w:t>ЕЗЗегміп-егміп1 АН. раде 99</w:t>
        <w:br/>
        <w:t>эффективности обшественного производства на основе</w:t>
        <w:br/>
        <w:t>ускорения научно- технического прогресса: Тезисы докл.</w:t>
        <w:br/>
        <w:t>ресті. конф. - Алма-Ата, 1987.- С. 3-9.</w:t>
        <w:br/>
        <w:t>122. Противоэрозиониая оценка способов обработки</w:t>
        <w:br/>
        <w:t>почвы: на склонах // Плодородие земель и факторы его</w:t>
        <w:br/>
        <w:t>повышения: Сб. научн. трудов КазНИИЗ ВОВАСХНИЛ.-</w:t>
        <w:br/>
        <w:t>Алма-Ата, 1987.-С. 179-195. (Соавт. Х.Б.Дусаев).</w:t>
        <w:br/>
        <w:t>123. Резервы интенсификации производства зерна в</w:t>
        <w:br/>
        <w:t>Казахстане // Вестник с/х науки Казахстана.-- 1987.-Хо7.--</w:t>
        <w:br/>
        <w:t>С.3-9.</w:t>
      </w:r>
    </w:p>
    <w:p>
      <w:r>
        <w:t>1988</w:t>
        <w:br/>
        <w:t>124, Жүрек қалауымен: (А.И. Бараевтың туғанына 80</w:t>
        <w:br/>
        <w:t>жыл толуына орай) // Қазақстан агроөнеркәсібі.- 1988.</w:t>
        <w:br/>
        <w:t>-Мг7,-28-29 б.(Соавт.: Дворникова Т.)</w:t>
        <w:br/>
        <w:t>125. Интенсивті технологиясы -- жоғары тиімділік //</w:t>
        <w:br/>
        <w:t>Қазақстанүгітшісі.- 1988.--Мо8.-13-15.: Хо10.-16-176.</w:t>
        <w:br/>
        <w:t>126. Топырақты қорғау, құнарлық, шығымдалық //</w:t>
        <w:br/>
        <w:t>Қазақстан агроөнеркәсібі.- 1988,-Хо8,- 16-186.</w:t>
        <w:br/>
        <w:t>127. Основные направления республиканского и</w:t>
        <w:br/>
        <w:t>областных центров науки по обеспечению развития</w:t>
        <w:br/>
        <w:t>отраслей земледелия ирастенисводства // Вестник с-х науки</w:t>
        <w:br/>
        <w:t>Казахстана.- 1988.-Х67.-С.3-11.</w:t>
        <w:br/>
        <w:t>128. По долгуи призванию |К 80- летию со днярождения</w:t>
        <w:br/>
        <w:t>А.И.Бараева|// Ағропромышленный комплекс Казахстана,</w:t>
        <w:br/>
        <w:t>-1988.-Х27.-С.28-29.(Соавт. Т.Н.Дворникова).</w:t>
        <w:br/>
        <w:t>129. Почвозашита, плодородие, урожай //</w:t>
        <w:br/>
        <w:t>Агропромышленный комплекс Казахстана.- 1988.-Ха9.-</w:t>
        <w:br/>
        <w:t>С.16-18,</w:t>
        <w:br/>
        <w:t>Елегуіп-бегуіп1 18 раде 86</w:t>
        <w:br/>
        <w:t>1964</w:t>
        <w:br/>
        <w:t>7. Борьба с ветровой эрозией почв в Целинном крае.</w:t>
        <w:br/>
        <w:t>(Плакаты-4л.).-- М., 1964.(Соавт.: А.И.Бараев, А.А. Зайцева).</w:t>
        <w:br/>
        <w:t>8. Ветровая эрозия и наносимый ею вред. (Плакат -</w:t>
        <w:br/>
        <w:t>Іл..--М.: Колос, 1964. ( Соавт. А.И.Бараев).</w:t>
        <w:br/>
        <w:t>9. Машины Ии орудия для эрозионно-опасных почв //</w:t>
        <w:br/>
        <w:t>Высокопроизводительное использование техники в</w:t>
        <w:br/>
        <w:t>Целияных совхозах.-М.: Колос, 1964.-С.15-28.(Соавт. Б.М.</w:t>
        <w:br/>
        <w:t>Печатников).</w:t>
        <w:br/>
        <w:t>10. Посев по стерне и полоснов размешение культур.</w:t>
        <w:br/>
        <w:t>(Плакат-Іл.).- М.: Колос, 1964. (Соавт. А.И. Бараев)</w:t>
        <w:br/>
        <w:t>11. Противоэрозионная техника и ее регулировка.- М.:</w:t>
        <w:br/>
        <w:t>Колос, 1964.--С.2-3. (Соавт. Б.М. Печатников).</w:t>
        <w:br/>
        <w:t>12. Противоэрозионные обработки почв. (Плакат-1л.).</w:t>
        <w:br/>
        <w:t>--М.: Колос, 1964. (Соавт. Т.Н. Дворникова).</w:t>
        <w:br/>
        <w:t>13. Сеялка для районов с ветровой эрозией почв. А.с. Хе</w:t>
        <w:br/>
        <w:t>161158 СССР, 1964.(Соавт.: А.И.Бараев, Г.М. Бузенков идр.)</w:t>
        <w:br/>
        <w:t>1965</w:t>
        <w:br/>
        <w:t>14. Рекомендации по зашците почв от ветровой эрозий. -</w:t>
        <w:br/>
        <w:t>М.: Колос, 1965.--С.56.(Соавт. А.И.Бараев, А.А. Зайцева).</w:t>
        <w:br/>
        <w:t>15. Техника в борьбе с эрозией // Колхозно-совхозное</w:t>
        <w:br/>
        <w:t>проИзводство.--1965.-Х55.</w:t>
        <w:br/>
        <w:t>1966</w:t>
        <w:br/>
        <w:t>16. Бороздование против пыльных бурь // Земледелие.</w:t>
        <w:br/>
        <w:t>-1966.-Хғ2.-С.27-28.</w:t>
      </w:r>
    </w:p>
    <w:p>
      <w:r>
        <w:t>17. Игольчатая борона-мотыга. А.с. Хә 184023 СССР,</w:t>
        <w:br/>
        <w:t>1966. (Соавт.: И.К. Махарец, С.Н. Плишкин и др.).</w:t>
        <w:br/>
        <w:t>18. Противоэрозионные требования и оценка</w:t>
        <w:br/>
        <w:t>некоторых почвообрабатываюших орудий и посевных</w:t>
        <w:br/>
        <w:t>83</w:t>
        <w:br/>
        <w:t>ЕЗдегміп-егміп1 АН. раде 89</w:t>
        <w:br/>
        <w:t>почвообрабатываюших и посевных машин. - М.: Колос,</w:t>
        <w:br/>
        <w:t>1969. (Соавт. П.А.Аңдреев).</w:t>
        <w:br/>
        <w:t>36, Рекомендацин по зашите почв от ветровой эрозии</w:t>
        <w:br/>
        <w:t>(на опыте степных районов Казахстана).- М. Колос, 1969.</w:t>
        <w:br/>
        <w:t>(Соавт.: А.И.Бараев, А.А.Зайцева). )</w:t>
        <w:br/>
        <w:t>37. Рекомендаций по зашите почв от ветровой эрозии.</w:t>
        <w:br/>
        <w:t>-/М.: Колос, 1969. - С. 4-47. (Соавт.: А.И.Бараев,</w:t>
        <w:br/>
        <w:t>А.А.Зайшцева).</w:t>
        <w:br/>
        <w:t>38. Совершенствовавие глубокорыхлителей для</w:t>
        <w:br/>
        <w:t>безотвальной обработки почвы // Тр. Челябинского</w:t>
        <w:br/>
        <w:t>ИМЭСХ.-Челябинек, 1969.- Вып. 46.--С. 196-202.</w:t>
        <w:br/>
        <w:t>39. Чтобы предупредить ветровую эрозию почв //</w:t>
        <w:br/>
        <w:t>Земледелие.- 1969.-Хо6.-С.17-18.(Соавт. Т.Н,Дворникова).</w:t>
        <w:br/>
        <w:t>1970</w:t>
        <w:br/>
        <w:t>40. Зашита почв от ветровой эрозий, почвозашитная</w:t>
        <w:br/>
        <w:t>система земледелия.- Целиноград, 1970.-С. 204.</w:t>
        <w:br/>
        <w:t>41. Зашита почв от эрозии. (Плакаты- бл.).--М.: Колос,</w:t>
        <w:br/>
        <w:t>1970.</w:t>
        <w:br/>
        <w:t>42. Опыт противоэрозионной и агроэкономической</w:t>
        <w:br/>
        <w:t>оценки технологии возделывания яровой пшеницы // Тр.</w:t>
        <w:br/>
        <w:t>ВНИИЗХ.-1970.- Т.3З.-С.208-223.</w:t>
        <w:br/>
        <w:t>43. Основные принципы зашиты почв от ветровой</w:t>
        <w:br/>
        <w:t>эрозии и технология возделывания зерновых культур</w:t>
        <w:br/>
        <w:t>Северного Казахстана // Материалы ХУП научной</w:t>
        <w:br/>
        <w:t>конференции ВНИИЗХ. -Целиноград, 1970.-С. 5-13.</w:t>
        <w:br/>
        <w:t>44. Разработка почвозашцитной технологии</w:t>
        <w:br/>
        <w:t>возделывания зерновых культур и методика расчета.</w:t>
        <w:br/>
        <w:t>потребности противоэрозионной техники // Зашита почв</w:t>
        <w:br/>
        <w:t>от ветровой эрозии. - Алма-Ата: Кайнар, 1970.- С.92-104.</w:t>
        <w:br/>
        <w:t>%6</w:t>
        <w:br/>
        <w:t>ЕЗлемуіп-дегуіп1 14 раде 88</w:t>
        <w:br/>
        <w:t>почвообрабатывакыцим машинам и оценка почвозацитной</w:t>
        <w:br/>
        <w:t>технологии возделынания культур: Автореф. дис. ... канд. с/х</w:t>
        <w:br/>
        <w:t>наук.-- Улан-Удэ,1968-С.3-23. “</w:t>
        <w:br/>
        <w:t>27. Система обработки почвы: Рекомендации по</w:t>
      </w:r>
    </w:p>
    <w:p>
      <w:r>
        <w:t>системе ведения с/х Кустанайской области. - Алма-Ата,</w:t>
        <w:br/>
        <w:t>1967,--С,93-106.(Соавт.: Л.В.Артюшенко и др.).</w:t>
        <w:br/>
        <w:t>28. Что дает колхозам и совхозам применение</w:t>
        <w:br/>
        <w:t>противоэрозионных систем и машин // Научная</w:t>
        <w:br/>
        <w:t>конференция молодых ученых, посвяшенная 50-летию</w:t>
        <w:br/>
        <w:t>Ленинскаго комсомола.- Целиноград, 1968. -С. 179-181.</w:t>
        <w:br/>
        <w:t>(Соавт.: П.А.Андрвев, В.М.Гурьянов).</w:t>
        <w:br/>
        <w:t>29. 5ішіе іш іше // ЕгешкізсһаВ. -аКоҺ Егіевеп. - 1968.-</w:t>
        <w:br/>
        <w:t>«апат.</w:t>
        <w:br/>
        <w:t>1969</w:t>
        <w:br/>
        <w:t>30. Оснонные положения по борыбе с ветровой эрозией</w:t>
        <w:br/>
        <w:t>в.Сенерном Казахстане // Резервы дальнейшего роста с/х</w:t>
        <w:br/>
        <w:t>производства в Челябинской области. - Челябинек, 1969.-</w:t>
        <w:br/>
        <w:t>С.58-70.</w:t>
        <w:br/>
        <w:t>21. Основные положения по борьбе с ветровой эрозией</w:t>
        <w:br/>
        <w:t>почв в Северном Казахстане и Западной Сибири. -- М.</w:t>
        <w:br/>
        <w:t>Қәлос,1969.-С.1-.</w:t>
        <w:br/>
        <w:t>32. Положение о проведении межреспубликанских</w:t>
        <w:br/>
        <w:t>соревнований механизаторов по безотвальной обработке</w:t>
        <w:br/>
        <w:t>почвы. -- М.: Колос, 1969.--23с.(Соавт.: А.С.Новолопкий,</w:t>
        <w:br/>
        <w:t>Е.В.Белоусов).</w:t>
        <w:br/>
        <w:t>33. Почвозашитный комплекс орудий и машин для</w:t>
        <w:br/>
        <w:t>районов, подверженных ветровой зрозии: Рекомендация.</w:t>
        <w:br/>
        <w:t>-М.: Колос, 1969.-С. 3-16. (Соавт.: А.И.Бараев и др.).</w:t>
        <w:br/>
        <w:t>34. Противоэрозионная обработка чистого пара //</w:t>
        <w:br/>
        <w:t>Вестник с/х науки.- 1969.-Хг8.-С.82-86.</w:t>
        <w:br/>
        <w:t>35. Расчет потребности противозрозионных,</w:t>
        <w:br/>
        <w:t>85</w:t>
        <w:br/>
        <w:t>ЕЗЗегміп-егміп1 ІН. раде 83</w:t>
        <w:br/>
        <w:t>ҚРҰҒА АКАДЕМИГІЭ.Ф. ГОССЕННІҢ ӨМІРІМЕН</w:t>
        <w:br/>
        <w:t>ҒЫЛЫМИ ҚЫЗМЕТІТУРАЛЫ МАҚАЛАЛАР</w:t>
        <w:br/>
        <w:t>СТАТЬИ ОЖИЗНИИ ДЕЯТЕЛЬНОСТИ</w:t>
        <w:br/>
        <w:t>. АКАДЕМИКАНАНРКЭФ.ГОССЕНА</w:t>
        <w:br/>
        <w:t>АКПКЕГ: СБЕКРАВТГЕВЕМТМЧОЗСНАЕКЕЕМУ рЕ5</w:t>
        <w:br/>
        <w:t>АКАПЕМПЕМІТСІШПЕБУОММАУУКК Е.Е.СО8ЗЕМ</w:t>
        <w:br/>
        <w:t>1. Антонов И., Казаков Ю.-- Ученый и пропағандист //</w:t>
        <w:br/>
        <w:t>Целиноградская правда.- 1974.--6 ноября.</w:t>
        <w:br/>
        <w:t>2. Брусиловская Е, Все цвета Евразийского поля: (Об</w:t>
        <w:br/>
        <w:t>академике-аграрие НАН РК Э.Ф. Госсене) // Казахстан.</w:t>
        <w:br/>
        <w:t>правда.-2006.-28 июля.-С.4.</w:t>
        <w:br/>
        <w:t>3.Злотникова Т. Поденежникив январе: Болыной знаток</w:t>
        <w:br/>
        <w:t>природы, акад., Лаурсат Ленинской премия Э.Ф. Госсен</w:t>
        <w:br/>
        <w:t>подарил свою кн. «Без оборота пласта» нац. 6-ке РК // Огни</w:t>
        <w:br/>
        <w:t>Алатау.-2002.-24 янв.- С.7.</w:t>
      </w:r>
    </w:p>
    <w:p>
      <w:r>
        <w:t>4, Казанцева О. Любви возобновляемый ресурс //</w:t>
        <w:br/>
        <w:t>Казахстан. правда.-2007.-9 нояб.-С.6.</w:t>
        <w:br/>
        <w:t>5. Кулакова О. Академик уважает и вершки, и корешки:</w:t>
        <w:br/>
        <w:t>Г70 лет акад. НАНРК Э.Ф.Госсену| // Казахстан. правда.-</w:t>
        <w:br/>
        <w:t>2001.-3 анг.</w:t>
        <w:br/>
        <w:t>6. Мухтарова Т. Вклад в мировую аграрную науку:</w:t>
        <w:br/>
        <w:t>КазНИИЗ и КР- 50 лет // Огни Алатау.- 2008.-13</w:t>
        <w:br/>
        <w:t>нояб.(Х9126).-С.2.</w:t>
        <w:br/>
        <w:t>7. Мы сами себя можем прокормить // ЕгешкізсһаЙ.-</w:t>
        <w:br/>
        <w:t>1990.-21 марта.</w:t>
        <w:br/>
        <w:t>8. Тараков А. Егб. наука - нива: Об академике Эрвине</w:t>
        <w:br/>
        <w:t>Францевиче Госсене, о его идеях по вопросам собственности</w:t>
        <w:br/>
        <w:t>наземлю торговли // Казахстан. правда.-2003.-7 янв.</w:t>
        <w:br/>
        <w:t>9%</w:t>
        <w:br/>
        <w:t>ЕЗЗегміп-егміп1 1Н- раде 87</w:t>
        <w:br/>
        <w:t>машин // Научная конференция: Тез. докл. /</w:t>
        <w:br/>
        <w:t>Пелиноградский СХИ.-- Целиноград, 1966.-С. 16-17.</w:t>
        <w:br/>
        <w:t>1967</w:t>
        <w:br/>
        <w:t>19. Обоснование требований к противоэрозионным</w:t>
        <w:br/>
        <w:t>машинам и оценке почвозашцитной технологии возделывания</w:t>
        <w:br/>
        <w:t>яровой тішеницы // Научная конференция: Тез. докл./ ВНИИ</w:t>
        <w:br/>
        <w:t>зерн. хоз-ва.- Целиноград, 1967.-С.32-33.</w:t>
        <w:br/>
        <w:t>20. Принципы создания и методы противоэрозионной</w:t>
        <w:br/>
        <w:t>оценки почвообрабатываюших орудий и сеялок //</w:t>
        <w:br/>
        <w:t>Всесоюзное совсшанне по зашите почв от ветровой эрозия.</w:t>
        <w:br/>
        <w:t>- Целиноград, 1967.-С. 12-14.</w:t>
        <w:br/>
        <w:t>21. Система обработки почвы: Реокомендаций по</w:t>
        <w:br/>
        <w:t>системе ведения с/х Кустанайской области. - Алма-Ата,</w:t>
        <w:br/>
        <w:t>1967.--С.93-106.(Соавт.: Л.В.Артюшенко и др.).</w:t>
        <w:br/>
        <w:t>1968</w:t>
        <w:br/>
        <w:t>22. Атротехнические обоснования для разработки машин</w:t>
        <w:br/>
        <w:t>ирабочих органов // Материалы научно-техническогө Совета</w:t>
        <w:br/>
        <w:t>ГВНИНМ.-М.,1968.-Вып,5.-С.3-12.</w:t>
        <w:br/>
        <w:t>23. Борьба с ветровой эрозией почв. ( Плакаты-4л.).-</w:t>
        <w:br/>
        <w:t>М.: Колос, 1968, Соавт, А.И.Бараев).</w:t>
        <w:br/>
        <w:t>24. Ҡакрассчитать потребность в противоэрозмонной</w:t>
        <w:br/>
        <w:t>ишосевной технике// Народное хоз-во Казахстана. - 1968.</w:t>
        <w:br/>
        <w:t>-383.-С.3-15.</w:t>
        <w:br/>
        <w:t>25. Обоснование агротребований к.орудиям өсеннего</w:t>
        <w:br/>
        <w:t>н весеңнегозакрытия влаги на стерневых фонах в районах</w:t>
        <w:br/>
        <w:t>опасных в отношении ветровой эрозин почв // Состояние</w:t>
        <w:br/>
        <w:t>н перспективы развития почвообрабатываницих машин,</w:t>
        <w:br/>
        <w:t>фрез, культиваторов.-ІМ., 1968.-Вып. 25.-С.3-12.</w:t>
      </w:r>
    </w:p>
    <w:p>
      <w:r>
        <w:t>26. Обоснование противоэрозионных требований к</w:t>
        <w:br/>
        <w:t>94</w:t>
        <w:br/>
        <w:t>Елемуіп-бегуіп1 18 раде 90</w:t>
        <w:br/>
        <w:t>45. Хлеб целины: Брошюра позаказу МСХ СССР.-М.;</w:t>
        <w:br/>
        <w:t>Колос, 1970.</w:t>
        <w:br/>
        <w:t>1973</w:t>
        <w:br/>
        <w:t>46. Агротехнические требования к технологии</w:t>
        <w:br/>
        <w:t>возделывания зерновых культур и ге совершенствование</w:t>
        <w:br/>
        <w:t>по регионам степной зоны СССР // Вопросы</w:t>
        <w:br/>
        <w:t>почвозашитвого земледелия степной засушлиной зоны</w:t>
        <w:br/>
        <w:t>СССР.--Целиноград, 1973.-С. 66-71.</w:t>
        <w:br/>
        <w:t>47. Рекомендации по борьбе с засухой и ветровой</w:t>
        <w:br/>
        <w:t>эрозией почвы в районах Казахстана. -- М.: Колос, 1973.-</w:t>
        <w:br/>
        <w:t>С.3-202. (Соявт.: Н.М.Бакаев).</w:t>
        <w:br/>
        <w:t>48. Способ борьбы с иссушением и ветровой эрозией</w:t>
        <w:br/>
        <w:t>почвы на чистых парах. А.с./9392898 СССР, 1973.</w:t>
        <w:br/>
        <w:t>1974</w:t>
        <w:br/>
        <w:t>49. Некоторые перспективы развития региональных</w:t>
        <w:br/>
        <w:t>почвозашитных мероприятий // Вопросы почвозашитного</w:t>
        <w:br/>
        <w:t>земледелия. - Целиноград, 1974.-С.3-7.</w:t>
        <w:br/>
        <w:t>50. Особенности системы земледелия и комплекс</w:t>
        <w:br/>
        <w:t>агротехнических и организационно-экономических</w:t>
        <w:br/>
        <w:t>мероприятий по борьбе с засухой и ветравой эрозией в</w:t>
        <w:br/>
        <w:t>условиях Северного Казахстана // Почвозашитная система</w:t>
        <w:br/>
        <w:t>земледелия. -- Целиноград, 1974.--С.3-15.</w:t>
        <w:br/>
        <w:t>51. Особенности системы земледелия и комплекс</w:t>
        <w:br/>
        <w:t>агротехнических и организационно-экономических</w:t>
        <w:br/>
        <w:t>мероприятий по борьбе с засухой в условиях Северного</w:t>
        <w:br/>
        <w:t>Казахстана // Проблемы борьбы с засухой и рост</w:t>
        <w:br/>
        <w:t>производства с/х продукций. - М., 1974.-С. 190-195.</w:t>
        <w:br/>
        <w:t>52. Почвозашитная система земледелия: Научно-</w:t>
        <w:br/>
        <w:t>технический бюллетень.-- Целиноград, 1974.</w:t>
        <w:br/>
        <w:t>87</w:t>
        <w:br/>
        <w:t>ЕЗЗегміп-негміп1 АН. раде 91</w:t>
        <w:br/>
        <w:t>53. Почвозашитные мероприятия и новая техника в</w:t>
        <w:br/>
        <w:t>целинных районах Казахстана и Сибири // ТР. ВНИИЗХ.-</w:t>
        <w:br/>
        <w:t>1974.-7.5.-С.228-231.</w:t>
        <w:br/>
        <w:t>54! Применение удобрений в зернопаровых</w:t>
        <w:br/>
        <w:t>севооборотах Северного Казахстана: Метод. материал-</w:t>
        <w:br/>
        <w:t>М.: Колос, 1974,-С.3-10.(Соавт. Е.Д.Волков).</w:t>
        <w:br/>
        <w:t>55: Региональнме особенности почвозашитного</w:t>
      </w:r>
    </w:p>
    <w:p>
      <w:r>
        <w:t>земледелия // Материалы научно-производственной</w:t>
        <w:br/>
        <w:t>конференции по эрозии почв бассейна озера Байкал. --</w:t>
        <w:br/>
        <w:t>Улан-Удэ, 1974.- С.3-6.</w:t>
        <w:br/>
        <w:t>56. Требования к противоэрозионным почво-</w:t>
        <w:br/>
        <w:t>обрабатываютқим орудиям и сеялкам // Тр. ВВИИЗХ. -</w:t>
        <w:br/>
        <w:t>1974.- Т.5.-С.19-29.</w:t>
        <w:br/>
        <w:t>1975</w:t>
        <w:br/>
        <w:t>57. Агротехнические требования к комплексу</w:t>
        <w:br/>
        <w:t>противоэрозиовной техники И ее созданив //</w:t>
        <w:br/>
        <w:t>Почвозацитное земледелие.- М.: Колос, 1975.- С. 87-110.</w:t>
        <w:br/>
        <w:t>58. Зерновые севообороты - основа почвозашитного</w:t>
        <w:br/>
        <w:t>земледелия // Агротехника возделывания зерновых культур</w:t>
        <w:br/>
        <w:t>в Северном Казахстане. - Целиноград, 1976.-С. 5-18.</w:t>
        <w:br/>
        <w:t>59. Методика изучения почвозатцитных севооборотов</w:t>
        <w:br/>
        <w:t>/! Методические указания и рекомендации по вопросам</w:t>
        <w:br/>
        <w:t>земледелия. - Целиноград, 1975. - С, 3-20.(Соавт.</w:t>
        <w:br/>
        <w:t>А.А.Зайцена).</w:t>
        <w:br/>
        <w:t>60. Основные звенья почвозашцитного земледелия и пуги</w:t>
        <w:br/>
        <w:t>ихсовершенствованияб Метод. материал. --М.: Колос, 1975.</w:t>
        <w:br/>
        <w:t>-С.1-15.</w:t>
        <w:br/>
        <w:t>61. Перспективы применения почвозашитной</w:t>
        <w:br/>
        <w:t>технологии возделывания полевых культур //</w:t>
        <w:br/>
        <w:t>Почвозагцитное земледелие.-- М.: Колос, 1975.--С,279-293.</w:t>
        <w:br/>
        <w:t>8</w:t>
        <w:br/>
        <w:t>ЕЗЗегміп-егміп1 АН раде 101</w:t>
        <w:br/>
        <w:t>137. Производство и обеспечение населения</w:t>
        <w:br/>
        <w:t>продовольстввем и промышленности сырьем</w:t>
        <w:br/>
        <w:t>растениеводческой продукции // Концептуальная</w:t>
        <w:br/>
        <w:t>программа развития агропромышленного комплекса</w:t>
        <w:br/>
        <w:t>Республики Казахстан на 1993-1995 и до 2000 года. -</w:t>
        <w:br/>
        <w:t>Алматы, 1994,-Глава Ш.-С.29-134.(Соавт.: Р.А.Уразалиев,</w:t>
        <w:br/>
        <w:t>С.Б.Байзаков, Г.Т.Мейрманов и др.).</w:t>
        <w:br/>
        <w:t>138. Ученый советует хлеборобам // Советы</w:t>
        <w:br/>
        <w:t>Казахстана.- 1994.-5 апр.</w:t>
        <w:br/>
        <w:t>139. Целина: старые и новые проблемы: ГУченый,</w:t>
        <w:br/>
        <w:t>академик о проблемах целинного земледелия в Казахстане)</w:t>
        <w:br/>
        <w:t>// Азия.- 1994.-Х29.- С.А.</w:t>
        <w:br/>
        <w:t>1995</w:t>
        <w:br/>
        <w:t>140. Агроландшафтное ведение сельского и лесного</w:t>
        <w:br/>
        <w:t>хозяйства // Основа охраны почв: Междунар. с/х журнал. -</w:t>
        <w:br/>
        <w:t>1995.-Хг6.-С.29-31.</w:t>
        <w:br/>
        <w:t>141, Больная нива: Как и чем ее лечить, чтобы не</w:t>
        <w:br/>
        <w:t>растерять Казахстану славу крупной зернопроизводяшей</w:t>
        <w:br/>
        <w:t>страны? // Казахстан. правда.- 1995.- 15 нояб.</w:t>
        <w:br/>
        <w:t>142. Национальная подготовительная деятельность по</w:t>
      </w:r>
    </w:p>
    <w:p>
      <w:r>
        <w:t>борьбе с опустыниванием в Казахстане // Международная</w:t>
        <w:br/>
        <w:t>конвенция по борьбе с опустыниванием.-Алматы: Конжык,</w:t>
        <w:br/>
        <w:t>1995. - С. 55. (Соавт.: И.О.Байтулин, Л.Я.Курочкина,</w:t>
        <w:br/>
        <w:t>М.И.Рубинштейн и др.).</w:t>
        <w:br/>
        <w:t>143. Рационально использовать распаханные земли для</w:t>
        <w:br/>
        <w:t>устойчивого производства зерна // Казахстанской целине</w:t>
        <w:br/>
        <w:t>--40лет.- Алматы: Бастау, 1995.-С.88-93.</w:t>
        <w:br/>
        <w:t>144. ӨНС ешіззіоп Ғош артісшінге, Ізппд изе Сһапре ала</w:t>
        <w:br/>
        <w:t>Когезігу іп КагаКһвізп. -І.одаговһ, 1995. - Уо1е3-4.-Р.345-</w:t>
        <w:br/>
        <w:t>352 (Эмиссия парниковых газов в сельском и лесном”</w:t>
        <w:br/>
        <w:t>9%</w:t>
        <w:br/>
        <w:t>Елемуіп-бегуіп1 18 раде 96</w:t>
        <w:br/>
        <w:t>1981</w:t>
        <w:br/>
        <w:t>95. Тың егіншілігінің резервтері: ГБүкілодақтық астық</w:t>
        <w:br/>
        <w:t>шаруашылығы ғыл.-зерттеу ин-ты жүргізген тәжірибелер)</w:t>
        <w:br/>
        <w:t>Социалистік Қазақстан.- 1981.- 17 қаңт.; Лениншіл жас.-</w:t>
        <w:br/>
        <w:t>1981.-20 қаңт,</w:t>
        <w:br/>
        <w:t>96. Тың көтерілді--ерлік жалғаса береді» // Лениншіл</w:t>
        <w:br/>
        <w:t>жас.- 1981.-7ақпан.</w:t>
        <w:br/>
        <w:t>97. Резервы целинногөземляделия // Ленинская смена.-</w:t>
        <w:br/>
        <w:t>1981.-13 янв,</w:t>
        <w:br/>
        <w:t>98. Проблемы целинного земледелия // Казахстан.</w:t>
        <w:br/>
        <w:t>правда.- 1981.-21 янв.</w:t>
        <w:br/>
        <w:t>1982</w:t>
        <w:br/>
        <w:t>99. Егіс түсіміне қуаңшылықтың зардабын азайту керек:</w:t>
        <w:br/>
        <w:t>ГА.ш.дақылдарынын өсірудіңтехнологиялық жүйесі жайлы |</w:t>
        <w:br/>
        <w:t>// Қазақстан ауылшаруашылығы.-1982.-Хеб.-22-23 6.</w:t>
        <w:br/>
        <w:t>100. Кполю-по хозяйски // Целиногр. правда.- 1982,-</w:t>
        <w:br/>
        <w:t>З0апр.</w:t>
        <w:br/>
        <w:t>101. Почвозашитные системы в Казахстане // Зерновое</w:t>
        <w:br/>
        <w:t>хозяйство.- М.,1982.-/Х912.-С.29-31.</w:t>
        <w:br/>
        <w:t>102. Почвообрабатываюшие и посевные машины</w:t>
        <w:br/>
        <w:t>противоэрозионного комплекса. (Серия плакатов-- 18Л.).</w:t>
        <w:br/>
        <w:t>1982. (Соавт. А.С.Буряков).</w:t>
        <w:br/>
        <w:t>103. Развитие комплексных исследований по борьбе с</w:t>
        <w:br/>
        <w:t>эрозией и засухой // Развитие теоретических и</w:t>
        <w:br/>
        <w:t>экспериментальных комплексных исследований в борьбе</w:t>
        <w:br/>
        <w:t>сзасухой. --Ставрополь, 1982.--С. 67-78.</w:t>
        <w:br/>
        <w:t>104. Резервы целинного земледелия // Земледелие. -</w:t>
        <w:br/>
        <w:t>1982.-Х9 8.-С.8-11.</w:t>
        <w:br/>
        <w:t>105. Уменьшить влияние засухи наурожай // Сельское</w:t>
        <w:br/>
        <w:t>хозяйство Казахстана.- 1982.-2Х88.-С.14-15.</w:t>
        <w:br/>
        <w:t>9</w:t>
      </w:r>
    </w:p>
    <w:p>
      <w:r>
        <w:t>ЕЗлегуіп-бегуіп1 48 раде 100</w:t>
        <w:br/>
        <w:t>1989</w:t>
        <w:br/>
        <w:t>130. Қазақстанда астық өндіруді арттырудың жолдары</w:t>
        <w:br/>
        <w:t>/! Қазақстан коммунисі.- 1989.-Х82.-31-366.</w:t>
        <w:br/>
        <w:t>1990</w:t>
        <w:br/>
        <w:t>131. Всему основа - зерно // Агропромышленный</w:t>
        <w:br/>
        <w:t>комплекс Казахстана.-1990.-Хе4.-С.6-8.</w:t>
        <w:br/>
        <w:t>1991</w:t>
        <w:br/>
        <w:t>132. Бәрі де наннан басталады // Қазақстан</w:t>
        <w:br/>
        <w:t>агроөнеркәсібі.- 1990, --Ме4.-6-8 б.</w:t>
        <w:br/>
        <w:t>133. Понышение эффективности привмов</w:t>
        <w:br/>
        <w:t>почвозашитного земледелия (на примере Северного</w:t>
        <w:br/>
        <w:t>Казахстана) // Основные звенья почвозашитного земледелия</w:t>
        <w:br/>
        <w:t>встепнойзоне СССР. - Целиноград, 1991.-С.3-П1.</w:t>
        <w:br/>
        <w:t>1992</w:t>
        <w:br/>
        <w:t>134, Научное обеспечение программы «Плодородие</w:t>
        <w:br/>
        <w:t>почв» // Известия АНРК. Сер. биол.-1992.-е2.-С.18-24.</w:t>
        <w:br/>
        <w:t>1994</w:t>
        <w:br/>
        <w:t>135. Аграрная наука: Ферзевый гамбит или рокировка:</w:t>
        <w:br/>
        <w:t>(О предетояшей реорганизации Академии с-х наук|// Азия.-</w:t>
        <w:br/>
        <w:t>1994,-)932.-С.4А.</w:t>
        <w:br/>
        <w:t>136. Научное обеспечение агропромышленного</w:t>
        <w:br/>
        <w:t>комплекса Казахстана // Концептуальная проғрамма</w:t>
        <w:br/>
        <w:t>развития агропромышленного көмплекса Республики</w:t>
        <w:br/>
        <w:t>Казахстан на 1993 -1995 и до 2000 года.-- Алматы, 1994,-</w:t>
        <w:br/>
        <w:t>Глава УІ. - С. 185-191. (Соавт.: А.П.Грибановский,</w:t>
        <w:br/>
        <w:t>Р.А.Уразалиев, В.В.Григорук и др.).</w:t>
        <w:br/>
        <w:t>ЕД</w:t>
        <w:br/>
        <w:t>Еллегуіп-бегуіп1 48 раде 102</w:t>
        <w:br/>
        <w:t>хозяйстве, и при изменений землепользования). (Мопактоуісіі</w:t>
        <w:br/>
        <w:t>ЕЛ, ОУ.РШЮвоуа, Е.Е. Совзеп, апа А.А. Әіагізеу).</w:t>
        <w:br/>
        <w:t>1996</w:t>
        <w:br/>
        <w:t>145. К национальному плану действий по борьбе с</w:t>
        <w:br/>
        <w:t>опустыниванивм в Республики Казахстан //</w:t>
        <w:br/>
        <w:t>Гидрометеорология и экология. - 1996.-Хе1.-С. 110-134.</w:t>
        <w:br/>
        <w:t>(Соавт.: И.О.Байтулин, Л.Я.Курочкина, Г.Б.Бектуроваи др.)</w:t>
        <w:br/>
        <w:t>146. К оценке уязвимости и адаптации зерновых на</w:t>
        <w:br/>
        <w:t>территории Казахстана в связи с возможным изменением</w:t>
        <w:br/>
        <w:t>климата // Гидрометеорология и экология. - 1996,-Х%1,.-</w:t>
        <w:br/>
        <w:t>С.93-109.(Соавт. Л.В.Лебедь).</w:t>
        <w:br/>
        <w:t>147. Концептуальная программа развития зернового</w:t>
      </w:r>
    </w:p>
    <w:p>
      <w:r>
        <w:t>хозяйства комплекса Казахстана // Вестник с/х науки</w:t>
        <w:br/>
        <w:t>Казахстана.-- 1996.--Ха4.--С.16-24,</w:t>
        <w:br/>
        <w:t>148. ТІроблемы устойчивого развития зерновоғо</w:t>
        <w:br/>
        <w:t>хозяйства Казахстана // Доклады Республиканского</w:t>
        <w:br/>
        <w:t>семинара по проблемам устойчивого развития зернового</w:t>
        <w:br/>
        <w:t>хозяйства.-- Алматы, 1996.</w:t>
        <w:br/>
        <w:t>149. Разработка и формирование фитомелиоративных</w:t>
        <w:br/>
        <w:t>ландшафтов на деградированных почвах // Вестник с/х</w:t>
        <w:br/>
        <w:t>науки Казахстана. - 1996.--Хо4.-С.24-30.</w:t>
        <w:br/>
        <w:t>150. Улучшение деградированных земель путем</w:t>
        <w:br/>
        <w:t>создания агро--лесо-- пастбишцных ландшафтов // Сборник</w:t>
        <w:br/>
        <w:t>докладов Международной конференции. - Ашхабад, 1996.</w:t>
        <w:br/>
        <w:t>-Хв1.-С.64-66.</w:t>
        <w:br/>
        <w:t>151. А тасйеі! - һавейі сІшпа(е сһапосе Ушіпегай Шу апа</w:t>
        <w:br/>
        <w:t>адарғабоп аввеввтпелі от у/леаг уіе145 іп КагаКһзғап / Мігіла</w:t>
        <w:br/>
        <w:t>С.М.,І.В.Евегкероуа, О.У. РІШ озоуа, 6.А. Поірісһ, Е.Е. Соввеп</w:t>
        <w:br/>
        <w:t>Адарйпв 1о сІітгіе сһапре - Меуу Үот ӛрілсег - Уесізр</w:t>
        <w:br/>
        <w:t>%</w:t>
        <w:br/>
        <w:t>ЕЗЗегміп-егміп1 АН. раде 95</w:t>
        <w:br/>
        <w:t>лабораторных опытов. - Целиноград, 1979.-С.3-10.(Соавт.:</w:t>
        <w:br/>
        <w:t>Т.Н.Дворникова).</w:t>
        <w:br/>
        <w:t>87. Проект нерспективного плана разработки</w:t>
        <w:br/>
        <w:t>региональных почвозашитных комплексов увеличения</w:t>
        <w:br/>
        <w:t>производства зерна в степной полосе СССР //</w:t>
        <w:br/>
        <w:t>Совершенствование зональных почвозашитных технологий</w:t>
        <w:br/>
        <w:t>возделынания полевых культур. - Целиноград, 1979.- С.</w:t>
        <w:br/>
        <w:t>17-24.</w:t>
        <w:br/>
        <w:t>88. Региональные особенности ведения сельского</w:t>
        <w:br/>
        <w:t>хозяйства в эрозионноопасных районах Восточной Сибири</w:t>
        <w:br/>
        <w:t>/ІТІути повышения эффективности земледелия Забайкалья.</w:t>
        <w:br/>
        <w:t>- Чита, 1979.- С.90-99.</w:t>
        <w:br/>
        <w:t>89, Региональные почвозашитные комплексы // Земля</w:t>
        <w:br/>
        <w:t>Сибирская Дальневосточная.-1979.-/89.-С,25-26,</w:t>
        <w:br/>
        <w:t>1980</w:t>
        <w:br/>
        <w:t>90. Агрономические аспекты повышения эффектив-</w:t>
        <w:br/>
        <w:t>ности эвеньев почвозашитного земледелия в степных</w:t>
        <w:br/>
        <w:t>районах страны // Зональные почвозашитные технологии</w:t>
        <w:br/>
        <w:t>возделывания полевых культур. --Целиноград, 1980.-С.3-14,</w:t>
        <w:br/>
        <w:t>91. Академик хлеборобов: |О работе коллектива</w:t>
        <w:br/>
        <w:t>ВНИИЗХІ| // Казахстан. правда.- 1980.- 17 июля.</w:t>
        <w:br/>
        <w:t>92, Ветровая эрозия, се распространение// Эрозия почв</w:t>
        <w:br/>
        <w:t>и борьба с ней. - М.: Колос, 1980. - С. 7-47. (Соавт.</w:t>
        <w:br/>
        <w:t>А.И.Бараев).</w:t>
        <w:br/>
        <w:t>93. Зашита почв от эрозия на Северном Кавказе:</w:t>
        <w:br/>
        <w:t>Рекомендации.-- М., 1980.--С.67. (Коллектив авторов).</w:t>
      </w:r>
    </w:p>
    <w:p>
      <w:r>
        <w:t>94. Эффективность целинного земледелия // За высокую</w:t>
        <w:br/>
        <w:t>эффективность сельскохозяйственных наук. -- Алма-Ата:</w:t>
        <w:br/>
        <w:t>Кайнар,1980.-С. 69-78.</w:t>
        <w:br/>
        <w:t>1%</w:t>
        <w:br/>
        <w:t>Еллемуіп-бегуіп1 14 раде 98</w:t>
        <w:br/>
        <w:t>1985</w:t>
        <w:br/>
        <w:t>115. Интенсификация--действенный фактор реализации</w:t>
        <w:br/>
        <w:t>Продовольственной программы // Известия АН Казахской</w:t>
        <w:br/>
        <w:t>ССР.- 1985.-Хв2.-С.15-22.</w:t>
        <w:br/>
        <w:t>116. Научные основы повышения эффективности</w:t>
        <w:br/>
        <w:t>орошаемых земель Кзыл-Ординской области: ПТроблемы</w:t>
        <w:br/>
        <w:t>иперспективы комплексного развития производительных</w:t>
        <w:br/>
        <w:t>сил Кзыл-Ординской области) // Вестник с-х науки</w:t>
        <w:br/>
        <w:t>Казахстана.-1985.-Х&gt;4.-С.9-Н.</w:t>
        <w:br/>
        <w:t>117, Технология возделывания озимой ржи на легких</w:t>
        <w:br/>
        <w:t>почвах вусловиях проявления ветровой эрозии, Курганской</w:t>
        <w:br/>
        <w:t>области // Совершенствование региональных</w:t>
        <w:br/>
        <w:t>почвозашитных систем земледелия: Науч.-техн.бюл.</w:t>
        <w:br/>
        <w:t>ВНИИЗХ.- 1985. (Соавт. М.Н.Исламов).</w:t>
        <w:br/>
        <w:t>1986</w:t>
        <w:br/>
        <w:t>118. Егіншілік өнімдерін арттырудың маңызды факторы</w:t>
        <w:br/>
        <w:t>/! Қазақстан комунизмі.- 1986.-Мо2.-75-796.</w:t>
        <w:br/>
        <w:t>119. Методические указания по совершенствованию</w:t>
        <w:br/>
        <w:t>научно обоснованных систем земледелия. - Алма-Ата:</w:t>
        <w:br/>
        <w:t>Госагропром КазССР. ВОВАСХНИЛ, 1986.-47с.(Соавт.;</w:t>
        <w:br/>
        <w:t>И.А.Абуғалиев, Е.М.Зенкова, В.В.Жигайлов и др.).</w:t>
        <w:br/>
        <w:t>120. Сельскохозяйственная наука: достижения,</w:t>
        <w:br/>
        <w:t>разработки, внедрения // Зональные системы земледелия,</w:t>
        <w:br/>
        <w:t>путь к интенсификации и сохранению плодородия почв. -</w:t>
        <w:br/>
        <w:t>Алма-Ата: Кайнар, 1986.-- С.6-19.</w:t>
        <w:br/>
        <w:t>1987</w:t>
        <w:br/>
        <w:t>121. Основные факторы интенсификации производства</w:t>
        <w:br/>
        <w:t>зерна в Казахстане // Интенсификация и повышение</w:t>
        <w:br/>
        <w:t>9</w:t>
        <w:br/>
        <w:t>ЕЗЗегміп-егміп1 ІН. раде 93</w:t>
        <w:br/>
        <w:t>20. Пути совершенствования системы земледелия //</w:t>
        <w:br/>
        <w:t>Зерновое хозяйство. - 1976. - Хо 1. --С. 18-19. (Соавт.</w:t>
        <w:br/>
        <w:t>Н.В.Шрамко).</w:t>
        <w:br/>
        <w:t>71. Результаты и перспективы научно-исследовательских</w:t>
        <w:br/>
        <w:t>работ по зашите почв от эрозии // Ветровая эрозия и</w:t>
        <w:br/>
        <w:t>плодородие почв. - М.: Колос, 1976. - С. 25-38. (Соавт.</w:t>
        <w:br/>
        <w:t>Т.Н.Дворникова).</w:t>
      </w:r>
    </w:p>
    <w:p>
      <w:r>
        <w:t>72. Сельскохозяйетвенные машины для почв в районах,</w:t>
        <w:br/>
        <w:t>подверженных ветровой эрозин: Учебное пособие. - М.:</w:t>
        <w:br/>
        <w:t>Высшая школа, 1976.-С. 159. (Соавт. В.М.Акулов).</w:t>
        <w:br/>
        <w:t>73. Экономическая эффективность и задачи дальнейшей</w:t>
        <w:br/>
        <w:t>разработки региональных почвозатцитных технологий</w:t>
        <w:br/>
        <w:t>возделывания сельскохозяйственных культур //</w:t>
        <w:br/>
        <w:t>Эффективность почвозашитной системы земледелия в</w:t>
        <w:br/>
        <w:t>стелных районах СССР.- Целиноград, 1976.- С.24-37.</w:t>
        <w:br/>
        <w:t>1977</w:t>
        <w:br/>
        <w:t>74.Зашита почв от ветровой эрозии. (Комплект плакатов</w:t>
        <w:br/>
        <w:t>-5л.).- М.:Колос, 1977.(Соавт, А.А.Зайцена).</w:t>
        <w:br/>
        <w:t>75. Комбинированное орудие для посева и обработки</w:t>
        <w:br/>
        <w:t>почвы, А.с, Уг575059 СССР, 1977.</w:t>
        <w:br/>
        <w:t>76. Методика подготовки исходной информаций для</w:t>
        <w:br/>
        <w:t>расчета потребности противоэрозионной техники // Там</w:t>
        <w:br/>
        <w:t>же.-С.57-69.(Соавт. Н.П.Сафронов).</w:t>
        <w:br/>
        <w:t>77. Обработка почвы в четырехпольном зернопаровом</w:t>
        <w:br/>
        <w:t>севообороте // Зерновов хозяйство.-- 1977.-Хг6.-С.27-</w:t>
        <w:br/>
        <w:t>28. (Соавт.: М.И.Кельдибеков, Г.К.Кудайбергенов).</w:t>
        <w:br/>
        <w:t>78. Особенности зашциты почв от эрозии и борыбы с</w:t>
        <w:br/>
        <w:t>засухой в различных районах страны // Почвозацитное</w:t>
        <w:br/>
        <w:t>земледелие в южных районах России.- Ставрополь, 1977.</w:t>
        <w:br/>
        <w:t>-С.52-6і.</w:t>
        <w:br/>
        <w:t>%</w:t>
        <w:br/>
        <w:t>ЕЗЗегміп-егміп1 АН. раде 97</w:t>
        <w:br/>
        <w:t>1983</w:t>
        <w:br/>
        <w:t>106. Топырақ қорғау технологиясына аймақтық бағыт</w:t>
        <w:br/>
        <w:t>берілсін // Қазақстан ауылшаруашылығы.- 1983.- в12.-</w:t>
        <w:br/>
        <w:t>14-156.</w:t>
        <w:br/>
        <w:t>107. Ветрова ерозия на почвата и борбата с нея в</w:t>
        <w:br/>
        <w:t>азиатската част СССР / Земиздат. Болгария, 1983.- С.33.</w:t>
        <w:br/>
        <w:t>108. Водный режим почвы в севооборотах // Вестник с/</w:t>
        <w:br/>
        <w:t>х науки Казахстана.- 1983.-Х%3- С.37-39.(Соавт. С.И.</w:t>
        <w:br/>
        <w:t>Гилевич).</w:t>
        <w:br/>
        <w:t>109. Почвозашитная система земледелия // Школа и</w:t>
        <w:br/>
        <w:t>производстяо.- 1983.-/92.-С.8-21.</w:t>
        <w:br/>
        <w:t>110. Почвозашитным технологиям зональную</w:t>
        <w:br/>
        <w:t>направленность // Сельское хозяйство Казахстана. -1983.-</w:t>
        <w:br/>
        <w:t>Хв12.-С.12-14.</w:t>
        <w:br/>
        <w:t>111. Разработка и внедрение технологических систем</w:t>
        <w:br/>
        <w:t>возделывания сельскохозяйственных культур по зонам</w:t>
        <w:br/>
        <w:t>Казахстана // Вестник с/х науки Казахстана.- 1983.-/Х99.-</w:t>
        <w:br/>
        <w:t>С.7-15.</w:t>
        <w:br/>
        <w:t>112. Резервы увеличения производства зерна // Зашита</w:t>
      </w:r>
    </w:p>
    <w:p>
      <w:r>
        <w:t>растений,- 1983.-Хг6.-С.14-16.</w:t>
        <w:br/>
        <w:t>113. Увеличение производства зерна, кормов,</w:t>
        <w:br/>
        <w:t>повышение эффективности иустойчивости земледелия в</w:t>
        <w:br/>
        <w:t>Казахстане: Методические рекомендации. - Алма-Ата, 1983.</w:t>
        <w:br/>
        <w:t>-С.79.(Соавт.: Г.Ф.Измайлов, Г.Ш.Курганов и др.).</w:t>
        <w:br/>
        <w:t>1984</w:t>
        <w:br/>
        <w:t>114. Природное районирование почвозашитных</w:t>
        <w:br/>
        <w:t>технологий и комплексов машин в Казахстане //</w:t>
        <w:br/>
        <w:t>Земледелие.- 1984.-Хг8,-С.29-32.</w:t>
        <w:br/>
        <w:t>ж</w:t>
        <w:br/>
        <w:t>ЕЗдегміп-егміп1 14. раде 103</w:t>
        <w:br/>
        <w:t>Меу/ ҮогЕ іп. - 1996, -Р, 148-163. (Оценка уязвимости</w:t>
        <w:br/>
        <w:t>производства пшеницы к изменениям ҡлимата в Казахстане</w:t>
        <w:br/>
        <w:t>/ Алаптация к изменениям климата).</w:t>
        <w:br/>
        <w:t>152. Іпуеліогу оҒ КагаКҺвТап ргеепһойве 4а еппі55іоП5</w:t>
        <w:br/>
        <w:t>әпсі біпів: 1990/Е.І Мопактоуісһ, О.У. РШНозоуа, Е.Е. Соввеп</w:t>
        <w:br/>
        <w:t>еса1// Ітегіш релогс: бул есі оп геві5е Бот һе (7,5. Сошісу</w:t>
        <w:br/>
        <w:t>Әішев-рговтат 1996 (іп ргевз) / (Инвентаризация эмиссий</w:t>
        <w:br/>
        <w:t>истоков парниковых газов в Казахстане // Предварительный</w:t>
        <w:br/>
        <w:t>отчет по программе Сошпіғу 84ш4іев по изменениям</w:t>
        <w:br/>
        <w:t>климата).</w:t>
        <w:br/>
        <w:t>153. ҮшлегаһіНіу ала адаріайоп авзевөтепі Ғог</w:t>
        <w:br/>
        <w:t>Ка?акһвғап / О.У.РИНЮзоуа, 1.В.Езегкероуа, Е.Е. Соззеп,</w:t>
        <w:br/>
        <w:t>Мігіпа С.У., ег а! // УшіпегаБ1Ну апа адарғайоп %о сііпате</w:t>
        <w:br/>
        <w:t>сһапее. А вуліһесіз оп Шот 1һе О.5. Совтіту 8ішіез</w:t>
        <w:br/>
        <w:t>ргоргат 1996.--Р. 161-181. Оценка уязвимости иадаптации</w:t>
        <w:br/>
        <w:t>к изменениям климата // Обобшение результатов</w:t>
        <w:br/>
        <w:t>выполнения программы.</w:t>
        <w:br/>
        <w:t>1997</w:t>
        <w:br/>
        <w:t>154. Национальная программа действий по борьбе с</w:t>
        <w:br/>
        <w:t>опустыниванием в Республике ҠКазахстан //</w:t>
        <w:br/>
        <w:t>Международная конвенция по борьбе с опустыниванием.</w:t>
        <w:br/>
        <w:t>-- Алматы, 1996, 1997.-- 29с.(Соавт.: группа из 42 человек).</w:t>
        <w:br/>
        <w:t>155. Некоторые аспекты стратегии развития зернового</w:t>
        <w:br/>
        <w:t>хозяйства Казахстана с учетом возможного изменения</w:t>
        <w:br/>
        <w:t>климата // Гидрометеорология и экология. - 1997,-Х93.-</w:t>
        <w:br/>
        <w:t>С.50-63.(Соавт. С.В. Мизина).</w:t>
        <w:br/>
        <w:t>156. Основа журнала--научно-практическая информация</w:t>
        <w:br/>
        <w:t>/ Зашита растений в Казахстане.-1997.-261.-С.7.</w:t>
        <w:br/>
        <w:t>157. Оценка потенциала сокрашения эмиссий</w:t>
        <w:br/>
        <w:t>100</w:t>
        <w:br/>
        <w:t>Еллемміп-Гегуіп1 А4 раде 94</w:t>
        <w:br/>
        <w:t>79. Почвозашитная система земледелия ивнедрение ее</w:t>
      </w:r>
    </w:p>
    <w:p>
      <w:r>
        <w:t>в производство // Повышение эффективности с/х науки и</w:t>
        <w:br/>
        <w:t>укрепление ее связис произяодством. -- М.: Колос, 1977,-</w:t>
        <w:br/>
        <w:t>С.52-61.</w:t>
        <w:br/>
        <w:t>80. Программа и методика постановки многофакторных</w:t>
        <w:br/>
        <w:t>опытов по разработке и совершенствованию</w:t>
        <w:br/>
        <w:t>почвозатцитной технологии возделывания полевых культур</w:t>
        <w:br/>
        <w:t>в эрозионноопасной зоне страны. - Целиноград, 1977,-С.</w:t>
        <w:br/>
        <w:t>5-17.(Соавт, Т.Н.Лворникова).</w:t>
        <w:br/>
        <w:t>81.Разведчик хлебного поля ГО бригадире из опыт. хоз-</w:t>
        <w:br/>
        <w:t>ваВНИИЗХ С. Гаврилюке Шортандин. р-н, Целиногр. обл.</w:t>
        <w:br/>
        <w:t>Записали М. Гольдберг, Г. Хурина| // Ленинская смена.-</w:t>
        <w:br/>
        <w:t>1977.-29 ноября.</w:t>
        <w:br/>
        <w:t>82. Региональные особенности почвозашитного</w:t>
        <w:br/>
        <w:t>земледелия // Эрозия почв бассейна оз. Байкал и меры</w:t>
        <w:br/>
        <w:t>борьбы с ней.-- Улан-Удэ, 1977.-С. 11-17.</w:t>
        <w:br/>
        <w:t>83. Резервы почвозашитной системы земледелия //</w:t>
        <w:br/>
        <w:t>Техника в сельском хозяйстве.-- 1977.-/Хе5.-С.23-25.</w:t>
        <w:br/>
        <w:t>1979</w:t>
        <w:br/>
        <w:t>84. Агроэкономическая эффективность различных</w:t>
        <w:br/>
        <w:t>технологий обработки почвы в зерноларовом севообороте</w:t>
        <w:br/>
        <w:t>// Вопросы агротехники сельскохозяйственных культур в</w:t>
        <w:br/>
        <w:t>Тургайской области.-- Алма-Ата: Кайнар, 1979.-С.25-46.</w:t>
        <w:br/>
        <w:t>(Соазт.: Г.К.Кудайбергенов, М.И.Кельдибеков).</w:t>
        <w:br/>
        <w:t>85. Опочвозашитной технологии возделывания зерновых</w:t>
        <w:br/>
        <w:t>культур // Земледелие. - М.,1979.-Хе4,-С.25-26.</w:t>
        <w:br/>
        <w:t>86. Принципы планирования я особенности методики</w:t>
        <w:br/>
        <w:t>постановки полевых опытов в районах ветровой эрозии //</w:t>
        <w:br/>
        <w:t>Обіцие вопросы методики проведения полевых и</w:t>
        <w:br/>
        <w:t>91</w:t>
        <w:br/>
        <w:t>ЕЗДлемуіп-бегуіп1 14 раде 92</w:t>
        <w:br/>
        <w:t>62. Полевые севообороты степного Приишимья //</w:t>
        <w:br/>
        <w:t>Информ. листок. Серия21-03.-- Целиноград, 1975, - Хо50-</w:t>
        <w:br/>
        <w:t>75.-С.1-3.(Соавт. Н.В.Шрамко).</w:t>
        <w:br/>
        <w:t>63. Почвозацитная технология возделывания зерновых</w:t>
        <w:br/>
        <w:t>культур.- Целиноград, 1975.</w:t>
        <w:br/>
        <w:t>64. Результатыи перспективы научно-исследовательских</w:t>
        <w:br/>
        <w:t>работ по зашите почв от эрозии // Ветровая эрозия и</w:t>
        <w:br/>
        <w:t>плодородие почв. - М.: Колос, 1976.- С. 25-38. (Соавт.</w:t>
        <w:br/>
        <w:t>Т.Н.Дворникона).</w:t>
        <w:br/>
        <w:t>65. Рекомендаций по дальнейшему развитию сельского</w:t>
        <w:br/>
        <w:t>хозяйства целинных районов Сенерного Казахстана.-- М.:</w:t>
        <w:br/>
        <w:t>Колос,1975.-С.83-109.(Соавт. А.И.Бараев).</w:t>
        <w:br/>
        <w:t>66. Сельскохозяйственные машины для почв в районах,</w:t>
        <w:br/>
        <w:t>подверженных ветровой эрозии: Учебное пособие. - М.:</w:t>
        <w:br/>
        <w:t>Высшая школа, 1976.--С. 159. (Соавт. В.М. Акулов).</w:t>
      </w:r>
    </w:p>
    <w:p>
      <w:r>
        <w:t>67. Экономическая эффективность изадачи дальнейшей</w:t>
        <w:br/>
        <w:t>разработки региональных почвозашитных технологий</w:t>
        <w:br/>
        <w:t>возделывания сельскохозяйственных культур //</w:t>
        <w:br/>
        <w:t>Эффективность почвозашитной системы земледелия в</w:t>
        <w:br/>
        <w:t>степных районах СССР.-- Целиноград, 1976.- С.24-37.</w:t>
        <w:br/>
        <w:t>1976</w:t>
        <w:br/>
        <w:t>68. Зерновые севообароты -- основа почвозашитного</w:t>
        <w:br/>
        <w:t>земледелия // Агротехника возделывания зерновых культур</w:t>
        <w:br/>
        <w:t>в Северном Казахстане. - Целиноград, 1976.-С.5-18.</w:t>
        <w:br/>
        <w:t>69. Итоги и перспективы почвозашитной технологии</w:t>
        <w:br/>
        <w:t>возделывания сельскохозяйственных культур в связи с</w:t>
        <w:br/>
        <w:t>интенсификацией земледелия в целинных районах // Пути</w:t>
        <w:br/>
        <w:t>интенсификацин сельского хозяйства целинных районов.</w:t>
        <w:br/>
        <w:t>-М. Колос, 1976.--Уг1.-С.140-143.</w:t>
        <w:br/>
        <w:t>ю9</w:t>
        <w:br/>
        <w:t>Еемміп-өгміп1 А4 раде 112</w:t>
        <w:br/>
        <w:t>ГАЗЕТТЕРДЕ БАСЫЛҒАН СҰХБАТТАРМЕН</w:t>
        <w:br/>
        <w:t>МАҚАЛАЛАР</w:t>
        <w:br/>
        <w:t>СТАТЬИ И ИНТЕРВЬЮ, НАПЕЧАТАННЫЕ</w:t>
        <w:br/>
        <w:t>В ГАЗЕТАХ</w:t>
        <w:br/>
        <w:t>ІШМЕІМТЕТГОХСЕМСЕрКОСКТЕМ АКТІКЕІ,</w:t>
        <w:br/>
        <w:t>ТЖОІУТЕКҮУТЕУУ</w:t>
        <w:br/>
        <w:t>1973</w:t>
        <w:br/>
        <w:t>225. Слагаемые целинного урожая // Известия.-- 1973.</w:t>
        <w:br/>
        <w:t>-22 апр.</w:t>
        <w:br/>
        <w:t>1974</w:t>
        <w:br/>
        <w:t>226. Ученый и пропагандист / Интервью Антонова //</w:t>
        <w:br/>
        <w:t>Целиноградская правда. - 1974, -6 нояб.</w:t>
        <w:br/>
        <w:t>1979</w:t>
        <w:br/>
        <w:t>227. Почвозашитное земледелие // Кооперативнов село.</w:t>
        <w:br/>
        <w:t>-София, 1979.</w:t>
        <w:br/>
        <w:t>1984</w:t>
        <w:br/>
        <w:t>228. Формула шедрого колоса: (Беседа с зам. пред.</w:t>
        <w:br/>
        <w:t>президиума Вост. отд-ния ВАСХНИЛ Э. Госсеном) /</w:t>
        <w:br/>
        <w:t>Записал Ю. Шакорев // Ленинская смена, - 1984.- 15 марта.</w:t>
        <w:br/>
        <w:t>1987</w:t>
        <w:br/>
        <w:t>229. Родину в беде не бросают: |Беседа с акад. Э.Ф.</w:t>
        <w:br/>
        <w:t>Госсеном|/ Записал Ю. Плотников // Новая.- 1987.--23 өкт.</w:t>
        <w:br/>
        <w:t>109</w:t>
        <w:br/>
        <w:t>ЕЗЗегміп-егміп1 14 раде 113</w:t>
        <w:br/>
        <w:t>1988</w:t>
      </w:r>
    </w:p>
    <w:p>
      <w:r>
        <w:t>230. Слушайте землю / Записал Ю. Шапорев //</w:t>
        <w:br/>
        <w:t>Казахстан. правда.- 1988.-- 19 апр.</w:t>
        <w:br/>
        <w:t>1989</w:t>
        <w:br/>
        <w:t>231. Әр танап ерекшелігі ескерілсін: ІВАСХНИЛ-дің</w:t>
        <w:br/>
        <w:t>шығыс бөлімшесі президиумы председ. бірінші</w:t>
        <w:br/>
        <w:t>орынбасары Э. Госсенмен әңгіме) // Қазақстан үгітшісі.--</w:t>
        <w:br/>
        <w:t>Хо8.-14-166.</w:t>
        <w:br/>
        <w:t>232. Будьздорова Целина // Сельская жизнь. -- 1989.-</w:t>
        <w:br/>
        <w:t>27 апреля.</w:t>
        <w:br/>
        <w:t>233. К каждому полно- свой подход |Беседас первым</w:t>
        <w:br/>
        <w:t>зам. пред. президиума Вост.отд-ния ВАСХНИЛ Э.Ф.</w:t>
        <w:br/>
        <w:t>Госсеном| // Атитатор Казахстана. - 1989.-Хг8.-С. 14-16.</w:t>
        <w:br/>
        <w:t>1990</w:t>
        <w:br/>
        <w:t>234. Мы сами можем себя прокормить / Беседу вел</w:t>
        <w:br/>
        <w:t>Алекс Дорш, фото Ю. Вандемана // Етеппбвсһай, - 1990.-</w:t>
        <w:br/>
        <w:t>21 марта.</w:t>
        <w:br/>
        <w:t>235. АчҒ дег ӛпсһе пасһ Ппіреуоһшет // бешісһе</w:t>
        <w:br/>
        <w:t>АШсетсіпе /ейшіе. - 1990,-14 апреля</w:t>
        <w:br/>
        <w:t>1992</w:t>
        <w:br/>
        <w:t>236. Ертеңгі егін ГА. ш. акад. агрономия, су және орман,</w:t>
        <w:br/>
        <w:t>егін шаруашылығы бөлімінің акад.-хатшысы Э.Ф.</w:t>
        <w:br/>
        <w:t>Госсенмен әңгіме) / Әңгімелескен С. Мұхтарбеков // Халық</w:t>
        <w:br/>
        <w:t>кеңесі. -- 1992,- 13 қараша.</w:t>
        <w:br/>
        <w:t>1994</w:t>
        <w:br/>
        <w:t>237. Аграрная наука: Ферзевыйтамбит или рокировка:</w:t>
        <w:br/>
        <w:t>ТБеседа с акад.-секретарем Академии с-х наук Казахстана</w:t>
        <w:br/>
        <w:t>ШЕ</w:t>
        <w:br/>
        <w:t>ЕЛемміп-Гөгміп1 АН раде 114</w:t>
        <w:br/>
        <w:t>Э.Ф. Госсеном| / Записала З. Корнеева // Азия. - 1994.</w:t>
        <w:br/>
        <w:t>-Х232.</w:t>
        <w:br/>
        <w:t>1995</w:t>
        <w:br/>
        <w:t>238. Больная нива/// Казахстан. правда.-- 1995.- 15 нояб.</w:t>
        <w:br/>
        <w:t>239. Крестьянин может остаться без хлеба // До нового</w:t>
        <w:br/>
        <w:t>понедельника,- 1995.-3 августа.</w:t>
        <w:br/>
        <w:t>1996</w:t>
        <w:br/>
        <w:t>240. Концептуальная программа и стратегия развития</w:t>
        <w:br/>
        <w:t>зернового комплекса Казахстана // Саясат. - 1996.-в6.-</w:t>
        <w:br/>
        <w:t>С.22-45.</w:t>
        <w:br/>
        <w:t>241. Не сохраним сегодня, завтра будет поздно /</w:t>
        <w:br/>
        <w:t>Интервью Михайлова // Сельская новь.- 1996.-- 14 марта.</w:t>
        <w:br/>
        <w:t>242. От плюса к минусу. Почему? / М. Гольдберг //</w:t>
        <w:br/>
        <w:t>Азамат Таймс.- 1996.- 19 дек.</w:t>
        <w:br/>
        <w:t>243, Удержим плодородие: ГБеседа с ученым Э.</w:t>
        <w:br/>
        <w:t>Госсеном |/ Записал Ф. Аркадьев // Казахстан: Экономика</w:t>
        <w:br/>
        <w:t>и жизнь. - 1996.--Мә1.--С.35-36.</w:t>
      </w:r>
    </w:p>
    <w:p>
      <w:r>
        <w:t>244. Чтобы всегда был вкусный хлеб / Интервью Н,</w:t>
        <w:br/>
        <w:t>Шапорева // ешізсһе А|ретеіпе еЙипв, -- 1996.-23 нояб.</w:t>
        <w:br/>
        <w:t>1997</w:t>
        <w:br/>
        <w:t>245. Агроландшафтнов земледелие: это в наших руках</w:t>
        <w:br/>
        <w:t>/ Беседа с И. Плотниковой // Сельская новь. - 1997.- 15</w:t>
        <w:br/>
        <w:t>сент.</w:t>
        <w:br/>
        <w:t>246. Мост между Казахстаном и Германией (Беседа с</w:t>
        <w:br/>
        <w:t>ученым-аграрником Э.Ф. Госсеном| / Записала И.</w:t>
        <w:br/>
        <w:t>Плотникова // Сельская новь. -- 1997.--27 нояб.</w:t>
        <w:br/>
        <w:t>247. НОНК надеется на ноябрьский визит / Интервью с</w:t>
        <w:br/>
        <w:t>Л.Тихоновой // Караван интернейшнл. -- 1997.-- 15 сент,</w:t>
        <w:br/>
        <w:t>ІІ</w:t>
        <w:br/>
        <w:t>ЕЗдегміп-негміп1 ІН. раде 109</w:t>
        <w:br/>
        <w:t>2005</w:t>
        <w:br/>
        <w:t>199. Мангистау -- кладовая богатств: |Об инвестицион.</w:t>
        <w:br/>
        <w:t>проектах в Мангистауской обл. Ш / Казахстан. правда, -2005.,</w:t>
        <w:br/>
        <w:t>-24 февр.-С.1,5.</w:t>
        <w:br/>
        <w:t>200: Международные и национальные кластеры Союза</w:t>
        <w:br/>
        <w:t>стран Азии // Материалы У конференции Научного</w:t>
        <w:br/>
        <w:t>обьединения немцев Казахстана.-- Алматы, 2005.</w:t>
        <w:br/>
        <w:t>201. Пора остановить губительный процесс наступления</w:t>
        <w:br/>
        <w:t>карантинного сорняка горчака ползучего (розового) //</w:t>
        <w:br/>
        <w:t>АгроИнформ.-2005.-Х3,-С.13-15294,-С. 19-22.(Соавт.:</w:t>
        <w:br/>
        <w:t>А.Сагитов, Р. Жарокова).</w:t>
        <w:br/>
        <w:t>202. Приоритеты аграриев // Мысль. -2005.-Ха7.-С.6.</w:t>
        <w:br/>
        <w:t>203. Развитие кластеров Евразии, - Алматы: ИЦОФППИ</w:t>
        <w:br/>
        <w:t>«Интерлигал», 2005.-С.32.</w:t>
        <w:br/>
        <w:t>204. Теория и практика почвозацитного земледелия в</w:t>
        <w:br/>
        <w:t>Евразии // Состояниеи перспективы развития почвоведения:</w:t>
        <w:br/>
        <w:t>Материалы Международной научной конференция,</w:t>
        <w:br/>
        <w:t>посвяшенной 60-летию образования Института пәчвоведения</w:t>
        <w:br/>
        <w:t>им, У,У. Успанова,-- Алматы, 2005.</w:t>
        <w:br/>
        <w:t>2006</w:t>
        <w:br/>
        <w:t>205. Мысли вслух. - Алматы: Изд. центр ОФППИ</w:t>
        <w:br/>
        <w:t>«Ингерлнгал», 2006.-310 с.</w:t>
        <w:br/>
        <w:t>206. Незапутаться в сетях. Электрических: О мерах по</w:t>
        <w:br/>
        <w:t>возраждению сельской электроэнергетики // Казахстан.</w:t>
        <w:br/>
        <w:t>правда.- 2006.-27 янв.-С.7.(Соавт. А. Трофимов).</w:t>
        <w:br/>
        <w:t>207. Способ комплексной борьбы с горчаком ползучим</w:t>
        <w:br/>
        <w:t>нустройство для его өсутцествления. АС Хо 21706 от 26</w:t>
        <w:br/>
        <w:t>октября 2006 г.</w:t>
        <w:br/>
        <w:t>208. Шанырак, устремленный в космос: (О достижениях</w:t>
        <w:br/>
        <w:t>Казахстана) / Казахстан. правда.-2006.-14 янв.-С.1.</w:t>
      </w:r>
    </w:p>
    <w:p>
      <w:r>
        <w:t>106</w:t>
        <w:br/>
        <w:t>ЕЖдегміп-бегміп1 ІН. раде 111</w:t>
        <w:br/>
        <w:t>государственную поддержку // Энергетика.-2008.- Хе2.-</w:t>
        <w:br/>
        <w:t>С.11-15.(Соавт.: А. Трофимов, М. Рабинович).</w:t>
        <w:br/>
        <w:t>2009</w:t>
        <w:br/>
        <w:t>218.Гидроэнергетика Семиречья поможет приумножить</w:t>
        <w:br/>
        <w:t>продовольственние ресурсы региона. -- Алматы, 2009.-С.</w:t>
        <w:br/>
        <w:t>216-219.(Соавт.: Я.А.Васильев, А.С.Трофимов).</w:t>
        <w:br/>
        <w:t>219. Мероприятия по борьбе: с горчаком ползучим //</w:t>
        <w:br/>
        <w:t>Там же.- С.297.</w:t>
        <w:br/>
        <w:t>220. Фундамент для диалога // Казахстан. правда.-- 2009,</w:t>
        <w:br/>
        <w:t>-З июля.-С.12.</w:t>
        <w:br/>
        <w:t>221. Чистый воздух Алматы! // Труды УП конференции</w:t>
        <w:br/>
        <w:t>Научного обьединения немцев Казахстана. -- Алматы, 2009.</w:t>
        <w:br/>
        <w:t>-С.295</w:t>
        <w:br/>
        <w:t>222. Электроснабжению сельских территорий --</w:t>
        <w:br/>
        <w:t>государственную поддержку // Проблемы эффективности</w:t>
        <w:br/>
        <w:t>и надежности электроснабжения территорий РК. - Алматы,</w:t>
        <w:br/>
        <w:t>2009.-С.311-316.(Соавт.: А. Трофимов, М. Рабинович).</w:t>
        <w:br/>
        <w:t>2010</w:t>
        <w:br/>
        <w:t>223. Нам нужен бриз и ... Солнечные батареи //</w:t>
        <w:br/>
        <w:t>Қазақстан экологиясы.-- 2010.-Х85.</w:t>
        <w:br/>
        <w:t>224. КагаКһв(ап: Оуега П Арргоасһев апа Ргеетпіе пагу</w:t>
        <w:br/>
        <w:t>Кевші ігот Соштгу / ОУ. РШҒовоуа, І.В. Евегкероуа, Е.Е.</w:t>
        <w:br/>
        <w:t>Созвеп, С.У.Мігіпа.-Р. 49-57. (Казахстан: обіцие подходы и</w:t>
        <w:br/>
        <w:t>предварительные результаты в программе Соштіту Өйкіев:</w:t>
        <w:br/>
        <w:t>“ Предварительный отчет по программе Соштігу 5ішбіе5 По</w:t>
        <w:br/>
        <w:t>изменениям климата.)</w:t>
        <w:br/>
        <w:t>108</w:t>
        <w:br/>
        <w:t>ЕлЗегміп-бегуіп1 4 раде 104</w:t>
        <w:br/>
        <w:t>парниковых газов в незнергетическом секторе Казахстана</w:t>
        <w:br/>
        <w:t>/Тидрометеорология и экология.- 1997.-/83.- С, 135-</w:t>
        <w:br/>
        <w:t>144.(Соавт.: С.В.Мизина, О.В.Полифосова).</w:t>
        <w:br/>
        <w:t>158. Разработка агроландшафтных проектов по</w:t>
        <w:br/>
        <w:t>фитомелиорации деградированных земель Казахстана //</w:t>
        <w:br/>
        <w:t>Проблема экологии АПК и охраны окружаютцей среды:</w:t>
        <w:br/>
        <w:t>Тез. докл Междунар. науч.-техн. конференций. - Алматы,</w:t>
        <w:br/>
        <w:t>1997.-С.105-107.</w:t>
        <w:br/>
        <w:t>159, Аргоһалазсаре Артісііше апа Ғогезігу Мапаретепі</w:t>
        <w:br/>
        <w:t>азіһе Ваві5 оҒӘивіліпаһМе Стаіп Ргобиспоп іп (һе Ә1еррев оҒ</w:t>
        <w:br/>
        <w:t>Ешавій //8ргіпр ХҮ/һезі іп Ка?аКһвіап: Сіштелі 5ізіəе апа</w:t>
      </w:r>
    </w:p>
    <w:p>
      <w:r>
        <w:t>Ешйішге ІМігесіопв.- АЮпо1а.- 1997.22-24 ЗеретіБег.</w:t>
        <w:br/>
        <w:t>1998</w:t>
        <w:br/>
        <w:t>160. Егістік және жайылым: Аграрлық ландшафтарды.</w:t>
        <w:br/>
        <w:t>қалпына келтіру керек // Атамекен.- 1998.-2 маус.- 4 б.</w:t>
        <w:br/>
        <w:t>161. Ешераз об овсюге // Зашитарастений в Казахстане.</w:t>
        <w:br/>
        <w:t>-1998.-Х24.-С.5-8.</w:t>
        <w:br/>
        <w:t>162. Зерновое хозяйство вчера и сегодня // Мысль. -</w:t>
        <w:br/>
        <w:t>1998.-Х%6.-С.47-52.</w:t>
        <w:br/>
        <w:t>163. Интенсивным технологиям - высокую</w:t>
        <w:br/>
        <w:t>эффективность: (О пр-ве зерна в респ.| // Агитатор</w:t>
        <w:br/>
        <w:t>Казахстана.-1998.--Уе8.-С.13-15.: Хо10.-С.16.</w:t>
        <w:br/>
        <w:t>164. К цели - через препятствия: |К 90-летию А.И.</w:t>
        <w:br/>
        <w:t>Бараева| // Акмол. правда.- 1998.- 28 июля.(Соавт. Т.</w:t>
        <w:br/>
        <w:t>Дворникона).</w:t>
        <w:br/>
        <w:t>165. На хлебной ниве пока без перемен -- кризис //</w:t>
        <w:br/>
        <w:t>Казахстан. правда.- 1998.-25 дек.-С.2.</w:t>
        <w:br/>
        <w:t>166. Научное обьединение немцев Казахстана // История</w:t>
        <w:br/>
        <w:t>немцев Центральной Азии. -- Алматы, 1998.--С. 148-153.</w:t>
        <w:br/>
        <w:t>(Соавт. Э.Г.Босс).</w:t>
        <w:br/>
        <w:t>101</w:t>
        <w:br/>
        <w:t>ЕЗЗегміп-егуіп1 1 раде 107</w:t>
        <w:br/>
        <w:t>Или-Балхашского бассейна «Балхаш -- 2000»: Тезисы</w:t>
        <w:br/>
        <w:t>докладов насекциях.-- Алматы, 2000.-С. 124-126.</w:t>
        <w:br/>
        <w:t>182) Тагау әгаіп- 2000 һе геайу оҒІіз усагв сгор / АвКаг</w:t>
        <w:br/>
        <w:t>Пагітбес // Тһе бюбе. - Атау. -2000.-23 Апр.</w:t>
        <w:br/>
        <w:t>2001</w:t>
        <w:br/>
        <w:t>183. Без оборота пласта: к 70-летию со дня рожденияи</w:t>
        <w:br/>
        <w:t>60- летию деятельности Казахстане. - Алматы, 2001.-264 с.</w:t>
        <w:br/>
        <w:t>184, Проблемы реализации конвенции ООН по борьбе</w:t>
        <w:br/>
        <w:t>с опустыниванием, сохранению биоразнообразия и</w:t>
        <w:br/>
        <w:t>изменению климата // Труды ЙЙЙ конференции Научного</w:t>
        <w:br/>
        <w:t>Обьединения немнев Казахстана, посвяшенной 10-летию</w:t>
        <w:br/>
        <w:t>независимости Казахстана. - Алматы, 2001.-- С.210-231.</w:t>
        <w:br/>
        <w:t>2002</w:t>
        <w:br/>
        <w:t>185. Возродить хлебную ниву Казахстана // Наука и</w:t>
        <w:br/>
        <w:t>высшая школа Казахстана.- 2002.- 15 сент.- С.4.</w:t>
        <w:br/>
        <w:t>186. План Госсена: (О селе|// Экспресс К.--2002.-25</w:t>
        <w:br/>
        <w:t>мая.- С.5.</w:t>
        <w:br/>
        <w:t>2003</w:t>
        <w:br/>
        <w:t>187. Агропродовольственная программа Казахстана-</w:t>
        <w:br/>
        <w:t>обьект Евразийского экономического пространства //</w:t>
        <w:br/>
        <w:t>Труды ІУ конференции Научного обьединения немцев</w:t>
        <w:br/>
        <w:t>Казахстана.-- Алматы, 2003.-- С. 356-376.</w:t>
      </w:r>
    </w:p>
    <w:p>
      <w:r>
        <w:t>188. К вопросу об агроландшафтном. районировании</w:t>
        <w:br/>
        <w:t>пашни Северного Казахстана с помошью дистанционного</w:t>
        <w:br/>
        <w:t>зондирования // Труды ІУ конференции Научного</w:t>
        <w:br/>
        <w:t>обьединения немцев Казахстана.-- Алматы, 2003.- С.347-</w:t>
        <w:br/>
        <w:t>355.</w:t>
        <w:br/>
        <w:t>104</w:t>
        <w:br/>
        <w:t>ЕЗлегуіп-іегуіп1 48 раде 106</w:t>
        <w:br/>
        <w:t>зернового производства в степных регионах Евразийского</w:t>
        <w:br/>
        <w:t>континента.-- Шортанды, 1999,- С. 77-80.</w:t>
        <w:br/>
        <w:t>175. Экологические ниши для агробиоразнообразия и</w:t>
        <w:br/>
        <w:t>продовольственная безопасность Республики Казахстан:</w:t>
        <w:br/>
        <w:t>Материалы к публичной лекций (рукопись). -- Алматы,</w:t>
        <w:br/>
        <w:t>1999.-- С. 27.</w:t>
        <w:br/>
        <w:t>2000</w:t>
        <w:br/>
        <w:t>176. Агроландшафтные принцины размешцения полевых</w:t>
        <w:br/>
        <w:t>и лесных культур // Проблемы экологии АПК и охрана</w:t>
        <w:br/>
        <w:t>окружаюцей среды. -- Усть-Каменогорск, 2000.--С.11-13.</w:t>
        <w:br/>
        <w:t>177. Зеленое ожерелье Астаны // Казахстан. правда. -</w:t>
        <w:br/>
        <w:t>2000.- 15 нояб.</w:t>
        <w:br/>
        <w:t>178. Казахстан потерял статус зерновой державы //</w:t>
        <w:br/>
        <w:t>Мысль.-2000.-У95.-С,57.</w:t>
        <w:br/>
        <w:t>179. Синергизм и гармонизация конвенции ООН по</w:t>
        <w:br/>
        <w:t>сохранению биоразнообразия, борьбе с опустыниванием</w:t>
        <w:br/>
        <w:t>и возможному изменению климата по регионам России,</w:t>
        <w:br/>
        <w:t>Казахстана и Монголии // Проблемы стабилизации и</w:t>
        <w:br/>
        <w:t>развития сельского хозяйства Казахстана, Сибири и</w:t>
        <w:br/>
        <w:t>Монголии. -- Алматы, 2000. -С.32-36.</w:t>
        <w:br/>
        <w:t>180. Синергизм и ғармонизация конвенций ООН по</w:t>
        <w:br/>
        <w:t>сохранению биоразнообразия, борьбе с опустыниванием,</w:t>
        <w:br/>
        <w:t>возможному изменению климата // Научное обеспечение</w:t>
        <w:br/>
        <w:t>устойчивого развития сельскохозяйственного производства.</w:t>
        <w:br/>
        <w:t>взасушливыхзонах России: СӨ. материалов научной сессий,</w:t>
        <w:br/>
        <w:t>-Саратов, 2000.--ЧастьЙЙ.-С.154-169.</w:t>
        <w:br/>
        <w:t>181. Создание ландшафтно-оздоровительной зоны</w:t>
        <w:br/>
        <w:t>«Балхаш на Великом Шелконом пути» //. Международный</w:t>
        <w:br/>
        <w:t>экологический форум по проблемам устойчивого развития</w:t>
        <w:br/>
        <w:t>103</w:t>
        <w:br/>
        <w:t>ЕЗдегміп-егміп1 14. раде 123</w:t>
        <w:br/>
        <w:t>2009</w:t>
        <w:br/>
        <w:t>344. Фундамент для диалога// Казахстан. правда.- 2009.</w:t>
        <w:br/>
        <w:t>-3 июля.</w:t>
        <w:br/>
        <w:t>2010</w:t>
      </w:r>
    </w:p>
    <w:p>
      <w:r>
        <w:t>345. Достоин высокого звания // Луч (Бурабайский</w:t>
        <w:br/>
        <w:t>район). --2010.-Окт.</w:t>
        <w:br/>
        <w:t>346. Ноу-хау отакадемика / В. Теплякова // Акмолин.</w:t>
        <w:br/>
        <w:t>правда.-2010.- Июнь.</w:t>
        <w:br/>
        <w:t>347. О парах и агроландшафтах / Н. Латышев //</w:t>
        <w:br/>
        <w:t>Агрорынок «Астана-НАН».-Х53.</w:t>
        <w:br/>
        <w:t>348. Пастбишный комплекс ХХІ века«ПИРАМИДА»</w:t>
        <w:br/>
        <w:t>/ҒЛуч (Бурабайский район). -2010.- Апр.</w:t>
        <w:br/>
        <w:t>349. ТІіроблемы современного образования // Луч</w:t>
        <w:br/>
        <w:t>(Бурабайский район). -2010.- 820.</w:t>
        <w:br/>
        <w:t>120</w:t>
        <w:br/>
        <w:t>ЕЗлегуіп-бегуіп1 48 раде 110</w:t>
        <w:br/>
        <w:t>2007</w:t>
        <w:br/>
        <w:t>209. Дая всех путеводитель// Казахстан. правда.-2007.</w:t>
        <w:br/>
        <w:t>-12 окт. -С.13.(Соавт. Г. Гельдыева).</w:t>
        <w:br/>
        <w:t>210. Международные и национальные кластеры Союза</w:t>
        <w:br/>
        <w:t>стран Азии // Материалы международных конференций</w:t>
        <w:br/>
        <w:t>Евразийской МАНЭБ.- Астана, 2007.-С., 15-25.</w:t>
        <w:br/>
        <w:t>211. Создание лесомелиоративно-оздоровительной</w:t>
        <w:br/>
        <w:t>зоны «Астана - Бурабай» // Международная научно-</w:t>
        <w:br/>
        <w:t>практическая конференция «Марш парков». - Кокшетау,</w:t>
        <w:br/>
        <w:t>2007.</w:t>
        <w:br/>
        <w:t>212. Экологические аспекты ландшафтно-</w:t>
        <w:br/>
        <w:t>оздоровительных зон Казахстана(Астана-Бурабай, Балхаш,</w:t>
        <w:br/>
        <w:t>Туран) // Там же.-С. 153-154.</w:t>
        <w:br/>
        <w:t>2008</w:t>
        <w:br/>
        <w:t>213. Мечта академика // Казахстан. правда. -2008.-26</w:t>
        <w:br/>
        <w:t>марта.-С. 4.</w:t>
        <w:br/>
        <w:t>214, Почвозашитное земледелие на хлебной ниве</w:t>
        <w:br/>
        <w:t>Евразии (К 100-летию ак. ВАСХНИЛ АМ. Бараева) //</w:t>
        <w:br/>
        <w:t>Ресурсосбережение и диверсификация как новый этап</w:t>
        <w:br/>
        <w:t>развития идей ак. А.И. Бараева в почвозашитном</w:t>
        <w:br/>
        <w:t>земледелин.- Астана-Шортанды,2008.-С. 63.</w:t>
        <w:br/>
        <w:t>215. Почвозашнтное земледелие на хлебной ниве</w:t>
        <w:br/>
        <w:t>Евразии // Интенснфикация, ресурсосбережение и охрана</w:t>
        <w:br/>
        <w:t>почв вадаптивно- ландшафных системах земледелия (к 100-</w:t>
        <w:br/>
        <w:t>летию со дия рождения ак. А.И. Бараева): Сб. докладов</w:t>
        <w:br/>
        <w:t>Междлунар. науч.-практ. Конференция. - Курск, 2008.</w:t>
        <w:br/>
        <w:t>216. Талант иселедователяи организатора // Казахстан.</w:t>
        <w:br/>
        <w:t>правда.--2008.- 7 июля.-С.4.(Соавт. Т. Дворникова).</w:t>
        <w:br/>
        <w:t>217. Электроснабжению сельских территорий</w:t>
        <w:br/>
        <w:t>107</w:t>
      </w:r>
    </w:p>
    <w:p>
      <w:r>
        <w:t>ЕЗДегуіп-бегуіп1 48 раде 108</w:t>
        <w:br/>
        <w:t>189. Киловатты для села: |Об обновлении сел.</w:t>
        <w:br/>
        <w:t>электроэнергетикиТ // Экспресс К.--2003.--23 дек.</w:t>
        <w:br/>
        <w:t>190. Почвозацитно-агроландшафтное земледелие //</w:t>
        <w:br/>
        <w:t>Развитие идей почвозашитного земледелия в новых социо-</w:t>
        <w:br/>
        <w:t>экономических условиях. - Шортанды, 2003.-С.22-28.</w:t>
        <w:br/>
        <w:t>2004</w:t>
        <w:br/>
        <w:t>191.Актуальные проблемы эффективного развития</w:t>
        <w:br/>
        <w:t>АПКисельских территорий. -- Алматы, 2004.- С. 229-233.</w:t>
        <w:br/>
        <w:t>192. Важней всего погода в поле: |О прогнозе информации</w:t>
        <w:br/>
        <w:t>вземледелии|// Акмолин. правда. -2004.-2 марта.</w:t>
        <w:br/>
        <w:t>193. К вопросу об агроландшафтном районировании</w:t>
        <w:br/>
        <w:t>пашни Северного Казахстана // Освоение целинных и</w:t>
        <w:br/>
        <w:t>залежных земель: история и современность. - Астана, 2004.</w:t>
        <w:br/>
        <w:t>- С.75-82.</w:t>
        <w:br/>
        <w:t>194. Ландшафтно-оздоровительные и производственно-</w:t>
        <w:br/>
        <w:t>технологические зоны Казахстана // Энергетика-- хлебной</w:t>
        <w:br/>
        <w:t>ниве Казахстана.-- Алматы, 2004.</w:t>
        <w:br/>
        <w:t>195. Ландшафтно-оздоровительная зона «Астана -</w:t>
        <w:br/>
        <w:t>Бурабай» // Материалы Международной научно-</w:t>
        <w:br/>
        <w:t>практической конференции.- Алматы, 2004. - Часть ІП.</w:t>
        <w:br/>
        <w:t>196. Теория и практика почвозашитного земледелия</w:t>
        <w:br/>
        <w:t>Евразии // Проблемы ағрорынқа.-- Алматы, 2004.- С. 74-81.</w:t>
        <w:br/>
        <w:t>197. Хлебная нива Казахстана // Юбилейная серия</w:t>
        <w:br/>
        <w:t>научно- популярных брошюр о Целине. - Алматы, 2004.-</w:t>
        <w:br/>
        <w:t>с.37.</w:t>
        <w:br/>
        <w:t>198. Энергетика-хлебной виве Казахстана // Юбилейная</w:t>
        <w:br/>
        <w:t>серия научно-популярных бронтор о Целине. - Алматы,</w:t>
        <w:br/>
        <w:t>2004.-С.72(Соавт.: А.С.Трофимов, М.Н.Рабинович и др.).</w:t>
        <w:br/>
        <w:t>105</w:t>
        <w:br/>
        <w:t>ЕЗДегуіп-бегуіп1 48 раде 120</w:t>
        <w:br/>
        <w:t>ситуации в сельском хозяйстве // Рапогата. - 2003.-24</w:t>
        <w:br/>
        <w:t>Янв. )</w:t>
        <w:br/>
        <w:t>310..Эксперты в целом позитивно оценивают</w:t>
        <w:br/>
        <w:t>сегодняшний уровень господдержки зернового хозяйства</w:t>
        <w:br/>
        <w:t>/! Рапогаша. -2003.- 13 июня.</w:t>
        <w:br/>
        <w:t>2004</w:t>
        <w:br/>
        <w:t>311. Еуразиялық астық нарығы ертегі емес: ГА. ші. ғыл.</w:t>
        <w:br/>
        <w:t>д-ры Э. Госсенмен сұхбат| / Әңгімелескен Қ. Бораш //</w:t>
        <w:br/>
        <w:t>Егемен Қазақстан.- 2004.-14 шілде.</w:t>
      </w:r>
    </w:p>
    <w:p>
      <w:r>
        <w:t>312. Академик Эрвин Госсен: ГБеседас д-ром с.-х. наукі</w:t>
        <w:br/>
        <w:t>РЗаписал Г.Лунев // Огни Алатау.-2004.-6 нояб.- С.4.</w:t>
        <w:br/>
        <w:t>3ІЗ. В Алма-Атинской области можно вырашивать</w:t>
        <w:br/>
        <w:t>все, кроме кофе и бананов / Записал Г.Лунев // Отни Алатау.</w:t>
        <w:br/>
        <w:t>-2004. - 6 нояб.</w:t>
        <w:br/>
        <w:t>314. Голому» фермеру обьединяться ни к чему</w:t>
        <w:br/>
        <w:t>ПАнтервью академика(| / Записал А. Бейбарсов //</w:t>
        <w:br/>
        <w:t>Республика. Деловое обозрение. -2004.--5 нояб.- С.8.</w:t>
        <w:br/>
        <w:t>315. Горький хлеб целины // Казахстан. правда.-- 2004.</w:t>
        <w:br/>
        <w:t>-30 апр.</w:t>
        <w:br/>
        <w:t>316. Горький хлеб целины: |Беседа| / А. Полянский //</w:t>
        <w:br/>
        <w:t>Известия. Казахстан.--2004.-6 окт.-С. 10.</w:t>
        <w:br/>
        <w:t>317. Евразийская хлебная нива: |Беседа) / Записал Д.</w:t>
        <w:br/>
        <w:t>Слинько // Казахстан. правда.- 2004,-9 июля.-С.11.</w:t>
        <w:br/>
        <w:t>218. Евразийские кластеры уборочной техники на</w:t>
        <w:br/>
        <w:t>обшем рынке зерна // Егемен Казахстан.- 2004.--23 июля.</w:t>
        <w:br/>
        <w:t>319. Заслон зкологическому ҡризису: ГО создании</w:t>
        <w:br/>
        <w:t>ландшафтно- оздоровит. зон: Беседа с академиком НАН</w:t>
        <w:br/>
        <w:t>РК Э.Ф. Госсеном| / Записала Е. Хампевникова // Огни</w:t>
        <w:br/>
        <w:t>Алатау.-2004.-29 мая.- С. 18.</w:t>
        <w:br/>
        <w:t>117</w:t>
        <w:br/>
        <w:t>ЕЖдегміп-бегміп1 ІН. раде 121</w:t>
        <w:br/>
        <w:t>320, Казахстанские Троекуровы и Дубровские /</w:t>
        <w:br/>
        <w:t>Интервью с Е. Брусиловской // Эпоха.-2004.-28 мая.</w:t>
        <w:br/>
        <w:t>321. Памятьземлии человека // Деловая неделя. -2004.</w:t>
        <w:br/>
        <w:t>-24 янв.</w:t>
        <w:br/>
        <w:t>322: У меня болит сердце, когдая вижу, что происходит</w:t>
        <w:br/>
        <w:t>всельском хозяйстве: ГБеседа) / Записала Е. Котляровская</w:t>
        <w:br/>
        <w:t>/ГИзвестия.--2004.-3З0апр.-С. 10.</w:t>
        <w:br/>
        <w:t>2005</w:t>
        <w:br/>
        <w:t>323. Земля ичеловек: |Беседа| / Записала У. Кожантаева</w:t>
        <w:br/>
        <w:t>// Деловая неделя.- 2005.-114 янв.- С.9.</w:t>
        <w:br/>
        <w:t>324. Кластеры - новое направление в развитии АПК</w:t>
        <w:br/>
        <w:t>ТБеседа с акад. НАНРКЭ. Госсеном|/ Записал Ю. Барсуков</w:t>
        <w:br/>
        <w:t>Мысль.-- 2005.- С. 73-79.</w:t>
        <w:br/>
        <w:t>325. Мангыстау - кладовая богатств / Интервью с В.</w:t>
        <w:br/>
        <w:t>Махиным // Казахстан. правда.-2005.-24 февр.- С. 13.</w:t>
        <w:br/>
        <w:t>326. Надо навести порядок нахлебном поле: Академик</w:t>
        <w:br/>
        <w:t>НАНРК обурожеге, о ГСМ, о подержке села / Беседовал С.</w:t>
        <w:br/>
        <w:t>Ковалев // Столич. жизнь.-2005.- 8 сент.- С.6.</w:t>
        <w:br/>
        <w:t>327. Нам очень нужен ветер с гор / Интервью с В.</w:t>
        <w:br/>
        <w:t>Варовым // Столичная жизнь. -2005.- 27 янв.</w:t>
      </w:r>
    </w:p>
    <w:p>
      <w:r>
        <w:t>328. Патриарх земледелия Э.Ф.Госсен.-- Алматы, 2005.</w:t>
        <w:br/>
        <w:t>329. Пусть зреет гроздь / О. Малахова // Казахстан.</w:t>
        <w:br/>
        <w:t>правда. --2005.-2 июля.</w:t>
        <w:br/>
        <w:t>330. Участие в номинации - «За экологический</w:t>
        <w:br/>
        <w:t>оптимизм». -2005.- Март.</w:t>
        <w:br/>
        <w:t>331. Человек, покоряюший землю / Н. Жданова //</w:t>
        <w:br/>
        <w:t>Партия.-2005.- 28 февр.</w:t>
        <w:br/>
        <w:t>332. Я бы не был уверенно оптимистичен в оценках</w:t>
        <w:br/>
        <w:t>урожая 2004г// Рапогата. -2005.- 14 янв.</w:t>
        <w:br/>
        <w:t>8</w:t>
        <w:br/>
        <w:t>ЕХДегміп-бегміп1 ІН раде 117</w:t>
        <w:br/>
        <w:t>2000</w:t>
        <w:br/>
        <w:t>272. Возродить хлебную ниву, учиться работать по-</w:t>
        <w:br/>
        <w:t>новому / Записала Е. Мироглова // Огни Алатау. - 2000.-</w:t>
        <w:br/>
        <w:t>28 марта.</w:t>
        <w:br/>
        <w:t>273. Казахстан потерял статус зерновой держаны</w:t>
        <w:br/>
        <w:t>ГБеседа с академиком-почвоведом Э,Ф. Госсеном| /</w:t>
        <w:br/>
        <w:t>Занисал Ю. Барсуков// Мысль. - 2000.-Х%5.-С.57-63.</w:t>
        <w:br/>
        <w:t>274. Казахстан стремительно теряет статус зерновой</w:t>
        <w:br/>
        <w:t>державы // Деловое обозрение «Республика. - 2000.- Хе</w:t>
        <w:br/>
        <w:t>15-21 авг.</w:t>
        <w:br/>
        <w:t>275. Когда столица примет зеленый пояс? / Э. Пашина</w:t>
        <w:br/>
        <w:t>/!Казахстан. правда.--2000.-9 мая.</w:t>
        <w:br/>
        <w:t>276. Наука- подспорье аграрной отрасли / Интервью</w:t>
        <w:br/>
        <w:t>с А.Тышлер // Сельская новь.-2000.- 14апр.-С.3.</w:t>
        <w:br/>
        <w:t>277. Поздний хлеб -2000/ Интервью с.А. Доримбет //</w:t>
        <w:br/>
        <w:t>Время ПО.-2000.-23 авг.</w:t>
        <w:br/>
        <w:t>278. Что пронисходитв сельском хозяйстве / Записала Е.</w:t>
        <w:br/>
        <w:t>Брусиловская // Эпоха. -2000.-23 апр.</w:t>
        <w:br/>
        <w:t>279. Нужны ла нам вовенхозы? // Қазақстан Сарбазы.-</w:t>
        <w:br/>
        <w:t>2000.-18 апр.</w:t>
        <w:br/>
        <w:t>280. Зеленое ожерелье Астаны // Казахстан. правда. -</w:t>
        <w:br/>
        <w:t>2000.- 15 ноя.</w:t>
        <w:br/>
        <w:t>2001</w:t>
        <w:br/>
        <w:t>281. Все, кроме кофе и бизонов // Огни Алатау.-2001.-</w:t>
        <w:br/>
        <w:t>6 окт.</w:t>
        <w:br/>
        <w:t>282. Дай руку, наука! / А. Петров // Костанайскив</w:t>
        <w:br/>
        <w:t>новости.--2001.-5 дек.</w:t>
        <w:br/>
        <w:t>283. Дыши глубже, поле весеннее // Беседа с Ш.</w:t>
        <w:br/>
        <w:t>Азмухамбетовым.-2001,-28 апр.</w:t>
        <w:br/>
        <w:t>ПА</w:t>
      </w:r>
    </w:p>
    <w:p>
      <w:r>
        <w:t>ЕЗлегуіп-іегуіп1 44 раде 118</w:t>
        <w:br/>
        <w:t>284, Крестьянина надо учить// Время ПО.-2001.-10</w:t>
        <w:br/>
        <w:t>окт.</w:t>
        <w:br/>
        <w:t>285. Нужны ли нам военхозы? Да! // Наука и высшая</w:t>
        <w:br/>
        <w:t>школа Казахстана.-2001.- 15 сент.</w:t>
        <w:br/>
        <w:t>286. Постичь мудрость предков // Огни Алатау,-2001.-</w:t>
        <w:br/>
        <w:t>22 февр.</w:t>
        <w:br/>
        <w:t>287. ТакбытьЛли ветру сгор? (Об экол. пробл. г. Алматы)</w:t>
        <w:br/>
        <w:t>/Беседовал В.Шупейкин // Вечерний Алматы.- 2001.-158</w:t>
        <w:br/>
        <w:t>сент.- С.2.</w:t>
        <w:br/>
        <w:t>2002</w:t>
        <w:br/>
        <w:t>288. Академик уважаети вершки, и корешҡи / Записала.</w:t>
        <w:br/>
        <w:t>А Кулакона// Алматинский проспект. -2002.-3 анг,</w:t>
        <w:br/>
        <w:t>289. Астане--зеленый пояс |Пресс-служба Президента)</w:t>
        <w:br/>
        <w:t>// Столичная жизнь. --2002.-28 мая.</w:t>
        <w:br/>
        <w:t>29. Бумағгу на хлеб не намажешь // Экспресс К.-2002.</w:t>
        <w:br/>
        <w:t>291. Возродить хлебную ниву Казахстана // Наука и</w:t>
        <w:br/>
        <w:t>высшая школа.--2002.- 15 сент.</w:t>
        <w:br/>
        <w:t>292. Гидроэнергетика Семиречья поможет возродить</w:t>
        <w:br/>
        <w:t>продовольственные пояса региона // Огни Алатау. -2002.--</w:t>
        <w:br/>
        <w:t>22 авғ.</w:t>
        <w:br/>
        <w:t>293. Здесь будет город-&lt;сад/ Беседас И. Гайлаковой /</w:t>
        <w:br/>
        <w:t>/Столичная жизнь.-2002.-25 июля.</w:t>
        <w:br/>
        <w:t>294. Катастрофа в зерновом хозяйстве, сопоставимая</w:t>
        <w:br/>
        <w:t>с саранчой, будет с сорняками // Панорама. - 2002,- 15</w:t>
        <w:br/>
        <w:t>марта.</w:t>
        <w:br/>
        <w:t>295. Нгобходимы оптимизация производства зерна и</w:t>
        <w:br/>
        <w:t>повышение его качества: ГБеседа с ученым-аграрием Э.</w:t>
        <w:br/>
        <w:t>Госсеном| / Записал Ю. Алексеев // Мысль.-2002.-Хо 5,-</w:t>
        <w:br/>
        <w:t>С.39-43.</w:t>
        <w:br/>
        <w:t>415</w:t>
        <w:br/>
        <w:t>ЕЗлегуіп-бегуіп1 4 раде 116</w:t>
        <w:br/>
        <w:t>258. Мы ждем перемен // Крестьянское слово.- 1998.-</w:t>
        <w:br/>
        <w:t>1 дек.</w:t>
        <w:br/>
        <w:t>259. Нахлебной ниве пока без перемен // Каз. правда. -</w:t>
        <w:br/>
        <w:t>1998.-25 дек.</w:t>
        <w:br/>
        <w:t>260. Нам необходимо «Евразийское вольное эконо-</w:t>
        <w:br/>
        <w:t>мическов обшество // Акмолинская правда.- 1998.-авг,</w:t>
      </w:r>
    </w:p>
    <w:p>
      <w:r>
        <w:t>261. Настало время для реализации идей академика</w:t>
        <w:br/>
        <w:t>А.И.Бараева // Пешізсһе АПрветеіпе “еЙшпв. - 1998.-9 мая.</w:t>
        <w:br/>
        <w:t>262. Остаюсь служить народу Казахстана // Пешізсһе</w:t>
        <w:br/>
        <w:t>АШретпеіпе ?ейшпр, - 1998.-28 ноября.</w:t>
        <w:br/>
        <w:t>263. От мероприятий до конечной цели / Беседа с И.</w:t>
        <w:br/>
        <w:t>Михайловой // Сельская новь.- 1998.- 18 июня.</w:t>
        <w:br/>
        <w:t>264. Поднять село есть возможность / Беседа Ю.</w:t>
        <w:br/>
        <w:t>Плотникова // Сельская новь.- 1998.-5 февр.</w:t>
        <w:br/>
        <w:t>1999</w:t>
        <w:br/>
        <w:t>265. Агония иргабилитация хлебной нивы / Г. Абенова</w:t>
        <w:br/>
        <w:t>Время ПО.-1999.--26 марта.</w:t>
        <w:br/>
        <w:t>266. Возрождение хлебной нивы Казахстана// Біз (Мы).</w:t>
        <w:br/>
        <w:t>- В.Черкизов.- 1999,-5 окт.</w:t>
        <w:br/>
        <w:t>267. Казахстан потерял статус зерновой державы //</w:t>
        <w:br/>
        <w:t>Новости. - 1999. -6 янв.</w:t>
        <w:br/>
        <w:t>268, Когда кричитземля, илик чему привело освоение</w:t>
        <w:br/>
        <w:t>большой и малой целины и наше вторжение в природу //</w:t>
        <w:br/>
        <w:t>ПБешзсһе АПретеіпе Гейшпв. - 1999.-27 июня.</w:t>
        <w:br/>
        <w:t>269. Почему наш хлеб стал горек? / Беседа с И.</w:t>
        <w:br/>
        <w:t>Михайловой // Сельская новь.-- 1999,-21 янв.-С. 1-2.</w:t>
        <w:br/>
        <w:t>270. Реабилитация хлебной нивы Казахстана // Пешісһе</w:t>
        <w:br/>
        <w:t>АШсетесіле 2еййтір.- 1999.-24 апр.</w:t>
        <w:br/>
        <w:t>271. Цена целинного хлеба // Экокурьер. - 1999.-- 25</w:t>
        <w:br/>
        <w:t>ИНЯ.</w:t>
        <w:br/>
        <w:t>ТЕ</w:t>
        <w:br/>
        <w:t>ЕЗдегміп-егуіп1 1 раде 105</w:t>
        <w:br/>
        <w:t>167. Основные группы сорной растительности на севере</w:t>
        <w:br/>
        <w:t>Казахстана и пути снижения их вредоносности // Зашита</w:t>
        <w:br/>
        <w:t>растений в Казахстане.-- 1998.-е1.--С.6-11.</w:t>
        <w:br/>
        <w:t>168. Пока билосьего сердце, он думал оземле: ГОб акад.</w:t>
        <w:br/>
        <w:t>А.И. Бараеве | // Сельская новь.- 1998.- 12 февр.</w:t>
        <w:br/>
        <w:t>169. Разработка агроландшафтных проектав по</w:t>
        <w:br/>
        <w:t>фитомелиорации деградированных земель Казахстана //</w:t>
        <w:br/>
        <w:t>Труды П конференции «Вклад ученых немецкой диаспоры</w:t>
        <w:br/>
        <w:t>вразвитие науки Казахстана». - 1998.-С. 189-193.</w:t>
        <w:br/>
        <w:t>170. Эколого-ландшафтное развитие почвозашцитных</w:t>
        <w:br/>
        <w:t>систем земледелия в засушливых районах Евразийского</w:t>
        <w:br/>
        <w:t>континента // Проблемы экологии АПК иохранаокружаюшей</w:t>
        <w:br/>
        <w:t>среды: Материалы 2 Междунар. научно-технической</w:t>
        <w:br/>
        <w:t>конференции.- Алматы, 1998. -Часть1.-С. 12-15.</w:t>
        <w:br/>
        <w:t>1999</w:t>
        <w:br/>
        <w:t>171. Адаптационные агро-лесо-пастбишные меры к</w:t>
      </w:r>
    </w:p>
    <w:p>
      <w:r>
        <w:t>возможным изменениям климата // Стратегия земледелия</w:t>
        <w:br/>
        <w:t>ирастениеводства на рубеже ХХІ века, -- Алматы, 1999,-</w:t>
        <w:br/>
        <w:t>С.8-10.</w:t>
        <w:br/>
        <w:t>172. Восстановление и рациональное использование</w:t>
        <w:br/>
        <w:t>пахотных земель - залог экологической и продо-</w:t>
        <w:br/>
        <w:t>вольственной безопасности Республики Казахстан //</w:t>
        <w:br/>
        <w:t>Трансформации природных экосистем и их компонентов</w:t>
        <w:br/>
        <w:t>при опустынивании. -- Алматы, 1999,- С. 86-94,</w:t>
        <w:br/>
        <w:t>173.Зазерном возродитоя все // Энергия.- 1999,-Хеб.</w:t>
        <w:br/>
        <w:t>-С.6-14.</w:t>
        <w:br/>
        <w:t>174. Рациональное использование агроландшафта под</w:t>
        <w:br/>
        <w:t>сельскохозяйственные и лесные культуры Северного</w:t>
        <w:br/>
        <w:t>Казахстана // Основные направления диверсификации</w:t>
        <w:br/>
        <w:t>102</w:t>
        <w:br/>
        <w:t>ЕЗдегміп-негміп1 ІН раде 115</w:t>
        <w:br/>
        <w:t>248; Первостепенная задача для степной зоны</w:t>
        <w:br/>
        <w:t>Евразийского континента / Беседа с И. Плотниковой //</w:t>
        <w:br/>
        <w:t>Сельская новь.- 1997.--23 окт.</w:t>
        <w:br/>
        <w:t>249: Ученые Казахстана готовы предложить</w:t>
        <w:br/>
        <w:t>Германским предпринимателям свой проекты // ешізсһе</w:t>
        <w:br/>
        <w:t>АШретігіле 2ейшпав, - 1997.- 15 нояб.</w:t>
        <w:br/>
        <w:t>1998</w:t>
        <w:br/>
        <w:t>250. Ақмола- астана жасыл желекке орансын: (Қазақ</w:t>
        <w:br/>
        <w:t>мем,агроуниверситетінің қызметкері, ғалым</w:t>
        <w:br/>
        <w:t>Э.Ф.Госсенмен әңгіме| / Әңгімені жүргізген А. Жұмабек</w:t>
        <w:br/>
        <w:t>/ҒАрқа ажары. - 1998. -20 қаңт.</w:t>
        <w:br/>
        <w:t>251. Бытьли Акмолелеской столицей: ГБеседас акад.</w:t>
        <w:br/>
        <w:t>Э.Госсеном1|/ Записал А. Долгов // Акмол. правда. - 1998.</w:t>
        <w:br/>
        <w:t>- 10 февр.</w:t>
        <w:br/>
        <w:t>252. Вытеснит ли овсюг пшенину с поля // Сельская</w:t>
        <w:br/>
        <w:t>новь.- 1998.-23 апр.</w:t>
        <w:br/>
        <w:t>253. Дальнейшее падение села и сельского хозяйства</w:t>
        <w:br/>
        <w:t>грозит катастрофой (Беседа| // Начнем с понедельника. -</w:t>
        <w:br/>
        <w:t>1998. -26 нояб.-С.7.</w:t>
        <w:br/>
        <w:t>254. Зеленый пояс столицы // Гешізсһе АПШретеіле</w:t>
        <w:br/>
        <w:t>2ейшпе.- 1998.-9 мая.</w:t>
        <w:br/>
        <w:t>255. Зерновое хозяйство: вчера и сегодня (Беседа с</w:t>
        <w:br/>
        <w:t>организатором с.-х. науки РК акад. Э.Ф. Госсеном| /</w:t>
        <w:br/>
        <w:t>Записал Ю. Барсуков // Мысль.-1998.-2%6.-С.47-52.</w:t>
        <w:br/>
        <w:t>256. К цели через препятствия (К 90-летию ак.</w:t>
        <w:br/>
        <w:t>А.И.Бараева) // Акмолинская правда. - 1998,-28 июля.</w:t>
        <w:br/>
        <w:t>257. Как поднять село с колен: (Беседа с акад.</w:t>
        <w:br/>
        <w:t>Э.Госсеном|/ Записал А. Долгов // Акмол. правда.- 1998.-</w:t>
        <w:br/>
        <w:t>24 февр.</w:t>
      </w:r>
    </w:p>
    <w:p>
      <w:r>
        <w:t>12</w:t>
        <w:br/>
        <w:t>ЕЗдегміп-негуіп1 ІН раде 119</w:t>
        <w:br/>
        <w:t>296, Перед севом без фанфар и торжеств / К, Аянова</w:t>
        <w:br/>
        <w:t>/. Деловая неделя.-2002.-5 апреля.</w:t>
        <w:br/>
        <w:t>297; План Госсена / Адылхан Нусупов // Экепресс К.</w:t>
        <w:br/>
        <w:t>-2002.-25 мая.</w:t>
        <w:br/>
        <w:t>298. Подснежникив январе // Огни Алатау. -2002.--24</w:t>
        <w:br/>
        <w:t>ЯНВ.</w:t>
        <w:br/>
        <w:t>299. Постичь мудрость предков // Огни Алатау.-2002.-</w:t>
        <w:br/>
        <w:t>22 февр.</w:t>
        <w:br/>
        <w:t>300. Трудный выбор села / Беседа с Т. Жалмухамей //</w:t>
        <w:br/>
        <w:t>Сельская новь.- 2002.- 19 июня.</w:t>
        <w:br/>
        <w:t>2003</w:t>
        <w:br/>
        <w:t>301. Академик Госсен тысячу раз прав / Занисал</w:t>
        <w:br/>
        <w:t>Я.Разумов // Панорама. -2003.--24 янв.</w:t>
        <w:br/>
        <w:t>302. Десять заповедей хлебороба // ТОО «Акцепт -</w:t>
        <w:br/>
        <w:t>Агрохим».-2003.</w:t>
        <w:br/>
        <w:t>303. Его наука - нива / Интервью с А.Тарановым. //</w:t>
        <w:br/>
        <w:t>Казахстан. правда.- 2003.-7 янв.</w:t>
        <w:br/>
        <w:t>304. Житница страны / Беседа с А.Умаровым //</w:t>
        <w:br/>
        <w:t>Новости недели. -2003.- 18-24 июня.</w:t>
        <w:br/>
        <w:t>305. Закон возврата ГБеседа | / Записала Т. Злотникова //</w:t>
        <w:br/>
        <w:t>Огни Алатау. -2003.- Інояб.-С. 19. (Соавт. Дворникова Т.)</w:t>
        <w:br/>
        <w:t>306. Киловатты длясела // Экспресс К.--2003.--223 дек.</w:t>
        <w:br/>
        <w:t>(Соавтор А.С.Трофимов). |</w:t>
        <w:br/>
        <w:t>307. Логика дальнейших преобразований / Беседас И.</w:t>
        <w:br/>
        <w:t>Нос // Казахстан. правда.--2003.--20 мая.</w:t>
        <w:br/>
        <w:t>308. Сохранить Коргалжынскую экосистему / Беседа с</w:t>
        <w:br/>
        <w:t>И. Нос// Казахстан. правда. -2003.-6 сент.</w:t>
        <w:br/>
        <w:t>309. Только принятие агропродовольственной</w:t>
        <w:br/>
        <w:t>программы недостаточно для позитивного развития</w:t>
        <w:br/>
        <w:t>Н6</w:t>
        <w:br/>
        <w:t>ЕХемміп-өгміп1 АН раде 122</w:t>
        <w:br/>
        <w:t>333. Ярмарка социально значимых идей и проектов.-</w:t>
        <w:br/>
        <w:t>2005.- Март.</w:t>
        <w:br/>
        <w:t>2006</w:t>
        <w:br/>
        <w:t>334. Киотский протокол: Сможем ли мы спасти мир /</w:t>
        <w:br/>
        <w:t>Записала Н. Яқубова // Страны и мир.-2006.--Х99.-С.1,6.</w:t>
      </w:r>
    </w:p>
    <w:p>
      <w:r>
        <w:t>335. Шанырак, устремленный в космос // Казахстан.</w:t>
        <w:br/>
        <w:t>правда. -2006.- 14 янв.</w:t>
        <w:br/>
        <w:t>2007</w:t>
        <w:br/>
        <w:t>336. Возврашение или большие планы академика</w:t>
        <w:br/>
        <w:t>Госсена // Луч, Бурабайского района В. Якқубенко.- 2007.</w:t>
        <w:br/>
        <w:t>- Март.</w:t>
        <w:br/>
        <w:t>337. Глобальңое потепления -- мировые игры ГБеседа</w:t>
        <w:br/>
        <w:t>сученым-академиком НАҢ РК Э.Ф. Госсеном | / Записал</w:t>
        <w:br/>
        <w:t>Ю. Алексеев // Мысль-2006.-Х24.-С.40-43.</w:t>
        <w:br/>
        <w:t>338. Для всех путеводитель// Казахстан. правда.- 2007.</w:t>
        <w:br/>
        <w:t>339. Любви возобновляемый ресурс / О. Казанова //</w:t>
        <w:br/>
        <w:t>Казахстан. правда. -2007.-- Нояб.</w:t>
        <w:br/>
        <w:t>340. Любви возобновлявмый ресурс // Луч,</w:t>
        <w:br/>
        <w:t>Бурабайского района. -2007.-- Нояб.</w:t>
        <w:br/>
        <w:t>2008</w:t>
        <w:br/>
        <w:t>341. Аграрному сектору экономики высокую</w:t>
        <w:br/>
        <w:t>эффективность // Луч, Бурабайского района / В. Якубенко.</w:t>
        <w:br/>
        <w:t>-2008.- Февр.</w:t>
        <w:br/>
        <w:t>342. Ландшафтно-оздоровительная зона «Астана -</w:t>
        <w:br/>
        <w:t>Бурабай» // Луч, Бурабайского района / Степан Авдеюк.-</w:t>
        <w:br/>
        <w:t>2008.- Июль.</w:t>
        <w:br/>
        <w:t>343. Мечта академика / Беседу вел С. Лемешев //</w:t>
        <w:br/>
        <w:t>Казахстан. правда. --2008.</w:t>
        <w:br/>
        <w:t>19</w:t>
        <w:br/>
        <w:t>ЕХемміп-Гөгміп1 ІН раде 124</w:t>
        <w:br/>
        <w:t>ПЛАКАТТАР</w:t>
        <w:br/>
        <w:t>ПЛАКАТЫ</w:t>
        <w:br/>
        <w:t>РГ.АКАТЕ</w:t>
        <w:br/>
        <w:t>1964</w:t>
        <w:br/>
        <w:t>1. Борьба с ветровой эрозией почв в Целинном крае.</w:t>
        <w:br/>
        <w:t>(Плакаты -4л.). - М., 1964. (Соавт.: А.И. Бараев, А.А.</w:t>
        <w:br/>
        <w:t>Зайцева).</w:t>
        <w:br/>
        <w:t>2 ВЕетровая эрозия и наносимый ею вред. (Плакат -</w:t>
        <w:br/>
        <w:t>1л.).--М.:Колос, 1964. (Соавт.: А.И.Бараев).</w:t>
        <w:br/>
        <w:t>3. Посев по стерне и полосное размешение культур.</w:t>
        <w:br/>
        <w:t>(Плакат-Іл.).- М.: Колос, 1964. (Соавт.: А.И.Бараев)</w:t>
        <w:br/>
        <w:t>4.Тіротивоэрозионные обработки почв. (Плакат- Іл.).</w:t>
        <w:br/>
        <w:t>-М.: Колос, 1964. (Соавт.: Т.Н.Дворникова).</w:t>
        <w:br/>
        <w:t>1968</w:t>
        <w:br/>
        <w:t>5. Борьба с ветровой эрозией почв. ( Плакаты- 4л.).-</w:t>
        <w:br/>
        <w:t>М.: Колос, 1968. (Соавт.; А.И.Бараев).</w:t>
      </w:r>
    </w:p>
    <w:p>
      <w:r>
        <w:t>1970</w:t>
        <w:br/>
        <w:t>6.Зашита почв от эрозин. (Плакаты- бл.).-М.: Колос,</w:t>
        <w:br/>
        <w:t>1970.</w:t>
        <w:br/>
        <w:t>1982</w:t>
        <w:br/>
        <w:t>7. Почвообрабатываюшие и посевные машины</w:t>
        <w:br/>
        <w:t>противоэрозионного комплекса. (Серия плакатов- 18л.).-</w:t>
        <w:br/>
        <w:t>Высшая школа, 1982. (Соавт,: А.С.Буряков).</w:t>
        <w:br/>
        <w:t>121</w:t>
        <w:br/>
        <w:t>ЕЗДегуіп-бегуіп1 48 раде 130</w:t>
        <w:br/>
        <w:t>основы повышения эффективности орошаемых земель</w:t>
        <w:br/>
        <w:t>Кзыл-Ординской области).</w:t>
        <w:br/>
        <w:t>1987 )</w:t>
        <w:br/>
        <w:t>10. Республиканская конференция по интенсификации</w:t>
        <w:br/>
        <w:t>и повышению эффективности обіцественного</w:t>
        <w:br/>
        <w:t>производства на основе ускорения научно-технического</w:t>
        <w:br/>
        <w:t>прогресса. Алма-Ата, 1987. ГДоклад: Основные факторы</w:t>
        <w:br/>
        <w:t>интенсификацин производетвазернав Казахстане),</w:t>
        <w:br/>
        <w:t>1088</w:t>
        <w:br/>
        <w:t>11. Всесоюзное совешание по обмену опытом</w:t>
        <w:br/>
        <w:t>разработки и освоению научно обоснованных систем</w:t>
        <w:br/>
        <w:t>ведения сельского хозяйства. Вильнюс, 1988.</w:t>
        <w:br/>
        <w:t>1995</w:t>
        <w:br/>
        <w:t>12. Коллегия МСХ Казахстана по вопросу проведения</w:t>
        <w:br/>
        <w:t>весенне-полевых работ. Алматы, 1995,</w:t>
        <w:br/>
        <w:t>13. Межгосударственный научный Совет по земельным</w:t>
        <w:br/>
        <w:t>отношениям и землеустройству. Алматы, 1995.</w:t>
        <w:br/>
        <w:t>14. Международная конференция по конвенции</w:t>
        <w:br/>
        <w:t>изменения климата. Будапешт, 1995,</w:t>
        <w:br/>
        <w:t>15. Международная конференция по Конвенций</w:t>
        <w:br/>
        <w:t>изменения климата. Сант-Петербург, 1995,</w:t>
        <w:br/>
        <w:t>16. Международный семинар по охране окружакицей</w:t>
        <w:br/>
        <w:t>среды. Алматы, 1995.</w:t>
        <w:br/>
        <w:t>1996</w:t>
        <w:br/>
        <w:t>17. Доклад республиканского семинара проблем</w:t>
        <w:br/>
        <w:t>устойчивого развития зернавого хозяйства. Алматы, 1996.</w:t>
        <w:br/>
        <w:t>127</w:t>
        <w:br/>
        <w:t>Еллегуіп-бегуіп1 48 раде 126</w:t>
        <w:br/>
        <w:t>АКАДЕМИГІ Э.Ф.ГОССЕННІҢҒЫЛЫМИ</w:t>
        <w:br/>
        <w:t>ЖЕТЕКШІЛІГІМЕН ҚОРҒАЛҒАН КАНДИДАТТЫҚ</w:t>
        <w:br/>
        <w:t>ЖӘНЕ ДОКТОРЛЫҚДИССЕРТАЦИЯЛАР</w:t>
      </w:r>
    </w:p>
    <w:p>
      <w:r>
        <w:t>ДИССЕРТАЦИОННЫЕРАБОТЫ, ВЫПОЛНЕННЫЕ</w:t>
        <w:br/>
        <w:t>ПОД НАУЧНЫМ РУКОВОДСТВОМ АКАДЕМИКА</w:t>
        <w:br/>
        <w:t>Э.Ф.ГОССЕНА</w:t>
        <w:br/>
        <w:t>ШЕТОХТЕНҮУІ8БЕМЕСНАЕТИІСНЕЕ ВЕТЕЕКІЛЧС ЕВ</w:t>
        <w:br/>
        <w:t>АКАПРЕМПЕМІТІІЛЕРЕВ ҮОМ МАУУЕЫК Е.Ғ, СО8ЗЕМ</w:t>
        <w:br/>
        <w:t>РКОМОУТЕВТЕМКАМИФАТЕМІЛМЫ</w:t>
        <w:br/>
        <w:t>РОКТОВКЦІЗЗЕКТАТТІОМЕМ</w:t>
        <w:br/>
        <w:t>Докторлықдиссертациялар</w:t>
        <w:br/>
        <w:t>Докторские диесертации</w:t>
        <w:br/>
        <w:t>Покігйіззегіа йопеп</w:t>
        <w:br/>
        <w:t>Муржанов И.Т. Научное обоснование почвозашцитной</w:t>
        <w:br/>
        <w:t>системы земледелия в зоне каштановых супесчаных почв</w:t>
        <w:br/>
        <w:t>Павлодарского Прииртышья. Алма-Ата, Казахский НИИ</w:t>
        <w:br/>
        <w:t>земледелия им. В.Р.Вильямса, 1997г,</w:t>
        <w:br/>
        <w:t>Кандидаттықдиссертациялар</w:t>
        <w:br/>
        <w:t>Кандидатекиедиссертации</w:t>
        <w:br/>
        <w:t>Капдійаійіззегіз олеп</w:t>
        <w:br/>
        <w:t>Гилевич С.И. Научные основы севооборотов,</w:t>
        <w:br/>
        <w:t>специализированных на производстве зерна на южных</w:t>
        <w:br/>
        <w:t>123</w:t>
        <w:br/>
        <w:t>Еллегуіп-бегуіп1 48 раде 136</w:t>
        <w:br/>
        <w:t>2008</w:t>
        <w:br/>
        <w:t>55. Международная научно-практическая конференция</w:t>
        <w:br/>
        <w:t>по интенсификации, ресурсосбережению и охране почв в</w:t>
        <w:br/>
        <w:t>адаптивно-ландшафных системах земледелия (к 100-летию</w:t>
        <w:br/>
        <w:t>со дия рождения ак. А.И.Бараева). Курск, 2008. |Доклад:</w:t>
        <w:br/>
        <w:t>Почвозашитноеземледелие нахлебной ниве Евразии?”</w:t>
        <w:br/>
        <w:t>2009</w:t>
        <w:br/>
        <w:t>56. ҮП конференция Научного обьединения немцев</w:t>
        <w:br/>
        <w:t>Казахстана. -Алматы, 2009. (Доклад: Чистый воздух</w:t>
        <w:br/>
        <w:t>Алматы1).</w:t>
        <w:br/>
        <w:t>57. ҰП конференция Научного обьединения немцев</w:t>
        <w:br/>
        <w:t>Казахстана. Алматы, 2009. (Доклад: Мероприятия по борьбе</w:t>
        <w:br/>
        <w:t>с горчаком ползучим).</w:t>
        <w:br/>
        <w:t>133</w:t>
        <w:br/>
        <w:t>ЕЗдегміп-егуіп1 1 раде 125</w:t>
        <w:br/>
        <w:t>ӨНЕРТАБЫСТАРҒА БЕРІЛГЕН АВТОРЛЫҚ</w:t>
        <w:br/>
        <w:t>КУӘЛІКТЕР</w:t>
        <w:br/>
        <w:t>АВТОРСКИЕ СВИДЕТЕЛЬСТВА НА ИЗОБРЕТЕНИЯ</w:t>
        <w:br/>
        <w:t>ОКНЕВЕЕ”ЕОСМІЗЕЕГЕЕНЕІМӘСМСЕМ</w:t>
        <w:br/>
        <w:t>1.АСХг161158 өт21 января 1964 г. Сеялка длярайонов</w:t>
        <w:br/>
        <w:t>с ветровой эрозией почв.</w:t>
      </w:r>
    </w:p>
    <w:p>
      <w:r>
        <w:t>2. АСУ92184023 от30 апреля 1966 г. Игольчатая борона</w:t>
        <w:br/>
        <w:t>- мотыга.</w:t>
        <w:br/>
        <w:t>3. АС Хғ 392898 от 14 мая 1973 г. Способ борьбы с</w:t>
        <w:br/>
        <w:t>иссушением и ветровой эрозией почв на парах.</w:t>
        <w:br/>
        <w:t>4, АСХ8575059 от 14 июня 1977 г. Комбинированное</w:t>
        <w:br/>
        <w:t>орудие для посева и обработки почвы.</w:t>
        <w:br/>
        <w:t>5. АС/Х5217060т26 октября 2006 г. Способ комплексной</w:t>
        <w:br/>
        <w:t>борьбы с торчаком ползучим и устройство Для его</w:t>
        <w:br/>
        <w:t>осушествления.</w:t>
        <w:br/>
        <w:t>ҒЫЛЫМИ-КӨПШІЛІК ФИЛЬМДЕР</w:t>
        <w:br/>
        <w:t>НАУЧНО-ПОПУЛЯРНЫЕ ФИЛЬМЫ</w:t>
        <w:br/>
        <w:t>КІТТОКЕН МЕМ</w:t>
        <w:br/>
        <w:t>1. Борьба с ветровой эрозией почв 3 части, цветной,</w:t>
        <w:br/>
        <w:t>1963г. (Соавторы: А.И.Бараев, Г.Г. Берестовский.)</w:t>
        <w:br/>
        <w:t>2. Зашитим поля от ветровой эрозии (716 м), 1967г.</w:t>
        <w:br/>
        <w:t>(Соавторы: А.И.Бараев, Г.Г. Берестовский.)</w:t>
        <w:br/>
        <w:t>3. Консультант научно-популярных фильмов на</w:t>
        <w:br/>
        <w:t>киностудии «Казахфильм».</w:t>
        <w:br/>
        <w:t>4. Кулисные пары 1 часть (268 м), 1970г. (Соавторы:</w:t>
        <w:br/>
        <w:t>Н.Бакаев, Е.Белоусов.)</w:t>
        <w:br/>
        <w:t>5. Техника целины 2 части, 1982г,</w:t>
        <w:br/>
        <w:t>122</w:t>
        <w:br/>
        <w:t>ЕЗЗегміп-егміп1 14. раде 133</w:t>
        <w:br/>
        <w:t>по основным направлениям диверсификации зернового</w:t>
        <w:br/>
        <w:t>производствав степных регионах Евразийского континента.</w:t>
        <w:br/>
        <w:t>Шортанды, 1999. |Доклад: Рациональное использование</w:t>
        <w:br/>
        <w:t>агроландшафта под сельскохозяйственные и лесные</w:t>
        <w:br/>
        <w:t>культуры Северного Казахстана).</w:t>
        <w:br/>
        <w:t>36. Международный семинар: Жизнеспособный</w:t>
        <w:br/>
        <w:t>вариантустойчивогоземледелия в странах СНГ. Шортанды,</w:t>
        <w:br/>
        <w:t>1999.</w:t>
        <w:br/>
        <w:t>37. Семинар - мастерская на тему Безопасность</w:t>
        <w:br/>
        <w:t>продовольствия, окружаюшая среда и агрокультура.</w:t>
        <w:br/>
        <w:t>Алматы, 1999.</w:t>
        <w:br/>
        <w:t>38.Семинар по зоне «С» НЭЦ/УР Синергизм и</w:t>
        <w:br/>
        <w:t>гармонизация основных положений Конвенции ООН по</w:t>
        <w:br/>
        <w:t>борьбе с опустыниванием о сохрании биоразнообразия и</w:t>
        <w:br/>
        <w:t>об изменений климата. Алматы, 1999,</w:t>
        <w:br/>
        <w:t>39. Технический семинар по аспектам выбросов</w:t>
        <w:br/>
        <w:t>парниковых газов в Казахстане. Алматы, 1999,</w:t>
        <w:br/>
        <w:t>40. Форум НПО стран Евразии «Тысячелетие, итоги и</w:t>
        <w:br/>
        <w:t>перспективы». Алматы, 1999.</w:t>
      </w:r>
    </w:p>
    <w:p>
      <w:r>
        <w:t>2000</w:t>
        <w:br/>
        <w:t>41. Конференция: Развитие программы экологического</w:t>
        <w:br/>
        <w:t>строительства в Казахстане. Алматы, 2000.</w:t>
        <w:br/>
        <w:t>42. Международная научно-практическая конференция</w:t>
        <w:br/>
        <w:t>по проблемам стабилизации и развития сельского</w:t>
        <w:br/>
        <w:t>хозяйства Казахстана, Сибири и Монголии. Алматы, 2000.</w:t>
        <w:br/>
        <w:t>(Доклад: Синергизм и гармонизации конвенции ООН по</w:t>
        <w:br/>
        <w:t>сохранению биоразнообразия, борьбе с опустыниванием</w:t>
        <w:br/>
        <w:t>Ии возможному изменению климата по регионам России,</w:t>
        <w:br/>
        <w:t>Казахстана и Монголии)|.</w:t>
        <w:br/>
        <w:t>130</w:t>
        <w:br/>
        <w:t>ЕЗдегміп-егуіп1 АН раде 137</w:t>
        <w:br/>
        <w:t>ҚРҰҒА АКАДЕМИГІЭ.Ф.ГОССЕННІҢ ЕҢБЕКТЕРІ</w:t>
        <w:br/>
        <w:t>БОЙЫНША ӘЛІПБИЛІК КӨРСЕТКІШ</w:t>
        <w:br/>
        <w:t>АЛФАВИТНЫЙУКАЗАТЕЛЬТРУДОВ</w:t>
        <w:br/>
        <w:t>АКАДЕМИКА НАНРКЭ.Ф.ГОССЕНА</w:t>
        <w:br/>
        <w:t>РАЗ АГРНАВЕТІЗСНЕ ПИТТЕВАТГЕУЕВ?ЕІСНКІ8</w:t>
        <w:br/>
        <w:t>УОМҮУЕККЕМ БЕЗ АКАВЕМПЕМІТІМЛЕРрЕ5 ҮОМ</w:t>
        <w:br/>
        <w:t>МАУУ ЕК Е.Ғ. СОӨЗЕМ</w:t>
        <w:br/>
        <w:t>А</w:t>
        <w:br/>
        <w:t>Агония и реабилитация хлебной нивы-265</w:t>
        <w:br/>
        <w:t>Аграрная наука: Ферзевый гамбит илирокировка-- 135,237</w:t>
        <w:br/>
        <w:t>Аграрному сектору экономики высокую</w:t>
        <w:br/>
        <w:t>эффективность--341</w:t>
        <w:br/>
        <w:t>Агроландшафтное ведение сельского и лесного</w:t>
        <w:br/>
        <w:t>хозяйства- 140</w:t>
        <w:br/>
        <w:t>Агроландшафтнос земледелие: это в наших руках--245</w:t>
        <w:br/>
        <w:t>Агроландшафтные принципы размешения полевых и</w:t>
        <w:br/>
        <w:t>Лесных культур -- 176</w:t>
        <w:br/>
        <w:t>Агрономические аспекты повышения эффективности</w:t>
        <w:br/>
        <w:t>эвеньев почвозашитного земледелия в степных районах</w:t>
        <w:br/>
        <w:t>страны --90</w:t>
        <w:br/>
        <w:t>Агропродовольственная программа Казахстана -</w:t>
        <w:br/>
        <w:t>обьект Евразийского экономического пространства -- 187</w:t>
        <w:br/>
        <w:t>Агротехнические обоснования для разработки машин</w:t>
        <w:br/>
        <w:t>и рабочих органов - 22</w:t>
        <w:br/>
        <w:t>Агротехнические требования к комплексу</w:t>
        <w:br/>
        <w:t>почвообрабатываютших орудий и посевных машин для</w:t>
        <w:br/>
        <w:t>районов с почвами, неустойчивымик ветровой эрозии-4</w:t>
        <w:br/>
        <w:t>Агротехнические требования к комплексу</w:t>
        <w:br/>
        <w:t>противоэрозионной техники и ее создание- 57</w:t>
      </w:r>
    </w:p>
    <w:p>
      <w:r>
        <w:t>134</w:t>
        <w:br/>
        <w:t>ЕХдегміп-дегміп1 14 раде 127</w:t>
        <w:br/>
        <w:t>легкосуглинистых черноземах Северного Казахстана,</w:t>
        <w:br/>
        <w:t>Алма-Ата, Казахский СХИ, 1985 г.</w:t>
        <w:br/>
        <w:t>Григоров , С.М. Агроэкономическая оценка</w:t>
        <w:br/>
        <w:t>почвозашитных способов обработки южного чернозема</w:t>
        <w:br/>
        <w:t>при возделывании ярового ячменя в Ростонской области,</w:t>
        <w:br/>
        <w:t>Воронеж, Донской НИИСХ, 1981т.</w:t>
        <w:br/>
        <w:t>Дусаев Х.Б. Противоэрозионная оценка приемов</w:t>
        <w:br/>
        <w:t>обработки почвы в звене зернопаравого севооборота на</w:t>
        <w:br/>
        <w:t>склоновых землях степнойзоны Южного Урала. Алма-Ата,</w:t>
        <w:br/>
        <w:t>Казахский СХИ, 1987 г.</w:t>
        <w:br/>
        <w:t>Исламов М.Н. Почвозашитная агротехника озимой ржи</w:t>
        <w:br/>
        <w:t>на вышелоченном супесчаном черноземе Зауральской</w:t>
        <w:br/>
        <w:t>лесостепи. Москва, НИИСХ Центральных районов</w:t>
        <w:br/>
        <w:t>нечерноземной зоны, Немиченовка, 1986 г.</w:t>
        <w:br/>
        <w:t>Краутер А.А. Возделывание зерновых культур назерно</w:t>
        <w:br/>
        <w:t>и зеленую массу при орошении в засушливых условиях</w:t>
        <w:br/>
        <w:t>Северного Казахстана, Шортанды, ВНИИЗХ, 1982 г.</w:t>
        <w:br/>
        <w:t>Кудайбергенов Г.К. Влияние различных систем</w:t>
        <w:br/>
        <w:t>обработки темно-каштановых почв на урожай яровой</w:t>
        <w:br/>
        <w:t>пшеницы в Тургайской области. Целиноградский СХИ,</w:t>
        <w:br/>
        <w:t>1970 г.</w:t>
        <w:br/>
        <w:t>Фрумин Й.Л. Стокорегулируюшая и противо-</w:t>
        <w:br/>
        <w:t>эрозионная роль агрофонов и полевых культур в лесостепи</w:t>
        <w:br/>
        <w:t>Зауралья. Москва, НИИСХЦРНЗ, 1985.</w:t>
        <w:br/>
        <w:t>124</w:t>
        <w:br/>
        <w:t>ЕЗлегуіп-бегуіп1 48 раде 140</w:t>
        <w:br/>
        <w:t>Гидроэнергетика Семиречья поможет приумножить</w:t>
        <w:br/>
        <w:t>продовольственные ресурсы региона. -218</w:t>
        <w:br/>
        <w:t>Глобальное потепления - мировые иғры-- 337</w:t>
        <w:br/>
        <w:t>«Голому» фермеру обьединяться ни к чему- 314</w:t>
        <w:br/>
        <w:t>Горький хлеб пелины -- 315</w:t>
        <w:br/>
        <w:t>Горький хлеб целины -316</w:t>
        <w:br/>
        <w:t>д</w:t>
        <w:br/>
        <w:t>Дай руку, наука! - 282</w:t>
        <w:br/>
        <w:t>Дальнейшее падение селаи сельского хозяйства грозит</w:t>
        <w:br/>
        <w:t>катастрофой -253</w:t>
      </w:r>
    </w:p>
    <w:p>
      <w:r>
        <w:t>Десять заповедей хлебороба-- 302</w:t>
        <w:br/>
        <w:t>Для всех путеводитель-209, 338</w:t>
        <w:br/>
        <w:t>Достоин высокого звания--345</w:t>
        <w:br/>
        <w:t>Дыши глубже, поле весеннег-283</w:t>
        <w:br/>
        <w:t>Е</w:t>
        <w:br/>
        <w:t>Евразийская хлебная нива-317</w:t>
        <w:br/>
        <w:t>Евразийские кластеры уборочной техники на обтцем</w:t>
        <w:br/>
        <w:t>рынке зерна-- 318</w:t>
        <w:br/>
        <w:t>Его наука--нива--303</w:t>
        <w:br/>
        <w:t>Егіншілік өнімдерін арттырудың маңызды факторы-118</w:t>
        <w:br/>
        <w:t>Егіс түсіміне қуаңшылықтыңзардабын азайту керек- 99</w:t>
        <w:br/>
        <w:t>Егістік және жайылым: Аграрлық ландшафтарды</w:t>
        <w:br/>
        <w:t>қалпына келтіру керек-- 160</w:t>
        <w:br/>
        <w:t>Ертеңгі егін-236</w:t>
        <w:br/>
        <w:t>Еуразиялық астық нарығы ертегі емес- 311</w:t>
        <w:br/>
        <w:t>Еше раз об овсюге- 161</w:t>
        <w:br/>
        <w:t>137</w:t>
        <w:br/>
        <w:t>ЕЗЗегміп-егміп1 14. раде 143</w:t>
        <w:br/>
        <w:t>Катастрофа в зерновом хозяйстве, сопоставимая с</w:t>
        <w:br/>
        <w:t>саранчой, будет с сорняками - 294</w:t>
        <w:br/>
        <w:t>Киловатты дия села-- 306</w:t>
        <w:br/>
        <w:t>Киловатты для села- 189</w:t>
        <w:br/>
        <w:t>Киотский протокол: Сможем ли мы спасти мир -334</w:t>
        <w:br/>
        <w:t>Кластеры -- новое направление в развитии АПК --324</w:t>
        <w:br/>
        <w:t>Когда кричит земля, или к чему привело освоение</w:t>
        <w:br/>
        <w:t>большой и малой целины и нашевторжение в природу--268</w:t>
        <w:br/>
        <w:t>Когда столица примет зеленый пояс?-275-</w:t>
        <w:br/>
        <w:t>Комбинированное орудие для посева и обработки</w:t>
        <w:br/>
        <w:t>почвы-75</w:t>
        <w:br/>
        <w:t>Концептуальная программа и стратегия развития</w:t>
        <w:br/>
        <w:t>зерновото комплекса Казахстана - 240</w:t>
        <w:br/>
        <w:t>Концептуальная программа развития зернового</w:t>
        <w:br/>
        <w:t>хозяйства комилекса Казахстана-- 147</w:t>
        <w:br/>
        <w:t>Көкшетау облысында жүгері өсіру- 1</w:t>
      </w:r>
    </w:p>
    <w:p>
      <w:r>
        <w:t>Крестьянин может остаться без хлеба-239</w:t>
        <w:br/>
        <w:t>Крестьянина надо учить-- 284</w:t>
        <w:br/>
        <w:t>Кукурузав Кокчетавской области-2</w:t>
        <w:br/>
        <w:t>қ</w:t>
        <w:br/>
        <w:t>Қазақстанда астық өндіруді арттырудың жолдары- 130</w:t>
        <w:br/>
        <w:t>Л</w:t>
        <w:br/>
        <w:t>Ландшафтно-оздоровительная зона «Астана-Бурабай»</w:t>
        <w:br/>
        <w:t>-195,242</w:t>
        <w:br/>
        <w:t>Ландшафтно-оздоровительные и производственно-</w:t>
        <w:br/>
        <w:t>технологические зоны Казахстана - 194 з</w:t>
        <w:br/>
        <w:t>Логика дальнейших преобразований- 307</w:t>
        <w:br/>
        <w:t>Любви возобновляемый ресурс-- 339, 340</w:t>
        <w:br/>
        <w:t>140</w:t>
        <w:br/>
        <w:t>ЕЗдегміп-егуіп1 ІН раде 139</w:t>
        <w:br/>
        <w:t>Борьба с ветровой эрозией почв.- 5</w:t>
        <w:br/>
        <w:t>Будьздорова Целина--232</w:t>
        <w:br/>
        <w:t>Бумагу на хлеб не намажешь- 290</w:t>
        <w:br/>
        <w:t>Бытьли Акмоле лесной столидей- 251</w:t>
        <w:br/>
        <w:t>В</w:t>
        <w:br/>
        <w:t>В Алма-Атинской области можно вырашивать все,</w:t>
        <w:br/>
        <w:t>кроме кофе и бананов--313</w:t>
        <w:br/>
        <w:t>Важней всего погодав поле- 192</w:t>
        <w:br/>
        <w:t>Ветрона ерозия на почната и борбата с нея в азиатската</w:t>
        <w:br/>
        <w:t>част СССР- 107</w:t>
        <w:br/>
        <w:t>Ветровая эрозия инаносимый ею вред. (Плакат-іл.).--8</w:t>
        <w:br/>
        <w:t>Ветровая эрозия, ве распространение - 92</w:t>
        <w:br/>
        <w:t>Водный режим почвы в севооборотах - 108</w:t>
        <w:br/>
        <w:t>Возврашение или большие планы академика</w:t>
        <w:br/>
        <w:t>Госсена- 336</w:t>
        <w:br/>
        <w:t>Возродить хлебную ниву Казахстана- 185,291</w:t>
        <w:br/>
        <w:t>Возродить хлебную ниву, учиться работать</w:t>
        <w:br/>
        <w:t>по-новому-272</w:t>
        <w:br/>
        <w:t>Возрождение хлебной нивы Казахстана-- 266</w:t>
        <w:br/>
        <w:t>Восстановление и рациональное использование</w:t>
        <w:br/>
        <w:t>пахотных земель--залогэкологической и продовольственной</w:t>
        <w:br/>
        <w:t>безопасности Республики Казахстан- 172</w:t>
        <w:br/>
        <w:t>Все, кроме кофе и бизонов- 281</w:t>
        <w:br/>
        <w:t>Всему основа--зерно- 131</w:t>
      </w:r>
    </w:p>
    <w:p>
      <w:r>
        <w:t>Вытеснит ли овеюг пшеницу с поля- 252</w:t>
        <w:br/>
        <w:t>Г</w:t>
        <w:br/>
        <w:t>Гидроэнергетика Семиречья поможет возродить</w:t>
        <w:br/>
        <w:t>продовольственные пояса региона- 292</w:t>
        <w:br/>
        <w:t>136</w:t>
        <w:br/>
        <w:t>ЕЗЗегміп-негміп1 АН. раде 131</w:t>
        <w:br/>
        <w:t>(Доклад: Проблемы устойчивого развития зерновоғо</w:t>
        <w:br/>
        <w:t>хозяйства Казахстана).</w:t>
        <w:br/>
        <w:t>18. Круглый стол. Социальное партнерство Ии выбор</w:t>
        <w:br/>
        <w:t>приоритетов национального плана действий по охране</w:t>
        <w:br/>
        <w:t>окруужаюцей среды для устойчивого развития. Алматы,</w:t>
        <w:br/>
        <w:t>1996.</w:t>
        <w:br/>
        <w:t>19. Международная конференция. Ашхабад, 1996.</w:t>
        <w:br/>
        <w:t>(Доклад: Улучшение деградированных земель путем</w:t>
        <w:br/>
        <w:t>создания агро-лесо-пастбишных ландшафтов|.</w:t>
        <w:br/>
        <w:t>20. Международная конференция, посвяшенная 40-</w:t>
        <w:br/>
        <w:t>летию КазНИИЗХ им. А.И.Бараева. Шортанды, 1996.</w:t>
        <w:br/>
        <w:t>1997</w:t>
        <w:br/>
        <w:t>21.Кооператив «Луч Востока». Заседание</w:t>
        <w:br/>
        <w:t>наблюдательного совета ТАСИС. АО«Каскеленское», 1997,</w:t>
        <w:br/>
        <w:t>22. Международная конференция по зашите растений</w:t>
        <w:br/>
        <w:t>«Агрево». Алматы, 1997.</w:t>
        <w:br/>
        <w:t>23.Международная конференция. Современнов</w:t>
        <w:br/>
        <w:t>состояние и перспективы производства яровой шненицы.</w:t>
        <w:br/>
        <w:t>Шортанды, 1997.</w:t>
        <w:br/>
        <w:t>24. Международная научная конференции по</w:t>
        <w:br/>
        <w:t>проблемам экологии АПК и охраны окружаюшей среды.</w:t>
        <w:br/>
        <w:t>Алматы, 1997. (Доклад: Разработка агроландшафтных</w:t>
        <w:br/>
        <w:t>проектов по. фитомелиорация деградированных земель</w:t>
        <w:br/>
        <w:t>Казахстана).</w:t>
        <w:br/>
        <w:t>25. Международная научная конференция. История</w:t>
        <w:br/>
        <w:t>немцев Центральной Азии. Бишкек, 1997,</w:t>
        <w:br/>
        <w:t>26. Международная научно-техническая конференция.</w:t>
        <w:br/>
        <w:t>Проблемы экологиив АПК и охраны окружаюшей среды.</w:t>
        <w:br/>
        <w:t>Алматы, 1997.</w:t>
        <w:br/>
        <w:t>128</w:t>
        <w:br/>
        <w:t>ЕЗДегуіп-іегуіп1 18 раде 132</w:t>
        <w:br/>
        <w:t>27. Публичная лекция для агрономического, лесного</w:t>
        <w:br/>
        <w:t>факультетов и мехфакав Аграрном университете на тему</w:t>
        <w:br/>
        <w:t>Ағро-лесо- ландшафтное ведение сельского хозяйства в</w:t>
      </w:r>
    </w:p>
    <w:p>
      <w:r>
        <w:t>Казахстане. Алматы, 1997.</w:t>
        <w:br/>
        <w:t>28. Рыночные реформы в сельскохозяйственном</w:t>
        <w:br/>
        <w:t>секторе. Глобальные изменения климата. (Семинар).</w:t>
        <w:br/>
        <w:t>Алматы, 1997.</w:t>
        <w:br/>
        <w:t>29. Семинар по охране окружаюшей среды (НПДООС).</w:t>
        <w:br/>
        <w:t>Алматы, 1997,</w:t>
        <w:br/>
        <w:t>1998</w:t>
        <w:br/>
        <w:t>30. Материалы 2 Международной научно-технической</w:t>
        <w:br/>
        <w:t>конференции по проблемам экологии АПК и охраны</w:t>
        <w:br/>
        <w:t>окружаюшей среды. Алматы, 1998. |Доклад: Эколого-</w:t>
        <w:br/>
        <w:t>ландшафтное развитие почвозашитных систем земледелия</w:t>
        <w:br/>
        <w:t>взасушливых районах Евразийского континента).</w:t>
        <w:br/>
        <w:t>31. Международная научно-практическая конференция.</w:t>
        <w:br/>
        <w:t>Алматы, 1998. ГДокпад: Ағрарные реформы на</w:t>
        <w:br/>
        <w:t>современном этапе: реальность и перспективы |.</w:t>
        <w:br/>
        <w:t>32.Труды П конференция «Разработка ағроландшафтных</w:t>
        <w:br/>
        <w:t>проектов по фитомелиорации деградированных земель</w:t>
        <w:br/>
        <w:t>Казахстана. Алматы, 1998. (Доклад. Вклад ученых немецкой</w:t>
        <w:br/>
        <w:t>диаспоры вразвитие науҡи Казахстана!.</w:t>
        <w:br/>
        <w:t>1999</w:t>
        <w:br/>
        <w:t>33. Интернациональный семинар то минимальной</w:t>
        <w:br/>
        <w:t>культивации. Шортанды, 1999,</w:t>
        <w:br/>
        <w:t>34. Конференция в Институте стратегических</w:t>
        <w:br/>
        <w:t>исследований по международным конвенциям ООН в ХХІ</w:t>
        <w:br/>
        <w:t>веке. Алматы, 1999.</w:t>
        <w:br/>
        <w:t>35. Международная научно-практическая конференнии</w:t>
        <w:br/>
        <w:t>129</w:t>
        <w:br/>
        <w:t>Еемміп-өгміп1 А4 раде 142</w:t>
        <w:br/>
        <w:t>Интенсивті технологиясы -жоғары тиімділік-- 125</w:t>
        <w:br/>
        <w:t>Интенсификация -- действенный фактор реализации</w:t>
        <w:br/>
        <w:t>Продовольственной программы - 115</w:t>
        <w:br/>
        <w:t>Итоги и перспективы почвозашцитной технологий</w:t>
        <w:br/>
        <w:t>возделывания сельскохозяйственных культур в связи с</w:t>
        <w:br/>
        <w:t>интенсификацией земледелия в целинных районах -69</w:t>
        <w:br/>
        <w:t>к</w:t>
        <w:br/>
        <w:t>К агротехнической оңенке новых посевных</w:t>
        <w:br/>
        <w:t>почвообрабатываюших орудий- 3</w:t>
        <w:br/>
        <w:t>К вопросу об агроландшафтном районировании пашни</w:t>
        <w:br/>
        <w:t>Северного Казахстана с помошью дистанционного</w:t>
        <w:br/>
        <w:t>зондирования-- 188</w:t>
        <w:br/>
        <w:t>К вопросу об ағроландшафтном районировании пашни</w:t>
      </w:r>
    </w:p>
    <w:p>
      <w:r>
        <w:t>Северного Казахстана- 193</w:t>
        <w:br/>
        <w:t>К каждому полно--свой подход- 233</w:t>
        <w:br/>
        <w:t>К национальному плану действий по борьбе с</w:t>
        <w:br/>
        <w:t>өпустыниванисм в Республики Казахстан- 145</w:t>
        <w:br/>
        <w:t>К оценке уязвимости и адаптации зерновых на</w:t>
        <w:br/>
        <w:t>территория Казахстана в связи с возможным изменением</w:t>
        <w:br/>
        <w:t>климата- 146</w:t>
        <w:br/>
        <w:t>Кполю--по хозяйски- 100</w:t>
        <w:br/>
        <w:t>Кцели--через препятствия- 164,256</w:t>
        <w:br/>
        <w:t>Казахстан потерял статус зерновой державы--267,273</w:t>
        <w:br/>
        <w:t>Казахстан потерял статус зерновой державы»-178</w:t>
        <w:br/>
        <w:t>Казахстан стремительно теряет статус зерновой</w:t>
        <w:br/>
        <w:t>державы- 274</w:t>
        <w:br/>
        <w:t>Казахстанские Троекуровы и Дубровские--320</w:t>
        <w:br/>
        <w:t>Как поднять село с колен- 257</w:t>
        <w:br/>
        <w:t>Как рассчитать потребность в противоэрозионной и</w:t>
        <w:br/>
        <w:t>посевной технике- 24</w:t>
        <w:br/>
        <w:t>139</w:t>
        <w:br/>
        <w:t>ЕЗдегміп-егуіп1 АН. раде 129</w:t>
        <w:br/>
        <w:t>1968</w:t>
        <w:br/>
        <w:t>4. Научная конференция молодых ученых, псвяшценная</w:t>
        <w:br/>
        <w:t>50- летию Ленинского комсомола. Целиноград,</w:t>
        <w:br/>
        <w:t>1968.ГДоклад: Что дает колхозам и совхозам применение</w:t>
        <w:br/>
        <w:t>противоэрозионных систем и машин).</w:t>
        <w:br/>
        <w:t>5. Научно-технический совет ВНИИ машиностроения.</w:t>
        <w:br/>
        <w:t>Москва, 1968. ГДоклад: Агротехнические обоснования для</w:t>
        <w:br/>
        <w:t>разработки машин и рабочих органов).</w:t>
        <w:br/>
        <w:t>1970</w:t>
        <w:br/>
        <w:t>6. ТУ научная конференция ВНИИЗХ. Целиноград, 1970.</w:t>
        <w:br/>
        <w:t>(Доклад: Основные принципы зашиты почв от ветровой</w:t>
        <w:br/>
        <w:t>эрозии и технология возделывания зерновых культур</w:t>
        <w:br/>
        <w:t>Северноғо Казахстана).</w:t>
        <w:br/>
        <w:t>1974</w:t>
        <w:br/>
        <w:t>7. Научно-производственная конференция по эрозии</w:t>
        <w:br/>
        <w:t>почв бассейна озера Байкал. Улан-уде, 1974. (Доклад:</w:t>
        <w:br/>
        <w:t>Региональные особенности почвозашитного земледелия).</w:t>
        <w:br/>
        <w:t>1982</w:t>
        <w:br/>
        <w:t>8. Сессия Обіцеғо собрания Академии наук КазССР и</w:t>
        <w:br/>
        <w:t>Восточного отделения ВАСХНИЛ, песвяшенная задачам</w:t>
        <w:br/>
        <w:t>ученых Казахстана в реализации решений майского</w:t>
        <w:br/>
        <w:t>Пленума ЦК КГІСС и Пленума ЦК Компартии Казахстана.</w:t>
      </w:r>
    </w:p>
    <w:p>
      <w:r>
        <w:t>1985</w:t>
        <w:br/>
        <w:t>9. Конференция по проблемам и перспективам</w:t>
        <w:br/>
        <w:t>комплексного развития производительных сил Кзыл-</w:t>
        <w:br/>
        <w:t>Ординской области. Кзыл-Орда, 1985. ГДоклад: Научные</w:t>
        <w:br/>
        <w:t>126</w:t>
        <w:br/>
        <w:t>ЕЗлегуіп-іегуіп1 48 раде 138</w:t>
        <w:br/>
        <w:t>Агротехнические требования к технологии</w:t>
        <w:br/>
        <w:t>возделывания зерновых культур и ее совершенствование</w:t>
        <w:br/>
        <w:t>порегионам степной зоны СССР -46</w:t>
        <w:br/>
        <w:t>Агроэкономическая эффективность различных</w:t>
        <w:br/>
        <w:t>технологий обработки почвы в зернопаровом</w:t>
        <w:br/>
        <w:t>севообороте - 84</w:t>
        <w:br/>
        <w:t>Адаптационные агро-лесо-пастбишные меры к</w:t>
        <w:br/>
        <w:t>возможным изменениям климата- 171</w:t>
        <w:br/>
        <w:t>Академик Госсен тысячу раз прав--301</w:t>
        <w:br/>
        <w:t>Академик уважает, верпіки и корешки--288</w:t>
        <w:br/>
        <w:t>Академик хлеборобов--91</w:t>
        <w:br/>
        <w:t>Академик Эрвин Госсен-312</w:t>
        <w:br/>
        <w:t>Актуальные проблемы эффективного развития АПК и</w:t>
        <w:br/>
        <w:t>сельских территорий.- 191</w:t>
        <w:br/>
        <w:t>Ақмола--астана жасыл желекке орансын--250</w:t>
        <w:br/>
        <w:t>Астане--зеленый пояс- 289</w:t>
        <w:br/>
        <w:t>5;</w:t>
        <w:br/>
        <w:t>Әр танап ерекшелігі ескерілсін- 231</w:t>
        <w:br/>
        <w:t>Б</w:t>
        <w:br/>
        <w:t>Бәрі де наннан басталады - 132</w:t>
        <w:br/>
        <w:t>Без оборота пласта- 183</w:t>
        <w:br/>
        <w:t>Больная нива--238</w:t>
        <w:br/>
        <w:t>Больняя нива: Как и чем ее лечить, чтобы не растерять</w:t>
        <w:br/>
        <w:t>Казахстану олаву крупной зернопроизводяшей страны?- 141</w:t>
        <w:br/>
        <w:t>Бороздование против пыльных бурь- 16</w:t>
        <w:br/>
        <w:t>Борьба с ветровой арозмей почв в Целинном крае.</w:t>
        <w:br/>
        <w:t>(Плакаты -4л.).--7 )</w:t>
        <w:br/>
        <w:t>Борьба с ветровой эрозией почв. (Плакаты- 4л.).-23</w:t>
        <w:br/>
        <w:t>135</w:t>
      </w:r>
    </w:p>
    <w:p>
      <w:r>
        <w:t>ЕЗегміп-бегуіп1 А4 раде 134</w:t>
        <w:br/>
        <w:t>43.Международный экологический форум по</w:t>
        <w:br/>
        <w:t>проблемам устойчивого развития Или- Балхашского</w:t>
        <w:br/>
        <w:t>бассейна «Балхаш--2000». Алматы, 2000. Доклад: Создание</w:t>
        <w:br/>
        <w:t>ландшафтно-оздоровительной зоны « Балхаш на Великом</w:t>
        <w:br/>
        <w:t>Шелковом пути»).</w:t>
        <w:br/>
        <w:t>44. Сб. материалов научной сессии по научному</w:t>
        <w:br/>
        <w:t>әбеспечению устойчивого развития сельскохозяйствен-</w:t>
        <w:br/>
        <w:t>ного производства в засушливых зонах России. Саратов,</w:t>
        <w:br/>
        <w:t>2000. (Доклад: Синергизм и гармонизация конвенций ООН</w:t>
        <w:br/>
        <w:t>по сохранению биоразнообразия, борьбе с</w:t>
        <w:br/>
        <w:t>опустыниванием, возможному изменению климата!|.</w:t>
        <w:br/>
        <w:t>45. ІП Международная научно-практическая</w:t>
        <w:br/>
        <w:t>конференция по проблемам экологии АПК и охраны</w:t>
        <w:br/>
        <w:t>окружаюшей среды. Усть-Каменгорск, 2000. (Доклад:</w:t>
        <w:br/>
        <w:t>Агроландшафтные принципы размешения полевых и</w:t>
        <w:br/>
        <w:t>Лесных культур1.</w:t>
        <w:br/>
        <w:t>2001</w:t>
        <w:br/>
        <w:t>46. Труды Ш конференции Научного обьединения</w:t>
        <w:br/>
        <w:t>немцев Казахстана, посвятценной 10-летию независимости</w:t>
        <w:br/>
        <w:t>Казахстана. Алматы, 2001. ГДоклад: Проблемы реализации</w:t>
        <w:br/>
        <w:t>конвенции ООН по борьбе с опустыниванием, сохраненио</w:t>
        <w:br/>
        <w:t>биоразнообразия и изменению климата|.</w:t>
        <w:br/>
        <w:t>2003</w:t>
        <w:br/>
        <w:t>47. ТУ конференция Научного обьединения немпев</w:t>
        <w:br/>
        <w:t>Казахстана. Алматы, 2003. ГДоклад: К вопросу о0</w:t>
        <w:br/>
        <w:t>агроландшафтном районировании пашни Северного</w:t>
        <w:br/>
        <w:t>Казахстана с помошью дистанционного зондирования).</w:t>
        <w:br/>
        <w:t>48. ТУ конференция Научного обьединения немцев</w:t>
        <w:br/>
        <w:t>131</w:t>
        <w:br/>
        <w:t>ЕЗдегміп-егміп1 ІН раде 135</w:t>
        <w:br/>
        <w:t>Казахстана. Алматы, 2003. |Доклад: Агропродовольственная</w:t>
        <w:br/>
        <w:t>программа Казахстана - обьект Евразийского</w:t>
        <w:br/>
        <w:t>экономического пространства).</w:t>
        <w:br/>
        <w:t>2004</w:t>
        <w:br/>
        <w:t>49.Международная научно-практическая конференция.</w:t>
        <w:br/>
        <w:t>Алматы, 2004. (Доклад: Ландшафтно- оздоровительная зона</w:t>
        <w:br/>
        <w:t>«Астана - Бурабай»),</w:t>
        <w:br/>
        <w:t>2005</w:t>
        <w:br/>
        <w:t>50. У конференция Научного обьединения немцев</w:t>
        <w:br/>
        <w:t>Казахстана. Алматы, 2005. (Доклад: Международные и</w:t>
        <w:br/>
        <w:t>национальные кластеры Союза стран Азии1.</w:t>
        <w:br/>
        <w:t>51.Международная научная конференция, посвяшенная</w:t>
        <w:br/>
        <w:t>60-летию образования Института почвоведения им. У.У.</w:t>
        <w:br/>
        <w:t>Успанова. Алматы, 2005. (Доклад: Теория и практика</w:t>
        <w:br/>
        <w:t>почвозатцитного земледелияв Евразия).</w:t>
        <w:br/>
        <w:t>2007</w:t>
      </w:r>
    </w:p>
    <w:p>
      <w:r>
        <w:t>52. Международная конференция Евразийской</w:t>
        <w:br/>
        <w:t>МАНЭБ. Астана, 2007. ГДоклад: Эколөгические аспекты</w:t>
        <w:br/>
        <w:t>ландшафтно-оздоровительных зон Казахстана (Астана -</w:t>
        <w:br/>
        <w:t>Бурабай, Балхаш, Туран) 1.</w:t>
        <w:br/>
        <w:t>53. Международная конференция Евразийской</w:t>
        <w:br/>
        <w:t>МАНЭБ. Астана, 2007. (Доклад: Международные и</w:t>
        <w:br/>
        <w:t>национальные кластеры Союза стран АзИй).</w:t>
        <w:br/>
        <w:t>54. Международная научно-практическая конференция</w:t>
        <w:br/>
        <w:t>«Марш паркҡов». Кокшетау, 2007. Г|Доклад: Создание</w:t>
        <w:br/>
        <w:t>лесомелиоративно- оздоровительной зоны «Астана --</w:t>
        <w:br/>
        <w:t>Бурабай»1.</w:t>
        <w:br/>
        <w:t>:132</w:t>
        <w:br/>
        <w:t>ЕХЗегміп-дегміп1 14. раде 141</w:t>
        <w:br/>
        <w:t>ж</w:t>
        <w:br/>
        <w:t>Житница страны- 304</w:t>
        <w:br/>
        <w:t>Жүрек қалауымен- 124</w:t>
        <w:br/>
        <w:t>З</w:t>
        <w:br/>
        <w:t>За зерном возродится все-173</w:t>
        <w:br/>
        <w:t>Закон возврата-- 305</w:t>
        <w:br/>
        <w:t>Заслон экологическому кризису--319</w:t>
        <w:br/>
        <w:t>Зашита почв от ветровой эрозия. -- 6</w:t>
        <w:br/>
        <w:t>Зашита почв от ветровой эрозии. (Комплект плакатов -</w:t>
        <w:br/>
        <w:t>5л.).-74</w:t>
        <w:br/>
        <w:t>Зашита почв от ветровой эрозий, почвозашитная</w:t>
        <w:br/>
        <w:t>система земледелия-40</w:t>
        <w:br/>
        <w:t>Зашита почв от эрозии на Северном Кавказе- 93</w:t>
        <w:br/>
        <w:t>Зашита почв от эрозии. (Плакаты- 6л.).-41</w:t>
        <w:br/>
        <w:t>Здесь будет город--сад-- 293</w:t>
        <w:br/>
        <w:t>Зеленое ожерелье Астаны- 177,280</w:t>
        <w:br/>
        <w:t>Зеленый пояс столицы -254</w:t>
        <w:br/>
        <w:t>Земля и человек-322</w:t>
        <w:br/>
        <w:t>Зерновое хозяйство вчераи сегодня-- 162</w:t>
        <w:br/>
        <w:t>Зерновое хозяйство: вчера и сегодия-255</w:t>
        <w:br/>
        <w:t>Зерновыге севообороты - основа почвозашитного</w:t>
        <w:br/>
        <w:t>земледелия-- 68</w:t>
        <w:br/>
        <w:t>Зерновые севообороты-основа почвозашитного</w:t>
        <w:br/>
        <w:t>земледелия-58</w:t>
        <w:br/>
        <w:t>1</w:t>
      </w:r>
    </w:p>
    <w:p>
      <w:r>
        <w:t>Игольчатая борона- мотыга- 17</w:t>
        <w:br/>
        <w:t>Интенсивным технологиям-высокую эффектия-</w:t>
        <w:br/>
        <w:t>ность- 163</w:t>
        <w:br/>
        <w:t>138</w:t>
        <w:br/>
        <w:t>ЕЗлегуіп-бегуіп1 14 раде 128</w:t>
        <w:br/>
        <w:t>ҚРҰҒА АКАДЕМИГІЭ.Ф.ГОССЕННІҢ</w:t>
        <w:br/>
        <w:t>ҚАТЫСУЫМЕН ӨТКЕН ХАЛЫҚАРАЛЫҚ,</w:t>
        <w:br/>
        <w:t>РЕСІТУБЛИКАЛЫҚ КОНФЕРЕНЦИЯЛАР МЕН</w:t>
        <w:br/>
        <w:t>СЕМИНАРЛАР,ҒЫЛЫМИСЕССИЯЛАР</w:t>
        <w:br/>
        <w:t>УЧАСТИЕ АКАДЕМИКА НАНРК Э.Ф.ГОССЕНАВ</w:t>
        <w:br/>
        <w:t>МЕЖДУНАРОДНЫХ ИРЕСПУБЛИКАНСКИХ</w:t>
        <w:br/>
        <w:t>КОНФЕРЕНЦИЯХ, СЕМИНАРАХ,НАУЧНЫХ</w:t>
        <w:br/>
        <w:t>СЕССИЯХ.ДОКЛАДЫ</w:t>
        <w:br/>
        <w:t>ІІЕТЕП.МАНМЕРЕ5 АКАБЕМПЕМИТІМ ДЕЙЕ5 УОМ</w:t>
        <w:br/>
        <w:t>МАУУКК Е.Ғ.СОЗЗЕМ АМІМТЕВМАТЮМАГЕМ ОМ</w:t>
        <w:br/>
        <w:t>КҺЕРОВИТККОМЕЕКЕМ?ЕМ,ЗЕМІУЧАКЕМ,</w:t>
        <w:br/>
        <w:t>УУІББЕМӘСНАЕТИСНЕМТАСОМСЕМ.УОКТВАСЕ</w:t>
        <w:br/>
        <w:t>1966</w:t>
        <w:br/>
        <w:t>1. Научная конференция / Целиноградский СХИ, 1966.</w:t>
        <w:br/>
        <w:t>Доклад: Противозрозионные требования и оценка</w:t>
        <w:br/>
        <w:t>некоторых почвообрабатываюших орудий и посевных</w:t>
        <w:br/>
        <w:t>машин).</w:t>
        <w:br/>
        <w:t>1967</w:t>
        <w:br/>
        <w:t>2. Всесоюзное совешание по зашите почв от ветровой</w:t>
        <w:br/>
        <w:t>эрозии / Целиноградский СХИ, 1967. (Доклад: Принципы</w:t>
        <w:br/>
        <w:t>создания и методы противоэрозионной оценки</w:t>
        <w:br/>
        <w:t>почвообрабатываюших орудий и сеялок |.</w:t>
        <w:br/>
        <w:t>3.Научная конференция / Целиноградский СХИ, 1967.</w:t>
        <w:br/>
        <w:t>|Доклад: Обоснование требований к противоэрозионным</w:t>
        <w:br/>
        <w:t>машинам И оценке почвозашитной технологии</w:t>
        <w:br/>
        <w:t>возделывания яровой пшеницы).</w:t>
        <w:br/>
        <w:t>125</w:t>
        <w:br/>
        <w:t>ЕЗлегуіп-бегуіп1 18 раде 156</w:t>
        <w:br/>
        <w:t>Аз дег 5псле пасһ Ппреугоһтіет - 235</w:t>
        <w:br/>
        <w:t>ОНС ешіззіоп Ғот аргісшішге, (ашай иве Сһапве апа</w:t>
        <w:br/>
        <w:t>Үсгезіту іп Ка?аКһвіап - 144</w:t>
        <w:br/>
        <w:t>Ішуеліюгу оҒ КагаКһвіап ртеепһовве 4а етісеіоп5 апа</w:t>
        <w:br/>
        <w:t>біпКв: 1990-- 152</w:t>
        <w:br/>
        <w:t>Ка?аһкһв(ап: Оуега( Арргоасһев апа Ргеетіе пагу Кезші8</w:t>
        <w:br/>
        <w:t>Жот Сойпіту -224</w:t>
        <w:br/>
        <w:t>5іше Шш біше-29</w:t>
      </w:r>
    </w:p>
    <w:p>
      <w:r>
        <w:t>Үшіпетаз Шу апа адаріайоп авзе55тепі Жог</w:t>
        <w:br/>
        <w:t>Ка?аКһвап- 153</w:t>
        <w:br/>
        <w:t>Тағау егаіп- 2000 1Һе геа бу оҒШі5 уғагв сгор- 182</w:t>
        <w:br/>
        <w:t>153</w:t>
        <w:br/>
        <w:t>ЕЗлегуіп-(егуіп11Н раде 158</w:t>
        <w:br/>
        <w:t>Шрамко Н.В.-62,70 МішпаС.У.-151,153,224.</w:t>
        <w:br/>
        <w:t>Боірісі 5.А. -151 МолпакоуісҺ Е.І.- 144,152.</w:t>
        <w:br/>
        <w:t>Езеккероуа І.В.- 151, 153, РШНозоуа О.У.-144,151,</w:t>
        <w:br/>
        <w:t>224, 152,153,224.</w:t>
        <w:br/>
        <w:t>Соввеп Е.Е.-144,151,152, біагізеу А.А.- 144</w:t>
        <w:br/>
        <w:t>153,224</w:t>
        <w:br/>
        <w:t>ЗакоБ Егіезеп-29</w:t>
        <w:br/>
        <w:t>155</w:t>
        <w:br/>
        <w:t>Еллегуіп-(егуіп1 18 раде 162</w:t>
        <w:br/>
        <w:t>Басредактор:</w:t>
        <w:br/>
        <w:t>Қазақстан Республикасы</w:t>
        <w:br/>
        <w:t>Ауылшаруашылық академиясының президенті,</w:t>
        <w:br/>
        <w:t>ҚР ҰҒА және Ауылшаруашылық ғылымдары</w:t>
        <w:br/>
        <w:t>академиясының академ. игі</w:t>
        <w:br/>
        <w:t>Қалиев Ғани Әлімұлы</w:t>
        <w:br/>
        <w:t>Жауапты редактор:</w:t>
        <w:br/>
        <w:t>ОҒК директоры Әбуғалиева Күлжихан Күлшәріпқызы</w:t>
        <w:br/>
        <w:t>Ғылыми кеңесшілер:</w:t>
        <w:br/>
        <w:t>Бельгер Герольд Карлович, Боос Эрнст Гербертович</w:t>
        <w:br/>
        <w:t>Құрастырушылар:</w:t>
        <w:br/>
        <w:t>А. Серікқызы. Ж. Сатан</w:t>
        <w:br/>
        <w:t>Жалпы редакциясын жасап, кітап мәтінін баспаға</w:t>
        <w:br/>
        <w:t>әзірлеген:</w:t>
        <w:br/>
        <w:t>Серікқызы Айгерім</w:t>
        <w:br/>
        <w:t>Редакция мүшелері:</w:t>
        <w:br/>
        <w:t>Байтулин, Е.И. Аман, С.Б.Кененбаев, Ж.А. Қасқарбаев,</w:t>
        <w:br/>
        <w:t>А.О.Сағитов. Л.Д. Әбенова, Г.И. Белгібаева,</w:t>
        <w:br/>
        <w:t>У.С.Шанбаева</w:t>
        <w:br/>
        <w:t>Басылуға 13.07.2011 ж. қол қойылды.</w:t>
        <w:br/>
        <w:t>Көлемі 9,8 б.т.</w:t>
        <w:br/>
        <w:t>Таралымы 100 дана</w:t>
        <w:br/>
        <w:t>ЕЗегміп-бегуіп1 А4 раде 144</w:t>
      </w:r>
    </w:p>
    <w:p>
      <w:r>
        <w:t>м</w:t>
        <w:br/>
        <w:t>Мангистау -- кладовая боғатств -- 199</w:t>
        <w:br/>
        <w:t>Мангыстау- кладовая боғатств- 325</w:t>
        <w:br/>
        <w:t>Машины и орудия для эрозионно-опасных почв--9</w:t>
        <w:br/>
        <w:t>Международные и национальные кластеры Союза</w:t>
        <w:br/>
        <w:t>стран Азии-200</w:t>
        <w:br/>
        <w:t>П</w:t>
        <w:br/>
        <w:t>Пора остановить губительный процесс наступления</w:t>
        <w:br/>
        <w:t>карантинного сорняка горзака ползучего (розового)-201</w:t>
        <w:br/>
        <w:t>м</w:t>
        <w:br/>
        <w:t>Международные и национальные кластеры союза стран</w:t>
        <w:br/>
        <w:t>Азии-210</w:t>
        <w:br/>
        <w:t>Мероприятия по борьбе с горчаком ползучим -- 219</w:t>
        <w:br/>
        <w:t>Методика изучения почвозашитных севооборотов-- 59</w:t>
        <w:br/>
        <w:t>Методика подготовки исходной информации для</w:t>
        <w:br/>
        <w:t>расчета потребности противоэрозионной техники--76</w:t>
        <w:br/>
        <w:t>Методические указания по совершенствованию научно</w:t>
        <w:br/>
        <w:t>обоснованных систем земледелия.- 119</w:t>
        <w:br/>
        <w:t>Мечта академика-213,343</w:t>
        <w:br/>
        <w:t>Мост между Казахстаном и Германией- 246</w:t>
        <w:br/>
        <w:t>Мы ждем перемен- 258</w:t>
        <w:br/>
        <w:t>Мы сами можем себя прокормить- 234</w:t>
        <w:br/>
        <w:t>Мысли вслух.-205</w:t>
        <w:br/>
        <w:t>Н</w:t>
        <w:br/>
        <w:t>На хлебной ниве кока без перемен- кризис- 165</w:t>
        <w:br/>
        <w:t>На хлебной ниве пока без перемен- 259</w:t>
        <w:br/>
        <w:t>Надо навести порядок на хлебном поле - 326</w:t>
        <w:br/>
        <w:t>141</w:t>
        <w:br/>
        <w:t>ЕЗегміп-бегуіп1 4 раде 154</w:t>
        <w:br/>
        <w:t>Ученые Казахстана готовы предложить Германским</w:t>
        <w:br/>
        <w:t>предпринимателям свой проекты -249</w:t>
        <w:br/>
        <w:t>Ученый и пропагандист-226</w:t>
        <w:br/>
        <w:t>Ученый советует хлеборобам - 138</w:t>
        <w:br/>
        <w:t>Ф</w:t>
        <w:br/>
        <w:t>Формула шедрого колоса--228</w:t>
        <w:br/>
        <w:t>Фундамент для диалога- 220, 344</w:t>
        <w:br/>
        <w:t>),4</w:t>
        <w:br/>
        <w:t>Хлеб целины--45</w:t>
        <w:br/>
        <w:t>Хлебная нива Казахстана-- 197</w:t>
      </w:r>
    </w:p>
    <w:p>
      <w:r>
        <w:t>Ц</w:t>
        <w:br/>
        <w:t>Целина: старые и новыс проблемы- 139</w:t>
        <w:br/>
        <w:t>Цена целинного хлеба--271</w:t>
        <w:br/>
        <w:t>Ч</w:t>
        <w:br/>
        <w:t>Человек, покоряюший землю -331</w:t>
        <w:br/>
        <w:t>Чистый воздух Алматы!-221</w:t>
        <w:br/>
        <w:t>Что дағт колхозам И совхозам применение</w:t>
        <w:br/>
        <w:t>противоэрозионных систем и машин--28</w:t>
        <w:br/>
        <w:t>Что происходит в сельском хозяйстве -278</w:t>
        <w:br/>
        <w:t>Чтобы всегда был вкусный хлеб-244</w:t>
        <w:br/>
        <w:t>Чтобы предупредить ветровую эрозию почв-39</w:t>
        <w:br/>
        <w:t>Ш</w:t>
        <w:br/>
        <w:t>Шанырак, устремленный в космос--335</w:t>
        <w:br/>
        <w:t>Шанырак, устремленный в космос -208</w:t>
        <w:br/>
        <w:t>151</w:t>
        <w:br/>
        <w:t>ЕЗлегуіп-іегуіп1 48 раде 148</w:t>
        <w:br/>
        <w:t>Перед севом без фанфар и торжеств - 296</w:t>
        <w:br/>
        <w:t>Перспективы применения почвозашитной технологии</w:t>
        <w:br/>
        <w:t>возделывания полевых культур--61</w:t>
        <w:br/>
        <w:t>План Госсена-- 186,297</w:t>
        <w:br/>
        <w:t>По долгу ипризванию - 128</w:t>
        <w:br/>
        <w:t>Повышение эффективности приемов почвозашитного</w:t>
        <w:br/>
        <w:t>земледелия (на примере Северного Казахстана)- 133</w:t>
        <w:br/>
        <w:t>Поднять село есть возможность--264</w:t>
        <w:br/>
        <w:t>Подснежники в январе -298</w:t>
        <w:br/>
        <w:t>Поздний хлеб-2000 -277</w:t>
        <w:br/>
        <w:t>Пока былось его сердце, он думал о земле - 168</w:t>
        <w:br/>
        <w:t>Поленые сезообороты степного Приишимья - 62</w:t>
        <w:br/>
        <w:t>Положение о проведении межреспубликанских</w:t>
        <w:br/>
        <w:t>соревнований механизаторов по безотвальной обработке</w:t>
        <w:br/>
        <w:t>почвы.- 32</w:t>
        <w:br/>
        <w:t>Посев по стерне и полосное размешение культур.</w:t>
        <w:br/>
        <w:t>(Плакат-іл.).-10</w:t>
        <w:br/>
        <w:t>Постичь мудрость предков- 286, 299</w:t>
        <w:br/>
        <w:t>Почвозашита, плодородие, урожай- 129</w:t>
      </w:r>
    </w:p>
    <w:p>
      <w:r>
        <w:t>Почвозашитная система земледелия- 52,109</w:t>
        <w:br/>
        <w:t>Почвозашитная система земледелия и внедрение ее в</w:t>
        <w:br/>
        <w:t>производство - 79</w:t>
        <w:br/>
        <w:t>Почвозашцитная технология возделывания зерновых</w:t>
        <w:br/>
        <w:t>культур.-63</w:t>
        <w:br/>
        <w:t>Почвозацитно --агроландшафтное земледелие- 190</w:t>
        <w:br/>
        <w:t>Почвозашитное земледелие-227</w:t>
        <w:br/>
        <w:t>Почвозашитное земледелие на хлебной ниве</w:t>
        <w:br/>
        <w:t>Евразии--215 )</w:t>
        <w:br/>
        <w:t>Почвозашитное земледелие на хлебной ниве</w:t>
        <w:br/>
        <w:t>Евразии--214</w:t>
        <w:br/>
        <w:t>1145</w:t>
        <w:br/>
        <w:t>Еллегуіп-бегуіп1 18 раде 152</w:t>
        <w:br/>
        <w:t>С</w:t>
        <w:br/>
        <w:t>Сельскохозяйственная наука: достижения, разработки,</w:t>
        <w:br/>
        <w:t>внедрения-- 120</w:t>
        <w:br/>
        <w:t>Сельскохозяйственные машины для почв в районах,</w:t>
        <w:br/>
        <w:t>подверженных ветровой эрозии-- 66, 72.</w:t>
        <w:br/>
        <w:t>Сеялка для районов с ветровой эрозией почв- 13</w:t>
        <w:br/>
        <w:t>Синергизм и гармонизация конвенции ООН по</w:t>
        <w:br/>
        <w:t>сохранению биоразнообразия, борьбе с опустыниванием</w:t>
        <w:br/>
        <w:t>и возможному изменению климата по регионам России,</w:t>
        <w:br/>
        <w:t>Казахстана и Монголии- 179 )</w:t>
        <w:br/>
        <w:t>Синергизм и гармонизация конвенций ООН по</w:t>
        <w:br/>
        <w:t>сохранению биаразнообразия, борьбе с опустыниванием,</w:t>
        <w:br/>
        <w:t>возможному изменению климата-- 180</w:t>
        <w:br/>
        <w:t>Система обработки почвы - 21,27</w:t>
        <w:br/>
        <w:t>Слагаемые целинного урожая - 225</w:t>
        <w:br/>
        <w:t>Слушайте землю- 230</w:t>
        <w:br/>
        <w:t>Совершенствование глубокорыхлителей для</w:t>
        <w:br/>
        <w:t>безотвальной обработки почвы - 38</w:t>
        <w:br/>
        <w:t>Создание ландшафтно-оздоровительной зоны «Балхаш</w:t>
        <w:br/>
        <w:t>навеликом шелковом пути»- 181</w:t>
        <w:br/>
        <w:t>Создание лесомелиоративно-оздоровительной зоны</w:t>
        <w:br/>
        <w:t>«Астана- Бурабай» --211</w:t>
        <w:br/>
        <w:t>Сохранить Коргалжынскую экосистему- 308</w:t>
        <w:br/>
        <w:t>Способ борьбы с иссушением и ветровой эрозией</w:t>
        <w:br/>
        <w:t>почвы на чистых парах--48</w:t>
      </w:r>
    </w:p>
    <w:p>
      <w:r>
        <w:t>Способ комплексной борьбы с горчаком ползучим и</w:t>
        <w:br/>
        <w:t>устройство для его осушествления .- 207</w:t>
        <w:br/>
        <w:t>Т</w:t>
        <w:br/>
        <w:t>Так быть ли ветру с гор?--287</w:t>
        <w:br/>
        <w:t>Талант исследователя и организатора- 216</w:t>
        <w:br/>
        <w:t>М9</w:t>
        <w:br/>
        <w:t>Езлегуіп-бегуіп1 418 раде 146</w:t>
        <w:br/>
        <w:t>НОНК надеется на ноябрьский визит--247</w:t>
        <w:br/>
        <w:t>Ноу-хау отакадемика-- 346</w:t>
        <w:br/>
        <w:t>Нужны ли нам военхозы?-279,285</w:t>
        <w:br/>
        <w:t>о</w:t>
        <w:br/>
        <w:t>Опарах иагроландшафтах - 347 .</w:t>
        <w:br/>
        <w:t>О почвозашцитной технология возделывания зерновых</w:t>
        <w:br/>
        <w:t>культур-85 )</w:t>
        <w:br/>
        <w:t>Обоснование агротребований к орудиям осеннего и</w:t>
        <w:br/>
        <w:t>весеннего закрытия влаги на стерневых фонах в районах</w:t>
        <w:br/>
        <w:t>опасных в отношении ветровой эрозии почв - 25</w:t>
        <w:br/>
        <w:t>Обоснование противозрозионных требований к</w:t>
        <w:br/>
        <w:t>почвообрабатываюшим машинам и оценка</w:t>
        <w:br/>
        <w:t>почвозашитной технологий возделывания культур-26</w:t>
        <w:br/>
        <w:t>Обоснование требований к противоэрозионным</w:t>
        <w:br/>
        <w:t>машинам и оценке почвозашитной технологии</w:t>
        <w:br/>
        <w:t>возделывания яровой пшеницы - 19</w:t>
        <w:br/>
        <w:t>Обработка почвы в четырехпольном зернопаровом</w:t>
        <w:br/>
        <w:t>севообороте - 77</w:t>
        <w:br/>
        <w:t>Опыт противоэрозионной и агроэкономической оценки</w:t>
        <w:br/>
        <w:t>технологий возделывания яровойпшеницы-42</w:t>
        <w:br/>
        <w:t>Основа журнала - научно-практическая информация</w:t>
        <w:br/>
        <w:t>-156</w:t>
        <w:br/>
        <w:t>Основные группы сорной растительности на севере</w:t>
        <w:br/>
        <w:t>Казахстана и пути снижения их вредоносности-- 167</w:t>
        <w:br/>
        <w:t>Основные звенья почвозашитного земледелия и пути</w:t>
        <w:br/>
        <w:t>их совершенствования--60</w:t>
        <w:br/>
        <w:t>Основные направления республиканского и областных</w:t>
        <w:br/>
        <w:t>центрев науки по обеспечению раз-я отраслей земледелия</w:t>
        <w:br/>
        <w:t>ирастения водства-- 127</w:t>
        <w:br/>
        <w:t>143</w:t>
        <w:br/>
        <w:t>ЕХДегміп-дегміп1 ІН. раде 147</w:t>
        <w:br/>
        <w:t>Основные положения по борьбе с ветровой эрозией в</w:t>
      </w:r>
    </w:p>
    <w:p>
      <w:r>
        <w:t>Северном Казахстане-30</w:t>
        <w:br/>
        <w:t>Основные положения по борьбе с ветровой эрозией</w:t>
        <w:br/>
        <w:t>почн в Северном Казахстане и Западной Сибири.-31</w:t>
        <w:br/>
        <w:t>Основные принципы зашиты почв от ветровой эрозии</w:t>
        <w:br/>
        <w:t>итехнология возделывания зерновых культур Северноғо</w:t>
        <w:br/>
        <w:t>Казахстана-43</w:t>
        <w:br/>
        <w:t>Основные факторы интенсификации производства</w:t>
        <w:br/>
        <w:t>зернав Казахстане - 121</w:t>
        <w:br/>
        <w:t>Особенности зашиты почв от эрозий и борьбы с засухой</w:t>
        <w:br/>
        <w:t>вразличных районах страны- 78</w:t>
        <w:br/>
        <w:t>Особенности системы земледелия и комплекс</w:t>
        <w:br/>
        <w:t>агротехнических ий организационно-экономических</w:t>
        <w:br/>
        <w:t>мероприятий по борьбе с засухой и ветровой эрозией в</w:t>
        <w:br/>
        <w:t>условиях Северного Казахстана-- 50</w:t>
        <w:br/>
        <w:t>Особенности системы земледелия и комплекс</w:t>
        <w:br/>
        <w:t>агротехнических и организационно-экономических</w:t>
        <w:br/>
        <w:t>мероприятий по борьбе с засухой в условиях Северного</w:t>
        <w:br/>
        <w:t>Казахстана--51</w:t>
        <w:br/>
        <w:t>Остаюсь служить народу Казахстана -262</w:t>
        <w:br/>
        <w:t>От мероприятий до конечной цели- 263</w:t>
        <w:br/>
        <w:t>От плюса к минусу. Почему? - 242</w:t>
        <w:br/>
        <w:t>Одценка потенциала сокрашения эмиссий парниковых</w:t>
        <w:br/>
        <w:t>газов в неэнергетическом секторе Казахстана- 157</w:t>
        <w:br/>
        <w:t>П</w:t>
        <w:br/>
        <w:t>Память земли и человека - 321</w:t>
        <w:br/>
        <w:t>Патриарх земледелия- 328</w:t>
        <w:br/>
        <w:t>Первостепенная задача для степной зоны Евразийского</w:t>
        <w:br/>
        <w:t>континента-- 248</w:t>
        <w:br/>
        <w:t>М4</w:t>
        <w:br/>
        <w:t>ЕЗЗегміп-егміп1 ІН раде 145</w:t>
        <w:br/>
        <w:t>Нам необходимо «Евразийсков вольное</w:t>
        <w:br/>
        <w:t>экономическое обшество -260</w:t>
        <w:br/>
        <w:t>Нам нужен бриз и ... Солнечные батареи-- 223</w:t>
        <w:br/>
        <w:t>Нам очень нужен ветер с гор - 327</w:t>
        <w:br/>
        <w:t>Настало время для реализации идей академика</w:t>
        <w:br/>
        <w:t>А.И.Бараева- 261</w:t>
        <w:br/>
        <w:t>Наука- подспорье аграрной отрасли-- 276</w:t>
        <w:br/>
        <w:t>Научное обеспечение агропромышленного комплекса</w:t>
        <w:br/>
        <w:t>Казахстана-- 136</w:t>
        <w:br/>
        <w:t>Научное обеспечение программы «Плодоро-</w:t>
        <w:br/>
        <w:t>дия почв» - 134</w:t>
      </w:r>
    </w:p>
    <w:p>
      <w:r>
        <w:t>Научное обьединение немцев Казахстана-- 166</w:t>
        <w:br/>
        <w:t>Научные основы повышения эффективности</w:t>
        <w:br/>
        <w:t>орошаемых земель Кзыл -Ординской области: (Проблемы</w:t>
        <w:br/>
        <w:t>и перспективы комплексного развития производительных</w:t>
        <w:br/>
        <w:t>сил Кзыл-Ординской области|- 116</w:t>
        <w:br/>
        <w:t>Национальная подготовительная деятельность по</w:t>
        <w:br/>
        <w:t>борьбе с опустыниванием в Казахстане - 142</w:t>
        <w:br/>
        <w:t>Национальная программа действий по борьбе с</w:t>
        <w:br/>
        <w:t>опустыниванием в Республике Казахстан - 154</w:t>
        <w:br/>
        <w:t>Не запутаться в сетях. Электрических: О мерах по</w:t>
        <w:br/>
        <w:t>возраждению сельской электроэнергетики- 206</w:t>
        <w:br/>
        <w:t>Несохраним сегодня, завтра будет поздно- 241</w:t>
        <w:br/>
        <w:t>Некоторые аспекты стратегии развития зернового</w:t>
        <w:br/>
        <w:t>хозяйства Казахстана с учетом возможного изменения</w:t>
        <w:br/>
        <w:t>климата- 155</w:t>
        <w:br/>
        <w:t>Некоторые перспективы развития региональных</w:t>
        <w:br/>
        <w:t>почвозацитных мероприятий- 49</w:t>
        <w:br/>
        <w:t>Необходимы оптимизация производства зерна и</w:t>
        <w:br/>
        <w:t>повышение его качества -295</w:t>
        <w:br/>
        <w:t>м2</w:t>
        <w:br/>
        <w:t>ЕЖЛегміп-дегміп 14</w:t>
        <w:br/>
        <w:t>158</w:t>
        <w:br/>
        <w:t>8. раде 161</w:t>
        <w:br/>
        <w:t>ІМНАГТӘУЕК?ЕІСНМІ5</w:t>
        <w:br/>
        <w:t>Апе Івег ..........2............ теемееленеее 9</w:t>
        <w:br/>
        <w:t>ӘҮіспере БаТеп айв дет Г.евеп шпа деп ТагірКейеп 405</w:t>
        <w:br/>
        <w:t>АҚадйетіе Міісіедев дег УУіззепвсһа ісһеп АКадепне</w:t>
        <w:br/>
        <w:t>Әсг КердМік Кавасһвіап Е.Е. Соввеп ..............2.4.2)2ф0ə лə 25</w:t>
        <w:br/>
        <w:t>Кіштег Віоргарһізсһег ГфегвНеК ифег 4ав Геһелп іні іе</w:t>
        <w:br/>
        <w:t>ууіззепесһа Іісһе Табіркей 4ев АКабетіеттір Педез уоп</w:t>
        <w:br/>
        <w:t>МАУУ дег Керарік Кавасһвіап Е.Е. Совбеп...............1.. 64</w:t>
        <w:br/>
        <w:t>АгикеРчһег да Геһеп ші 5сһа"еп де</w:t>
        <w:br/>
        <w:t>АКадепцегійе без уоп МАУУ ЕКЕ.Е.Соввеп.......... 80</w:t>
        <w:br/>
        <w:t>ав сігопоіорізсһе І.Кегайшуеггеісініз дег ҮҮегке уот</w:t>
        <w:br/>
        <w:t>АКкаделиетірііа уоп МАЗУУ ЕК Е.Р.боввеп ......... 82</w:t>
        <w:br/>
        <w:t>Пісіп деп 2ейшпвеп гесіпиексеп АгНКеГ шегі Ікег үзеу/ 109</w:t>
        <w:br/>
        <w:t>Сійебеггенртісве іш Егіпфіпреп</w:t>
        <w:br/>
        <w:t>Кіші Перу; геуьа) арырышағтын ОЛЫРОИЫР АР ЫЫы Шанды дыны</w:t>
        <w:br/>
        <w:t>Піе шиег муіззепзсла Ісһет Вейтгешіпо (е5</w:t>
        <w:br/>
        <w:t>АКайетігті есйев уоп МАУУЕКК Б.Е. Соввеп</w:t>
        <w:br/>
        <w:t>рготоутегіеп Капфашеп- ила Рокогоіззегініопеп,...123</w:t>
        <w:br/>
        <w:t>Піе Тәйпаһте 4е5 АКадепшеті Шедев уоп МАУУ ЕК</w:t>
        <w:br/>
        <w:t>Е.Е.боввеп ап ішегпайопа!еп пла КерпзікКопҒегепгеп,</w:t>
      </w:r>
    </w:p>
    <w:p>
      <w:r>
        <w:t>бешіпагеп, угіззепсһа ісһеп Тавшпвеп,Уогігаре....125</w:t>
        <w:br/>
        <w:t>ав аірһаһебвсһе І.етаішгуетгеісітпів уоп УУегкеп де</w:t>
        <w:br/>
        <w:t>АКайетіетійі Іедбев уоп МАУУ КК Е,Е.боввеп.....134</w:t>
        <w:br/>
        <w:t>ав Ашогепуеггеісһпіз дег МиИмегбаззег.................154</w:t>
        <w:br/>
        <w:t>ЕЗдегміп-негуіп1 1 раде 159</w:t>
        <w:br/>
        <w:t>156</w:t>
        <w:br/>
        <w:t>МАЗМҰНЫ</w:t>
        <w:br/>
        <w:t>Оқырмандарға ... . кезрееаданыншысы</w:t>
        <w:br/>
        <w:t>Қазақстан Республикасы ҰҒАа академигі</w:t>
        <w:br/>
        <w:t>Э.Ф.Госсеннің өмірі мен қызметінің негізгі</w:t>
        <w:br/>
        <w:t>КЕЗЕҢДЕП еее еее свнынеецаениагинаннаа нысанында 10</w:t>
        <w:br/>
        <w:t>Р ҰҒА академигі Э.Ф. Госсеннің өмірі мен ғылыми</w:t>
        <w:br/>
        <w:t>қызметінің қысқаша өмірбаяндылық очеркі ..............33</w:t>
        <w:br/>
        <w:t>ҚР ҰҒА академигі Э.Ф. Госсеннің өмірі мен ғылыми</w:t>
        <w:br/>
        <w:t>қызметі туралы мақалалар 2-80</w:t>
        <w:br/>
        <w:t>ҚР ҰҒА академигі :Э.Ф. Госсеннің еңбектері бойынша</w:t>
        <w:br/>
        <w:t>хронологиялық көрсеткіш...</w:t>
        <w:br/>
        <w:t>Газеттерде басылған сазбагтар мен мақалалар,</w:t>
        <w:br/>
        <w:t>Плакаттар...</w:t>
        <w:br/>
        <w:t>Өнертабыстарға б өрішен аттрнық куәліктер ..........</w:t>
        <w:br/>
        <w:t>Ғылыми-көпшілік фильмдер............а4.0.4а мы</w:t>
        <w:br/>
        <w:t>ҚР ҰҒА академигі Э.Ф. Госсеннің ғылыми</w:t>
        <w:br/>
        <w:t>жетекшілігімен қорғалған кандидаттық және докторлық</w:t>
        <w:br/>
        <w:t>диссертациялар .. әлем сенер ..123</w:t>
        <w:br/>
        <w:t>ҚР ҰҒА академигі ЕЕ Ф. Госсеннің! қатысуымен е өткен</w:t>
        <w:br/>
        <w:t>халықаралық, республикалық конференциялар мен</w:t>
        <w:br/>
        <w:t>семинарлар, ғылыми сессиялар... емненим. 125</w:t>
        <w:br/>
        <w:t>ҚР ҰҒА академигі Э.Ф. Госсеннің еңбектері бойынша</w:t>
        <w:br/>
        <w:t>әлипбилік көрсеткіш ............... еенмменкамемнн124</w:t>
        <w:br/>
        <w:t>Бірлесіп жазған авторлар кӘрСЕНеші. орға сем 9</w:t>
        <w:br/>
        <w:t>ЕЗЗегміп-егміп1 ІН раде 157</w:t>
        <w:br/>
        <w:t>БІРЛЕСІП ЖАЗҒАН АВТОРЛАР КӨРСЕТКІШ</w:t>
        <w:br/>
        <w:t>ИМЕННОЙ УКАЗАТЕЛЬСОАВТОРОВ</w:t>
        <w:br/>
        <w:t>ПАЗ АВТОБЕМУЕН?ЕІСНМІЗБЕК МІТУЕКҒАӨЗЕК</w:t>
        <w:br/>
        <w:t>Абуғалиев И.А.-119</w:t>
        <w:br/>
        <w:t>АқуловВ.М.-66,72</w:t>
        <w:br/>
        <w:t>Андреев П.А.-28,35</w:t>
        <w:br/>
        <w:t>АртюшенкоЛ.В.-21,27</w:t>
        <w:br/>
        <w:t>Байзаков С.Б.- 137</w:t>
        <w:br/>
        <w:t>Байтулин И.О.- 142,145</w:t>
        <w:br/>
        <w:t>Бакаев Н.М.-47</w:t>
        <w:br/>
        <w:t>Бараев А.И.-3,4,5,6,7, 8,</w:t>
        <w:br/>
        <w:t>10,13, 14,23,33,36,65,92.</w:t>
        <w:br/>
        <w:t>Бектурова Г.Б.- 145</w:t>
        <w:br/>
        <w:t>Белоусов Е.В.-32</w:t>
      </w:r>
    </w:p>
    <w:p>
      <w:r>
        <w:t>Босс Э.Г.- 166</w:t>
        <w:br/>
        <w:t>Бузенков Г.М.-13</w:t>
        <w:br/>
        <w:t>Буряков А.С.- 102</w:t>
        <w:br/>
        <w:t>Васильев Я.А.-218</w:t>
        <w:br/>
        <w:t>Волков Е.Д.- 54</w:t>
        <w:br/>
        <w:t>Гельдыева Г.- 209</w:t>
        <w:br/>
        <w:t>Гилевич С.И.- 108</w:t>
        <w:br/>
        <w:t>Грибановский А.П.- 136</w:t>
        <w:br/>
        <w:t>Григорук В.В.- 136</w:t>
        <w:br/>
        <w:t>Гурьянов В.М.-28</w:t>
        <w:br/>
        <w:t>Дворникова Т.Н.- 12,39,</w:t>
        <w:br/>
        <w:t>64,71,80,86,124,128,164,</w:t>
        <w:br/>
        <w:t>216,305.</w:t>
        <w:br/>
        <w:t>Дусаев Х.Б.- 122</w:t>
        <w:br/>
        <w:t>ЖароковаР.-201</w:t>
        <w:br/>
        <w:t>154</w:t>
        <w:br/>
        <w:t>Жигайлов В.В.-119</w:t>
        <w:br/>
        <w:t>Зайцева А.А,-3,4,6,7,14,</w:t>
        <w:br/>
        <w:t>36,37,59,74.</w:t>
        <w:br/>
        <w:t>Зенкова Е.М.-119</w:t>
        <w:br/>
        <w:t>Измайлов Г.Ф.-113</w:t>
        <w:br/>
        <w:t>Исламов М.Н.-117</w:t>
        <w:br/>
        <w:t>Кельдибеков М.И.-77,84</w:t>
        <w:br/>
        <w:t>Кудайбергенов Г.К.-77,84</w:t>
        <w:br/>
        <w:t>Курганов Г.Ш.-113</w:t>
        <w:br/>
        <w:t>Курочкина Л.Я. - 142, 145</w:t>
        <w:br/>
        <w:t>Лебедь Л.В.- 146</w:t>
        <w:br/>
        <w:t>МақкарецИ.К,-17</w:t>
        <w:br/>
        <w:t>Мейрманови Г.Т.-137</w:t>
        <w:br/>
        <w:t>Мизина С.В.-155,187</w:t>
        <w:br/>
        <w:t>Новолоцкий А.С.-32</w:t>
        <w:br/>
        <w:t>Печатников Б.М.-9,11</w:t>
        <w:br/>
        <w:t>Плишкин С.Н.-17</w:t>
        <w:br/>
        <w:t>Полифосова О.В.-157</w:t>
        <w:br/>
        <w:t>Рабинович М.- 198,217,</w:t>
        <w:br/>
        <w:t>222.</w:t>
        <w:br/>
        <w:t>Рубинштейн М.И.-142</w:t>
        <w:br/>
        <w:t>Сагитов А.-201</w:t>
        <w:br/>
        <w:t>Сафронов Н.П.-76</w:t>
        <w:br/>
        <w:t>Трофимов А.С.- 198, 206,</w:t>
        <w:br/>
        <w:t>217, 218,222,306.</w:t>
        <w:br/>
        <w:t>Уразалиев Р.А.-136,137</w:t>
        <w:br/>
        <w:t>ЕЗЗегміп-егміп1 АН раде 151</w:t>
        <w:br/>
        <w:t>Расчет потребности противоэрозионных,</w:t>
        <w:br/>
        <w:t>почвообрабатываютцих и посевных машин.--35</w:t>
        <w:br/>
        <w:t>Рационально использовать распаханные земли для</w:t>
        <w:br/>
        <w:t>устойчивого производства зерна-- 143</w:t>
        <w:br/>
        <w:t>Рациональное Использование агро-ландшафта под</w:t>
        <w:br/>
        <w:t>сельскохозяйственные и лесные культуры Северного</w:t>
        <w:br/>
        <w:t>Казахстана- 174</w:t>
      </w:r>
    </w:p>
    <w:p>
      <w:r>
        <w:t>Реабилитация хлебной нивы Казахстана-- 270</w:t>
        <w:br/>
        <w:t>Региональные особенности ведения сельского хозяйства,</w:t>
        <w:br/>
        <w:t>вэрозионноопасных районах Восточной Сибири- 88</w:t>
        <w:br/>
        <w:t>Региональнығ особенности почвозацитного</w:t>
        <w:br/>
        <w:t>земдеделия--55, 92</w:t>
        <w:br/>
        <w:t>Региональные почвозашитные комплексы - 89</w:t>
        <w:br/>
        <w:t>Резервы интенсификации производства зерна в</w:t>
        <w:br/>
        <w:t>Казахстане-123</w:t>
        <w:br/>
        <w:t>Резервы почвозашитной системы земледелия-- 83</w:t>
        <w:br/>
        <w:t>Резервы увеличения производства зерна- 112</w:t>
        <w:br/>
        <w:t>Резервы целинного земледелия--97, 104</w:t>
        <w:br/>
        <w:t>Результаты и перспективы научно - исследовательских</w:t>
        <w:br/>
        <w:t>работ по зашите почв от эрозии-71</w:t>
        <w:br/>
        <w:t>Результаты и перспективы научно-исследовательских</w:t>
        <w:br/>
        <w:t>работ по загците почв от эрозии-64</w:t>
        <w:br/>
        <w:t>Рекомендация по борьбе с засухой и ветровой эрозией</w:t>
        <w:br/>
        <w:t>почвы в районах Казахстана.-47</w:t>
        <w:br/>
        <w:t>Рекомендации по дальнейшему развитию сельского</w:t>
        <w:br/>
        <w:t>хозяйства целинныхрайонов Северното Казахстана.- 65</w:t>
        <w:br/>
        <w:t>Рекомендации по зашите почв от ветровой эрозии (на</w:t>
        <w:br/>
        <w:t>опыте степных районов Казахстана).-36</w:t>
        <w:br/>
        <w:t>Рекомендации по зашите почв от ветровой</w:t>
        <w:br/>
        <w:t>эрозин.- 14,37 )</w:t>
        <w:br/>
        <w:t>Родину в беде не бросают -229</w:t>
        <w:br/>
        <w:t>148</w:t>
        <w:br/>
        <w:t>ЕЗЗегміп-егміп1 14. раде 153</w:t>
        <w:br/>
        <w:t>Теория и практика почвозатцитного земледелия в</w:t>
        <w:br/>
        <w:t>Евразии-196,204</w:t>
        <w:br/>
        <w:t>Техника в борьбе с эрозией- 15</w:t>
        <w:br/>
        <w:t>Технология возделывания озимой ржи на легких почвах</w:t>
        <w:br/>
        <w:t>в условиях проявления ветровой эрозии, Курганской</w:t>
        <w:br/>
        <w:t>области- 117</w:t>
        <w:br/>
        <w:t>Только принятие агропродовольственной программы</w:t>
        <w:br/>
        <w:t>недостаточно для позитивного развития ситуации в</w:t>
        <w:br/>
        <w:t>сельском хозяйстве- 309</w:t>
        <w:br/>
        <w:t>Топырақ қорғау технологиясына аймақтық бағыт</w:t>
        <w:br/>
        <w:t>берілсін - 106</w:t>
        <w:br/>
        <w:t>Топырақты қорғау, құнарлық, шығымдалық- 126</w:t>
      </w:r>
    </w:p>
    <w:p>
      <w:r>
        <w:t>Требования к противозрозионным почво-</w:t>
        <w:br/>
        <w:t>обрабатываюшим орудиям и сеялкам - 56</w:t>
        <w:br/>
        <w:t>Трудный выбор села-300</w:t>
        <w:br/>
        <w:t>Тыңегіншілігінің резервтері- 95</w:t>
        <w:br/>
        <w:t>Тың көтерілді-- ерлік жалғаса береді- 96</w:t>
        <w:br/>
        <w:t>У</w:t>
        <w:br/>
        <w:t>У меня болит сердце, когда я вижу, что происходит в</w:t>
        <w:br/>
        <w:t>сельском хозяйстве-- 322.</w:t>
        <w:br/>
        <w:t>Увеличение производства зерна, кормов, повышение</w:t>
        <w:br/>
        <w:t>эффективности И устойчивости земледелия в</w:t>
        <w:br/>
        <w:t>Казахстане-113</w:t>
        <w:br/>
        <w:t>Удержим плодородие-- 243</w:t>
        <w:br/>
        <w:t>Улучшение деградированных земель путем создания</w:t>
        <w:br/>
        <w:t>агро-лесо-пастбишных ландшафтов-- 150</w:t>
        <w:br/>
        <w:t>УУменышить влияние засухи на урожай-- 105</w:t>
        <w:br/>
        <w:t>Участие в номинации - «За экологический</w:t>
        <w:br/>
        <w:t>оптимизм».- 330</w:t>
        <w:br/>
        <w:t>150</w:t>
        <w:br/>
        <w:t>Еллегуіп-бегуіп1 48 раде 160</w:t>
        <w:br/>
        <w:t>«ӨДЕРЖАНИв</w:t>
        <w:br/>
        <w:t>бенен 1 даты жизни и деятельности академика</w:t>
        <w:br/>
        <w:t>НАН.РКЭФГоссенвиговонигиоинеонооияоыианааннда 18</w:t>
        <w:br/>
        <w:t>Краткий биографический очерк жизни и научной</w:t>
        <w:br/>
        <w:t>деятельности академика НАНРКЭ.Ф.Госсена...........49</w:t>
        <w:br/>
        <w:t>Статьи о жизни и деятельности академика НАН РК</w:t>
        <w:br/>
        <w:t>Э.Ф.Госсена... Зш .ə..820</w:t>
        <w:br/>
        <w:t>Хронологический- КЫНЕЛЫЛЫ унова академика НАН РК</w:t>
        <w:br/>
        <w:t>Э.Ф.Госсена......л22222000Д0 Ды ыыыыыыЫыыыыыыы 82</w:t>
        <w:br/>
        <w:t>Статьи и интервью, напечатанные вгазетах................ 109</w:t>
        <w:br/>
        <w:t>Плакаты.. жз кар ниннниннан ын 121</w:t>
        <w:br/>
        <w:t>Авторские сөйдетельства наичобретенин КЕКЕКЕИЕНЕ 122</w:t>
        <w:br/>
        <w:t>Научно-популярные фильмы..............ашыаы лл аыаманн 122</w:t>
        <w:br/>
        <w:t>Кандидатские и докторские диссертации, заццишенные</w:t>
        <w:br/>
        <w:t>под научным руководством академика НАН РК</w:t>
        <w:br/>
        <w:t>Э.Ф.Госсена.........24м442020021040200 ыы алыл ы ыылллл3з:ЫеыЫеыы 123</w:t>
        <w:br/>
        <w:t>УУчастие академика НАН РК Э.Ф.Госсенв</w:t>
        <w:br/>
        <w:t>международных, иреспубликанских көнференциях,</w:t>
        <w:br/>
        <w:t>семинарах, научных сессиях, доклады....................125</w:t>
        <w:br/>
        <w:t>Алфавитный указатель трудов академика НАН РК</w:t>
        <w:br/>
        <w:t>Э6бЫГоссена ее енннненнентенннанннаннанакеан ӨН</w:t>
        <w:br/>
        <w:t>Именнойуказатель соавторов..................ммм122..154</w:t>
        <w:br/>
        <w:t>157</w:t>
      </w:r>
    </w:p>
    <w:p>
      <w:r>
        <w:t>ЕЗдегміп-егуіп1 ІН раде 155</w:t>
        <w:br/>
        <w:t>Э</w:t>
        <w:br/>
        <w:t>Экологические аспекты. Ландшафтно-оздоровительных</w:t>
        <w:br/>
        <w:t>зон Казахстана. (Астана-Бурабай, Балхаш, Туран)--212</w:t>
        <w:br/>
        <w:t>Экологические ниши для агробиоразнообразия и</w:t>
        <w:br/>
        <w:t>продовольствениая безопасность Республики</w:t>
        <w:br/>
        <w:t>Казахстан- 175</w:t>
        <w:br/>
        <w:t>Эколого-ландшафтное развитие почвозашцитных систем</w:t>
        <w:br/>
        <w:t>земледелия в засушливых районах Евразийского</w:t>
        <w:br/>
        <w:t>континента- 170</w:t>
        <w:br/>
        <w:t>Экономическая эффективность и задачи дальнейшей</w:t>
        <w:br/>
        <w:t>разработки региональных почвозашитных технологий</w:t>
        <w:br/>
        <w:t>возделывания сельскохозяйственных культур-- 67,73</w:t>
        <w:br/>
        <w:t>Эксперты в целом позитивно оценивают сегодняшний</w:t>
        <w:br/>
        <w:t>уровень господдержки зернового хозяйства- 310</w:t>
        <w:br/>
        <w:t>Электроснабжению сельских территорий</w:t>
        <w:br/>
        <w:t>государственную поддержку-217,222.</w:t>
        <w:br/>
        <w:t>Энергетика-- хлебной ниве Казахстана - 198</w:t>
        <w:br/>
        <w:t>Эффективность целинного земледелия--94</w:t>
        <w:br/>
        <w:t>Яя</w:t>
        <w:br/>
        <w:t>Я бы небылуверенно оптимистичен в оценках урожая</w:t>
        <w:br/>
        <w:t>2004ғ-332</w:t>
        <w:br/>
        <w:t>Ярмарка социально значимых идей и проектов. - 333</w:t>
        <w:br/>
        <w:t>жжж</w:t>
        <w:br/>
        <w:t>А тодеі - ВБазей сПтаге сһапре Ушпегар іу ала</w:t>
        <w:br/>
        <w:t>адартабоп авве5віпеле Гог у/һеаг уіе!945 іп Казакһобап - 151</w:t>
        <w:br/>
        <w:t>Асгоһапавсаре Асгісіішге апа Ғогезігу Мапарететі а5</w:t>
        <w:br/>
        <w:t>е Вавіз о? базігіла Ме бтаіп Ртодиспоп іп (һе біеррез оҒ</w:t>
        <w:br/>
        <w:t>Ешавіа- 159</w:t>
        <w:br/>
        <w:t>152</w:t>
        <w:br/>
        <w:t>Езлегуіп-бегуіп1 48 раде 150</w:t>
        <w:br/>
        <w:t>Проект перспективного плана разработки региональных</w:t>
        <w:br/>
        <w:t>почвозашитных комплексов увеличения производства</w:t>
        <w:br/>
        <w:t>зерна в степной полосе СССР--87</w:t>
        <w:br/>
        <w:t>Производство и обеспечение населения</w:t>
        <w:br/>
        <w:t>продовольствием и промышленности сырьем</w:t>
        <w:br/>
        <w:t>растениеводческой продукции-- 137</w:t>
        <w:br/>
        <w:t>Противоэрозионная обработка чистого пара- 34</w:t>
      </w:r>
    </w:p>
    <w:p>
      <w:r>
        <w:t>Противоэрозионная оценка способов обработки почвы</w:t>
        <w:br/>
        <w:t>насклонах- 122</w:t>
        <w:br/>
        <w:t>Противоэрозионная техника и ее регулировка. -- 11</w:t>
        <w:br/>
        <w:t>Противоэрозионные обработки почв. (Пілакат-Іл.).- 12</w:t>
        <w:br/>
        <w:t>Противоэрозионные требования и оценка некоторых</w:t>
        <w:br/>
        <w:t>почвообрабатываюшұих орудий и посевных машин- 18</w:t>
        <w:br/>
        <w:t>Пустьзреет гроздь- 329</w:t>
        <w:br/>
        <w:t>Пути совершенствования системы земледелия- 70</w:t>
        <w:br/>
        <w:t>Р</w:t>
        <w:br/>
        <w:t>Разведчик хлебного поля-81</w:t>
        <w:br/>
        <w:t>Развитие кластеров Евразии.- 203</w:t>
        <w:br/>
        <w:t>Развитне комплексных исследований по борьбе с</w:t>
        <w:br/>
        <w:t>эрозией и засухой- 103</w:t>
        <w:br/>
        <w:t>Разработка ағроландшафтных проектов по фито-</w:t>
        <w:br/>
        <w:t>мелиораций деградированных земель Казахстана-- 158, 169</w:t>
        <w:br/>
        <w:t>Разработка и внедрение технологических систем</w:t>
        <w:br/>
        <w:t>возделывания сельскохозяйственных культур по зонам</w:t>
        <w:br/>
        <w:t>Казахстана-111</w:t>
        <w:br/>
        <w:t>Разработка и формирование фитомелиоративных</w:t>
        <w:br/>
        <w:t>ландшафтов на деградированных почвах-- 149</w:t>
        <w:br/>
        <w:t>Разработка почвозаццитной технологии возделывания</w:t>
        <w:br/>
        <w:t>зерновых культур и методика расчета потребности</w:t>
        <w:br/>
        <w:t>противоэрозионной техники-44</w:t>
        <w:br/>
        <w:t>М7</w:t>
        <w:br/>
        <w:t>ЕЗдегміп-егуіп1 14. раде 149</w:t>
        <w:br/>
        <w:t>Почвозашитные мероприятия и новая техника в</w:t>
        <w:br/>
        <w:t>Целинных районах Казахстанаи Сибири- 53</w:t>
        <w:br/>
        <w:t>Почвозашитные системы в Казахстане - 101</w:t>
        <w:br/>
        <w:t>Почвозашцитный комплекс орудий и машин для</w:t>
        <w:br/>
        <w:t>районов, подверженных ветровой эрозий -33</w:t>
        <w:br/>
        <w:t>Почвозашцитным/ | технологиям зональную</w:t>
        <w:br/>
        <w:t>направленность-110</w:t>
        <w:br/>
        <w:t>Почвообрабатываюшие и посевные машины противо-</w:t>
        <w:br/>
        <w:t>эрозионного комплекса. (Серия плакатов- 18л.)-102</w:t>
        <w:br/>
        <w:t>Почему наш хлеб стал горек? - 269</w:t>
        <w:br/>
        <w:t>Применение удобрений в зернопаровых севооборотах</w:t>
        <w:br/>
        <w:t>Северного Казахстана- 54</w:t>
        <w:br/>
        <w:t>Принципы планирования ий особенности методики</w:t>
      </w:r>
    </w:p>
    <w:p>
      <w:r>
        <w:t>постановки полевых опытов в районах ветровой эрозии--86</w:t>
        <w:br/>
        <w:t>Принципы создания и методы противоэрозионной</w:t>
        <w:br/>
        <w:t>оценки почвообрабатываюших орудий и сеялок-- 20</w:t>
        <w:br/>
        <w:t>Приоритеты аграриев- 202 )</w:t>
        <w:br/>
        <w:t>Природное районирование почвозашитных технологий</w:t>
        <w:br/>
        <w:t>и комплексов машин в Казахстане- 114</w:t>
        <w:br/>
        <w:t>Проблемы реализации конвенция ООН по борьбе с</w:t>
        <w:br/>
        <w:t>опустыниванием, сохранению биоразнообразия и</w:t>
        <w:br/>
        <w:t>изменению климата-- 184</w:t>
        <w:br/>
        <w:t>Проблемы современного образования - 349</w:t>
        <w:br/>
        <w:t>Проблемы устойчивого развития зернового хозяйства</w:t>
        <w:br/>
        <w:t>Казахстана-- 148</w:t>
        <w:br/>
        <w:t>Проблемы целинного, земляделия-98</w:t>
        <w:br/>
        <w:t>Программа и методика постановки многофакторных</w:t>
        <w:br/>
        <w:t>опытов по разработке и совершенствованию</w:t>
        <w:br/>
        <w:t>почвозашитной технологий возделывания полевых культур</w:t>
        <w:br/>
        <w:t>в эрозионноопасной зоне страны - 80</w:t>
        <w:br/>
        <w:t>М6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